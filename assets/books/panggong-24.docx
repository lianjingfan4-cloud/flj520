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5C34" w14:textId="77777777" w:rsidR="00B40E9A" w:rsidRDefault="00983D56">
      <w:pPr>
        <w:pStyle w:val="PGCoverT"/>
      </w:pPr>
      <w:r>
        <w:t>潘宫的秘密</w:t>
      </w:r>
    </w:p>
    <w:p w14:paraId="5F03F00F" w14:textId="77777777" w:rsidR="00B40E9A" w:rsidRDefault="00983D56">
      <w:pPr>
        <w:pStyle w:val="PGCoverST"/>
      </w:pPr>
      <w:r>
        <w:t>PAN GONG DE MIMI</w:t>
      </w:r>
    </w:p>
    <w:p w14:paraId="351D5FFE" w14:textId="77777777" w:rsidR="00B40E9A" w:rsidRDefault="00983D56">
      <w:pPr>
        <w:pStyle w:val="PGCoverB"/>
      </w:pPr>
      <w:r>
        <w:t>❦</w:t>
      </w:r>
      <w:r>
        <w:t xml:space="preserve"> ✦ ❦</w:t>
      </w:r>
    </w:p>
    <w:p w14:paraId="42F8665E" w14:textId="77777777" w:rsidR="00B40E9A" w:rsidRDefault="00983D56">
      <w:pPr>
        <w:pStyle w:val="PGCoverB"/>
      </w:pPr>
      <w:r>
        <w:t>PAN GONG DE MI MI</w:t>
      </w:r>
      <w:r>
        <w:t>。潘宫的秘密。司徒平安</w:t>
      </w:r>
      <w:r>
        <w:t>◎</w:t>
      </w:r>
      <w:r>
        <w:t>著。长江出版传媒</w:t>
      </w:r>
    </w:p>
    <w:p w14:paraId="4E7C0ED9" w14:textId="77777777" w:rsidR="00B40E9A" w:rsidRDefault="00983D56">
      <w:pPr>
        <w:pStyle w:val="PGCoverB"/>
      </w:pPr>
      <w:r>
        <w:t>✦</w:t>
      </w:r>
      <w:r>
        <w:t xml:space="preserve"> ❧ ✦ ☙ ✦</w:t>
      </w:r>
    </w:p>
    <w:p w14:paraId="0852677D" w14:textId="77777777" w:rsidR="00B40E9A" w:rsidRDefault="00983D56">
      <w:pPr>
        <w:pStyle w:val="PGCoverB"/>
      </w:pPr>
      <w:r>
        <w:t>记得的人不算多。忘掉的人不算少；。你要问我门里是谁。问那个什么都没有的人。</w:t>
      </w:r>
    </w:p>
    <w:p w14:paraId="5C58D2EB" w14:textId="77777777" w:rsidR="00B40E9A" w:rsidRDefault="00B40E9A">
      <w:pPr>
        <w:sectPr w:rsidR="00B40E9A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8C6A3F"/>
            <w:left w:val="double" w:sz="24" w:space="24" w:color="8C6A3F"/>
            <w:bottom w:val="double" w:sz="24" w:space="24" w:color="8C6A3F"/>
            <w:right w:val="double" w:sz="24" w:space="24" w:color="8C6A3F"/>
          </w:pgBorders>
          <w:cols w:space="720"/>
          <w:titlePg/>
          <w:docGrid w:linePitch="360"/>
        </w:sectPr>
      </w:pPr>
    </w:p>
    <w:p w14:paraId="56A0572A" w14:textId="77777777" w:rsidR="00B40E9A" w:rsidRDefault="00983D56">
      <w:pPr>
        <w:pStyle w:val="PGH1"/>
      </w:pPr>
      <w:bookmarkStart w:id="0" w:name="_Toc243500742"/>
      <w:r>
        <w:lastRenderedPageBreak/>
        <w:t>潘宫的秘密</w:t>
      </w:r>
      <w:r>
        <w:t xml:space="preserve"> PAN GONG DE MIMI</w:t>
      </w:r>
      <w:bookmarkEnd w:id="0"/>
    </w:p>
    <w:p w14:paraId="603CBF45" w14:textId="77777777" w:rsidR="00B40E9A" w:rsidRDefault="00983D56">
      <w:pPr>
        <w:pStyle w:val="PGH2"/>
      </w:pPr>
      <w:r>
        <w:t>故事简介</w:t>
      </w:r>
    </w:p>
    <w:p w14:paraId="1582B22E" w14:textId="77777777" w:rsidR="00B40E9A" w:rsidRDefault="00983D56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第二十三册的最后一天，城南那栋宅子的门关了。门缝里是黑的。路菲菲做了一件事：她把手放在门上。她听见里面有人在说话。说的不是一句话，是一个名字。</w:t>
      </w:r>
    </w:p>
    <w:p w14:paraId="51FA48B4" w14:textId="77777777" w:rsidR="00B40E9A" w:rsidRDefault="00983D56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那是一个从来没有被写下来过的名字。因为没有被写下来过，所以它被忘得最彻底。忘得连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被忘掉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这件事都没人知道。这一册的规矩是这样的：</w:t>
      </w:r>
    </w:p>
    <w:p w14:paraId="09C411DD" w14:textId="77777777" w:rsidR="00B40E9A" w:rsidRDefault="00983D56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一个童话被记住，它才存在。被彻底忘掉的，什么都不剩。而记住是有上限的。一个人装不下所有的童话。装满了，就得往外倒。倒掉的那些，就真的没了。所以这一册要回答的只有两个问题：</w:t>
      </w:r>
    </w:p>
    <w:p w14:paraId="41EDF10D" w14:textId="77777777" w:rsidR="00B40E9A" w:rsidRDefault="00983D56">
      <w:pPr>
        <w:pBdr>
          <w:top w:val="double" w:sz="12" w:space="12" w:color="8C6A3F"/>
          <w:left w:val="double" w:sz="12" w:space="12" w:color="8C6A3F"/>
          <w:bottom w:val="double" w:sz="12" w:space="12" w:color="8C6A3F"/>
          <w:right w:val="double" w:sz="12" w:space="12" w:color="8C6A3F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第一，怎么把一个没有写下来过的东西叫出来。第二，叫出来以后，还剩多少自己。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记得的人不算多，</w:t>
      </w:r>
      <w:r>
        <w:rPr>
          <w:rFonts w:eastAsia="华文行楷"/>
          <w:color w:val="3A3A3A"/>
          <w:sz w:val="23"/>
        </w:rPr>
        <w:lastRenderedPageBreak/>
        <w:t>忘掉的人不算少；你要问我门里是谁，问那个什么都没有的人。</w:t>
      </w:r>
      <w:r>
        <w:rPr>
          <w:rFonts w:eastAsia="华文行楷"/>
          <w:color w:val="3A3A3A"/>
          <w:sz w:val="23"/>
        </w:rPr>
        <w:t>”</w:t>
      </w:r>
    </w:p>
    <w:p w14:paraId="6045482D" w14:textId="77777777" w:rsidR="00B40E9A" w:rsidRDefault="00983D56">
      <w:pPr>
        <w:pStyle w:val="PGH2"/>
      </w:pPr>
      <w:r>
        <w:t>潘宫的秘密</w:t>
      </w:r>
      <w:r>
        <w:t xml:space="preserve"> </w:t>
      </w:r>
      <w:r>
        <w:t>人物介绍</w:t>
      </w:r>
    </w:p>
    <w:p w14:paraId="5CEED8FD" w14:textId="77777777" w:rsidR="00B40E9A" w:rsidRDefault="00983D56">
      <w:pPr>
        <w:pStyle w:val="PGH2"/>
      </w:pPr>
      <w:r>
        <w:t>路菲菲</w:t>
      </w:r>
    </w:p>
    <w:p w14:paraId="5207384D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枫林小学的学生，短头发，侦探。本册里她记得一切，也忘掉一切。她是唯一一个能做记录的人。</w:t>
      </w:r>
    </w:p>
    <w:p w14:paraId="7A07CC5E" w14:textId="77777777" w:rsidR="00B40E9A" w:rsidRDefault="00983D56">
      <w:pPr>
        <w:pStyle w:val="PGH2"/>
      </w:pPr>
      <w:r>
        <w:t>力克</w:t>
      </w:r>
    </w:p>
    <w:p w14:paraId="18382FA8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十四岁，梧桐巷</w:t>
      </w:r>
      <w:r>
        <w:rPr>
          <w:color w:val="444444"/>
          <w:sz w:val="21"/>
        </w:rPr>
        <w:t>43</w:t>
      </w:r>
      <w:r>
        <w:rPr>
          <w:color w:val="444444"/>
          <w:sz w:val="21"/>
        </w:rPr>
        <w:t>号，登记处的登记人。本册里他把登记簿交给了路菲菲，并且教会她第一件事。</w:t>
      </w:r>
    </w:p>
    <w:p w14:paraId="3E88FD19" w14:textId="77777777" w:rsidR="00B40E9A" w:rsidRDefault="00983D56">
      <w:pPr>
        <w:pStyle w:val="PGH2"/>
      </w:pPr>
      <w:r>
        <w:t>莱温丝</w:t>
      </w:r>
    </w:p>
    <w:p w14:paraId="28628359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长发公主，第七盏灯。她刚把名字要回来，又交了出去。本册里她没有名字，可她还在。</w:t>
      </w:r>
    </w:p>
    <w:p w14:paraId="6655A9F2" w14:textId="77777777" w:rsidR="00B40E9A" w:rsidRDefault="00983D56">
      <w:pPr>
        <w:pStyle w:val="PGH2"/>
      </w:pPr>
      <w:r>
        <w:lastRenderedPageBreak/>
        <w:t>莫瞳</w:t>
      </w:r>
    </w:p>
    <w:p w14:paraId="7F65A717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白雪公主，平安巷那栋房子的看守人。本册里她第一次把清单上的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少了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改成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多了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</w:t>
      </w:r>
    </w:p>
    <w:p w14:paraId="79C8190F" w14:textId="77777777" w:rsidR="00B40E9A" w:rsidRDefault="00983D56">
      <w:pPr>
        <w:pStyle w:val="PGH2"/>
      </w:pPr>
      <w:r>
        <w:t>纳塔莉</w:t>
      </w:r>
    </w:p>
    <w:p w14:paraId="0C765076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茉莉公主，绿宝石的主人。本册里她为自己起的名字终于被人叫出来了。</w:t>
      </w:r>
    </w:p>
    <w:p w14:paraId="31F963A8" w14:textId="77777777" w:rsidR="00B40E9A" w:rsidRDefault="00983D56">
      <w:pPr>
        <w:pStyle w:val="PGH2"/>
      </w:pPr>
      <w:r>
        <w:t>古御源</w:t>
      </w:r>
    </w:p>
    <w:p w14:paraId="477104FD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贝儿公主，占卜世家孙女。本册里她算出了最后一件事：这件事算不出来。</w:t>
      </w:r>
    </w:p>
    <w:p w14:paraId="55D93966" w14:textId="77777777" w:rsidR="00B40E9A" w:rsidRDefault="00983D56">
      <w:pPr>
        <w:pStyle w:val="PGH2"/>
      </w:pPr>
      <w:r>
        <w:t>尤莉娅</w:t>
      </w:r>
    </w:p>
    <w:p w14:paraId="097BCF95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睡美人。她睡着，替所有人守着出来的路。本册里她醒了一次。</w:t>
      </w:r>
    </w:p>
    <w:p w14:paraId="6DD72C37" w14:textId="77777777" w:rsidR="00B40E9A" w:rsidRDefault="00983D56">
      <w:pPr>
        <w:pStyle w:val="PGH2"/>
      </w:pPr>
      <w:r>
        <w:t>仙蒂</w:t>
      </w:r>
    </w:p>
    <w:p w14:paraId="72C836CF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灰姑娘。本册里她把鞋底磨出了第一道痕。</w:t>
      </w:r>
    </w:p>
    <w:p w14:paraId="05EB94B8" w14:textId="77777777" w:rsidR="00B40E9A" w:rsidRDefault="00983D56">
      <w:pPr>
        <w:pStyle w:val="PGH2"/>
      </w:pPr>
      <w:r>
        <w:lastRenderedPageBreak/>
        <w:t>爱蜜丽</w:t>
      </w:r>
    </w:p>
    <w:p w14:paraId="39B51183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橙灯公主。本册里她点着一盏灯，一直没让它灭。</w:t>
      </w:r>
    </w:p>
    <w:p w14:paraId="726DB10B" w14:textId="77777777" w:rsidR="00B40E9A" w:rsidRDefault="00983D56">
      <w:pPr>
        <w:pStyle w:val="PGH2"/>
      </w:pPr>
      <w:r>
        <w:t>彼特</w:t>
      </w:r>
    </w:p>
    <w:p w14:paraId="752DE6C2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十四岁，黑曜石之弓的射手。本册里他成了念名字的人。</w:t>
      </w:r>
    </w:p>
    <w:p w14:paraId="7CFA92BD" w14:textId="77777777" w:rsidR="00B40E9A" w:rsidRDefault="00983D56">
      <w:pPr>
        <w:pStyle w:val="PGH2"/>
      </w:pPr>
      <w:r>
        <w:t>韩知秋</w:t>
      </w:r>
    </w:p>
    <w:p w14:paraId="33DC5D03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八十六岁（户籍一百零八岁）。他等在门外等了一辈子。本册里他最后一次去桥头。</w:t>
      </w:r>
    </w:p>
    <w:p w14:paraId="27E91BC6" w14:textId="77777777" w:rsidR="00B40E9A" w:rsidRDefault="00983D56">
      <w:pPr>
        <w:pStyle w:val="PGH2"/>
      </w:pPr>
      <w:r>
        <w:t>韩知冬</w:t>
      </w:r>
    </w:p>
    <w:p w14:paraId="34DB530C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十一岁进去，看着十六七岁。本册里他回来了，带着一件东西。</w:t>
      </w:r>
    </w:p>
    <w:p w14:paraId="5D0DBE36" w14:textId="77777777" w:rsidR="00B40E9A" w:rsidRDefault="00983D56">
      <w:pPr>
        <w:pStyle w:val="PGH2"/>
      </w:pPr>
      <w:r>
        <w:t>那个小孩</w:t>
      </w:r>
    </w:p>
    <w:p w14:paraId="73470910" w14:textId="77777777" w:rsidR="00B40E9A" w:rsidRDefault="00983D56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最后来敲门的人。手里拿着一本空白的练习本。</w:t>
      </w:r>
    </w:p>
    <w:p w14:paraId="073396CA" w14:textId="77777777" w:rsidR="00B40E9A" w:rsidRDefault="00983D56">
      <w:pPr>
        <w:pStyle w:val="PGSep"/>
        <w:pageBreakBefore/>
      </w:pPr>
      <w:r>
        <w:lastRenderedPageBreak/>
        <w:t>❖</w:t>
      </w:r>
    </w:p>
    <w:p w14:paraId="612C6D1E" w14:textId="77777777" w:rsidR="00B40E9A" w:rsidRDefault="00983D56">
      <w:pPr>
        <w:pStyle w:val="PGH2"/>
      </w:pPr>
      <w:r>
        <w:t>目录</w:t>
      </w:r>
    </w:p>
    <w:p w14:paraId="0062F869" w14:textId="77777777" w:rsidR="002E5615" w:rsidRDefault="00983D56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742" w:history="1">
        <w:r w:rsidR="002E5615" w:rsidRPr="00392F2E">
          <w:rPr>
            <w:rStyle w:val="aff9"/>
            <w:noProof/>
          </w:rPr>
          <w:t>潘宫的秘密</w:t>
        </w:r>
        <w:r w:rsidR="002E5615" w:rsidRPr="00392F2E">
          <w:rPr>
            <w:rStyle w:val="aff9"/>
            <w:noProof/>
          </w:rPr>
          <w:t xml:space="preserve"> PAN GONG DE MIMI</w:t>
        </w:r>
        <w:r w:rsidR="002E5615">
          <w:rPr>
            <w:rFonts w:hint="eastAsia"/>
            <w:noProof/>
            <w:webHidden/>
          </w:rPr>
          <w:tab/>
        </w:r>
        <w:r w:rsidR="002E5615">
          <w:rPr>
            <w:rFonts w:hint="eastAsia"/>
            <w:noProof/>
            <w:webHidden/>
          </w:rPr>
          <w:fldChar w:fldCharType="begin"/>
        </w:r>
        <w:r w:rsidR="002E5615">
          <w:rPr>
            <w:rFonts w:hint="eastAsia"/>
            <w:noProof/>
            <w:webHidden/>
          </w:rPr>
          <w:instrText xml:space="preserve"> </w:instrText>
        </w:r>
        <w:r w:rsidR="002E5615">
          <w:rPr>
            <w:noProof/>
            <w:webHidden/>
          </w:rPr>
          <w:instrText>PAGEREF _Toc243500742 \h</w:instrText>
        </w:r>
        <w:r w:rsidR="002E5615">
          <w:rPr>
            <w:rFonts w:hint="eastAsia"/>
            <w:noProof/>
            <w:webHidden/>
          </w:rPr>
          <w:instrText xml:space="preserve"> </w:instrText>
        </w:r>
        <w:r w:rsidR="002E5615">
          <w:rPr>
            <w:rFonts w:hint="eastAsia"/>
            <w:noProof/>
            <w:webHidden/>
          </w:rPr>
        </w:r>
        <w:r w:rsidR="002E5615">
          <w:rPr>
            <w:rFonts w:hint="eastAsia"/>
            <w:noProof/>
            <w:webHidden/>
          </w:rPr>
          <w:fldChar w:fldCharType="separate"/>
        </w:r>
        <w:r w:rsidR="002E5615">
          <w:rPr>
            <w:noProof/>
            <w:webHidden/>
          </w:rPr>
          <w:t>2</w:t>
        </w:r>
        <w:r w:rsidR="002E5615">
          <w:rPr>
            <w:rFonts w:hint="eastAsia"/>
            <w:noProof/>
            <w:webHidden/>
          </w:rPr>
          <w:fldChar w:fldCharType="end"/>
        </w:r>
      </w:hyperlink>
    </w:p>
    <w:p w14:paraId="6FE085D2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3" w:history="1">
        <w:r w:rsidRPr="00392F2E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AB38B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4" w:history="1">
        <w:r w:rsidRPr="00392F2E">
          <w:rPr>
            <w:rStyle w:val="aff9"/>
            <w:noProof/>
          </w:rPr>
          <w:t>第一章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门后面的名字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68CB9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5" w:history="1">
        <w:r w:rsidRPr="00392F2E">
          <w:rPr>
            <w:rStyle w:val="aff9"/>
            <w:noProof/>
          </w:rPr>
          <w:t>第二章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一本书的名字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917C02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6" w:history="1">
        <w:r w:rsidRPr="00392F2E">
          <w:rPr>
            <w:rStyle w:val="aff9"/>
            <w:noProof/>
          </w:rPr>
          <w:t>第三章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什么都没有的人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4F3AA9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7" w:history="1">
        <w:r w:rsidRPr="00392F2E">
          <w:rPr>
            <w:rStyle w:val="aff9"/>
            <w:noProof/>
          </w:rPr>
          <w:t>第四章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会数数的人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A2862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8" w:history="1">
        <w:r w:rsidRPr="00392F2E">
          <w:rPr>
            <w:rStyle w:val="aff9"/>
            <w:noProof/>
          </w:rPr>
          <w:t>第五章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写到忘为止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3BF9EA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49" w:history="1">
        <w:r w:rsidRPr="00392F2E">
          <w:rPr>
            <w:rStyle w:val="aff9"/>
            <w:noProof/>
          </w:rPr>
          <w:t>第六章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谁还记得谁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EF5654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50" w:history="1">
        <w:r w:rsidRPr="00392F2E">
          <w:rPr>
            <w:rStyle w:val="aff9"/>
            <w:noProof/>
          </w:rPr>
          <w:t>第七章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她记得的第一件事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CFC9EE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51" w:history="1">
        <w:r w:rsidRPr="00392F2E">
          <w:rPr>
            <w:rStyle w:val="aff9"/>
            <w:noProof/>
          </w:rPr>
          <w:t>第八章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七个位子，七个人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827B25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52" w:history="1">
        <w:r w:rsidRPr="00392F2E">
          <w:rPr>
            <w:rStyle w:val="aff9"/>
            <w:noProof/>
          </w:rPr>
          <w:t>第九章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血开封印的书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BAD917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53" w:history="1">
        <w:r w:rsidRPr="00392F2E">
          <w:rPr>
            <w:rStyle w:val="aff9"/>
            <w:noProof/>
          </w:rPr>
          <w:t>第十章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270600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54" w:history="1">
        <w:r w:rsidRPr="00392F2E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1DE749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55" w:history="1">
        <w:r w:rsidRPr="00392F2E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E9CF8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56" w:history="1">
        <w:r w:rsidRPr="00392F2E">
          <w:rPr>
            <w:rStyle w:val="aff9"/>
            <w:noProof/>
          </w:rPr>
          <w:t>路菲菲</w:t>
        </w:r>
        <w:r w:rsidRPr="00392F2E">
          <w:rPr>
            <w:rStyle w:val="aff9"/>
            <w:noProof/>
          </w:rPr>
          <w:t xml:space="preserve"> </w:t>
        </w:r>
        <w:r w:rsidRPr="00392F2E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18B631" w14:textId="77777777" w:rsidR="002E5615" w:rsidRDefault="002E5615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757" w:history="1">
        <w:r w:rsidRPr="00392F2E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_Toc243500757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23AB2" w14:textId="77777777" w:rsidR="00B40E9A" w:rsidRDefault="00983D56">
      <w:pPr>
        <w:pStyle w:val="PGTOC"/>
      </w:pPr>
      <w:r>
        <w:fldChar w:fldCharType="end"/>
      </w:r>
    </w:p>
    <w:p w14:paraId="3762AC5C" w14:textId="77777777" w:rsidR="00B40E9A" w:rsidRDefault="00983D56">
      <w:pPr>
        <w:pStyle w:val="PGTOCHint"/>
      </w:pPr>
      <w:r>
        <w:lastRenderedPageBreak/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5F7B1C43" w14:textId="77777777" w:rsidR="00B40E9A" w:rsidRDefault="00983D56">
      <w:pPr>
        <w:pStyle w:val="PGSep"/>
      </w:pPr>
      <w:r>
        <w:t>❖</w:t>
      </w:r>
    </w:p>
    <w:p w14:paraId="10F82430" w14:textId="77777777" w:rsidR="00B40E9A" w:rsidRDefault="00983D56">
      <w:pPr>
        <w:pStyle w:val="PGH1"/>
        <w:pageBreakBefore/>
      </w:pPr>
      <w:bookmarkStart w:id="1" w:name="_Toc243500743"/>
      <w:r>
        <w:lastRenderedPageBreak/>
        <w:t>引子</w:t>
      </w:r>
      <w:bookmarkEnd w:id="1"/>
    </w:p>
    <w:p w14:paraId="1A9103DB" w14:textId="77777777" w:rsidR="00B40E9A" w:rsidRDefault="00983D56">
      <w:pPr>
        <w:pStyle w:val="PGPoem"/>
      </w:pPr>
      <w:r>
        <w:t>——</w:t>
      </w:r>
      <w:r>
        <w:t>记得的人不算多，</w:t>
      </w:r>
    </w:p>
    <w:p w14:paraId="484DA7CC" w14:textId="77777777" w:rsidR="00B40E9A" w:rsidRDefault="00983D56">
      <w:pPr>
        <w:pStyle w:val="PGPoem"/>
      </w:pPr>
      <w:r>
        <w:t>忘掉的人不算少；</w:t>
      </w:r>
    </w:p>
    <w:p w14:paraId="662B22A3" w14:textId="77777777" w:rsidR="00B40E9A" w:rsidRDefault="00983D56">
      <w:pPr>
        <w:pStyle w:val="PGPoem"/>
      </w:pPr>
      <w:r>
        <w:t>你要问我门里是谁，</w:t>
      </w:r>
    </w:p>
    <w:p w14:paraId="1FDCA5C7" w14:textId="77777777" w:rsidR="00B40E9A" w:rsidRDefault="00983D56">
      <w:pPr>
        <w:pStyle w:val="PGPoem"/>
      </w:pPr>
      <w:r>
        <w:t>问那个什么都没有的人。</w:t>
      </w:r>
    </w:p>
    <w:p w14:paraId="6ED07F9C" w14:textId="77777777" w:rsidR="00B40E9A" w:rsidRDefault="00B40E9A">
      <w:pPr>
        <w:pStyle w:val="PGPoem"/>
      </w:pPr>
    </w:p>
    <w:p w14:paraId="4FBC65FA" w14:textId="77777777" w:rsidR="00B40E9A" w:rsidRDefault="00983D56">
      <w:pPr>
        <w:pStyle w:val="PGPoem"/>
      </w:pPr>
      <w:r>
        <w:t>——</w:t>
      </w:r>
      <w:r>
        <w:t>一本书要有名字，</w:t>
      </w:r>
    </w:p>
    <w:p w14:paraId="09A10DA7" w14:textId="77777777" w:rsidR="00B40E9A" w:rsidRDefault="00983D56">
      <w:pPr>
        <w:pStyle w:val="PGPoem"/>
      </w:pPr>
      <w:r>
        <w:t>一个人要有影子；</w:t>
      </w:r>
    </w:p>
    <w:p w14:paraId="02956D61" w14:textId="77777777" w:rsidR="00B40E9A" w:rsidRDefault="00983D56">
      <w:pPr>
        <w:pStyle w:val="PGPoem"/>
      </w:pPr>
      <w:r>
        <w:t>你要问我少了什么，</w:t>
      </w:r>
    </w:p>
    <w:p w14:paraId="3991CE12" w14:textId="77777777" w:rsidR="00B40E9A" w:rsidRDefault="00983D56">
      <w:pPr>
        <w:pStyle w:val="PGPoem"/>
      </w:pPr>
      <w:r>
        <w:t>去数你还剩下几个。</w:t>
      </w:r>
    </w:p>
    <w:p w14:paraId="299B6C59" w14:textId="77777777" w:rsidR="00B40E9A" w:rsidRDefault="00B40E9A">
      <w:pPr>
        <w:pStyle w:val="PGPoem"/>
      </w:pPr>
    </w:p>
    <w:p w14:paraId="4A985AB6" w14:textId="77777777" w:rsidR="00B40E9A" w:rsidRDefault="00983D56">
      <w:pPr>
        <w:pStyle w:val="PGPoem"/>
      </w:pPr>
      <w:r>
        <w:t>（这支童谣一共只有两段。第三段没有人会唱，因为唱第三段的人得先说出一个名字。而那个名字说完以后，唱的人就不记得自己唱过了。）</w:t>
      </w:r>
    </w:p>
    <w:p w14:paraId="51DCE3CA" w14:textId="77777777" w:rsidR="00B40E9A" w:rsidRDefault="00983D56">
      <w:pPr>
        <w:pStyle w:val="PGSep"/>
      </w:pPr>
      <w:r>
        <w:t>❖</w:t>
      </w:r>
    </w:p>
    <w:p w14:paraId="221B96E6" w14:textId="77777777" w:rsidR="00B40E9A" w:rsidRDefault="00983D56">
      <w:pPr>
        <w:pStyle w:val="PGCH"/>
        <w:pageBreakBefore/>
      </w:pPr>
      <w:bookmarkStart w:id="2" w:name="_Toc243500744"/>
      <w:r>
        <w:lastRenderedPageBreak/>
        <w:t>第一章</w:t>
      </w:r>
      <w:r>
        <w:t xml:space="preserve"> </w:t>
      </w:r>
      <w:r>
        <w:t>门后面的名字</w:t>
      </w:r>
      <w:bookmarkEnd w:id="2"/>
    </w:p>
    <w:p w14:paraId="1778B938" w14:textId="77777777" w:rsidR="00B40E9A" w:rsidRDefault="00983D56">
      <w:pPr>
        <w:pStyle w:val="PGBody"/>
      </w:pPr>
      <w:r>
        <w:t>第二十三册的最后一天，城南那栋宅子的门关了，关的时间是早上六点。菲菲七点到的时候，门已经闭着，黑漆上一层潮气。她伸手推了一下。推不开。巷子里那盏路灯隔着雾气，光是黄的，照到门板上就散了，照不亮半扇门。门前那块青石上结着一层薄霜，鞋底踩上去会滑一下。</w:t>
      </w:r>
    </w:p>
    <w:p w14:paraId="0D664DA6" w14:textId="77777777" w:rsidR="00B40E9A" w:rsidRDefault="00983D56">
      <w:pPr>
        <w:pStyle w:val="PGBody"/>
      </w:pPr>
      <w:r>
        <w:t>她在门口站了大概二十分钟。头一件事是摸门板，指头贴着漆面走了一寸；第二件是看门缝，缝里是黑的；第三件，她把耳朵贴在门上，听了很久。</w:t>
      </w:r>
    </w:p>
    <w:p w14:paraId="28BD848A" w14:textId="77777777" w:rsidR="00B40E9A" w:rsidRDefault="00983D56">
      <w:pPr>
        <w:pStyle w:val="PGBody"/>
      </w:pPr>
      <w:r>
        <w:t>她听见了。不是声音，是一个字。字很短，一遍一遍地响，像一个人在很远的地方，反复念一个他自己也知道没人听得见的词。</w:t>
      </w:r>
    </w:p>
    <w:p w14:paraId="0992748F" w14:textId="77777777" w:rsidR="00B40E9A" w:rsidRDefault="00983D56">
      <w:pPr>
        <w:pStyle w:val="PGBody"/>
      </w:pPr>
      <w:r>
        <w:t>菲菲把这件事讲了一遍。讲完，屋里没有人说话，只有炉子上的水在响。最后是力克开口。</w:t>
      </w:r>
      <w:r>
        <w:t>“</w:t>
      </w:r>
      <w:r>
        <w:t>你听见的是什么字。</w:t>
      </w:r>
      <w:r>
        <w:t>”</w:t>
      </w:r>
      <w:r>
        <w:t>菲菲想了一会儿。</w:t>
      </w:r>
      <w:r>
        <w:t>“</w:t>
      </w:r>
      <w:r>
        <w:t>我不知道。</w:t>
      </w:r>
      <w:r>
        <w:t>”“</w:t>
      </w:r>
      <w:r>
        <w:t>不知道是什么意思。</w:t>
      </w:r>
      <w:r>
        <w:t>”“</w:t>
      </w:r>
      <w:r>
        <w:t>意思是那个字我没有听过。</w:t>
      </w:r>
      <w:r>
        <w:t>”</w:t>
      </w:r>
      <w:r>
        <w:t>她说，</w:t>
      </w:r>
      <w:r>
        <w:t>“</w:t>
      </w:r>
      <w:r>
        <w:t>可我认得它。</w:t>
      </w:r>
      <w:r>
        <w:t>”</w:t>
      </w:r>
    </w:p>
    <w:p w14:paraId="528E3DEE" w14:textId="77777777" w:rsidR="00B40E9A" w:rsidRDefault="00983D56">
      <w:pPr>
        <w:pStyle w:val="PGBody"/>
      </w:pPr>
      <w:r>
        <w:t>“</w:t>
      </w:r>
      <w:r>
        <w:t>没听过，可认得。</w:t>
      </w:r>
      <w:r>
        <w:t>”</w:t>
      </w:r>
      <w:r>
        <w:t>古御源接了一句，</w:t>
      </w:r>
      <w:r>
        <w:t>“</w:t>
      </w:r>
      <w:r>
        <w:t>人是这样的。</w:t>
      </w:r>
      <w:r>
        <w:t>”“</w:t>
      </w:r>
      <w:r>
        <w:t>什么意思。</w:t>
      </w:r>
      <w:r>
        <w:t>”“</w:t>
      </w:r>
      <w:r>
        <w:t>有些东西不用听过也认得。</w:t>
      </w:r>
      <w:r>
        <w:t>”</w:t>
      </w:r>
      <w:r>
        <w:t>她说，</w:t>
      </w:r>
      <w:r>
        <w:t>“</w:t>
      </w:r>
      <w:r>
        <w:t>因为它一直在你身上，只是没有人叫过它。</w:t>
      </w:r>
      <w:r>
        <w:t>”</w:t>
      </w:r>
      <w:r>
        <w:t>炉子上的水</w:t>
      </w:r>
      <w:r>
        <w:lastRenderedPageBreak/>
        <w:t>开了，壶盖一上一下地跳，白气贴着窗子往上走，窗纸就湿了一小片。</w:t>
      </w:r>
    </w:p>
    <w:p w14:paraId="35EAC534" w14:textId="77777777" w:rsidR="00B40E9A" w:rsidRDefault="00983D56">
      <w:pPr>
        <w:pStyle w:val="PGBody"/>
      </w:pPr>
      <w:r>
        <w:t>力克把那本册子翻开，翻到第一页。第一页上是这一系列的第一句话。他念了出来：</w:t>
      </w:r>
      <w:r>
        <w:t>“</w:t>
      </w:r>
      <w:r>
        <w:t>霜降那天，城南老厂区的女工在仓库里发现了一台纺车。</w:t>
      </w:r>
      <w:r>
        <w:t>”</w:t>
      </w:r>
    </w:p>
    <w:p w14:paraId="0A9C2B65" w14:textId="77777777" w:rsidR="00B40E9A" w:rsidRDefault="00983D56">
      <w:pPr>
        <w:pStyle w:val="PGBody"/>
      </w:pPr>
      <w:r>
        <w:t>念完他把册子合上。</w:t>
      </w:r>
      <w:r>
        <w:t>“</w:t>
      </w:r>
      <w:r>
        <w:t>这一册是最后一册。</w:t>
      </w:r>
      <w:r>
        <w:t>”“</w:t>
      </w:r>
      <w:r>
        <w:t>你怎么知道。</w:t>
      </w:r>
      <w:r>
        <w:t>”“</w:t>
      </w:r>
      <w:r>
        <w:t>因为我数了。</w:t>
      </w:r>
      <w:r>
        <w:t>”</w:t>
      </w:r>
      <w:r>
        <w:t>他说，</w:t>
      </w:r>
      <w:r>
        <w:t>“</w:t>
      </w:r>
      <w:r>
        <w:t>十二册。</w:t>
      </w:r>
      <w:r>
        <w:t>”</w:t>
      </w:r>
      <w:r>
        <w:t>他把册子放在桌上，手掌按着封面。</w:t>
      </w:r>
      <w:r>
        <w:t>“</w:t>
      </w:r>
      <w:r>
        <w:t>第一册到第十二册是原来有的。十三册到这一册，是我们自己写的。</w:t>
      </w:r>
      <w:r>
        <w:t>”</w:t>
      </w:r>
    </w:p>
    <w:p w14:paraId="24396A74" w14:textId="77777777" w:rsidR="00B40E9A" w:rsidRDefault="00983D56">
      <w:pPr>
        <w:pStyle w:val="PGBody"/>
      </w:pPr>
      <w:r>
        <w:t>“</w:t>
      </w:r>
      <w:r>
        <w:t>第十二册是什么。</w:t>
      </w:r>
      <w:r>
        <w:t>”</w:t>
      </w:r>
      <w:r>
        <w:t>菲菲问。力克看着她。</w:t>
      </w:r>
      <w:r>
        <w:t>“</w:t>
      </w:r>
      <w:r>
        <w:t>第十二册是这套书的最后一本。</w:t>
      </w:r>
      <w:r>
        <w:t>”“</w:t>
      </w:r>
      <w:r>
        <w:t>那后面呢。</w:t>
      </w:r>
      <w:r>
        <w:t>”“</w:t>
      </w:r>
      <w:r>
        <w:t>后面没有了。</w:t>
      </w:r>
      <w:r>
        <w:t>”</w:t>
      </w:r>
      <w:r>
        <w:t>他说，</w:t>
      </w:r>
      <w:r>
        <w:t>“</w:t>
      </w:r>
      <w:r>
        <w:t>原来只有十二册。</w:t>
      </w:r>
      <w:r>
        <w:t>”</w:t>
      </w:r>
    </w:p>
    <w:p w14:paraId="49B5B6C9" w14:textId="77777777" w:rsidR="00B40E9A" w:rsidRDefault="00983D56">
      <w:pPr>
        <w:pStyle w:val="PGBody"/>
      </w:pPr>
      <w:r>
        <w:t>“</w:t>
      </w:r>
      <w:r>
        <w:t>所以我们是多出来的。</w:t>
      </w:r>
      <w:r>
        <w:t>”</w:t>
      </w:r>
      <w:r>
        <w:t>莫瞳说。</w:t>
      </w:r>
      <w:r>
        <w:t>“</w:t>
      </w:r>
      <w:r>
        <w:t>不是多出来的。</w:t>
      </w:r>
      <w:r>
        <w:t>”</w:t>
      </w:r>
      <w:r>
        <w:t>力克说，</w:t>
      </w:r>
      <w:r>
        <w:t>“</w:t>
      </w:r>
      <w:r>
        <w:t>是那十二册没有写完。</w:t>
      </w:r>
      <w:r>
        <w:t>”</w:t>
      </w:r>
      <w:r>
        <w:t>他把册子推过来。</w:t>
      </w:r>
      <w:r>
        <w:t>“</w:t>
      </w:r>
      <w:r>
        <w:t>第十二册的最后一页是空的。</w:t>
      </w:r>
      <w:r>
        <w:t>”</w:t>
      </w:r>
      <w:r>
        <w:t>灯芯烧短了一截，火苗往一边歪，把三个人的影子推到墙上，推得很长。</w:t>
      </w:r>
    </w:p>
    <w:p w14:paraId="5B322445" w14:textId="77777777" w:rsidR="00B40E9A" w:rsidRDefault="00983D56">
      <w:pPr>
        <w:pStyle w:val="PGBody"/>
      </w:pPr>
      <w:r>
        <w:t>第十二册的最后一页上是一张照片。照片上是一本合着的书，书名看不清，被一只手挡着。她看了一会儿。</w:t>
      </w:r>
      <w:r>
        <w:t>“</w:t>
      </w:r>
      <w:r>
        <w:t>这本书在哪儿。</w:t>
      </w:r>
      <w:r>
        <w:t>”</w:t>
      </w:r>
      <w:r>
        <w:t>她说。</w:t>
      </w:r>
    </w:p>
    <w:p w14:paraId="2DA65072" w14:textId="77777777" w:rsidR="00B40E9A" w:rsidRDefault="00983D56">
      <w:pPr>
        <w:pStyle w:val="PGBody"/>
      </w:pPr>
      <w:r>
        <w:lastRenderedPageBreak/>
        <w:t>菲菲一个人去了城南，为的是再看一次那扇门。她到的时候天刚暗下来，巷子里没有人。门还是关着。她站在门口，把手放在门上。</w:t>
      </w:r>
    </w:p>
    <w:p w14:paraId="6068F609" w14:textId="77777777" w:rsidR="00B40E9A" w:rsidRDefault="00983D56">
      <w:pPr>
        <w:pStyle w:val="PGBody"/>
      </w:pPr>
      <w:r>
        <w:t>这一回她听见的东西不一样了。不再是一个字，是一句话。那句话里有三个字。那三个字是：</w:t>
      </w:r>
      <w:r>
        <w:t>“</w:t>
      </w:r>
      <w:r>
        <w:t>来找我。</w:t>
      </w:r>
      <w:r>
        <w:t>”</w:t>
      </w:r>
      <w:r>
        <w:t>她站在门口的时候，影子落在门板上，跟门的黑混在一起，看不出边。</w:t>
      </w:r>
    </w:p>
    <w:p w14:paraId="35B3A231" w14:textId="77777777" w:rsidR="00B40E9A" w:rsidRDefault="00983D56">
      <w:pPr>
        <w:pStyle w:val="PGBody"/>
      </w:pPr>
      <w:r>
        <w:t>回到</w:t>
      </w:r>
      <w:r>
        <w:t>43</w:t>
      </w:r>
      <w:r>
        <w:t>号，菲菲把这件事讲了一遍。讲完，所有人都沉默着。第一个开口的是莱温丝。她现在是个人，十七八岁的样子，头发垂到腰以下，没有名字。她说：</w:t>
      </w:r>
      <w:r>
        <w:t>“</w:t>
      </w:r>
      <w:r>
        <w:t>我也听见过。</w:t>
      </w:r>
      <w:r>
        <w:t>”</w:t>
      </w:r>
    </w:p>
    <w:p w14:paraId="4762135B" w14:textId="77777777" w:rsidR="00B40E9A" w:rsidRDefault="00983D56">
      <w:pPr>
        <w:pStyle w:val="PGBody"/>
      </w:pPr>
      <w:r>
        <w:t>“</w:t>
      </w:r>
      <w:r>
        <w:t>你也听见过。</w:t>
      </w:r>
      <w:r>
        <w:t>”“</w:t>
      </w:r>
      <w:r>
        <w:t>听见过。</w:t>
      </w:r>
      <w:r>
        <w:t>”</w:t>
      </w:r>
      <w:r>
        <w:t>莱温丝说，</w:t>
      </w:r>
      <w:r>
        <w:t>“</w:t>
      </w:r>
      <w:r>
        <w:t>我坐在那个位子上的时候，每一年都听见一次。</w:t>
      </w:r>
      <w:r>
        <w:t>”“</w:t>
      </w:r>
      <w:r>
        <w:t>什么时候。</w:t>
      </w:r>
      <w:r>
        <w:t>”“</w:t>
      </w:r>
      <w:r>
        <w:t>七月十九日。</w:t>
      </w:r>
      <w:r>
        <w:t>”</w:t>
      </w:r>
      <w:r>
        <w:t>她说，</w:t>
      </w:r>
      <w:r>
        <w:t>“</w:t>
      </w:r>
      <w:r>
        <w:t>我进去那天。</w:t>
      </w:r>
      <w:r>
        <w:t>”</w:t>
      </w:r>
      <w:r>
        <w:t>她说这些的时候眼睛看着灯，不看着人。</w:t>
      </w:r>
    </w:p>
    <w:p w14:paraId="188D76EF" w14:textId="77777777" w:rsidR="00B40E9A" w:rsidRDefault="00983D56">
      <w:pPr>
        <w:pStyle w:val="PGBody"/>
      </w:pPr>
      <w:r>
        <w:t>“</w:t>
      </w:r>
      <w:r>
        <w:t>他说的是一样的话吗。</w:t>
      </w:r>
      <w:r>
        <w:t>”“</w:t>
      </w:r>
      <w:r>
        <w:t>一样。</w:t>
      </w:r>
      <w:r>
        <w:t>”</w:t>
      </w:r>
      <w:r>
        <w:t>莱温丝说。</w:t>
      </w:r>
      <w:r>
        <w:t>“</w:t>
      </w:r>
      <w:r>
        <w:t>那三个字。</w:t>
      </w:r>
      <w:r>
        <w:t>”“</w:t>
      </w:r>
      <w:r>
        <w:t>对。</w:t>
      </w:r>
      <w:r>
        <w:t>”</w:t>
      </w:r>
      <w:r>
        <w:t>她说，</w:t>
      </w:r>
      <w:r>
        <w:t>“</w:t>
      </w:r>
      <w:r>
        <w:t>可我一直没有去。</w:t>
      </w:r>
      <w:r>
        <w:t>”</w:t>
      </w:r>
      <w:r>
        <w:t>她把头发拢到耳后，手停在耳朵上。</w:t>
      </w:r>
    </w:p>
    <w:p w14:paraId="06185F62" w14:textId="77777777" w:rsidR="00B40E9A" w:rsidRDefault="00983D56">
      <w:pPr>
        <w:pStyle w:val="PGBody"/>
      </w:pPr>
      <w:r>
        <w:t>“</w:t>
      </w:r>
      <w:r>
        <w:t>你为什么不去。</w:t>
      </w:r>
      <w:r>
        <w:t>”</w:t>
      </w:r>
      <w:r>
        <w:t>莱温丝看着自己的手。</w:t>
      </w:r>
      <w:r>
        <w:t>“</w:t>
      </w:r>
      <w:r>
        <w:t>因为我走不了。</w:t>
      </w:r>
      <w:r>
        <w:t>”</w:t>
      </w:r>
      <w:r>
        <w:t>她说，</w:t>
      </w:r>
      <w:r>
        <w:t>“</w:t>
      </w:r>
      <w:r>
        <w:t>我坐在位子上，走开一步，那个月就过不</w:t>
      </w:r>
      <w:r>
        <w:lastRenderedPageBreak/>
        <w:t>去。</w:t>
      </w:r>
      <w:r>
        <w:t>”</w:t>
      </w:r>
      <w:r>
        <w:t>她抬起头。</w:t>
      </w:r>
      <w:r>
        <w:t>“</w:t>
      </w:r>
      <w:r>
        <w:t>可你去得了。</w:t>
      </w:r>
      <w:r>
        <w:t>”</w:t>
      </w:r>
      <w:r>
        <w:t>屋里很静，谁都没有接这句话。墙上那座钟走得很响，一格一格地走，走到头停一下，再走。</w:t>
      </w:r>
    </w:p>
    <w:p w14:paraId="700FDAB0" w14:textId="77777777" w:rsidR="00B40E9A" w:rsidRDefault="00983D56">
      <w:pPr>
        <w:pStyle w:val="PGBody"/>
      </w:pPr>
      <w:r>
        <w:t>菲菲把力克那本册子拿到灯下，从头开始翻，从第一页翻到第十九页，翻得很慢。翻完，她在册子的最后一页写了一行字。</w:t>
      </w:r>
    </w:p>
    <w:p w14:paraId="2B457299" w14:textId="77777777" w:rsidR="00B40E9A" w:rsidRDefault="00983D56">
      <w:pPr>
        <w:pStyle w:val="PGBody"/>
      </w:pPr>
      <w:r>
        <w:t>她写的是：</w:t>
      </w:r>
      <w:r>
        <w:t>“</w:t>
      </w:r>
      <w:r>
        <w:t>第二十四册。今天开始。</w:t>
      </w:r>
      <w:r>
        <w:t>”</w:t>
      </w:r>
      <w:r>
        <w:t>写完把笔放下，把册子推给力克。</w:t>
      </w:r>
      <w:r>
        <w:t>“</w:t>
      </w:r>
      <w:r>
        <w:t>你写还是我写。</w:t>
      </w:r>
      <w:r>
        <w:t>”</w:t>
      </w:r>
      <w:r>
        <w:t>她问。</w:t>
      </w:r>
    </w:p>
    <w:p w14:paraId="224A1759" w14:textId="77777777" w:rsidR="00B40E9A" w:rsidRDefault="00983D56">
      <w:pPr>
        <w:pStyle w:val="PGBody"/>
      </w:pPr>
      <w:r>
        <w:t>力克没有接那本册子。他把它推回去。</w:t>
      </w:r>
      <w:r>
        <w:t>“</w:t>
      </w:r>
      <w:r>
        <w:t>你写。</w:t>
      </w:r>
      <w:r>
        <w:t>”“</w:t>
      </w:r>
      <w:r>
        <w:t>为什么。</w:t>
      </w:r>
      <w:r>
        <w:t>”“</w:t>
      </w:r>
      <w:r>
        <w:t>因为这一册要记的东西，只有你记得住。</w:t>
      </w:r>
      <w:r>
        <w:t>”</w:t>
      </w:r>
      <w:r>
        <w:t>他说。他顿了一下。</w:t>
      </w:r>
      <w:r>
        <w:t>“</w:t>
      </w:r>
      <w:r>
        <w:t>也因为这一册写完以后，你可能什么都不记得了。</w:t>
      </w:r>
      <w:r>
        <w:t>”</w:t>
      </w:r>
    </w:p>
    <w:p w14:paraId="0F6E7AEA" w14:textId="77777777" w:rsidR="00B40E9A" w:rsidRDefault="00983D56">
      <w:pPr>
        <w:pStyle w:val="PGBody"/>
      </w:pPr>
      <w:r>
        <w:t>那句话说完，屋里没有人出声，灯捻烧出一点焦味。过了很久，是莫瞳开口。</w:t>
      </w:r>
      <w:r>
        <w:t>“</w:t>
      </w:r>
      <w:r>
        <w:t>那就不写。</w:t>
      </w:r>
      <w:r>
        <w:t>”“</w:t>
      </w:r>
      <w:r>
        <w:t>不行。</w:t>
      </w:r>
      <w:r>
        <w:t>”“</w:t>
      </w:r>
      <w:r>
        <w:t>为什么不行。</w:t>
      </w:r>
      <w:r>
        <w:t>”</w:t>
      </w:r>
      <w:r>
        <w:t>菲菲看着她。</w:t>
      </w:r>
      <w:r>
        <w:t>“</w:t>
      </w:r>
      <w:r>
        <w:t>因为门后面那个人，在等有人叫他的名字。</w:t>
      </w:r>
      <w:r>
        <w:t>”</w:t>
      </w:r>
      <w:r>
        <w:t>她说，</w:t>
      </w:r>
      <w:r>
        <w:t>“</w:t>
      </w:r>
      <w:r>
        <w:t>我已经等了一册了。</w:t>
      </w:r>
      <w:r>
        <w:t>”</w:t>
      </w:r>
      <w:r>
        <w:t>桌上那只杯子里的水已经凉了，杯壁上留着一圈白印，谁都没有去端它。</w:t>
      </w:r>
    </w:p>
    <w:p w14:paraId="1C6E24B9" w14:textId="77777777" w:rsidR="00B40E9A" w:rsidRDefault="00983D56">
      <w:pPr>
        <w:pStyle w:val="PGBody"/>
      </w:pPr>
      <w:r>
        <w:t>菲菲在登记簿上写下了这一册的第一段：</w:t>
      </w:r>
      <w:r>
        <w:t>“</w:t>
      </w:r>
      <w:r>
        <w:t>第二十四册，一月二十七日夜里开始。</w:t>
      </w:r>
      <w:r>
        <w:t>”“</w:t>
      </w:r>
      <w:r>
        <w:t>城南的门关着。门后面有一个人在说话。</w:t>
      </w:r>
      <w:r>
        <w:t>”</w:t>
      </w:r>
    </w:p>
    <w:p w14:paraId="48838C26" w14:textId="77777777" w:rsidR="00B40E9A" w:rsidRDefault="00983D56">
      <w:pPr>
        <w:pStyle w:val="PGBody"/>
      </w:pPr>
      <w:r>
        <w:lastRenderedPageBreak/>
        <w:t>“</w:t>
      </w:r>
      <w:r>
        <w:t>他说的那句话是</w:t>
      </w:r>
      <w:r>
        <w:t>‘</w:t>
      </w:r>
      <w:r>
        <w:t>来找我</w:t>
      </w:r>
      <w:r>
        <w:t>’</w:t>
      </w:r>
      <w:r>
        <w:t>。他说的那个字，我没有听过，可我认得。</w:t>
      </w:r>
      <w:r>
        <w:t>”</w:t>
      </w:r>
      <w:r>
        <w:t>写完她看了一会儿，然后添了最后一行：</w:t>
      </w:r>
      <w:r>
        <w:t>“</w:t>
      </w:r>
      <w:r>
        <w:t>我记得住他。这就是我的位置。</w:t>
      </w:r>
      <w:r>
        <w:t>”</w:t>
      </w:r>
    </w:p>
    <w:p w14:paraId="79A45775" w14:textId="77777777" w:rsidR="00B40E9A" w:rsidRDefault="00983D56">
      <w:pPr>
        <w:pStyle w:val="PGNoteAuth"/>
      </w:pPr>
      <w:r>
        <w:t>作者：这一册我让路菲菲在第一页就承认一件事</w:t>
      </w:r>
      <w:r>
        <w:t>——</w:t>
      </w:r>
      <w:r>
        <w:t>门后面那个人在等她。前面二十三册里，所有的</w:t>
      </w:r>
      <w:r>
        <w:t>“</w:t>
      </w:r>
      <w:r>
        <w:t>等</w:t>
      </w:r>
      <w:r>
        <w:t>”</w:t>
      </w:r>
      <w:r>
        <w:t>都是别人在等；这一册里，是她在被等。</w:t>
      </w:r>
    </w:p>
    <w:p w14:paraId="30BC128D" w14:textId="77777777" w:rsidR="00B40E9A" w:rsidRDefault="00983D56">
      <w:pPr>
        <w:pStyle w:val="PGNoteEdt"/>
      </w:pPr>
      <w:r>
        <w:t>小编：那三个人是谁。</w:t>
      </w:r>
    </w:p>
    <w:p w14:paraId="3A206631" w14:textId="77777777" w:rsidR="00B40E9A" w:rsidRDefault="00983D56">
      <w:pPr>
        <w:pStyle w:val="PGNoteAuth"/>
      </w:pPr>
      <w:r>
        <w:t>作者：是</w:t>
      </w:r>
      <w:r>
        <w:t>“</w:t>
      </w:r>
      <w:r>
        <w:t>来找我</w:t>
      </w:r>
      <w:r>
        <w:t>”</w:t>
      </w:r>
      <w:r>
        <w:t>这三个字。这一册最后会告诉你，那是一个很长的名字的开头。</w:t>
      </w:r>
    </w:p>
    <w:p w14:paraId="07FD3DC5" w14:textId="77777777" w:rsidR="00B40E9A" w:rsidRDefault="00983D56">
      <w:pPr>
        <w:pStyle w:val="PGBody"/>
      </w:pPr>
      <w:r>
        <w:t>门关上以后，菲菲做过一次试验。她带着录音笔去，录了二十分钟。回去把录音放了一遍。放出来是这样的：前五分钟是风声，中间十分钟是空的。</w:t>
      </w:r>
    </w:p>
    <w:p w14:paraId="19376B7C" w14:textId="77777777" w:rsidR="00B40E9A" w:rsidRDefault="00983D56">
      <w:pPr>
        <w:pStyle w:val="PGBody"/>
      </w:pPr>
      <w:r>
        <w:t>最后五分钟里有一处很小的杂音，像沙粒在纸底下滚。录音笔放在桌子边上，屏幕是暗的，谁都没有去碰它。</w:t>
      </w:r>
    </w:p>
    <w:p w14:paraId="7E23415F" w14:textId="77777777" w:rsidR="00B40E9A" w:rsidRDefault="00983D56">
      <w:pPr>
        <w:pStyle w:val="PGBody"/>
      </w:pPr>
      <w:r>
        <w:t>那处杂音她后来放大了十九倍。放大以后，她听见了。那不是声音，是一处节奏：三下一停。三下一停，一共十九组。</w:t>
      </w:r>
    </w:p>
    <w:p w14:paraId="298FC4BC" w14:textId="77777777" w:rsidR="00B40E9A" w:rsidRDefault="00983D56">
      <w:pPr>
        <w:pStyle w:val="PGBody"/>
      </w:pPr>
      <w:r>
        <w:t>这个节奏，力克对着敲门的规矩核了一遍。</w:t>
      </w:r>
      <w:r>
        <w:t>“</w:t>
      </w:r>
      <w:r>
        <w:t>三下一停是不是敲门。</w:t>
      </w:r>
      <w:r>
        <w:t>”“</w:t>
      </w:r>
      <w:r>
        <w:t>不是。</w:t>
      </w:r>
      <w:r>
        <w:t>”</w:t>
      </w:r>
      <w:r>
        <w:t>菲菲说，</w:t>
      </w:r>
      <w:r>
        <w:t>“</w:t>
      </w:r>
      <w:r>
        <w:t>敲门是轻轻重。这个是三下一样重。</w:t>
      </w:r>
      <w:r>
        <w:t>”</w:t>
      </w:r>
      <w:r>
        <w:t>她把录音又放了一遍。</w:t>
      </w:r>
      <w:r>
        <w:t>“</w:t>
      </w:r>
      <w:r>
        <w:t>三下一样重，这是报数。</w:t>
      </w:r>
      <w:r>
        <w:t>”</w:t>
      </w:r>
    </w:p>
    <w:p w14:paraId="0B7B3771" w14:textId="77777777" w:rsidR="00B40E9A" w:rsidRDefault="00983D56">
      <w:pPr>
        <w:pStyle w:val="PGBody"/>
      </w:pPr>
      <w:r>
        <w:lastRenderedPageBreak/>
        <w:t>“</w:t>
      </w:r>
      <w:r>
        <w:t>如果他在报数，</w:t>
      </w:r>
      <w:r>
        <w:t>”</w:t>
      </w:r>
      <w:r>
        <w:t>古御源说，</w:t>
      </w:r>
      <w:r>
        <w:t>“</w:t>
      </w:r>
      <w:r>
        <w:t>那说明他在清点。</w:t>
      </w:r>
      <w:r>
        <w:t>”“</w:t>
      </w:r>
      <w:r>
        <w:t>清点什么。</w:t>
      </w:r>
      <w:r>
        <w:t>”“</w:t>
      </w:r>
      <w:r>
        <w:t>清点他有什么。</w:t>
      </w:r>
      <w:r>
        <w:t>”</w:t>
      </w:r>
      <w:r>
        <w:t>她说，</w:t>
      </w:r>
      <w:r>
        <w:t>“</w:t>
      </w:r>
      <w:r>
        <w:t>一个人只剩下几样东西的时候，会一遍一遍地数。</w:t>
      </w:r>
      <w:r>
        <w:t>”</w:t>
      </w:r>
    </w:p>
    <w:p w14:paraId="110AA70C" w14:textId="77777777" w:rsidR="00B40E9A" w:rsidRDefault="00983D56">
      <w:pPr>
        <w:pStyle w:val="PGBody"/>
      </w:pPr>
      <w:r>
        <w:t>菲菲把她能听见的东西列了一张表，表上四行：第一行是一个没有听过的字，第二行是三个字</w:t>
      </w:r>
      <w:r>
        <w:t>“</w:t>
      </w:r>
      <w:r>
        <w:t>来找我</w:t>
      </w:r>
      <w:r>
        <w:t>”</w:t>
      </w:r>
      <w:r>
        <w:t>，第三行是一串十一个数字，第四行是三下一停的节奏。</w:t>
      </w:r>
    </w:p>
    <w:p w14:paraId="60B7254A" w14:textId="77777777" w:rsidR="00B40E9A" w:rsidRDefault="00983D56">
      <w:pPr>
        <w:pStyle w:val="PGBody"/>
      </w:pPr>
      <w:r>
        <w:t>列完她看了一会儿。</w:t>
      </w:r>
      <w:r>
        <w:t>“</w:t>
      </w:r>
      <w:r>
        <w:t>四样。</w:t>
      </w:r>
      <w:r>
        <w:t>”</w:t>
      </w:r>
      <w:r>
        <w:t>她说，</w:t>
      </w:r>
      <w:r>
        <w:t>“</w:t>
      </w:r>
      <w:r>
        <w:t>这是他会说的话。</w:t>
      </w:r>
      <w:r>
        <w:t>”</w:t>
      </w:r>
      <w:r>
        <w:t>纸上那四行，一行比一行短。</w:t>
      </w:r>
    </w:p>
    <w:p w14:paraId="6D1E6EFB" w14:textId="77777777" w:rsidR="00B40E9A" w:rsidRDefault="00983D56">
      <w:pPr>
        <w:pStyle w:val="PGBody"/>
      </w:pPr>
      <w:r>
        <w:t>那四样东西，纳塔莉排了一次顺序：先是数字，然后是那个字，然后是三个字，最后是节奏。</w:t>
      </w:r>
      <w:r>
        <w:t>“</w:t>
      </w:r>
      <w:r>
        <w:t>为什么是这个顺序。</w:t>
      </w:r>
      <w:r>
        <w:t>”</w:t>
      </w:r>
      <w:r>
        <w:t>那张表被她压在杯子底下，纸角翘起来，一直没落下去。</w:t>
      </w:r>
    </w:p>
    <w:p w14:paraId="439490FD" w14:textId="77777777" w:rsidR="00B40E9A" w:rsidRDefault="00983D56">
      <w:pPr>
        <w:pStyle w:val="PGBody"/>
      </w:pPr>
      <w:r>
        <w:t>“</w:t>
      </w:r>
      <w:r>
        <w:t>因为数字是名字，字是身份，三个字是请求，节奏是等待。</w:t>
      </w:r>
      <w:r>
        <w:t>”</w:t>
      </w:r>
      <w:r>
        <w:t>纳塔莉说。她说完把那张表折起来，压在了杯子底下。</w:t>
      </w:r>
    </w:p>
    <w:p w14:paraId="358B12DA" w14:textId="77777777" w:rsidR="00B40E9A" w:rsidRDefault="00983D56">
      <w:pPr>
        <w:pStyle w:val="PGBody"/>
      </w:pPr>
      <w:r>
        <w:t>没等天黑，菲菲试着回应了一次。她敲了三下，三下一样重，敲完就等着。等了大概两分钟，门里回应了。</w:t>
      </w:r>
    </w:p>
    <w:p w14:paraId="335EFFFA" w14:textId="77777777" w:rsidR="00B40E9A" w:rsidRDefault="00983D56">
      <w:pPr>
        <w:pStyle w:val="PGBody"/>
      </w:pPr>
      <w:r>
        <w:t>门里的回应是三下一停，停的时间跟她停的一样长。她站在门口，又敲了一次。这一次敲的是轻轻重。门里沉</w:t>
      </w:r>
      <w:r>
        <w:lastRenderedPageBreak/>
        <w:t>默了。巷口过了一辆车，声音从远处来，过来又过去，中间那一下最响。</w:t>
      </w:r>
    </w:p>
    <w:p w14:paraId="5E8ED7EF" w14:textId="77777777" w:rsidR="00B40E9A" w:rsidRDefault="00983D56">
      <w:pPr>
        <w:pStyle w:val="PGBody"/>
      </w:pPr>
      <w:r>
        <w:t>那次沉默她想了很久。第二天一早，她去问韩知秋。</w:t>
      </w:r>
      <w:r>
        <w:t>“</w:t>
      </w:r>
      <w:r>
        <w:t>轻轻重是什么意思。</w:t>
      </w:r>
      <w:r>
        <w:t>”“</w:t>
      </w:r>
      <w:r>
        <w:t>问、问、等。</w:t>
      </w:r>
      <w:r>
        <w:t>”</w:t>
      </w:r>
      <w:r>
        <w:t>老人说。</w:t>
      </w:r>
      <w:r>
        <w:t>“</w:t>
      </w:r>
      <w:r>
        <w:t>那一样重的三下呢。</w:t>
      </w:r>
      <w:r>
        <w:t>”</w:t>
      </w:r>
      <w:r>
        <w:t>韩知秋停了很久，手里那只停了的怀表翻了个面。</w:t>
      </w:r>
    </w:p>
    <w:p w14:paraId="28FEDBEB" w14:textId="77777777" w:rsidR="00B40E9A" w:rsidRDefault="00983D56">
      <w:pPr>
        <w:pStyle w:val="PGBody"/>
      </w:pPr>
      <w:r>
        <w:t>“</w:t>
      </w:r>
      <w:r>
        <w:t>一样重的三下，是</w:t>
      </w:r>
      <w:r>
        <w:t>‘</w:t>
      </w:r>
      <w:r>
        <w:t>我在</w:t>
      </w:r>
      <w:r>
        <w:t>’</w:t>
      </w:r>
      <w:r>
        <w:t>。</w:t>
      </w:r>
      <w:r>
        <w:t>”</w:t>
      </w:r>
      <w:r>
        <w:t>老人说。</w:t>
      </w:r>
      <w:r>
        <w:t>“</w:t>
      </w:r>
      <w:r>
        <w:t>我在。</w:t>
      </w:r>
      <w:r>
        <w:t>”“</w:t>
      </w:r>
      <w:r>
        <w:t>对。</w:t>
      </w:r>
      <w:r>
        <w:t>”</w:t>
      </w:r>
      <w:r>
        <w:t>他说，</w:t>
      </w:r>
      <w:r>
        <w:t>“</w:t>
      </w:r>
      <w:r>
        <w:t>以前工地上叫人，敲三下一样重，意思是这个位置上有人。</w:t>
      </w:r>
      <w:r>
        <w:t>”</w:t>
      </w:r>
      <w:r>
        <w:t>他把手放在桌上。</w:t>
      </w:r>
      <w:r>
        <w:t>“</w:t>
      </w:r>
      <w:r>
        <w:t>所以你在门外敲三下一样重，他以为你在答应他。</w:t>
      </w:r>
      <w:r>
        <w:t>”</w:t>
      </w:r>
    </w:p>
    <w:p w14:paraId="54479605" w14:textId="77777777" w:rsidR="00B40E9A" w:rsidRDefault="00983D56">
      <w:pPr>
        <w:pStyle w:val="PGBody"/>
      </w:pPr>
      <w:r>
        <w:t>“</w:t>
      </w:r>
      <w:r>
        <w:t>他以为我在答应他。</w:t>
      </w:r>
      <w:r>
        <w:t>”</w:t>
      </w:r>
      <w:r>
        <w:t>菲菲对着那本书的规矩核了一遍。</w:t>
      </w:r>
      <w:r>
        <w:t>“</w:t>
      </w:r>
      <w:r>
        <w:t>如果我说</w:t>
      </w:r>
      <w:r>
        <w:t>‘</w:t>
      </w:r>
      <w:r>
        <w:t>我在</w:t>
      </w:r>
      <w:r>
        <w:t>’</w:t>
      </w:r>
      <w:r>
        <w:t>，是不是就得进去。</w:t>
      </w:r>
      <w:r>
        <w:t>”“</w:t>
      </w:r>
      <w:r>
        <w:t>不是。</w:t>
      </w:r>
      <w:r>
        <w:t>”</w:t>
      </w:r>
      <w:r>
        <w:t>力克说。</w:t>
      </w:r>
      <w:r>
        <w:t>“</w:t>
      </w:r>
      <w:r>
        <w:t>那是什么。</w:t>
      </w:r>
      <w:r>
        <w:t>”“</w:t>
      </w:r>
      <w:r>
        <w:t>是承认。</w:t>
      </w:r>
      <w:r>
        <w:t>”</w:t>
      </w:r>
      <w:r>
        <w:t>他说，</w:t>
      </w:r>
      <w:r>
        <w:t>“</w:t>
      </w:r>
      <w:r>
        <w:t>你说</w:t>
      </w:r>
      <w:r>
        <w:t>‘</w:t>
      </w:r>
      <w:r>
        <w:t>我在</w:t>
      </w:r>
      <w:r>
        <w:t>’</w:t>
      </w:r>
      <w:r>
        <w:t>，就等于承认你听见了。</w:t>
      </w:r>
      <w:r>
        <w:t>”</w:t>
      </w:r>
    </w:p>
    <w:p w14:paraId="59531AE0" w14:textId="77777777" w:rsidR="00B40E9A" w:rsidRDefault="00983D56">
      <w:pPr>
        <w:pStyle w:val="PGBody"/>
      </w:pPr>
      <w:r>
        <w:t>他把笔放下，笔尖在纸上留了一个点。</w:t>
      </w:r>
      <w:r>
        <w:t>“</w:t>
      </w:r>
      <w:r>
        <w:t>听见了就得管。</w:t>
      </w:r>
      <w:r>
        <w:t>”</w:t>
      </w:r>
    </w:p>
    <w:p w14:paraId="643AF424" w14:textId="77777777" w:rsidR="00B40E9A" w:rsidRDefault="00983D56">
      <w:pPr>
        <w:pStyle w:val="PGBody"/>
      </w:pPr>
      <w:r>
        <w:t>菲菲把自己敲门的次数记了下来：三次。第一次三下一样重，第二次三下一停，第三次轻轻重。记完她在第三次旁边画了一个叉。纸上有几处被笔尖按过的小坑，指头摸得出来。</w:t>
      </w:r>
    </w:p>
    <w:p w14:paraId="44B4F114" w14:textId="77777777" w:rsidR="00B40E9A" w:rsidRDefault="00983D56">
      <w:pPr>
        <w:pStyle w:val="PGBody"/>
      </w:pPr>
      <w:r>
        <w:lastRenderedPageBreak/>
        <w:t>“</w:t>
      </w:r>
      <w:r>
        <w:t>你为什么画叉。</w:t>
      </w:r>
      <w:r>
        <w:t>”</w:t>
      </w:r>
      <w:r>
        <w:t>力克问。</w:t>
      </w:r>
      <w:r>
        <w:t>“</w:t>
      </w:r>
      <w:r>
        <w:t>因为轻轻重是错的。</w:t>
      </w:r>
      <w:r>
        <w:t>”“</w:t>
      </w:r>
      <w:r>
        <w:t>错在哪儿。</w:t>
      </w:r>
      <w:r>
        <w:t>”“</w:t>
      </w:r>
      <w:r>
        <w:t>轻轻重是</w:t>
      </w:r>
      <w:r>
        <w:t>‘</w:t>
      </w:r>
      <w:r>
        <w:t>问、问、等</w:t>
      </w:r>
      <w:r>
        <w:t>’</w:t>
      </w:r>
      <w:r>
        <w:t>。</w:t>
      </w:r>
      <w:r>
        <w:t>”</w:t>
      </w:r>
      <w:r>
        <w:t>她说，</w:t>
      </w:r>
      <w:r>
        <w:t>“</w:t>
      </w:r>
      <w:r>
        <w:t>可我不是来问的。我是来答的。</w:t>
      </w:r>
      <w:r>
        <w:t>”</w:t>
      </w:r>
    </w:p>
    <w:p w14:paraId="6C916A99" w14:textId="77777777" w:rsidR="00B40E9A" w:rsidRDefault="00983D56">
      <w:pPr>
        <w:pStyle w:val="PGBody"/>
      </w:pPr>
      <w:r>
        <w:t>她把这一条写进登记簿：</w:t>
      </w:r>
      <w:r>
        <w:t>“</w:t>
      </w:r>
      <w:r>
        <w:t>二月一日，阴。</w:t>
      </w:r>
      <w:r>
        <w:t>”“</w:t>
      </w:r>
      <w:r>
        <w:t>门后面的人会四样：一个没听过的字、三个字、一串数字、三下一停的节奏。</w:t>
      </w:r>
      <w:r>
        <w:t>”</w:t>
      </w:r>
    </w:p>
    <w:p w14:paraId="21B363B9" w14:textId="77777777" w:rsidR="00B40E9A" w:rsidRDefault="00983D56">
      <w:pPr>
        <w:pStyle w:val="PGBody"/>
      </w:pPr>
      <w:r>
        <w:t>“</w:t>
      </w:r>
      <w:r>
        <w:t>我敲了三下一样重，他回应了。韩知秋说那是</w:t>
      </w:r>
      <w:r>
        <w:t>‘</w:t>
      </w:r>
      <w:r>
        <w:t>我在</w:t>
      </w:r>
      <w:r>
        <w:t>’</w:t>
      </w:r>
      <w:r>
        <w:t>。</w:t>
      </w:r>
      <w:r>
        <w:t>”</w:t>
      </w:r>
      <w:r>
        <w:t>写完她看了一会儿，然后添了一行：</w:t>
      </w:r>
      <w:r>
        <w:t>“</w:t>
      </w:r>
      <w:r>
        <w:t>我说了</w:t>
      </w:r>
      <w:r>
        <w:t>‘</w:t>
      </w:r>
      <w:r>
        <w:t>我在</w:t>
      </w:r>
      <w:r>
        <w:t>’</w:t>
      </w:r>
      <w:r>
        <w:t>。从今天起，这件事我管。</w:t>
      </w:r>
      <w:r>
        <w:t>”</w:t>
      </w:r>
      <w:r>
        <w:t>登记簿的格式，力克后来讲了一遍。他讲的是他为什么要写天气。</w:t>
      </w:r>
    </w:p>
    <w:p w14:paraId="7A0578A9" w14:textId="77777777" w:rsidR="00B40E9A" w:rsidRDefault="00983D56">
      <w:pPr>
        <w:pStyle w:val="PGBody"/>
      </w:pPr>
      <w:r>
        <w:t>“</w:t>
      </w:r>
      <w:r>
        <w:t>写日期是为了排顺序。</w:t>
      </w:r>
      <w:r>
        <w:t>”“</w:t>
      </w:r>
      <w:r>
        <w:t>写天气是为了什么。</w:t>
      </w:r>
      <w:r>
        <w:t>”“</w:t>
      </w:r>
      <w:r>
        <w:t>为了记住那天。</w:t>
      </w:r>
      <w:r>
        <w:t>”</w:t>
      </w:r>
      <w:r>
        <w:t>他说，</w:t>
      </w:r>
      <w:r>
        <w:t>“</w:t>
      </w:r>
      <w:r>
        <w:t>日子是数字，数字会忘。天气是感觉，感觉不会忘。</w:t>
      </w:r>
      <w:r>
        <w:t>”“</w:t>
      </w:r>
      <w:r>
        <w:t>所以写阴晴是为了记住那天。</w:t>
      </w:r>
      <w:r>
        <w:t>”“</w:t>
      </w:r>
      <w:r>
        <w:t>对。</w:t>
      </w:r>
      <w:r>
        <w:t>”</w:t>
      </w:r>
    </w:p>
    <w:p w14:paraId="3EF2DE09" w14:textId="77777777" w:rsidR="00B40E9A" w:rsidRDefault="00983D56">
      <w:pPr>
        <w:pStyle w:val="PGBody"/>
      </w:pPr>
      <w:r>
        <w:t>菲菲记了一次天气。她走到门口看天，天上没有星星，云把月亮糊成一小团。看了一会儿她回屋，在登记簿上写了两个字：</w:t>
      </w:r>
      <w:r>
        <w:t>“</w:t>
      </w:r>
      <w:r>
        <w:t>阴。</w:t>
      </w:r>
      <w:r>
        <w:t>”</w:t>
      </w:r>
      <w:r>
        <w:t>写完又看了一会儿那两个字。屋檐上落下一滴水，砸在门槛上，散成很小的一片，一会儿就干了。</w:t>
      </w:r>
    </w:p>
    <w:p w14:paraId="063CD5D1" w14:textId="77777777" w:rsidR="00B40E9A" w:rsidRDefault="00983D56">
      <w:pPr>
        <w:pStyle w:val="PGBody"/>
      </w:pPr>
      <w:r>
        <w:t>“</w:t>
      </w:r>
      <w:r>
        <w:t>这两个字我以后一定记得。</w:t>
      </w:r>
      <w:r>
        <w:t>”</w:t>
      </w:r>
      <w:r>
        <w:t>她说。第一次学会写天气是在二月一号。那回她先在本子上写了日期，然后抬头看天。天上有云，云是灰的，压得很低。</w:t>
      </w:r>
    </w:p>
    <w:p w14:paraId="66E35E88" w14:textId="77777777" w:rsidR="00B40E9A" w:rsidRDefault="00983D56">
      <w:pPr>
        <w:pStyle w:val="PGBody"/>
      </w:pPr>
      <w:r>
        <w:lastRenderedPageBreak/>
        <w:t>她低下头，写了一个字：</w:t>
      </w:r>
      <w:r>
        <w:t>“</w:t>
      </w:r>
      <w:r>
        <w:t>阴。</w:t>
      </w:r>
      <w:r>
        <w:t>”</w:t>
      </w:r>
    </w:p>
    <w:p w14:paraId="3BAE7CAB" w14:textId="77777777" w:rsidR="00B40E9A" w:rsidRDefault="00983D56">
      <w:pPr>
        <w:pStyle w:val="PGBody"/>
      </w:pPr>
      <w:r>
        <w:t>写完她把本子举起来，对着天看了一会儿。</w:t>
      </w:r>
      <w:r>
        <w:t>“</w:t>
      </w:r>
      <w:r>
        <w:t>这一个字，比日期有用。</w:t>
      </w:r>
      <w:r>
        <w:t>”“</w:t>
      </w:r>
      <w:r>
        <w:t>哪一个字比日期有用。</w:t>
      </w:r>
      <w:r>
        <w:t>”</w:t>
      </w:r>
      <w:r>
        <w:t>力克问。</w:t>
      </w:r>
    </w:p>
    <w:p w14:paraId="2FF1903A" w14:textId="77777777" w:rsidR="00B40E9A" w:rsidRDefault="00983D56">
      <w:pPr>
        <w:pStyle w:val="PGBody"/>
      </w:pPr>
      <w:r>
        <w:t>“</w:t>
      </w:r>
      <w:r>
        <w:t>为什么天气比日期有用。</w:t>
      </w:r>
      <w:r>
        <w:t>”“</w:t>
      </w:r>
      <w:r>
        <w:t>因为日期是别人定的。</w:t>
      </w:r>
      <w:r>
        <w:t>”</w:t>
      </w:r>
      <w:r>
        <w:t>菲菲说，</w:t>
      </w:r>
      <w:r>
        <w:t>“</w:t>
      </w:r>
      <w:r>
        <w:t>天气是我自己看见的。</w:t>
      </w:r>
      <w:r>
        <w:t>”</w:t>
      </w:r>
      <w:r>
        <w:t>她把本子放下。</w:t>
      </w:r>
      <w:r>
        <w:t>“</w:t>
      </w:r>
      <w:r>
        <w:t>自己看见的东西，记得住。</w:t>
      </w:r>
      <w:r>
        <w:t>”</w:t>
      </w:r>
      <w:r>
        <w:t>随后她把这一系列里所有</w:t>
      </w:r>
      <w:r>
        <w:t>“</w:t>
      </w:r>
      <w:r>
        <w:t>天气</w:t>
      </w:r>
      <w:r>
        <w:t>”</w:t>
      </w:r>
      <w:r>
        <w:t>的记录找出来。</w:t>
      </w:r>
    </w:p>
    <w:p w14:paraId="6136CE52" w14:textId="77777777" w:rsidR="00B40E9A" w:rsidRDefault="00983D56">
      <w:pPr>
        <w:pStyle w:val="PGBody"/>
      </w:pPr>
      <w:r>
        <w:t>一共七处，七处写的都是阴。</w:t>
      </w:r>
      <w:r>
        <w:t>“</w:t>
      </w:r>
      <w:r>
        <w:t>七处都是阴。</w:t>
      </w:r>
      <w:r>
        <w:t>”“</w:t>
      </w:r>
      <w:r>
        <w:t>为什么都是阴。</w:t>
      </w:r>
      <w:r>
        <w:t>”“</w:t>
      </w:r>
      <w:r>
        <w:t>因为写的人都在等。</w:t>
      </w:r>
      <w:r>
        <w:t>”</w:t>
      </w:r>
      <w:r>
        <w:t>力克说。</w:t>
      </w:r>
      <w:r>
        <w:t>“</w:t>
      </w:r>
      <w:r>
        <w:t>等的人抬头看天。</w:t>
      </w:r>
      <w:r>
        <w:t>”</w:t>
      </w:r>
      <w:r>
        <w:t>菲菲说。</w:t>
      </w:r>
      <w:r>
        <w:t>“</w:t>
      </w:r>
      <w:r>
        <w:t>对。</w:t>
      </w:r>
      <w:r>
        <w:t>”</w:t>
      </w:r>
      <w:r>
        <w:t>她的袖口蹭过桌面，蹭出一道细灰，灰很快又铺平了。</w:t>
      </w:r>
    </w:p>
    <w:p w14:paraId="0E96040C" w14:textId="77777777" w:rsidR="00B40E9A" w:rsidRDefault="00983D56">
      <w:pPr>
        <w:pStyle w:val="PGBody"/>
      </w:pPr>
      <w:r>
        <w:t>“</w:t>
      </w:r>
      <w:r>
        <w:t>所以他看见的都是阴天。</w:t>
      </w:r>
      <w:r>
        <w:t>”</w:t>
      </w:r>
      <w:r>
        <w:t>菲菲说，</w:t>
      </w:r>
      <w:r>
        <w:t>“</w:t>
      </w:r>
      <w:r>
        <w:t>晴天的时候人不出门。</w:t>
      </w:r>
      <w:r>
        <w:t>”</w:t>
      </w:r>
      <w:r>
        <w:t>那四样东西，她后来数了数各出现过几次：那个没听过的字，一次；三个字</w:t>
      </w:r>
      <w:r>
        <w:t>“</w:t>
      </w:r>
      <w:r>
        <w:t>来找我</w:t>
      </w:r>
      <w:r>
        <w:t>”</w:t>
      </w:r>
      <w:r>
        <w:t>，三次；那串数字，七次。</w:t>
      </w:r>
    </w:p>
    <w:p w14:paraId="2C25F52F" w14:textId="77777777" w:rsidR="00B40E9A" w:rsidRDefault="00983D56">
      <w:pPr>
        <w:pStyle w:val="PGBody"/>
      </w:pPr>
      <w:r>
        <w:t>三下一停的节奏，五次。她把四个数写在纸上：</w:t>
      </w:r>
      <w:r>
        <w:t>“</w:t>
      </w:r>
      <w:r>
        <w:t>一、三、七、五。</w:t>
      </w:r>
      <w:r>
        <w:t>”“</w:t>
      </w:r>
      <w:r>
        <w:t>一、三、七、五。</w:t>
      </w:r>
      <w:r>
        <w:t>”</w:t>
      </w:r>
      <w:r>
        <w:t>纳塔莉念了一遍，</w:t>
      </w:r>
      <w:r>
        <w:t>“</w:t>
      </w:r>
      <w:r>
        <w:t>这四个数加起来是十六。</w:t>
      </w:r>
      <w:r>
        <w:t>”“</w:t>
      </w:r>
      <w:r>
        <w:t>十六是什么。</w:t>
      </w:r>
      <w:r>
        <w:t>”</w:t>
      </w:r>
      <w:r>
        <w:t>她算了一下。</w:t>
      </w:r>
      <w:r>
        <w:t>“</w:t>
      </w:r>
      <w:r>
        <w:t>是四组四。</w:t>
      </w:r>
      <w:r>
        <w:t>”</w:t>
      </w:r>
      <w:r>
        <w:t>她说，</w:t>
      </w:r>
      <w:r>
        <w:t>“</w:t>
      </w:r>
      <w:r>
        <w:t>也就是四四四四。</w:t>
      </w:r>
      <w:r>
        <w:t>”</w:t>
      </w:r>
    </w:p>
    <w:p w14:paraId="473BE816" w14:textId="77777777" w:rsidR="00B40E9A" w:rsidRDefault="00983D56">
      <w:pPr>
        <w:pStyle w:val="PGBody"/>
      </w:pPr>
      <w:r>
        <w:lastRenderedPageBreak/>
        <w:t>她把十一这个数跟十六对了一次。</w:t>
      </w:r>
      <w:r>
        <w:t>“</w:t>
      </w:r>
      <w:r>
        <w:t>十一是名字的个数。</w:t>
      </w:r>
      <w:r>
        <w:t>”</w:t>
      </w:r>
      <w:r>
        <w:t>她说，</w:t>
      </w:r>
      <w:r>
        <w:t>“</w:t>
      </w:r>
      <w:r>
        <w:t>十六是它出现的次数。</w:t>
      </w:r>
      <w:r>
        <w:t>”“</w:t>
      </w:r>
      <w:r>
        <w:t>所以这个名字在这套书里被叫过十六次。</w:t>
      </w:r>
      <w:r>
        <w:t>”</w:t>
      </w:r>
    </w:p>
    <w:p w14:paraId="60436FED" w14:textId="77777777" w:rsidR="00B40E9A" w:rsidRDefault="00983D56">
      <w:pPr>
        <w:pStyle w:val="PGBody"/>
      </w:pPr>
      <w:r>
        <w:t>那十六次，力克查了一遍，查的是每一册里</w:t>
      </w:r>
      <w:r>
        <w:t>“</w:t>
      </w:r>
      <w:r>
        <w:t>四段循环</w:t>
      </w:r>
      <w:r>
        <w:t>”</w:t>
      </w:r>
      <w:r>
        <w:t>出现的地方。他查出七处，七处里有五处在第十册以后。</w:t>
      </w:r>
      <w:r>
        <w:t>“</w:t>
      </w:r>
      <w:r>
        <w:t>所以从第十册开始，它出现得多了。</w:t>
      </w:r>
      <w:r>
        <w:t>”</w:t>
      </w:r>
      <w:r>
        <w:t>他说。</w:t>
      </w:r>
    </w:p>
    <w:p w14:paraId="1629D26F" w14:textId="77777777" w:rsidR="00B40E9A" w:rsidRDefault="00983D56">
      <w:pPr>
        <w:pStyle w:val="PGBody"/>
      </w:pPr>
      <w:r>
        <w:t>那个没听过的字，她后来试过很多次。她把它拆开，拆出来两段：前一段念不出来，后一段她认得。认得的那一段是一个字的偏旁。古御源看了那个偏旁一会儿。纸受了潮，边上发软，字迹看着有点灰，摸上去是凉的。</w:t>
      </w:r>
    </w:p>
    <w:p w14:paraId="5D7A9F0D" w14:textId="77777777" w:rsidR="00B40E9A" w:rsidRDefault="00983D56">
      <w:pPr>
        <w:pStyle w:val="PGBody"/>
      </w:pPr>
      <w:r>
        <w:t>“</w:t>
      </w:r>
      <w:r>
        <w:t>这是</w:t>
      </w:r>
      <w:r>
        <w:t>‘</w:t>
      </w:r>
      <w:r>
        <w:t>言</w:t>
      </w:r>
      <w:r>
        <w:t>’</w:t>
      </w:r>
      <w:r>
        <w:t>。</w:t>
      </w:r>
      <w:r>
        <w:t>”“</w:t>
      </w:r>
      <w:r>
        <w:t>言。</w:t>
      </w:r>
      <w:r>
        <w:t>”“</w:t>
      </w:r>
      <w:r>
        <w:t>对。</w:t>
      </w:r>
      <w:r>
        <w:t>”</w:t>
      </w:r>
      <w:r>
        <w:t>她说，</w:t>
      </w:r>
      <w:r>
        <w:t>“</w:t>
      </w:r>
      <w:r>
        <w:t>带言字旁的字，都跟说话有关。</w:t>
      </w:r>
      <w:r>
        <w:t>”</w:t>
      </w:r>
      <w:r>
        <w:t>她把笔放下。</w:t>
      </w:r>
      <w:r>
        <w:t>“</w:t>
      </w:r>
      <w:r>
        <w:t>所以那个字是一个</w:t>
      </w:r>
      <w:r>
        <w:t>‘</w:t>
      </w:r>
      <w:r>
        <w:t>说的字</w:t>
      </w:r>
      <w:r>
        <w:t>’</w:t>
      </w:r>
      <w:r>
        <w:t>。</w:t>
      </w:r>
      <w:r>
        <w:t>”“</w:t>
      </w:r>
      <w:r>
        <w:t>说的字</w:t>
      </w:r>
      <w:r>
        <w:t>”</w:t>
      </w:r>
      <w:r>
        <w:t>这个说法，菲菲想了很久。她把这一系列里所有带言字旁的字列了出来。</w:t>
      </w:r>
    </w:p>
    <w:p w14:paraId="44348E70" w14:textId="77777777" w:rsidR="00B40E9A" w:rsidRDefault="00983D56">
      <w:pPr>
        <w:pStyle w:val="PGBody"/>
      </w:pPr>
      <w:r>
        <w:t>一共十九个。十九个里有七个是</w:t>
      </w:r>
      <w:r>
        <w:t>“</w:t>
      </w:r>
      <w:r>
        <w:t>谁说的</w:t>
      </w:r>
      <w:r>
        <w:t>”</w:t>
      </w:r>
      <w:r>
        <w:t>。</w:t>
      </w:r>
      <w:r>
        <w:t>“</w:t>
      </w:r>
      <w:r>
        <w:t>七个。</w:t>
      </w:r>
      <w:r>
        <w:t>”“</w:t>
      </w:r>
      <w:r>
        <w:t>七个什么。</w:t>
      </w:r>
      <w:r>
        <w:t>”“</w:t>
      </w:r>
      <w:r>
        <w:t>七个名字。</w:t>
      </w:r>
      <w:r>
        <w:t>”</w:t>
      </w:r>
      <w:r>
        <w:t>她说，</w:t>
      </w:r>
      <w:r>
        <w:t>“</w:t>
      </w:r>
      <w:r>
        <w:t>都是</w:t>
      </w:r>
      <w:r>
        <w:t>‘</w:t>
      </w:r>
      <w:r>
        <w:t>说的那个人</w:t>
      </w:r>
      <w:r>
        <w:t>’</w:t>
      </w:r>
      <w:r>
        <w:t>。</w:t>
      </w:r>
      <w:r>
        <w:t>”</w:t>
      </w:r>
      <w:r>
        <w:t>那七个名字，纳塔莉对着那一册里的七个人核了一遍。七个人里，五个对上了。</w:t>
      </w:r>
    </w:p>
    <w:p w14:paraId="2F493AED" w14:textId="77777777" w:rsidR="00B40E9A" w:rsidRDefault="00983D56">
      <w:pPr>
        <w:pStyle w:val="PGBody"/>
      </w:pPr>
      <w:r>
        <w:t>“</w:t>
      </w:r>
      <w:r>
        <w:t>五个。</w:t>
      </w:r>
      <w:r>
        <w:t>”</w:t>
      </w:r>
      <w:r>
        <w:t>她说。</w:t>
      </w:r>
      <w:r>
        <w:t>“</w:t>
      </w:r>
      <w:r>
        <w:t>那两个呢。</w:t>
      </w:r>
      <w:r>
        <w:t>”“</w:t>
      </w:r>
      <w:r>
        <w:t>那两个不在这一册。</w:t>
      </w:r>
      <w:r>
        <w:t>”</w:t>
      </w:r>
      <w:r>
        <w:t>纳塔莉说，</w:t>
      </w:r>
      <w:r>
        <w:t>“</w:t>
      </w:r>
      <w:r>
        <w:t>在门后面。</w:t>
      </w:r>
      <w:r>
        <w:t>”</w:t>
      </w:r>
      <w:r>
        <w:t>那只录音笔，菲菲后来放给韩知</w:t>
      </w:r>
      <w:r>
        <w:lastRenderedPageBreak/>
        <w:t>秋听过一次。老人听了十九分钟，听的时候闭着眼，听完才睁开。</w:t>
      </w:r>
    </w:p>
    <w:p w14:paraId="27666094" w14:textId="77777777" w:rsidR="00B40E9A" w:rsidRDefault="00983D56">
      <w:pPr>
        <w:pStyle w:val="PGBody"/>
      </w:pPr>
      <w:r>
        <w:t>“</w:t>
      </w:r>
      <w:r>
        <w:t>这不是一个人。</w:t>
      </w:r>
      <w:r>
        <w:t>”</w:t>
      </w:r>
      <w:r>
        <w:t>他说。</w:t>
      </w:r>
      <w:r>
        <w:t>“</w:t>
      </w:r>
      <w:r>
        <w:t>什么意思。</w:t>
      </w:r>
      <w:r>
        <w:t>”“</w:t>
      </w:r>
      <w:r>
        <w:t>四样东西不是一个人说的。</w:t>
      </w:r>
      <w:r>
        <w:t>”</w:t>
      </w:r>
      <w:r>
        <w:t>韩知秋说。</w:t>
      </w:r>
      <w:r>
        <w:t>“</w:t>
      </w:r>
      <w:r>
        <w:t>那是几个人。</w:t>
      </w:r>
      <w:r>
        <w:t>”</w:t>
      </w:r>
      <w:r>
        <w:t>老人把那四样东西写在纸上，写完看了一会儿。</w:t>
      </w:r>
      <w:r>
        <w:t>“</w:t>
      </w:r>
      <w:r>
        <w:t>两样。</w:t>
      </w:r>
      <w:r>
        <w:t>”</w:t>
      </w:r>
      <w:r>
        <w:t>他说。</w:t>
      </w:r>
    </w:p>
    <w:p w14:paraId="1D93D660" w14:textId="77777777" w:rsidR="00B40E9A" w:rsidRDefault="00983D56">
      <w:pPr>
        <w:pStyle w:val="PGBody"/>
      </w:pPr>
      <w:r>
        <w:t>“</w:t>
      </w:r>
      <w:r>
        <w:t>两样</w:t>
      </w:r>
      <w:r>
        <w:t>”</w:t>
      </w:r>
      <w:r>
        <w:t>这个判断，菲菲对着那四样东西的节奏核了一遍：第一样和第二样是慢的，第三样和第四样是快的。</w:t>
      </w:r>
      <w:r>
        <w:t>“</w:t>
      </w:r>
      <w:r>
        <w:t>两慢两快。</w:t>
      </w:r>
      <w:r>
        <w:t>”</w:t>
      </w:r>
      <w:r>
        <w:t>她说，</w:t>
      </w:r>
      <w:r>
        <w:t>“</w:t>
      </w:r>
      <w:r>
        <w:t>所以两个人。</w:t>
      </w:r>
      <w:r>
        <w:t>”</w:t>
      </w:r>
      <w:r>
        <w:t>力克接了一句。</w:t>
      </w:r>
    </w:p>
    <w:p w14:paraId="4B93D4BA" w14:textId="77777777" w:rsidR="00B40E9A" w:rsidRDefault="00983D56">
      <w:pPr>
        <w:pStyle w:val="PGBody"/>
      </w:pPr>
      <w:r>
        <w:t>“</w:t>
      </w:r>
      <w:r>
        <w:t>两个人在门后面。</w:t>
      </w:r>
      <w:r>
        <w:t>”“</w:t>
      </w:r>
      <w:r>
        <w:t>对。</w:t>
      </w:r>
      <w:r>
        <w:t>”“</w:t>
      </w:r>
      <w:r>
        <w:t>一个说话，一个报数。</w:t>
      </w:r>
      <w:r>
        <w:t>”</w:t>
      </w:r>
      <w:r>
        <w:t>他把笔放下。</w:t>
      </w:r>
      <w:r>
        <w:t>“</w:t>
      </w:r>
      <w:r>
        <w:t>所以门后面不是一个名字。是两个。</w:t>
      </w:r>
      <w:r>
        <w:t>”</w:t>
      </w:r>
      <w:r>
        <w:t>那两个声音，菲菲对着它们出现的顺序核了一遍：慢的那个先出现。她说话的时候，能看见一点白气，出口就散了。</w:t>
      </w:r>
    </w:p>
    <w:p w14:paraId="0154B1BA" w14:textId="77777777" w:rsidR="00B40E9A" w:rsidRDefault="00983D56">
      <w:pPr>
        <w:pStyle w:val="PGBody"/>
      </w:pPr>
      <w:r>
        <w:t>快的那个后出现。</w:t>
      </w:r>
      <w:r>
        <w:t>“</w:t>
      </w:r>
      <w:r>
        <w:t>先慢后快。</w:t>
      </w:r>
      <w:r>
        <w:t>”</w:t>
      </w:r>
      <w:r>
        <w:t>她说，</w:t>
      </w:r>
      <w:r>
        <w:t>“</w:t>
      </w:r>
      <w:r>
        <w:t>所以说话的人先来，报数的人后来的。</w:t>
      </w:r>
      <w:r>
        <w:t>”“</w:t>
      </w:r>
      <w:r>
        <w:t>如果报数的人后来的，</w:t>
      </w:r>
      <w:r>
        <w:t>”</w:t>
      </w:r>
      <w:r>
        <w:t>古御源说，</w:t>
      </w:r>
      <w:r>
        <w:t>“</w:t>
      </w:r>
      <w:r>
        <w:t>那他是被叫来的。</w:t>
      </w:r>
      <w:r>
        <w:t>”“</w:t>
      </w:r>
      <w:r>
        <w:t>被谁叫。</w:t>
      </w:r>
      <w:r>
        <w:t>”</w:t>
      </w:r>
    </w:p>
    <w:p w14:paraId="2932CAFE" w14:textId="77777777" w:rsidR="00B40E9A" w:rsidRDefault="00983D56">
      <w:pPr>
        <w:pStyle w:val="PGBody"/>
      </w:pPr>
      <w:r>
        <w:t>“</w:t>
      </w:r>
      <w:r>
        <w:t>被说话的那个。</w:t>
      </w:r>
      <w:r>
        <w:t>”</w:t>
      </w:r>
      <w:r>
        <w:t>古御源说，</w:t>
      </w:r>
      <w:r>
        <w:t>“</w:t>
      </w:r>
      <w:r>
        <w:t>一个人在里面待久了，就会开始数。数着数着，就会有人来陪他数。</w:t>
      </w:r>
      <w:r>
        <w:t>”</w:t>
      </w:r>
      <w:r>
        <w:t>菲菲把</w:t>
      </w:r>
      <w:r>
        <w:t>“</w:t>
      </w:r>
      <w:r>
        <w:t>报数</w:t>
      </w:r>
      <w:r>
        <w:t>”</w:t>
      </w:r>
      <w:r>
        <w:t>写在一张纸上，写完在旁边写了一个名字。</w:t>
      </w:r>
    </w:p>
    <w:p w14:paraId="1CA24260" w14:textId="77777777" w:rsidR="00B40E9A" w:rsidRDefault="00983D56">
      <w:pPr>
        <w:pStyle w:val="PGBody"/>
      </w:pPr>
      <w:r>
        <w:lastRenderedPageBreak/>
        <w:t>那个名字是：</w:t>
      </w:r>
      <w:r>
        <w:t>“</w:t>
      </w:r>
      <w:r>
        <w:t>韩知冬。</w:t>
      </w:r>
      <w:r>
        <w:t>”“</w:t>
      </w:r>
      <w:r>
        <w:t>你为什么写他。</w:t>
      </w:r>
      <w:r>
        <w:t>”“</w:t>
      </w:r>
      <w:r>
        <w:t>因为他在里面站了七十八年。</w:t>
      </w:r>
      <w:r>
        <w:t>”</w:t>
      </w:r>
      <w:r>
        <w:t>她说，</w:t>
      </w:r>
      <w:r>
        <w:t>“</w:t>
      </w:r>
      <w:r>
        <w:t>站着的人最容易开始数。</w:t>
      </w:r>
      <w:r>
        <w:t>”</w:t>
      </w:r>
      <w:r>
        <w:t>韩知秋坐在长桌后面听了这件事，听完才开口。</w:t>
      </w:r>
    </w:p>
    <w:p w14:paraId="17D92286" w14:textId="77777777" w:rsidR="00B40E9A" w:rsidRDefault="00983D56">
      <w:pPr>
        <w:pStyle w:val="PGBody"/>
      </w:pPr>
      <w:r>
        <w:t>“</w:t>
      </w:r>
      <w:r>
        <w:t>他在里面的时候，确实一直在数。</w:t>
      </w:r>
      <w:r>
        <w:t>”“</w:t>
      </w:r>
      <w:r>
        <w:t>您怎么知道。</w:t>
      </w:r>
      <w:r>
        <w:t>”“</w:t>
      </w:r>
      <w:r>
        <w:t>因为我在门外也一直在数。</w:t>
      </w:r>
      <w:r>
        <w:t>”</w:t>
      </w:r>
      <w:r>
        <w:t>老人说。</w:t>
      </w:r>
      <w:r>
        <w:t>“</w:t>
      </w:r>
      <w:r>
        <w:t>三家</w:t>
      </w:r>
      <w:r>
        <w:t>”</w:t>
      </w:r>
      <w:r>
        <w:t>这个说法，菲菲核了一遍，核的是三家各自做的事：韩家守门，路家记事，第三家在门里面。</w:t>
      </w:r>
    </w:p>
    <w:p w14:paraId="000E2F03" w14:textId="77777777" w:rsidR="00B40E9A" w:rsidRDefault="00983D56">
      <w:pPr>
        <w:pStyle w:val="PGBody"/>
      </w:pPr>
      <w:r>
        <w:t>写完她看了一会儿。</w:t>
      </w:r>
      <w:r>
        <w:t>“</w:t>
      </w:r>
      <w:r>
        <w:t>第三家没有名字。</w:t>
      </w:r>
      <w:r>
        <w:t>”“</w:t>
      </w:r>
      <w:r>
        <w:t>没有名字的家，会从记录里消失。</w:t>
      </w:r>
      <w:r>
        <w:t>”</w:t>
      </w:r>
      <w:r>
        <w:t>古御源说。</w:t>
      </w:r>
      <w:r>
        <w:t>“</w:t>
      </w:r>
      <w:r>
        <w:t>可它还在。</w:t>
      </w:r>
      <w:r>
        <w:t>”“</w:t>
      </w:r>
      <w:r>
        <w:t>对。</w:t>
      </w:r>
      <w:r>
        <w:t>”</w:t>
      </w:r>
      <w:r>
        <w:t>她说，</w:t>
      </w:r>
      <w:r>
        <w:t>“</w:t>
      </w:r>
      <w:r>
        <w:t>它只是不出现在任何名册上。</w:t>
      </w:r>
      <w:r>
        <w:t>”</w:t>
      </w:r>
    </w:p>
    <w:p w14:paraId="3B2E2406" w14:textId="77777777" w:rsidR="00B40E9A" w:rsidRDefault="00983D56">
      <w:pPr>
        <w:pStyle w:val="PGBody"/>
      </w:pPr>
      <w:r>
        <w:t>力克把这件事写了下来：</w:t>
      </w:r>
      <w:r>
        <w:t>“</w:t>
      </w:r>
      <w:r>
        <w:t>三家：韩家守门，路家记事，第三家在门里。</w:t>
      </w:r>
      <w:r>
        <w:t>”</w:t>
      </w:r>
      <w:r>
        <w:t>写完他添了一行：</w:t>
      </w:r>
      <w:r>
        <w:t>“</w:t>
      </w:r>
      <w:r>
        <w:t>前两家有名册，第三家没有。</w:t>
      </w:r>
      <w:r>
        <w:t>”</w:t>
      </w:r>
      <w:r>
        <w:t>菲菲随后动了手。</w:t>
      </w:r>
    </w:p>
    <w:p w14:paraId="7428D687" w14:textId="77777777" w:rsidR="00B40E9A" w:rsidRDefault="00983D56">
      <w:pPr>
        <w:pStyle w:val="PGBody"/>
      </w:pPr>
      <w:r>
        <w:t>她在登记簿上给第三家留了一行，那一行是空的，空的旁边写了三个字：</w:t>
      </w:r>
      <w:r>
        <w:t>“</w:t>
      </w:r>
      <w:r>
        <w:t>待填。</w:t>
      </w:r>
      <w:r>
        <w:t>”</w:t>
      </w:r>
      <w:r>
        <w:t>门上那三行字以后，第四天早上又多了一行。那一行写的是：</w:t>
      </w:r>
      <w:r>
        <w:t>“</w:t>
      </w:r>
      <w:r>
        <w:t>我没有名字。</w:t>
      </w:r>
      <w:r>
        <w:t>”</w:t>
      </w:r>
      <w:r>
        <w:t>她看了很久。门框上有一道旧痕，比她的手高出很多，痕里积着灰。</w:t>
      </w:r>
    </w:p>
    <w:p w14:paraId="5DBAEED4" w14:textId="77777777" w:rsidR="00B40E9A" w:rsidRDefault="00983D56">
      <w:pPr>
        <w:pStyle w:val="PGBody"/>
      </w:pPr>
      <w:r>
        <w:t>她把它抄下来，然后在下面写了一行。</w:t>
      </w:r>
    </w:p>
    <w:p w14:paraId="67692988" w14:textId="77777777" w:rsidR="00B40E9A" w:rsidRDefault="00983D56">
      <w:pPr>
        <w:pStyle w:val="PGBody"/>
      </w:pPr>
      <w:r>
        <w:lastRenderedPageBreak/>
        <w:t>她写的是：</w:t>
      </w:r>
      <w:r>
        <w:t>“</w:t>
      </w:r>
      <w:r>
        <w:t>我给你起一个。</w:t>
      </w:r>
      <w:r>
        <w:t>”</w:t>
      </w:r>
      <w:r>
        <w:t>写完退开两步。</w:t>
      </w:r>
      <w:r>
        <w:t>“</w:t>
      </w:r>
      <w:r>
        <w:t>这样他就有名字了。</w:t>
      </w:r>
      <w:r>
        <w:t>”“</w:t>
      </w:r>
      <w:r>
        <w:t>那你想给他起什么。</w:t>
      </w:r>
      <w:r>
        <w:t>”</w:t>
      </w:r>
      <w:r>
        <w:t>力克问。</w:t>
      </w:r>
      <w:r>
        <w:t>“</w:t>
      </w:r>
      <w:r>
        <w:t>不知道。</w:t>
      </w:r>
      <w:r>
        <w:t>”</w:t>
      </w:r>
      <w:r>
        <w:t>她说，</w:t>
      </w:r>
      <w:r>
        <w:t>“</w:t>
      </w:r>
      <w:r>
        <w:t>得先知道他是什么。</w:t>
      </w:r>
      <w:r>
        <w:t>”</w:t>
      </w:r>
      <w:r>
        <w:t>想着这件事，她想了很久。</w:t>
      </w:r>
    </w:p>
    <w:p w14:paraId="486B4389" w14:textId="77777777" w:rsidR="00B40E9A" w:rsidRDefault="00983D56">
      <w:pPr>
        <w:pStyle w:val="PGBody"/>
      </w:pPr>
      <w:r>
        <w:t>她把他能做的事列出来：他能数东西，他能在门上写字，他能让人听见他说话。</w:t>
      </w:r>
      <w:r>
        <w:t>“</w:t>
      </w:r>
      <w:r>
        <w:t>三件事。</w:t>
      </w:r>
      <w:r>
        <w:t>”</w:t>
      </w:r>
      <w:r>
        <w:t>她说。</w:t>
      </w:r>
      <w:r>
        <w:t>“</w:t>
      </w:r>
      <w:r>
        <w:t>会数、会写、会让人听见。</w:t>
      </w:r>
      <w:r>
        <w:t>”</w:t>
      </w:r>
      <w:r>
        <w:t>古御源念了一遍。</w:t>
      </w:r>
      <w:r>
        <w:t>“</w:t>
      </w:r>
      <w:r>
        <w:t>对。</w:t>
      </w:r>
      <w:r>
        <w:t>”</w:t>
      </w:r>
    </w:p>
    <w:p w14:paraId="560AC5A5" w14:textId="77777777" w:rsidR="00B40E9A" w:rsidRDefault="00983D56">
      <w:pPr>
        <w:pStyle w:val="PGBody"/>
      </w:pPr>
      <w:r>
        <w:t>“</w:t>
      </w:r>
      <w:r>
        <w:t>这三件事里，只有第三件是他自己的。</w:t>
      </w:r>
      <w:r>
        <w:t>”</w:t>
      </w:r>
      <w:r>
        <w:t>古御源说，</w:t>
      </w:r>
      <w:r>
        <w:t>“</w:t>
      </w:r>
      <w:r>
        <w:t>前两件是位子让他做的。</w:t>
      </w:r>
      <w:r>
        <w:t>”</w:t>
      </w:r>
      <w:r>
        <w:t>菲菲在门上写了第四行：</w:t>
      </w:r>
      <w:r>
        <w:t>“</w:t>
      </w:r>
      <w:r>
        <w:t>你能让人听见。</w:t>
      </w:r>
      <w:r>
        <w:t>”</w:t>
      </w:r>
      <w:r>
        <w:t>写完就等着。</w:t>
      </w:r>
    </w:p>
    <w:p w14:paraId="764D33D7" w14:textId="77777777" w:rsidR="00B40E9A" w:rsidRDefault="00983D56">
      <w:pPr>
        <w:pStyle w:val="PGBody"/>
      </w:pPr>
      <w:r>
        <w:t>门上多了一行：</w:t>
      </w:r>
      <w:r>
        <w:t>“</w:t>
      </w:r>
      <w:r>
        <w:t>对。</w:t>
      </w:r>
      <w:r>
        <w:t>”</w:t>
      </w:r>
      <w:r>
        <w:t>那一行是第二天早上出现的。那十九行字，她后来抄在一个本子上，抄的时候按日期排。排完看了一会儿。本子是用线穿起来的，翻的时候一页一页地响。</w:t>
      </w:r>
    </w:p>
    <w:p w14:paraId="0ACAA456" w14:textId="77777777" w:rsidR="00B40E9A" w:rsidRDefault="00983D56">
      <w:pPr>
        <w:pStyle w:val="PGBody"/>
      </w:pPr>
      <w:r>
        <w:t>“</w:t>
      </w:r>
      <w:r>
        <w:t>十九行里，我写了十一行。</w:t>
      </w:r>
      <w:r>
        <w:t>”</w:t>
      </w:r>
      <w:r>
        <w:t>她说，</w:t>
      </w:r>
      <w:r>
        <w:t>“</w:t>
      </w:r>
      <w:r>
        <w:t>他写了八行。</w:t>
      </w:r>
      <w:r>
        <w:t>”</w:t>
      </w:r>
      <w:r>
        <w:t>她把本子合上，压在掌下。</w:t>
      </w:r>
    </w:p>
    <w:p w14:paraId="1B0F3A02" w14:textId="77777777" w:rsidR="00B40E9A" w:rsidRDefault="00983D56">
      <w:pPr>
        <w:pStyle w:val="PGBody"/>
      </w:pPr>
      <w:r>
        <w:t>那八行，力克看了一遍，看的是语气。</w:t>
      </w:r>
      <w:r>
        <w:t>“</w:t>
      </w:r>
      <w:r>
        <w:t>他每一行都很短。</w:t>
      </w:r>
      <w:r>
        <w:t>”“</w:t>
      </w:r>
      <w:r>
        <w:t>对。最长的一行是三个字。</w:t>
      </w:r>
      <w:r>
        <w:t>”“</w:t>
      </w:r>
      <w:r>
        <w:t>为什么这么短。</w:t>
      </w:r>
      <w:r>
        <w:t>”“</w:t>
      </w:r>
      <w:r>
        <w:t>因为写字要用力气。</w:t>
      </w:r>
      <w:r>
        <w:t>”</w:t>
      </w:r>
      <w:r>
        <w:t>古御源说，</w:t>
      </w:r>
      <w:r>
        <w:t>“</w:t>
      </w:r>
      <w:r>
        <w:t>一个在里面的人，写一个字就要歇一会儿。</w:t>
      </w:r>
      <w:r>
        <w:t>”</w:t>
      </w:r>
    </w:p>
    <w:p w14:paraId="32310C22" w14:textId="77777777" w:rsidR="00B40E9A" w:rsidRDefault="00983D56">
      <w:pPr>
        <w:pStyle w:val="PGBody"/>
      </w:pPr>
      <w:r>
        <w:lastRenderedPageBreak/>
        <w:t>菲菲把门上的字全部拍了下来，然后存起来。</w:t>
      </w:r>
      <w:r>
        <w:t>“</w:t>
      </w:r>
      <w:r>
        <w:t>为什么拍。</w:t>
      </w:r>
      <w:r>
        <w:t>”“</w:t>
      </w:r>
      <w:r>
        <w:t>因为门会倒。</w:t>
      </w:r>
      <w:r>
        <w:t>”</w:t>
      </w:r>
      <w:r>
        <w:t>她说，</w:t>
      </w:r>
      <w:r>
        <w:t>“</w:t>
      </w:r>
      <w:r>
        <w:t>门倒了，字就没了。</w:t>
      </w:r>
      <w:r>
        <w:t>”</w:t>
      </w:r>
      <w:r>
        <w:t>力克接了一句。</w:t>
      </w:r>
    </w:p>
    <w:p w14:paraId="1EAB510A" w14:textId="77777777" w:rsidR="00B40E9A" w:rsidRDefault="00983D56">
      <w:pPr>
        <w:pStyle w:val="PGBody"/>
      </w:pPr>
      <w:r>
        <w:t>“</w:t>
      </w:r>
      <w:r>
        <w:t>你已经学会了一件事。</w:t>
      </w:r>
      <w:r>
        <w:t>”“</w:t>
      </w:r>
      <w:r>
        <w:t>什么。</w:t>
      </w:r>
      <w:r>
        <w:t>”“</w:t>
      </w:r>
      <w:r>
        <w:t>学会先留下证据。</w:t>
      </w:r>
      <w:r>
        <w:t>”</w:t>
      </w:r>
      <w:r>
        <w:t>力克说，</w:t>
      </w:r>
      <w:r>
        <w:t>“</w:t>
      </w:r>
      <w:r>
        <w:t>做记录的人第一条就是这个。</w:t>
      </w:r>
      <w:r>
        <w:t>”</w:t>
      </w:r>
      <w:r>
        <w:t>菲菲把那十九行字抄了两份，一份放内袋，一份贴在</w:t>
      </w:r>
      <w:r>
        <w:t>43</w:t>
      </w:r>
      <w:r>
        <w:t>号的墙上。</w:t>
      </w:r>
      <w:r>
        <w:t>“</w:t>
      </w:r>
      <w:r>
        <w:t>两份。</w:t>
      </w:r>
      <w:r>
        <w:t>”</w:t>
      </w:r>
      <w:r>
        <w:t>她说。</w:t>
      </w:r>
    </w:p>
    <w:p w14:paraId="2D50BA8F" w14:textId="77777777" w:rsidR="00B40E9A" w:rsidRDefault="00983D56">
      <w:pPr>
        <w:pStyle w:val="PGBody"/>
      </w:pPr>
      <w:r>
        <w:t>“</w:t>
      </w:r>
      <w:r>
        <w:t>为什么两份。</w:t>
      </w:r>
      <w:r>
        <w:t>”“</w:t>
      </w:r>
      <w:r>
        <w:t>因为一份会丢。</w:t>
      </w:r>
      <w:r>
        <w:t>”</w:t>
      </w:r>
      <w:r>
        <w:t>第十九行抄完，她把那本抄本放在桌上，在封面上写了四个字：</w:t>
      </w:r>
      <w:r>
        <w:t>“</w:t>
      </w:r>
      <w:r>
        <w:t>门上的话。</w:t>
      </w:r>
      <w:r>
        <w:t>”</w:t>
      </w:r>
      <w:r>
        <w:t>力克看了很久。封面很硬，写上去的字陷下去一点，从侧面看得出来。</w:t>
      </w:r>
    </w:p>
    <w:p w14:paraId="0D11D632" w14:textId="77777777" w:rsidR="00B40E9A" w:rsidRDefault="00983D56">
      <w:pPr>
        <w:pStyle w:val="PGBody"/>
      </w:pPr>
      <w:r>
        <w:t>“</w:t>
      </w:r>
      <w:r>
        <w:t>你为什么给它起名字。</w:t>
      </w:r>
      <w:r>
        <w:t>”“</w:t>
      </w:r>
      <w:r>
        <w:t>因为它是一件东西。</w:t>
      </w:r>
      <w:r>
        <w:t>”</w:t>
      </w:r>
      <w:r>
        <w:t>菲菲说。</w:t>
      </w:r>
      <w:r>
        <w:t>“</w:t>
      </w:r>
      <w:r>
        <w:t>一件东西要有名字吗。</w:t>
      </w:r>
      <w:r>
        <w:t>”“</w:t>
      </w:r>
      <w:r>
        <w:t>要有。</w:t>
      </w:r>
      <w:r>
        <w:t>”</w:t>
      </w:r>
      <w:r>
        <w:t>她说，</w:t>
      </w:r>
      <w:r>
        <w:t>“</w:t>
      </w:r>
      <w:r>
        <w:t>没有名字的东西，会被人当垃圾扔掉。</w:t>
      </w:r>
      <w:r>
        <w:t>”</w:t>
      </w:r>
      <w:r>
        <w:t>她把本子推到桌子中间。古御源接了一句。</w:t>
      </w:r>
    </w:p>
    <w:p w14:paraId="0052F244" w14:textId="77777777" w:rsidR="00B40E9A" w:rsidRDefault="00983D56">
      <w:pPr>
        <w:pStyle w:val="PGBody"/>
      </w:pPr>
      <w:r>
        <w:t>“</w:t>
      </w:r>
      <w:r>
        <w:t>给东西起名字，是这一册最重要的一件事。</w:t>
      </w:r>
      <w:r>
        <w:t>”“</w:t>
      </w:r>
      <w:r>
        <w:t>为什么。</w:t>
      </w:r>
      <w:r>
        <w:t>”“</w:t>
      </w:r>
      <w:r>
        <w:t>因为门后面那个人没有名字。</w:t>
      </w:r>
      <w:r>
        <w:t>”</w:t>
      </w:r>
      <w:r>
        <w:t>古御源说，</w:t>
      </w:r>
      <w:r>
        <w:t>“</w:t>
      </w:r>
      <w:r>
        <w:t>你给别人的东西起名字起得越多，就越知道怎么给他起名字。</w:t>
      </w:r>
      <w:r>
        <w:t>”</w:t>
      </w:r>
      <w:r>
        <w:t>菲菲随后又动了手。</w:t>
      </w:r>
    </w:p>
    <w:p w14:paraId="0924D3BA" w14:textId="77777777" w:rsidR="00B40E9A" w:rsidRDefault="00983D56">
      <w:pPr>
        <w:pStyle w:val="PGBody"/>
      </w:pPr>
      <w:r>
        <w:lastRenderedPageBreak/>
        <w:t>她数了数自己起过几个名字，一共七次：五次是给本子起名字，两次是给东西起名字。</w:t>
      </w:r>
      <w:r>
        <w:t>“</w:t>
      </w:r>
      <w:r>
        <w:t>七次。</w:t>
      </w:r>
      <w:r>
        <w:t>”</w:t>
      </w:r>
      <w:r>
        <w:t>她说。一月一号那天菲菲起得很早，在门口坐了一会儿。</w:t>
      </w:r>
    </w:p>
    <w:p w14:paraId="64DB42D0" w14:textId="77777777" w:rsidR="00B40E9A" w:rsidRDefault="00983D56">
      <w:pPr>
        <w:pStyle w:val="PGBody"/>
      </w:pPr>
      <w:r>
        <w:t>坐的时候手里拿着登记簿。她翻开第一页，第一页上是她自己写的三条规矩。她看了一会儿。</w:t>
      </w:r>
    </w:p>
    <w:p w14:paraId="4A9F0F47" w14:textId="77777777" w:rsidR="00B40E9A" w:rsidRDefault="00983D56">
      <w:pPr>
        <w:pStyle w:val="PGBody"/>
      </w:pPr>
      <w:r>
        <w:t>那三条规矩她念了一遍。</w:t>
      </w:r>
      <w:r>
        <w:t>“</w:t>
      </w:r>
      <w:r>
        <w:t>这三条我读过很多次。</w:t>
      </w:r>
      <w:r>
        <w:t>”“</w:t>
      </w:r>
      <w:r>
        <w:t>对。</w:t>
      </w:r>
      <w:r>
        <w:t>”“</w:t>
      </w:r>
      <w:r>
        <w:t>可我不记得是我写的。</w:t>
      </w:r>
      <w:r>
        <w:t>”</w:t>
      </w:r>
      <w:r>
        <w:t>力克站在旁边。</w:t>
      </w:r>
      <w:r>
        <w:t>“</w:t>
      </w:r>
      <w:r>
        <w:t>那不重要。</w:t>
      </w:r>
      <w:r>
        <w:t>”</w:t>
      </w:r>
      <w:r>
        <w:t>他说，</w:t>
      </w:r>
      <w:r>
        <w:t>“</w:t>
      </w:r>
      <w:r>
        <w:t>重要的是你还在读。</w:t>
      </w:r>
      <w:r>
        <w:t>”</w:t>
      </w:r>
      <w:r>
        <w:t>菲菲接着动了笔。</w:t>
      </w:r>
    </w:p>
    <w:p w14:paraId="5319ECA9" w14:textId="77777777" w:rsidR="00B40E9A" w:rsidRDefault="00983D56">
      <w:pPr>
        <w:pStyle w:val="PGBody"/>
      </w:pPr>
      <w:r>
        <w:t>她在第一页下面加了第四条：</w:t>
      </w:r>
      <w:r>
        <w:t>“</w:t>
      </w:r>
      <w:r>
        <w:t>第四条：每年一月一号读一遍。</w:t>
      </w:r>
      <w:r>
        <w:t>”</w:t>
      </w:r>
      <w:r>
        <w:t>写完退开两步。</w:t>
      </w:r>
      <w:r>
        <w:t>“</w:t>
      </w:r>
      <w:r>
        <w:t>这样明年我就知道该做什么。</w:t>
      </w:r>
      <w:r>
        <w:t>”</w:t>
      </w:r>
      <w:r>
        <w:t>力克看了这一条。</w:t>
      </w:r>
    </w:p>
    <w:p w14:paraId="2498EF61" w14:textId="77777777" w:rsidR="00B40E9A" w:rsidRDefault="00983D56">
      <w:pPr>
        <w:pStyle w:val="PGBody"/>
      </w:pPr>
      <w:r>
        <w:t>“</w:t>
      </w:r>
      <w:r>
        <w:t>第四条是给明年的你写的。</w:t>
      </w:r>
      <w:r>
        <w:t>”“</w:t>
      </w:r>
      <w:r>
        <w:t>对。</w:t>
      </w:r>
      <w:r>
        <w:t>”“</w:t>
      </w:r>
      <w:r>
        <w:t>如果明年的你不记得你写过呢。</w:t>
      </w:r>
      <w:r>
        <w:t>”“</w:t>
      </w:r>
      <w:r>
        <w:t>那她也会读。</w:t>
      </w:r>
      <w:r>
        <w:t>”</w:t>
      </w:r>
      <w:r>
        <w:t>菲菲说，</w:t>
      </w:r>
      <w:r>
        <w:t>“</w:t>
      </w:r>
      <w:r>
        <w:t>因为前三条在那里。</w:t>
      </w:r>
      <w:r>
        <w:t>”</w:t>
      </w:r>
      <w:r>
        <w:t>力克在那一条下面签了自己的名字。</w:t>
      </w:r>
    </w:p>
    <w:p w14:paraId="1A2429DE" w14:textId="77777777" w:rsidR="00B40E9A" w:rsidRDefault="00983D56">
      <w:pPr>
        <w:pStyle w:val="PGBody"/>
      </w:pPr>
      <w:r>
        <w:t>签完他说：</w:t>
      </w:r>
      <w:r>
        <w:t>“</w:t>
      </w:r>
      <w:r>
        <w:t>两个人签。</w:t>
      </w:r>
      <w:r>
        <w:t>”“</w:t>
      </w:r>
      <w:r>
        <w:t>对。</w:t>
      </w:r>
      <w:r>
        <w:t>”“</w:t>
      </w:r>
      <w:r>
        <w:t>那明年的你看见两个名字，就知道有人陪着。</w:t>
      </w:r>
      <w:r>
        <w:t>”</w:t>
      </w:r>
      <w:r>
        <w:t>一月二十号那天，菲菲把所有本子排在桌上，排完数了数：九本。她看了一遍。</w:t>
      </w:r>
    </w:p>
    <w:p w14:paraId="7866E404" w14:textId="77777777" w:rsidR="00B40E9A" w:rsidRDefault="00983D56">
      <w:pPr>
        <w:pStyle w:val="PGBody"/>
      </w:pPr>
      <w:r>
        <w:t>“</w:t>
      </w:r>
      <w:r>
        <w:t>九本。</w:t>
      </w:r>
      <w:r>
        <w:t>”</w:t>
      </w:r>
      <w:r>
        <w:t>她说。桌子快摆满了，边角上还剩一点空。</w:t>
      </w:r>
    </w:p>
    <w:p w14:paraId="1E465A67" w14:textId="77777777" w:rsidR="00B40E9A" w:rsidRDefault="00983D56">
      <w:pPr>
        <w:pStyle w:val="PGBody"/>
      </w:pPr>
      <w:r>
        <w:t>那九本，力克又数了一遍。</w:t>
      </w:r>
      <w:r>
        <w:t>“</w:t>
      </w:r>
      <w:r>
        <w:t>登记簿两本，门上的话一本，三本别人的册子，四本装成一厚册，还有那本</w:t>
      </w:r>
      <w:r>
        <w:lastRenderedPageBreak/>
        <w:t>书。</w:t>
      </w:r>
      <w:r>
        <w:t>”“</w:t>
      </w:r>
      <w:r>
        <w:t>九本。</w:t>
      </w:r>
      <w:r>
        <w:t>”</w:t>
      </w:r>
      <w:r>
        <w:t>他说，</w:t>
      </w:r>
      <w:r>
        <w:t>“</w:t>
      </w:r>
      <w:r>
        <w:t>比去年多了四本。</w:t>
      </w:r>
      <w:r>
        <w:t>”</w:t>
      </w:r>
      <w:r>
        <w:t>古御源接了一句。桌上有九本本子，一本压着一本的边角，摆得很紧。</w:t>
      </w:r>
    </w:p>
    <w:p w14:paraId="0C06D918" w14:textId="77777777" w:rsidR="00B40E9A" w:rsidRDefault="00983D56">
      <w:pPr>
        <w:pStyle w:val="PGBody"/>
      </w:pPr>
      <w:r>
        <w:t>“</w:t>
      </w:r>
      <w:r>
        <w:t>去年这个时候，桌上有几本。</w:t>
      </w:r>
      <w:r>
        <w:t>”“</w:t>
      </w:r>
      <w:r>
        <w:t>三本。</w:t>
      </w:r>
      <w:r>
        <w:t>”</w:t>
      </w:r>
      <w:r>
        <w:t>菲菲说。</w:t>
      </w:r>
      <w:r>
        <w:t>“</w:t>
      </w:r>
      <w:r>
        <w:t>所以一年加了六本。</w:t>
      </w:r>
      <w:r>
        <w:t>”</w:t>
      </w:r>
      <w:r>
        <w:t>古御源说，</w:t>
      </w:r>
      <w:r>
        <w:t>“</w:t>
      </w:r>
      <w:r>
        <w:t>照着这个速度，再过四年桌子就放不下了。</w:t>
      </w:r>
      <w:r>
        <w:t>”</w:t>
      </w:r>
      <w:r>
        <w:t>菲菲给每一本编了号，一到九。</w:t>
      </w:r>
    </w:p>
    <w:p w14:paraId="7DC31F9E" w14:textId="77777777" w:rsidR="00B40E9A" w:rsidRDefault="00983D56">
      <w:pPr>
        <w:pStyle w:val="PGBody"/>
      </w:pPr>
      <w:r>
        <w:t>编完她在每本的封面上写了号。</w:t>
      </w:r>
      <w:r>
        <w:t>“</w:t>
      </w:r>
      <w:r>
        <w:t>这样就不会乱。</w:t>
      </w:r>
      <w:r>
        <w:t>”“</w:t>
      </w:r>
      <w:r>
        <w:t>一到九。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那第十本呢。</w:t>
      </w:r>
      <w:r>
        <w:t>”</w:t>
      </w:r>
      <w:r>
        <w:t>菲菲想了一会儿。</w:t>
      </w:r>
      <w:r>
        <w:t>“</w:t>
      </w:r>
      <w:r>
        <w:t>第十本留给下一个人。</w:t>
      </w:r>
      <w:r>
        <w:t>”</w:t>
      </w:r>
    </w:p>
    <w:p w14:paraId="41A0EF8D" w14:textId="77777777" w:rsidR="00B40E9A" w:rsidRDefault="00983D56">
      <w:pPr>
        <w:pStyle w:val="PGBody"/>
      </w:pPr>
      <w:r>
        <w:t>二月一号那天，菲菲把这一册写完的记录念了一遍，念的是第一章那一段。</w:t>
      </w:r>
      <w:r>
        <w:t>“</w:t>
      </w:r>
      <w:r>
        <w:t>第一章那一段我念过很多次。</w:t>
      </w:r>
      <w:r>
        <w:t>”“</w:t>
      </w:r>
      <w:r>
        <w:t>对。</w:t>
      </w:r>
      <w:r>
        <w:t>”</w:t>
      </w:r>
    </w:p>
    <w:p w14:paraId="5612D780" w14:textId="77777777" w:rsidR="00B40E9A" w:rsidRDefault="00983D56">
      <w:pPr>
        <w:pStyle w:val="PGBody"/>
      </w:pPr>
      <w:r>
        <w:t>“</w:t>
      </w:r>
      <w:r>
        <w:t>可我每次念，都觉得是第一次念。</w:t>
      </w:r>
      <w:r>
        <w:t>”</w:t>
      </w:r>
      <w:r>
        <w:t>力克看着她。</w:t>
      </w:r>
      <w:r>
        <w:t>“</w:t>
      </w:r>
      <w:r>
        <w:t>那是好事。</w:t>
      </w:r>
      <w:r>
        <w:t>”“</w:t>
      </w:r>
      <w:r>
        <w:t>为什么。</w:t>
      </w:r>
      <w:r>
        <w:t>”“</w:t>
      </w:r>
      <w:r>
        <w:t>因为第一次念的人，会念得很认真。</w:t>
      </w:r>
      <w:r>
        <w:t>”</w:t>
      </w:r>
      <w:r>
        <w:t>菲菲把第一章那段抄了一份。</w:t>
      </w:r>
    </w:p>
    <w:p w14:paraId="2BE23D31" w14:textId="77777777" w:rsidR="00B40E9A" w:rsidRDefault="00983D56">
      <w:pPr>
        <w:pStyle w:val="PGBody"/>
      </w:pPr>
      <w:r>
        <w:t>抄完把它贴在墙上，贴完退开两步看。</w:t>
      </w:r>
      <w:r>
        <w:t>“</w:t>
      </w:r>
      <w:r>
        <w:t>这一张贴在最高的地方。</w:t>
      </w:r>
      <w:r>
        <w:t>”</w:t>
      </w:r>
      <w:r>
        <w:t>她说。</w:t>
      </w:r>
      <w:r>
        <w:t>“</w:t>
      </w:r>
      <w:r>
        <w:t>你把第一章贴得最高。</w:t>
      </w:r>
      <w:r>
        <w:t>”</w:t>
      </w:r>
      <w:r>
        <w:t>古御源说。</w:t>
      </w:r>
      <w:r>
        <w:t>“</w:t>
      </w:r>
      <w:r>
        <w:t>对。</w:t>
      </w:r>
      <w:r>
        <w:t>”“</w:t>
      </w:r>
      <w:r>
        <w:t>为什么。</w:t>
      </w:r>
      <w:r>
        <w:t>”</w:t>
      </w:r>
    </w:p>
    <w:p w14:paraId="215245A9" w14:textId="77777777" w:rsidR="00B40E9A" w:rsidRDefault="00983D56">
      <w:pPr>
        <w:pStyle w:val="PGBody"/>
      </w:pPr>
      <w:r>
        <w:t>“</w:t>
      </w:r>
      <w:r>
        <w:t>因为它是开始。</w:t>
      </w:r>
      <w:r>
        <w:t>”</w:t>
      </w:r>
      <w:r>
        <w:t>菲菲说，</w:t>
      </w:r>
      <w:r>
        <w:t>“</w:t>
      </w:r>
      <w:r>
        <w:t>开始的东西要放在看得见的地方。</w:t>
      </w:r>
      <w:r>
        <w:t>”</w:t>
      </w:r>
      <w:r>
        <w:t>她说完仰头看了一会儿那张纸。</w:t>
      </w:r>
    </w:p>
    <w:p w14:paraId="6C473B75" w14:textId="77777777" w:rsidR="00B40E9A" w:rsidRDefault="00983D56">
      <w:pPr>
        <w:pStyle w:val="PGPUZ"/>
      </w:pPr>
      <w:r>
        <w:lastRenderedPageBreak/>
        <w:t>题目一</w:t>
      </w:r>
      <w:r>
        <w:t xml:space="preserve"> </w:t>
      </w:r>
      <w:r>
        <w:t>门后面的声音</w:t>
      </w:r>
    </w:p>
    <w:p w14:paraId="03C0FA42" w14:textId="77777777" w:rsidR="00B40E9A" w:rsidRDefault="00983D56">
      <w:pPr>
        <w:pStyle w:val="PGPUZT"/>
      </w:pPr>
      <w:r>
        <w:t>城南那栋宅子的门是两寸厚的榆木门。路菲菲第一次站在门外，什么也听不见。她把耳朵贴在门板上，就听见了那个字。</w:t>
      </w:r>
    </w:p>
    <w:p w14:paraId="1D4D681B" w14:textId="77777777" w:rsidR="00B40E9A" w:rsidRDefault="00983D56">
      <w:pPr>
        <w:pStyle w:val="PGPUZT"/>
      </w:pPr>
      <w:r>
        <w:t>她试了三次：耳朵离门一指宽，声音很轻；离门一掌宽，几乎听不见；贴上去，清清楚楚。</w:t>
      </w:r>
    </w:p>
    <w:p w14:paraId="3D9F9B24" w14:textId="77777777" w:rsidR="00B40E9A" w:rsidRDefault="00983D56">
      <w:pPr>
        <w:pStyle w:val="PGPUZT"/>
      </w:pPr>
      <w:r>
        <w:t>后来她把一张纸卷成筒，一头抵在门板上，一头贴着耳朵</w:t>
      </w:r>
      <w:r>
        <w:t>——</w:t>
      </w:r>
      <w:r>
        <w:t>声音比直接把耳朵贴上去还清楚。</w:t>
      </w:r>
    </w:p>
    <w:p w14:paraId="2F0F8AEC" w14:textId="77777777" w:rsidR="00B40E9A" w:rsidRDefault="00983D56">
      <w:pPr>
        <w:pStyle w:val="PGPUZT"/>
      </w:pPr>
      <w:r>
        <w:t>问：</w:t>
      </w:r>
    </w:p>
    <w:p w14:paraId="02514738" w14:textId="77777777" w:rsidR="00B40E9A" w:rsidRDefault="00983D56">
      <w:pPr>
        <w:pStyle w:val="PGPUZT"/>
      </w:pPr>
      <w:r>
        <w:t>一、为什么</w:t>
      </w:r>
      <w:r>
        <w:t>“</w:t>
      </w:r>
      <w:r>
        <w:t>贴上</w:t>
      </w:r>
      <w:r>
        <w:t>”</w:t>
      </w:r>
      <w:r>
        <w:t>能听见、</w:t>
      </w:r>
      <w:r>
        <w:t>“</w:t>
      </w:r>
      <w:r>
        <w:t>离开</w:t>
      </w:r>
      <w:r>
        <w:t>”</w:t>
      </w:r>
      <w:r>
        <w:t>就听不见？下面三种说法里哪一种对？（甲）木头会把声音放大；（乙）声音在木头里传得比在空气里好，门外那一层空气把它挡住了；（丙）门后面有风，风把声音吹了出来。</w:t>
      </w:r>
    </w:p>
    <w:p w14:paraId="0325EDC3" w14:textId="77777777" w:rsidR="00B40E9A" w:rsidRDefault="00983D56">
      <w:pPr>
        <w:pStyle w:val="PGPUZT"/>
      </w:pPr>
      <w:r>
        <w:t>二、纸筒为什么反而更清楚？（提示：想一想，纸筒把耳朵和门之间那一小块空气封起来以后，巷子里的声音还能不能进来。）</w:t>
      </w:r>
    </w:p>
    <w:p w14:paraId="611F1114" w14:textId="77777777" w:rsidR="00B40E9A" w:rsidRDefault="00983D56">
      <w:pPr>
        <w:pStyle w:val="PGPUZT"/>
      </w:pPr>
      <w:r>
        <w:t>三、如果门后面那个人站在离门三米的地方说话，菲菲把耳朵贴在门上，还能不能听清那个字？为什么？（提示：声音每从一种东西进到另一种东西</w:t>
      </w:r>
      <w:r>
        <w:t>—</w:t>
      </w:r>
      <w:r>
        <w:lastRenderedPageBreak/>
        <w:t>—</w:t>
      </w:r>
      <w:r>
        <w:t>空气进木头、木头再进空气</w:t>
      </w:r>
      <w:r>
        <w:t>——</w:t>
      </w:r>
      <w:r>
        <w:t>都要损失一部分。）</w:t>
      </w:r>
    </w:p>
    <w:p w14:paraId="7FDF28CA" w14:textId="77777777" w:rsidR="00B40E9A" w:rsidRDefault="00983D56">
      <w:pPr>
        <w:pStyle w:val="PGPUZT"/>
      </w:pPr>
      <w:r>
        <w:t>★</w:t>
      </w:r>
      <w:r>
        <w:t>别着急看答案，动动脑筋！（答案就在</w:t>
      </w:r>
      <w:r>
        <w:t>27</w:t>
      </w:r>
      <w:r>
        <w:t>页）</w:t>
      </w:r>
    </w:p>
    <w:p w14:paraId="2F2CC199" w14:textId="77777777" w:rsidR="00B40E9A" w:rsidRDefault="00983D56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630BD9EE" w14:textId="77777777" w:rsidR="00B40E9A" w:rsidRDefault="00983D56">
      <w:pPr>
        <w:pStyle w:val="PGPUZA"/>
      </w:pPr>
      <w:r>
        <w:t>门后面的声音：</w:t>
      </w:r>
    </w:p>
    <w:p w14:paraId="58B46703" w14:textId="77777777" w:rsidR="00B40E9A" w:rsidRDefault="00983D56">
      <w:pPr>
        <w:pStyle w:val="PGPUZA"/>
      </w:pPr>
      <w:r>
        <w:t>答案：一、乙。二、纸筒把耳朵和门之间那一小块空气封成了一个小房间，巷子里的声音进不来，门板的振动直接通过这块小空气传到耳朵里，所以比裸耳贴门更清楚。三、听不清了。声音每穿过一次</w:t>
      </w:r>
      <w:r>
        <w:t>“</w:t>
      </w:r>
      <w:r>
        <w:t>空气</w:t>
      </w:r>
      <w:r>
        <w:t>—</w:t>
      </w:r>
      <w:r>
        <w:t>木头</w:t>
      </w:r>
      <w:r>
        <w:t>—</w:t>
      </w:r>
      <w:r>
        <w:t>空气</w:t>
      </w:r>
      <w:r>
        <w:t>”</w:t>
      </w:r>
      <w:r>
        <w:t>的交界都要损失一部分，距离越远损失越多，到三米那个字就散掉了。</w:t>
      </w:r>
    </w:p>
    <w:p w14:paraId="1BE0B8FB" w14:textId="77777777" w:rsidR="00B40E9A" w:rsidRDefault="00983D56">
      <w:pPr>
        <w:pStyle w:val="PGPUZA"/>
      </w:pPr>
      <w:r>
        <w:t>思路：关键不是</w:t>
      </w:r>
      <w:r>
        <w:t>“</w:t>
      </w:r>
      <w:r>
        <w:t>木头会放大声音</w:t>
      </w:r>
      <w:r>
        <w:t>”</w:t>
      </w:r>
      <w:r>
        <w:t>，而是</w:t>
      </w:r>
      <w:r>
        <w:t>“</w:t>
      </w:r>
      <w:r>
        <w:t>声音在固体里传得比在空气里好，也不容易跑掉</w:t>
      </w:r>
      <w:r>
        <w:t>”</w:t>
      </w:r>
      <w:r>
        <w:t>。菲菲贴着门听见，是因为她的耳朵跳过了门外那一层空气，直接接在门的振动上。</w:t>
      </w:r>
    </w:p>
    <w:p w14:paraId="17253553" w14:textId="77777777" w:rsidR="00B40E9A" w:rsidRDefault="00983D56">
      <w:pPr>
        <w:pStyle w:val="PGPUZA"/>
      </w:pPr>
      <w:r>
        <w:t>纸筒那一问，和她后来把册子贴在墙上听，是同一件事：把多余的杂音挡掉，剩下的那一点就听清了。</w:t>
      </w:r>
    </w:p>
    <w:p w14:paraId="097B7737" w14:textId="77777777" w:rsidR="00B40E9A" w:rsidRDefault="00983D56">
      <w:pPr>
        <w:pStyle w:val="PGPUZA"/>
      </w:pPr>
      <w:r>
        <w:t>（菲菲把纸筒拿开，用手指敲了敲门板。她说：</w:t>
      </w:r>
      <w:r>
        <w:t>“</w:t>
      </w:r>
      <w:r>
        <w:t>原来不是门后面的声音大，是我这边太吵。</w:t>
      </w:r>
      <w:r>
        <w:t>”</w:t>
      </w:r>
      <w:r>
        <w:t>）</w:t>
      </w:r>
    </w:p>
    <w:p w14:paraId="60992616" w14:textId="77777777" w:rsidR="00B40E9A" w:rsidRDefault="00983D56">
      <w:pPr>
        <w:pStyle w:val="PGCH"/>
        <w:pageBreakBefore/>
      </w:pPr>
      <w:bookmarkStart w:id="3" w:name="_Toc243500745"/>
      <w:r>
        <w:lastRenderedPageBreak/>
        <w:t>第二章</w:t>
      </w:r>
      <w:r>
        <w:t xml:space="preserve"> </w:t>
      </w:r>
      <w:r>
        <w:t>一本书的名字</w:t>
      </w:r>
      <w:bookmarkEnd w:id="3"/>
    </w:p>
    <w:p w14:paraId="6E57012A" w14:textId="77777777" w:rsidR="00B40E9A" w:rsidRDefault="00983D56">
      <w:pPr>
        <w:pStyle w:val="PGBody"/>
      </w:pPr>
      <w:r>
        <w:t>那本被手挡着的书，菲菲是第三天找到线索的。</w:t>
      </w:r>
    </w:p>
    <w:p w14:paraId="1AD4AD09" w14:textId="77777777" w:rsidR="00B40E9A" w:rsidRDefault="00983D56">
      <w:pPr>
        <w:pStyle w:val="PGBody"/>
      </w:pPr>
      <w:r>
        <w:t>第十二册最后一页那张照片，她一直存在手机里。那天上午她把照片放到最大，指纹在屏幕上抹来抹去，抹到第三遍才看清：照片上是一本合着的书，压在什么人的手掌下面，只露出书脊的一小截。那一小截上有漆，漆掉了一半，剩下半个字。是一个</w:t>
      </w:r>
      <w:r>
        <w:t>“</w:t>
      </w:r>
      <w:r>
        <w:t>宫</w:t>
      </w:r>
      <w:r>
        <w:t>”</w:t>
      </w:r>
      <w:r>
        <w:t>字。</w:t>
      </w:r>
    </w:p>
    <w:p w14:paraId="6BFEE0A6" w14:textId="77777777" w:rsidR="00B40E9A" w:rsidRDefault="00983D56">
      <w:pPr>
        <w:pStyle w:val="PGBody"/>
      </w:pPr>
      <w:r>
        <w:t>“</w:t>
      </w:r>
      <w:r>
        <w:t>宫</w:t>
      </w:r>
      <w:r>
        <w:t>”</w:t>
      </w:r>
      <w:r>
        <w:t>这个字，菲菲对着它坐了很久。</w:t>
      </w:r>
    </w:p>
    <w:p w14:paraId="2BFD2ADB" w14:textId="77777777" w:rsidR="00B40E9A" w:rsidRDefault="00983D56">
      <w:pPr>
        <w:pStyle w:val="PGBody"/>
      </w:pPr>
      <w:r>
        <w:t>这套书叫《潘宫的秘密》。第一册到第十二册是原来就有的，第十三册往后是他们自己写下来的。她一直以为</w:t>
      </w:r>
      <w:r>
        <w:t>“</w:t>
      </w:r>
      <w:r>
        <w:t>潘宫</w:t>
      </w:r>
      <w:r>
        <w:t>”</w:t>
      </w:r>
      <w:r>
        <w:t>是个地方。可她把这十一册的名字在心里过了一遍</w:t>
      </w:r>
      <w:r>
        <w:t>——</w:t>
      </w:r>
      <w:r>
        <w:t>无名纺车、睡不着的树林、白色小镇、等影子的人、没有地址的信、会走路的房子、不睡觉的城、十二扇门、门里的东西、第七盏灯、回来的人</w:t>
      </w:r>
      <w:r>
        <w:t>——</w:t>
      </w:r>
      <w:r>
        <w:t>十一册，没有一册叫得出</w:t>
      </w:r>
      <w:r>
        <w:t>“</w:t>
      </w:r>
      <w:r>
        <w:t>潘宫</w:t>
      </w:r>
      <w:r>
        <w:t>”</w:t>
      </w:r>
      <w:r>
        <w:t>两个字。</w:t>
      </w:r>
    </w:p>
    <w:p w14:paraId="2A61D26D" w14:textId="77777777" w:rsidR="00B40E9A" w:rsidRDefault="00983D56">
      <w:pPr>
        <w:pStyle w:val="PGBody"/>
      </w:pPr>
      <w:r>
        <w:t>“</w:t>
      </w:r>
      <w:r>
        <w:t>所以那本书，或者那个地方，就叫潘宫。</w:t>
      </w:r>
      <w:r>
        <w:t>”</w:t>
      </w:r>
      <w:r>
        <w:t>她说。</w:t>
      </w:r>
      <w:r>
        <w:t>“</w:t>
      </w:r>
      <w:r>
        <w:t>也可能是别的东西叫潘宫。</w:t>
      </w:r>
      <w:r>
        <w:t>”</w:t>
      </w:r>
      <w:r>
        <w:t>力克说。他坐在桌子对面，把一本册子翻到夹了纸条的那一页，又合上。</w:t>
      </w:r>
      <w:r>
        <w:t>“</w:t>
      </w:r>
      <w:r>
        <w:t>先别急着定。名字这种东西，定早了会挡住后面。</w:t>
      </w:r>
      <w:r>
        <w:t>”</w:t>
      </w:r>
    </w:p>
    <w:p w14:paraId="05D2624A" w14:textId="77777777" w:rsidR="00B40E9A" w:rsidRDefault="00983D56">
      <w:pPr>
        <w:pStyle w:val="PGBody"/>
      </w:pPr>
      <w:r>
        <w:lastRenderedPageBreak/>
        <w:t>“</w:t>
      </w:r>
      <w:r>
        <w:t>潘宫</w:t>
      </w:r>
      <w:r>
        <w:t>”</w:t>
      </w:r>
      <w:r>
        <w:t>这两个字，古御源去查了三天。</w:t>
      </w:r>
    </w:p>
    <w:p w14:paraId="73115751" w14:textId="77777777" w:rsidR="00B40E9A" w:rsidRDefault="00983D56">
      <w:pPr>
        <w:pStyle w:val="PGBody"/>
      </w:pPr>
      <w:r>
        <w:t>她查的地方是旧志和几家书坊的簿子。三天里她跑了两处图书馆、一间已经改成茶馆的旧书店，最后带回来的东西少得可怜，只有一条铅笔抄下的旧注，纸角还沾着潮。</w:t>
      </w:r>
    </w:p>
    <w:p w14:paraId="7B4FC598" w14:textId="77777777" w:rsidR="00B40E9A" w:rsidRDefault="00983D56">
      <w:pPr>
        <w:pStyle w:val="PGBody"/>
      </w:pPr>
      <w:r>
        <w:t>那条注是这样写的：</w:t>
      </w:r>
      <w:r>
        <w:t>“</w:t>
      </w:r>
      <w:r>
        <w:t>潘，姓也。宫，室也。潘宫者，姓潘人家的宅子。</w:t>
      </w:r>
      <w:r>
        <w:t>”</w:t>
      </w:r>
      <w:r>
        <w:t>她把纸推到桌子中间，纸边在灯下卷了一下。</w:t>
      </w:r>
    </w:p>
    <w:p w14:paraId="3E5C4C22" w14:textId="77777777" w:rsidR="00B40E9A" w:rsidRDefault="00983D56">
      <w:pPr>
        <w:pStyle w:val="PGBody"/>
      </w:pPr>
      <w:r>
        <w:t>力克盯着那一行字看了一会儿，忽然说了一句不在题上的话。</w:t>
      </w:r>
      <w:r>
        <w:t>“</w:t>
      </w:r>
      <w:r>
        <w:t>这套书里没有姓潘的人。</w:t>
      </w:r>
      <w:r>
        <w:t>”</w:t>
      </w:r>
    </w:p>
    <w:p w14:paraId="75E18E30" w14:textId="77777777" w:rsidR="00B40E9A" w:rsidRDefault="00983D56">
      <w:pPr>
        <w:pStyle w:val="PGBody"/>
      </w:pPr>
      <w:r>
        <w:t>“</w:t>
      </w:r>
      <w:r>
        <w:t>对。</w:t>
      </w:r>
      <w:r>
        <w:t>”</w:t>
      </w:r>
      <w:r>
        <w:t>菲菲说。她把这一系列的人物在心里数了一遍：莫瞳、古御源、尤莉娅、爱蜜丽、仙蒂、纳塔莉、莱温丝，加上彼特、力克、鲁卡、莫力、唐小侠、田娇娇，再加上韩知秋、韩知冬、窦九斤、黎素娥、史秋兰、老方、老周</w:t>
      </w:r>
      <w:r>
        <w:t>——</w:t>
      </w:r>
      <w:r>
        <w:t>一个姓潘的也没有。</w:t>
      </w:r>
    </w:p>
    <w:p w14:paraId="6918BF78" w14:textId="77777777" w:rsidR="00B40E9A" w:rsidRDefault="00983D56">
      <w:pPr>
        <w:pStyle w:val="PGBody"/>
      </w:pPr>
      <w:r>
        <w:t>“</w:t>
      </w:r>
      <w:r>
        <w:t>那潘宫是什么。</w:t>
      </w:r>
      <w:r>
        <w:t>”</w:t>
      </w:r>
      <w:r>
        <w:t>她问。力克把手里的笔放下，笔杆在桌上滚了半圈。</w:t>
      </w:r>
      <w:r>
        <w:t>“</w:t>
      </w:r>
      <w:r>
        <w:t>潘宫是一个没有人的宅子。</w:t>
      </w:r>
      <w:r>
        <w:t>”</w:t>
      </w:r>
      <w:r>
        <w:t>他说，</w:t>
      </w:r>
      <w:r>
        <w:t>“</w:t>
      </w:r>
      <w:r>
        <w:t>一个宅子的名字留下来了，住在里面的人没有了。这种事在旧时候很多。</w:t>
      </w:r>
      <w:r>
        <w:t>”</w:t>
      </w:r>
    </w:p>
    <w:p w14:paraId="75765E7E" w14:textId="77777777" w:rsidR="00B40E9A" w:rsidRDefault="00983D56">
      <w:pPr>
        <w:pStyle w:val="PGBody"/>
      </w:pPr>
      <w:r>
        <w:lastRenderedPageBreak/>
        <w:t>菲菲把十二册原书的名字一个一个念了一遍。她念得很慢，念完最后一册的时候停了一下，手指还按在书脊上。</w:t>
      </w:r>
      <w:r>
        <w:t>“</w:t>
      </w:r>
      <w:r>
        <w:t>十一册。</w:t>
      </w:r>
      <w:r>
        <w:t>”</w:t>
      </w:r>
      <w:r>
        <w:t>她说，</w:t>
      </w:r>
      <w:r>
        <w:t>“</w:t>
      </w:r>
      <w:r>
        <w:t>这是十一册。第十二册呢。</w:t>
      </w:r>
      <w:r>
        <w:t>”</w:t>
      </w:r>
    </w:p>
    <w:p w14:paraId="59140A4C" w14:textId="77777777" w:rsidR="00B40E9A" w:rsidRDefault="00983D56">
      <w:pPr>
        <w:pStyle w:val="PGBody"/>
      </w:pPr>
      <w:r>
        <w:t>第十二册的事，力克那天下午才说。</w:t>
      </w:r>
      <w:r>
        <w:t>“</w:t>
      </w:r>
      <w:r>
        <w:t>第十二册没有名字。</w:t>
      </w:r>
      <w:r>
        <w:t>”</w:t>
      </w:r>
      <w:r>
        <w:t>他说。</w:t>
      </w:r>
      <w:r>
        <w:t>“</w:t>
      </w:r>
      <w:r>
        <w:t>什么叫没有名字。</w:t>
      </w:r>
      <w:r>
        <w:t>”</w:t>
      </w:r>
    </w:p>
    <w:p w14:paraId="70DBEFA1" w14:textId="77777777" w:rsidR="00B40E9A" w:rsidRDefault="00983D56">
      <w:pPr>
        <w:pStyle w:val="PGBody"/>
      </w:pPr>
      <w:r>
        <w:t>“</w:t>
      </w:r>
      <w:r>
        <w:t>它的封面上没有字。</w:t>
      </w:r>
      <w:r>
        <w:t>”</w:t>
      </w:r>
      <w:r>
        <w:t>力克把册子翻开，翻到最后那一页</w:t>
      </w:r>
      <w:r>
        <w:t>——</w:t>
      </w:r>
      <w:r>
        <w:t>那是他复印下来的一页，纸比别页厚一点，边角发黄。</w:t>
      </w:r>
      <w:r>
        <w:t>“</w:t>
      </w:r>
      <w:r>
        <w:t>我见过原件一次。封面是白的。</w:t>
      </w:r>
      <w:r>
        <w:t>”</w:t>
      </w:r>
    </w:p>
    <w:p w14:paraId="4084F484" w14:textId="77777777" w:rsidR="00B40E9A" w:rsidRDefault="00983D56">
      <w:pPr>
        <w:pStyle w:val="PGBody"/>
      </w:pPr>
      <w:r>
        <w:t>窗外巷子里有卖豆腐的推车经过，木轮压过石板，声音钝钝地从窗下走过去，走远了。屋里谁都没有接话。</w:t>
      </w:r>
    </w:p>
    <w:p w14:paraId="47A53DB3" w14:textId="77777777" w:rsidR="00B40E9A" w:rsidRDefault="00983D56">
      <w:pPr>
        <w:pStyle w:val="PGBody"/>
      </w:pPr>
      <w:r>
        <w:t>那本</w:t>
      </w:r>
      <w:r>
        <w:t>“</w:t>
      </w:r>
      <w:r>
        <w:t>封面是白的</w:t>
      </w:r>
      <w:r>
        <w:t>”</w:t>
      </w:r>
      <w:r>
        <w:t>书，菲菲当天下午做了一次核对。</w:t>
      </w:r>
    </w:p>
    <w:p w14:paraId="293CDC63" w14:textId="77777777" w:rsidR="00B40E9A" w:rsidRDefault="00983D56">
      <w:pPr>
        <w:pStyle w:val="PGBody"/>
      </w:pPr>
      <w:r>
        <w:t>她把能拿到的每一册都摊在桌上，一册一册看封面：第十三册到第二十三册，封面上都有名字，黑底白字或者白底黑字，印得规规矩矩。第一册到第十二册她只查到八册的名字，剩下四册，书上没有、目录上没有、问过的人也没有一个说得出来。</w:t>
      </w:r>
    </w:p>
    <w:p w14:paraId="1EDF8C12" w14:textId="77777777" w:rsidR="00B40E9A" w:rsidRDefault="00983D56">
      <w:pPr>
        <w:pStyle w:val="PGBody"/>
      </w:pPr>
      <w:r>
        <w:t>“</w:t>
      </w:r>
      <w:r>
        <w:t>四册查不到。</w:t>
      </w:r>
      <w:r>
        <w:t>”</w:t>
      </w:r>
      <w:r>
        <w:t>她说。她把那四册的位置在纸上点了一下，四个点排得很散。</w:t>
      </w:r>
    </w:p>
    <w:p w14:paraId="010D5AAC" w14:textId="77777777" w:rsidR="00B40E9A" w:rsidRDefault="00983D56">
      <w:pPr>
        <w:pStyle w:val="PGBody"/>
      </w:pPr>
      <w:r>
        <w:t>抽掉四册名字这件事，纳塔莉是当天下午接的话。</w:t>
      </w:r>
      <w:r>
        <w:t>“</w:t>
      </w:r>
      <w:r>
        <w:t>查不到名字的书，有四册。</w:t>
      </w:r>
      <w:r>
        <w:t>”</w:t>
      </w:r>
      <w:r>
        <w:t>她说。她把四册在纸上圈起</w:t>
      </w:r>
      <w:r>
        <w:lastRenderedPageBreak/>
        <w:t>来，圈完又用笔尖在圈里点了两下。</w:t>
      </w:r>
      <w:r>
        <w:t>“</w:t>
      </w:r>
      <w:r>
        <w:t>这里面就有第十二册。</w:t>
      </w:r>
      <w:r>
        <w:t>”“</w:t>
      </w:r>
      <w:r>
        <w:t>对。</w:t>
      </w:r>
      <w:r>
        <w:t>”</w:t>
      </w:r>
      <w:r>
        <w:t>菲菲说。</w:t>
      </w:r>
    </w:p>
    <w:p w14:paraId="785C1A93" w14:textId="77777777" w:rsidR="00B40E9A" w:rsidRDefault="00983D56">
      <w:pPr>
        <w:pStyle w:val="PGBody"/>
      </w:pPr>
      <w:r>
        <w:t>纳塔莉把笔搁下，笔帽没盖，立在桌面上晃了两下才倒。</w:t>
      </w:r>
      <w:r>
        <w:t>“</w:t>
      </w:r>
      <w:r>
        <w:t>所以这一系列的书，名册上少四个名字。少名字的东西，不是本来没有名字</w:t>
      </w:r>
      <w:r>
        <w:t>——</w:t>
      </w:r>
      <w:r>
        <w:t>是名字被人拿走了。</w:t>
      </w:r>
      <w:r>
        <w:t>”</w:t>
      </w:r>
    </w:p>
    <w:p w14:paraId="00746C0C" w14:textId="77777777" w:rsidR="00B40E9A" w:rsidRDefault="00983D56">
      <w:pPr>
        <w:pStyle w:val="PGBody"/>
      </w:pPr>
      <w:r>
        <w:t>力克那天下午顺着这句话往下说。</w:t>
      </w:r>
      <w:r>
        <w:t>“</w:t>
      </w:r>
      <w:r>
        <w:t>如果是被拿走的，</w:t>
      </w:r>
      <w:r>
        <w:t>”</w:t>
      </w:r>
      <w:r>
        <w:t>他说，</w:t>
      </w:r>
      <w:r>
        <w:t>“</w:t>
      </w:r>
      <w:r>
        <w:t>那拿走的这件事，和这一册要办的事，是一件事。</w:t>
      </w:r>
      <w:r>
        <w:t>”“</w:t>
      </w:r>
      <w:r>
        <w:t>为什么。</w:t>
      </w:r>
      <w:r>
        <w:t>”</w:t>
      </w:r>
    </w:p>
    <w:p w14:paraId="0D61C3EE" w14:textId="77777777" w:rsidR="00B40E9A" w:rsidRDefault="00983D56">
      <w:pPr>
        <w:pStyle w:val="PGBody"/>
      </w:pPr>
      <w:r>
        <w:t>“</w:t>
      </w:r>
      <w:r>
        <w:t>因为这一册讲的就是名字。</w:t>
      </w:r>
      <w:r>
        <w:t>”</w:t>
      </w:r>
      <w:r>
        <w:t>他把册子往前推了一寸，推到灯光的正中间。</w:t>
      </w:r>
      <w:r>
        <w:t>“</w:t>
      </w:r>
      <w:r>
        <w:t>被拿走的都在门后面。门后面那一位，也是一个没有名字的。</w:t>
      </w:r>
      <w:r>
        <w:t>”</w:t>
      </w:r>
      <w:r>
        <w:t>灯芯爆了一下，火苗歪着长了一瞬，又直回去。</w:t>
      </w:r>
    </w:p>
    <w:p w14:paraId="7AA64472" w14:textId="77777777" w:rsidR="00B40E9A" w:rsidRDefault="00983D56">
      <w:pPr>
        <w:pStyle w:val="PGBody"/>
      </w:pPr>
      <w:r>
        <w:t>菲菲一个人去了城南，去的时候天快擦黑了。</w:t>
      </w:r>
    </w:p>
    <w:p w14:paraId="579CBD97" w14:textId="77777777" w:rsidR="00B40E9A" w:rsidRDefault="00983D56">
      <w:pPr>
        <w:pStyle w:val="PGBody"/>
      </w:pPr>
      <w:r>
        <w:t>她出门的时候天还没黑透，走到城南旧巷口，天色刚好压下去。那栋宅子的黑门还是关着，门板上被雨冲出几道浅沟，门环上落了一层薄灰。她在门前站了一会儿，把手掌按在门板上，然后侧过脸，把耳朵贴了上去。</w:t>
      </w:r>
    </w:p>
    <w:p w14:paraId="332228F1" w14:textId="77777777" w:rsidR="00B40E9A" w:rsidRDefault="00983D56">
      <w:pPr>
        <w:pStyle w:val="PGBody"/>
      </w:pPr>
      <w:r>
        <w:t>她听了大概十分钟。</w:t>
      </w:r>
    </w:p>
    <w:p w14:paraId="40896C49" w14:textId="77777777" w:rsidR="00B40E9A" w:rsidRDefault="00983D56">
      <w:pPr>
        <w:pStyle w:val="PGBody"/>
      </w:pPr>
      <w:r>
        <w:t>那十分钟里她听见了三样东西。</w:t>
      </w:r>
    </w:p>
    <w:p w14:paraId="730BF1FA" w14:textId="77777777" w:rsidR="00B40E9A" w:rsidRDefault="00983D56">
      <w:pPr>
        <w:pStyle w:val="PGBody"/>
      </w:pPr>
      <w:r>
        <w:lastRenderedPageBreak/>
        <w:t>第一样是那个字</w:t>
      </w:r>
      <w:r>
        <w:t>——</w:t>
      </w:r>
      <w:r>
        <w:t>她一直没有听清、也一直没有忘记的那个字。第二样是三个字，</w:t>
      </w:r>
      <w:r>
        <w:t>“</w:t>
      </w:r>
      <w:r>
        <w:t>来找我</w:t>
      </w:r>
      <w:r>
        <w:t>”</w:t>
      </w:r>
      <w:r>
        <w:t>，隔一会儿浮上来一次，像水底的石头被水推着翻个面。第三样是新的，不是字，是一串声音，低，匀，连着来。</w:t>
      </w:r>
    </w:p>
    <w:p w14:paraId="2C4EEC46" w14:textId="77777777" w:rsidR="00B40E9A" w:rsidRDefault="00983D56">
      <w:pPr>
        <w:pStyle w:val="PGBody"/>
      </w:pPr>
      <w:r>
        <w:t>她把耳朵更紧地压上去。门板是凉的，隔着门板能感觉到里面的空气在极慢地动。</w:t>
      </w:r>
    </w:p>
    <w:p w14:paraId="6ACAF4FF" w14:textId="77777777" w:rsidR="00B40E9A" w:rsidRDefault="00983D56">
      <w:pPr>
        <w:pStyle w:val="PGBody"/>
      </w:pPr>
      <w:r>
        <w:t>菲菲把那串声音形容了一次。</w:t>
      </w:r>
      <w:r>
        <w:t>“</w:t>
      </w:r>
      <w:r>
        <w:t>像有人在数东西。</w:t>
      </w:r>
      <w:r>
        <w:t>”</w:t>
      </w:r>
      <w:r>
        <w:t>她说。她说话的时候手指在桌面上一下一下地点，点一下停一下。</w:t>
      </w:r>
      <w:r>
        <w:t>“</w:t>
      </w:r>
      <w:r>
        <w:t>一个一个地数，数到最后停一下，再从头数。</w:t>
      </w:r>
      <w:r>
        <w:t>”</w:t>
      </w:r>
    </w:p>
    <w:p w14:paraId="0725C3FD" w14:textId="77777777" w:rsidR="00B40E9A" w:rsidRDefault="00983D56">
      <w:pPr>
        <w:pStyle w:val="PGBody"/>
      </w:pPr>
      <w:r>
        <w:t>她把笔放下，笔滚到桌沿，被她伸手拦住。</w:t>
      </w:r>
      <w:r>
        <w:t>“</w:t>
      </w:r>
      <w:r>
        <w:t>跟那个女孩在地下数日子一模一样。</w:t>
      </w:r>
      <w:r>
        <w:t>”</w:t>
      </w:r>
    </w:p>
    <w:p w14:paraId="4EDC835F" w14:textId="77777777" w:rsidR="00B40E9A" w:rsidRDefault="00983D56">
      <w:pPr>
        <w:pStyle w:val="PGBody"/>
      </w:pPr>
      <w:r>
        <w:t>“</w:t>
      </w:r>
      <w:r>
        <w:t>跟数日子一样</w:t>
      </w:r>
      <w:r>
        <w:t>”</w:t>
      </w:r>
      <w:r>
        <w:t>这句话，莫瞳接了过去。</w:t>
      </w:r>
      <w:r>
        <w:t>“</w:t>
      </w:r>
      <w:r>
        <w:t>如果他在数东西，</w:t>
      </w:r>
      <w:r>
        <w:t>”</w:t>
      </w:r>
      <w:r>
        <w:t>她说，</w:t>
      </w:r>
      <w:r>
        <w:t>“</w:t>
      </w:r>
      <w:r>
        <w:t>那说明他也在记。</w:t>
      </w:r>
      <w:r>
        <w:t>”“</w:t>
      </w:r>
      <w:r>
        <w:t>记什么。</w:t>
      </w:r>
      <w:r>
        <w:t>”</w:t>
      </w:r>
    </w:p>
    <w:p w14:paraId="7CA8B1C5" w14:textId="77777777" w:rsidR="00B40E9A" w:rsidRDefault="00983D56">
      <w:pPr>
        <w:pStyle w:val="PGBody"/>
      </w:pPr>
      <w:r>
        <w:t>“</w:t>
      </w:r>
      <w:r>
        <w:t>记他还有什么。</w:t>
      </w:r>
      <w:r>
        <w:t>”</w:t>
      </w:r>
      <w:r>
        <w:t>莫瞳说。她说话一向慢，这句更慢，像在把每一个字从水里捞出来。</w:t>
      </w:r>
      <w:r>
        <w:t>“</w:t>
      </w:r>
      <w:r>
        <w:t>一个人被关得久了，就会开始数自己剩下的东西。数目对了，他就知道自己还没少。</w:t>
      </w:r>
      <w:r>
        <w:t>”</w:t>
      </w:r>
    </w:p>
    <w:p w14:paraId="6EB8BFBC" w14:textId="77777777" w:rsidR="00B40E9A" w:rsidRDefault="00983D56">
      <w:pPr>
        <w:pStyle w:val="PGBody"/>
      </w:pPr>
      <w:r>
        <w:t>紧跟着，菲菲开始写这一册的记录。</w:t>
      </w:r>
    </w:p>
    <w:p w14:paraId="40A0822A" w14:textId="77777777" w:rsidR="00B40E9A" w:rsidRDefault="00983D56">
      <w:pPr>
        <w:pStyle w:val="PGBody"/>
      </w:pPr>
      <w:r>
        <w:t>她把册子摊开在灯下，先写日期，再写天气。写日期的时候她停了一下，抬头看窗外</w:t>
      </w:r>
      <w:r>
        <w:t>——</w:t>
      </w:r>
      <w:r>
        <w:t>天上没有星，云压得</w:t>
      </w:r>
      <w:r>
        <w:lastRenderedPageBreak/>
        <w:t>很低，像一块洗旧了的棉被。她低头写下</w:t>
      </w:r>
      <w:r>
        <w:t>“</w:t>
      </w:r>
      <w:r>
        <w:t>阴</w:t>
      </w:r>
      <w:r>
        <w:t>”</w:t>
      </w:r>
      <w:r>
        <w:t>字，然后把当天听见的东西一条一条列出来：</w:t>
      </w:r>
      <w:r>
        <w:t>“</w:t>
      </w:r>
      <w:r>
        <w:t>一月三十日。城南的门关着。门后面有人在数东西。我听见一个没听过的字、一句</w:t>
      </w:r>
      <w:r>
        <w:t>‘</w:t>
      </w:r>
      <w:r>
        <w:t>来找我</w:t>
      </w:r>
      <w:r>
        <w:t>’</w:t>
      </w:r>
      <w:r>
        <w:t>，和一串数字。</w:t>
      </w:r>
      <w:r>
        <w:t>”</w:t>
      </w:r>
    </w:p>
    <w:p w14:paraId="68AE4A44" w14:textId="77777777" w:rsidR="00B40E9A" w:rsidRDefault="00983D56">
      <w:pPr>
        <w:pStyle w:val="PGBody"/>
      </w:pPr>
      <w:r>
        <w:t>写完之后她从头念了一遍，念到最后一行，又在下面添了一行字。</w:t>
      </w:r>
      <w:r>
        <w:t>“</w:t>
      </w:r>
      <w:r>
        <w:t>我这一册要做的，是把他数的东西记下来。</w:t>
      </w:r>
      <w:r>
        <w:t>”</w:t>
      </w:r>
    </w:p>
    <w:p w14:paraId="0163F7B6" w14:textId="77777777" w:rsidR="00B40E9A" w:rsidRDefault="00983D56">
      <w:pPr>
        <w:pStyle w:val="PGBody"/>
      </w:pPr>
      <w:r>
        <w:t>力克那天夜里把登记簿的规矩教给了她。</w:t>
      </w:r>
      <w:r>
        <w:t>“</w:t>
      </w:r>
      <w:r>
        <w:t>三条。</w:t>
      </w:r>
      <w:r>
        <w:t>”</w:t>
      </w:r>
      <w:r>
        <w:t>他伸出三根手指，一根一根往下压。</w:t>
      </w:r>
      <w:r>
        <w:t>“</w:t>
      </w:r>
      <w:r>
        <w:t>第一条，每一条记录都要写日期。</w:t>
      </w:r>
      <w:r>
        <w:t>”“</w:t>
      </w:r>
      <w:r>
        <w:t>第二条，日期后面要写天气。晴、阴、雨、雪，随便哪个字都行，可不能不写。</w:t>
      </w:r>
      <w:r>
        <w:t>”</w:t>
      </w:r>
    </w:p>
    <w:p w14:paraId="7322AEE5" w14:textId="77777777" w:rsidR="00B40E9A" w:rsidRDefault="00983D56">
      <w:pPr>
        <w:pStyle w:val="PGBody"/>
      </w:pPr>
      <w:r>
        <w:t>“</w:t>
      </w:r>
      <w:r>
        <w:t>第三条，写完念一遍。</w:t>
      </w:r>
      <w:r>
        <w:t>”</w:t>
      </w:r>
      <w:r>
        <w:t>他说完把手收回去，那三根手指在桌面上敲了一下，像盖章。</w:t>
      </w:r>
    </w:p>
    <w:p w14:paraId="149C86B9" w14:textId="77777777" w:rsidR="00B40E9A" w:rsidRDefault="00983D56">
      <w:pPr>
        <w:pStyle w:val="PGBody"/>
      </w:pPr>
      <w:r>
        <w:t>“</w:t>
      </w:r>
      <w:r>
        <w:t>为什么非要写天气。</w:t>
      </w:r>
      <w:r>
        <w:t>”</w:t>
      </w:r>
      <w:r>
        <w:t>菲菲问。</w:t>
      </w:r>
      <w:r>
        <w:t>“</w:t>
      </w:r>
      <w:r>
        <w:t>因为人会忘日子。</w:t>
      </w:r>
      <w:r>
        <w:t>”</w:t>
      </w:r>
      <w:r>
        <w:t>力克说，</w:t>
      </w:r>
      <w:r>
        <w:t>“</w:t>
      </w:r>
      <w:r>
        <w:t>可人记得天气。你想想去年下雨那天你在哪儿，你多半想不起来是哪一号，但你记得那天的雨。</w:t>
      </w:r>
      <w:r>
        <w:t>”</w:t>
      </w:r>
    </w:p>
    <w:p w14:paraId="53E92C11" w14:textId="77777777" w:rsidR="00B40E9A" w:rsidRDefault="00983D56">
      <w:pPr>
        <w:pStyle w:val="PGBody"/>
      </w:pPr>
      <w:r>
        <w:t>他把册子翻开，翻到第一页，指给她看。</w:t>
      </w:r>
      <w:r>
        <w:t>“</w:t>
      </w:r>
      <w:r>
        <w:t>你看，第一页写的是</w:t>
      </w:r>
      <w:r>
        <w:t>‘</w:t>
      </w:r>
      <w:r>
        <w:t>霜降那天，阴</w:t>
      </w:r>
      <w:r>
        <w:t>’</w:t>
      </w:r>
      <w:r>
        <w:t>。霜降是哪一号，现在没人记得，可这一行一读，</w:t>
      </w:r>
      <w:r>
        <w:t>‘</w:t>
      </w:r>
      <w:r>
        <w:t>阴</w:t>
      </w:r>
      <w:r>
        <w:t>’</w:t>
      </w:r>
      <w:r>
        <w:t>就出来了。</w:t>
      </w:r>
      <w:r>
        <w:t>”“</w:t>
      </w:r>
      <w:r>
        <w:t>所以记住</w:t>
      </w:r>
      <w:r>
        <w:t>‘</w:t>
      </w:r>
      <w:r>
        <w:t>阴</w:t>
      </w:r>
      <w:r>
        <w:t>’</w:t>
      </w:r>
      <w:r>
        <w:t>，就等于记住那一天。</w:t>
      </w:r>
      <w:r>
        <w:t>”</w:t>
      </w:r>
    </w:p>
    <w:p w14:paraId="334C5F3E" w14:textId="77777777" w:rsidR="00B40E9A" w:rsidRDefault="00983D56">
      <w:pPr>
        <w:pStyle w:val="PGBody"/>
      </w:pPr>
      <w:r>
        <w:lastRenderedPageBreak/>
        <w:t>“</w:t>
      </w:r>
      <w:r>
        <w:t>对。</w:t>
      </w:r>
      <w:r>
        <w:t>”</w:t>
      </w:r>
      <w:r>
        <w:t>他说，</w:t>
      </w:r>
      <w:r>
        <w:t>“</w:t>
      </w:r>
      <w:r>
        <w:t>所以天气不是给你看的，是给以后忘了日子的你看的。</w:t>
      </w:r>
      <w:r>
        <w:t>”</w:t>
      </w:r>
    </w:p>
    <w:p w14:paraId="13EEA9EA" w14:textId="77777777" w:rsidR="00B40E9A" w:rsidRDefault="00983D56">
      <w:pPr>
        <w:pStyle w:val="PGBody"/>
      </w:pPr>
      <w:r>
        <w:t>“</w:t>
      </w:r>
      <w:r>
        <w:t>那为什么还要念一遍。</w:t>
      </w:r>
      <w:r>
        <w:t>”</w:t>
      </w:r>
      <w:r>
        <w:t>她又问。</w:t>
      </w:r>
      <w:r>
        <w:t>“</w:t>
      </w:r>
      <w:r>
        <w:t>因为念一遍的东西，才进得去。</w:t>
      </w:r>
      <w:r>
        <w:t>”</w:t>
      </w:r>
      <w:r>
        <w:t>力克说。他把册子合上，两只手压在封面上，压了一会儿。</w:t>
      </w:r>
      <w:r>
        <w:t>“</w:t>
      </w:r>
      <w:r>
        <w:t>我念了十九遍。</w:t>
      </w:r>
      <w:r>
        <w:t>”“</w:t>
      </w:r>
      <w:r>
        <w:t>有用吗。</w:t>
      </w:r>
      <w:r>
        <w:t>”</w:t>
      </w:r>
    </w:p>
    <w:p w14:paraId="45F9280F" w14:textId="77777777" w:rsidR="00B40E9A" w:rsidRDefault="00983D56">
      <w:pPr>
        <w:pStyle w:val="PGBody"/>
      </w:pPr>
      <w:r>
        <w:t>力克没有马上答。他抬头看了她一会儿，看的不是她的脸，是她手里的笔。</w:t>
      </w:r>
      <w:r>
        <w:t>“</w:t>
      </w:r>
      <w:r>
        <w:t>有用。</w:t>
      </w:r>
      <w:r>
        <w:t>”</w:t>
      </w:r>
      <w:r>
        <w:t>他说，</w:t>
      </w:r>
      <w:r>
        <w:t>“</w:t>
      </w:r>
      <w:r>
        <w:t>因为我到现在还记得第一页。可我记得第一页，不是因为我写得好。是因为我念了很多遍。</w:t>
      </w:r>
      <w:r>
        <w:t>”</w:t>
      </w:r>
    </w:p>
    <w:p w14:paraId="0282AE2E" w14:textId="77777777" w:rsidR="00B40E9A" w:rsidRDefault="00983D56">
      <w:pPr>
        <w:pStyle w:val="PGBody"/>
      </w:pPr>
      <w:r>
        <w:t>菲菲把登记簿的规矩抄了一遍，抄的是那三条。抄完在那三条下面写了第四条：</w:t>
      </w:r>
      <w:r>
        <w:t>“</w:t>
      </w:r>
      <w:r>
        <w:t>第四条：写下来的人，要签自己的名字。</w:t>
      </w:r>
      <w:r>
        <w:t>”</w:t>
      </w:r>
      <w:r>
        <w:t>灯放在桌子中间，光照着纸，也照着她拿笔的手，手背上那道墨还没洗掉。</w:t>
      </w:r>
    </w:p>
    <w:p w14:paraId="6A60CF4F" w14:textId="77777777" w:rsidR="00B40E9A" w:rsidRDefault="00983D56">
      <w:pPr>
        <w:pStyle w:val="PGBody"/>
      </w:pPr>
      <w:r>
        <w:t>那条</w:t>
      </w:r>
      <w:r>
        <w:t>“</w:t>
      </w:r>
      <w:r>
        <w:t>第四条</w:t>
      </w:r>
      <w:r>
        <w:t>”</w:t>
      </w:r>
      <w:r>
        <w:t>力克看了很久。</w:t>
      </w:r>
      <w:r>
        <w:t>“</w:t>
      </w:r>
      <w:r>
        <w:t>为什么要签名字。</w:t>
      </w:r>
      <w:r>
        <w:t>”“</w:t>
      </w:r>
      <w:r>
        <w:t>因为写的人会变。</w:t>
      </w:r>
      <w:r>
        <w:t>”“</w:t>
      </w:r>
      <w:r>
        <w:t>什么意思。</w:t>
      </w:r>
      <w:r>
        <w:t>”“</w:t>
      </w:r>
      <w:r>
        <w:t>以后看这本册子的人，得知道是谁写的。</w:t>
      </w:r>
      <w:r>
        <w:t>”</w:t>
      </w:r>
      <w:r>
        <w:t>她说，</w:t>
      </w:r>
      <w:r>
        <w:t>“</w:t>
      </w:r>
      <w:r>
        <w:t>哪怕写的人已经忘了自己写过。</w:t>
      </w:r>
      <w:r>
        <w:t>”</w:t>
      </w:r>
    </w:p>
    <w:p w14:paraId="1EFDF72D" w14:textId="77777777" w:rsidR="00B40E9A" w:rsidRDefault="00983D56">
      <w:pPr>
        <w:pStyle w:val="PGBody"/>
      </w:pPr>
      <w:r>
        <w:t>那句话说完，力克把笔递给她。</w:t>
      </w:r>
      <w:r>
        <w:t>“</w:t>
      </w:r>
      <w:r>
        <w:t>那你签。</w:t>
      </w:r>
      <w:r>
        <w:t>”</w:t>
      </w:r>
      <w:r>
        <w:t>菲菲在第一条记录后面签了名字，两个字：</w:t>
      </w:r>
      <w:r>
        <w:t>“</w:t>
      </w:r>
      <w:r>
        <w:t>菲菲。</w:t>
      </w:r>
      <w:r>
        <w:t>”</w:t>
      </w:r>
    </w:p>
    <w:p w14:paraId="10002BED" w14:textId="77777777" w:rsidR="00B40E9A" w:rsidRDefault="00983D56">
      <w:pPr>
        <w:pStyle w:val="PGBody"/>
      </w:pPr>
      <w:r>
        <w:lastRenderedPageBreak/>
        <w:t>这一段她写在登记簿上：</w:t>
      </w:r>
      <w:r>
        <w:t>“</w:t>
      </w:r>
      <w:r>
        <w:t>一月三十日，阴。</w:t>
      </w:r>
      <w:r>
        <w:t>”“</w:t>
      </w:r>
      <w:r>
        <w:t>我在登记簿上签了名字。力克说签名字是为了让以后的人知道是谁写的。</w:t>
      </w:r>
      <w:r>
        <w:t>”“</w:t>
      </w:r>
      <w:r>
        <w:t>我签了。</w:t>
      </w:r>
      <w:r>
        <w:t>”</w:t>
      </w:r>
      <w:r>
        <w:t>写完她看了一会儿。</w:t>
      </w:r>
    </w:p>
    <w:p w14:paraId="71A1EDE0" w14:textId="77777777" w:rsidR="00B40E9A" w:rsidRDefault="00983D56">
      <w:pPr>
        <w:pStyle w:val="PGBody"/>
      </w:pPr>
      <w:r>
        <w:t>然后添了最后一行：</w:t>
      </w:r>
      <w:r>
        <w:t>“</w:t>
      </w:r>
      <w:r>
        <w:t>如果有一天我翻开这本册子，看见</w:t>
      </w:r>
      <w:r>
        <w:t>‘</w:t>
      </w:r>
      <w:r>
        <w:t>菲菲</w:t>
      </w:r>
      <w:r>
        <w:t>’</w:t>
      </w:r>
      <w:r>
        <w:t>两个字，我会想：这是谁。</w:t>
      </w:r>
      <w:r>
        <w:t>”</w:t>
      </w:r>
    </w:p>
    <w:p w14:paraId="6C2F8EDA" w14:textId="77777777" w:rsidR="00B40E9A" w:rsidRDefault="00983D56">
      <w:pPr>
        <w:pStyle w:val="PGNoteAuth"/>
      </w:pPr>
      <w:r>
        <w:t>作者：这一章我让路菲菲学会三件事</w:t>
      </w:r>
      <w:r>
        <w:t>——</w:t>
      </w:r>
      <w:r>
        <w:t>写日期、写天气、念一遍。这三件事看着很小，可这一册最后救她的就是这三件事。</w:t>
      </w:r>
    </w:p>
    <w:p w14:paraId="7788315C" w14:textId="77777777" w:rsidR="00B40E9A" w:rsidRDefault="00983D56">
      <w:pPr>
        <w:pStyle w:val="PGNoteEdt"/>
      </w:pPr>
      <w:r>
        <w:t>小编：第四条为什么是签名字。</w:t>
      </w:r>
    </w:p>
    <w:p w14:paraId="3EDA937A" w14:textId="77777777" w:rsidR="00B40E9A" w:rsidRDefault="00983D56">
      <w:pPr>
        <w:pStyle w:val="PGNoteAuth"/>
      </w:pPr>
      <w:r>
        <w:t>作者：因为这一册最后她唯一认得的东西，就是一个名字。</w:t>
      </w:r>
    </w:p>
    <w:p w14:paraId="62588F4D" w14:textId="77777777" w:rsidR="00B40E9A" w:rsidRDefault="00983D56">
      <w:pPr>
        <w:pStyle w:val="PGBody"/>
      </w:pPr>
      <w:r>
        <w:t>那张照片的拍摄时间，菲菲查的是边角。右下角有一个很小的日期，是一九八几年。</w:t>
      </w:r>
      <w:r>
        <w:t>“</w:t>
      </w:r>
      <w:r>
        <w:t>一九八几年。</w:t>
      </w:r>
      <w:r>
        <w:t>”</w:t>
      </w:r>
      <w:r>
        <w:t>她说，</w:t>
      </w:r>
      <w:r>
        <w:t>“</w:t>
      </w:r>
      <w:r>
        <w:t>那时候这套书还没出。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所以这张照片是有人后来放的。</w:t>
      </w:r>
      <w:r>
        <w:t>”</w:t>
      </w:r>
      <w:r>
        <w:t>照片是黑白的，比别的纸硬一点，捏着角会响。</w:t>
      </w:r>
    </w:p>
    <w:p w14:paraId="7A7E70F5" w14:textId="77777777" w:rsidR="00B40E9A" w:rsidRDefault="00983D56">
      <w:pPr>
        <w:pStyle w:val="PGBody"/>
      </w:pPr>
      <w:r>
        <w:t>照片是谁放的，她查了三天，查的是第十二册那一页的纸。纸比别的页厚一点。她用灯照着看，照出来那一页背面有一个印子，是拇指的印。</w:t>
      </w:r>
      <w:r>
        <w:t>“</w:t>
      </w:r>
      <w:r>
        <w:t>有人把这一页换过。</w:t>
      </w:r>
      <w:r>
        <w:t>”</w:t>
      </w:r>
      <w:r>
        <w:t>她说。</w:t>
      </w:r>
    </w:p>
    <w:p w14:paraId="5FC06E19" w14:textId="77777777" w:rsidR="00B40E9A" w:rsidRDefault="00983D56">
      <w:pPr>
        <w:pStyle w:val="PGBody"/>
      </w:pPr>
      <w:r>
        <w:t>“</w:t>
      </w:r>
      <w:r>
        <w:t>如果第十二册最后一页被换过，</w:t>
      </w:r>
      <w:r>
        <w:t>”</w:t>
      </w:r>
      <w:r>
        <w:t>力克说，</w:t>
      </w:r>
      <w:r>
        <w:t>“</w:t>
      </w:r>
      <w:r>
        <w:t>那原页在哪儿。</w:t>
      </w:r>
      <w:r>
        <w:t>”“</w:t>
      </w:r>
      <w:r>
        <w:t>不知道。</w:t>
      </w:r>
      <w:r>
        <w:t>”“</w:t>
      </w:r>
      <w:r>
        <w:t>那册书在谁手里。</w:t>
      </w:r>
      <w:r>
        <w:t>”</w:t>
      </w:r>
      <w:r>
        <w:t>菲菲把笔放下。</w:t>
      </w:r>
      <w:r>
        <w:lastRenderedPageBreak/>
        <w:t>“</w:t>
      </w:r>
      <w:r>
        <w:t>在我们这儿。</w:t>
      </w:r>
      <w:r>
        <w:t>”</w:t>
      </w:r>
      <w:r>
        <w:t>她说。那四册查不到名字的书，她后来做了一个表。</w:t>
      </w:r>
    </w:p>
    <w:p w14:paraId="744CA21A" w14:textId="77777777" w:rsidR="00B40E9A" w:rsidRDefault="00983D56">
      <w:pPr>
        <w:pStyle w:val="PGBody"/>
      </w:pPr>
      <w:r>
        <w:t>表上四行：第一行第八册，第二行第十一册，第三行第十二册，第四行空着。</w:t>
      </w:r>
      <w:r>
        <w:t>“</w:t>
      </w:r>
      <w:r>
        <w:t>第四行为什么空着。</w:t>
      </w:r>
      <w:r>
        <w:t>”“</w:t>
      </w:r>
      <w:r>
        <w:t>因为第四册还没写。</w:t>
      </w:r>
      <w:r>
        <w:t>”</w:t>
      </w:r>
      <w:r>
        <w:t>菲菲说。</w:t>
      </w:r>
      <w:r>
        <w:t>“</w:t>
      </w:r>
      <w:r>
        <w:t>第四册还没写。</w:t>
      </w:r>
      <w:r>
        <w:t>”</w:t>
      </w:r>
      <w:r>
        <w:t>力克把这句话念了一遍。</w:t>
      </w:r>
    </w:p>
    <w:p w14:paraId="3AF3A44D" w14:textId="77777777" w:rsidR="00B40E9A" w:rsidRDefault="00983D56">
      <w:pPr>
        <w:pStyle w:val="PGBody"/>
      </w:pPr>
      <w:r>
        <w:t>他核的是这一系列一共有多少册：原计划十二册，现在写到第二十四册。</w:t>
      </w:r>
      <w:r>
        <w:t>“</w:t>
      </w:r>
      <w:r>
        <w:t>原计划十二册。</w:t>
      </w:r>
      <w:r>
        <w:t>”</w:t>
      </w:r>
      <w:r>
        <w:t>他说，</w:t>
      </w:r>
      <w:r>
        <w:t>“</w:t>
      </w:r>
      <w:r>
        <w:t>可我们写了二十四册。</w:t>
      </w:r>
      <w:r>
        <w:t>”“</w:t>
      </w:r>
      <w:r>
        <w:t>对。</w:t>
      </w:r>
      <w:r>
        <w:t>”</w:t>
      </w:r>
      <w:r>
        <w:t>他把笔放下，</w:t>
      </w:r>
      <w:r>
        <w:t>“</w:t>
      </w:r>
      <w:r>
        <w:t>所以后面十二册是补的。</w:t>
      </w:r>
      <w:r>
        <w:t>”</w:t>
      </w:r>
    </w:p>
    <w:p w14:paraId="2FF2E455" w14:textId="77777777" w:rsidR="00B40E9A" w:rsidRDefault="00983D56">
      <w:pPr>
        <w:pStyle w:val="PGBody"/>
      </w:pPr>
      <w:r>
        <w:t>“</w:t>
      </w:r>
      <w:r>
        <w:t>补的东西，会缺东西。</w:t>
      </w:r>
      <w:r>
        <w:t>”</w:t>
      </w:r>
      <w:r>
        <w:t>古御源说。</w:t>
      </w:r>
      <w:r>
        <w:t>“</w:t>
      </w:r>
      <w:r>
        <w:t>缺什么。</w:t>
      </w:r>
      <w:r>
        <w:t>”“</w:t>
      </w:r>
      <w:r>
        <w:t>缺原本该有的那部分。</w:t>
      </w:r>
      <w:r>
        <w:t>”</w:t>
      </w:r>
      <w:r>
        <w:t>她说，</w:t>
      </w:r>
      <w:r>
        <w:t>“</w:t>
      </w:r>
      <w:r>
        <w:t>你看这十二册，每一册都少一样东西。</w:t>
      </w:r>
      <w:r>
        <w:t>”</w:t>
      </w:r>
    </w:p>
    <w:p w14:paraId="142E59DD" w14:textId="77777777" w:rsidR="00B40E9A" w:rsidRDefault="00983D56">
      <w:pPr>
        <w:pStyle w:val="PGBody"/>
      </w:pPr>
      <w:r>
        <w:t>“</w:t>
      </w:r>
      <w:r>
        <w:t>每一册都少一样东西</w:t>
      </w:r>
      <w:r>
        <w:t>”</w:t>
      </w:r>
      <w:r>
        <w:t>，菲菲列了一遍：第十三册少一个名字，第十四册少一个人，第十五册少一个影子，第十六册少一笔债。她列了十二行。</w:t>
      </w:r>
      <w:r>
        <w:t>“</w:t>
      </w:r>
      <w:r>
        <w:t>十二册，十二样少的。</w:t>
      </w:r>
      <w:r>
        <w:t>”</w:t>
      </w:r>
      <w:r>
        <w:t>她说。</w:t>
      </w:r>
    </w:p>
    <w:p w14:paraId="513A239D" w14:textId="77777777" w:rsidR="00B40E9A" w:rsidRDefault="00983D56">
      <w:pPr>
        <w:pStyle w:val="PGBody"/>
      </w:pPr>
      <w:r>
        <w:t>那十二样少的，纳塔莉按</w:t>
      </w:r>
      <w:r>
        <w:t>“</w:t>
      </w:r>
      <w:r>
        <w:t>找回来了没有</w:t>
      </w:r>
      <w:r>
        <w:t>”</w:t>
      </w:r>
      <w:r>
        <w:t>排了一遍：找回来的有八样，没找回来的有四种。</w:t>
      </w:r>
      <w:r>
        <w:t>“</w:t>
      </w:r>
      <w:r>
        <w:t>哪四样。</w:t>
      </w:r>
      <w:r>
        <w:t>”“</w:t>
      </w:r>
      <w:r>
        <w:t>名字、影子、债、位子。</w:t>
      </w:r>
      <w:r>
        <w:t>”</w:t>
      </w:r>
    </w:p>
    <w:p w14:paraId="3E751DF2" w14:textId="77777777" w:rsidR="00B40E9A" w:rsidRDefault="00983D56">
      <w:pPr>
        <w:pStyle w:val="PGBody"/>
      </w:pPr>
      <w:r>
        <w:lastRenderedPageBreak/>
        <w:t>那四册没有名字的书，她核的是年份。第八册、第十一册、第十二册都查不到名字，只查到出版年份。三本的年份是连续的三。</w:t>
      </w:r>
    </w:p>
    <w:p w14:paraId="2E0A9393" w14:textId="77777777" w:rsidR="00B40E9A" w:rsidRDefault="00983D56">
      <w:pPr>
        <w:pStyle w:val="PGBody"/>
      </w:pPr>
      <w:r>
        <w:t>“</w:t>
      </w:r>
      <w:r>
        <w:t>连续的三年。</w:t>
      </w:r>
      <w:r>
        <w:t>”</w:t>
      </w:r>
      <w:r>
        <w:t>她说。</w:t>
      </w:r>
      <w:r>
        <w:t>“</w:t>
      </w:r>
      <w:r>
        <w:t>连着三年的三本书没有名字。</w:t>
      </w:r>
      <w:r>
        <w:t>”</w:t>
      </w:r>
      <w:r>
        <w:t>古御源说，</w:t>
      </w:r>
      <w:r>
        <w:t>“</w:t>
      </w:r>
      <w:r>
        <w:t>说明那三年出过一件事。</w:t>
      </w:r>
      <w:r>
        <w:t>”“</w:t>
      </w:r>
      <w:r>
        <w:t>什么事。</w:t>
      </w:r>
      <w:r>
        <w:t>”“</w:t>
      </w:r>
      <w:r>
        <w:t>一件不能写名字的事。</w:t>
      </w:r>
      <w:r>
        <w:t>”</w:t>
      </w:r>
      <w:r>
        <w:t>她说。</w:t>
      </w:r>
    </w:p>
    <w:p w14:paraId="66CC2CE4" w14:textId="77777777" w:rsidR="00B40E9A" w:rsidRDefault="00983D56">
      <w:pPr>
        <w:pStyle w:val="PGBody"/>
      </w:pPr>
      <w:r>
        <w:t>那三年的事，她查的是旧报纸，查了十九天，查到三条消息。三条都只有一行字，写的是同一件事。那三条消息写的是：</w:t>
      </w:r>
    </w:p>
    <w:p w14:paraId="41E31366" w14:textId="77777777" w:rsidR="00B40E9A" w:rsidRDefault="00983D56">
      <w:pPr>
        <w:pStyle w:val="PGBody"/>
      </w:pPr>
      <w:r>
        <w:t>“</w:t>
      </w:r>
      <w:r>
        <w:t>城南一仓库发生火灾，无人员伤亡。</w:t>
      </w:r>
      <w:r>
        <w:t>”“</w:t>
      </w:r>
      <w:r>
        <w:t>城南一仓库旧址移交。</w:t>
      </w:r>
      <w:r>
        <w:t>”“</w:t>
      </w:r>
      <w:r>
        <w:t>城南一仓库改建为教学点。</w:t>
      </w:r>
      <w:r>
        <w:t>”</w:t>
      </w:r>
      <w:r>
        <w:t>她把那三条抄下来，抄完抬起头。</w:t>
      </w:r>
      <w:r>
        <w:t>“</w:t>
      </w:r>
      <w:r>
        <w:t>三次都写的是仓库。可没写是哪个仓库。</w:t>
      </w:r>
      <w:r>
        <w:t>”</w:t>
      </w:r>
    </w:p>
    <w:p w14:paraId="3F6C1176" w14:textId="77777777" w:rsidR="00B40E9A" w:rsidRDefault="00983D56">
      <w:pPr>
        <w:pStyle w:val="PGBody"/>
      </w:pPr>
      <w:r>
        <w:t>那三年的仓库，她后来去找了一次，找了七天。第七天找到的是城南老厂区的第七栋。她站在楼下看了一会儿。</w:t>
      </w:r>
      <w:r>
        <w:t>“</w:t>
      </w:r>
      <w:r>
        <w:t>三次消息里的仓库，都是这一栋。</w:t>
      </w:r>
      <w:r>
        <w:t>”</w:t>
      </w:r>
      <w:r>
        <w:t>她说。</w:t>
      </w:r>
    </w:p>
    <w:p w14:paraId="2FE6BACD" w14:textId="77777777" w:rsidR="00B40E9A" w:rsidRDefault="00983D56">
      <w:pPr>
        <w:pStyle w:val="PGBody"/>
      </w:pPr>
      <w:r>
        <w:t>“</w:t>
      </w:r>
      <w:r>
        <w:t>三次消息，一次火灾、一次移交、一次改建。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可这一栋从来没烧过。</w:t>
      </w:r>
      <w:r>
        <w:t>”“</w:t>
      </w:r>
      <w:r>
        <w:t>你怎么知道。</w:t>
      </w:r>
      <w:r>
        <w:t>”“</w:t>
      </w:r>
      <w:r>
        <w:t>因为里面的纺车还在。</w:t>
      </w:r>
      <w:r>
        <w:t>”</w:t>
      </w:r>
      <w:r>
        <w:t>他说。</w:t>
      </w:r>
      <w:r>
        <w:t>“</w:t>
      </w:r>
      <w:r>
        <w:t>纺车还在</w:t>
      </w:r>
      <w:r>
        <w:t>”——</w:t>
      </w:r>
      <w:r>
        <w:t>菲菲去问了那四个管理人，问的是同一句话：</w:t>
      </w:r>
      <w:r>
        <w:t>“</w:t>
      </w:r>
      <w:r>
        <w:t>这栋楼烧过吗。</w:t>
      </w:r>
      <w:r>
        <w:t>”</w:t>
      </w:r>
      <w:r>
        <w:t>四个人</w:t>
      </w:r>
      <w:r>
        <w:lastRenderedPageBreak/>
        <w:t>的回答都一样：</w:t>
      </w:r>
      <w:r>
        <w:t>“</w:t>
      </w:r>
      <w:r>
        <w:t>没烧过。</w:t>
      </w:r>
      <w:r>
        <w:t>”“</w:t>
      </w:r>
      <w:r>
        <w:t>那为什么写火灾。</w:t>
      </w:r>
      <w:r>
        <w:t>”“</w:t>
      </w:r>
      <w:r>
        <w:t>因为那是一次</w:t>
      </w:r>
      <w:r>
        <w:t>‘</w:t>
      </w:r>
      <w:r>
        <w:t>没有发生的火灾</w:t>
      </w:r>
      <w:r>
        <w:t>’</w:t>
      </w:r>
      <w:r>
        <w:t>。</w:t>
      </w:r>
      <w:r>
        <w:t>”</w:t>
      </w:r>
      <w:r>
        <w:t>她说。</w:t>
      </w:r>
      <w:r>
        <w:t>“</w:t>
      </w:r>
      <w:r>
        <w:t>什么意思。</w:t>
      </w:r>
      <w:r>
        <w:t>”</w:t>
      </w:r>
    </w:p>
    <w:p w14:paraId="419929A2" w14:textId="77777777" w:rsidR="00B40E9A" w:rsidRDefault="00983D56">
      <w:pPr>
        <w:pStyle w:val="PGBody"/>
      </w:pPr>
      <w:r>
        <w:t>“</w:t>
      </w:r>
      <w:r>
        <w:t>意思是消息写错了。</w:t>
      </w:r>
      <w:r>
        <w:t>”</w:t>
      </w:r>
      <w:r>
        <w:t>她说，</w:t>
      </w:r>
      <w:r>
        <w:t>“</w:t>
      </w:r>
      <w:r>
        <w:t>或者消息是给人看的。</w:t>
      </w:r>
      <w:r>
        <w:t>”</w:t>
      </w:r>
      <w:r>
        <w:t>那三年，她后来又查了一次年份，查的是三次消息的日期：第一次是第一年冬天，第二次是第二年春天，第三次是第三年秋天。</w:t>
      </w:r>
    </w:p>
    <w:p w14:paraId="2BDEF98E" w14:textId="77777777" w:rsidR="00B40E9A" w:rsidRDefault="00983D56">
      <w:pPr>
        <w:pStyle w:val="PGBody"/>
      </w:pPr>
      <w:r>
        <w:t>“</w:t>
      </w:r>
      <w:r>
        <w:t>三次隔了两年。</w:t>
      </w:r>
      <w:r>
        <w:t>”</w:t>
      </w:r>
      <w:r>
        <w:t>她说，</w:t>
      </w:r>
      <w:r>
        <w:t>“</w:t>
      </w:r>
      <w:r>
        <w:t>两年里出了三件事。</w:t>
      </w:r>
      <w:r>
        <w:t>”“</w:t>
      </w:r>
      <w:r>
        <w:t>火灾、移交、改建。</w:t>
      </w:r>
      <w:r>
        <w:t>”</w:t>
      </w:r>
      <w:r>
        <w:t>古御源说。</w:t>
      </w:r>
      <w:r>
        <w:t>“</w:t>
      </w:r>
      <w:r>
        <w:t>对。</w:t>
      </w:r>
      <w:r>
        <w:t>”“</w:t>
      </w:r>
      <w:r>
        <w:t>这三件事是一个顺序。</w:t>
      </w:r>
      <w:r>
        <w:t>”</w:t>
      </w:r>
      <w:r>
        <w:t>她说，</w:t>
      </w:r>
      <w:r>
        <w:t>“</w:t>
      </w:r>
      <w:r>
        <w:t>先出事故，再交出去，最后改用途。这是一间房子被忘掉的过程。</w:t>
      </w:r>
      <w:r>
        <w:t>”</w:t>
      </w:r>
    </w:p>
    <w:p w14:paraId="24187DED" w14:textId="77777777" w:rsidR="00B40E9A" w:rsidRDefault="00983D56">
      <w:pPr>
        <w:pStyle w:val="PGBody"/>
      </w:pPr>
      <w:r>
        <w:t>力克把这话写了下来：</w:t>
      </w:r>
      <w:r>
        <w:t>“</w:t>
      </w:r>
      <w:r>
        <w:t>一间房子被忘掉，要三步：出一次事、交出去、改用途。</w:t>
      </w:r>
      <w:r>
        <w:t>”</w:t>
      </w:r>
      <w:r>
        <w:t>写完他添了一行：</w:t>
      </w:r>
      <w:r>
        <w:t>“</w:t>
      </w:r>
      <w:r>
        <w:t>那栋宅子也是一样的三步。</w:t>
      </w:r>
      <w:r>
        <w:t>”</w:t>
      </w:r>
      <w:r>
        <w:t>写的时候笔尖在纸上停了一下，落了一小团墨。</w:t>
      </w:r>
    </w:p>
    <w:p w14:paraId="5AA3AF8F" w14:textId="77777777" w:rsidR="00B40E9A" w:rsidRDefault="00983D56">
      <w:pPr>
        <w:pStyle w:val="PGBody"/>
      </w:pPr>
      <w:r>
        <w:t>那四册没有名字的书，她后来各起了一个临时名字：第八册叫</w:t>
      </w:r>
      <w:r>
        <w:t>“</w:t>
      </w:r>
      <w:r>
        <w:t>火灾那一册</w:t>
      </w:r>
      <w:r>
        <w:t>”</w:t>
      </w:r>
      <w:r>
        <w:t>，第十一册叫</w:t>
      </w:r>
      <w:r>
        <w:t>“</w:t>
      </w:r>
      <w:r>
        <w:t>移交那一册</w:t>
      </w:r>
      <w:r>
        <w:t>”</w:t>
      </w:r>
      <w:r>
        <w:t>，第十二册叫</w:t>
      </w:r>
      <w:r>
        <w:t>“</w:t>
      </w:r>
      <w:r>
        <w:t>改建那一册</w:t>
      </w:r>
      <w:r>
        <w:t>”</w:t>
      </w:r>
      <w:r>
        <w:t>。写完她看了一会儿。</w:t>
      </w:r>
    </w:p>
    <w:p w14:paraId="5492DF35" w14:textId="77777777" w:rsidR="00B40E9A" w:rsidRDefault="00983D56">
      <w:pPr>
        <w:pStyle w:val="PGBody"/>
      </w:pPr>
      <w:r>
        <w:t>“</w:t>
      </w:r>
      <w:r>
        <w:t>这些名字都不对。</w:t>
      </w:r>
      <w:r>
        <w:t>”</w:t>
      </w:r>
      <w:r>
        <w:t>她说。</w:t>
      </w:r>
      <w:r>
        <w:t>“</w:t>
      </w:r>
      <w:r>
        <w:t>为什么不对。</w:t>
      </w:r>
      <w:r>
        <w:t>”</w:t>
      </w:r>
      <w:r>
        <w:t>力克问。</w:t>
      </w:r>
      <w:r>
        <w:t>“</w:t>
      </w:r>
      <w:r>
        <w:t>因为这是事情的名字。</w:t>
      </w:r>
      <w:r>
        <w:t>”</w:t>
      </w:r>
      <w:r>
        <w:t>菲菲说，</w:t>
      </w:r>
      <w:r>
        <w:t>“</w:t>
      </w:r>
      <w:r>
        <w:t>不是书的名字。</w:t>
      </w:r>
      <w:r>
        <w:t>”“</w:t>
      </w:r>
      <w:r>
        <w:t>那书</w:t>
      </w:r>
      <w:r>
        <w:lastRenderedPageBreak/>
        <w:t>的名字是什么。</w:t>
      </w:r>
      <w:r>
        <w:t>”“</w:t>
      </w:r>
      <w:r>
        <w:t>书的名字是写书的人。</w:t>
      </w:r>
      <w:r>
        <w:t>”</w:t>
      </w:r>
      <w:r>
        <w:t>她说，</w:t>
      </w:r>
      <w:r>
        <w:t>“</w:t>
      </w:r>
      <w:r>
        <w:t>谁写的，书就叫什么。</w:t>
      </w:r>
      <w:r>
        <w:t>”</w:t>
      </w:r>
    </w:p>
    <w:p w14:paraId="2189E16D" w14:textId="77777777" w:rsidR="00B40E9A" w:rsidRDefault="00983D56">
      <w:pPr>
        <w:pStyle w:val="PGBody"/>
      </w:pPr>
      <w:r>
        <w:t>那三册是谁写的，她查到一个署名。三册的署名都是同一个，三个字，前两个字是老写法。她把那三个字描了一遍。这个署名，她后来一共描了五遍。</w:t>
      </w:r>
    </w:p>
    <w:p w14:paraId="4199DF06" w14:textId="77777777" w:rsidR="00B40E9A" w:rsidRDefault="00983D56">
      <w:pPr>
        <w:pStyle w:val="PGBody"/>
      </w:pPr>
      <w:r>
        <w:t>五遍描出来是一样的：三个字，前两个是老写法，第三个是新写法。</w:t>
      </w:r>
      <w:r>
        <w:t>“</w:t>
      </w:r>
      <w:r>
        <w:t>混的。</w:t>
      </w:r>
      <w:r>
        <w:t>”</w:t>
      </w:r>
      <w:r>
        <w:t>她说。</w:t>
      </w:r>
      <w:r>
        <w:t>“</w:t>
      </w:r>
      <w:r>
        <w:t>什么叫混的。</w:t>
      </w:r>
      <w:r>
        <w:t>”“</w:t>
      </w:r>
      <w:r>
        <w:t>意思是这三个字是两个时代的人一起写的。</w:t>
      </w:r>
      <w:r>
        <w:t>”</w:t>
      </w:r>
      <w:r>
        <w:t>古御源接了一句。</w:t>
      </w:r>
    </w:p>
    <w:p w14:paraId="470DCD82" w14:textId="77777777" w:rsidR="00B40E9A" w:rsidRDefault="00983D56">
      <w:pPr>
        <w:pStyle w:val="PGBody"/>
      </w:pPr>
      <w:r>
        <w:t>“</w:t>
      </w:r>
      <w:r>
        <w:t>一个署名有两个时代。</w:t>
      </w:r>
      <w:r>
        <w:t>”</w:t>
      </w:r>
      <w:r>
        <w:t>她说，</w:t>
      </w:r>
      <w:r>
        <w:t>“</w:t>
      </w:r>
      <w:r>
        <w:t>说明这两个字里的前两个，是原本上的。第三个是后来的人补的。</w:t>
      </w:r>
      <w:r>
        <w:t>”</w:t>
      </w:r>
      <w:r>
        <w:t>力克接了一句：</w:t>
      </w:r>
      <w:r>
        <w:t>“</w:t>
      </w:r>
      <w:r>
        <w:t>那本原本的署名，前两个字被人念不出来。</w:t>
      </w:r>
      <w:r>
        <w:t>”</w:t>
      </w:r>
    </w:p>
    <w:p w14:paraId="7791D661" w14:textId="77777777" w:rsidR="00B40E9A" w:rsidRDefault="00983D56">
      <w:pPr>
        <w:pStyle w:val="PGBody"/>
      </w:pPr>
      <w:r>
        <w:t>“</w:t>
      </w:r>
      <w:r>
        <w:t>所以后人补了第三个。</w:t>
      </w:r>
      <w:r>
        <w:t>”“</w:t>
      </w:r>
      <w:r>
        <w:t>对。</w:t>
      </w:r>
      <w:r>
        <w:t>”“</w:t>
      </w:r>
      <w:r>
        <w:t>补第三个字的人是谁。</w:t>
      </w:r>
      <w:r>
        <w:t>”</w:t>
      </w:r>
      <w:r>
        <w:t>她对着笔迹核了一遍，看的是笔画：前两个字写得慢，第三个字写得快。</w:t>
      </w:r>
    </w:p>
    <w:p w14:paraId="30DA457E" w14:textId="77777777" w:rsidR="00B40E9A" w:rsidRDefault="00983D56">
      <w:pPr>
        <w:pStyle w:val="PGBody"/>
      </w:pPr>
      <w:r>
        <w:t>“</w:t>
      </w:r>
      <w:r>
        <w:t>第三个人写得急。</w:t>
      </w:r>
      <w:r>
        <w:t>”</w:t>
      </w:r>
      <w:r>
        <w:t>她说。</w:t>
      </w:r>
      <w:r>
        <w:t>“</w:t>
      </w:r>
      <w:r>
        <w:t>写得急，说明他怕来不及。</w:t>
      </w:r>
      <w:r>
        <w:t>”</w:t>
      </w:r>
      <w:r>
        <w:t>力克说。</w:t>
      </w:r>
      <w:r>
        <w:t>“</w:t>
      </w:r>
      <w:r>
        <w:t>怕什么来不及。</w:t>
      </w:r>
      <w:r>
        <w:t>”“</w:t>
      </w:r>
      <w:r>
        <w:t>怕原来那个人回来。</w:t>
      </w:r>
      <w:r>
        <w:t>”</w:t>
      </w:r>
      <w:r>
        <w:t>他说，</w:t>
      </w:r>
      <w:r>
        <w:t>“</w:t>
      </w:r>
      <w:r>
        <w:t>补名字的人，是趁原来的名字还没回来的时候补的。</w:t>
      </w:r>
      <w:r>
        <w:t>”</w:t>
      </w:r>
    </w:p>
    <w:p w14:paraId="40A8CF29" w14:textId="77777777" w:rsidR="00B40E9A" w:rsidRDefault="00983D56">
      <w:pPr>
        <w:pStyle w:val="PGBody"/>
      </w:pPr>
      <w:r>
        <w:lastRenderedPageBreak/>
        <w:t>菲菲把那个署名拓了一遍，拓完放进内袋。</w:t>
      </w:r>
      <w:r>
        <w:t>“</w:t>
      </w:r>
      <w:r>
        <w:t>这三个字总有一天要念对。</w:t>
      </w:r>
      <w:r>
        <w:t>”</w:t>
      </w:r>
      <w:r>
        <w:t>她说。为了这三个字，她后来想了一个办法。</w:t>
      </w:r>
    </w:p>
    <w:p w14:paraId="27203050" w14:textId="77777777" w:rsidR="00B40E9A" w:rsidRDefault="00983D56">
      <w:pPr>
        <w:pStyle w:val="PGBody"/>
      </w:pPr>
      <w:r>
        <w:t>她把三个字拆成笔画，拆出来十九画，又分成三组：第一组两画，第二组四画，第三组十三画。</w:t>
      </w:r>
      <w:r>
        <w:t>“</w:t>
      </w:r>
      <w:r>
        <w:t>两、四、十三。</w:t>
      </w:r>
      <w:r>
        <w:t>”</w:t>
      </w:r>
      <w:r>
        <w:t>古御源念了一遍。</w:t>
      </w:r>
      <w:r>
        <w:t>“</w:t>
      </w:r>
      <w:r>
        <w:t>对。</w:t>
      </w:r>
      <w:r>
        <w:t>”</w:t>
      </w:r>
    </w:p>
    <w:p w14:paraId="18EA2D6E" w14:textId="77777777" w:rsidR="00B40E9A" w:rsidRDefault="00983D56">
      <w:pPr>
        <w:pStyle w:val="PGBody"/>
      </w:pPr>
      <w:r>
        <w:t>“</w:t>
      </w:r>
      <w:r>
        <w:t>这个结构很怪。</w:t>
      </w:r>
      <w:r>
        <w:t>”</w:t>
      </w:r>
      <w:r>
        <w:t>古御源说，</w:t>
      </w:r>
      <w:r>
        <w:t>“</w:t>
      </w:r>
      <w:r>
        <w:t>前两个字笔画少，第三个字笔画多。</w:t>
      </w:r>
      <w:r>
        <w:t>”“</w:t>
      </w:r>
      <w:r>
        <w:t>说明第三个字是后补的。</w:t>
      </w:r>
      <w:r>
        <w:t>”</w:t>
      </w:r>
      <w:r>
        <w:t>菲菲说。她把两画和四画那两个字拿去问人，问了七个人。</w:t>
      </w:r>
    </w:p>
    <w:p w14:paraId="6ADD898F" w14:textId="77777777" w:rsidR="00B40E9A" w:rsidRDefault="00983D56">
      <w:pPr>
        <w:pStyle w:val="PGBody"/>
      </w:pPr>
      <w:r>
        <w:t>七个人里有一个认得，是韩知秋。</w:t>
      </w:r>
      <w:r>
        <w:t>“</w:t>
      </w:r>
      <w:r>
        <w:t>这两个字是很老的写法。</w:t>
      </w:r>
      <w:r>
        <w:t>”</w:t>
      </w:r>
      <w:r>
        <w:t>他说。</w:t>
      </w:r>
      <w:r>
        <w:t>“</w:t>
      </w:r>
      <w:r>
        <w:t>什么字。</w:t>
      </w:r>
      <w:r>
        <w:t>”</w:t>
      </w:r>
      <w:r>
        <w:t>他拿起笔，在纸上写了两个字，写完把纸推过去。纸上是两个字。</w:t>
      </w:r>
    </w:p>
    <w:p w14:paraId="4FF3206B" w14:textId="77777777" w:rsidR="00B40E9A" w:rsidRDefault="00983D56">
      <w:pPr>
        <w:pStyle w:val="PGBody"/>
      </w:pPr>
      <w:r>
        <w:t>那两个字菲菲看了很久。</w:t>
      </w:r>
      <w:r>
        <w:t>“</w:t>
      </w:r>
      <w:r>
        <w:t>我不认得。</w:t>
      </w:r>
      <w:r>
        <w:t>”</w:t>
      </w:r>
      <w:r>
        <w:t>她说。关于那个补名字的人，她后来想通了一件事：她看的是三个字的排列</w:t>
      </w:r>
      <w:r>
        <w:t>——</w:t>
      </w:r>
      <w:r>
        <w:t>前两个字挨得近，第三个字离得远。</w:t>
      </w:r>
      <w:r>
        <w:t>“</w:t>
      </w:r>
      <w:r>
        <w:t>离得远。</w:t>
      </w:r>
      <w:r>
        <w:t>”</w:t>
      </w:r>
      <w:r>
        <w:t>她说。</w:t>
      </w:r>
    </w:p>
    <w:p w14:paraId="3D2F913F" w14:textId="77777777" w:rsidR="00B40E9A" w:rsidRDefault="00983D56">
      <w:pPr>
        <w:pStyle w:val="PGBody"/>
      </w:pPr>
      <w:r>
        <w:t>“</w:t>
      </w:r>
      <w:r>
        <w:t>说明第三个字是后来挤上去的。</w:t>
      </w:r>
      <w:r>
        <w:t>”“</w:t>
      </w:r>
      <w:r>
        <w:t>一个人挤上去一个字，</w:t>
      </w:r>
      <w:r>
        <w:t>”</w:t>
      </w:r>
      <w:r>
        <w:t>力克说，</w:t>
      </w:r>
      <w:r>
        <w:t>“</w:t>
      </w:r>
      <w:r>
        <w:t>是为了让这个名字能被人念出来。</w:t>
      </w:r>
      <w:r>
        <w:t>”“</w:t>
      </w:r>
      <w:r>
        <w:t>念不出来会怎么样。</w:t>
      </w:r>
      <w:r>
        <w:t>”</w:t>
      </w:r>
    </w:p>
    <w:p w14:paraId="64E3F8B3" w14:textId="77777777" w:rsidR="00B40E9A" w:rsidRDefault="00983D56">
      <w:pPr>
        <w:pStyle w:val="PGBody"/>
      </w:pPr>
      <w:r>
        <w:lastRenderedPageBreak/>
        <w:t>“</w:t>
      </w:r>
      <w:r>
        <w:t>念不出来，名字就不算数。</w:t>
      </w:r>
      <w:r>
        <w:t>”</w:t>
      </w:r>
      <w:r>
        <w:t>他说，</w:t>
      </w:r>
      <w:r>
        <w:t>“</w:t>
      </w:r>
      <w:r>
        <w:t>名字要有人念过，才算存在。</w:t>
      </w:r>
      <w:r>
        <w:t>”</w:t>
      </w:r>
      <w:r>
        <w:t>菲菲把那三个字念了一次，念完就等着。等了一会儿。</w:t>
      </w:r>
      <w:r>
        <w:t>“</w:t>
      </w:r>
      <w:r>
        <w:t>没有回应。</w:t>
      </w:r>
      <w:r>
        <w:t>”</w:t>
      </w:r>
      <w:r>
        <w:t>她说，</w:t>
      </w:r>
      <w:r>
        <w:t>“</w:t>
      </w:r>
      <w:r>
        <w:t>因为还不对。</w:t>
      </w:r>
      <w:r>
        <w:t>”</w:t>
      </w:r>
    </w:p>
    <w:p w14:paraId="18C8CA90" w14:textId="77777777" w:rsidR="00B40E9A" w:rsidRDefault="00983D56">
      <w:pPr>
        <w:pStyle w:val="PGBody"/>
      </w:pPr>
      <w:r>
        <w:t>那三本没有名字的书，她后来各写了一行说明：一行是</w:t>
      </w:r>
      <w:r>
        <w:t>“</w:t>
      </w:r>
      <w:r>
        <w:t>这本书里记的是一间仓库</w:t>
      </w:r>
      <w:r>
        <w:t>”</w:t>
      </w:r>
      <w:r>
        <w:t>，一行是</w:t>
      </w:r>
      <w:r>
        <w:t>“</w:t>
      </w:r>
      <w:r>
        <w:t>这本书里记的是一个人</w:t>
      </w:r>
      <w:r>
        <w:t>”</w:t>
      </w:r>
      <w:r>
        <w:t>，一行是</w:t>
      </w:r>
      <w:r>
        <w:t>“</w:t>
      </w:r>
      <w:r>
        <w:t>这本书里记的是一件事</w:t>
      </w:r>
      <w:r>
        <w:t>”</w:t>
      </w:r>
      <w:r>
        <w:t>。</w:t>
      </w:r>
    </w:p>
    <w:p w14:paraId="6A0FC07D" w14:textId="77777777" w:rsidR="00B40E9A" w:rsidRDefault="00983D56">
      <w:pPr>
        <w:pStyle w:val="PGBody"/>
      </w:pPr>
      <w:r>
        <w:t>写完她看了一会儿。</w:t>
      </w:r>
      <w:r>
        <w:t>“</w:t>
      </w:r>
      <w:r>
        <w:t>一行仓库，一行人，一行事。</w:t>
      </w:r>
      <w:r>
        <w:t>”</w:t>
      </w:r>
      <w:r>
        <w:t>古御源念了一遍。</w:t>
      </w:r>
      <w:r>
        <w:t>“</w:t>
      </w:r>
      <w:r>
        <w:t>对。</w:t>
      </w:r>
      <w:r>
        <w:t>”“</w:t>
      </w:r>
      <w:r>
        <w:t>那这三本合起来是什么。</w:t>
      </w:r>
      <w:r>
        <w:t>”</w:t>
      </w:r>
      <w:r>
        <w:t>菲菲想了一会儿。</w:t>
      </w:r>
      <w:r>
        <w:t>“</w:t>
      </w:r>
      <w:r>
        <w:t>是一件事的三面。</w:t>
      </w:r>
      <w:r>
        <w:t>”</w:t>
      </w:r>
      <w:r>
        <w:t>她说。她把三行说明抄在一张纸上，抄完夹在那本书里。</w:t>
      </w:r>
      <w:r>
        <w:t>“</w:t>
      </w:r>
      <w:r>
        <w:t>为什么夹在这儿。</w:t>
      </w:r>
      <w:r>
        <w:t>”“</w:t>
      </w:r>
      <w:r>
        <w:t>因为这三本是它的前身。</w:t>
      </w:r>
      <w:r>
        <w:t>”</w:t>
      </w:r>
      <w:r>
        <w:t>她说，</w:t>
      </w:r>
      <w:r>
        <w:t>“</w:t>
      </w:r>
      <w:r>
        <w:t>前身的东西要跟着它。</w:t>
      </w:r>
      <w:r>
        <w:t>”</w:t>
      </w:r>
    </w:p>
    <w:p w14:paraId="795874DE" w14:textId="77777777" w:rsidR="00B40E9A" w:rsidRDefault="00983D56">
      <w:pPr>
        <w:pStyle w:val="PGBody"/>
      </w:pPr>
      <w:r>
        <w:t>那三本没名字的书，后来有一本有了名字，是那个小孩起的。他起的是：</w:t>
      </w:r>
      <w:r>
        <w:t>“</w:t>
      </w:r>
      <w:r>
        <w:t>仓库。</w:t>
      </w:r>
      <w:r>
        <w:t>”</w:t>
      </w:r>
      <w:r>
        <w:t>菲菲看了很久。</w:t>
      </w:r>
      <w:r>
        <w:t>“</w:t>
      </w:r>
      <w:r>
        <w:t>为什么叫仓库。</w:t>
      </w:r>
      <w:r>
        <w:t>”“</w:t>
      </w:r>
      <w:r>
        <w:t>因为它里面都是旧东西。</w:t>
      </w:r>
      <w:r>
        <w:t>”</w:t>
      </w:r>
      <w:r>
        <w:t>他说。</w:t>
      </w:r>
    </w:p>
    <w:p w14:paraId="51885358" w14:textId="77777777" w:rsidR="00B40E9A" w:rsidRDefault="00983D56">
      <w:pPr>
        <w:pStyle w:val="PGBody"/>
      </w:pPr>
      <w:r>
        <w:t>那个名字，她写在那一本的封面上，写完退开两步。</w:t>
      </w:r>
      <w:r>
        <w:t>“</w:t>
      </w:r>
      <w:r>
        <w:t>现在它不是没名字的了。</w:t>
      </w:r>
      <w:r>
        <w:t>”</w:t>
      </w:r>
      <w:r>
        <w:t>她说。</w:t>
      </w:r>
      <w:r>
        <w:t>“</w:t>
      </w:r>
      <w:r>
        <w:t>还有两本。</w:t>
      </w:r>
      <w:r>
        <w:t>”</w:t>
      </w:r>
      <w:r>
        <w:t>力克说。她把那两本放在桌上显眼的地方。</w:t>
      </w:r>
      <w:r>
        <w:t>“</w:t>
      </w:r>
      <w:r>
        <w:t>为什么放这儿。</w:t>
      </w:r>
      <w:r>
        <w:t>”“</w:t>
      </w:r>
      <w:r>
        <w:t>让来的人看见。</w:t>
      </w:r>
      <w:r>
        <w:t>”</w:t>
      </w:r>
      <w:r>
        <w:t>她说，</w:t>
      </w:r>
      <w:r>
        <w:t>“</w:t>
      </w:r>
      <w:r>
        <w:t>看见了就会想给它们起名字。</w:t>
      </w:r>
      <w:r>
        <w:t>”</w:t>
      </w:r>
      <w:r>
        <w:t>最</w:t>
      </w:r>
      <w:r>
        <w:lastRenderedPageBreak/>
        <w:t>后一本没名字的书，到了二月也有了名字，是菲菲起的。她起的是：</w:t>
      </w:r>
      <w:r>
        <w:t>“</w:t>
      </w:r>
      <w:r>
        <w:t>人。</w:t>
      </w:r>
      <w:r>
        <w:t>”</w:t>
      </w:r>
    </w:p>
    <w:p w14:paraId="75F249FB" w14:textId="77777777" w:rsidR="00B40E9A" w:rsidRDefault="00983D56">
      <w:pPr>
        <w:pStyle w:val="PGBody"/>
      </w:pPr>
      <w:r>
        <w:t>写完她看了一会儿。</w:t>
      </w:r>
      <w:r>
        <w:t>“</w:t>
      </w:r>
      <w:r>
        <w:t>为什么叫</w:t>
      </w:r>
      <w:r>
        <w:t>‘</w:t>
      </w:r>
      <w:r>
        <w:t>人</w:t>
      </w:r>
      <w:r>
        <w:t>’</w:t>
      </w:r>
      <w:r>
        <w:t>。</w:t>
      </w:r>
      <w:r>
        <w:t>”“</w:t>
      </w:r>
      <w:r>
        <w:t>因为它里面记的是人。</w:t>
      </w:r>
      <w:r>
        <w:t>”“</w:t>
      </w:r>
      <w:r>
        <w:t>三本都起了名字了。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一本仓库，一本事，一本</w:t>
      </w:r>
      <w:r>
        <w:t>‘</w:t>
      </w:r>
      <w:r>
        <w:t>人</w:t>
      </w:r>
      <w:r>
        <w:t>’</w:t>
      </w:r>
      <w:r>
        <w:t>。</w:t>
      </w:r>
      <w:r>
        <w:t>”“</w:t>
      </w:r>
      <w:r>
        <w:t>对。</w:t>
      </w:r>
      <w:r>
        <w:t>”</w:t>
      </w:r>
      <w:r>
        <w:t>他把笔放下，</w:t>
      </w:r>
      <w:r>
        <w:t>“</w:t>
      </w:r>
      <w:r>
        <w:t>这三本合起来就是那一本。</w:t>
      </w:r>
      <w:r>
        <w:t>”</w:t>
      </w:r>
    </w:p>
    <w:p w14:paraId="6B0D1B6A" w14:textId="77777777" w:rsidR="00B40E9A" w:rsidRDefault="00983D56">
      <w:pPr>
        <w:pStyle w:val="PGBody"/>
      </w:pPr>
      <w:r>
        <w:t>菲菲把三本摆成一行，摆完在一张纸上写了一行：</w:t>
      </w:r>
      <w:r>
        <w:t>“</w:t>
      </w:r>
      <w:r>
        <w:t>仓库、事、人。</w:t>
      </w:r>
      <w:r>
        <w:t>”</w:t>
      </w:r>
      <w:r>
        <w:t>写完她看了一会儿。</w:t>
      </w:r>
      <w:r>
        <w:t>“</w:t>
      </w:r>
      <w:r>
        <w:t>三个词。三个词就是那一本全部。</w:t>
      </w:r>
      <w:r>
        <w:t>”</w:t>
      </w:r>
    </w:p>
    <w:p w14:paraId="70E1ADD0" w14:textId="77777777" w:rsidR="00B40E9A" w:rsidRDefault="00983D56">
      <w:pPr>
        <w:pStyle w:val="PGPUZ"/>
      </w:pPr>
      <w:r>
        <w:t>题目二</w:t>
      </w:r>
      <w:r>
        <w:t xml:space="preserve"> </w:t>
      </w:r>
      <w:r>
        <w:t>一本书的名字</w:t>
      </w:r>
    </w:p>
    <w:p w14:paraId="1CD5EB97" w14:textId="77777777" w:rsidR="00B40E9A" w:rsidRDefault="00983D56">
      <w:pPr>
        <w:pStyle w:val="PGPUZT"/>
      </w:pPr>
      <w:r>
        <w:t>菲菲把这一册里带</w:t>
      </w:r>
      <w:r>
        <w:t>“</w:t>
      </w:r>
      <w:r>
        <w:t>言</w:t>
      </w:r>
      <w:r>
        <w:t>”</w:t>
      </w:r>
      <w:r>
        <w:t>字旁的字全找出来，一共十九个。十九个里有七个是</w:t>
      </w:r>
      <w:r>
        <w:t>“</w:t>
      </w:r>
      <w:r>
        <w:t>谁说的</w:t>
      </w:r>
      <w:r>
        <w:t>”——</w:t>
      </w:r>
      <w:r>
        <w:t>七个名字。</w:t>
      </w:r>
    </w:p>
    <w:p w14:paraId="55BBD067" w14:textId="77777777" w:rsidR="00B40E9A" w:rsidRDefault="00983D56">
      <w:pPr>
        <w:pStyle w:val="PGPUZT"/>
      </w:pPr>
      <w:r>
        <w:t>那七个名字，她拿这一册里出现过的人一个一个去对。对上五个。</w:t>
      </w:r>
    </w:p>
    <w:p w14:paraId="2136E360" w14:textId="77777777" w:rsidR="00B40E9A" w:rsidRDefault="00983D56">
      <w:pPr>
        <w:pStyle w:val="PGPUZT"/>
      </w:pPr>
      <w:r>
        <w:t>“</w:t>
      </w:r>
      <w:r>
        <w:t>剩下两个呢。</w:t>
      </w:r>
      <w:r>
        <w:t>”</w:t>
      </w:r>
      <w:r>
        <w:t>力克问。菲菲把笔放下。</w:t>
      </w:r>
      <w:r>
        <w:t>“</w:t>
      </w:r>
      <w:r>
        <w:t>这一册里的人，我都对过了。</w:t>
      </w:r>
      <w:r>
        <w:t>”</w:t>
      </w:r>
    </w:p>
    <w:p w14:paraId="51BD9930" w14:textId="77777777" w:rsidR="00B40E9A" w:rsidRDefault="00983D56">
      <w:pPr>
        <w:pStyle w:val="PGPUZT"/>
      </w:pPr>
      <w:r>
        <w:t>问：</w:t>
      </w:r>
    </w:p>
    <w:p w14:paraId="71AAB2EE" w14:textId="77777777" w:rsidR="00B40E9A" w:rsidRDefault="00983D56">
      <w:pPr>
        <w:pStyle w:val="PGPUZT"/>
      </w:pPr>
      <w:r>
        <w:lastRenderedPageBreak/>
        <w:t>一、十九个带</w:t>
      </w:r>
      <w:r>
        <w:t>“</w:t>
      </w:r>
      <w:r>
        <w:t>言</w:t>
      </w:r>
      <w:r>
        <w:t>”</w:t>
      </w:r>
      <w:r>
        <w:t>字旁的字，七个是</w:t>
      </w:r>
      <w:r>
        <w:t>“</w:t>
      </w:r>
      <w:r>
        <w:t>谁说的</w:t>
      </w:r>
      <w:r>
        <w:t>”</w:t>
      </w:r>
      <w:r>
        <w:t>，剩下十二个是什么字？（提示：它们都跟说话有关，可它们不是人。）</w:t>
      </w:r>
    </w:p>
    <w:p w14:paraId="3C9F5543" w14:textId="77777777" w:rsidR="00B40E9A" w:rsidRDefault="00983D56">
      <w:pPr>
        <w:pStyle w:val="PGPUZT"/>
      </w:pPr>
      <w:r>
        <w:t>二、这一册里的人她全对过了，手里还剩两个名字。这两个名字只能是谁的？</w:t>
      </w:r>
    </w:p>
    <w:p w14:paraId="4796CE78" w14:textId="77777777" w:rsidR="00B40E9A" w:rsidRDefault="00983D56">
      <w:pPr>
        <w:pStyle w:val="PGPUZT"/>
      </w:pPr>
      <w:r>
        <w:t>三、韩知秋听了十九分钟录音，说</w:t>
      </w:r>
      <w:r>
        <w:t>“</w:t>
      </w:r>
      <w:r>
        <w:t>这不是一个人</w:t>
      </w:r>
      <w:r>
        <w:t>”</w:t>
      </w:r>
      <w:r>
        <w:t>。他没有数名字，他听的是什么？（提示：那四样东西里，有两样慢，两样快。）</w:t>
      </w:r>
    </w:p>
    <w:p w14:paraId="7F7BB758" w14:textId="77777777" w:rsidR="00B40E9A" w:rsidRDefault="00983D56">
      <w:pPr>
        <w:pStyle w:val="PGPUZT"/>
      </w:pPr>
      <w:r>
        <w:t>★</w:t>
      </w:r>
      <w:r>
        <w:t>别着急看答案，动动脑筋！（答案就在</w:t>
      </w:r>
      <w:r>
        <w:t>44</w:t>
      </w:r>
      <w:r>
        <w:t>页）</w:t>
      </w:r>
    </w:p>
    <w:p w14:paraId="48359E6F" w14:textId="77777777" w:rsidR="00B40E9A" w:rsidRDefault="00983D56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4C0BDEB7" w14:textId="77777777" w:rsidR="00B40E9A" w:rsidRDefault="00983D56">
      <w:pPr>
        <w:pStyle w:val="PGPUZA"/>
      </w:pPr>
      <w:r>
        <w:t>一本书的名字：</w:t>
      </w:r>
    </w:p>
    <w:p w14:paraId="7E6BFCE0" w14:textId="77777777" w:rsidR="00B40E9A" w:rsidRDefault="00983D56">
      <w:pPr>
        <w:pStyle w:val="PGPUZA"/>
      </w:pPr>
      <w:r>
        <w:t>答案：一、剩下十二个是</w:t>
      </w:r>
      <w:r>
        <w:t>“</w:t>
      </w:r>
      <w:r>
        <w:t>跟说话有关、但不是说的人</w:t>
      </w:r>
      <w:r>
        <w:t>”</w:t>
      </w:r>
      <w:r>
        <w:t>的字</w:t>
      </w:r>
      <w:r>
        <w:t>——</w:t>
      </w:r>
      <w:r>
        <w:t>说的动作、说的话、说的地方。它们凑不出第八个名字。二、只能是门后面那两个人的。这一册里的人已经对完，减下来的两个没有别的去处。三、他听的是快慢。四样东西两慢两快，慢的先出现、快的后出现，两种节奏从来不叠在一起</w:t>
      </w:r>
      <w:r>
        <w:t>——</w:t>
      </w:r>
      <w:r>
        <w:t>一个人说话，不会同时用两套节奏。所以是一个说话，一个报数。</w:t>
      </w:r>
    </w:p>
    <w:p w14:paraId="0FD11AE2" w14:textId="77777777" w:rsidR="00B40E9A" w:rsidRDefault="00983D56">
      <w:pPr>
        <w:pStyle w:val="PGPUZA"/>
      </w:pPr>
      <w:r>
        <w:t>思路：这道题的关键不是减法，是</w:t>
      </w:r>
      <w:r>
        <w:t>“</w:t>
      </w:r>
      <w:r>
        <w:t>减下来的东西得有地方去</w:t>
      </w:r>
      <w:r>
        <w:t>”</w:t>
      </w:r>
      <w:r>
        <w:t>。十九减七，那十二个不是人；七减五，那两个不在这一册。不在这一册，不等于不存在</w:t>
      </w:r>
      <w:r>
        <w:t>——</w:t>
      </w:r>
      <w:r>
        <w:t>门后面还有地方。想通这一层，</w:t>
      </w:r>
      <w:r>
        <w:t>“</w:t>
      </w:r>
      <w:r>
        <w:t>门后面有两个人</w:t>
      </w:r>
      <w:r>
        <w:t>”</w:t>
      </w:r>
      <w:r>
        <w:t>就不是猜的，是数出来的。</w:t>
      </w:r>
    </w:p>
    <w:p w14:paraId="64010D2B" w14:textId="77777777" w:rsidR="00B40E9A" w:rsidRDefault="00983D56">
      <w:pPr>
        <w:pStyle w:val="PGPUZA"/>
      </w:pPr>
      <w:r>
        <w:t>（力克把那个</w:t>
      </w:r>
      <w:r>
        <w:t>“</w:t>
      </w:r>
      <w:r>
        <w:t>二</w:t>
      </w:r>
      <w:r>
        <w:t>”</w:t>
      </w:r>
      <w:r>
        <w:t>写在纸上，看了一会儿。</w:t>
      </w:r>
      <w:r>
        <w:t>“</w:t>
      </w:r>
      <w:r>
        <w:t>两个。</w:t>
      </w:r>
      <w:r>
        <w:t>”</w:t>
      </w:r>
      <w:r>
        <w:t>他说，</w:t>
      </w:r>
      <w:r>
        <w:t>“</w:t>
      </w:r>
      <w:r>
        <w:t>一个说话，一个报数。数数的那个是后来的。</w:t>
      </w:r>
      <w:r>
        <w:t>”</w:t>
      </w:r>
      <w:r>
        <w:t>）</w:t>
      </w:r>
    </w:p>
    <w:p w14:paraId="176305E3" w14:textId="77777777" w:rsidR="00B40E9A" w:rsidRDefault="00983D56">
      <w:pPr>
        <w:pStyle w:val="PGCH"/>
        <w:pageBreakBefore/>
      </w:pPr>
      <w:bookmarkStart w:id="4" w:name="_Toc243500746"/>
      <w:r>
        <w:lastRenderedPageBreak/>
        <w:t>第三章</w:t>
      </w:r>
      <w:r>
        <w:t xml:space="preserve"> </w:t>
      </w:r>
      <w:r>
        <w:t>什么都没有的人</w:t>
      </w:r>
      <w:bookmarkEnd w:id="4"/>
    </w:p>
    <w:p w14:paraId="4CE59215" w14:textId="77777777" w:rsidR="00B40E9A" w:rsidRDefault="00983D56">
      <w:pPr>
        <w:pStyle w:val="PGBody"/>
      </w:pPr>
      <w:r>
        <w:t>“</w:t>
      </w:r>
      <w:r>
        <w:t>什么都没有的人</w:t>
      </w:r>
      <w:r>
        <w:t>”</w:t>
      </w:r>
      <w:r>
        <w:t>这句话，菲菲是第三天听懂的。她把这一系列所有的记录翻了一遍，找的是同一句话，找到三处：第一处在第十四册，第二处在第十九册，第三处在第二十三册。屋里的灯芯烧短了一截，火苗往一边歪，三个人的影子一直贴到墙上。</w:t>
      </w:r>
    </w:p>
    <w:p w14:paraId="1E220772" w14:textId="77777777" w:rsidR="00B40E9A" w:rsidRDefault="00983D56">
      <w:pPr>
        <w:pStyle w:val="PGBody"/>
      </w:pPr>
      <w:r>
        <w:t>那三处她对了一遍。第一处写的是：</w:t>
      </w:r>
      <w:r>
        <w:t>“</w:t>
      </w:r>
      <w:r>
        <w:t>他什么都没有，所以他什么都记得。</w:t>
      </w:r>
      <w:r>
        <w:t>”</w:t>
      </w:r>
      <w:r>
        <w:t>第二处写的是：</w:t>
      </w:r>
      <w:r>
        <w:t>“</w:t>
      </w:r>
      <w:r>
        <w:t>一个人什么都没有的时候，就不怕丢。</w:t>
      </w:r>
      <w:r>
        <w:t>”</w:t>
      </w:r>
      <w:r>
        <w:t>屋里的光从窗纸透进来，是灰的，落在桌上没有影子。她把三张纸摊开，边角对得很齐，齐到看不出谁先谁后。</w:t>
      </w:r>
    </w:p>
    <w:p w14:paraId="1A8475C3" w14:textId="77777777" w:rsidR="00B40E9A" w:rsidRDefault="00983D56">
      <w:pPr>
        <w:pStyle w:val="PGBody"/>
      </w:pPr>
      <w:r>
        <w:t>第三处是力克写在册子最后一页上的那句话：</w:t>
      </w:r>
      <w:r>
        <w:t>“</w:t>
      </w:r>
      <w:r>
        <w:t>她说</w:t>
      </w:r>
      <w:r>
        <w:t>‘</w:t>
      </w:r>
      <w:r>
        <w:t>哦</w:t>
      </w:r>
      <w:r>
        <w:t>’</w:t>
      </w:r>
      <w:r>
        <w:t>的时候，我知道她已经不记得那件事了。可她还记得我。</w:t>
      </w:r>
      <w:r>
        <w:t>”</w:t>
      </w:r>
      <w:r>
        <w:t>那一页的墨比别处淡，字也小，写着写着就往下斜。她把手指按在那个句号上停了一下。</w:t>
      </w:r>
    </w:p>
    <w:p w14:paraId="66A6690B" w14:textId="77777777" w:rsidR="00B40E9A" w:rsidRDefault="00983D56">
      <w:pPr>
        <w:pStyle w:val="PGBody"/>
      </w:pPr>
      <w:r>
        <w:t>“</w:t>
      </w:r>
      <w:r>
        <w:t>三句话说的是一件事。</w:t>
      </w:r>
      <w:r>
        <w:t>”</w:t>
      </w:r>
      <w:r>
        <w:t>古御源说。</w:t>
      </w:r>
      <w:r>
        <w:t>“</w:t>
      </w:r>
      <w:r>
        <w:t>什么事。</w:t>
      </w:r>
      <w:r>
        <w:t>”“</w:t>
      </w:r>
      <w:r>
        <w:t>什么都没有的人，记得最清楚。</w:t>
      </w:r>
      <w:r>
        <w:t>”</w:t>
      </w:r>
      <w:r>
        <w:t>她说，</w:t>
      </w:r>
      <w:r>
        <w:t>“</w:t>
      </w:r>
      <w:r>
        <w:t>因为他身上没有别的东西挡着。</w:t>
      </w:r>
      <w:r>
        <w:t>”</w:t>
      </w:r>
      <w:r>
        <w:t>她说话的时候手里转着一枝笔，笔杆上有一圈旧裂。</w:t>
      </w:r>
    </w:p>
    <w:p w14:paraId="1918B579" w14:textId="77777777" w:rsidR="00B40E9A" w:rsidRDefault="00983D56">
      <w:pPr>
        <w:pStyle w:val="PGBody"/>
      </w:pPr>
      <w:r>
        <w:lastRenderedPageBreak/>
        <w:t>菲菲去问莱温丝。</w:t>
      </w:r>
      <w:r>
        <w:t>“</w:t>
      </w:r>
      <w:r>
        <w:t>你在那间屋子里坐了七十年，你什么都没有。</w:t>
      </w:r>
      <w:r>
        <w:t>”“</w:t>
      </w:r>
      <w:r>
        <w:t>对。</w:t>
      </w:r>
      <w:r>
        <w:t>”“</w:t>
      </w:r>
      <w:r>
        <w:t>那你记得什么。</w:t>
      </w:r>
      <w:r>
        <w:t>”</w:t>
      </w:r>
      <w:r>
        <w:t>莱温丝想了很久，久到屋里那点光从桌上挪到墙上。</w:t>
      </w:r>
      <w:r>
        <w:t>“</w:t>
      </w:r>
      <w:r>
        <w:t>我记得每一个人。</w:t>
      </w:r>
      <w:r>
        <w:t>”</w:t>
      </w:r>
    </w:p>
    <w:p w14:paraId="63F69AB4" w14:textId="77777777" w:rsidR="00B40E9A" w:rsidRDefault="00983D56">
      <w:pPr>
        <w:pStyle w:val="PGBody"/>
      </w:pPr>
      <w:r>
        <w:t>“</w:t>
      </w:r>
      <w:r>
        <w:t>每一个人是什么意思。</w:t>
      </w:r>
      <w:r>
        <w:t>”“</w:t>
      </w:r>
      <w:r>
        <w:t>每一个坐过位子的人。</w:t>
      </w:r>
      <w:r>
        <w:t>”</w:t>
      </w:r>
      <w:r>
        <w:t>莱温丝说。</w:t>
      </w:r>
      <w:r>
        <w:t>“</w:t>
      </w:r>
      <w:r>
        <w:t>多少个。</w:t>
      </w:r>
      <w:r>
        <w:t>”“</w:t>
      </w:r>
      <w:r>
        <w:t>三百六十一个。</w:t>
      </w:r>
      <w:r>
        <w:t>”</w:t>
      </w:r>
      <w:r>
        <w:t>菲菲抬起头。</w:t>
      </w:r>
      <w:r>
        <w:t>“</w:t>
      </w:r>
      <w:r>
        <w:t>你记得三百六十一个名字。</w:t>
      </w:r>
      <w:r>
        <w:t>”“</w:t>
      </w:r>
      <w:r>
        <w:t>不记得名字。</w:t>
      </w:r>
      <w:r>
        <w:t>”</w:t>
      </w:r>
      <w:r>
        <w:t>她说，</w:t>
      </w:r>
      <w:r>
        <w:t>“</w:t>
      </w:r>
      <w:r>
        <w:t>我记得他们的样子。还有他们坐的时候说的话。</w:t>
      </w:r>
      <w:r>
        <w:t>”</w:t>
      </w:r>
      <w:r>
        <w:t>屋里那盏灯照不到墙角，她的半张脸在暗里，只有头发是亮的。</w:t>
      </w:r>
    </w:p>
    <w:p w14:paraId="0699CAA1" w14:textId="77777777" w:rsidR="00B40E9A" w:rsidRDefault="00983D56">
      <w:pPr>
        <w:pStyle w:val="PGBody"/>
      </w:pPr>
      <w:r>
        <w:t>菲菲核了一遍：那个姓孙的女人给她的十九张纸，纸上是三百六十一个名字。她把两张摆在一起。</w:t>
      </w:r>
      <w:r>
        <w:t>“</w:t>
      </w:r>
      <w:r>
        <w:t>你记得三百六十一个人。</w:t>
      </w:r>
      <w:r>
        <w:t>”</w:t>
      </w:r>
      <w:r>
        <w:t>她说，</w:t>
      </w:r>
      <w:r>
        <w:t>“</w:t>
      </w:r>
      <w:r>
        <w:t>她记了三百六十一个名字。</w:t>
      </w:r>
      <w:r>
        <w:t>”“</w:t>
      </w:r>
      <w:r>
        <w:t>对。</w:t>
      </w:r>
      <w:r>
        <w:t>”</w:t>
      </w:r>
      <w:r>
        <w:t>十九张纸摊在桌上，纸受了潮发软，边角都起了毛。</w:t>
      </w:r>
    </w:p>
    <w:p w14:paraId="54FF30CB" w14:textId="77777777" w:rsidR="00B40E9A" w:rsidRDefault="00983D56">
      <w:pPr>
        <w:pStyle w:val="PGBody"/>
      </w:pPr>
      <w:r>
        <w:t>“</w:t>
      </w:r>
      <w:r>
        <w:t>所以你们两个人合起来，才是一个完整的东西。</w:t>
      </w:r>
      <w:r>
        <w:t>”</w:t>
      </w:r>
      <w:r>
        <w:t>这句话说出来以后，屋里静了一会儿。</w:t>
      </w:r>
    </w:p>
    <w:p w14:paraId="5CFFBF53" w14:textId="77777777" w:rsidR="00B40E9A" w:rsidRDefault="00983D56">
      <w:pPr>
        <w:pStyle w:val="PGBody"/>
      </w:pPr>
      <w:r>
        <w:t>“</w:t>
      </w:r>
      <w:r>
        <w:t>所以做记录要两个人。</w:t>
      </w:r>
      <w:r>
        <w:t>”</w:t>
      </w:r>
      <w:r>
        <w:t>力克说，</w:t>
      </w:r>
      <w:r>
        <w:t>“</w:t>
      </w:r>
      <w:r>
        <w:t>一个记脸，一个记名字。</w:t>
      </w:r>
      <w:r>
        <w:t>”“</w:t>
      </w:r>
      <w:r>
        <w:t>对。</w:t>
      </w:r>
      <w:r>
        <w:t>”</w:t>
      </w:r>
      <w:r>
        <w:t>他把笔放下。</w:t>
      </w:r>
      <w:r>
        <w:t>“</w:t>
      </w:r>
      <w:r>
        <w:t>一个人做不完这件事。</w:t>
      </w:r>
      <w:r>
        <w:t>”</w:t>
      </w:r>
      <w:r>
        <w:t>他合上册子又翻开，翻到同一页，像是怕自己看错了行。桌上的灰被他的袖子擦掉一小道。</w:t>
      </w:r>
    </w:p>
    <w:p w14:paraId="5A5BBC5A" w14:textId="77777777" w:rsidR="00B40E9A" w:rsidRDefault="00983D56">
      <w:pPr>
        <w:pStyle w:val="PGBody"/>
      </w:pPr>
      <w:r>
        <w:lastRenderedPageBreak/>
        <w:t>菲菲把这一系列里所有</w:t>
      </w:r>
      <w:r>
        <w:t>“</w:t>
      </w:r>
      <w:r>
        <w:t>两个人合起来才完整</w:t>
      </w:r>
      <w:r>
        <w:t>”</w:t>
      </w:r>
      <w:r>
        <w:t>的例子列出来，一共十九条，排在纸上。列完她看了一会儿，把它们分成两组：一组是</w:t>
      </w:r>
      <w:r>
        <w:t>“</w:t>
      </w:r>
      <w:r>
        <w:t>记的</w:t>
      </w:r>
      <w:r>
        <w:t>”</w:t>
      </w:r>
      <w:r>
        <w:t>，一组是</w:t>
      </w:r>
      <w:r>
        <w:t>“</w:t>
      </w:r>
      <w:r>
        <w:t>看的</w:t>
      </w:r>
      <w:r>
        <w:t>”</w:t>
      </w:r>
      <w:r>
        <w:t>。桌上落着一层薄灰，纸角按上去会留下指印。</w:t>
      </w:r>
    </w:p>
    <w:p w14:paraId="0C55A370" w14:textId="77777777" w:rsidR="00B40E9A" w:rsidRDefault="00983D56">
      <w:pPr>
        <w:pStyle w:val="PGBody"/>
      </w:pPr>
      <w:r>
        <w:t>那两组，纳塔莉清点了一遍：</w:t>
      </w:r>
      <w:r>
        <w:t>“</w:t>
      </w:r>
      <w:r>
        <w:t>记的</w:t>
      </w:r>
      <w:r>
        <w:t>”</w:t>
      </w:r>
      <w:r>
        <w:t>有十一个，</w:t>
      </w:r>
      <w:r>
        <w:t>“</w:t>
      </w:r>
      <w:r>
        <w:t>看的</w:t>
      </w:r>
      <w:r>
        <w:t>”</w:t>
      </w:r>
      <w:r>
        <w:t>有八个。</w:t>
      </w:r>
      <w:r>
        <w:t>“</w:t>
      </w:r>
      <w:r>
        <w:t>差三个。</w:t>
      </w:r>
      <w:r>
        <w:t>”</w:t>
      </w:r>
      <w:r>
        <w:t>她说。</w:t>
      </w:r>
      <w:r>
        <w:t>“</w:t>
      </w:r>
      <w:r>
        <w:t>差的是什么。</w:t>
      </w:r>
      <w:r>
        <w:t>”“</w:t>
      </w:r>
      <w:r>
        <w:t>差的是</w:t>
      </w:r>
      <w:r>
        <w:t>‘</w:t>
      </w:r>
      <w:r>
        <w:t>说的</w:t>
      </w:r>
      <w:r>
        <w:t>’</w:t>
      </w:r>
      <w:r>
        <w:t>。</w:t>
      </w:r>
      <w:r>
        <w:t>”</w:t>
      </w:r>
      <w:r>
        <w:t>纳塔莉说，</w:t>
      </w:r>
      <w:r>
        <w:t>“</w:t>
      </w:r>
      <w:r>
        <w:t>光记和看不够，还得有人说。</w:t>
      </w:r>
      <w:r>
        <w:t>”</w:t>
      </w:r>
      <w:r>
        <w:t>她说话的时候能看见白气，话说完白气也就散了。</w:t>
      </w:r>
    </w:p>
    <w:p w14:paraId="4C6BB1E4" w14:textId="77777777" w:rsidR="00B40E9A" w:rsidRDefault="00983D56">
      <w:pPr>
        <w:pStyle w:val="PGBody"/>
      </w:pPr>
      <w:r>
        <w:t>“</w:t>
      </w:r>
      <w:r>
        <w:t>说的</w:t>
      </w:r>
      <w:r>
        <w:t>”</w:t>
      </w:r>
      <w:r>
        <w:t>这个第三个，菲菲想到了韩知秋。他这七十年做的事只有一件：站在门外，站在桥上，坐在档案室。他不记，也不看。他只是让别人知道他在。窗外是阴天，光是灰的，落在桌上没有影子。</w:t>
      </w:r>
    </w:p>
    <w:p w14:paraId="5A944620" w14:textId="77777777" w:rsidR="00B40E9A" w:rsidRDefault="00983D56">
      <w:pPr>
        <w:pStyle w:val="PGBody"/>
      </w:pPr>
      <w:r>
        <w:t>菲菲去了一趟档案室。韩知秋在，坐在长桌后面，桌上放着那只停了的怀表。她进去的时候，他抬起头。档案室的门很沉，推开的时候响了一声，声音在走廊里停了停才没。</w:t>
      </w:r>
    </w:p>
    <w:p w14:paraId="055332B7" w14:textId="77777777" w:rsidR="00B40E9A" w:rsidRDefault="00983D56">
      <w:pPr>
        <w:pStyle w:val="PGBody"/>
      </w:pPr>
      <w:r>
        <w:t>“</w:t>
      </w:r>
      <w:r>
        <w:t>你来了。</w:t>
      </w:r>
      <w:r>
        <w:t>”“</w:t>
      </w:r>
      <w:r>
        <w:t>我来了。</w:t>
      </w:r>
      <w:r>
        <w:t>”“</w:t>
      </w:r>
      <w:r>
        <w:t>坐。</w:t>
      </w:r>
      <w:r>
        <w:t>”</w:t>
      </w:r>
      <w:r>
        <w:t>菲菲坐了，坐的位置是暗的那一边。</w:t>
      </w:r>
      <w:r>
        <w:t>“</w:t>
      </w:r>
      <w:r>
        <w:t>坐到亮的那边来。</w:t>
      </w:r>
      <w:r>
        <w:t>”</w:t>
      </w:r>
      <w:r>
        <w:t>老人说。</w:t>
      </w:r>
      <w:r>
        <w:t>“</w:t>
      </w:r>
      <w:r>
        <w:t>不用。</w:t>
      </w:r>
      <w:r>
        <w:t>”“</w:t>
      </w:r>
      <w:r>
        <w:t>坐过来。</w:t>
      </w:r>
      <w:r>
        <w:t>”</w:t>
      </w:r>
      <w:r>
        <w:t>他说，</w:t>
      </w:r>
      <w:r>
        <w:t>“</w:t>
      </w:r>
      <w:r>
        <w:t>光底下看得清。</w:t>
      </w:r>
      <w:r>
        <w:t>”</w:t>
      </w:r>
      <w:r>
        <w:t>菲菲坐了过去。桌上的灯放得很远，暗处比亮处大。</w:t>
      </w:r>
    </w:p>
    <w:p w14:paraId="63CD37F9" w14:textId="77777777" w:rsidR="00B40E9A" w:rsidRDefault="00983D56">
      <w:pPr>
        <w:pStyle w:val="PGBody"/>
      </w:pPr>
      <w:r>
        <w:lastRenderedPageBreak/>
        <w:t>菲菲问了韩知秋一件事。</w:t>
      </w:r>
      <w:r>
        <w:t>“</w:t>
      </w:r>
      <w:r>
        <w:t>您等了一辈子。</w:t>
      </w:r>
      <w:r>
        <w:t>”</w:t>
      </w:r>
      <w:r>
        <w:t>她说。</w:t>
      </w:r>
      <w:r>
        <w:t>“</w:t>
      </w:r>
      <w:r>
        <w:t>嗯。</w:t>
      </w:r>
      <w:r>
        <w:t>”“</w:t>
      </w:r>
      <w:r>
        <w:t>您在等什么。</w:t>
      </w:r>
      <w:r>
        <w:t>”</w:t>
      </w:r>
      <w:r>
        <w:t>韩知秋把怀表拿起来，看了一会儿。</w:t>
      </w:r>
      <w:r>
        <w:t>“</w:t>
      </w:r>
      <w:r>
        <w:t>我在等有人告诉我，我弟弟还在。</w:t>
      </w:r>
      <w:r>
        <w:t>”</w:t>
      </w:r>
      <w:r>
        <w:t>他说。长桌很长，两个人坐在两头，中间空着一大段。</w:t>
      </w:r>
    </w:p>
    <w:p w14:paraId="52E92CB7" w14:textId="77777777" w:rsidR="00B40E9A" w:rsidRDefault="00983D56">
      <w:pPr>
        <w:pStyle w:val="PGBody"/>
      </w:pPr>
      <w:r>
        <w:t>“</w:t>
      </w:r>
      <w:r>
        <w:t>现在有人告诉您了吗。</w:t>
      </w:r>
      <w:r>
        <w:t>”</w:t>
      </w:r>
      <w:r>
        <w:t>老人把表放下。</w:t>
      </w:r>
      <w:r>
        <w:t>“</w:t>
      </w:r>
      <w:r>
        <w:t>没有。</w:t>
      </w:r>
      <w:r>
        <w:t>”“</w:t>
      </w:r>
      <w:r>
        <w:t>您见过他了。</w:t>
      </w:r>
      <w:r>
        <w:t>”“</w:t>
      </w:r>
      <w:r>
        <w:t>见过。</w:t>
      </w:r>
      <w:r>
        <w:t>”</w:t>
      </w:r>
      <w:r>
        <w:t>韩知秋说，</w:t>
      </w:r>
      <w:r>
        <w:t>“</w:t>
      </w:r>
      <w:r>
        <w:t>可见过不算。我要的是有人告诉我。</w:t>
      </w:r>
      <w:r>
        <w:t>”</w:t>
      </w:r>
      <w:r>
        <w:t>他顿了一下。</w:t>
      </w:r>
      <w:r>
        <w:t>“</w:t>
      </w:r>
      <w:r>
        <w:t>一个人得听见一句话，才算真的知道。</w:t>
      </w:r>
      <w:r>
        <w:t>”</w:t>
      </w:r>
      <w:r>
        <w:t>他说话的时候，桌上的灰被他的袖子带起一点，又落回去。</w:t>
      </w:r>
    </w:p>
    <w:p w14:paraId="5665397A" w14:textId="77777777" w:rsidR="00B40E9A" w:rsidRDefault="00983D56">
      <w:pPr>
        <w:pStyle w:val="PGBody"/>
      </w:pPr>
      <w:r>
        <w:t>“</w:t>
      </w:r>
      <w:r>
        <w:t>听见什么话。</w:t>
      </w:r>
      <w:r>
        <w:t>”</w:t>
      </w:r>
      <w:r>
        <w:t>韩知秋看着她。</w:t>
      </w:r>
      <w:r>
        <w:t>“</w:t>
      </w:r>
      <w:r>
        <w:t>听见有人说</w:t>
      </w:r>
      <w:r>
        <w:t>‘</w:t>
      </w:r>
      <w:r>
        <w:t>他在</w:t>
      </w:r>
      <w:r>
        <w:t>’</w:t>
      </w:r>
      <w:r>
        <w:t>。</w:t>
      </w:r>
      <w:r>
        <w:t>”</w:t>
      </w:r>
      <w:r>
        <w:t>菲菲坐了一会儿，然后开了口。她说的那句话是这样的：</w:t>
      </w:r>
      <w:r>
        <w:t>“</w:t>
      </w:r>
      <w:r>
        <w:t>他在。</w:t>
      </w:r>
      <w:r>
        <w:t>”</w:t>
      </w:r>
      <w:r>
        <w:t>屋里很静，只有那只怀表放在桌上，玻璃反着一点光。</w:t>
      </w:r>
    </w:p>
    <w:p w14:paraId="045AE4BA" w14:textId="77777777" w:rsidR="00B40E9A" w:rsidRDefault="00983D56">
      <w:pPr>
        <w:pStyle w:val="PGBody"/>
      </w:pPr>
      <w:r>
        <w:t>那两个字说完，韩知秋把怀表拿起来上了弦，上完把表放在耳边，听了很久。</w:t>
      </w:r>
      <w:r>
        <w:t>“</w:t>
      </w:r>
      <w:r>
        <w:t>今天它走了。</w:t>
      </w:r>
      <w:r>
        <w:t>”</w:t>
      </w:r>
      <w:r>
        <w:t>他说。上弦的声音很细，一格一格地走，走到头就停。</w:t>
      </w:r>
    </w:p>
    <w:p w14:paraId="2E055A29" w14:textId="77777777" w:rsidR="00B40E9A" w:rsidRDefault="00983D56">
      <w:pPr>
        <w:pStyle w:val="PGBody"/>
      </w:pPr>
      <w:r>
        <w:t>那只怀表走了大概十分钟，然后停了。韩知秋又上了一次弦，这一次它走了十九分钟。他没有再上，把表放在桌上。</w:t>
      </w:r>
      <w:r>
        <w:t>“</w:t>
      </w:r>
      <w:r>
        <w:t>够了。</w:t>
      </w:r>
      <w:r>
        <w:t>”</w:t>
      </w:r>
      <w:r>
        <w:t>他说。他把表放在耳边的时候，眼睛是闭着的。</w:t>
      </w:r>
    </w:p>
    <w:p w14:paraId="1E609F47" w14:textId="77777777" w:rsidR="00B40E9A" w:rsidRDefault="00983D56">
      <w:pPr>
        <w:pStyle w:val="PGBody"/>
      </w:pPr>
      <w:r>
        <w:lastRenderedPageBreak/>
        <w:t>菲菲把这件事写进登记簿：</w:t>
      </w:r>
      <w:r>
        <w:t>“</w:t>
      </w:r>
      <w:r>
        <w:t>二月一日，晴。</w:t>
      </w:r>
      <w:r>
        <w:t>”“</w:t>
      </w:r>
      <w:r>
        <w:t>我去档案室，跟韩知秋说了两个字：</w:t>
      </w:r>
      <w:r>
        <w:t>‘</w:t>
      </w:r>
      <w:r>
        <w:t>他在</w:t>
      </w:r>
      <w:r>
        <w:t>’</w:t>
      </w:r>
      <w:r>
        <w:t>。</w:t>
      </w:r>
      <w:r>
        <w:t>”“</w:t>
      </w:r>
      <w:r>
        <w:t>他上了弦，表走了十九分钟。</w:t>
      </w:r>
      <w:r>
        <w:t>”</w:t>
      </w:r>
      <w:r>
        <w:t>写完她看了一会儿，然后添了一行。她写的时候墨蘸了两次，写到中间笔尖停了一下。</w:t>
      </w:r>
    </w:p>
    <w:p w14:paraId="7BCB2C19" w14:textId="77777777" w:rsidR="00B40E9A" w:rsidRDefault="00983D56">
      <w:pPr>
        <w:pStyle w:val="PGBody"/>
      </w:pPr>
      <w:r>
        <w:t>“</w:t>
      </w:r>
      <w:r>
        <w:t>他等了一辈子，等的不是见到他弟弟。等的是一句话。</w:t>
      </w:r>
      <w:r>
        <w:t>”</w:t>
      </w:r>
      <w:r>
        <w:t>她说这句话的时候，屋里的灯芯烧短了一截，火苗往一边歪。怀表放在桌角，玻璃上落着一层薄灰。</w:t>
      </w:r>
    </w:p>
    <w:p w14:paraId="3C67BBF6" w14:textId="77777777" w:rsidR="00B40E9A" w:rsidRDefault="00983D56">
      <w:pPr>
        <w:pStyle w:val="PGBody"/>
      </w:pPr>
      <w:r>
        <w:t>韩知秋说了这一册最重要的一句话。他说：</w:t>
      </w:r>
      <w:r>
        <w:t>“</w:t>
      </w:r>
      <w:r>
        <w:t>你要去叫那个名字。</w:t>
      </w:r>
      <w:r>
        <w:t>”</w:t>
      </w:r>
      <w:r>
        <w:t>菲菲抬起头。</w:t>
      </w:r>
      <w:r>
        <w:t>“</w:t>
      </w:r>
      <w:r>
        <w:t>您知道那是什么名字。</w:t>
      </w:r>
      <w:r>
        <w:t>”“</w:t>
      </w:r>
      <w:r>
        <w:t>不知道。</w:t>
      </w:r>
      <w:r>
        <w:t>”</w:t>
      </w:r>
      <w:r>
        <w:t>老人说，</w:t>
      </w:r>
      <w:r>
        <w:t>“</w:t>
      </w:r>
      <w:r>
        <w:t>可我知道它是什么东西。</w:t>
      </w:r>
      <w:r>
        <w:t>”</w:t>
      </w:r>
      <w:r>
        <w:t>灯就在他手边，火苗歪着，把他的手影推到册子上。</w:t>
      </w:r>
    </w:p>
    <w:p w14:paraId="72A29006" w14:textId="77777777" w:rsidR="00B40E9A" w:rsidRDefault="00983D56">
      <w:pPr>
        <w:pStyle w:val="PGBody"/>
      </w:pPr>
      <w:r>
        <w:t>“</w:t>
      </w:r>
      <w:r>
        <w:t>什么东西。</w:t>
      </w:r>
      <w:r>
        <w:t>”</w:t>
      </w:r>
      <w:r>
        <w:t>韩知秋把手放在册子上。</w:t>
      </w:r>
      <w:r>
        <w:t>“</w:t>
      </w:r>
      <w:r>
        <w:t>它是一个从来没有被人说出口的名字。</w:t>
      </w:r>
      <w:r>
        <w:t>”</w:t>
      </w:r>
      <w:r>
        <w:t>他说，</w:t>
      </w:r>
      <w:r>
        <w:t>“</w:t>
      </w:r>
      <w:r>
        <w:t>因为没有人说出口，所以它什么都不是。</w:t>
      </w:r>
      <w:r>
        <w:t>”</w:t>
      </w:r>
      <w:r>
        <w:t>他顿了一下。</w:t>
      </w:r>
      <w:r>
        <w:t>“</w:t>
      </w:r>
      <w:r>
        <w:t>可你要说出口的时候，它就会变成一样东西。</w:t>
      </w:r>
      <w:r>
        <w:t>”</w:t>
      </w:r>
      <w:r>
        <w:t>册子的封面很硬，他的手压上去，纸边翘了一下。</w:t>
      </w:r>
    </w:p>
    <w:p w14:paraId="617C3734" w14:textId="77777777" w:rsidR="00B40E9A" w:rsidRDefault="00983D56">
      <w:pPr>
        <w:pStyle w:val="PGBody"/>
      </w:pPr>
      <w:r>
        <w:t>“</w:t>
      </w:r>
      <w:r>
        <w:t>变成什么。</w:t>
      </w:r>
      <w:r>
        <w:t>”</w:t>
      </w:r>
      <w:r>
        <w:t>老人看着她。</w:t>
      </w:r>
      <w:r>
        <w:t>“</w:t>
      </w:r>
      <w:r>
        <w:t>变成你能装下的那么多。</w:t>
      </w:r>
      <w:r>
        <w:t>”“</w:t>
      </w:r>
      <w:r>
        <w:t>什么意思。</w:t>
      </w:r>
      <w:r>
        <w:t>”“</w:t>
      </w:r>
      <w:r>
        <w:t>意思是你得用自己的东西去换。</w:t>
      </w:r>
      <w:r>
        <w:t>”</w:t>
      </w:r>
      <w:r>
        <w:t>韩知秋说，</w:t>
      </w:r>
      <w:r>
        <w:t>“</w:t>
      </w:r>
      <w:r>
        <w:t>你叫它出来，它就得住在你身上。你身上装不下，</w:t>
      </w:r>
      <w:r>
        <w:lastRenderedPageBreak/>
        <w:t>就得往外倒。</w:t>
      </w:r>
      <w:r>
        <w:t>”</w:t>
      </w:r>
      <w:r>
        <w:t>屋外没有风，门是关着的，屋里只有说话的声音。</w:t>
      </w:r>
    </w:p>
    <w:p w14:paraId="755EBDFF" w14:textId="77777777" w:rsidR="00B40E9A" w:rsidRDefault="00983D56">
      <w:pPr>
        <w:pStyle w:val="PGBody"/>
      </w:pPr>
      <w:r>
        <w:t>这一段她写在登记簿上：</w:t>
      </w:r>
      <w:r>
        <w:t>“</w:t>
      </w:r>
      <w:r>
        <w:t>二月一日，晴。</w:t>
      </w:r>
      <w:r>
        <w:t>”“</w:t>
      </w:r>
      <w:r>
        <w:t>韩知秋说，我要去叫那个名字。</w:t>
      </w:r>
      <w:r>
        <w:t>”“</w:t>
      </w:r>
      <w:r>
        <w:t>他说我叫它出来，它就得住在我身上。装不下就得往外倒。</w:t>
      </w:r>
      <w:r>
        <w:t>”</w:t>
      </w:r>
      <w:r>
        <w:t>写完她看了一会儿。纸上有一小块被灯烤得发黄，是灯放得太近了。</w:t>
      </w:r>
    </w:p>
    <w:p w14:paraId="4EABE65B" w14:textId="77777777" w:rsidR="00B40E9A" w:rsidRDefault="00983D56">
      <w:pPr>
        <w:pStyle w:val="PGBody"/>
      </w:pPr>
      <w:r>
        <w:t>然后她添了最后一行：</w:t>
      </w:r>
      <w:r>
        <w:t>“</w:t>
      </w:r>
      <w:r>
        <w:t>我不知道我身上装得下多少。可我现在什么都还记得。</w:t>
      </w:r>
      <w:r>
        <w:t>”</w:t>
      </w:r>
      <w:r>
        <w:t>写完她把笔搁在册子边上，没有合上，纸就一直摊着。</w:t>
      </w:r>
    </w:p>
    <w:p w14:paraId="33B121AD" w14:textId="77777777" w:rsidR="00B40E9A" w:rsidRDefault="00983D56">
      <w:pPr>
        <w:pStyle w:val="PGNoteAuth"/>
      </w:pPr>
      <w:r>
        <w:t>作者：这一章我让韩知秋成了那个</w:t>
      </w:r>
      <w:r>
        <w:t>“</w:t>
      </w:r>
      <w:r>
        <w:t>说</w:t>
      </w:r>
      <w:r>
        <w:t>”</w:t>
      </w:r>
      <w:r>
        <w:t>的人。他等了一辈子，等的其实是一句话，而不是一个人。这一章也是这一册的规则说明章</w:t>
      </w:r>
      <w:r>
        <w:t>——</w:t>
      </w:r>
      <w:r>
        <w:t>代价从这儿开始交代清楚。</w:t>
      </w:r>
    </w:p>
    <w:p w14:paraId="2D65C3EA" w14:textId="77777777" w:rsidR="00B40E9A" w:rsidRDefault="00983D56">
      <w:pPr>
        <w:pStyle w:val="PGNoteEdt"/>
      </w:pPr>
      <w:r>
        <w:t>小编：那她到底装得下多少。</w:t>
      </w:r>
    </w:p>
    <w:p w14:paraId="3419A839" w14:textId="77777777" w:rsidR="00B40E9A" w:rsidRDefault="00983D56">
      <w:pPr>
        <w:pStyle w:val="PGNoteAuth"/>
      </w:pPr>
      <w:r>
        <w:t>作者：下一册你会数出来的。这一册会一格一格地数。</w:t>
      </w:r>
    </w:p>
    <w:p w14:paraId="57575FBB" w14:textId="77777777" w:rsidR="00B40E9A" w:rsidRDefault="00983D56">
      <w:pPr>
        <w:pStyle w:val="PGBody"/>
      </w:pPr>
      <w:r>
        <w:t>那把锁，菲菲后来换了一把，换的是一把旧的挂锁。</w:t>
      </w:r>
      <w:r>
        <w:t>“</w:t>
      </w:r>
      <w:r>
        <w:t>为什么换旧的。</w:t>
      </w:r>
      <w:r>
        <w:t>”“</w:t>
      </w:r>
      <w:r>
        <w:t>因为新的会被人看出来。</w:t>
      </w:r>
      <w:r>
        <w:t>”</w:t>
      </w:r>
      <w:r>
        <w:t>她说，</w:t>
      </w:r>
      <w:r>
        <w:t>“</w:t>
      </w:r>
      <w:r>
        <w:t>旧的别人以为是原来的。</w:t>
      </w:r>
      <w:r>
        <w:t>”</w:t>
      </w:r>
      <w:r>
        <w:t>那把旧挂锁，力克看了很久。挂锁很旧，锁身有一层暗绿的锈，摸上去是涩的。</w:t>
      </w:r>
    </w:p>
    <w:p w14:paraId="4E007EA5" w14:textId="77777777" w:rsidR="00B40E9A" w:rsidRDefault="00983D56">
      <w:pPr>
        <w:pStyle w:val="PGBody"/>
      </w:pPr>
      <w:r>
        <w:t>他看的是锁上的刻字。锁上有一个很浅的字，那个字是：</w:t>
      </w:r>
      <w:r>
        <w:t>“</w:t>
      </w:r>
      <w:r>
        <w:t>记。</w:t>
      </w:r>
      <w:r>
        <w:t>”</w:t>
      </w:r>
      <w:r>
        <w:t>他把笔放下。</w:t>
      </w:r>
      <w:r>
        <w:t>“</w:t>
      </w:r>
      <w:r>
        <w:t>这把锁上有字。</w:t>
      </w:r>
      <w:r>
        <w:t>”</w:t>
      </w:r>
      <w:r>
        <w:t>那个</w:t>
      </w:r>
      <w:r>
        <w:t>“</w:t>
      </w:r>
      <w:r>
        <w:t>记</w:t>
      </w:r>
      <w:r>
        <w:t>”</w:t>
      </w:r>
      <w:r>
        <w:t>字，</w:t>
      </w:r>
      <w:r>
        <w:lastRenderedPageBreak/>
        <w:t>菲菲想了一件事，想出来的是一句话。她写下来。那个</w:t>
      </w:r>
      <w:r>
        <w:t>“</w:t>
      </w:r>
      <w:r>
        <w:t>记</w:t>
      </w:r>
      <w:r>
        <w:t>”</w:t>
      </w:r>
      <w:r>
        <w:t>字很浅，要侧着光才看得清。</w:t>
      </w:r>
    </w:p>
    <w:p w14:paraId="0407677F" w14:textId="77777777" w:rsidR="00B40E9A" w:rsidRDefault="00983D56">
      <w:pPr>
        <w:pStyle w:val="PGBody"/>
      </w:pPr>
      <w:r>
        <w:t>她写的是：</w:t>
      </w:r>
      <w:r>
        <w:t>“</w:t>
      </w:r>
      <w:r>
        <w:t>一把带</w:t>
      </w:r>
      <w:r>
        <w:t>‘</w:t>
      </w:r>
      <w:r>
        <w:t>记</w:t>
      </w:r>
      <w:r>
        <w:t>’</w:t>
      </w:r>
      <w:r>
        <w:t>字的锁，锁着一本记东西的册子。</w:t>
      </w:r>
      <w:r>
        <w:t>”</w:t>
      </w:r>
      <w:r>
        <w:t>写完她看了一会儿。</w:t>
      </w:r>
      <w:r>
        <w:t>“</w:t>
      </w:r>
      <w:r>
        <w:t>所以这把锁不是防人看的。是提醒写的人要接着写。</w:t>
      </w:r>
      <w:r>
        <w:t>”</w:t>
      </w:r>
      <w:r>
        <w:t>那一行字比别的行都小，写在纸的边角上，像是怕占地方。</w:t>
      </w:r>
    </w:p>
    <w:p w14:paraId="2B1A27AA" w14:textId="77777777" w:rsidR="00B40E9A" w:rsidRDefault="00983D56">
      <w:pPr>
        <w:pStyle w:val="PGBody"/>
      </w:pPr>
      <w:r>
        <w:t>力克把那个</w:t>
      </w:r>
      <w:r>
        <w:t>“</w:t>
      </w:r>
      <w:r>
        <w:t>记</w:t>
      </w:r>
      <w:r>
        <w:t>”</w:t>
      </w:r>
      <w:r>
        <w:t>字拓了一遍，拓完把纸放进册子第一页。</w:t>
      </w:r>
      <w:r>
        <w:t>“</w:t>
      </w:r>
      <w:r>
        <w:t>为什么放第一页。</w:t>
      </w:r>
      <w:r>
        <w:t>”“</w:t>
      </w:r>
      <w:r>
        <w:t>因为第一页是开始。</w:t>
      </w:r>
      <w:r>
        <w:t>”</w:t>
      </w:r>
      <w:r>
        <w:t>他说，</w:t>
      </w:r>
      <w:r>
        <w:t>“</w:t>
      </w:r>
      <w:r>
        <w:t>开始的地方得有一把锁。</w:t>
      </w:r>
      <w:r>
        <w:t>”</w:t>
      </w:r>
      <w:r>
        <w:t>拓纸很薄，按上去的时候能看见纸下面的木纹。</w:t>
      </w:r>
    </w:p>
    <w:p w14:paraId="257064E6" w14:textId="77777777" w:rsidR="00B40E9A" w:rsidRDefault="00983D56">
      <w:pPr>
        <w:pStyle w:val="PGBody"/>
      </w:pPr>
      <w:r>
        <w:t>那把锁，菲菲后来核了一遍，核的是锁眼的形状。她找到七个锁眼，形状是同一批。</w:t>
      </w:r>
      <w:r>
        <w:t>“</w:t>
      </w:r>
      <w:r>
        <w:t>同一批。</w:t>
      </w:r>
      <w:r>
        <w:t>”</w:t>
      </w:r>
      <w:r>
        <w:t>她说，</w:t>
      </w:r>
      <w:r>
        <w:t>“</w:t>
      </w:r>
      <w:r>
        <w:t>七个锁都是一个人配的。</w:t>
      </w:r>
      <w:r>
        <w:t>”</w:t>
      </w:r>
      <w:r>
        <w:t>那七个锁，力克算了一次。七个锁眼摆在一张纸上，每个锁眼旁边都画了形状。</w:t>
      </w:r>
    </w:p>
    <w:p w14:paraId="63DB919C" w14:textId="77777777" w:rsidR="00B40E9A" w:rsidRDefault="00983D56">
      <w:pPr>
        <w:pStyle w:val="PGBody"/>
      </w:pPr>
      <w:r>
        <w:t>他算的是七把锁的年代：最早的一把是一九三几年的，最晚的一把是今年的。</w:t>
      </w:r>
      <w:r>
        <w:t>“</w:t>
      </w:r>
      <w:r>
        <w:t>一九三几年到今年。</w:t>
      </w:r>
      <w:r>
        <w:t>”</w:t>
      </w:r>
      <w:r>
        <w:t>他说，</w:t>
      </w:r>
      <w:r>
        <w:t>“</w:t>
      </w:r>
      <w:r>
        <w:t>九十年。</w:t>
      </w:r>
      <w:r>
        <w:t>”“</w:t>
      </w:r>
      <w:r>
        <w:t>九十年里，有人一直在配锁。</w:t>
      </w:r>
      <w:r>
        <w:t>”</w:t>
      </w:r>
      <w:r>
        <w:t>菲菲说。古御源接了一句。桌上那七把锁按年代排成一行，最早的那把最小。</w:t>
      </w:r>
    </w:p>
    <w:p w14:paraId="796E0781" w14:textId="77777777" w:rsidR="00B40E9A" w:rsidRDefault="00983D56">
      <w:pPr>
        <w:pStyle w:val="PGBody"/>
      </w:pPr>
      <w:r>
        <w:lastRenderedPageBreak/>
        <w:t>“</w:t>
      </w:r>
      <w:r>
        <w:t>配锁的人，是为了让别人打不开。</w:t>
      </w:r>
      <w:r>
        <w:t>”</w:t>
      </w:r>
      <w:r>
        <w:t>她说，</w:t>
      </w:r>
      <w:r>
        <w:t>“</w:t>
      </w:r>
      <w:r>
        <w:t>也为了自己能打开。</w:t>
      </w:r>
      <w:r>
        <w:t>”</w:t>
      </w:r>
      <w:r>
        <w:t>她把笔放下。</w:t>
      </w:r>
      <w:r>
        <w:t>“</w:t>
      </w:r>
      <w:r>
        <w:t>所以配锁的人一直在。他只是不出现。</w:t>
      </w:r>
      <w:r>
        <w:t>”</w:t>
      </w:r>
      <w:r>
        <w:t>她说这话的时候，桌上那七把锁按年代排着，最早的一把最小，锈也最厚。</w:t>
      </w:r>
    </w:p>
    <w:p w14:paraId="0D22C70B" w14:textId="77777777" w:rsidR="00B40E9A" w:rsidRDefault="00983D56">
      <w:pPr>
        <w:pStyle w:val="PGBody"/>
      </w:pPr>
      <w:r>
        <w:t>那六条规矩，菲菲问的是第六条为什么在最后。</w:t>
      </w:r>
      <w:r>
        <w:t>“</w:t>
      </w:r>
      <w:r>
        <w:t>因为第六条是给别人用的。</w:t>
      </w:r>
      <w:r>
        <w:t>”</w:t>
      </w:r>
      <w:r>
        <w:t>力克说。</w:t>
      </w:r>
      <w:r>
        <w:t>“</w:t>
      </w:r>
      <w:r>
        <w:t>前面五条呢。</w:t>
      </w:r>
      <w:r>
        <w:t>”“</w:t>
      </w:r>
      <w:r>
        <w:t>前面五条是给自己用的。</w:t>
      </w:r>
      <w:r>
        <w:t>”</w:t>
      </w:r>
      <w:r>
        <w:t>他说，</w:t>
      </w:r>
      <w:r>
        <w:t>“</w:t>
      </w:r>
      <w:r>
        <w:t>只有第六条是给下一个人用的。</w:t>
      </w:r>
      <w:r>
        <w:t>”</w:t>
      </w:r>
      <w:r>
        <w:t>册子翻到那一页，页角被她捏得发软。</w:t>
      </w:r>
    </w:p>
    <w:p w14:paraId="0A3AA91F" w14:textId="77777777" w:rsidR="00B40E9A" w:rsidRDefault="00983D56">
      <w:pPr>
        <w:pStyle w:val="PGBody"/>
      </w:pPr>
      <w:r>
        <w:t>“</w:t>
      </w:r>
      <w:r>
        <w:t>一个本子上最要紧的一条，是给别人的那一条。</w:t>
      </w:r>
      <w:r>
        <w:t>”</w:t>
      </w:r>
      <w:r>
        <w:t>古御源说。</w:t>
      </w:r>
      <w:r>
        <w:t>“</w:t>
      </w:r>
      <w:r>
        <w:t>为什么。</w:t>
      </w:r>
      <w:r>
        <w:t>”“</w:t>
      </w:r>
      <w:r>
        <w:t>因为给自己的那五条，你可以忘。</w:t>
      </w:r>
      <w:r>
        <w:t>”</w:t>
      </w:r>
      <w:r>
        <w:t>她说，</w:t>
      </w:r>
      <w:r>
        <w:t>“</w:t>
      </w:r>
      <w:r>
        <w:t>给别人的那一条，别人会替你记着。</w:t>
      </w:r>
      <w:r>
        <w:t>”</w:t>
      </w:r>
      <w:r>
        <w:t>她把册子翻到那一页，指腹顺着那一行字划过去，划得很慢。</w:t>
      </w:r>
    </w:p>
    <w:p w14:paraId="0776BF9D" w14:textId="77777777" w:rsidR="00B40E9A" w:rsidRDefault="00983D56">
      <w:pPr>
        <w:pStyle w:val="PGBody"/>
      </w:pPr>
      <w:r>
        <w:t>菲菲在第六条下面画了两条线，画完说：</w:t>
      </w:r>
      <w:r>
        <w:t>“</w:t>
      </w:r>
      <w:r>
        <w:t>这一条以后要念给下一个写的人听。</w:t>
      </w:r>
      <w:r>
        <w:t>”</w:t>
      </w:r>
      <w:r>
        <w:t>两条线画得很直，笔尖在末尾顿了一下。</w:t>
      </w:r>
    </w:p>
    <w:p w14:paraId="71A1AA19" w14:textId="77777777" w:rsidR="00B40E9A" w:rsidRDefault="00983D56">
      <w:pPr>
        <w:pStyle w:val="PGBody"/>
      </w:pPr>
      <w:r>
        <w:t>那六条规矩，菲菲后来加了一条：</w:t>
      </w:r>
      <w:r>
        <w:t>“</w:t>
      </w:r>
      <w:r>
        <w:t>第七条：写不下去的时候，去问别人。</w:t>
      </w:r>
      <w:r>
        <w:t>”</w:t>
      </w:r>
      <w:r>
        <w:t>写完她看了一会儿，把这一条抄在一张纸上，抄完贴在墙上。那一页的纸边割手，写完她指腹上有一道白痕。</w:t>
      </w:r>
    </w:p>
    <w:p w14:paraId="62076688" w14:textId="77777777" w:rsidR="00B40E9A" w:rsidRDefault="00983D56">
      <w:pPr>
        <w:pStyle w:val="PGBody"/>
      </w:pPr>
      <w:r>
        <w:lastRenderedPageBreak/>
        <w:t>第七条贴出去以后，力克看着墙上那张纸。</w:t>
      </w:r>
      <w:r>
        <w:t>“</w:t>
      </w:r>
      <w:r>
        <w:t>为什么加这一条。</w:t>
      </w:r>
      <w:r>
        <w:t>”“</w:t>
      </w:r>
      <w:r>
        <w:t>因为第六条只说了让别人接着写。</w:t>
      </w:r>
      <w:r>
        <w:t>”</w:t>
      </w:r>
      <w:r>
        <w:t>菲菲说，</w:t>
      </w:r>
      <w:r>
        <w:t>“</w:t>
      </w:r>
      <w:r>
        <w:t>可没说写不下去的时候怎么办。</w:t>
      </w:r>
      <w:r>
        <w:t>”“</w:t>
      </w:r>
      <w:r>
        <w:t>那你这一条是给谁的。</w:t>
      </w:r>
      <w:r>
        <w:t>”</w:t>
      </w:r>
      <w:r>
        <w:t>墙上的纸一张压着一张，最上面那张的角翘着。</w:t>
      </w:r>
    </w:p>
    <w:p w14:paraId="50F56D83" w14:textId="77777777" w:rsidR="00B40E9A" w:rsidRDefault="00983D56">
      <w:pPr>
        <w:pStyle w:val="PGBody"/>
      </w:pPr>
      <w:r>
        <w:t>“</w:t>
      </w:r>
      <w:r>
        <w:t>给写的人。</w:t>
      </w:r>
      <w:r>
        <w:t>”</w:t>
      </w:r>
      <w:r>
        <w:t>她说，</w:t>
      </w:r>
      <w:r>
        <w:t>“</w:t>
      </w:r>
      <w:r>
        <w:t>写不下去的人最需要有人跟他说话。</w:t>
      </w:r>
      <w:r>
        <w:t>”</w:t>
      </w:r>
      <w:r>
        <w:t>力克在第七条下面写了三个字：</w:t>
      </w:r>
      <w:r>
        <w:t>“</w:t>
      </w:r>
      <w:r>
        <w:t>找我。</w:t>
      </w:r>
      <w:r>
        <w:t>”</w:t>
      </w:r>
      <w:r>
        <w:t>写完他退开两步看。</w:t>
      </w:r>
      <w:r>
        <w:t>“</w:t>
      </w:r>
      <w:r>
        <w:t>这样谁写不下去，就知道找谁了。</w:t>
      </w:r>
      <w:r>
        <w:t>”</w:t>
      </w:r>
      <w:r>
        <w:t>她说话的时候看了门口一眼，门帘垂着，没有风。</w:t>
      </w:r>
    </w:p>
    <w:p w14:paraId="727708F6" w14:textId="77777777" w:rsidR="00B40E9A" w:rsidRDefault="00983D56">
      <w:pPr>
        <w:pStyle w:val="PGBody"/>
      </w:pPr>
      <w:r>
        <w:t>“</w:t>
      </w:r>
      <w:r>
        <w:t>一个本子上有六条规矩的时候，是本子。</w:t>
      </w:r>
      <w:r>
        <w:t>”</w:t>
      </w:r>
      <w:r>
        <w:t>古御源说，</w:t>
      </w:r>
      <w:r>
        <w:t>“</w:t>
      </w:r>
      <w:r>
        <w:t>有七条呢。</w:t>
      </w:r>
      <w:r>
        <w:t>”“</w:t>
      </w:r>
      <w:r>
        <w:t>七条的时候，它就不只是本子了。</w:t>
      </w:r>
      <w:r>
        <w:t>”</w:t>
      </w:r>
      <w:r>
        <w:t>她说，</w:t>
      </w:r>
      <w:r>
        <w:t>“</w:t>
      </w:r>
      <w:r>
        <w:t>它开始管人。</w:t>
      </w:r>
      <w:r>
        <w:t>”</w:t>
      </w:r>
      <w:r>
        <w:t>她把笔放下，笔滚到桌沿，被她伸手拦住。</w:t>
      </w:r>
    </w:p>
    <w:p w14:paraId="5B9FC56B" w14:textId="77777777" w:rsidR="00B40E9A" w:rsidRDefault="00983D56">
      <w:pPr>
        <w:pStyle w:val="PGBody"/>
      </w:pPr>
      <w:r>
        <w:t>第七条贴出去以后，第二天出了一件事：门上多了一行字，字是用炭写的，那一行是：</w:t>
      </w:r>
      <w:r>
        <w:t>“</w:t>
      </w:r>
      <w:r>
        <w:t>明天来。</w:t>
      </w:r>
      <w:r>
        <w:t>”</w:t>
      </w:r>
      <w:r>
        <w:t>菲菲看见了，站在门口看了一会儿。那天的天是灰的，门板上一层潮气，摸着发凉。</w:t>
      </w:r>
    </w:p>
    <w:p w14:paraId="1B65840C" w14:textId="77777777" w:rsidR="00B40E9A" w:rsidRDefault="00983D56">
      <w:pPr>
        <w:pStyle w:val="PGBody"/>
      </w:pPr>
      <w:r>
        <w:t>那行炭字，力克核了一遍笔迹，对的是那小孩的练习本。两处笔迹不一样。</w:t>
      </w:r>
      <w:r>
        <w:t>“</w:t>
      </w:r>
      <w:r>
        <w:t>不是他写的。</w:t>
      </w:r>
      <w:r>
        <w:t>”</w:t>
      </w:r>
      <w:r>
        <w:t>他说。</w:t>
      </w:r>
      <w:r>
        <w:t>“</w:t>
      </w:r>
      <w:r>
        <w:t>那是谁。</w:t>
      </w:r>
      <w:r>
        <w:t>”</w:t>
      </w:r>
      <w:r>
        <w:t>菲菲说：</w:t>
      </w:r>
      <w:r>
        <w:t>“</w:t>
      </w:r>
      <w:r>
        <w:t>可能是从里面出来的。</w:t>
      </w:r>
      <w:r>
        <w:t>”“</w:t>
      </w:r>
      <w:r>
        <w:t>出来的人？</w:t>
      </w:r>
      <w:r>
        <w:t>”</w:t>
      </w:r>
      <w:r>
        <w:t>他把练习本凑到门边比，比完又退开两步看，看了两遍。</w:t>
      </w:r>
    </w:p>
    <w:p w14:paraId="20878299" w14:textId="77777777" w:rsidR="00B40E9A" w:rsidRDefault="00983D56">
      <w:pPr>
        <w:pStyle w:val="PGBody"/>
      </w:pPr>
      <w:r>
        <w:lastRenderedPageBreak/>
        <w:t>“</w:t>
      </w:r>
      <w:r>
        <w:t>对。</w:t>
      </w:r>
      <w:r>
        <w:t>”</w:t>
      </w:r>
      <w:r>
        <w:t>她说，</w:t>
      </w:r>
      <w:r>
        <w:t>“</w:t>
      </w:r>
      <w:r>
        <w:t>这一册的规矩里有一条：出来的人不知道自己是谁。</w:t>
      </w:r>
      <w:r>
        <w:t>”</w:t>
      </w:r>
      <w:r>
        <w:t>她把笔放下。</w:t>
      </w:r>
      <w:r>
        <w:t>“</w:t>
      </w:r>
      <w:r>
        <w:t>所以他只能写三个字。</w:t>
      </w:r>
      <w:r>
        <w:t>”</w:t>
      </w:r>
      <w:r>
        <w:t>外头巷子里有人在走，脚步声近了又远了，谁都没有回头。</w:t>
      </w:r>
    </w:p>
    <w:p w14:paraId="09A9F0F1" w14:textId="77777777" w:rsidR="00B40E9A" w:rsidRDefault="00983D56">
      <w:pPr>
        <w:pStyle w:val="PGBody"/>
      </w:pPr>
      <w:r>
        <w:t>菲菲第二天早上就坐在门口等，等到上午十点，没有人来。她在门上回了一行字：</w:t>
      </w:r>
      <w:r>
        <w:t>“</w:t>
      </w:r>
      <w:r>
        <w:t>我在。</w:t>
      </w:r>
      <w:r>
        <w:t>”</w:t>
      </w:r>
    </w:p>
    <w:p w14:paraId="578CFA5B" w14:textId="77777777" w:rsidR="00B40E9A" w:rsidRDefault="00983D56">
      <w:pPr>
        <w:pStyle w:val="PGBody"/>
      </w:pPr>
      <w:r>
        <w:t>那条炭写的</w:t>
      </w:r>
      <w:r>
        <w:t>“</w:t>
      </w:r>
      <w:r>
        <w:t>明天来</w:t>
      </w:r>
      <w:r>
        <w:t>”</w:t>
      </w:r>
      <w:r>
        <w:t>，她后来等到了第五天。第五天早上，门上多了一行：</w:t>
      </w:r>
      <w:r>
        <w:t>“</w:t>
      </w:r>
      <w:r>
        <w:t>我不进来。</w:t>
      </w:r>
      <w:r>
        <w:t>”</w:t>
      </w:r>
      <w:r>
        <w:t>她看着那一行，在下面写了一行：</w:t>
      </w:r>
      <w:r>
        <w:t>“</w:t>
      </w:r>
      <w:r>
        <w:t>为什么。</w:t>
      </w:r>
      <w:r>
        <w:t>”</w:t>
      </w:r>
      <w:r>
        <w:t>门上的炭字被雨水浸过一点，边上有淡开的印子。</w:t>
      </w:r>
    </w:p>
    <w:p w14:paraId="566D66B9" w14:textId="77777777" w:rsidR="00B40E9A" w:rsidRDefault="00983D56">
      <w:pPr>
        <w:pStyle w:val="PGBody"/>
      </w:pPr>
      <w:r>
        <w:t>隔了一夜，门上多了一行答案：</w:t>
      </w:r>
      <w:r>
        <w:t>“</w:t>
      </w:r>
      <w:r>
        <w:t>因为里面没有我的位置。</w:t>
      </w:r>
      <w:r>
        <w:t>”</w:t>
      </w:r>
      <w:r>
        <w:t>她看了很久，然后坐在门口，坐了一整天。晚上力克问她：</w:t>
      </w:r>
      <w:r>
        <w:t>“</w:t>
      </w:r>
      <w:r>
        <w:t>你坐一整天做什么。</w:t>
      </w:r>
      <w:r>
        <w:t>”</w:t>
      </w:r>
      <w:r>
        <w:t>她坐了一整天，中间换过两次脚，椅子在门槛上挪了挪。</w:t>
      </w:r>
    </w:p>
    <w:p w14:paraId="3E0AB61A" w14:textId="77777777" w:rsidR="00B40E9A" w:rsidRDefault="00983D56">
      <w:pPr>
        <w:pStyle w:val="PGBody"/>
      </w:pPr>
      <w:r>
        <w:t>“</w:t>
      </w:r>
      <w:r>
        <w:t>等他。</w:t>
      </w:r>
      <w:r>
        <w:t>”“</w:t>
      </w:r>
      <w:r>
        <w:t>他不进来。</w:t>
      </w:r>
      <w:r>
        <w:t>”“</w:t>
      </w:r>
      <w:r>
        <w:t>我知道。</w:t>
      </w:r>
      <w:r>
        <w:t>”</w:t>
      </w:r>
      <w:r>
        <w:t>菲菲说，</w:t>
      </w:r>
      <w:r>
        <w:t>“</w:t>
      </w:r>
      <w:r>
        <w:t>可我得坐在这儿。不然他就不知道自己有地方可去。</w:t>
      </w:r>
      <w:r>
        <w:t>”</w:t>
      </w:r>
      <w:r>
        <w:t>力克在门口放了一把椅子。</w:t>
      </w:r>
      <w:r>
        <w:t>“</w:t>
      </w:r>
      <w:r>
        <w:t>这把椅子给谁。</w:t>
      </w:r>
      <w:r>
        <w:t>”“</w:t>
      </w:r>
      <w:r>
        <w:t>给他。</w:t>
      </w:r>
      <w:r>
        <w:t>”</w:t>
      </w:r>
      <w:r>
        <w:t>他说，</w:t>
      </w:r>
      <w:r>
        <w:t>“</w:t>
      </w:r>
      <w:r>
        <w:t>也给你。</w:t>
      </w:r>
      <w:r>
        <w:t>”</w:t>
      </w:r>
      <w:r>
        <w:t>他把椅子摆正。</w:t>
      </w:r>
    </w:p>
    <w:p w14:paraId="3BF8D6B1" w14:textId="77777777" w:rsidR="00B40E9A" w:rsidRDefault="00983D56">
      <w:pPr>
        <w:pStyle w:val="PGBody"/>
      </w:pPr>
      <w:r>
        <w:t>“</w:t>
      </w:r>
      <w:r>
        <w:t>一个人坐在门口，是等着。两把椅子摆着，是一个地方。</w:t>
      </w:r>
      <w:r>
        <w:t>”</w:t>
      </w:r>
      <w:r>
        <w:t>那把多出来的椅子，后来坐过人。那天早上菲菲</w:t>
      </w:r>
      <w:r>
        <w:lastRenderedPageBreak/>
        <w:t>到门口的时候，椅子上有一个人，是个男人，四十来岁。椅子是旧的，靠背上的漆掉了两块。</w:t>
      </w:r>
    </w:p>
    <w:p w14:paraId="54511692" w14:textId="77777777" w:rsidR="00B40E9A" w:rsidRDefault="00983D56">
      <w:pPr>
        <w:pStyle w:val="PGBody"/>
      </w:pPr>
      <w:r>
        <w:t>他看着巷子。菲菲站在他旁边。那个人说了三句话。第一句：</w:t>
      </w:r>
      <w:r>
        <w:t>“</w:t>
      </w:r>
      <w:r>
        <w:t>我昨天在门上写了字。</w:t>
      </w:r>
      <w:r>
        <w:t>”</w:t>
      </w:r>
      <w:r>
        <w:t>第二句：</w:t>
      </w:r>
      <w:r>
        <w:t>“</w:t>
      </w:r>
      <w:r>
        <w:t>我写的是</w:t>
      </w:r>
      <w:r>
        <w:t>‘</w:t>
      </w:r>
      <w:r>
        <w:t>明天来</w:t>
      </w:r>
      <w:r>
        <w:t>’</w:t>
      </w:r>
      <w:r>
        <w:t>。</w:t>
      </w:r>
      <w:r>
        <w:t>”</w:t>
      </w:r>
      <w:r>
        <w:t>第三句：</w:t>
      </w:r>
      <w:r>
        <w:t>“</w:t>
      </w:r>
      <w:r>
        <w:t>我今天来了。</w:t>
      </w:r>
      <w:r>
        <w:t>”</w:t>
      </w:r>
      <w:r>
        <w:t>她听了很久。</w:t>
      </w:r>
    </w:p>
    <w:p w14:paraId="45DBC9D0" w14:textId="77777777" w:rsidR="00B40E9A" w:rsidRDefault="00983D56">
      <w:pPr>
        <w:pStyle w:val="PGBody"/>
      </w:pPr>
      <w:r>
        <w:t>那个人讲了自己的事。</w:t>
      </w:r>
      <w:r>
        <w:t>“</w:t>
      </w:r>
      <w:r>
        <w:t>我不记得我是谁。</w:t>
      </w:r>
      <w:r>
        <w:t>”“</w:t>
      </w:r>
      <w:r>
        <w:t>那你怎么知道要写到门上。</w:t>
      </w:r>
      <w:r>
        <w:t>”“</w:t>
      </w:r>
      <w:r>
        <w:t>我不知道。</w:t>
      </w:r>
      <w:r>
        <w:t>”</w:t>
      </w:r>
      <w:r>
        <w:t>他说，</w:t>
      </w:r>
      <w:r>
        <w:t>“</w:t>
      </w:r>
      <w:r>
        <w:t>我就是想写。</w:t>
      </w:r>
      <w:r>
        <w:t>”</w:t>
      </w:r>
      <w:r>
        <w:t>他顿了一下。</w:t>
      </w:r>
      <w:r>
        <w:t>“</w:t>
      </w:r>
      <w:r>
        <w:t>写字的时候我知道我在。</w:t>
      </w:r>
      <w:r>
        <w:t>”</w:t>
      </w:r>
      <w:r>
        <w:t>菲菲问他：</w:t>
      </w:r>
      <w:r>
        <w:t>“</w:t>
      </w:r>
      <w:r>
        <w:t>你身上有印子吗。</w:t>
      </w:r>
      <w:r>
        <w:t>”</w:t>
      </w:r>
      <w:r>
        <w:t>他把袖子卷起来。手腕上有一小块，很小，很淡，形状是一个圆。那个圆，菲菲量了，直径大概一厘米。他卷起袖子的时候，手腕上的皮很薄，能看见青筋。</w:t>
      </w:r>
    </w:p>
    <w:p w14:paraId="1BDA042F" w14:textId="77777777" w:rsidR="00B40E9A" w:rsidRDefault="00983D56">
      <w:pPr>
        <w:pStyle w:val="PGBody"/>
      </w:pPr>
      <w:r>
        <w:t>她把它跟自己手掌上那个圆对了一次，两个圆一样大。</w:t>
      </w:r>
      <w:r>
        <w:t>“</w:t>
      </w:r>
      <w:r>
        <w:t>一样的。</w:t>
      </w:r>
      <w:r>
        <w:t>”</w:t>
      </w:r>
      <w:r>
        <w:t>她说。</w:t>
      </w:r>
      <w:r>
        <w:t>“</w:t>
      </w:r>
      <w:r>
        <w:t>那说明什么。</w:t>
      </w:r>
      <w:r>
        <w:t>”“</w:t>
      </w:r>
      <w:r>
        <w:t>说明他也是这家的人。</w:t>
      </w:r>
      <w:r>
        <w:t>”</w:t>
      </w:r>
    </w:p>
    <w:p w14:paraId="15DF4DD4" w14:textId="77777777" w:rsidR="00B40E9A" w:rsidRDefault="00983D56">
      <w:pPr>
        <w:pStyle w:val="PGBody"/>
      </w:pPr>
      <w:r>
        <w:t>那把椅子后来一直在门口，菲菲每天去看一次。有些天椅子上有人，有些天没有人。她把有人的日子记下来，记了十九天。那十九天里，椅子上有人的天数是十一天。巷子很窄，两个人并排走都要侧身。</w:t>
      </w:r>
    </w:p>
    <w:p w14:paraId="32B96DD2" w14:textId="77777777" w:rsidR="00B40E9A" w:rsidRDefault="00983D56">
      <w:pPr>
        <w:pStyle w:val="PGBody"/>
      </w:pPr>
      <w:r>
        <w:t>力克算了一次。</w:t>
      </w:r>
      <w:r>
        <w:t>“</w:t>
      </w:r>
      <w:r>
        <w:t>十一天有人，八天没人。</w:t>
      </w:r>
      <w:r>
        <w:t>”</w:t>
      </w:r>
      <w:r>
        <w:t>他说，</w:t>
      </w:r>
      <w:r>
        <w:t>“</w:t>
      </w:r>
      <w:r>
        <w:t>一半一半。</w:t>
      </w:r>
      <w:r>
        <w:t>”“</w:t>
      </w:r>
      <w:r>
        <w:t>对。</w:t>
      </w:r>
      <w:r>
        <w:t>”</w:t>
      </w:r>
      <w:r>
        <w:t>他把笔放下。</w:t>
      </w:r>
      <w:r>
        <w:t>“</w:t>
      </w:r>
      <w:r>
        <w:t>所以那个人一半时间在，</w:t>
      </w:r>
      <w:r>
        <w:lastRenderedPageBreak/>
        <w:t>一半时间不在。</w:t>
      </w:r>
      <w:r>
        <w:t>”</w:t>
      </w:r>
      <w:r>
        <w:t>古御源接了一句。他把两个数写在纸上，中间画了一条线。</w:t>
      </w:r>
    </w:p>
    <w:p w14:paraId="0EB6E6C9" w14:textId="77777777" w:rsidR="00B40E9A" w:rsidRDefault="00983D56">
      <w:pPr>
        <w:pStyle w:val="PGBody"/>
      </w:pPr>
      <w:r>
        <w:t>“</w:t>
      </w:r>
      <w:r>
        <w:t>他一半时间在，说明他还没有完全出来。</w:t>
      </w:r>
      <w:r>
        <w:t>”“</w:t>
      </w:r>
      <w:r>
        <w:t>怎么才能完全出来。</w:t>
      </w:r>
      <w:r>
        <w:t>”“</w:t>
      </w:r>
      <w:r>
        <w:t>得有人叫他的名字。</w:t>
      </w:r>
      <w:r>
        <w:t>”</w:t>
      </w:r>
      <w:r>
        <w:t>古御源说，</w:t>
      </w:r>
      <w:r>
        <w:t>“</w:t>
      </w:r>
      <w:r>
        <w:t>叫对了，他就完全在。</w:t>
      </w:r>
      <w:r>
        <w:t>”</w:t>
      </w:r>
      <w:r>
        <w:t>菲菲把椅子擦干净。她说这话的时候，椅子就摆在门口，椅面上落着一层灰。</w:t>
      </w:r>
    </w:p>
    <w:p w14:paraId="19C06A2A" w14:textId="77777777" w:rsidR="00B40E9A" w:rsidRDefault="00983D56">
      <w:pPr>
        <w:pStyle w:val="PGBody"/>
      </w:pPr>
      <w:r>
        <w:t>擦完她在椅子上放了一块布。</w:t>
      </w:r>
      <w:r>
        <w:t>“</w:t>
      </w:r>
      <w:r>
        <w:t>为什么放布。</w:t>
      </w:r>
      <w:r>
        <w:t>”“</w:t>
      </w:r>
      <w:r>
        <w:t>因为坐着的人会冷。</w:t>
      </w:r>
      <w:r>
        <w:t>”</w:t>
      </w:r>
      <w:r>
        <w:t>她说，</w:t>
      </w:r>
      <w:r>
        <w:t>“</w:t>
      </w:r>
      <w:r>
        <w:t>他不知道冷，可我知道。</w:t>
      </w:r>
      <w:r>
        <w:t>”</w:t>
      </w:r>
    </w:p>
    <w:p w14:paraId="05B58921" w14:textId="77777777" w:rsidR="00B40E9A" w:rsidRDefault="00983D56">
      <w:pPr>
        <w:pStyle w:val="PGBody"/>
      </w:pPr>
      <w:r>
        <w:t>那把椅子到了冬天以后没有人坐了。菲菲去看了一次，椅子上是空的。她坐了上去，坐了一会儿。</w:t>
      </w:r>
      <w:r>
        <w:t>“</w:t>
      </w:r>
      <w:r>
        <w:t>你今天没来。</w:t>
      </w:r>
      <w:r>
        <w:t>”</w:t>
      </w:r>
      <w:r>
        <w:t>她说。随后她在门上写了一行：</w:t>
      </w:r>
      <w:r>
        <w:t>“</w:t>
      </w:r>
      <w:r>
        <w:t>椅子在。</w:t>
      </w:r>
      <w:r>
        <w:t>”</w:t>
      </w:r>
      <w:r>
        <w:t>写完退开两步。</w:t>
      </w:r>
      <w:r>
        <w:t>“</w:t>
      </w:r>
      <w:r>
        <w:t>他会看见的。</w:t>
      </w:r>
      <w:r>
        <w:t>”</w:t>
      </w:r>
      <w:r>
        <w:t>椅子上的灰积了一层，手一抹就是一道印。</w:t>
      </w:r>
    </w:p>
    <w:p w14:paraId="205A6F7D" w14:textId="77777777" w:rsidR="00B40E9A" w:rsidRDefault="00983D56">
      <w:pPr>
        <w:pStyle w:val="PGBody"/>
      </w:pPr>
      <w:r>
        <w:t>门上又添了一行回答：</w:t>
      </w:r>
      <w:r>
        <w:t>“</w:t>
      </w:r>
      <w:r>
        <w:t>我知道。</w:t>
      </w:r>
      <w:r>
        <w:t>”</w:t>
      </w:r>
      <w:r>
        <w:t>她看了很久，然后在那行下面写了一行：</w:t>
      </w:r>
      <w:r>
        <w:t>“</w:t>
      </w:r>
      <w:r>
        <w:t>那你来坐。</w:t>
      </w:r>
      <w:r>
        <w:t>”</w:t>
      </w:r>
      <w:r>
        <w:t>那天下午，椅子上有人了。</w:t>
      </w:r>
    </w:p>
    <w:p w14:paraId="4873C03D" w14:textId="77777777" w:rsidR="00B40E9A" w:rsidRDefault="00983D56">
      <w:pPr>
        <w:pStyle w:val="PGBody"/>
      </w:pPr>
      <w:r>
        <w:t>菲菲远远看着。她看见一个男人坐在那儿，坐得很直，没有动。她没有过去。</w:t>
      </w:r>
    </w:p>
    <w:p w14:paraId="1BA2B5FC" w14:textId="77777777" w:rsidR="00B40E9A" w:rsidRDefault="00983D56">
      <w:pPr>
        <w:pStyle w:val="PGBody"/>
      </w:pPr>
      <w:r>
        <w:t>那把椅子后来有人给它起了名字，起名字的还是那个小孩。他叫它：</w:t>
      </w:r>
      <w:r>
        <w:t>“</w:t>
      </w:r>
      <w:r>
        <w:t>等人的椅子。</w:t>
      </w:r>
      <w:r>
        <w:t>”</w:t>
      </w:r>
      <w:r>
        <w:t>菲菲听了一遍，然后在椅</w:t>
      </w:r>
      <w:r>
        <w:lastRenderedPageBreak/>
        <w:t>背上写了这四个字。那小孩写字的时候整个身子都压在纸上。</w:t>
      </w:r>
    </w:p>
    <w:p w14:paraId="4C2C4582" w14:textId="77777777" w:rsidR="00B40E9A" w:rsidRDefault="00983D56">
      <w:pPr>
        <w:pStyle w:val="PGBody"/>
      </w:pPr>
      <w:r>
        <w:t>“</w:t>
      </w:r>
      <w:r>
        <w:t>等人的椅子。</w:t>
      </w:r>
      <w:r>
        <w:t>”</w:t>
      </w:r>
      <w:r>
        <w:t>力克念了一遍。</w:t>
      </w:r>
      <w:r>
        <w:t>“</w:t>
      </w:r>
      <w:r>
        <w:t>对。</w:t>
      </w:r>
      <w:r>
        <w:t>”“</w:t>
      </w:r>
      <w:r>
        <w:t>那如果没有人来了。</w:t>
      </w:r>
      <w:r>
        <w:t>”</w:t>
      </w:r>
      <w:r>
        <w:t>菲菲看了一会儿那把椅子。</w:t>
      </w:r>
      <w:r>
        <w:t>“</w:t>
      </w:r>
      <w:r>
        <w:t>那就叫</w:t>
      </w:r>
      <w:r>
        <w:t>‘</w:t>
      </w:r>
      <w:r>
        <w:t>等过的椅子</w:t>
      </w:r>
      <w:r>
        <w:t>’</w:t>
      </w:r>
      <w:r>
        <w:t>。</w:t>
      </w:r>
      <w:r>
        <w:t>”</w:t>
      </w:r>
      <w:r>
        <w:t>那天，那个小孩坐在那把椅子上。</w:t>
      </w:r>
    </w:p>
    <w:p w14:paraId="59737892" w14:textId="77777777" w:rsidR="00B40E9A" w:rsidRDefault="00983D56">
      <w:pPr>
        <w:pStyle w:val="PGBody"/>
      </w:pPr>
      <w:r>
        <w:t>他坐了一会儿，然后说：</w:t>
      </w:r>
      <w:r>
        <w:t>“</w:t>
      </w:r>
      <w:r>
        <w:t>我可以坐吗。</w:t>
      </w:r>
      <w:r>
        <w:t>”“</w:t>
      </w:r>
      <w:r>
        <w:t>可以。</w:t>
      </w:r>
      <w:r>
        <w:t>”</w:t>
      </w:r>
      <w:r>
        <w:t>菲菲说，</w:t>
      </w:r>
      <w:r>
        <w:t>“</w:t>
      </w:r>
      <w:r>
        <w:t>谁来都可以。</w:t>
      </w:r>
      <w:r>
        <w:t>”</w:t>
      </w:r>
      <w:r>
        <w:t>那块木板后来写满了，写满的是那个男人的字。他一共写了十九行，十九行写得很小。</w:t>
      </w:r>
    </w:p>
    <w:p w14:paraId="3DE56BE8" w14:textId="77777777" w:rsidR="00B40E9A" w:rsidRDefault="00983D56">
      <w:pPr>
        <w:pStyle w:val="PGBody"/>
      </w:pPr>
      <w:r>
        <w:t>菲菲把木板翻过来看，背面还有。那十九行她抄了一遍，抄的是全部。抄完念了一遍。</w:t>
      </w:r>
      <w:r>
        <w:t>“</w:t>
      </w:r>
      <w:r>
        <w:t>这十九行里，有十一行是同一个字。</w:t>
      </w:r>
      <w:r>
        <w:t>”</w:t>
      </w:r>
    </w:p>
    <w:p w14:paraId="25696838" w14:textId="77777777" w:rsidR="00B40E9A" w:rsidRDefault="00983D56">
      <w:pPr>
        <w:pStyle w:val="PGBody"/>
      </w:pPr>
      <w:r>
        <w:t>“</w:t>
      </w:r>
      <w:r>
        <w:t>什么字。</w:t>
      </w:r>
      <w:r>
        <w:t>”“</w:t>
      </w:r>
      <w:r>
        <w:t>在。</w:t>
      </w:r>
      <w:r>
        <w:t>”</w:t>
      </w:r>
      <w:r>
        <w:t>菲菲说。</w:t>
      </w:r>
      <w:r>
        <w:t>“</w:t>
      </w:r>
      <w:r>
        <w:t>十一行都是</w:t>
      </w:r>
      <w:r>
        <w:t>‘</w:t>
      </w:r>
      <w:r>
        <w:t>在</w:t>
      </w:r>
      <w:r>
        <w:t>’</w:t>
      </w:r>
      <w:r>
        <w:t>。</w:t>
      </w:r>
      <w:r>
        <w:t>”</w:t>
      </w:r>
      <w:r>
        <w:t>她把木板放下。</w:t>
      </w:r>
      <w:r>
        <w:t>“</w:t>
      </w:r>
      <w:r>
        <w:t>他一直在写他在。</w:t>
      </w:r>
      <w:r>
        <w:t>”“</w:t>
      </w:r>
      <w:r>
        <w:t>一个人反复写同一个字，</w:t>
      </w:r>
      <w:r>
        <w:t>”</w:t>
      </w:r>
      <w:r>
        <w:t>古御源说，</w:t>
      </w:r>
      <w:r>
        <w:t>“</w:t>
      </w:r>
      <w:r>
        <w:t>是因为他怕自己不在。</w:t>
      </w:r>
      <w:r>
        <w:t>”“</w:t>
      </w:r>
      <w:r>
        <w:t>那怎么办。</w:t>
      </w:r>
      <w:r>
        <w:t>”</w:t>
      </w:r>
    </w:p>
    <w:p w14:paraId="57CFE404" w14:textId="77777777" w:rsidR="00B40E9A" w:rsidRDefault="00983D56">
      <w:pPr>
        <w:pStyle w:val="PGBody"/>
      </w:pPr>
      <w:r>
        <w:t>“</w:t>
      </w:r>
      <w:r>
        <w:t>得有人告诉他他在。</w:t>
      </w:r>
      <w:r>
        <w:t>”</w:t>
      </w:r>
      <w:r>
        <w:t>古御源说，</w:t>
      </w:r>
      <w:r>
        <w:t>“</w:t>
      </w:r>
      <w:r>
        <w:t>告诉他一次不够，得一直告诉。</w:t>
      </w:r>
      <w:r>
        <w:t>”</w:t>
      </w:r>
      <w:r>
        <w:t>说完这句话，外面的天已经黑透了，屋里只剩一盏灯。</w:t>
      </w:r>
    </w:p>
    <w:p w14:paraId="5D6B45B8" w14:textId="77777777" w:rsidR="00B40E9A" w:rsidRDefault="00983D56">
      <w:pPr>
        <w:pStyle w:val="PGPUZ"/>
      </w:pPr>
      <w:r>
        <w:lastRenderedPageBreak/>
        <w:t>题目三</w:t>
      </w:r>
      <w:r>
        <w:t xml:space="preserve"> </w:t>
      </w:r>
      <w:r>
        <w:t>什么都没有的人</w:t>
      </w:r>
    </w:p>
    <w:p w14:paraId="775E7CA1" w14:textId="77777777" w:rsidR="00B40E9A" w:rsidRDefault="00983D56">
      <w:pPr>
        <w:pStyle w:val="PGPUZT"/>
      </w:pPr>
      <w:r>
        <w:t>韩知秋说：你要去叫那个名字。你叫它出来，它就得住在你身上。装不下，就得往外倒。</w:t>
      </w:r>
    </w:p>
    <w:p w14:paraId="7EE0360E" w14:textId="77777777" w:rsidR="00B40E9A" w:rsidRDefault="00983D56">
      <w:pPr>
        <w:pStyle w:val="PGPUZT"/>
      </w:pPr>
      <w:r>
        <w:t>“</w:t>
      </w:r>
      <w:r>
        <w:t>说出去的东西，是不是就回不来了。</w:t>
      </w:r>
      <w:r>
        <w:t>”</w:t>
      </w:r>
      <w:r>
        <w:t>菲菲问。</w:t>
      </w:r>
      <w:r>
        <w:t>“</w:t>
      </w:r>
      <w:r>
        <w:t>说一样，忘一样。</w:t>
      </w:r>
      <w:r>
        <w:t>”</w:t>
      </w:r>
      <w:r>
        <w:t>老人说，</w:t>
      </w:r>
      <w:r>
        <w:t>“</w:t>
      </w:r>
      <w:r>
        <w:t>说三样，忘三样。</w:t>
      </w:r>
      <w:r>
        <w:t>”</w:t>
      </w:r>
    </w:p>
    <w:p w14:paraId="7A86A3CE" w14:textId="77777777" w:rsidR="00B40E9A" w:rsidRDefault="00983D56">
      <w:pPr>
        <w:pStyle w:val="PGPUZT"/>
      </w:pPr>
      <w:r>
        <w:t>菲菲问：</w:t>
      </w:r>
      <w:r>
        <w:t>“</w:t>
      </w:r>
      <w:r>
        <w:t>那我能不能先把它写在纸上。</w:t>
      </w:r>
      <w:r>
        <w:t>”</w:t>
      </w:r>
    </w:p>
    <w:p w14:paraId="1A470542" w14:textId="77777777" w:rsidR="00B40E9A" w:rsidRDefault="00983D56">
      <w:pPr>
        <w:pStyle w:val="PGPUZT"/>
      </w:pPr>
      <w:r>
        <w:t>老人摇头。</w:t>
      </w:r>
      <w:r>
        <w:t>“</w:t>
      </w:r>
      <w:r>
        <w:t>写下来的，不算说。</w:t>
      </w:r>
      <w:r>
        <w:t>”</w:t>
      </w:r>
    </w:p>
    <w:p w14:paraId="31A16C5A" w14:textId="77777777" w:rsidR="00B40E9A" w:rsidRDefault="00983D56">
      <w:pPr>
        <w:pStyle w:val="PGPUZT"/>
      </w:pPr>
      <w:r>
        <w:t>问：</w:t>
      </w:r>
    </w:p>
    <w:p w14:paraId="18C67517" w14:textId="77777777" w:rsidR="00B40E9A" w:rsidRDefault="00983D56">
      <w:pPr>
        <w:pStyle w:val="PGPUZT"/>
      </w:pPr>
      <w:r>
        <w:t>一、</w:t>
      </w:r>
      <w:r>
        <w:t>“</w:t>
      </w:r>
      <w:r>
        <w:t>说</w:t>
      </w:r>
      <w:r>
        <w:t>”</w:t>
      </w:r>
      <w:r>
        <w:t>一样，忘一样。那么</w:t>
      </w:r>
      <w:r>
        <w:t>“</w:t>
      </w:r>
      <w:r>
        <w:t>写</w:t>
      </w:r>
      <w:r>
        <w:t>”</w:t>
      </w:r>
      <w:r>
        <w:t>一样，忘几样？</w:t>
      </w:r>
    </w:p>
    <w:p w14:paraId="1086B645" w14:textId="77777777" w:rsidR="00B40E9A" w:rsidRDefault="00983D56">
      <w:pPr>
        <w:pStyle w:val="PGPUZT"/>
      </w:pPr>
      <w:r>
        <w:t>二、</w:t>
      </w:r>
      <w:r>
        <w:t>“</w:t>
      </w:r>
      <w:r>
        <w:t>写下来，再念出来</w:t>
      </w:r>
      <w:r>
        <w:t>”</w:t>
      </w:r>
      <w:r>
        <w:t>，跟</w:t>
      </w:r>
      <w:r>
        <w:t>“</w:t>
      </w:r>
      <w:r>
        <w:t>直接说出去</w:t>
      </w:r>
      <w:r>
        <w:t>”</w:t>
      </w:r>
      <w:r>
        <w:t>，差在哪一步？</w:t>
      </w:r>
    </w:p>
    <w:p w14:paraId="1B0B306A" w14:textId="77777777" w:rsidR="00B40E9A" w:rsidRDefault="00983D56">
      <w:pPr>
        <w:pStyle w:val="PGPUZT"/>
      </w:pPr>
      <w:r>
        <w:t>三、那个男人在木板上写了十九行，其中十一行是同一个字：</w:t>
      </w:r>
      <w:r>
        <w:t>“</w:t>
      </w:r>
      <w:r>
        <w:t>在</w:t>
      </w:r>
      <w:r>
        <w:t>”</w:t>
      </w:r>
      <w:r>
        <w:t>。他写了十一遍，为什么还是不够？</w:t>
      </w:r>
    </w:p>
    <w:p w14:paraId="174D0097" w14:textId="77777777" w:rsidR="00B40E9A" w:rsidRDefault="00983D56">
      <w:pPr>
        <w:pStyle w:val="PGPUZT"/>
      </w:pPr>
      <w:r>
        <w:t>★</w:t>
      </w:r>
      <w:r>
        <w:t>别着急看答案，动动脑筋！（答案就在</w:t>
      </w:r>
      <w:r>
        <w:t>59</w:t>
      </w:r>
      <w:r>
        <w:t>页）</w:t>
      </w:r>
    </w:p>
    <w:p w14:paraId="001C6F89" w14:textId="77777777" w:rsidR="00B40E9A" w:rsidRDefault="00983D56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5DEF839B" w14:textId="77777777" w:rsidR="00B40E9A" w:rsidRDefault="00983D56">
      <w:pPr>
        <w:pStyle w:val="PGPUZA"/>
      </w:pPr>
      <w:r>
        <w:t>什么都没有的人：</w:t>
      </w:r>
    </w:p>
    <w:p w14:paraId="4898AAED" w14:textId="77777777" w:rsidR="00B40E9A" w:rsidRDefault="00983D56">
      <w:pPr>
        <w:pStyle w:val="PGPUZA"/>
      </w:pPr>
      <w:r>
        <w:t>答案：一、一样也不忘。说出去的东西是从人身上掉下去的；写下来的东西是从人身上搬到纸上的。人身上那个位置没有空出来，纸上的位置也不占人。二、差在有没有第二份。说出去只有一份，给出去就没了；写下来有两份，一份在纸上，一份还在你身上，只是你后来不认得了。就算忘了，纸还在，还能照着念回来。三、因为写下来的字不会应。他要的不是字，是有人对他说一声</w:t>
      </w:r>
      <w:r>
        <w:t>“</w:t>
      </w:r>
      <w:r>
        <w:t>你在</w:t>
      </w:r>
      <w:r>
        <w:t>”</w:t>
      </w:r>
      <w:r>
        <w:t>。纸存得住字，存不住回答。</w:t>
      </w:r>
    </w:p>
    <w:p w14:paraId="23E21141" w14:textId="77777777" w:rsidR="00B40E9A" w:rsidRDefault="00983D56">
      <w:pPr>
        <w:pStyle w:val="PGPUZA"/>
      </w:pPr>
      <w:r>
        <w:t>思路：这道题最容易错的地方，是把</w:t>
      </w:r>
      <w:r>
        <w:t>“</w:t>
      </w:r>
      <w:r>
        <w:t>写</w:t>
      </w:r>
      <w:r>
        <w:t>”</w:t>
      </w:r>
      <w:r>
        <w:t>当成</w:t>
      </w:r>
      <w:r>
        <w:t>“</w:t>
      </w:r>
      <w:r>
        <w:t>说</w:t>
      </w:r>
      <w:r>
        <w:t>”</w:t>
      </w:r>
      <w:r>
        <w:t>的一种。方向其实相反：说是往外给，写是往外放。给出去就没了，放下去还在。所以这一册最后救菲菲的不是记性，是那个本子。</w:t>
      </w:r>
    </w:p>
    <w:p w14:paraId="32BCA535" w14:textId="77777777" w:rsidR="00B40E9A" w:rsidRDefault="00983D56">
      <w:pPr>
        <w:pStyle w:val="PGPUZA"/>
      </w:pPr>
      <w:r>
        <w:t>（菲菲把笔放下。</w:t>
      </w:r>
      <w:r>
        <w:t>“</w:t>
      </w:r>
      <w:r>
        <w:t>写下来不算说。</w:t>
      </w:r>
      <w:r>
        <w:t>”</w:t>
      </w:r>
      <w:r>
        <w:t>她说，</w:t>
      </w:r>
      <w:r>
        <w:t>“</w:t>
      </w:r>
      <w:r>
        <w:t>那我就不说。我写。</w:t>
      </w:r>
      <w:r>
        <w:t>”</w:t>
      </w:r>
      <w:r>
        <w:t>）</w:t>
      </w:r>
    </w:p>
    <w:p w14:paraId="0A1ABDBF" w14:textId="77777777" w:rsidR="00B40E9A" w:rsidRDefault="00983D56">
      <w:pPr>
        <w:pStyle w:val="PGCH"/>
        <w:pageBreakBefore/>
      </w:pPr>
      <w:bookmarkStart w:id="5" w:name="_Toc243500747"/>
      <w:r>
        <w:lastRenderedPageBreak/>
        <w:t>第四章</w:t>
      </w:r>
      <w:r>
        <w:t xml:space="preserve"> </w:t>
      </w:r>
      <w:r>
        <w:t>会数数的人</w:t>
      </w:r>
      <w:bookmarkEnd w:id="5"/>
    </w:p>
    <w:p w14:paraId="3EEDF38C" w14:textId="77777777" w:rsidR="00B40E9A" w:rsidRDefault="00983D56">
      <w:pPr>
        <w:pStyle w:val="PGBody"/>
      </w:pPr>
      <w:r>
        <w:t>门后面那个人数的东西，菲菲是二月三号才听清的。她在门口坐了两个钟头，膝盖上摊着纸，纸角被手心按出两个湿印子。她一句一句往下写，写得很密，像在替谁记一个数不完的数。炉子上的水开了又凉，屋里的光一直是灰的，纸看着也是灰的。</w:t>
      </w:r>
    </w:p>
    <w:p w14:paraId="49A50D50" w14:textId="77777777" w:rsidR="00B40E9A" w:rsidRDefault="00983D56">
      <w:pPr>
        <w:pStyle w:val="PGBody"/>
      </w:pPr>
      <w:r>
        <w:t>那两个钟头里，声音是有次序的：先是一串数字，接着是一个字，再接着是那三个字，最后又是一串数字。四段走完，从头再来。两个钟头里，这一轮走了七遍。</w:t>
      </w:r>
    </w:p>
    <w:p w14:paraId="5BFC8C87" w14:textId="77777777" w:rsidR="00B40E9A" w:rsidRDefault="00983D56">
      <w:pPr>
        <w:pStyle w:val="PGBody"/>
      </w:pPr>
      <w:r>
        <w:t>那串数字她数了三遍。一共十一个，中间有断口。断口把它分成三组：前四个，中四个，末三个。她把三组写在纸上，笔尖在每一组的末尾顿了一下。</w:t>
      </w:r>
      <w:r>
        <w:t>“</w:t>
      </w:r>
      <w:r>
        <w:t>四四三。</w:t>
      </w:r>
      <w:r>
        <w:t>”</w:t>
      </w:r>
      <w:r>
        <w:t>她说。</w:t>
      </w:r>
    </w:p>
    <w:p w14:paraId="02A8086A" w14:textId="77777777" w:rsidR="00B40E9A" w:rsidRDefault="00983D56">
      <w:pPr>
        <w:pStyle w:val="PGBody"/>
      </w:pPr>
      <w:r>
        <w:t>“</w:t>
      </w:r>
      <w:r>
        <w:t>四四三，这是老骨架。</w:t>
      </w:r>
      <w:r>
        <w:t>”</w:t>
      </w:r>
      <w:r>
        <w:t>力克说。他把灯往桌子中间挪了挪，纸上的三组数就浮出来。</w:t>
      </w:r>
      <w:r>
        <w:t>“</w:t>
      </w:r>
      <w:r>
        <w:t>中国的年号、日期、编号，都是这个骨架。</w:t>
      </w:r>
      <w:r>
        <w:t>”“</w:t>
      </w:r>
      <w:r>
        <w:t>什么意思。</w:t>
      </w:r>
      <w:r>
        <w:t>”“</w:t>
      </w:r>
      <w:r>
        <w:t>四个字、四个字、三个字。</w:t>
      </w:r>
      <w:r>
        <w:t>”</w:t>
      </w:r>
      <w:r>
        <w:t>他说，</w:t>
      </w:r>
      <w:r>
        <w:t>“</w:t>
      </w:r>
      <w:r>
        <w:t>一个名字的骨架。</w:t>
      </w:r>
      <w:r>
        <w:t>”</w:t>
      </w:r>
      <w:r>
        <w:t>他把笔放下，笔滚到桌沿，被他伸手拦住。</w:t>
      </w:r>
      <w:r>
        <w:t>“</w:t>
      </w:r>
      <w:r>
        <w:t>十一个字的名字。</w:t>
      </w:r>
      <w:r>
        <w:t>”</w:t>
      </w:r>
      <w:r>
        <w:t>他说话的时候，灯罩上落了一层灰，光从灰里透出来，落在纸上不亮。</w:t>
      </w:r>
    </w:p>
    <w:p w14:paraId="0357772B" w14:textId="77777777" w:rsidR="00B40E9A" w:rsidRDefault="00983D56">
      <w:pPr>
        <w:pStyle w:val="PGBody"/>
      </w:pPr>
      <w:r>
        <w:lastRenderedPageBreak/>
        <w:t>十一个字的名字。菲菲把这一系列里所有的名字都翻了一遍。两字的，三字的，最长的五个字。没有十一个的。她合上册子。</w:t>
      </w:r>
      <w:r>
        <w:t>“</w:t>
      </w:r>
      <w:r>
        <w:t>没有。</w:t>
      </w:r>
      <w:r>
        <w:t>”</w:t>
      </w:r>
      <w:r>
        <w:t>她说，</w:t>
      </w:r>
      <w:r>
        <w:t>“</w:t>
      </w:r>
      <w:r>
        <w:t>一个都没有。</w:t>
      </w:r>
      <w:r>
        <w:t>”</w:t>
      </w:r>
      <w:r>
        <w:t>册子的封面上有一道磨白的边，是反复拿在手里磨出来的。</w:t>
      </w:r>
    </w:p>
    <w:p w14:paraId="4D8369FD" w14:textId="77777777" w:rsidR="00B40E9A" w:rsidRDefault="00983D56">
      <w:pPr>
        <w:pStyle w:val="PGBody"/>
      </w:pPr>
      <w:r>
        <w:t>“</w:t>
      </w:r>
      <w:r>
        <w:t>那它就不是人的名字。</w:t>
      </w:r>
      <w:r>
        <w:t>”</w:t>
      </w:r>
      <w:r>
        <w:t>力克说。他把册子往边上推了推，像是这句话本身占地方。</w:t>
      </w:r>
    </w:p>
    <w:p w14:paraId="4585F6AD" w14:textId="77777777" w:rsidR="00B40E9A" w:rsidRDefault="00983D56">
      <w:pPr>
        <w:pStyle w:val="PGBody"/>
      </w:pPr>
      <w:r>
        <w:t>古御源把那三组数字念了一遍，念得很慢，念到末尾停住。</w:t>
      </w:r>
      <w:r>
        <w:t>“</w:t>
      </w:r>
      <w:r>
        <w:t>这不是名字。</w:t>
      </w:r>
      <w:r>
        <w:t>”</w:t>
      </w:r>
      <w:r>
        <w:t>她说。</w:t>
      </w:r>
      <w:r>
        <w:t>“</w:t>
      </w:r>
      <w:r>
        <w:t>那是什么。</w:t>
      </w:r>
      <w:r>
        <w:t>”</w:t>
      </w:r>
      <w:r>
        <w:t>她把手压在纸上，压着那三组数。</w:t>
      </w:r>
      <w:r>
        <w:t>“</w:t>
      </w:r>
      <w:r>
        <w:t>这是一句话。</w:t>
      </w:r>
      <w:r>
        <w:t>”</w:t>
      </w:r>
    </w:p>
    <w:p w14:paraId="3F552B5B" w14:textId="77777777" w:rsidR="00B40E9A" w:rsidRDefault="00983D56">
      <w:pPr>
        <w:pStyle w:val="PGBody"/>
      </w:pPr>
      <w:r>
        <w:t>一句话。菲菲盯着那三组数看了很久，然后把它们抄成三行：第一行四个格，第二行四个格，第三行三个格，格都是空的。她看了一会儿，拿起笔，往每一行的空里试着填了字。门外的风很小，门缝里只有一丝凉气进来，贴着地皮走，到了桌腿那儿就没了。</w:t>
      </w:r>
    </w:p>
    <w:p w14:paraId="416D1A19" w14:textId="77777777" w:rsidR="00B40E9A" w:rsidRDefault="00983D56">
      <w:pPr>
        <w:pStyle w:val="PGBody"/>
      </w:pPr>
      <w:r>
        <w:t>填出来的三行是这样：第一行</w:t>
      </w:r>
      <w:r>
        <w:t>“</w:t>
      </w:r>
      <w:r>
        <w:t>我记不住</w:t>
      </w:r>
      <w:r>
        <w:t>”</w:t>
      </w:r>
      <w:r>
        <w:t>，第二行还是</w:t>
      </w:r>
      <w:r>
        <w:t>“</w:t>
      </w:r>
      <w:r>
        <w:t>我记不住</w:t>
      </w:r>
      <w:r>
        <w:t>”</w:t>
      </w:r>
      <w:r>
        <w:t>，第三行是</w:t>
      </w:r>
      <w:r>
        <w:t>“</w:t>
      </w:r>
      <w:r>
        <w:t>我也记</w:t>
      </w:r>
      <w:r>
        <w:t>”</w:t>
      </w:r>
      <w:r>
        <w:t>。她看了一会儿，把三行一起划掉，划得很重，纸背都鼓起来。</w:t>
      </w:r>
      <w:r>
        <w:t>“</w:t>
      </w:r>
      <w:r>
        <w:t>不对。</w:t>
      </w:r>
      <w:r>
        <w:t>”</w:t>
      </w:r>
      <w:r>
        <w:t>她说。</w:t>
      </w:r>
    </w:p>
    <w:p w14:paraId="118F1B55" w14:textId="77777777" w:rsidR="00B40E9A" w:rsidRDefault="00983D56">
      <w:pPr>
        <w:pStyle w:val="PGBody"/>
      </w:pPr>
      <w:r>
        <w:t>趁着天光还亮，菲菲去问莱温丝。屋里只点一盏灯，她的影子落在墙上，比人小一圈。</w:t>
      </w:r>
      <w:r>
        <w:t>“</w:t>
      </w:r>
      <w:r>
        <w:t>你在那间屋子里坐了七十年。你听见过那句话吗。</w:t>
      </w:r>
      <w:r>
        <w:t>”“</w:t>
      </w:r>
      <w:r>
        <w:t>听见过。</w:t>
      </w:r>
      <w:r>
        <w:t>”“</w:t>
      </w:r>
      <w:r>
        <w:t>你听懂了吗。</w:t>
      </w:r>
      <w:r>
        <w:t>”</w:t>
      </w:r>
      <w:r>
        <w:lastRenderedPageBreak/>
        <w:t>莱温丝想了很久，久到灯芯爆了一下。</w:t>
      </w:r>
      <w:r>
        <w:t>“</w:t>
      </w:r>
      <w:r>
        <w:t>我听懂了三个字。</w:t>
      </w:r>
      <w:r>
        <w:t>”</w:t>
      </w:r>
      <w:r>
        <w:t>她说。</w:t>
      </w:r>
      <w:r>
        <w:t>“</w:t>
      </w:r>
      <w:r>
        <w:t>哪三个。</w:t>
      </w:r>
      <w:r>
        <w:t>”“</w:t>
      </w:r>
      <w:r>
        <w:t>来找我。</w:t>
      </w:r>
      <w:r>
        <w:t>”</w:t>
      </w:r>
      <w:r>
        <w:t>巷子里过去一个人，脚步声在墙上弹了一下就没了。</w:t>
      </w:r>
    </w:p>
    <w:p w14:paraId="3A185516" w14:textId="77777777" w:rsidR="00B40E9A" w:rsidRDefault="00983D56">
      <w:pPr>
        <w:pStyle w:val="PGBody"/>
      </w:pPr>
      <w:r>
        <w:t>“</w:t>
      </w:r>
      <w:r>
        <w:t>只有三个字。</w:t>
      </w:r>
      <w:r>
        <w:t>”“</w:t>
      </w:r>
      <w:r>
        <w:t>只有三个。</w:t>
      </w:r>
      <w:r>
        <w:t>”</w:t>
      </w:r>
      <w:r>
        <w:t>莱温丝说，手指在桌面上划了一下，划的是那三个字的形状。</w:t>
      </w:r>
      <w:r>
        <w:t>“</w:t>
      </w:r>
      <w:r>
        <w:t>剩下八个，我从来没听懂。</w:t>
      </w:r>
      <w:r>
        <w:t>”“</w:t>
      </w:r>
      <w:r>
        <w:t>你听了七十年。</w:t>
      </w:r>
      <w:r>
        <w:t>”“</w:t>
      </w:r>
      <w:r>
        <w:t>听了七十年。</w:t>
      </w:r>
      <w:r>
        <w:t>”</w:t>
      </w:r>
      <w:r>
        <w:t>她说，</w:t>
      </w:r>
      <w:r>
        <w:t>“</w:t>
      </w:r>
      <w:r>
        <w:t>可那八个字不是听出来的。是要有人告诉你的。</w:t>
      </w:r>
      <w:r>
        <w:t>”</w:t>
      </w:r>
    </w:p>
    <w:p w14:paraId="5284F23A" w14:textId="77777777" w:rsidR="00B40E9A" w:rsidRDefault="00983D56">
      <w:pPr>
        <w:pStyle w:val="PGBody"/>
      </w:pPr>
      <w:r>
        <w:t>灯亮起来以后，菲菲把这件事写进登记簿，一行一行写得很慢。</w:t>
      </w:r>
      <w:r>
        <w:t>“</w:t>
      </w:r>
      <w:r>
        <w:t>二月三日，阴。</w:t>
      </w:r>
      <w:r>
        <w:t>”“</w:t>
      </w:r>
      <w:r>
        <w:t>门后面的人在数一串十一个数字。结构是四、四、三。</w:t>
      </w:r>
      <w:r>
        <w:t>”“</w:t>
      </w:r>
      <w:r>
        <w:t>古御源说这是一句话。莱温丝听了七十年，只听懂三个字。</w:t>
      </w:r>
      <w:r>
        <w:t>”</w:t>
      </w:r>
      <w:r>
        <w:t>她翻册子的时候纸边割手，页与页之间还粘着，要捻一下才分开。</w:t>
      </w:r>
    </w:p>
    <w:p w14:paraId="514D6E9D" w14:textId="77777777" w:rsidR="00B40E9A" w:rsidRDefault="00983D56">
      <w:pPr>
        <w:pStyle w:val="PGBody"/>
      </w:pPr>
      <w:r>
        <w:t>写完之后她看了一会儿，灯影在纸上晃。然后她添了一行：</w:t>
      </w:r>
      <w:r>
        <w:t>“</w:t>
      </w:r>
      <w:r>
        <w:t>剩下八个字，得有人告诉我。</w:t>
      </w:r>
      <w:r>
        <w:t>”</w:t>
      </w:r>
    </w:p>
    <w:p w14:paraId="22996B2F" w14:textId="77777777" w:rsidR="00B40E9A" w:rsidRDefault="00983D56">
      <w:pPr>
        <w:pStyle w:val="PGBody"/>
      </w:pPr>
      <w:r>
        <w:t>莫瞳一直没开口，坐到后半夜才说话：</w:t>
      </w:r>
      <w:r>
        <w:t>“</w:t>
      </w:r>
      <w:r>
        <w:t>那八个字在她的名字里。</w:t>
      </w:r>
      <w:r>
        <w:t>”</w:t>
      </w:r>
      <w:r>
        <w:t>屋里的人都看她。灯花落了一小片在桌上。</w:t>
      </w:r>
      <w:r>
        <w:t>“</w:t>
      </w:r>
      <w:r>
        <w:t>什么意思。</w:t>
      </w:r>
      <w:r>
        <w:t>”</w:t>
      </w:r>
    </w:p>
    <w:p w14:paraId="72B19DFF" w14:textId="77777777" w:rsidR="00B40E9A" w:rsidRDefault="00983D56">
      <w:pPr>
        <w:pStyle w:val="PGBody"/>
      </w:pPr>
      <w:r>
        <w:t>“</w:t>
      </w:r>
      <w:r>
        <w:t>一个人叫一个东西，那东西就叫那个名字。</w:t>
      </w:r>
      <w:r>
        <w:t>”</w:t>
      </w:r>
      <w:r>
        <w:t>莫瞳说，</w:t>
      </w:r>
      <w:r>
        <w:t>“</w:t>
      </w:r>
      <w:r>
        <w:t>所以那八个字不是那句话的一部分。那八个字就是那个东西本身。</w:t>
      </w:r>
      <w:r>
        <w:t>”</w:t>
      </w:r>
      <w:r>
        <w:t>她说完把两只手摊开，掌心朝上，像是那八</w:t>
      </w:r>
      <w:r>
        <w:lastRenderedPageBreak/>
        <w:t>个字就搁在那儿。屋里的光一直是灰的，落在桌上没有影子。</w:t>
      </w:r>
    </w:p>
    <w:p w14:paraId="23073B1F" w14:textId="77777777" w:rsidR="00B40E9A" w:rsidRDefault="00983D56">
      <w:pPr>
        <w:pStyle w:val="PGBody"/>
      </w:pPr>
      <w:r>
        <w:t>纳塔莉把这一系列里所有</w:t>
      </w:r>
      <w:r>
        <w:t>“</w:t>
      </w:r>
      <w:r>
        <w:t>被叫过的东西</w:t>
      </w:r>
      <w:r>
        <w:t>”</w:t>
      </w:r>
      <w:r>
        <w:t>列出来，一共十九条，排在纸上一长溜。列完她看了一会儿，又在每一条后面添上三个字：</w:t>
      </w:r>
      <w:r>
        <w:t>“</w:t>
      </w:r>
      <w:r>
        <w:t>谁叫的。</w:t>
      </w:r>
      <w:r>
        <w:t>”</w:t>
      </w:r>
    </w:p>
    <w:p w14:paraId="6773D4EC" w14:textId="77777777" w:rsidR="00B40E9A" w:rsidRDefault="00983D56">
      <w:pPr>
        <w:pStyle w:val="PGBody"/>
      </w:pPr>
      <w:r>
        <w:t>十九条里，十一条后面的那三个字是空的。</w:t>
      </w:r>
      <w:r>
        <w:t>“</w:t>
      </w:r>
      <w:r>
        <w:t>十一条没有主。</w:t>
      </w:r>
      <w:r>
        <w:t>”</w:t>
      </w:r>
      <w:r>
        <w:t>纳塔莉说，指甲在那十一行上敲过去。</w:t>
      </w:r>
      <w:r>
        <w:t>“</w:t>
      </w:r>
      <w:r>
        <w:t>那八条呢。</w:t>
      </w:r>
      <w:r>
        <w:t>”“</w:t>
      </w:r>
      <w:r>
        <w:t>八条有。</w:t>
      </w:r>
      <w:r>
        <w:t>”</w:t>
      </w:r>
      <w:r>
        <w:t>她说，然后把那八条念了出来</w:t>
      </w:r>
      <w:r>
        <w:t>——</w:t>
      </w:r>
      <w:r>
        <w:t>八条里有四条，是路菲菲叫的。她把纸推过来的时候，指腹在纸上留下一道浅印。</w:t>
      </w:r>
    </w:p>
    <w:p w14:paraId="61BC5892" w14:textId="77777777" w:rsidR="00B40E9A" w:rsidRDefault="00983D56">
      <w:pPr>
        <w:pStyle w:val="PGBody"/>
      </w:pPr>
      <w:r>
        <w:t>四条是她叫的。她一条一条对回去：她叫过一只白猫的名字；叫过一个小七的名字；叫过一个女孩的名字。</w:t>
      </w:r>
    </w:p>
    <w:p w14:paraId="119EB607" w14:textId="77777777" w:rsidR="00B40E9A" w:rsidRDefault="00983D56">
      <w:pPr>
        <w:pStyle w:val="PGBody"/>
      </w:pPr>
      <w:r>
        <w:t>第四条她写得很慢：她叫过她奶奶的名字。</w:t>
      </w:r>
    </w:p>
    <w:p w14:paraId="10B9EDFB" w14:textId="77777777" w:rsidR="00B40E9A" w:rsidRDefault="00983D56">
      <w:pPr>
        <w:pStyle w:val="PGBody"/>
      </w:pPr>
      <w:r>
        <w:t>“</w:t>
      </w:r>
      <w:r>
        <w:t>你叫过四次。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四次都成了。</w:t>
      </w:r>
      <w:r>
        <w:t>”“</w:t>
      </w:r>
      <w:r>
        <w:t>成了。</w:t>
      </w:r>
      <w:r>
        <w:t>”</w:t>
      </w:r>
      <w:r>
        <w:t>他把笔放下，笔杆上有一道旧裂。</w:t>
      </w:r>
      <w:r>
        <w:t>“</w:t>
      </w:r>
      <w:r>
        <w:t>所以你能叫东西。这是你这一册要用到的本事。</w:t>
      </w:r>
      <w:r>
        <w:t>”</w:t>
      </w:r>
      <w:r>
        <w:t>灯芯烧短了，火苗往一边歪，把两个人的影子推到墙上。</w:t>
      </w:r>
    </w:p>
    <w:p w14:paraId="47EB7BF1" w14:textId="77777777" w:rsidR="00B40E9A" w:rsidRDefault="00983D56">
      <w:pPr>
        <w:pStyle w:val="PGBody"/>
      </w:pPr>
      <w:r>
        <w:t>“</w:t>
      </w:r>
      <w:r>
        <w:t>我叫的是活过的东西。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那门后面那个人，是活的还是死的。</w:t>
      </w:r>
      <w:r>
        <w:t>”</w:t>
      </w:r>
      <w:r>
        <w:t>力克没有立刻回答。他把册子翻开，翻到第一页，念了上面那一句话。</w:t>
      </w:r>
    </w:p>
    <w:p w14:paraId="2FFEAA83" w14:textId="77777777" w:rsidR="00B40E9A" w:rsidRDefault="00983D56">
      <w:pPr>
        <w:pStyle w:val="PGBody"/>
      </w:pPr>
      <w:r>
        <w:lastRenderedPageBreak/>
        <w:t>他念的是：</w:t>
      </w:r>
      <w:r>
        <w:t>“</w:t>
      </w:r>
      <w:r>
        <w:t>霜降那天，城南老厂区的女工在仓库里发现了一台纺车。</w:t>
      </w:r>
      <w:r>
        <w:t>”</w:t>
      </w:r>
      <w:r>
        <w:t>念完把册子合上。</w:t>
      </w:r>
      <w:r>
        <w:t>“</w:t>
      </w:r>
      <w:r>
        <w:t>第一册的第一句是一台纺车。</w:t>
      </w:r>
      <w:r>
        <w:t>”</w:t>
      </w:r>
      <w:r>
        <w:t>他说。</w:t>
      </w:r>
      <w:r>
        <w:t>“</w:t>
      </w:r>
      <w:r>
        <w:t>对。</w:t>
      </w:r>
      <w:r>
        <w:t>”“</w:t>
      </w:r>
      <w:r>
        <w:t>那台纺车现在还在。</w:t>
      </w:r>
      <w:r>
        <w:t>”</w:t>
      </w:r>
      <w:r>
        <w:t>他把册子推过来。</w:t>
      </w:r>
    </w:p>
    <w:p w14:paraId="57E034E3" w14:textId="77777777" w:rsidR="00B40E9A" w:rsidRDefault="00983D56">
      <w:pPr>
        <w:pStyle w:val="PGBody"/>
      </w:pPr>
      <w:r>
        <w:t>“</w:t>
      </w:r>
      <w:r>
        <w:t>在南城第七栋厂房里，锁着。</w:t>
      </w:r>
      <w:r>
        <w:t>”</w:t>
      </w:r>
      <w:r>
        <w:t>他说，声音很平。</w:t>
      </w:r>
    </w:p>
    <w:p w14:paraId="4F59C560" w14:textId="77777777" w:rsidR="00B40E9A" w:rsidRDefault="00983D56">
      <w:pPr>
        <w:pStyle w:val="PGBody"/>
      </w:pPr>
      <w:r>
        <w:t>她把这句话记了下来。</w:t>
      </w:r>
      <w:r>
        <w:t>“</w:t>
      </w:r>
      <w:r>
        <w:t>二月三日，阴。</w:t>
      </w:r>
      <w:r>
        <w:t>”“</w:t>
      </w:r>
      <w:r>
        <w:t>我这一册要做的事：去叫一个从来没被人叫过的名字。</w:t>
      </w:r>
      <w:r>
        <w:t>”“</w:t>
      </w:r>
      <w:r>
        <w:t>我这一册有的本事：我叫过四次东西，四次都成了。</w:t>
      </w:r>
      <w:r>
        <w:t>”</w:t>
      </w:r>
      <w:r>
        <w:t>那晚的光很暗，写到后半段要凑近看纸，鼻尖几乎碰到桌面。</w:t>
      </w:r>
    </w:p>
    <w:p w14:paraId="41F5D6B5" w14:textId="77777777" w:rsidR="00B40E9A" w:rsidRDefault="00983D56">
      <w:pPr>
        <w:pStyle w:val="PGBody"/>
      </w:pPr>
      <w:r>
        <w:t>写完之后她看了一会儿，窗纸上有风过的影子。然后她添了一行：</w:t>
      </w:r>
      <w:r>
        <w:t>“</w:t>
      </w:r>
      <w:r>
        <w:t>可我那四次叫的，都是我认识的东西。</w:t>
      </w:r>
      <w:r>
        <w:t>”</w:t>
      </w:r>
    </w:p>
    <w:p w14:paraId="0F3AA7A3" w14:textId="77777777" w:rsidR="00B40E9A" w:rsidRDefault="00983D56">
      <w:pPr>
        <w:pStyle w:val="PGBody"/>
      </w:pPr>
      <w:r>
        <w:t>这一段她没写进登记簿，写在一张单独的纸上，字比平时小：</w:t>
      </w:r>
      <w:r>
        <w:t>“</w:t>
      </w:r>
      <w:r>
        <w:t>如果叫一个我不认识的东西，会不会叫不出来。</w:t>
      </w:r>
      <w:r>
        <w:t>”“</w:t>
      </w:r>
      <w:r>
        <w:t>如果叫出来了，我身上会不会不够装。</w:t>
      </w:r>
      <w:r>
        <w:t>”</w:t>
      </w:r>
      <w:r>
        <w:t>写完她把纸折好，折成四折，压了压。</w:t>
      </w:r>
    </w:p>
    <w:p w14:paraId="583DCF70" w14:textId="77777777" w:rsidR="00B40E9A" w:rsidRDefault="00983D56">
      <w:pPr>
        <w:pStyle w:val="PGBody"/>
      </w:pPr>
      <w:r>
        <w:t>然后她把它塞进上衣的内袋，贴着胸口，纸的硬边磨着衣料。</w:t>
      </w:r>
    </w:p>
    <w:p w14:paraId="564BD081" w14:textId="77777777" w:rsidR="00B40E9A" w:rsidRDefault="00983D56">
      <w:pPr>
        <w:pStyle w:val="PGBody"/>
      </w:pPr>
      <w:r>
        <w:t>那张纸后来救过她一次。二月十三号，她把手伸进内袋，摸到那张纸，掏出来展开。纸上是她自己的字。可她不认得那些字的意思。她只知道那是她自己写的。</w:t>
      </w:r>
    </w:p>
    <w:p w14:paraId="358AD661" w14:textId="77777777" w:rsidR="00B40E9A" w:rsidRDefault="00983D56">
      <w:pPr>
        <w:pStyle w:val="PGNoteAuth"/>
      </w:pPr>
      <w:r>
        <w:lastRenderedPageBreak/>
        <w:t>作者：这一章我把</w:t>
      </w:r>
      <w:r>
        <w:t>“</w:t>
      </w:r>
      <w:r>
        <w:t>叫名字</w:t>
      </w:r>
      <w:r>
        <w:t>”</w:t>
      </w:r>
      <w:r>
        <w:t>写成了一个技术活</w:t>
      </w:r>
      <w:r>
        <w:t>——</w:t>
      </w:r>
      <w:r>
        <w:t>十一个字、四四三的结构，且那八个字永远听不清。这一册最后会告诉你：听不清是因为那八个字就是名字本身，而名字不能在纸上写出来。</w:t>
      </w:r>
    </w:p>
    <w:p w14:paraId="2A4F2832" w14:textId="77777777" w:rsidR="00B40E9A" w:rsidRDefault="00983D56">
      <w:pPr>
        <w:pStyle w:val="PGNoteEdt"/>
      </w:pPr>
      <w:r>
        <w:t>小编：那她后来叫出来了吗。</w:t>
      </w:r>
    </w:p>
    <w:p w14:paraId="39C5E1A7" w14:textId="77777777" w:rsidR="00B40E9A" w:rsidRDefault="00983D56">
      <w:pPr>
        <w:pStyle w:val="PGNoteAuth"/>
      </w:pPr>
      <w:r>
        <w:t>作者：叫出来了。可她叫完以后不记得自己叫过。</w:t>
      </w:r>
    </w:p>
    <w:p w14:paraId="776E9530" w14:textId="77777777" w:rsidR="00B40E9A" w:rsidRDefault="00983D56">
      <w:pPr>
        <w:pStyle w:val="PGBody"/>
      </w:pPr>
      <w:r>
        <w:t>钥匙有两把，力克讲了理由。</w:t>
      </w:r>
      <w:r>
        <w:t>“</w:t>
      </w:r>
      <w:r>
        <w:t>一本册子一个人管，会丢。</w:t>
      </w:r>
      <w:r>
        <w:t>”</w:t>
      </w:r>
      <w:r>
        <w:t>他说，</w:t>
      </w:r>
      <w:r>
        <w:t>“</w:t>
      </w:r>
      <w:r>
        <w:t>两个人管就不会丢。</w:t>
      </w:r>
      <w:r>
        <w:t>”</w:t>
      </w:r>
      <w:r>
        <w:t>他把其中一把推过去，铜面上有一点旧的光。</w:t>
      </w:r>
      <w:r>
        <w:t>“</w:t>
      </w:r>
      <w:r>
        <w:t>你忘了的时候，我用我这一把开门，念给你听。</w:t>
      </w:r>
      <w:r>
        <w:t>”</w:t>
      </w:r>
    </w:p>
    <w:p w14:paraId="685E4440" w14:textId="77777777" w:rsidR="00B40E9A" w:rsidRDefault="00983D56">
      <w:pPr>
        <w:pStyle w:val="PGBody"/>
      </w:pPr>
      <w:r>
        <w:t>那十一个数字，后来被她按四四三分成三组，前四个，中四个，末三个。她给每一组配了一个音。三组配出三个音。</w:t>
      </w:r>
    </w:p>
    <w:p w14:paraId="036D4829" w14:textId="77777777" w:rsidR="00B40E9A" w:rsidRDefault="00983D56">
      <w:pPr>
        <w:pStyle w:val="PGBody"/>
      </w:pPr>
      <w:r>
        <w:t>那三个音，菲菲哼给古御源听。哼完，古御源把茶杯放下。</w:t>
      </w:r>
      <w:r>
        <w:t>“</w:t>
      </w:r>
      <w:r>
        <w:t>这三个音是平的。</w:t>
      </w:r>
      <w:r>
        <w:t>”“</w:t>
      </w:r>
      <w:r>
        <w:t>平的什么意思。</w:t>
      </w:r>
      <w:r>
        <w:t>”“</w:t>
      </w:r>
      <w:r>
        <w:t>平的就是姓氏。</w:t>
      </w:r>
      <w:r>
        <w:t>”</w:t>
      </w:r>
      <w:r>
        <w:t>她说，</w:t>
      </w:r>
      <w:r>
        <w:t>“</w:t>
      </w:r>
      <w:r>
        <w:t>名字有声调，姓氏是平的。</w:t>
      </w:r>
      <w:r>
        <w:t>”</w:t>
      </w:r>
    </w:p>
    <w:p w14:paraId="1275F882" w14:textId="77777777" w:rsidR="00B40E9A" w:rsidRDefault="00983D56">
      <w:pPr>
        <w:pStyle w:val="PGBody"/>
      </w:pPr>
      <w:r>
        <w:t>她把这个想法写在纸上，写完看了一会儿，拿笔把第三组那三个字圈起来。圈完她抬起头，灯正照在圈上。</w:t>
      </w:r>
    </w:p>
    <w:p w14:paraId="52CB3BC3" w14:textId="77777777" w:rsidR="00B40E9A" w:rsidRDefault="00983D56">
      <w:pPr>
        <w:pStyle w:val="PGBody"/>
      </w:pPr>
      <w:r>
        <w:t>“</w:t>
      </w:r>
      <w:r>
        <w:t>所以门后面那个人的姓，我一直听得见。</w:t>
      </w:r>
      <w:r>
        <w:t>”</w:t>
      </w:r>
      <w:r>
        <w:t>力克接话：</w:t>
      </w:r>
      <w:r>
        <w:t>“</w:t>
      </w:r>
      <w:r>
        <w:t>姓在前还是在后。</w:t>
      </w:r>
      <w:r>
        <w:t>”“</w:t>
      </w:r>
      <w:r>
        <w:t>在后。</w:t>
      </w:r>
      <w:r>
        <w:t>”</w:t>
      </w:r>
      <w:r>
        <w:t>菲菲说。</w:t>
      </w:r>
      <w:r>
        <w:t>“</w:t>
      </w:r>
      <w:r>
        <w:t>那它念的就是一个名字加一个姓。</w:t>
      </w:r>
      <w:r>
        <w:t>”</w:t>
      </w:r>
      <w:r>
        <w:t>他把笔放下。</w:t>
      </w:r>
    </w:p>
    <w:p w14:paraId="59C08BF1" w14:textId="77777777" w:rsidR="00B40E9A" w:rsidRDefault="00983D56">
      <w:pPr>
        <w:pStyle w:val="PGBody"/>
      </w:pPr>
      <w:r>
        <w:lastRenderedPageBreak/>
        <w:t>“</w:t>
      </w:r>
      <w:r>
        <w:t>十一个字里，最后三个字是姓。</w:t>
      </w:r>
      <w:r>
        <w:t>”</w:t>
      </w:r>
      <w:r>
        <w:t>这三个平音，她拿去跟这一系列里所有人的姓对了一遍，一共十九个姓。对上的有三个：路、莫、韩。</w:t>
      </w:r>
    </w:p>
    <w:p w14:paraId="4AC5902A" w14:textId="77777777" w:rsidR="00B40E9A" w:rsidRDefault="00983D56">
      <w:pPr>
        <w:pStyle w:val="PGBody"/>
      </w:pPr>
      <w:r>
        <w:t>三个姓并排写在纸上，她看了很久，指尖在第一个字上停住。</w:t>
      </w:r>
      <w:r>
        <w:t>“</w:t>
      </w:r>
      <w:r>
        <w:t>三个姓里有一个是我的。</w:t>
      </w:r>
      <w:r>
        <w:t>”“</w:t>
      </w:r>
      <w:r>
        <w:t>所以那个名字的姓，是我们三家之一。</w:t>
      </w:r>
      <w:r>
        <w:t>”</w:t>
      </w:r>
      <w:r>
        <w:t>力克接了一句。</w:t>
      </w:r>
    </w:p>
    <w:p w14:paraId="18387F84" w14:textId="77777777" w:rsidR="00B40E9A" w:rsidRDefault="00983D56">
      <w:pPr>
        <w:pStyle w:val="PGBody"/>
      </w:pPr>
      <w:r>
        <w:t>“</w:t>
      </w:r>
      <w:r>
        <w:t>如果姓在三家里，</w:t>
      </w:r>
      <w:r>
        <w:t>”</w:t>
      </w:r>
      <w:r>
        <w:t>他说，</w:t>
      </w:r>
      <w:r>
        <w:t>“</w:t>
      </w:r>
      <w:r>
        <w:t>那名字就是这三个姓里的一个。</w:t>
      </w:r>
      <w:r>
        <w:t>”“</w:t>
      </w:r>
      <w:r>
        <w:t>哪一个。</w:t>
      </w:r>
      <w:r>
        <w:t>”“</w:t>
      </w:r>
      <w:r>
        <w:t>不知道。</w:t>
      </w:r>
      <w:r>
        <w:t>”</w:t>
      </w:r>
      <w:r>
        <w:t>他说，</w:t>
      </w:r>
      <w:r>
        <w:t>“</w:t>
      </w:r>
      <w:r>
        <w:t>可我们能试。</w:t>
      </w:r>
      <w:r>
        <w:t>”</w:t>
      </w:r>
      <w:r>
        <w:t>她把三个姓一个一个念出去。念</w:t>
      </w:r>
      <w:r>
        <w:t>“</w:t>
      </w:r>
      <w:r>
        <w:t>路</w:t>
      </w:r>
      <w:r>
        <w:t>”</w:t>
      </w:r>
      <w:r>
        <w:t>的时候，门里没有声音。</w:t>
      </w:r>
    </w:p>
    <w:p w14:paraId="4A809FC7" w14:textId="77777777" w:rsidR="00B40E9A" w:rsidRDefault="00983D56">
      <w:pPr>
        <w:pStyle w:val="PGBody"/>
      </w:pPr>
      <w:r>
        <w:t>念</w:t>
      </w:r>
      <w:r>
        <w:t>“</w:t>
      </w:r>
      <w:r>
        <w:t>莫</w:t>
      </w:r>
      <w:r>
        <w:t>”</w:t>
      </w:r>
      <w:r>
        <w:t>的时候，门里也没有声音。念</w:t>
      </w:r>
      <w:r>
        <w:t>“</w:t>
      </w:r>
      <w:r>
        <w:t>韩</w:t>
      </w:r>
      <w:r>
        <w:t>”</w:t>
      </w:r>
      <w:r>
        <w:t>的时候，门里停了一下，停得能让人觉出来。后来她把</w:t>
      </w:r>
      <w:r>
        <w:t>“</w:t>
      </w:r>
      <w:r>
        <w:t>韩</w:t>
      </w:r>
      <w:r>
        <w:t>”</w:t>
      </w:r>
      <w:r>
        <w:t>这个姓数了一遍，一共出现七次。</w:t>
      </w:r>
    </w:p>
    <w:p w14:paraId="437E714E" w14:textId="77777777" w:rsidR="00B40E9A" w:rsidRDefault="00983D56">
      <w:pPr>
        <w:pStyle w:val="PGBody"/>
      </w:pPr>
      <w:r>
        <w:t>七次里，四次是韩知秋，两次是韩叙，一次是韩知冬。</w:t>
      </w:r>
      <w:r>
        <w:t>“</w:t>
      </w:r>
      <w:r>
        <w:t>七次都是一个人家。</w:t>
      </w:r>
      <w:r>
        <w:t>”</w:t>
      </w:r>
      <w:r>
        <w:t>她说。</w:t>
      </w:r>
      <w:r>
        <w:t>“</w:t>
      </w:r>
      <w:r>
        <w:t>一户人家出现七次。</w:t>
      </w:r>
      <w:r>
        <w:t>”</w:t>
      </w:r>
      <w:r>
        <w:t>力克说，</w:t>
      </w:r>
      <w:r>
        <w:t>“</w:t>
      </w:r>
      <w:r>
        <w:t>那他们家跟这件事的关系最深。比你们家深。</w:t>
      </w:r>
      <w:r>
        <w:t>”</w:t>
      </w:r>
    </w:p>
    <w:p w14:paraId="64CD9945" w14:textId="77777777" w:rsidR="00B40E9A" w:rsidRDefault="00983D56">
      <w:pPr>
        <w:pStyle w:val="PGBody"/>
      </w:pPr>
      <w:r>
        <w:t>韩知秋认了。</w:t>
      </w:r>
      <w:r>
        <w:t>“</w:t>
      </w:r>
      <w:r>
        <w:t>我们家跟这件事，从我父亲那辈就开始了。</w:t>
      </w:r>
      <w:r>
        <w:t>”</w:t>
      </w:r>
      <w:r>
        <w:t>他说。</w:t>
      </w:r>
      <w:r>
        <w:t>“</w:t>
      </w:r>
      <w:r>
        <w:t>那您为什么说</w:t>
      </w:r>
      <w:r>
        <w:t>‘</w:t>
      </w:r>
      <w:r>
        <w:t>韩</w:t>
      </w:r>
      <w:r>
        <w:t>’</w:t>
      </w:r>
      <w:r>
        <w:t>这个姓不是名字。</w:t>
      </w:r>
      <w:r>
        <w:t>”</w:t>
      </w:r>
      <w:r>
        <w:t>老人看着她，眼睛很亮，眼角却是干的。</w:t>
      </w:r>
      <w:r>
        <w:t>“</w:t>
      </w:r>
      <w:r>
        <w:t>因为门后面那个，不是我们家的。</w:t>
      </w:r>
      <w:r>
        <w:t>”</w:t>
      </w:r>
      <w:r>
        <w:t>他说。</w:t>
      </w:r>
    </w:p>
    <w:p w14:paraId="3E7DE766" w14:textId="77777777" w:rsidR="00B40E9A" w:rsidRDefault="00983D56">
      <w:pPr>
        <w:pStyle w:val="PGBody"/>
      </w:pPr>
      <w:r>
        <w:lastRenderedPageBreak/>
        <w:t>她做了一个试验，把三个姓一个一个念过。念</w:t>
      </w:r>
      <w:r>
        <w:t>“</w:t>
      </w:r>
      <w:r>
        <w:t>路</w:t>
      </w:r>
      <w:r>
        <w:t>”</w:t>
      </w:r>
      <w:r>
        <w:t>，门里没停。念</w:t>
      </w:r>
      <w:r>
        <w:t>“</w:t>
      </w:r>
      <w:r>
        <w:t>莫</w:t>
      </w:r>
      <w:r>
        <w:t>”</w:t>
      </w:r>
      <w:r>
        <w:t>，门里没停。念</w:t>
      </w:r>
      <w:r>
        <w:t>“</w:t>
      </w:r>
      <w:r>
        <w:t>韩</w:t>
      </w:r>
      <w:r>
        <w:t>”</w:t>
      </w:r>
      <w:r>
        <w:t>，门里停了半拍。</w:t>
      </w:r>
      <w:r>
        <w:t>“</w:t>
      </w:r>
      <w:r>
        <w:t>韩停了。</w:t>
      </w:r>
      <w:r>
        <w:t>”</w:t>
      </w:r>
      <w:r>
        <w:t>她说。力克把这句话记下来，又对着第一章那一次核对。</w:t>
      </w:r>
    </w:p>
    <w:p w14:paraId="7F230D24" w14:textId="77777777" w:rsidR="00B40E9A" w:rsidRDefault="00983D56">
      <w:pPr>
        <w:pStyle w:val="PGBody"/>
      </w:pPr>
      <w:r>
        <w:t>“</w:t>
      </w:r>
      <w:r>
        <w:t>停</w:t>
      </w:r>
      <w:r>
        <w:t>”</w:t>
      </w:r>
      <w:r>
        <w:t>是什么意思，他对着第一章那一次想。那一次菲菲敲了轻轻重，门里也停过。</w:t>
      </w:r>
      <w:r>
        <w:t>“</w:t>
      </w:r>
      <w:r>
        <w:t>停了两次。</w:t>
      </w:r>
      <w:r>
        <w:t>”</w:t>
      </w:r>
      <w:r>
        <w:t>他说，</w:t>
      </w:r>
      <w:r>
        <w:t>“</w:t>
      </w:r>
      <w:r>
        <w:t>两次都跟韩有关。</w:t>
      </w:r>
      <w:r>
        <w:t>”</w:t>
      </w:r>
      <w:r>
        <w:t>韩知秋听了，慢慢点头。</w:t>
      </w:r>
      <w:r>
        <w:t>“</w:t>
      </w:r>
      <w:r>
        <w:t>我们家的姓，跟这件事有关系。</w:t>
      </w:r>
      <w:r>
        <w:t>”</w:t>
      </w:r>
      <w:r>
        <w:t>他说。</w:t>
      </w:r>
    </w:p>
    <w:p w14:paraId="7EBC1D27" w14:textId="77777777" w:rsidR="00B40E9A" w:rsidRDefault="00983D56">
      <w:pPr>
        <w:pStyle w:val="PGBody"/>
      </w:pPr>
      <w:r>
        <w:t>“</w:t>
      </w:r>
      <w:r>
        <w:t>那您为什么说门后面那个不是你们家的。</w:t>
      </w:r>
      <w:r>
        <w:t>”“</w:t>
      </w:r>
      <w:r>
        <w:t>因为我们家只是替他守门的。</w:t>
      </w:r>
      <w:r>
        <w:t>”</w:t>
      </w:r>
      <w:r>
        <w:t>老人说。他顿了一下，手在怀表上按了按。</w:t>
      </w:r>
      <w:r>
        <w:t>“</w:t>
      </w:r>
      <w:r>
        <w:t>守门的人，跟门里的人是两家。</w:t>
      </w:r>
      <w:r>
        <w:t>”</w:t>
      </w:r>
      <w:r>
        <w:t>菲菲把这句话写在纸上：</w:t>
      </w:r>
    </w:p>
    <w:p w14:paraId="11B763C5" w14:textId="77777777" w:rsidR="00B40E9A" w:rsidRDefault="00983D56">
      <w:pPr>
        <w:pStyle w:val="PGBody"/>
      </w:pPr>
      <w:r>
        <w:t>“</w:t>
      </w:r>
      <w:r>
        <w:t>韩家守门，路家记东西。门后面那个人是第三家。</w:t>
      </w:r>
      <w:r>
        <w:t>”</w:t>
      </w:r>
      <w:r>
        <w:t>写完她抬起头。</w:t>
      </w:r>
      <w:r>
        <w:t>“</w:t>
      </w:r>
      <w:r>
        <w:t>三家都跟这件事有关系。可门后面那个，谁都不认得。</w:t>
      </w:r>
      <w:r>
        <w:t>”——“</w:t>
      </w:r>
      <w:r>
        <w:t>我在</w:t>
      </w:r>
      <w:r>
        <w:t>”</w:t>
      </w:r>
      <w:r>
        <w:t>那两个字写上去以后，第三天早上出了一件事：门上又多了一行。</w:t>
      </w:r>
    </w:p>
    <w:p w14:paraId="437B471F" w14:textId="77777777" w:rsidR="00B40E9A" w:rsidRDefault="00983D56">
      <w:pPr>
        <w:pStyle w:val="PGBody"/>
      </w:pPr>
      <w:r>
        <w:t>那一行写的是：</w:t>
      </w:r>
      <w:r>
        <w:t>“</w:t>
      </w:r>
      <w:r>
        <w:t>我知道。</w:t>
      </w:r>
      <w:r>
        <w:t>”</w:t>
      </w:r>
      <w:r>
        <w:t>字很小，笔画发着抖，像是写的人扶着门板写的。菲菲看了很久，把它抄在本子上。</w:t>
      </w:r>
      <w:r>
        <w:t>“</w:t>
      </w:r>
      <w:r>
        <w:t>他在跟你说话。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那他是谁。</w:t>
      </w:r>
      <w:r>
        <w:t>”</w:t>
      </w:r>
      <w:r>
        <w:t>菲菲把笔放下。</w:t>
      </w:r>
      <w:r>
        <w:t>“</w:t>
      </w:r>
      <w:r>
        <w:t>他是门后面那个人。</w:t>
      </w:r>
      <w:r>
        <w:t>”</w:t>
      </w:r>
    </w:p>
    <w:p w14:paraId="6B643FD5" w14:textId="77777777" w:rsidR="00B40E9A" w:rsidRDefault="00983D56">
      <w:pPr>
        <w:pStyle w:val="PGBody"/>
      </w:pPr>
      <w:r>
        <w:lastRenderedPageBreak/>
        <w:t>“</w:t>
      </w:r>
      <w:r>
        <w:t>如果他能在门上写字，</w:t>
      </w:r>
      <w:r>
        <w:t>”</w:t>
      </w:r>
      <w:r>
        <w:t>古御源说，</w:t>
      </w:r>
      <w:r>
        <w:t>“</w:t>
      </w:r>
      <w:r>
        <w:t>那他已经出来了。</w:t>
      </w:r>
      <w:r>
        <w:t>”“</w:t>
      </w:r>
      <w:r>
        <w:t>出来了为什么不进来。</w:t>
      </w:r>
      <w:r>
        <w:t>”</w:t>
      </w:r>
      <w:r>
        <w:t>她把袖口往下拉了拉。</w:t>
      </w:r>
      <w:r>
        <w:t>“</w:t>
      </w:r>
      <w:r>
        <w:t>因为他不知道自己是谁。不知道自己是谁的人，不敢进门。</w:t>
      </w:r>
      <w:r>
        <w:t>”</w:t>
      </w:r>
    </w:p>
    <w:p w14:paraId="7FF1CAD5" w14:textId="77777777" w:rsidR="00B40E9A" w:rsidRDefault="00983D56">
      <w:pPr>
        <w:pStyle w:val="PGBody"/>
      </w:pPr>
      <w:r>
        <w:t>菲菲在门上写了第三行：</w:t>
      </w:r>
      <w:r>
        <w:t>“</w:t>
      </w:r>
      <w:r>
        <w:t>你叫什么。</w:t>
      </w:r>
      <w:r>
        <w:t>”</w:t>
      </w:r>
      <w:r>
        <w:t>写完退开两步，站在巷子中间看那三个字。</w:t>
      </w:r>
      <w:r>
        <w:t>“</w:t>
      </w:r>
      <w:r>
        <w:t>这样问，他可能会答。</w:t>
      </w:r>
      <w:r>
        <w:t>”</w:t>
      </w:r>
    </w:p>
    <w:p w14:paraId="79FF4257" w14:textId="77777777" w:rsidR="00B40E9A" w:rsidRDefault="00983D56">
      <w:pPr>
        <w:pStyle w:val="PGBody"/>
      </w:pPr>
      <w:r>
        <w:t>门后面不数了。她连着三天去门口听，三天都没有声音。第四天早上，她在门上写了三个字：</w:t>
      </w:r>
      <w:r>
        <w:t>“</w:t>
      </w:r>
      <w:r>
        <w:t>你在吗。</w:t>
      </w:r>
      <w:r>
        <w:t>”</w:t>
      </w:r>
    </w:p>
    <w:p w14:paraId="50A0F246" w14:textId="77777777" w:rsidR="00B40E9A" w:rsidRDefault="00983D56">
      <w:pPr>
        <w:pStyle w:val="PGBody"/>
      </w:pPr>
      <w:r>
        <w:t>她在门上写的那三个字，第二天早上有了回答：</w:t>
      </w:r>
      <w:r>
        <w:t>“</w:t>
      </w:r>
      <w:r>
        <w:t>在。</w:t>
      </w:r>
      <w:r>
        <w:t>”</w:t>
      </w:r>
      <w:r>
        <w:t>她把这一行抄进本子，抄完数了数。</w:t>
      </w:r>
      <w:r>
        <w:t>“</w:t>
      </w:r>
      <w:r>
        <w:t>十九行。</w:t>
      </w:r>
      <w:r>
        <w:t>”</w:t>
      </w:r>
      <w:r>
        <w:t>她说，</w:t>
      </w:r>
      <w:r>
        <w:t>“</w:t>
      </w:r>
      <w:r>
        <w:t>门上到现在有十九行字。</w:t>
      </w:r>
      <w:r>
        <w:t>”</w:t>
      </w:r>
    </w:p>
    <w:p w14:paraId="497B4C35" w14:textId="77777777" w:rsidR="00B40E9A" w:rsidRDefault="00983D56">
      <w:pPr>
        <w:pStyle w:val="PGBody"/>
      </w:pPr>
      <w:r>
        <w:t>那十九行字，力克又抄了一遍。抄完他看了一会儿，用指节敲了敲纸。</w:t>
      </w:r>
      <w:r>
        <w:t>“</w:t>
      </w:r>
      <w:r>
        <w:t>这十九行是两个人写的。</w:t>
      </w:r>
      <w:r>
        <w:t>”“</w:t>
      </w:r>
      <w:r>
        <w:t>三个人。</w:t>
      </w:r>
      <w:r>
        <w:t>”</w:t>
      </w:r>
      <w:r>
        <w:t>菲菲说。</w:t>
      </w:r>
      <w:r>
        <w:t>“</w:t>
      </w:r>
      <w:r>
        <w:t>谁。</w:t>
      </w:r>
      <w:r>
        <w:t>”“</w:t>
      </w:r>
      <w:r>
        <w:t>我、他，还有那行</w:t>
      </w:r>
      <w:r>
        <w:t>‘</w:t>
      </w:r>
      <w:r>
        <w:t>明天来</w:t>
      </w:r>
      <w:r>
        <w:t>’</w:t>
      </w:r>
      <w:r>
        <w:t>的另一个人。</w:t>
      </w:r>
      <w:r>
        <w:t>”</w:t>
      </w:r>
      <w:r>
        <w:t>菲菲把本子翻回去，核对这三处笔迹。</w:t>
      </w:r>
    </w:p>
    <w:p w14:paraId="1A2772DC" w14:textId="77777777" w:rsidR="00B40E9A" w:rsidRDefault="00983D56">
      <w:pPr>
        <w:pStyle w:val="PGBody"/>
      </w:pPr>
      <w:r>
        <w:t>第一处是她自己的，笔画快；第二处是门后面那个人的，笔画慢，起笔重；第三处是那行</w:t>
      </w:r>
      <w:r>
        <w:t>“</w:t>
      </w:r>
      <w:r>
        <w:t>明天来</w:t>
      </w:r>
      <w:r>
        <w:t>”</w:t>
      </w:r>
      <w:r>
        <w:t>，字瘦，收笔往上挑。</w:t>
      </w:r>
      <w:r>
        <w:t>“</w:t>
      </w:r>
      <w:r>
        <w:t>三处。</w:t>
      </w:r>
      <w:r>
        <w:t>”</w:t>
      </w:r>
      <w:r>
        <w:t>她说，</w:t>
      </w:r>
      <w:r>
        <w:t>“</w:t>
      </w:r>
      <w:r>
        <w:t>三个人。</w:t>
      </w:r>
      <w:r>
        <w:t>”</w:t>
      </w:r>
    </w:p>
    <w:p w14:paraId="766E2115" w14:textId="77777777" w:rsidR="00B40E9A" w:rsidRDefault="00983D56">
      <w:pPr>
        <w:pStyle w:val="PGBody"/>
      </w:pPr>
      <w:r>
        <w:t>不数了以后，到了六月又开始数。她在门口听，门后面的节奏是三下一停。她数了三遍，三遍都是十九组。她把这件事告诉力克。</w:t>
      </w:r>
    </w:p>
    <w:p w14:paraId="79F8278C" w14:textId="77777777" w:rsidR="00B40E9A" w:rsidRDefault="00983D56">
      <w:pPr>
        <w:pStyle w:val="PGBody"/>
      </w:pPr>
      <w:r>
        <w:lastRenderedPageBreak/>
        <w:t>“</w:t>
      </w:r>
      <w:r>
        <w:t>他又开始数了。</w:t>
      </w:r>
      <w:r>
        <w:t>”</w:t>
      </w:r>
      <w:r>
        <w:t>力克说。</w:t>
      </w:r>
      <w:r>
        <w:t>“</w:t>
      </w:r>
      <w:r>
        <w:t>为什么。</w:t>
      </w:r>
      <w:r>
        <w:t>”“</w:t>
      </w:r>
      <w:r>
        <w:t>因为你念了十九遍</w:t>
      </w:r>
      <w:r>
        <w:t>‘</w:t>
      </w:r>
      <w:r>
        <w:t>韩</w:t>
      </w:r>
      <w:r>
        <w:t>’</w:t>
      </w:r>
      <w:r>
        <w:t>。</w:t>
      </w:r>
      <w:r>
        <w:t>”</w:t>
      </w:r>
      <w:r>
        <w:t>他说，</w:t>
      </w:r>
      <w:r>
        <w:t>“</w:t>
      </w:r>
      <w:r>
        <w:t>他停过一次。停过的人会重新开始。</w:t>
      </w:r>
      <w:r>
        <w:t>”</w:t>
      </w:r>
      <w:r>
        <w:t>菲菲在门上写了一行：</w:t>
      </w:r>
      <w:r>
        <w:t>“</w:t>
      </w:r>
      <w:r>
        <w:t>慢慢数。</w:t>
      </w:r>
      <w:r>
        <w:t>”</w:t>
      </w:r>
      <w:r>
        <w:t>写完退开两步。</w:t>
      </w:r>
    </w:p>
    <w:p w14:paraId="40122F0E" w14:textId="77777777" w:rsidR="00B40E9A" w:rsidRDefault="00983D56">
      <w:pPr>
        <w:pStyle w:val="PGBody"/>
      </w:pPr>
      <w:r>
        <w:t>“</w:t>
      </w:r>
      <w:r>
        <w:t>这样他就不急了。</w:t>
      </w:r>
      <w:r>
        <w:t>”</w:t>
      </w:r>
      <w:r>
        <w:t>她说。门后面的节奏慢了一点。她靠在门上听了一个钟头，一个钟头里节奏慢了三拍。她把这三拍记在本子上。</w:t>
      </w:r>
      <w:r>
        <w:t>“</w:t>
      </w:r>
      <w:r>
        <w:t>他听我的。</w:t>
      </w:r>
      <w:r>
        <w:t>”</w:t>
      </w:r>
      <w:r>
        <w:t>她说。</w:t>
      </w:r>
    </w:p>
    <w:p w14:paraId="14A3F60B" w14:textId="77777777" w:rsidR="00B40E9A" w:rsidRDefault="00983D56">
      <w:pPr>
        <w:pStyle w:val="PGBody"/>
      </w:pPr>
      <w:r>
        <w:t>到了八月，节奏变了。不再是三下一停，变成两下一停。她数了三遍，三遍一样。她把这个变化说给古御源听。</w:t>
      </w:r>
    </w:p>
    <w:p w14:paraId="7122C22F" w14:textId="77777777" w:rsidR="00B40E9A" w:rsidRDefault="00983D56">
      <w:pPr>
        <w:pStyle w:val="PGBody"/>
      </w:pPr>
      <w:r>
        <w:t>“</w:t>
      </w:r>
      <w:r>
        <w:t>从三下变成两下。</w:t>
      </w:r>
      <w:r>
        <w:t>”</w:t>
      </w:r>
      <w:r>
        <w:t>古御源说，</w:t>
      </w:r>
      <w:r>
        <w:t>“</w:t>
      </w:r>
      <w:r>
        <w:t>说明他数的东西少了一样。一个人只剩两样东西的时候，就数两下。</w:t>
      </w:r>
      <w:r>
        <w:t>”</w:t>
      </w:r>
      <w:r>
        <w:t>菲菲在门上写了一行：</w:t>
      </w:r>
      <w:r>
        <w:t>“</w:t>
      </w:r>
      <w:r>
        <w:t>少了什么。</w:t>
      </w:r>
      <w:r>
        <w:t>”</w:t>
      </w:r>
    </w:p>
    <w:p w14:paraId="5D807C22" w14:textId="77777777" w:rsidR="00B40E9A" w:rsidRDefault="00983D56">
      <w:pPr>
        <w:pStyle w:val="PGBody"/>
      </w:pPr>
      <w:r>
        <w:t>写完她退开两步，站在巷口等他答。第二天早上，门上多了一行：</w:t>
      </w:r>
      <w:r>
        <w:t>“</w:t>
      </w:r>
      <w:r>
        <w:t>少了名字。</w:t>
      </w:r>
      <w:r>
        <w:t>”</w:t>
      </w:r>
      <w:r>
        <w:t>她看了很久，然后在那行下面写了三个字：</w:t>
      </w:r>
      <w:r>
        <w:t>“</w:t>
      </w:r>
      <w:r>
        <w:t>我给你。</w:t>
      </w:r>
      <w:r>
        <w:t>”</w:t>
      </w:r>
    </w:p>
    <w:p w14:paraId="25271652" w14:textId="77777777" w:rsidR="00B40E9A" w:rsidRDefault="00983D56">
      <w:pPr>
        <w:pStyle w:val="PGBody"/>
      </w:pPr>
      <w:r>
        <w:t>到了一月，节奏又变了。门后面是一下一停，很清楚，一下，停一下。她数了三遍，三遍都一样。</w:t>
      </w:r>
      <w:r>
        <w:t>“</w:t>
      </w:r>
      <w:r>
        <w:t>一下。</w:t>
      </w:r>
      <w:r>
        <w:t>”</w:t>
      </w:r>
      <w:r>
        <w:t>她说。</w:t>
      </w:r>
      <w:r>
        <w:t>“</w:t>
      </w:r>
      <w:r>
        <w:t>三下变两下，两下变一下。</w:t>
      </w:r>
      <w:r>
        <w:t>”</w:t>
      </w:r>
      <w:r>
        <w:t>古御源说。</w:t>
      </w:r>
    </w:p>
    <w:p w14:paraId="679005D4" w14:textId="77777777" w:rsidR="00B40E9A" w:rsidRDefault="00983D56">
      <w:pPr>
        <w:pStyle w:val="PGBody"/>
      </w:pPr>
      <w:r>
        <w:t>“</w:t>
      </w:r>
      <w:r>
        <w:t>说明他剩一样东西了。</w:t>
      </w:r>
      <w:r>
        <w:t>”“</w:t>
      </w:r>
      <w:r>
        <w:t>对。</w:t>
      </w:r>
      <w:r>
        <w:t>”</w:t>
      </w:r>
      <w:r>
        <w:t>古御源把笔放下。</w:t>
      </w:r>
      <w:r>
        <w:t>“</w:t>
      </w:r>
      <w:r>
        <w:t>剩最后一样的时候，他就该有名字了。</w:t>
      </w:r>
      <w:r>
        <w:t>”</w:t>
      </w:r>
      <w:r>
        <w:t>菲菲在门上写了三</w:t>
      </w:r>
      <w:r>
        <w:lastRenderedPageBreak/>
        <w:t>个字：</w:t>
      </w:r>
      <w:r>
        <w:t>“</w:t>
      </w:r>
      <w:r>
        <w:t>你等着。</w:t>
      </w:r>
      <w:r>
        <w:t>”</w:t>
      </w:r>
      <w:r>
        <w:t>写完把手放在门上，门板是凉的，凉从掌心一直走到手腕。</w:t>
      </w:r>
    </w:p>
    <w:p w14:paraId="1B3C7F25" w14:textId="77777777" w:rsidR="00B40E9A" w:rsidRDefault="00983D56">
      <w:pPr>
        <w:pStyle w:val="PGBody"/>
      </w:pPr>
      <w:r>
        <w:t>她就那么站了一会儿。到了一月底，那点声音停了。她在门口等了半个钟头，半个钟头里一直是静的，静得能听见巷子那头过车。她往门上写了一行：</w:t>
      </w:r>
      <w:r>
        <w:t>“</w:t>
      </w:r>
      <w:r>
        <w:t>你在吗。</w:t>
      </w:r>
      <w:r>
        <w:t>”</w:t>
      </w:r>
    </w:p>
    <w:p w14:paraId="7AE65BD8" w14:textId="77777777" w:rsidR="00B40E9A" w:rsidRDefault="00983D56">
      <w:pPr>
        <w:pStyle w:val="PGBody"/>
      </w:pPr>
      <w:r>
        <w:t>门上又有了回答：</w:t>
      </w:r>
      <w:r>
        <w:t>“</w:t>
      </w:r>
      <w:r>
        <w:t>我在学。</w:t>
      </w:r>
      <w:r>
        <w:t>”</w:t>
      </w:r>
      <w:r>
        <w:t>那是第二天早上的事。</w:t>
      </w:r>
      <w:r>
        <w:t>“</w:t>
      </w:r>
      <w:r>
        <w:t>他在学什么。</w:t>
      </w:r>
      <w:r>
        <w:t>”</w:t>
      </w:r>
      <w:r>
        <w:t>力克问。</w:t>
      </w:r>
      <w:r>
        <w:t>“</w:t>
      </w:r>
      <w:r>
        <w:t>学写字。</w:t>
      </w:r>
      <w:r>
        <w:t>”</w:t>
      </w:r>
      <w:r>
        <w:t>她说。</w:t>
      </w:r>
      <w:r>
        <w:t>“</w:t>
      </w:r>
      <w:r>
        <w:t>一个人在学写字，说明他打算留下东西。</w:t>
      </w:r>
      <w:r>
        <w:t>”</w:t>
      </w:r>
      <w:r>
        <w:t>古御源说，</w:t>
      </w:r>
      <w:r>
        <w:t>“</w:t>
      </w:r>
      <w:r>
        <w:t>留下什么。</w:t>
      </w:r>
      <w:r>
        <w:t>”</w:t>
      </w:r>
    </w:p>
    <w:p w14:paraId="725E7084" w14:textId="77777777" w:rsidR="00B40E9A" w:rsidRDefault="00983D56">
      <w:pPr>
        <w:pStyle w:val="PGBody"/>
      </w:pPr>
      <w:r>
        <w:t>“</w:t>
      </w:r>
      <w:r>
        <w:t>留下他自己的话。</w:t>
      </w:r>
      <w:r>
        <w:t>”</w:t>
      </w:r>
      <w:r>
        <w:t>古御源说，</w:t>
      </w:r>
      <w:r>
        <w:t>“</w:t>
      </w:r>
      <w:r>
        <w:t>不写字的人，走了就什么都没有。</w:t>
      </w:r>
      <w:r>
        <w:t>”</w:t>
      </w:r>
      <w:r>
        <w:t>菲菲在门前放了一块小木板，板上写了两个字：</w:t>
      </w:r>
      <w:r>
        <w:t>“</w:t>
      </w:r>
      <w:r>
        <w:t>纸上写。</w:t>
      </w:r>
      <w:r>
        <w:t>”</w:t>
      </w:r>
      <w:r>
        <w:t>放完她退开两步。</w:t>
      </w:r>
      <w:r>
        <w:t>“</w:t>
      </w:r>
      <w:r>
        <w:t>这样他就不用写在门上了。</w:t>
      </w:r>
      <w:r>
        <w:t>”</w:t>
      </w:r>
    </w:p>
    <w:p w14:paraId="2C0F6C51" w14:textId="77777777" w:rsidR="00B40E9A" w:rsidRDefault="00983D56">
      <w:pPr>
        <w:pStyle w:val="PGBody"/>
      </w:pPr>
      <w:r>
        <w:t>那块木板后来放到了门里。她把它放在门槛里面。</w:t>
      </w:r>
      <w:r>
        <w:t>“</w:t>
      </w:r>
      <w:r>
        <w:t>为什么放里面。</w:t>
      </w:r>
      <w:r>
        <w:t>”“</w:t>
      </w:r>
      <w:r>
        <w:t>因为他写的东西是里面的话。</w:t>
      </w:r>
      <w:r>
        <w:t>”</w:t>
      </w:r>
      <w:r>
        <w:t>她说，</w:t>
      </w:r>
      <w:r>
        <w:t>“</w:t>
      </w:r>
      <w:r>
        <w:t>外面的人看门上的，里面的人看木板上的。</w:t>
      </w:r>
      <w:r>
        <w:t>”</w:t>
      </w:r>
      <w:r>
        <w:t>她在木板旁边放了一支笔，跟门槛上那支是一对。</w:t>
      </w:r>
      <w:r>
        <w:t>“</w:t>
      </w:r>
      <w:r>
        <w:t>两支笔。</w:t>
      </w:r>
      <w:r>
        <w:t>”</w:t>
      </w:r>
      <w:r>
        <w:t>她说。</w:t>
      </w:r>
      <w:r>
        <w:t>“</w:t>
      </w:r>
      <w:r>
        <w:t>为什么两支。</w:t>
      </w:r>
      <w:r>
        <w:t>”“</w:t>
      </w:r>
      <w:r>
        <w:t>一支给他，一支给下一个人。</w:t>
      </w:r>
      <w:r>
        <w:t>”</w:t>
      </w:r>
      <w:r>
        <w:t>木板上多了一行：</w:t>
      </w:r>
      <w:r>
        <w:t>“</w:t>
      </w:r>
      <w:r>
        <w:t>好。</w:t>
      </w:r>
      <w:r>
        <w:t>”</w:t>
      </w:r>
      <w:r>
        <w:t>她看了很久。</w:t>
      </w:r>
    </w:p>
    <w:p w14:paraId="66BB3CB6" w14:textId="77777777" w:rsidR="00B40E9A" w:rsidRDefault="00983D56">
      <w:pPr>
        <w:pStyle w:val="PGBody"/>
      </w:pPr>
      <w:r>
        <w:t>然后她在下面也写了一行：</w:t>
      </w:r>
      <w:r>
        <w:t>“</w:t>
      </w:r>
      <w:r>
        <w:t>好。</w:t>
      </w:r>
      <w:r>
        <w:t>”</w:t>
      </w:r>
    </w:p>
    <w:p w14:paraId="3814F16D" w14:textId="77777777" w:rsidR="00B40E9A" w:rsidRDefault="00983D56">
      <w:pPr>
        <w:pStyle w:val="PGPUZ"/>
      </w:pPr>
      <w:r>
        <w:lastRenderedPageBreak/>
        <w:t>题目四</w:t>
      </w:r>
      <w:r>
        <w:t xml:space="preserve"> </w:t>
      </w:r>
      <w:r>
        <w:t>会数数的人</w:t>
      </w:r>
    </w:p>
    <w:p w14:paraId="167EBE3D" w14:textId="77777777" w:rsidR="00B40E9A" w:rsidRDefault="00983D56">
      <w:pPr>
        <w:pStyle w:val="PGPUZT"/>
      </w:pPr>
      <w:r>
        <w:t>门后面念的那一串东西，一共十一个数字，断成三组：四个、四个、三个。菲菲抄下来，数了三遍，三遍都是十一个。</w:t>
      </w:r>
    </w:p>
    <w:p w14:paraId="1754E342" w14:textId="77777777" w:rsidR="00B40E9A" w:rsidRDefault="00983D56">
      <w:pPr>
        <w:pStyle w:val="PGPUZT"/>
      </w:pPr>
      <w:r>
        <w:t>她念了十九遍。念到第九遍，她停住了。</w:t>
      </w:r>
      <w:r>
        <w:t>“</w:t>
      </w:r>
      <w:r>
        <w:t>我念错了一个。</w:t>
      </w:r>
      <w:r>
        <w:t>”“</w:t>
      </w:r>
      <w:r>
        <w:t>哪一个。</w:t>
      </w:r>
      <w:r>
        <w:t>”“</w:t>
      </w:r>
      <w:r>
        <w:t>第三组。第三组是三个，我一直念成四个。</w:t>
      </w:r>
      <w:r>
        <w:t>”</w:t>
      </w:r>
    </w:p>
    <w:p w14:paraId="2E9F1E30" w14:textId="77777777" w:rsidR="00B40E9A" w:rsidRDefault="00983D56">
      <w:pPr>
        <w:pStyle w:val="PGPUZT"/>
      </w:pPr>
      <w:r>
        <w:t>问：</w:t>
      </w:r>
    </w:p>
    <w:p w14:paraId="2955EEA8" w14:textId="77777777" w:rsidR="00B40E9A" w:rsidRDefault="00983D56">
      <w:pPr>
        <w:pStyle w:val="PGPUZT"/>
      </w:pPr>
      <w:r>
        <w:t>一、十一个数字，两两配成对，能配成几对，剩几个？</w:t>
      </w:r>
    </w:p>
    <w:p w14:paraId="60B166FD" w14:textId="77777777" w:rsidR="00B40E9A" w:rsidRDefault="00983D56">
      <w:pPr>
        <w:pStyle w:val="PGPUZT"/>
      </w:pPr>
      <w:r>
        <w:t>二、前两组都是四个，四个正好配成两对；第三组只有三个。她为什么偏偏在第三组多念一个？</w:t>
      </w:r>
    </w:p>
    <w:p w14:paraId="10C8EE73" w14:textId="77777777" w:rsidR="00B40E9A" w:rsidRDefault="00983D56">
      <w:pPr>
        <w:pStyle w:val="PGPUZT"/>
      </w:pPr>
      <w:r>
        <w:t>三、第三组那三个音是平的，力克说平音是姓。可她拿三个姓去对</w:t>
      </w:r>
      <w:r>
        <w:t>——</w:t>
      </w:r>
      <w:r>
        <w:t>路、莫、韩</w:t>
      </w:r>
      <w:r>
        <w:t>——</w:t>
      </w:r>
      <w:r>
        <w:t>都是一个字。她多念出来的那第四个，能是姓吗？</w:t>
      </w:r>
    </w:p>
    <w:p w14:paraId="077072E5" w14:textId="77777777" w:rsidR="00B40E9A" w:rsidRDefault="00983D56">
      <w:pPr>
        <w:pStyle w:val="PGPUZT"/>
      </w:pPr>
      <w:r>
        <w:t>★</w:t>
      </w:r>
      <w:r>
        <w:t>别着急看答案，动动脑筋！（答案就在</w:t>
      </w:r>
      <w:r>
        <w:t>77</w:t>
      </w:r>
      <w:r>
        <w:t>页）</w:t>
      </w:r>
    </w:p>
    <w:p w14:paraId="7FF468BF" w14:textId="77777777" w:rsidR="00B40E9A" w:rsidRDefault="00983D56">
      <w:pPr>
        <w:pStyle w:val="PGBody"/>
        <w:pageBreakBefore/>
      </w:pPr>
      <w:r>
        <w:lastRenderedPageBreak/>
        <w:t>力克把登记簿交出去，是在二月五号。早上他把两本册子并排摆在桌上，一本旧，封面磨得发白；一本新，纸边还割手。他把新的那本推给菲菲。</w:t>
      </w:r>
      <w:r>
        <w:t>“</w:t>
      </w:r>
      <w:r>
        <w:t>从今天起你写。</w:t>
      </w:r>
      <w:r>
        <w:t>”</w:t>
      </w:r>
      <w:r>
        <w:t>他说。</w:t>
      </w:r>
    </w:p>
    <w:p w14:paraId="5E635202" w14:textId="77777777" w:rsidR="00B40E9A" w:rsidRDefault="00983D56">
      <w:pPr>
        <w:pStyle w:val="PGBody"/>
      </w:pPr>
      <w:r>
        <w:t>“</w:t>
      </w:r>
      <w:r>
        <w:t>你写不写。</w:t>
      </w:r>
      <w:r>
        <w:t>”“</w:t>
      </w:r>
      <w:r>
        <w:t>不写。</w:t>
      </w:r>
      <w:r>
        <w:t>”</w:t>
      </w:r>
      <w:r>
        <w:t>力克说，</w:t>
      </w:r>
      <w:r>
        <w:t>“</w:t>
      </w:r>
      <w:r>
        <w:t>我在旁边看着。</w:t>
      </w:r>
      <w:r>
        <w:t>”“</w:t>
      </w:r>
      <w:r>
        <w:t>为什么。</w:t>
      </w:r>
      <w:r>
        <w:t>”“</w:t>
      </w:r>
      <w:r>
        <w:t>因为你写的时候会忘。你忘了的时候，得有人提醒你写过什么。</w:t>
      </w:r>
      <w:r>
        <w:t>”</w:t>
      </w:r>
    </w:p>
    <w:p w14:paraId="234E02DA" w14:textId="77777777" w:rsidR="00B40E9A" w:rsidRDefault="00983D56">
      <w:pPr>
        <w:pStyle w:val="PGBody"/>
      </w:pPr>
      <w:r>
        <w:t>力克讲了一件他自己的事。</w:t>
      </w:r>
      <w:r>
        <w:t>“</w:t>
      </w:r>
      <w:r>
        <w:t>我以前也忘过。</w:t>
      </w:r>
      <w:r>
        <w:t>”“</w:t>
      </w:r>
      <w:r>
        <w:t>什么时候。</w:t>
      </w:r>
      <w:r>
        <w:t>”“</w:t>
      </w:r>
      <w:r>
        <w:t>第二十三册。十二月十九号，我试了一次不念册子。</w:t>
      </w:r>
      <w:r>
        <w:t>”</w:t>
      </w:r>
      <w:r>
        <w:t>他把旧的册子翻开，指给菲菲看。</w:t>
      </w:r>
      <w:r>
        <w:t>“</w:t>
      </w:r>
      <w:r>
        <w:t>那天我写了十件事。我记得七件。</w:t>
      </w:r>
      <w:r>
        <w:t>”</w:t>
      </w:r>
    </w:p>
    <w:p w14:paraId="02D01CCC" w14:textId="77777777" w:rsidR="00B40E9A" w:rsidRDefault="00983D56">
      <w:pPr>
        <w:pStyle w:val="PGBody"/>
      </w:pPr>
      <w:r>
        <w:t>“</w:t>
      </w:r>
      <w:r>
        <w:t>第三件是什么。</w:t>
      </w:r>
      <w:r>
        <w:t>”</w:t>
      </w:r>
      <w:r>
        <w:t>力克看着那一页，眉头没动。</w:t>
      </w:r>
      <w:r>
        <w:t>“</w:t>
      </w:r>
      <w:r>
        <w:t>到现在我都没想起来。</w:t>
      </w:r>
      <w:r>
        <w:t>”</w:t>
      </w:r>
      <w:r>
        <w:t>他说，</w:t>
      </w:r>
      <w:r>
        <w:t>“</w:t>
      </w:r>
      <w:r>
        <w:t>所以你把那一处空着。</w:t>
      </w:r>
      <w:r>
        <w:t>”“</w:t>
      </w:r>
      <w:r>
        <w:t>空着。</w:t>
      </w:r>
      <w:r>
        <w:t>”“</w:t>
      </w:r>
      <w:r>
        <w:t>空着比填错好。</w:t>
      </w:r>
      <w:r>
        <w:t>”</w:t>
      </w:r>
    </w:p>
    <w:p w14:paraId="04ED690C" w14:textId="77777777" w:rsidR="00B40E9A" w:rsidRDefault="00983D56">
      <w:pPr>
        <w:pStyle w:val="PGBody"/>
      </w:pPr>
      <w:r>
        <w:t>“</w:t>
      </w:r>
      <w:r>
        <w:t>空着比填错好</w:t>
      </w:r>
      <w:r>
        <w:t>”</w:t>
      </w:r>
      <w:r>
        <w:t>这条规矩，菲菲抄了下来：</w:t>
      </w:r>
      <w:r>
        <w:t>“</w:t>
      </w:r>
      <w:r>
        <w:t>第五条：不知道的地方，空着。</w:t>
      </w:r>
      <w:r>
        <w:t>”</w:t>
      </w:r>
      <w:r>
        <w:t>抄完她抬起头。</w:t>
      </w:r>
      <w:r>
        <w:t>“</w:t>
      </w:r>
      <w:r>
        <w:t>为什么是第五条。</w:t>
      </w:r>
      <w:r>
        <w:t>”“</w:t>
      </w:r>
      <w:r>
        <w:t>因为前面有四条。</w:t>
      </w:r>
      <w:r>
        <w:t>”</w:t>
      </w:r>
      <w:r>
        <w:t>力克说，</w:t>
      </w:r>
      <w:r>
        <w:t>“</w:t>
      </w:r>
      <w:r>
        <w:t>规矩是一册一册加上去的。</w:t>
      </w:r>
      <w:r>
        <w:t>”</w:t>
      </w:r>
    </w:p>
    <w:p w14:paraId="22E3A7E9" w14:textId="77777777" w:rsidR="00B40E9A" w:rsidRDefault="00983D56">
      <w:pPr>
        <w:pStyle w:val="PGBody"/>
      </w:pPr>
      <w:r>
        <w:lastRenderedPageBreak/>
        <w:t>她把这一系列每一册的规矩数了一遍：第一册没有规矩，第二册一条，第三册两条。一条一条摆下去，摆到第二十三册，一共二十二条。</w:t>
      </w:r>
    </w:p>
    <w:p w14:paraId="12AD691C" w14:textId="77777777" w:rsidR="00B40E9A" w:rsidRDefault="00983D56">
      <w:pPr>
        <w:pStyle w:val="PGBody"/>
      </w:pPr>
      <w:r>
        <w:t>“</w:t>
      </w:r>
      <w:r>
        <w:t>二十二条规矩。</w:t>
      </w:r>
      <w:r>
        <w:t>”</w:t>
      </w:r>
      <w:r>
        <w:t>纳塔莉说。</w:t>
      </w:r>
      <w:r>
        <w:t>“</w:t>
      </w:r>
      <w:r>
        <w:t>那第二十四条是什么。</w:t>
      </w:r>
      <w:r>
        <w:t>”</w:t>
      </w:r>
      <w:r>
        <w:t>菲菲抬起头，</w:t>
      </w:r>
      <w:r>
        <w:t>“</w:t>
      </w:r>
      <w:r>
        <w:t>这一册要加一条。</w:t>
      </w:r>
      <w:r>
        <w:t>”</w:t>
      </w:r>
    </w:p>
    <w:p w14:paraId="21A608BD" w14:textId="77777777" w:rsidR="00B40E9A" w:rsidRDefault="00983D56">
      <w:pPr>
        <w:pStyle w:val="PGBody"/>
      </w:pPr>
      <w:r>
        <w:t>第二十四条规矩，她想了两个钟头。第一稿写的是：</w:t>
      </w:r>
      <w:r>
        <w:t>“</w:t>
      </w:r>
      <w:r>
        <w:t>第六条：写到忘为止。</w:t>
      </w:r>
      <w:r>
        <w:t>”</w:t>
      </w:r>
      <w:r>
        <w:t>写完她看了一会儿，把纸转了个方向看，又转回来，然后划掉了。</w:t>
      </w:r>
      <w:r>
        <w:t>“</w:t>
      </w:r>
      <w:r>
        <w:t>太狠。</w:t>
      </w:r>
      <w:r>
        <w:t>”</w:t>
      </w:r>
      <w:r>
        <w:t>她说。</w:t>
      </w:r>
    </w:p>
    <w:p w14:paraId="79AA0745" w14:textId="77777777" w:rsidR="00B40E9A" w:rsidRDefault="00983D56">
      <w:pPr>
        <w:pStyle w:val="PGBody"/>
      </w:pPr>
      <w:r>
        <w:t>第二稿是：</w:t>
      </w:r>
      <w:r>
        <w:t>“</w:t>
      </w:r>
      <w:r>
        <w:t>第六条：写到不能写为止，然后让别人接着写。</w:t>
      </w:r>
      <w:r>
        <w:t>”</w:t>
      </w:r>
      <w:r>
        <w:t>写完她看了一会儿，这次没有划掉，把它抄在了新册子的第一页上。</w:t>
      </w:r>
    </w:p>
    <w:p w14:paraId="0AE5EB00" w14:textId="77777777" w:rsidR="00B40E9A" w:rsidRDefault="00983D56">
      <w:pPr>
        <w:pStyle w:val="PGBody"/>
      </w:pPr>
      <w:r>
        <w:t>那条第六条，力克看了很久。</w:t>
      </w:r>
      <w:r>
        <w:t>“</w:t>
      </w:r>
      <w:r>
        <w:t>为什么加后半句。</w:t>
      </w:r>
      <w:r>
        <w:t>”“</w:t>
      </w:r>
      <w:r>
        <w:t>因为一定会写到不能写。</w:t>
      </w:r>
      <w:r>
        <w:t>”</w:t>
      </w:r>
      <w:r>
        <w:t>菲菲说。</w:t>
      </w:r>
      <w:r>
        <w:t>“</w:t>
      </w:r>
      <w:r>
        <w:t>那你为什么不写</w:t>
      </w:r>
      <w:r>
        <w:t>‘</w:t>
      </w:r>
      <w:r>
        <w:t>写到忘为止</w:t>
      </w:r>
      <w:r>
        <w:t>’</w:t>
      </w:r>
      <w:r>
        <w:t>。</w:t>
      </w:r>
      <w:r>
        <w:t>”</w:t>
      </w:r>
    </w:p>
    <w:p w14:paraId="317523B6" w14:textId="77777777" w:rsidR="00B40E9A" w:rsidRDefault="00983D56">
      <w:pPr>
        <w:pStyle w:val="PGBody"/>
      </w:pPr>
      <w:r>
        <w:t>“</w:t>
      </w:r>
      <w:r>
        <w:t>因为那句话只有一半。</w:t>
      </w:r>
      <w:r>
        <w:t>”</w:t>
      </w:r>
      <w:r>
        <w:t>她说，</w:t>
      </w:r>
      <w:r>
        <w:t>“</w:t>
      </w:r>
      <w:r>
        <w:t>一个人写到忘了自己，要是没有别人接着写，前面写的就都没用了。</w:t>
      </w:r>
      <w:r>
        <w:t>”</w:t>
      </w:r>
    </w:p>
    <w:p w14:paraId="75E7C63F" w14:textId="77777777" w:rsidR="00B40E9A" w:rsidRDefault="00983D56">
      <w:pPr>
        <w:pStyle w:val="PGBody"/>
      </w:pPr>
      <w:r>
        <w:t>力克在新册子的第一页上签了名字，签完把笔递给菲菲。菲菲也签了。</w:t>
      </w:r>
      <w:r>
        <w:t>“</w:t>
      </w:r>
      <w:r>
        <w:t>两个人签。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因为这一册得两个人写。</w:t>
      </w:r>
      <w:r>
        <w:t>”</w:t>
      </w:r>
    </w:p>
    <w:p w14:paraId="57AD4384" w14:textId="77777777" w:rsidR="00B40E9A" w:rsidRDefault="00983D56">
      <w:pPr>
        <w:pStyle w:val="PGBody"/>
      </w:pPr>
      <w:r>
        <w:lastRenderedPageBreak/>
        <w:t>菲菲开始写第一条的时候，天还没黑。她把二月五日以前的事追记了一遍，写了十九页，每页一个日期。一个下午就这么过去了，桌上落了一层薄灰，她的袖口沾了墨。写完，她从头念了一遍。</w:t>
      </w:r>
    </w:p>
    <w:p w14:paraId="2D03F6B2" w14:textId="77777777" w:rsidR="00B40E9A" w:rsidRDefault="00983D56">
      <w:pPr>
        <w:pStyle w:val="PGBody"/>
      </w:pPr>
      <w:r>
        <w:t>念了大概两个钟头。念到第十一页她停下来。那一页上写着一月二十一日的事。</w:t>
      </w:r>
      <w:r>
        <w:t>“……</w:t>
      </w:r>
      <w:r>
        <w:t>那天十二个人把门牌摘了。</w:t>
      </w:r>
      <w:r>
        <w:t>”</w:t>
      </w:r>
      <w:r>
        <w:t>念完她说：</w:t>
      </w:r>
      <w:r>
        <w:t>“</w:t>
      </w:r>
      <w:r>
        <w:t>这件事我记得。</w:t>
      </w:r>
      <w:r>
        <w:t>”</w:t>
      </w:r>
    </w:p>
    <w:p w14:paraId="0C1BD90B" w14:textId="77777777" w:rsidR="00B40E9A" w:rsidRDefault="00983D56">
      <w:pPr>
        <w:pStyle w:val="PGBody"/>
      </w:pPr>
      <w:r>
        <w:t>念到第十五页，她又停下来。那一页写着一月十号的事：</w:t>
      </w:r>
      <w:r>
        <w:t>“</w:t>
      </w:r>
      <w:r>
        <w:t>四十六户收到讨债的纸。</w:t>
      </w:r>
      <w:r>
        <w:t>”</w:t>
      </w:r>
      <w:r>
        <w:t>她看了一会儿。</w:t>
      </w:r>
      <w:r>
        <w:t>“</w:t>
      </w:r>
      <w:r>
        <w:t>这件事我不记得。</w:t>
      </w:r>
      <w:r>
        <w:t>”</w:t>
      </w:r>
      <w:r>
        <w:t>力克就在旁边坐着。</w:t>
      </w:r>
    </w:p>
    <w:p w14:paraId="23622E53" w14:textId="77777777" w:rsidR="00B40E9A" w:rsidRDefault="00983D56">
      <w:pPr>
        <w:pStyle w:val="PGBody"/>
      </w:pPr>
      <w:r>
        <w:t>他在那一页边上画了一个圈，圈画得很圆，笔尖走了两遍。</w:t>
      </w:r>
    </w:p>
    <w:p w14:paraId="0897E9E4" w14:textId="77777777" w:rsidR="00B40E9A" w:rsidRDefault="00983D56">
      <w:pPr>
        <w:pStyle w:val="PGBody"/>
      </w:pPr>
      <w:r>
        <w:t>第十五页上那个圈，后来成了这一册最要紧的一个记号</w:t>
      </w:r>
      <w:r>
        <w:t>——</w:t>
      </w:r>
      <w:r>
        <w:t>那是第一次，纸上出现一个圈。力克把笔放下。</w:t>
      </w:r>
      <w:r>
        <w:t>“</w:t>
      </w:r>
      <w:r>
        <w:t>第一个圈。</w:t>
      </w:r>
      <w:r>
        <w:t>”“</w:t>
      </w:r>
      <w:r>
        <w:t>什么意思。</w:t>
      </w:r>
      <w:r>
        <w:t>”“</w:t>
      </w:r>
      <w:r>
        <w:t>意思是那一页的事，你已经忘了。</w:t>
      </w:r>
      <w:r>
        <w:t>”</w:t>
      </w:r>
    </w:p>
    <w:p w14:paraId="46F48B19" w14:textId="77777777" w:rsidR="00B40E9A" w:rsidRDefault="00983D56">
      <w:pPr>
        <w:pStyle w:val="PGBody"/>
      </w:pPr>
      <w:r>
        <w:t>“</w:t>
      </w:r>
      <w:r>
        <w:t>可我记得一月二十一日的事。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一月二十一号比一月十号晚。你忘的是早的，记得的是晚的。</w:t>
      </w:r>
      <w:r>
        <w:t>”</w:t>
      </w:r>
      <w:r>
        <w:t>菲菲抬起头。</w:t>
      </w:r>
      <w:r>
        <w:t>“</w:t>
      </w:r>
      <w:r>
        <w:t>所以人忘东西，是从早往晚忘的。</w:t>
      </w:r>
      <w:r>
        <w:t>”“</w:t>
      </w:r>
      <w:r>
        <w:t>对。</w:t>
      </w:r>
      <w:r>
        <w:t>”</w:t>
      </w:r>
      <w:r>
        <w:t>他说，</w:t>
      </w:r>
      <w:r>
        <w:t>“</w:t>
      </w:r>
      <w:r>
        <w:t>最早的事记得最牢。</w:t>
      </w:r>
      <w:r>
        <w:t>”</w:t>
      </w:r>
    </w:p>
    <w:p w14:paraId="2E890B8F" w14:textId="77777777" w:rsidR="00B40E9A" w:rsidRDefault="00983D56">
      <w:pPr>
        <w:pStyle w:val="PGBody"/>
      </w:pPr>
      <w:r>
        <w:lastRenderedPageBreak/>
        <w:t>“</w:t>
      </w:r>
      <w:r>
        <w:t>如果是从早往晚忘，</w:t>
      </w:r>
      <w:r>
        <w:t>”</w:t>
      </w:r>
      <w:r>
        <w:t>古御源说，</w:t>
      </w:r>
      <w:r>
        <w:t>“</w:t>
      </w:r>
      <w:r>
        <w:t>那你最后忘的，是你最早记得的东西。</w:t>
      </w:r>
      <w:r>
        <w:t>”“</w:t>
      </w:r>
      <w:r>
        <w:t>我最早记得什么。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可那是你身上最后剩下的一样东西。</w:t>
      </w:r>
      <w:r>
        <w:t>”</w:t>
      </w:r>
    </w:p>
    <w:p w14:paraId="5A8D3FBE" w14:textId="77777777" w:rsidR="00B40E9A" w:rsidRDefault="00983D56">
      <w:pPr>
        <w:pStyle w:val="PGBody"/>
      </w:pPr>
      <w:r>
        <w:t>灯熄了以后，菲菲躺在床上想自己最早记得什么。想了很久，想出来的是一扇门。她大概三岁。她站在门外面。</w:t>
      </w:r>
    </w:p>
    <w:p w14:paraId="77D35135" w14:textId="77777777" w:rsidR="00B40E9A" w:rsidRDefault="00983D56">
      <w:pPr>
        <w:pStyle w:val="PGBody"/>
      </w:pPr>
      <w:r>
        <w:t>这件事她没有讲。她起来点灯，把它写在一张单独的白纸上：</w:t>
      </w:r>
      <w:r>
        <w:t>“</w:t>
      </w:r>
      <w:r>
        <w:t>我最早记得的事：一扇门。我三岁。我站在门外面。</w:t>
      </w:r>
      <w:r>
        <w:t>”</w:t>
      </w:r>
      <w:r>
        <w:t>写完把纸折好，放进上衣的内袋，挨着之前那张。</w:t>
      </w:r>
    </w:p>
    <w:p w14:paraId="00DF61C2" w14:textId="77777777" w:rsidR="00B40E9A" w:rsidRDefault="00983D56">
      <w:pPr>
        <w:pStyle w:val="PGBody"/>
      </w:pPr>
      <w:r>
        <w:t>这一段她写在登记簿上：</w:t>
      </w:r>
      <w:r>
        <w:t>“</w:t>
      </w:r>
      <w:r>
        <w:t>二月五日，晴。</w:t>
      </w:r>
      <w:r>
        <w:t>”“</w:t>
      </w:r>
      <w:r>
        <w:t>力克把登记簿交给我。我签了名。我们两个人写。</w:t>
      </w:r>
      <w:r>
        <w:t>”“</w:t>
      </w:r>
      <w:r>
        <w:t>第六条规矩：写到不能写为止，然后让别人接着写。</w:t>
      </w:r>
      <w:r>
        <w:t>”</w:t>
      </w:r>
      <w:r>
        <w:t>写完她看了一会儿。</w:t>
      </w:r>
    </w:p>
    <w:p w14:paraId="14B5FA90" w14:textId="77777777" w:rsidR="00B40E9A" w:rsidRDefault="00983D56">
      <w:pPr>
        <w:pStyle w:val="PGBody"/>
      </w:pPr>
      <w:r>
        <w:t>然后添了最后一行：</w:t>
      </w:r>
      <w:r>
        <w:t>“</w:t>
      </w:r>
      <w:r>
        <w:t>今天出现了第一个圈。他圈的是我已经忘掉的那一页。</w:t>
      </w:r>
      <w:r>
        <w:t>”</w:t>
      </w:r>
    </w:p>
    <w:p w14:paraId="245A2ACD" w14:textId="77777777" w:rsidR="00B40E9A" w:rsidRDefault="00983D56">
      <w:pPr>
        <w:pStyle w:val="PGNoteAuth"/>
      </w:pPr>
      <w:r>
        <w:t>作者：这一章我让</w:t>
      </w:r>
      <w:r>
        <w:t>“</w:t>
      </w:r>
      <w:r>
        <w:t>遗忘</w:t>
      </w:r>
      <w:r>
        <w:t>”</w:t>
      </w:r>
      <w:r>
        <w:t>有了一个形状</w:t>
      </w:r>
      <w:r>
        <w:t>——</w:t>
      </w:r>
      <w:r>
        <w:t>一个画在页边的小圈。这一册后面会画满很多圈。读者会跟着那些圈，看着记录一点点变空。</w:t>
      </w:r>
    </w:p>
    <w:p w14:paraId="3228BA33" w14:textId="77777777" w:rsidR="00B40E9A" w:rsidRDefault="00983D56">
      <w:pPr>
        <w:pStyle w:val="PGNoteEdt"/>
      </w:pPr>
      <w:r>
        <w:t>小编：那第一条被忘掉的，为什么是一月十号。</w:t>
      </w:r>
    </w:p>
    <w:p w14:paraId="5F7C0FCE" w14:textId="77777777" w:rsidR="00B40E9A" w:rsidRDefault="00983D56">
      <w:pPr>
        <w:pStyle w:val="PGNoteAuth"/>
      </w:pPr>
      <w:r>
        <w:t>作者：因为那是</w:t>
      </w:r>
      <w:r>
        <w:t>“</w:t>
      </w:r>
      <w:r>
        <w:t>欠</w:t>
      </w:r>
      <w:r>
        <w:t>”</w:t>
      </w:r>
      <w:r>
        <w:t>。一个人最先忘掉的，是自己欠着别人的东西。</w:t>
      </w:r>
    </w:p>
    <w:p w14:paraId="357728CB" w14:textId="77777777" w:rsidR="00B40E9A" w:rsidRDefault="00983D56">
      <w:pPr>
        <w:pStyle w:val="PGBody"/>
      </w:pPr>
      <w:r>
        <w:lastRenderedPageBreak/>
        <w:t>那些条目，力克后来订成了一份表，把每一条的</w:t>
      </w:r>
      <w:r>
        <w:t>“</w:t>
      </w:r>
      <w:r>
        <w:t>今天忘了</w:t>
      </w:r>
      <w:r>
        <w:t>”</w:t>
      </w:r>
      <w:r>
        <w:t>单独抄在一张纸上。抄完他数了数：二月十三号到三月五号，一共二十一天，二十一天里</w:t>
      </w:r>
      <w:r>
        <w:t>“</w:t>
      </w:r>
      <w:r>
        <w:t>今天忘了</w:t>
      </w:r>
      <w:r>
        <w:t>”</w:t>
      </w:r>
      <w:r>
        <w:t>写了二十一次。</w:t>
      </w:r>
      <w:r>
        <w:t>“</w:t>
      </w:r>
      <w:r>
        <w:t>二十一次。</w:t>
      </w:r>
      <w:r>
        <w:t>”</w:t>
      </w:r>
      <w:r>
        <w:t>他说。</w:t>
      </w:r>
    </w:p>
    <w:p w14:paraId="3764B289" w14:textId="77777777" w:rsidR="00B40E9A" w:rsidRDefault="00983D56">
      <w:pPr>
        <w:pStyle w:val="PGBody"/>
      </w:pPr>
      <w:r>
        <w:t>“</w:t>
      </w:r>
      <w:r>
        <w:t>比天数多。</w:t>
      </w:r>
      <w:r>
        <w:t>”</w:t>
      </w:r>
      <w:r>
        <w:t>菲菲接了一句。</w:t>
      </w:r>
      <w:r>
        <w:t>“</w:t>
      </w:r>
      <w:r>
        <w:t>有两天我忘了两样。</w:t>
      </w:r>
      <w:r>
        <w:t>”“</w:t>
      </w:r>
      <w:r>
        <w:t>哪两天。</w:t>
      </w:r>
      <w:r>
        <w:t>”</w:t>
      </w:r>
      <w:r>
        <w:t>她翻了一下本子。</w:t>
      </w:r>
      <w:r>
        <w:t>“</w:t>
      </w:r>
      <w:r>
        <w:t>二月十九号和二月二十六号。</w:t>
      </w:r>
      <w:r>
        <w:t>”</w:t>
      </w:r>
      <w:r>
        <w:t>她说，</w:t>
      </w:r>
      <w:r>
        <w:t>“</w:t>
      </w:r>
      <w:r>
        <w:t>那两天我把人忘了。</w:t>
      </w:r>
      <w:r>
        <w:t>”</w:t>
      </w:r>
    </w:p>
    <w:p w14:paraId="2D2213DA" w14:textId="77777777" w:rsidR="00B40E9A" w:rsidRDefault="00983D56">
      <w:pPr>
        <w:pStyle w:val="PGBody"/>
      </w:pPr>
      <w:r>
        <w:t>那两天被忘掉的人，力克对着来访的记录核了一遍。二月十九号来过的是莫瞳，二月二十六号来过的是爱蜜丽。查完他把笔放下。</w:t>
      </w:r>
      <w:r>
        <w:t>“</w:t>
      </w:r>
      <w:r>
        <w:t>所以先被忘的，是来的人。</w:t>
      </w:r>
      <w:r>
        <w:t>”</w:t>
      </w:r>
    </w:p>
    <w:p w14:paraId="0F60631F" w14:textId="77777777" w:rsidR="00B40E9A" w:rsidRDefault="00983D56">
      <w:pPr>
        <w:pStyle w:val="PGBody"/>
      </w:pPr>
      <w:r>
        <w:t>“</w:t>
      </w:r>
      <w:r>
        <w:t>先忘来的人，是有道理的。</w:t>
      </w:r>
      <w:r>
        <w:t>”“</w:t>
      </w:r>
      <w:r>
        <w:t>为什么。</w:t>
      </w:r>
      <w:r>
        <w:t>”“</w:t>
      </w:r>
      <w:r>
        <w:t>因为来的人跟事没有关系。</w:t>
      </w:r>
      <w:r>
        <w:t>”</w:t>
      </w:r>
      <w:r>
        <w:t>古御源说，</w:t>
      </w:r>
      <w:r>
        <w:t>“</w:t>
      </w:r>
      <w:r>
        <w:t>人是可以替换的，事不能。</w:t>
      </w:r>
      <w:r>
        <w:t>”</w:t>
      </w:r>
      <w:r>
        <w:t>那二十一天，菲菲把每一条</w:t>
      </w:r>
      <w:r>
        <w:t>“</w:t>
      </w:r>
      <w:r>
        <w:t>今天忘了</w:t>
      </w:r>
      <w:r>
        <w:t>”</w:t>
      </w:r>
      <w:r>
        <w:t>都读了一遍，然后把那些忘掉的事写在一张纸上，一共二十一条。写完她把纸撕了。</w:t>
      </w:r>
      <w:r>
        <w:t>“</w:t>
      </w:r>
      <w:r>
        <w:t>为什么撕了。</w:t>
      </w:r>
      <w:r>
        <w:t>”</w:t>
      </w:r>
    </w:p>
    <w:p w14:paraId="7FC75654" w14:textId="77777777" w:rsidR="00B40E9A" w:rsidRDefault="00983D56">
      <w:pPr>
        <w:pStyle w:val="PGBody"/>
      </w:pPr>
      <w:r>
        <w:t>“</w:t>
      </w:r>
      <w:r>
        <w:t>因为那些都是我不想忘的。</w:t>
      </w:r>
      <w:r>
        <w:t>”</w:t>
      </w:r>
      <w:r>
        <w:t>她说，</w:t>
      </w:r>
      <w:r>
        <w:t>“</w:t>
      </w:r>
      <w:r>
        <w:t>留在纸上，就是提醒我忘了。</w:t>
      </w:r>
      <w:r>
        <w:t>”</w:t>
      </w:r>
      <w:r>
        <w:t>力克在旁边看着纸屑。</w:t>
      </w:r>
      <w:r>
        <w:t>“</w:t>
      </w:r>
      <w:r>
        <w:t>撕了以后，你就不知道忘了什么了。</w:t>
      </w:r>
      <w:r>
        <w:t>”“</w:t>
      </w:r>
      <w:r>
        <w:t>对。</w:t>
      </w:r>
      <w:r>
        <w:t>”“</w:t>
      </w:r>
      <w:r>
        <w:t>那你怎么补。</w:t>
      </w:r>
      <w:r>
        <w:t>”“</w:t>
      </w:r>
      <w:r>
        <w:t>我不补。</w:t>
      </w:r>
      <w:r>
        <w:t>”</w:t>
      </w:r>
      <w:r>
        <w:t>菲菲说，</w:t>
      </w:r>
      <w:r>
        <w:t>“</w:t>
      </w:r>
      <w:r>
        <w:t>我往下写。</w:t>
      </w:r>
      <w:r>
        <w:t>”</w:t>
      </w:r>
    </w:p>
    <w:p w14:paraId="1D47CBF4" w14:textId="77777777" w:rsidR="00B40E9A" w:rsidRDefault="00983D56">
      <w:pPr>
        <w:pStyle w:val="PGBody"/>
      </w:pPr>
      <w:r>
        <w:lastRenderedPageBreak/>
        <w:t>“</w:t>
      </w:r>
      <w:r>
        <w:t>往下写</w:t>
      </w:r>
      <w:r>
        <w:t>”</w:t>
      </w:r>
      <w:r>
        <w:t>这三个字，力克写在了自己的本子上：</w:t>
      </w:r>
      <w:r>
        <w:t>“</w:t>
      </w:r>
      <w:r>
        <w:t>忘掉的东西不用补。往下写就行。</w:t>
      </w:r>
      <w:r>
        <w:t>”</w:t>
      </w:r>
      <w:r>
        <w:t>写完他看了一会儿，又添了一行：</w:t>
      </w:r>
      <w:r>
        <w:t>“</w:t>
      </w:r>
      <w:r>
        <w:t>这句话是她说的。我得记住是谁说的。</w:t>
      </w:r>
      <w:r>
        <w:t>”</w:t>
      </w:r>
    </w:p>
    <w:p w14:paraId="666817CB" w14:textId="77777777" w:rsidR="00B40E9A" w:rsidRDefault="00983D56">
      <w:pPr>
        <w:pStyle w:val="PGH2"/>
      </w:pPr>
      <w:r>
        <w:t>题目四</w:t>
      </w:r>
      <w:r>
        <w:t xml:space="preserve"> </w:t>
      </w:r>
      <w:r>
        <w:t>谜底揭晓</w:t>
      </w:r>
    </w:p>
    <w:p w14:paraId="4265C3E0" w14:textId="77777777" w:rsidR="00B40E9A" w:rsidRDefault="00983D56">
      <w:pPr>
        <w:pStyle w:val="PGPUZA"/>
      </w:pPr>
      <w:r>
        <w:t>会数数的人：</w:t>
      </w:r>
    </w:p>
    <w:p w14:paraId="55184F40" w14:textId="77777777" w:rsidR="00B40E9A" w:rsidRDefault="00983D56">
      <w:pPr>
        <w:pStyle w:val="PGPUZA"/>
      </w:pPr>
      <w:r>
        <w:t>答案：一、五对，剩一个。二、因为前两组念惯了成双。四个能分成两对，念到第三组只剩三个，剩的那个配不上对，嘴会自己给它补一个伴。错不在眼睛，在节奏。三、不能。姓只有一个字，第四个没有位置。所以那多念出来的一个，从来就不在这十一个字里，是她自己添上去的。</w:t>
      </w:r>
    </w:p>
    <w:p w14:paraId="20A53327" w14:textId="77777777" w:rsidR="00B40E9A" w:rsidRDefault="00983D56">
      <w:pPr>
        <w:pStyle w:val="PGPUZA"/>
      </w:pPr>
      <w:r>
        <w:t>思路：这道题问的不是加法，是人为什么会在数数上出错。同一个错念了十九遍，也不会变成对的</w:t>
      </w:r>
      <w:r>
        <w:t>——</w:t>
      </w:r>
      <w:r>
        <w:t>因为每一遍都从头开始，补上去的那个不攒起来。后来她把第三组单独抄在一张纸上：离开</w:t>
      </w:r>
      <w:r>
        <w:t>“</w:t>
      </w:r>
      <w:r>
        <w:t>四四</w:t>
      </w:r>
      <w:r>
        <w:t>”</w:t>
      </w:r>
      <w:r>
        <w:t>那个节奏，三个才站得住。</w:t>
      </w:r>
    </w:p>
    <w:p w14:paraId="7CA81E08" w14:textId="77777777" w:rsidR="00B40E9A" w:rsidRDefault="00983D56">
      <w:pPr>
        <w:pStyle w:val="PGPUZA"/>
      </w:pPr>
      <w:r>
        <w:t>（菲菲把那张纸折起来。</w:t>
      </w:r>
      <w:r>
        <w:t>“</w:t>
      </w:r>
      <w:r>
        <w:t>三个。</w:t>
      </w:r>
      <w:r>
        <w:t>”</w:t>
      </w:r>
      <w:r>
        <w:t>她说，</w:t>
      </w:r>
      <w:r>
        <w:t>“</w:t>
      </w:r>
      <w:r>
        <w:t>三个就是三个。我不给它找伴。</w:t>
      </w:r>
      <w:r>
        <w:t>”</w:t>
      </w:r>
      <w:r>
        <w:t>）</w:t>
      </w:r>
    </w:p>
    <w:p w14:paraId="589501F4" w14:textId="77777777" w:rsidR="00B40E9A" w:rsidRDefault="00983D56">
      <w:pPr>
        <w:pStyle w:val="PGCH"/>
        <w:pageBreakBefore/>
      </w:pPr>
      <w:bookmarkStart w:id="6" w:name="_Toc243500748"/>
      <w:r>
        <w:lastRenderedPageBreak/>
        <w:t>第五章</w:t>
      </w:r>
      <w:r>
        <w:t xml:space="preserve"> </w:t>
      </w:r>
      <w:r>
        <w:t>写到忘为止</w:t>
      </w:r>
      <w:bookmarkEnd w:id="6"/>
    </w:p>
    <w:p w14:paraId="6778E0F4" w14:textId="77777777" w:rsidR="00B40E9A" w:rsidRDefault="00983D56">
      <w:pPr>
        <w:pStyle w:val="PGBody"/>
      </w:pPr>
      <w:r>
        <w:t>菲菲开始写的第一天，先把册子放在桌子正中，又把台灯调到最亮，灯罩里透出来的光把纸照得发白。</w:t>
      </w:r>
      <w:r>
        <w:t>“</w:t>
      </w:r>
      <w:r>
        <w:t>为什么要调到最亮。</w:t>
      </w:r>
      <w:r>
        <w:t>”“</w:t>
      </w:r>
      <w:r>
        <w:t>因为写下来的东西得看得清。</w:t>
      </w:r>
      <w:r>
        <w:t>”“</w:t>
      </w:r>
      <w:r>
        <w:t>给谁看清。</w:t>
      </w:r>
      <w:r>
        <w:t>”“</w:t>
      </w:r>
      <w:r>
        <w:t>给以后的我。</w:t>
      </w:r>
      <w:r>
        <w:t>”</w:t>
      </w:r>
      <w:r>
        <w:t>那盏台灯的铁罩已经锈了，光从罩子下面漏出来，正好照着纸，别处都是暗的。</w:t>
      </w:r>
    </w:p>
    <w:p w14:paraId="235ADF63" w14:textId="77777777" w:rsidR="00B40E9A" w:rsidRDefault="00983D56">
      <w:pPr>
        <w:pStyle w:val="PGBody"/>
      </w:pPr>
      <w:r>
        <w:t>第一条是这么写的：</w:t>
      </w:r>
      <w:r>
        <w:t>“</w:t>
      </w:r>
      <w:r>
        <w:t>日期：二月十三日。天气：阴。今天记得：九个名字。今天忘了：昨天跟谁说过话。</w:t>
      </w:r>
      <w:r>
        <w:t>”</w:t>
      </w:r>
      <w:r>
        <w:t>写完她看了一会儿，纸上的墨还没干透。</w:t>
      </w:r>
      <w:r>
        <w:t>“</w:t>
      </w:r>
      <w:r>
        <w:t>这一条我以后要看很多遍。</w:t>
      </w:r>
      <w:r>
        <w:t>”</w:t>
      </w:r>
      <w:r>
        <w:t>她说。台灯的铁罩已经锈了，光从罩子下面漏出来，正好照着纸，别处都是暗的。</w:t>
      </w:r>
    </w:p>
    <w:p w14:paraId="70389E45" w14:textId="77777777" w:rsidR="00B40E9A" w:rsidRDefault="00983D56">
      <w:pPr>
        <w:pStyle w:val="PGBody"/>
      </w:pPr>
      <w:r>
        <w:t>那十一个数字她后来念了十九遍。念到第九遍她停住了，低头看纸。</w:t>
      </w:r>
      <w:r>
        <w:t>“</w:t>
      </w:r>
      <w:r>
        <w:t>我念错了一个。</w:t>
      </w:r>
      <w:r>
        <w:t>”“</w:t>
      </w:r>
      <w:r>
        <w:t>哪一个。</w:t>
      </w:r>
      <w:r>
        <w:t>”“</w:t>
      </w:r>
      <w:r>
        <w:t>第三组。</w:t>
      </w:r>
      <w:r>
        <w:t>”</w:t>
      </w:r>
      <w:r>
        <w:t>她说，</w:t>
      </w:r>
      <w:r>
        <w:t>“</w:t>
      </w:r>
      <w:r>
        <w:t>第三组是三个数字，我一直念成四个。</w:t>
      </w:r>
      <w:r>
        <w:t>”</w:t>
      </w:r>
      <w:r>
        <w:t>灯罩上落着一层灰，光从灰里透出来，落在纸上不亮。</w:t>
      </w:r>
    </w:p>
    <w:p w14:paraId="471CBDF1" w14:textId="77777777" w:rsidR="00B40E9A" w:rsidRDefault="00983D56">
      <w:pPr>
        <w:pStyle w:val="PGBody"/>
      </w:pPr>
      <w:r>
        <w:t>“</w:t>
      </w:r>
      <w:r>
        <w:t>人会自己往里面填一个。</w:t>
      </w:r>
      <w:r>
        <w:t>”</w:t>
      </w:r>
      <w:r>
        <w:t>古御源说。</w:t>
      </w:r>
      <w:r>
        <w:t>“</w:t>
      </w:r>
      <w:r>
        <w:t>为什么。</w:t>
      </w:r>
      <w:r>
        <w:t>”“</w:t>
      </w:r>
      <w:r>
        <w:t>因为三个不好念。</w:t>
      </w:r>
      <w:r>
        <w:t>”</w:t>
      </w:r>
      <w:r>
        <w:t>她说，</w:t>
      </w:r>
      <w:r>
        <w:t>“</w:t>
      </w:r>
      <w:r>
        <w:t>人念东西习惯一对一对地念。三个剩下的那一个，人就想再补一个。</w:t>
      </w:r>
      <w:r>
        <w:t>”</w:t>
      </w:r>
      <w:r>
        <w:t>她说这句话的时候，把笔搁在纸上，纸被压出一个浅印。</w:t>
      </w:r>
    </w:p>
    <w:p w14:paraId="34AFB093" w14:textId="77777777" w:rsidR="00B40E9A" w:rsidRDefault="00983D56">
      <w:pPr>
        <w:pStyle w:val="PGBody"/>
      </w:pPr>
      <w:r>
        <w:lastRenderedPageBreak/>
        <w:t>菲菲把第三组那三个数字写在纸上，写完盯着看了一会儿，眼睛都没眨。</w:t>
      </w:r>
      <w:r>
        <w:t>“</w:t>
      </w:r>
      <w:r>
        <w:t>这三个字我写得出来。</w:t>
      </w:r>
      <w:r>
        <w:t>”“</w:t>
      </w:r>
      <w:r>
        <w:t>写出来会怎么样。</w:t>
      </w:r>
      <w:r>
        <w:t>”</w:t>
      </w:r>
    </w:p>
    <w:p w14:paraId="5315D211" w14:textId="77777777" w:rsidR="00B40E9A" w:rsidRDefault="00983D56">
      <w:pPr>
        <w:pStyle w:val="PGBody"/>
      </w:pPr>
      <w:r>
        <w:t>“</w:t>
      </w:r>
      <w:r>
        <w:t>不知道。</w:t>
      </w:r>
      <w:r>
        <w:t>”</w:t>
      </w:r>
      <w:r>
        <w:t>她说，</w:t>
      </w:r>
      <w:r>
        <w:t>“</w:t>
      </w:r>
      <w:r>
        <w:t>可我写得出来。</w:t>
      </w:r>
      <w:r>
        <w:t>”</w:t>
      </w:r>
      <w:r>
        <w:t>那三个数字她终究没有写出来。她把那张纸折起来，折得很小，塞进内袋。</w:t>
      </w:r>
      <w:r>
        <w:t>“</w:t>
      </w:r>
      <w:r>
        <w:t>为什么不写出来。</w:t>
      </w:r>
      <w:r>
        <w:t>”“</w:t>
      </w:r>
      <w:r>
        <w:t>因为写出来就定了。</w:t>
      </w:r>
      <w:r>
        <w:t>”</w:t>
      </w:r>
      <w:r>
        <w:t>她说，</w:t>
      </w:r>
      <w:r>
        <w:t>“</w:t>
      </w:r>
      <w:r>
        <w:t>我还不确定。</w:t>
      </w:r>
      <w:r>
        <w:t>”</w:t>
      </w:r>
      <w:r>
        <w:t>她把那张纸举起来对着灯看，纸很薄，背面的字是反的。</w:t>
      </w:r>
    </w:p>
    <w:p w14:paraId="0728A7C7" w14:textId="77777777" w:rsidR="00B40E9A" w:rsidRDefault="00983D56">
      <w:pPr>
        <w:pStyle w:val="PGBody"/>
      </w:pPr>
      <w:r>
        <w:t>那把钥匙她看了很久。钥匙很小，柄上什么都没有刻，铜色被摸得发暗。</w:t>
      </w:r>
      <w:r>
        <w:t>“</w:t>
      </w:r>
      <w:r>
        <w:t>这把钥匙没有记号。</w:t>
      </w:r>
      <w:r>
        <w:t>”“</w:t>
      </w:r>
      <w:r>
        <w:t>对。</w:t>
      </w:r>
      <w:r>
        <w:t>”“</w:t>
      </w:r>
      <w:r>
        <w:t>为什么没有。</w:t>
      </w:r>
      <w:r>
        <w:t>”</w:t>
      </w:r>
      <w:r>
        <w:t>她把它放进口袋。屋里的钟走到整点，响了一下，谁都没有抬头。</w:t>
      </w:r>
    </w:p>
    <w:p w14:paraId="3DB9295A" w14:textId="77777777" w:rsidR="00B40E9A" w:rsidRDefault="00983D56">
      <w:pPr>
        <w:pStyle w:val="PGBody"/>
      </w:pPr>
      <w:r>
        <w:t>“</w:t>
      </w:r>
      <w:r>
        <w:t>因为这本册子不需要记号。</w:t>
      </w:r>
      <w:r>
        <w:t>”</w:t>
      </w:r>
      <w:r>
        <w:t>力克说，</w:t>
      </w:r>
      <w:r>
        <w:t>“</w:t>
      </w:r>
      <w:r>
        <w:t>它只需要两个人。</w:t>
      </w:r>
      <w:r>
        <w:t>”</w:t>
      </w:r>
      <w:r>
        <w:t>灯在他身后，他的影子盖住半张桌子。</w:t>
      </w:r>
    </w:p>
    <w:p w14:paraId="0374340C" w14:textId="77777777" w:rsidR="00B40E9A" w:rsidRDefault="00983D56">
      <w:pPr>
        <w:pStyle w:val="PGBody"/>
        <w:pageBreakBefore/>
      </w:pPr>
      <w:r>
        <w:lastRenderedPageBreak/>
        <w:t>那串数字她听了十九遍，一个一个写在纸上，写完数了一遍：十一个。然后她读出来。读出来的声音是平的，没有高低。</w:t>
      </w:r>
      <w:r>
        <w:t>“</w:t>
      </w:r>
      <w:r>
        <w:t>这不是数字。</w:t>
      </w:r>
      <w:r>
        <w:t>”</w:t>
      </w:r>
      <w:r>
        <w:t>她说。她把录音笔放在桌子中间，屏幕是暗的，屋里的光落在上面也不亮。</w:t>
      </w:r>
    </w:p>
    <w:p w14:paraId="1BFD5560" w14:textId="77777777" w:rsidR="00B40E9A" w:rsidRDefault="00983D56">
      <w:pPr>
        <w:pStyle w:val="PGBody"/>
      </w:pPr>
      <w:r>
        <w:t>“</w:t>
      </w:r>
      <w:r>
        <w:t>那是什么。</w:t>
      </w:r>
      <w:r>
        <w:t>”“</w:t>
      </w:r>
      <w:r>
        <w:t>是音节。</w:t>
      </w:r>
      <w:r>
        <w:t>”</w:t>
      </w:r>
      <w:r>
        <w:t>菲菲说。她把那十一个数字按长短画了一遍，画出来是长短长短长短。</w:t>
      </w:r>
      <w:r>
        <w:t>“</w:t>
      </w:r>
      <w:r>
        <w:t>四组。</w:t>
      </w:r>
      <w:r>
        <w:t>”</w:t>
      </w:r>
      <w:r>
        <w:t>她说。这四组音，她拿去给古御源核对。她把纸按在桌上，掌心压出一个浅印。</w:t>
      </w:r>
    </w:p>
    <w:p w14:paraId="60C1135F" w14:textId="77777777" w:rsidR="00B40E9A" w:rsidRDefault="00983D56">
      <w:pPr>
        <w:pStyle w:val="PGBody"/>
      </w:pPr>
      <w:r>
        <w:t>“</w:t>
      </w:r>
      <w:r>
        <w:t>四组音。</w:t>
      </w:r>
      <w:r>
        <w:t>”</w:t>
      </w:r>
      <w:r>
        <w:t>古御源说，</w:t>
      </w:r>
      <w:r>
        <w:t>“</w:t>
      </w:r>
      <w:r>
        <w:t>四组音是什么。</w:t>
      </w:r>
      <w:r>
        <w:t>”“</w:t>
      </w:r>
      <w:r>
        <w:t>是一个名字的念法。</w:t>
      </w:r>
      <w:r>
        <w:t>”</w:t>
      </w:r>
      <w:r>
        <w:t>她说，</w:t>
      </w:r>
      <w:r>
        <w:t>“</w:t>
      </w:r>
      <w:r>
        <w:t>人的名字念起来是有拍的。两个字的快，三个字的平，四个字的沉。</w:t>
      </w:r>
      <w:r>
        <w:t>”</w:t>
      </w:r>
      <w:r>
        <w:t>她把笔放下。</w:t>
      </w:r>
      <w:r>
        <w:t>“</w:t>
      </w:r>
      <w:r>
        <w:t>十一个字的名字，得有四个拍。</w:t>
      </w:r>
      <w:r>
        <w:t>”</w:t>
      </w:r>
    </w:p>
    <w:p w14:paraId="6A1118FF" w14:textId="77777777" w:rsidR="00B40E9A" w:rsidRDefault="00983D56">
      <w:pPr>
        <w:pStyle w:val="PGBody"/>
      </w:pPr>
      <w:r>
        <w:t>那四个拍，菲菲用自己的手掌打，打了四遍，四遍打出来一样。她把拍子写在纸上，写完抬起头。</w:t>
      </w:r>
      <w:r>
        <w:t>“</w:t>
      </w:r>
      <w:r>
        <w:t>我知道怎么念了。</w:t>
      </w:r>
      <w:r>
        <w:t>”“</w:t>
      </w:r>
      <w:r>
        <w:t>可你不知道念什么。</w:t>
      </w:r>
      <w:r>
        <w:t>”“</w:t>
      </w:r>
      <w:r>
        <w:t>对。</w:t>
      </w:r>
      <w:r>
        <w:t>”</w:t>
      </w:r>
      <w:r>
        <w:t>她打拍子的时候手悬在桌面上，掌心离纸两指宽，一下一下，纸角跟着轻轻动。</w:t>
      </w:r>
    </w:p>
    <w:p w14:paraId="2CF8E7A6" w14:textId="77777777" w:rsidR="00B40E9A" w:rsidRDefault="00983D56">
      <w:pPr>
        <w:pStyle w:val="PGBody"/>
      </w:pPr>
      <w:r>
        <w:t>她把拍子写进登记簿：</w:t>
      </w:r>
      <w:r>
        <w:t>“</w:t>
      </w:r>
      <w:r>
        <w:t>四个拍：短、长、短、长。</w:t>
      </w:r>
      <w:r>
        <w:t>”“</w:t>
      </w:r>
      <w:r>
        <w:t>十一个字。念得出来，可写不出来。</w:t>
      </w:r>
      <w:r>
        <w:t>”</w:t>
      </w:r>
      <w:r>
        <w:t>力克在旁边</w:t>
      </w:r>
      <w:r>
        <w:lastRenderedPageBreak/>
        <w:t>看着这一行。登记簿摊开在桌上，纸受了潮，边上发软，写上去的墨有点洇。</w:t>
      </w:r>
    </w:p>
    <w:p w14:paraId="63DB8C31" w14:textId="77777777" w:rsidR="00B40E9A" w:rsidRDefault="00983D56">
      <w:pPr>
        <w:pStyle w:val="PGBody"/>
      </w:pPr>
      <w:r>
        <w:t>“</w:t>
      </w:r>
      <w:r>
        <w:t>写不出来的名字，</w:t>
      </w:r>
      <w:r>
        <w:t>”</w:t>
      </w:r>
      <w:r>
        <w:t>他说，</w:t>
      </w:r>
      <w:r>
        <w:t>“</w:t>
      </w:r>
      <w:r>
        <w:t>那本册子上就写不出来。</w:t>
      </w:r>
      <w:r>
        <w:t>”“</w:t>
      </w:r>
      <w:r>
        <w:t>那怎么办。</w:t>
      </w:r>
      <w:r>
        <w:t>”“</w:t>
      </w:r>
      <w:r>
        <w:t>写在别的地方。</w:t>
      </w:r>
      <w:r>
        <w:t>”</w:t>
      </w:r>
      <w:r>
        <w:t>他把笔放下，</w:t>
      </w:r>
      <w:r>
        <w:t>“</w:t>
      </w:r>
      <w:r>
        <w:t>或者不写，只用嘴。</w:t>
      </w:r>
      <w:r>
        <w:t>”</w:t>
      </w:r>
      <w:r>
        <w:t>那六条规矩，力克后来加过一段解释，讲的是第一条为什么是日期。巷子里的风把门帘掀起一角，又落回去，帘上的土掉了一点下来。</w:t>
      </w:r>
    </w:p>
    <w:p w14:paraId="789E192D" w14:textId="77777777" w:rsidR="00B40E9A" w:rsidRDefault="00983D56">
      <w:pPr>
        <w:pStyle w:val="PGBody"/>
      </w:pPr>
      <w:r>
        <w:t>“</w:t>
      </w:r>
      <w:r>
        <w:t>一个本子上最容易写错的是日期。</w:t>
      </w:r>
      <w:r>
        <w:t>”“</w:t>
      </w:r>
      <w:r>
        <w:t>为什么。</w:t>
      </w:r>
      <w:r>
        <w:t>”“</w:t>
      </w:r>
      <w:r>
        <w:t>因为人不记得日子。</w:t>
      </w:r>
      <w:r>
        <w:t>”</w:t>
      </w:r>
      <w:r>
        <w:t>力克说，</w:t>
      </w:r>
      <w:r>
        <w:t>“</w:t>
      </w:r>
      <w:r>
        <w:t>你今天写下</w:t>
      </w:r>
      <w:r>
        <w:t>‘</w:t>
      </w:r>
      <w:r>
        <w:t>三月一日</w:t>
      </w:r>
      <w:r>
        <w:t>’</w:t>
      </w:r>
      <w:r>
        <w:t>，明天可能还写成</w:t>
      </w:r>
      <w:r>
        <w:t>‘</w:t>
      </w:r>
      <w:r>
        <w:t>三月一日</w:t>
      </w:r>
      <w:r>
        <w:t>’</w:t>
      </w:r>
      <w:r>
        <w:t>。</w:t>
      </w:r>
      <w:r>
        <w:t>”“</w:t>
      </w:r>
      <w:r>
        <w:t>那怎么办。</w:t>
      </w:r>
      <w:r>
        <w:t>”“</w:t>
      </w:r>
      <w:r>
        <w:t>看前一天的。</w:t>
      </w:r>
      <w:r>
        <w:t>”</w:t>
      </w:r>
      <w:r>
        <w:t>他说，</w:t>
      </w:r>
      <w:r>
        <w:t>“</w:t>
      </w:r>
      <w:r>
        <w:t>所以日期得连着写。</w:t>
      </w:r>
      <w:r>
        <w:t>”</w:t>
      </w:r>
    </w:p>
    <w:p w14:paraId="6438CA55" w14:textId="77777777" w:rsidR="00B40E9A" w:rsidRDefault="00983D56">
      <w:pPr>
        <w:pStyle w:val="PGBody"/>
      </w:pPr>
      <w:r>
        <w:t>这个办法菲菲试了一次。她先把前一天的日期念出来，再写今天的，念法是：</w:t>
      </w:r>
      <w:r>
        <w:t>“</w:t>
      </w:r>
      <w:r>
        <w:t>昨天二月十三日。今天二月十四日。</w:t>
      </w:r>
      <w:r>
        <w:t>”</w:t>
      </w:r>
      <w:r>
        <w:t>念了三遍。</w:t>
      </w:r>
      <w:r>
        <w:t>“</w:t>
      </w:r>
      <w:r>
        <w:t>这样写就不会错。</w:t>
      </w:r>
      <w:r>
        <w:t>”</w:t>
      </w:r>
      <w:r>
        <w:t>她说。她念的时候看着前一天那一行的末尾，念完才落笔，笔尖在纸上停了停。</w:t>
      </w:r>
    </w:p>
    <w:p w14:paraId="71B709CD" w14:textId="77777777" w:rsidR="00B40E9A" w:rsidRDefault="00983D56">
      <w:pPr>
        <w:pStyle w:val="PGBody"/>
      </w:pPr>
      <w:r>
        <w:t>“</w:t>
      </w:r>
      <w:r>
        <w:t>念前一天的日期，是为了把自己的时间接上。</w:t>
      </w:r>
      <w:r>
        <w:t>”</w:t>
      </w:r>
      <w:r>
        <w:t>古御源说。</w:t>
      </w:r>
      <w:r>
        <w:t>“</w:t>
      </w:r>
      <w:r>
        <w:t>什么意思。</w:t>
      </w:r>
      <w:r>
        <w:t>”“</w:t>
      </w:r>
      <w:r>
        <w:t>一个人的时间会断。</w:t>
      </w:r>
      <w:r>
        <w:t>”</w:t>
      </w:r>
      <w:r>
        <w:t>她说，</w:t>
      </w:r>
      <w:r>
        <w:t>“</w:t>
      </w:r>
      <w:r>
        <w:t>断了以后你就不知道今天是哪天。念一遍，就接上了。</w:t>
      </w:r>
      <w:r>
        <w:t>”</w:t>
      </w:r>
    </w:p>
    <w:p w14:paraId="15FFDF08" w14:textId="77777777" w:rsidR="00B40E9A" w:rsidRDefault="00983D56">
      <w:pPr>
        <w:pStyle w:val="PGBody"/>
      </w:pPr>
      <w:r>
        <w:lastRenderedPageBreak/>
        <w:t>菲菲把这一系列里所有</w:t>
      </w:r>
      <w:r>
        <w:t>“</w:t>
      </w:r>
      <w:r>
        <w:t>忘了日期</w:t>
      </w:r>
      <w:r>
        <w:t>”</w:t>
      </w:r>
      <w:r>
        <w:t>的记录找出来，一共四处，四处都是同一个写法：</w:t>
      </w:r>
      <w:r>
        <w:t>“</w:t>
      </w:r>
      <w:r>
        <w:t>不知道今天几号。</w:t>
      </w:r>
      <w:r>
        <w:t>”</w:t>
      </w:r>
      <w:r>
        <w:t>她把四处抄在一张纸上。</w:t>
      </w:r>
      <w:r>
        <w:t>“</w:t>
      </w:r>
      <w:r>
        <w:t>四处。</w:t>
      </w:r>
      <w:r>
        <w:t>”</w:t>
      </w:r>
      <w:r>
        <w:t>她说。灯芯烧短了，她用针挑了一下，火苗立起来，屋里亮了一瞬。</w:t>
      </w:r>
    </w:p>
    <w:p w14:paraId="141BFC91" w14:textId="77777777" w:rsidR="00B40E9A" w:rsidRDefault="00983D56">
      <w:pPr>
        <w:pStyle w:val="PGBody"/>
      </w:pPr>
      <w:r>
        <w:t>“</w:t>
      </w:r>
      <w:r>
        <w:t>这四处的人，都是刚从里面出来的。</w:t>
      </w:r>
      <w:r>
        <w:t>”</w:t>
      </w:r>
      <w:r>
        <w:t>纳塔莉说。</w:t>
      </w:r>
      <w:r>
        <w:t>“</w:t>
      </w:r>
      <w:r>
        <w:t>你怎么知道。</w:t>
      </w:r>
      <w:r>
        <w:t>”“</w:t>
      </w:r>
      <w:r>
        <w:t>因为里面没有日子。</w:t>
      </w:r>
      <w:r>
        <w:t>”</w:t>
      </w:r>
      <w:r>
        <w:t>她说，</w:t>
      </w:r>
      <w:r>
        <w:t>“</w:t>
      </w:r>
      <w:r>
        <w:t>在里面的人只有一件事，就是</w:t>
      </w:r>
      <w:r>
        <w:t>‘</w:t>
      </w:r>
      <w:r>
        <w:t>还在</w:t>
      </w:r>
      <w:r>
        <w:t>’</w:t>
      </w:r>
      <w:r>
        <w:t>。</w:t>
      </w:r>
      <w:r>
        <w:t>”</w:t>
      </w:r>
      <w:r>
        <w:t>纳塔莉说这话的时候，两只手交叠着放在桌上，手背上的青筋很清楚。</w:t>
      </w:r>
    </w:p>
    <w:p w14:paraId="10B5052B" w14:textId="77777777" w:rsidR="00B40E9A" w:rsidRDefault="00983D56">
      <w:pPr>
        <w:pStyle w:val="PGBody"/>
      </w:pPr>
      <w:r>
        <w:t>“</w:t>
      </w:r>
      <w:r>
        <w:t>今天忘了</w:t>
      </w:r>
      <w:r>
        <w:t>”</w:t>
      </w:r>
      <w:r>
        <w:t>这个栏目，后来被她改了名字。原来写的是</w:t>
      </w:r>
      <w:r>
        <w:t>“</w:t>
      </w:r>
      <w:r>
        <w:t>今天忘了</w:t>
      </w:r>
      <w:r>
        <w:t>”</w:t>
      </w:r>
      <w:r>
        <w:t>，她改成</w:t>
      </w:r>
      <w:r>
        <w:t>“</w:t>
      </w:r>
      <w:r>
        <w:t>今天没找到</w:t>
      </w:r>
      <w:r>
        <w:t>”</w:t>
      </w:r>
      <w:r>
        <w:t>。力克看了很久。</w:t>
      </w:r>
      <w:r>
        <w:t>“</w:t>
      </w:r>
      <w:r>
        <w:t>为什么改。</w:t>
      </w:r>
      <w:r>
        <w:t>”“</w:t>
      </w:r>
      <w:r>
        <w:t>因为</w:t>
      </w:r>
      <w:r>
        <w:t>‘</w:t>
      </w:r>
      <w:r>
        <w:t>忘了</w:t>
      </w:r>
      <w:r>
        <w:t>’</w:t>
      </w:r>
      <w:r>
        <w:t>是丢。</w:t>
      </w:r>
      <w:r>
        <w:t>”</w:t>
      </w:r>
      <w:r>
        <w:t>她说，</w:t>
      </w:r>
      <w:r>
        <w:t>“‘</w:t>
      </w:r>
      <w:r>
        <w:t>没找到</w:t>
      </w:r>
      <w:r>
        <w:t>’</w:t>
      </w:r>
      <w:r>
        <w:t>是还没找到。</w:t>
      </w:r>
      <w:r>
        <w:t>”</w:t>
      </w:r>
      <w:r>
        <w:t>那一栏原来写着三个字，被她用横线划掉，划得很直，一笔到底。</w:t>
      </w:r>
    </w:p>
    <w:p w14:paraId="0B9408D5" w14:textId="77777777" w:rsidR="00B40E9A" w:rsidRDefault="00983D56">
      <w:pPr>
        <w:pStyle w:val="PGBody"/>
      </w:pPr>
      <w:r>
        <w:t>“</w:t>
      </w:r>
      <w:r>
        <w:t>你改这两个字，是为了让自己好过一点。</w:t>
      </w:r>
      <w:r>
        <w:t>”</w:t>
      </w:r>
      <w:r>
        <w:t>莫瞳说。</w:t>
      </w:r>
      <w:r>
        <w:t>“</w:t>
      </w:r>
      <w:r>
        <w:t>对。</w:t>
      </w:r>
      <w:r>
        <w:t>”“</w:t>
      </w:r>
      <w:r>
        <w:t>那不是自欺吗。</w:t>
      </w:r>
      <w:r>
        <w:t>”</w:t>
      </w:r>
      <w:r>
        <w:t>菲菲看了她一会儿。</w:t>
      </w:r>
      <w:r>
        <w:t>“</w:t>
      </w:r>
      <w:r>
        <w:t>不是。</w:t>
      </w:r>
      <w:r>
        <w:t>”</w:t>
      </w:r>
      <w:r>
        <w:t>她说，</w:t>
      </w:r>
      <w:r>
        <w:t>“</w:t>
      </w:r>
      <w:r>
        <w:t>因为我真的会去找。</w:t>
      </w:r>
      <w:r>
        <w:t>”</w:t>
      </w:r>
      <w:r>
        <w:t>后来她真的去做了一件她说过的事。</w:t>
      </w:r>
    </w:p>
    <w:p w14:paraId="49238E6C" w14:textId="77777777" w:rsidR="00B40E9A" w:rsidRDefault="00983D56">
      <w:pPr>
        <w:pStyle w:val="PGBody"/>
      </w:pPr>
      <w:r>
        <w:t>她去找二月十九号忘掉的那个人。那天来过的是莫瞳。她去了平安巷，到的时候莫瞳正坐在门口，手里剥着什么东西。菲菲站在她面前，念了一句：</w:t>
      </w:r>
      <w:r>
        <w:t>“</w:t>
      </w:r>
      <w:r>
        <w:t>二月十九号你来</w:t>
      </w:r>
      <w:r>
        <w:lastRenderedPageBreak/>
        <w:t>过。</w:t>
      </w:r>
      <w:r>
        <w:t>”</w:t>
      </w:r>
      <w:r>
        <w:t>莫瞳抬头看她。</w:t>
      </w:r>
      <w:r>
        <w:t>“</w:t>
      </w:r>
      <w:r>
        <w:t>你今天记住了。</w:t>
      </w:r>
      <w:r>
        <w:t>”“</w:t>
      </w:r>
      <w:r>
        <w:t>我今天记住了。</w:t>
      </w:r>
      <w:r>
        <w:t>”</w:t>
      </w:r>
      <w:r>
        <w:t>菲菲说。那一下停顿，她一直记着。门外有脚步声，走近了，又走远了。</w:t>
      </w:r>
    </w:p>
    <w:p w14:paraId="741BA42A" w14:textId="77777777" w:rsidR="00B40E9A" w:rsidRDefault="00983D56">
      <w:pPr>
        <w:pStyle w:val="PGBody"/>
      </w:pPr>
      <w:r>
        <w:t>“</w:t>
      </w:r>
      <w:r>
        <w:t>念</w:t>
      </w:r>
      <w:r>
        <w:t>‘</w:t>
      </w:r>
      <w:r>
        <w:t>韩</w:t>
      </w:r>
      <w:r>
        <w:t>’</w:t>
      </w:r>
      <w:r>
        <w:t>的时候，门里的节奏停了半拍。</w:t>
      </w:r>
      <w:r>
        <w:t>”</w:t>
      </w:r>
      <w:r>
        <w:t>说到这里她抬起头。</w:t>
      </w:r>
      <w:r>
        <w:t>“</w:t>
      </w:r>
      <w:r>
        <w:t>所以那个姓不是韩。</w:t>
      </w:r>
      <w:r>
        <w:t>”“</w:t>
      </w:r>
      <w:r>
        <w:t>为什么不是。</w:t>
      </w:r>
      <w:r>
        <w:t>”“</w:t>
      </w:r>
      <w:r>
        <w:t>因为他停了。</w:t>
      </w:r>
      <w:r>
        <w:t>”</w:t>
      </w:r>
      <w:r>
        <w:t>她说，</w:t>
      </w:r>
      <w:r>
        <w:t>“</w:t>
      </w:r>
      <w:r>
        <w:t>停了就说明不是。</w:t>
      </w:r>
      <w:r>
        <w:t>”“</w:t>
      </w:r>
      <w:r>
        <w:t>停半拍，是他在听。</w:t>
      </w:r>
      <w:r>
        <w:t>”</w:t>
      </w:r>
      <w:r>
        <w:t>古御源说。</w:t>
      </w:r>
      <w:r>
        <w:t>“</w:t>
      </w:r>
      <w:r>
        <w:t>听什么。</w:t>
      </w:r>
      <w:r>
        <w:t>”</w:t>
      </w:r>
      <w:r>
        <w:t>她说这句话的时候手还放在门板上，指腹上印着一小块铁锈的红。</w:t>
      </w:r>
    </w:p>
    <w:p w14:paraId="6375E4C7" w14:textId="77777777" w:rsidR="00B40E9A" w:rsidRDefault="00983D56">
      <w:pPr>
        <w:pStyle w:val="PGBody"/>
      </w:pPr>
      <w:r>
        <w:t>“</w:t>
      </w:r>
      <w:r>
        <w:t>听你念错。</w:t>
      </w:r>
      <w:r>
        <w:t>”</w:t>
      </w:r>
      <w:r>
        <w:t>古御源说，</w:t>
      </w:r>
      <w:r>
        <w:t>“</w:t>
      </w:r>
      <w:r>
        <w:t>念错了，他得等你念完再接着数。</w:t>
      </w:r>
      <w:r>
        <w:t>”</w:t>
      </w:r>
      <w:r>
        <w:t>天黑以前，菲菲回老家问了一次，问的是她奶奶的名字。她父亲讲了一个名字：</w:t>
      </w:r>
      <w:r>
        <w:t>“</w:t>
      </w:r>
      <w:r>
        <w:t>路周氏。</w:t>
      </w:r>
      <w:r>
        <w:t>”“</w:t>
      </w:r>
      <w:r>
        <w:t>还有别的叫法吗。</w:t>
      </w:r>
      <w:r>
        <w:t>”</w:t>
      </w:r>
    </w:p>
    <w:p w14:paraId="3CD69A82" w14:textId="77777777" w:rsidR="00B40E9A" w:rsidRDefault="00983D56">
      <w:pPr>
        <w:pStyle w:val="PGBody"/>
      </w:pPr>
      <w:r>
        <w:t>“</w:t>
      </w:r>
      <w:r>
        <w:t>有。</w:t>
      </w:r>
      <w:r>
        <w:t>”</w:t>
      </w:r>
      <w:r>
        <w:t>她父亲说，</w:t>
      </w:r>
      <w:r>
        <w:t>“</w:t>
      </w:r>
      <w:r>
        <w:t>早年间她有个小名。</w:t>
      </w:r>
      <w:r>
        <w:t>”</w:t>
      </w:r>
      <w:r>
        <w:t>那个小名，她问了三回。头一回她父亲说</w:t>
      </w:r>
      <w:r>
        <w:t>“</w:t>
      </w:r>
      <w:r>
        <w:t>记不清</w:t>
      </w:r>
      <w:r>
        <w:t>”</w:t>
      </w:r>
      <w:r>
        <w:t>；第二回他说</w:t>
      </w:r>
      <w:r>
        <w:t>“</w:t>
      </w:r>
      <w:r>
        <w:t>要问你姑姑</w:t>
      </w:r>
      <w:r>
        <w:t>”</w:t>
      </w:r>
      <w:r>
        <w:t>；第三回他没说话，进里屋翻了一个箱子，翻出来的是一张纸。他说这话的时候眼睛看着窗外，窗外是灰的。</w:t>
      </w:r>
    </w:p>
    <w:p w14:paraId="0FF23C81" w14:textId="77777777" w:rsidR="00B40E9A" w:rsidRDefault="00983D56">
      <w:pPr>
        <w:pStyle w:val="PGBody"/>
      </w:pPr>
      <w:r>
        <w:t>纸上写着一个名字。后来菲菲数了数</w:t>
      </w:r>
      <w:r>
        <w:t>“</w:t>
      </w:r>
      <w:r>
        <w:t>今天没找到</w:t>
      </w:r>
      <w:r>
        <w:t>”</w:t>
      </w:r>
      <w:r>
        <w:t>这一栏：她一共找回过四次，四次里三次是别人念给她听的，</w:t>
      </w:r>
      <w:r>
        <w:lastRenderedPageBreak/>
        <w:t>一次是她自己找回来的。</w:t>
      </w:r>
      <w:r>
        <w:t>“</w:t>
      </w:r>
      <w:r>
        <w:t>一次。</w:t>
      </w:r>
      <w:r>
        <w:t>”</w:t>
      </w:r>
      <w:r>
        <w:t>她说。那张纸是从箱底翻出来的，折过很多次，折痕都发白了。</w:t>
      </w:r>
    </w:p>
    <w:p w14:paraId="5B07DB15" w14:textId="77777777" w:rsidR="00B40E9A" w:rsidRDefault="00983D56">
      <w:pPr>
        <w:pStyle w:val="PGBody"/>
      </w:pPr>
      <w:r>
        <w:t>“</w:t>
      </w:r>
      <w:r>
        <w:t>哪一次。</w:t>
      </w:r>
      <w:r>
        <w:t>”“</w:t>
      </w:r>
      <w:r>
        <w:t>二月十九号那次。</w:t>
      </w:r>
      <w:r>
        <w:t>”</w:t>
      </w:r>
      <w:r>
        <w:t>菲菲说。</w:t>
      </w:r>
      <w:r>
        <w:t>“</w:t>
      </w:r>
      <w:r>
        <w:t>你怎么找回来的。</w:t>
      </w:r>
      <w:r>
        <w:t>”“</w:t>
      </w:r>
      <w:r>
        <w:t>我去看了本人。</w:t>
      </w:r>
      <w:r>
        <w:t>”</w:t>
      </w:r>
      <w:r>
        <w:t>她说，</w:t>
      </w:r>
      <w:r>
        <w:t>“</w:t>
      </w:r>
      <w:r>
        <w:t>看了就想起来了。</w:t>
      </w:r>
      <w:r>
        <w:t>”</w:t>
      </w:r>
      <w:r>
        <w:t>古御源在旁边接了一句。桌面被袖子擦过很多次，边角磨得发亮，木纹都平了。</w:t>
      </w:r>
    </w:p>
    <w:p w14:paraId="576C93A3" w14:textId="77777777" w:rsidR="00B40E9A" w:rsidRDefault="00983D56">
      <w:pPr>
        <w:pStyle w:val="PGBody"/>
      </w:pPr>
      <w:r>
        <w:t>“</w:t>
      </w:r>
      <w:r>
        <w:t>看见本人能想起来，说明忘的不是那个人。</w:t>
      </w:r>
      <w:r>
        <w:t>”“</w:t>
      </w:r>
      <w:r>
        <w:t>那忘的是什么。</w:t>
      </w:r>
      <w:r>
        <w:t>”“</w:t>
      </w:r>
      <w:r>
        <w:t>忘的是那个人的位置。</w:t>
      </w:r>
      <w:r>
        <w:t>”</w:t>
      </w:r>
      <w:r>
        <w:t>古御源说，</w:t>
      </w:r>
      <w:r>
        <w:t>“</w:t>
      </w:r>
      <w:r>
        <w:t>人在不在，跟人在不在你心里，是两件事。</w:t>
      </w:r>
      <w:r>
        <w:t>”</w:t>
      </w:r>
      <w:r>
        <w:t>那张写字的纸，菲菲后来把三个姓写在上面，写完放在门环旁边。</w:t>
      </w:r>
      <w:r>
        <w:t>“</w:t>
      </w:r>
      <w:r>
        <w:t>为什么放这儿。</w:t>
      </w:r>
      <w:r>
        <w:t>”“</w:t>
      </w:r>
      <w:r>
        <w:t>因为门环上有韩家的手印。</w:t>
      </w:r>
      <w:r>
        <w:t>”</w:t>
      </w:r>
      <w:r>
        <w:t>她说，</w:t>
      </w:r>
      <w:r>
        <w:t>“</w:t>
      </w:r>
      <w:r>
        <w:t>放在它旁边，就等于问过了。</w:t>
      </w:r>
      <w:r>
        <w:t>”</w:t>
      </w:r>
      <w:r>
        <w:t>力克接了一句。她说这话的时候手在桌沿上按了按，指甲上留着一点墨。</w:t>
      </w:r>
    </w:p>
    <w:p w14:paraId="7B68BA57" w14:textId="77777777" w:rsidR="00B40E9A" w:rsidRDefault="00983D56">
      <w:pPr>
        <w:pStyle w:val="PGBody"/>
      </w:pPr>
      <w:r>
        <w:t>“</w:t>
      </w:r>
      <w:r>
        <w:t>你已经开始用东西问问题了。</w:t>
      </w:r>
      <w:r>
        <w:t>”“</w:t>
      </w:r>
      <w:r>
        <w:t>什么意思。</w:t>
      </w:r>
      <w:r>
        <w:t>”“</w:t>
      </w:r>
      <w:r>
        <w:t>意思是你不只用人问。</w:t>
      </w:r>
      <w:r>
        <w:t>”</w:t>
      </w:r>
      <w:r>
        <w:t>力克说，</w:t>
      </w:r>
      <w:r>
        <w:t>“</w:t>
      </w:r>
      <w:r>
        <w:t>你把东西摆在一起，让它们自己说。</w:t>
      </w:r>
      <w:r>
        <w:t>”</w:t>
      </w:r>
      <w:r>
        <w:t>菲菲把内袋里的东西全部拿出来，摊在桌上。一共四样。他把那四样东西摆成一排，摆得很齐。</w:t>
      </w:r>
    </w:p>
    <w:p w14:paraId="7BC18B8C" w14:textId="77777777" w:rsidR="00B40E9A" w:rsidRDefault="00983D56">
      <w:pPr>
        <w:pStyle w:val="PGBody"/>
      </w:pPr>
      <w:r>
        <w:t>一张写着老写法的纸，一个门环，一张她自己写的</w:t>
      </w:r>
      <w:r>
        <w:t>“</w:t>
      </w:r>
      <w:r>
        <w:t>我最记得的事</w:t>
      </w:r>
      <w:r>
        <w:t>”</w:t>
      </w:r>
      <w:r>
        <w:t>，一张莱温丝的纸条。四样东西排在一张桌上，谁都不挨着谁。她看了一会儿。</w:t>
      </w:r>
    </w:p>
    <w:p w14:paraId="4B136216" w14:textId="77777777" w:rsidR="00B40E9A" w:rsidRDefault="00983D56">
      <w:pPr>
        <w:pStyle w:val="PGBody"/>
      </w:pPr>
      <w:r>
        <w:lastRenderedPageBreak/>
        <w:t>“</w:t>
      </w:r>
      <w:r>
        <w:t>四样。</w:t>
      </w:r>
      <w:r>
        <w:t>”</w:t>
      </w:r>
      <w:r>
        <w:t>她说，</w:t>
      </w:r>
      <w:r>
        <w:t>“</w:t>
      </w:r>
      <w:r>
        <w:t>我身上有四样东西是别人的。</w:t>
      </w:r>
      <w:r>
        <w:t>”</w:t>
      </w:r>
      <w:r>
        <w:t>那个</w:t>
      </w:r>
      <w:r>
        <w:t>“</w:t>
      </w:r>
      <w:r>
        <w:t>韩</w:t>
      </w:r>
      <w:r>
        <w:t>”</w:t>
      </w:r>
      <w:r>
        <w:t>停了半拍以后，她又试了第二次。这一回念出去，门里停了两拍。</w:t>
      </w:r>
      <w:r>
        <w:t>“</w:t>
      </w:r>
      <w:r>
        <w:t>停了两拍。</w:t>
      </w:r>
      <w:r>
        <w:t>”</w:t>
      </w:r>
      <w:r>
        <w:t>她说，</w:t>
      </w:r>
      <w:r>
        <w:t>“</w:t>
      </w:r>
      <w:r>
        <w:t>为什么比上次多。</w:t>
      </w:r>
      <w:r>
        <w:t>”“</w:t>
      </w:r>
      <w:r>
        <w:t>因为他在听。</w:t>
      </w:r>
      <w:r>
        <w:t>”</w:t>
      </w:r>
      <w:r>
        <w:t>她写完抬头，脖子后面有点酸，抬手按了一下。</w:t>
      </w:r>
    </w:p>
    <w:p w14:paraId="41A6B2F2" w14:textId="77777777" w:rsidR="00B40E9A" w:rsidRDefault="00983D56">
      <w:pPr>
        <w:pStyle w:val="PGBody"/>
      </w:pPr>
      <w:r>
        <w:t>“</w:t>
      </w:r>
      <w:r>
        <w:t>停得越多，说明他越在意。</w:t>
      </w:r>
      <w:r>
        <w:t>”</w:t>
      </w:r>
      <w:r>
        <w:t>力克说。</w:t>
      </w:r>
      <w:r>
        <w:t>“</w:t>
      </w:r>
      <w:r>
        <w:t>那如果一直念呢。</w:t>
      </w:r>
      <w:r>
        <w:t>”“</w:t>
      </w:r>
      <w:r>
        <w:t>他会一直停。</w:t>
      </w:r>
      <w:r>
        <w:t>”</w:t>
      </w:r>
      <w:r>
        <w:t>他说，</w:t>
      </w:r>
      <w:r>
        <w:t>“</w:t>
      </w:r>
      <w:r>
        <w:t>停到最后，他就不数了。</w:t>
      </w:r>
      <w:r>
        <w:t>”</w:t>
      </w:r>
      <w:r>
        <w:t>菲菲念了十九遍</w:t>
      </w:r>
      <w:r>
        <w:t>“</w:t>
      </w:r>
      <w:r>
        <w:t>韩</w:t>
      </w:r>
      <w:r>
        <w:t>”</w:t>
      </w:r>
      <w:r>
        <w:t>。他把手放在册子上，压了几秒钟才拿开，纸上留下一个浅印。</w:t>
      </w:r>
    </w:p>
    <w:p w14:paraId="332BB64C" w14:textId="77777777" w:rsidR="00B40E9A" w:rsidRDefault="00983D56">
      <w:pPr>
        <w:pStyle w:val="PGBody"/>
      </w:pPr>
      <w:r>
        <w:t>第十九遍的时候，门里停了十九拍。停完，门里没有声音了。菲菲站在门口，站了很久，巷子里的光斜过来，把她的影子压在门上。这件事力克写进了登记簿，他写的是：</w:t>
      </w:r>
    </w:p>
    <w:p w14:paraId="2EFD46EB" w14:textId="77777777" w:rsidR="00B40E9A" w:rsidRDefault="00983D56">
      <w:pPr>
        <w:pStyle w:val="PGBody"/>
      </w:pPr>
      <w:r>
        <w:t>“</w:t>
      </w:r>
      <w:r>
        <w:t>五月二日。她念了十九遍</w:t>
      </w:r>
      <w:r>
        <w:t>‘</w:t>
      </w:r>
      <w:r>
        <w:t>韩</w:t>
      </w:r>
      <w:r>
        <w:t>’</w:t>
      </w:r>
      <w:r>
        <w:t>。第十九遍以后，门后面停了。</w:t>
      </w:r>
      <w:r>
        <w:t>”</w:t>
      </w:r>
      <w:r>
        <w:t>写完他添了一行：</w:t>
      </w:r>
      <w:r>
        <w:t>“</w:t>
      </w:r>
      <w:r>
        <w:t>停了就是他不数了。</w:t>
      </w:r>
      <w:r>
        <w:t>”</w:t>
      </w:r>
      <w:r>
        <w:t>那四样东西，菲菲后来一个一个念了一遍。</w:t>
      </w:r>
    </w:p>
    <w:p w14:paraId="45967FE2" w14:textId="77777777" w:rsidR="00B40E9A" w:rsidRDefault="00983D56">
      <w:pPr>
        <w:pStyle w:val="PGBody"/>
      </w:pPr>
      <w:r>
        <w:t>头一样她念</w:t>
      </w:r>
      <w:r>
        <w:t>“</w:t>
      </w:r>
      <w:r>
        <w:t>老写法</w:t>
      </w:r>
      <w:r>
        <w:t>”</w:t>
      </w:r>
      <w:r>
        <w:t>，第二样念</w:t>
      </w:r>
      <w:r>
        <w:t>“</w:t>
      </w:r>
      <w:r>
        <w:t>门环</w:t>
      </w:r>
      <w:r>
        <w:t>”</w:t>
      </w:r>
      <w:r>
        <w:t>，第三样念</w:t>
      </w:r>
      <w:r>
        <w:t>“</w:t>
      </w:r>
      <w:r>
        <w:t>我自己</w:t>
      </w:r>
      <w:r>
        <w:t>”</w:t>
      </w:r>
      <w:r>
        <w:t>，第四样念</w:t>
      </w:r>
      <w:r>
        <w:t>“</w:t>
      </w:r>
      <w:r>
        <w:t>莱温丝</w:t>
      </w:r>
      <w:r>
        <w:t>”</w:t>
      </w:r>
      <w:r>
        <w:t>。念完她把顺序改了一次，改成老写法、莱温丝、门环、我自己。</w:t>
      </w:r>
      <w:r>
        <w:t>“</w:t>
      </w:r>
      <w:r>
        <w:t>为什么这么改。</w:t>
      </w:r>
      <w:r>
        <w:t>”</w:t>
      </w:r>
      <w:r>
        <w:t>力</w:t>
      </w:r>
      <w:r>
        <w:lastRenderedPageBreak/>
        <w:t>克问。</w:t>
      </w:r>
      <w:r>
        <w:t>“</w:t>
      </w:r>
      <w:r>
        <w:t>因为这样念下来，是一个故事。</w:t>
      </w:r>
      <w:r>
        <w:t>”</w:t>
      </w:r>
      <w:r>
        <w:t>那个故事她讲了一遍：</w:t>
      </w:r>
    </w:p>
    <w:p w14:paraId="39B4EB20" w14:textId="77777777" w:rsidR="00B40E9A" w:rsidRDefault="00983D56">
      <w:pPr>
        <w:pStyle w:val="PGBody"/>
      </w:pPr>
      <w:r>
        <w:t>“</w:t>
      </w:r>
      <w:r>
        <w:t>有一张纸，上面写着两个没人念得出的字。</w:t>
      </w:r>
      <w:r>
        <w:t>”“</w:t>
      </w:r>
      <w:r>
        <w:t>有一个人，坐了一个位子七十年。</w:t>
      </w:r>
      <w:r>
        <w:t>”“</w:t>
      </w:r>
      <w:r>
        <w:t>有一个门环，上面有一个人的手印。</w:t>
      </w:r>
      <w:r>
        <w:t>”“</w:t>
      </w:r>
      <w:r>
        <w:t>有一个我，记得这件事。</w:t>
      </w:r>
      <w:r>
        <w:t>”</w:t>
      </w:r>
      <w:r>
        <w:t>故事讲完，力克说：</w:t>
      </w:r>
      <w:r>
        <w:t>“</w:t>
      </w:r>
      <w:r>
        <w:t>这是这一册的故事。</w:t>
      </w:r>
      <w:r>
        <w:t>”</w:t>
      </w:r>
      <w:r>
        <w:t>那天下午的光从西窗斜进来，是一条长条，边上是毛的，落在桌面上能看见灰尘在动。</w:t>
      </w:r>
    </w:p>
    <w:p w14:paraId="6CAD0549" w14:textId="77777777" w:rsidR="00B40E9A" w:rsidRDefault="00983D56">
      <w:pPr>
        <w:pStyle w:val="PGBody"/>
      </w:pPr>
      <w:r>
        <w:t>“</w:t>
      </w:r>
      <w:r>
        <w:t>也是整个故事的结尾。</w:t>
      </w:r>
      <w:r>
        <w:t>”</w:t>
      </w:r>
      <w:r>
        <w:t>菲菲说。</w:t>
      </w:r>
      <w:r>
        <w:t>“</w:t>
      </w:r>
      <w:r>
        <w:t>为什么是结尾。</w:t>
      </w:r>
      <w:r>
        <w:t>”“</w:t>
      </w:r>
      <w:r>
        <w:t>因为到这儿，所有该出现的东西都出现过了。</w:t>
      </w:r>
      <w:r>
        <w:t>”</w:t>
      </w:r>
      <w:r>
        <w:t>四样东西后来添成了五样。添上去的是那十九行从门上抄下来的字。她说这句话的时候，手里那一样东西还举着，忘了放下。</w:t>
      </w:r>
    </w:p>
    <w:p w14:paraId="44B0B97B" w14:textId="77777777" w:rsidR="00B40E9A" w:rsidRDefault="00983D56">
      <w:pPr>
        <w:pStyle w:val="PGBody"/>
      </w:pPr>
      <w:r>
        <w:t>添完她看了一会儿。五样。她把它们摆成一个圈。</w:t>
      </w:r>
      <w:r>
        <w:t>“</w:t>
      </w:r>
      <w:r>
        <w:t>这五样合起来就是这一册。</w:t>
      </w:r>
      <w:r>
        <w:t>”“</w:t>
      </w:r>
      <w:r>
        <w:t>五样东西摆成一个圈。</w:t>
      </w:r>
      <w:r>
        <w:t>”</w:t>
      </w:r>
      <w:r>
        <w:t>古御源说。</w:t>
      </w:r>
    </w:p>
    <w:p w14:paraId="4AC8762E" w14:textId="77777777" w:rsidR="00B40E9A" w:rsidRDefault="00983D56">
      <w:pPr>
        <w:pStyle w:val="PGBody"/>
      </w:pPr>
      <w:r>
        <w:t>“</w:t>
      </w:r>
      <w:r>
        <w:t>圈中间是什么。</w:t>
      </w:r>
      <w:r>
        <w:t>”“</w:t>
      </w:r>
      <w:r>
        <w:t>圈中间是空的。</w:t>
      </w:r>
      <w:r>
        <w:t>”</w:t>
      </w:r>
      <w:r>
        <w:t>她说，</w:t>
      </w:r>
      <w:r>
        <w:t>“</w:t>
      </w:r>
      <w:r>
        <w:t>空的那块，就是门后面那个人。</w:t>
      </w:r>
      <w:r>
        <w:t>”</w:t>
      </w:r>
      <w:r>
        <w:t>菲菲在圈中间放了一样东西，是一张空白的纸。</w:t>
      </w:r>
      <w:r>
        <w:t>“</w:t>
      </w:r>
      <w:r>
        <w:t>这是什么。</w:t>
      </w:r>
      <w:r>
        <w:t>”</w:t>
      </w:r>
      <w:r>
        <w:t>圈是用手指在桌上画的，画完就不见了。</w:t>
      </w:r>
    </w:p>
    <w:p w14:paraId="076A9C07" w14:textId="77777777" w:rsidR="00B40E9A" w:rsidRDefault="00983D56">
      <w:pPr>
        <w:pStyle w:val="PGBody"/>
      </w:pPr>
      <w:r>
        <w:lastRenderedPageBreak/>
        <w:t>“</w:t>
      </w:r>
      <w:r>
        <w:t>这是给他的位置。</w:t>
      </w:r>
      <w:r>
        <w:t>”</w:t>
      </w:r>
      <w:r>
        <w:t>她说，</w:t>
      </w:r>
      <w:r>
        <w:t>“</w:t>
      </w:r>
      <w:r>
        <w:t>他还没有名字，先放一张纸。</w:t>
      </w:r>
      <w:r>
        <w:t>”</w:t>
      </w:r>
      <w:r>
        <w:t>五样又添成了六样，添上去的是那本《门上的话》。她把六样重新摆了一次，摆完开了口：</w:t>
      </w:r>
    </w:p>
    <w:p w14:paraId="1FF07FCD" w14:textId="77777777" w:rsidR="00B40E9A" w:rsidRDefault="00983D56">
      <w:pPr>
        <w:pStyle w:val="PGBody"/>
      </w:pPr>
      <w:r>
        <w:t>“</w:t>
      </w:r>
      <w:r>
        <w:t>六样东西，摆成一个圈，圈中间是空的。</w:t>
      </w:r>
      <w:r>
        <w:t>”“</w:t>
      </w:r>
      <w:r>
        <w:t>为什么中间要空着。</w:t>
      </w:r>
      <w:r>
        <w:t>”</w:t>
      </w:r>
      <w:r>
        <w:t>力克问。</w:t>
      </w:r>
      <w:r>
        <w:t>“</w:t>
      </w:r>
      <w:r>
        <w:t>因为那是他的位置。</w:t>
      </w:r>
      <w:r>
        <w:t>”</w:t>
      </w:r>
      <w:r>
        <w:t>菲菲说。</w:t>
      </w:r>
      <w:r>
        <w:t>“</w:t>
      </w:r>
      <w:r>
        <w:t>那如果有一天他不在了。</w:t>
      </w:r>
      <w:r>
        <w:t>”</w:t>
      </w:r>
      <w:r>
        <w:t>她想了一会儿。</w:t>
      </w:r>
    </w:p>
    <w:p w14:paraId="6863AB58" w14:textId="77777777" w:rsidR="00B40E9A" w:rsidRDefault="00983D56">
      <w:pPr>
        <w:pStyle w:val="PGBody"/>
      </w:pPr>
      <w:r>
        <w:t>“</w:t>
      </w:r>
      <w:r>
        <w:t>那就留一个空位。</w:t>
      </w:r>
      <w:r>
        <w:t>”</w:t>
      </w:r>
      <w:r>
        <w:t>她说，</w:t>
      </w:r>
      <w:r>
        <w:t>“</w:t>
      </w:r>
      <w:r>
        <w:t>空位也是位置。</w:t>
      </w:r>
      <w:r>
        <w:t>”</w:t>
      </w:r>
      <w:r>
        <w:t>她在圈中间那张空白的纸上写了一个字，写完放回去。</w:t>
      </w:r>
      <w:r>
        <w:t>“</w:t>
      </w:r>
      <w:r>
        <w:t>你写了什么。</w:t>
      </w:r>
      <w:r>
        <w:t>”“</w:t>
      </w:r>
      <w:r>
        <w:t>等。</w:t>
      </w:r>
      <w:r>
        <w:t>”</w:t>
      </w:r>
    </w:p>
    <w:p w14:paraId="52B140EF" w14:textId="77777777" w:rsidR="00B40E9A" w:rsidRDefault="00983D56">
      <w:pPr>
        <w:pStyle w:val="PGBody"/>
      </w:pPr>
      <w:r>
        <w:t>那六样东西，到了一月变成了七样。添上去的是那把椅子，她把它搬到桌边。</w:t>
      </w:r>
      <w:r>
        <w:t>“</w:t>
      </w:r>
      <w:r>
        <w:t>七样。</w:t>
      </w:r>
      <w:r>
        <w:t>”</w:t>
      </w:r>
      <w:r>
        <w:t>她说，</w:t>
      </w:r>
      <w:r>
        <w:t>“</w:t>
      </w:r>
      <w:r>
        <w:t>桌子旁边还有一把椅子。</w:t>
      </w:r>
      <w:r>
        <w:t>”</w:t>
      </w:r>
      <w:r>
        <w:t>力克接了一句。墙上的纸一张压着一张，有的边已经卷了，卷口是黄的。</w:t>
      </w:r>
    </w:p>
    <w:p w14:paraId="7514F53A" w14:textId="77777777" w:rsidR="00B40E9A" w:rsidRDefault="00983D56">
      <w:pPr>
        <w:pStyle w:val="PGBody"/>
      </w:pPr>
      <w:r>
        <w:t>“</w:t>
      </w:r>
      <w:r>
        <w:t>桌上七样，桌边一把椅子。</w:t>
      </w:r>
      <w:r>
        <w:t>”</w:t>
      </w:r>
      <w:r>
        <w:t>他说。</w:t>
      </w:r>
      <w:r>
        <w:t>“</w:t>
      </w:r>
      <w:r>
        <w:t>对。</w:t>
      </w:r>
      <w:r>
        <w:t>”“</w:t>
      </w:r>
      <w:r>
        <w:t>那把椅子是给谁的。</w:t>
      </w:r>
      <w:r>
        <w:t>”“</w:t>
      </w:r>
      <w:r>
        <w:t>给来的人。</w:t>
      </w:r>
      <w:r>
        <w:t>”</w:t>
      </w:r>
      <w:r>
        <w:t>菲菲说，</w:t>
      </w:r>
      <w:r>
        <w:t>“</w:t>
      </w:r>
      <w:r>
        <w:t>谁来了谁坐。</w:t>
      </w:r>
      <w:r>
        <w:t>”</w:t>
      </w:r>
      <w:r>
        <w:t>她在那把椅子上放了一个本子，本子是空的。</w:t>
      </w:r>
      <w:r>
        <w:t>“</w:t>
      </w:r>
      <w:r>
        <w:t>这是什么。</w:t>
      </w:r>
      <w:r>
        <w:t>”</w:t>
      </w:r>
    </w:p>
    <w:p w14:paraId="40109B32" w14:textId="77777777" w:rsidR="00B40E9A" w:rsidRDefault="00983D56">
      <w:pPr>
        <w:pStyle w:val="PGBody"/>
      </w:pPr>
      <w:r>
        <w:t>“</w:t>
      </w:r>
      <w:r>
        <w:t>是给坐的人写的。</w:t>
      </w:r>
      <w:r>
        <w:t>”</w:t>
      </w:r>
      <w:r>
        <w:t>她说，</w:t>
      </w:r>
      <w:r>
        <w:t>“</w:t>
      </w:r>
      <w:r>
        <w:t>他坐下来，就写一条。</w:t>
      </w:r>
      <w:r>
        <w:t>”</w:t>
      </w:r>
      <w:r>
        <w:t>七样东西到了一月底多了一样，是那块木板，成了八样。她重新摆了一次。</w:t>
      </w:r>
      <w:r>
        <w:t>“</w:t>
      </w:r>
      <w:r>
        <w:t>八样东西。</w:t>
      </w:r>
      <w:r>
        <w:t>”</w:t>
      </w:r>
      <w:r>
        <w:t>她说。</w:t>
      </w:r>
    </w:p>
    <w:p w14:paraId="581EA102" w14:textId="77777777" w:rsidR="00B40E9A" w:rsidRDefault="00983D56">
      <w:pPr>
        <w:pStyle w:val="PGBody"/>
      </w:pPr>
      <w:r>
        <w:lastRenderedPageBreak/>
        <w:t>“</w:t>
      </w:r>
      <w:r>
        <w:t>八样东西里有五样是你带来的。</w:t>
      </w:r>
      <w:r>
        <w:t>”</w:t>
      </w:r>
      <w:r>
        <w:t>力克说。</w:t>
      </w:r>
      <w:r>
        <w:t>“</w:t>
      </w:r>
      <w:r>
        <w:t>哪五样。</w:t>
      </w:r>
      <w:r>
        <w:t>”“</w:t>
      </w:r>
      <w:r>
        <w:t>那本书、登记簿、棍子、《门上的话》、那块木板。</w:t>
      </w:r>
      <w:r>
        <w:t>”“</w:t>
      </w:r>
      <w:r>
        <w:t>那另三样呢。</w:t>
      </w:r>
      <w:r>
        <w:t>”“</w:t>
      </w:r>
      <w:r>
        <w:t>另三样是本来就有的。</w:t>
      </w:r>
      <w:r>
        <w:t>”</w:t>
      </w:r>
      <w:r>
        <w:t>她把笔放下，笔滚到桌沿，被她伸手拦住，笔尖在纸上划了一道细线。</w:t>
      </w:r>
    </w:p>
    <w:p w14:paraId="2A13AD62" w14:textId="77777777" w:rsidR="00B40E9A" w:rsidRDefault="00983D56">
      <w:pPr>
        <w:pStyle w:val="PGBody"/>
      </w:pPr>
      <w:r>
        <w:t>那三样</w:t>
      </w:r>
      <w:r>
        <w:t>“</w:t>
      </w:r>
      <w:r>
        <w:t>本来就有的</w:t>
      </w:r>
      <w:r>
        <w:t>”</w:t>
      </w:r>
      <w:r>
        <w:t>，菲菲对着来历核了一遍：马灯是韩知秋放的，三本别人的册子是捡回来的，那把椅子是门口本来就有的。</w:t>
      </w:r>
      <w:r>
        <w:t>“</w:t>
      </w:r>
      <w:r>
        <w:t>三样都是别人留下的。</w:t>
      </w:r>
      <w:r>
        <w:t>”</w:t>
      </w:r>
      <w:r>
        <w:t>她说。门缝里进来一小股风，纸角抬了一下就落回去。</w:t>
      </w:r>
    </w:p>
    <w:p w14:paraId="4FEF5268" w14:textId="77777777" w:rsidR="00B40E9A" w:rsidRDefault="00983D56">
      <w:pPr>
        <w:pStyle w:val="PGBody"/>
      </w:pPr>
      <w:r>
        <w:t>八样东西到了二月又多了一样：那块写满字的木板。九样。她把九样排成一排。</w:t>
      </w:r>
      <w:r>
        <w:t>“</w:t>
      </w:r>
      <w:r>
        <w:t>九样。</w:t>
      </w:r>
      <w:r>
        <w:t>”</w:t>
      </w:r>
      <w:r>
        <w:t>她说，</w:t>
      </w:r>
      <w:r>
        <w:t>“</w:t>
      </w:r>
      <w:r>
        <w:t>摆满了一张桌子。</w:t>
      </w:r>
      <w:r>
        <w:t>”</w:t>
      </w:r>
      <w:r>
        <w:t>力克看着这一排东西。</w:t>
      </w:r>
    </w:p>
    <w:p w14:paraId="2B393666" w14:textId="77777777" w:rsidR="00B40E9A" w:rsidRDefault="00983D56">
      <w:pPr>
        <w:pStyle w:val="PGBody"/>
      </w:pPr>
      <w:r>
        <w:t>“</w:t>
      </w:r>
      <w:r>
        <w:t>九样里，有六样是这一年加的。</w:t>
      </w:r>
      <w:r>
        <w:t>”“</w:t>
      </w:r>
      <w:r>
        <w:t>对。</w:t>
      </w:r>
      <w:r>
        <w:t>”“</w:t>
      </w:r>
      <w:r>
        <w:t>所以这一年你加的东西，比前面几年加起来还多。</w:t>
      </w:r>
      <w:r>
        <w:t>”“</w:t>
      </w:r>
      <w:r>
        <w:t>对。</w:t>
      </w:r>
      <w:r>
        <w:t>”</w:t>
      </w:r>
      <w:r>
        <w:t>他把笔放下，</w:t>
      </w:r>
      <w:r>
        <w:t>“</w:t>
      </w:r>
      <w:r>
        <w:t>那明年呢。</w:t>
      </w:r>
      <w:r>
        <w:t>”</w:t>
      </w:r>
      <w:r>
        <w:t>菲菲在桌子旁边摆了一个空箱子。</w:t>
      </w:r>
      <w:r>
        <w:t>“</w:t>
      </w:r>
      <w:r>
        <w:t>这是什么。</w:t>
      </w:r>
      <w:r>
        <w:t>”</w:t>
      </w:r>
    </w:p>
    <w:p w14:paraId="4CE8BFFE" w14:textId="77777777" w:rsidR="00B40E9A" w:rsidRDefault="00983D56">
      <w:pPr>
        <w:pStyle w:val="PGBody"/>
      </w:pPr>
      <w:r>
        <w:t>“</w:t>
      </w:r>
      <w:r>
        <w:t>装东西用的。</w:t>
      </w:r>
      <w:r>
        <w:t>”</w:t>
      </w:r>
      <w:r>
        <w:t>她说，</w:t>
      </w:r>
      <w:r>
        <w:t>“</w:t>
      </w:r>
      <w:r>
        <w:t>桌子摆满了，就得用箱子。</w:t>
      </w:r>
      <w:r>
        <w:t>”“</w:t>
      </w:r>
      <w:r>
        <w:t>箱子满了呢。</w:t>
      </w:r>
      <w:r>
        <w:t>”“</w:t>
      </w:r>
      <w:r>
        <w:t>再换一个更大的。</w:t>
      </w:r>
      <w:r>
        <w:t>”</w:t>
      </w:r>
      <w:r>
        <w:t>她说这话的时候，箱子是空的，底上还有一层薄灰。</w:t>
      </w:r>
    </w:p>
    <w:p w14:paraId="181A646B" w14:textId="77777777" w:rsidR="00B40E9A" w:rsidRDefault="00983D56">
      <w:pPr>
        <w:pStyle w:val="PGPUZ"/>
      </w:pPr>
      <w:r>
        <w:lastRenderedPageBreak/>
        <w:t>题目五</w:t>
      </w:r>
      <w:r>
        <w:t xml:space="preserve"> </w:t>
      </w:r>
      <w:r>
        <w:t>写到忘为止</w:t>
      </w:r>
    </w:p>
    <w:p w14:paraId="478B1AFD" w14:textId="77777777" w:rsidR="00B40E9A" w:rsidRDefault="00983D56">
      <w:pPr>
        <w:pStyle w:val="PGPUZT"/>
      </w:pPr>
      <w:r>
        <w:t>菲菲把二月五日以前的事追记了一遍，写了十九页，每页一个日期。念到第十一页，上面写的是一月二十一日；念到第十五页，上面写的是一月十日。</w:t>
      </w:r>
    </w:p>
    <w:p w14:paraId="3E9725A4" w14:textId="77777777" w:rsidR="00B40E9A" w:rsidRDefault="00983D56">
      <w:pPr>
        <w:pStyle w:val="PGPUZT"/>
      </w:pPr>
      <w:r>
        <w:t>第十五页排在第十一页后头，可它的日子早了十一天。力克在那里画了一个圈，圈的意思是：这一页的事，她已经忘了。</w:t>
      </w:r>
    </w:p>
    <w:p w14:paraId="478BD43A" w14:textId="77777777" w:rsidR="00B40E9A" w:rsidRDefault="00983D56">
      <w:pPr>
        <w:pStyle w:val="PGPUZT"/>
      </w:pPr>
      <w:r>
        <w:t>问：</w:t>
      </w:r>
    </w:p>
    <w:p w14:paraId="5A599221" w14:textId="77777777" w:rsidR="00B40E9A" w:rsidRDefault="00983D56">
      <w:pPr>
        <w:pStyle w:val="PGPUZT"/>
      </w:pPr>
      <w:r>
        <w:t>一、第十五页的日期比第十一页早。这十九页是按什么顺序排的？</w:t>
      </w:r>
    </w:p>
    <w:p w14:paraId="3947ECC2" w14:textId="77777777" w:rsidR="00B40E9A" w:rsidRDefault="00983D56">
      <w:pPr>
        <w:pStyle w:val="PGPUZT"/>
      </w:pPr>
      <w:r>
        <w:t>二、她记得一月二十一日，忘了一月十日。照这个顺序看，人忘东西是从早往晚，还是从晚往早？</w:t>
      </w:r>
    </w:p>
    <w:p w14:paraId="1752901E" w14:textId="77777777" w:rsidR="00B40E9A" w:rsidRDefault="00983D56">
      <w:pPr>
        <w:pStyle w:val="PGPUZT"/>
      </w:pPr>
      <w:r>
        <w:t>三、从二月五日往前数十九天，最早数到一月十八日。可第十五页写的是一月十日，比它还早八天。这一条说明什么？</w:t>
      </w:r>
    </w:p>
    <w:p w14:paraId="556F86DE" w14:textId="77777777" w:rsidR="00B40E9A" w:rsidRDefault="00983D56">
      <w:pPr>
        <w:pStyle w:val="PGPUZT"/>
      </w:pPr>
      <w:r>
        <w:t>★</w:t>
      </w:r>
      <w:r>
        <w:t>别着急看答案，动动脑筋！（答案就在</w:t>
      </w:r>
      <w:r>
        <w:t>90</w:t>
      </w:r>
      <w:r>
        <w:t>页）</w:t>
      </w:r>
    </w:p>
    <w:p w14:paraId="3295E6CA" w14:textId="77777777" w:rsidR="00B40E9A" w:rsidRDefault="00983D56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3BC39BB0" w14:textId="77777777" w:rsidR="00B40E9A" w:rsidRDefault="00983D56">
      <w:pPr>
        <w:pStyle w:val="PGPUZA"/>
      </w:pPr>
      <w:r>
        <w:t>写到忘为止：</w:t>
      </w:r>
    </w:p>
    <w:p w14:paraId="5A3893A4" w14:textId="77777777" w:rsidR="00B40E9A" w:rsidRDefault="00983D56">
      <w:pPr>
        <w:pStyle w:val="PGPUZA"/>
      </w:pPr>
      <w:r>
        <w:t>答案：一、不是按日期排的，是按她想起来的顺序排的。坐下来先写的是近的、清的；越往前越黑，所以后头的页反而写着更早的日子。二、从早往晚。一月十日比一月二十一日早，早的那件先没了，晚的那件还在。三、说明这十九页不是</w:t>
      </w:r>
      <w:r>
        <w:t>“</w:t>
      </w:r>
      <w:r>
        <w:t>一天一页</w:t>
      </w:r>
      <w:r>
        <w:t>”</w:t>
      </w:r>
      <w:r>
        <w:t>。十九页要是十九天，最早只能到一月十八日，可它写到了一月十日。她记的不是每一天，是十九件挑出来的事。</w:t>
      </w:r>
    </w:p>
    <w:p w14:paraId="4784D936" w14:textId="77777777" w:rsidR="00B40E9A" w:rsidRDefault="00983D56">
      <w:pPr>
        <w:pStyle w:val="PGPUZA"/>
      </w:pPr>
      <w:r>
        <w:t>思路：最容易错的地方，是把页码当成时间。页码是手给的，日子是事给的。这两样一对不上，纸上的顺序就跟世上的顺序错开了。后面所有的圈，画的都不是日子，是</w:t>
      </w:r>
      <w:r>
        <w:t>“</w:t>
      </w:r>
      <w:r>
        <w:t>那时候的她</w:t>
      </w:r>
      <w:r>
        <w:t>”</w:t>
      </w:r>
      <w:r>
        <w:t>。</w:t>
      </w:r>
    </w:p>
    <w:p w14:paraId="4E8DD644" w14:textId="77777777" w:rsidR="00B40E9A" w:rsidRDefault="00983D56">
      <w:pPr>
        <w:pStyle w:val="PGPUZA"/>
      </w:pPr>
      <w:r>
        <w:t>（力克把笔放下。</w:t>
      </w:r>
      <w:r>
        <w:t>“</w:t>
      </w:r>
      <w:r>
        <w:t>你写的顺序，不是你过的顺序。</w:t>
      </w:r>
      <w:r>
        <w:t>”</w:t>
      </w:r>
      <w:r>
        <w:t>他说，</w:t>
      </w:r>
      <w:r>
        <w:t>“</w:t>
      </w:r>
      <w:r>
        <w:t>可你过的顺序，也没人记得住。</w:t>
      </w:r>
      <w:r>
        <w:t>”</w:t>
      </w:r>
      <w:r>
        <w:t>）</w:t>
      </w:r>
    </w:p>
    <w:p w14:paraId="3261CCE4" w14:textId="77777777" w:rsidR="00B40E9A" w:rsidRDefault="00983D56">
      <w:pPr>
        <w:pStyle w:val="PGCH"/>
        <w:pageBreakBefore/>
      </w:pPr>
      <w:bookmarkStart w:id="7" w:name="_Toc243500749"/>
      <w:r>
        <w:lastRenderedPageBreak/>
        <w:t>第六章</w:t>
      </w:r>
      <w:r>
        <w:t xml:space="preserve"> </w:t>
      </w:r>
      <w:r>
        <w:t>谁还记得谁</w:t>
      </w:r>
      <w:bookmarkEnd w:id="7"/>
    </w:p>
    <w:p w14:paraId="6CFE06AA" w14:textId="77777777" w:rsidR="00B40E9A" w:rsidRDefault="00983D56">
      <w:pPr>
        <w:pStyle w:val="PGBody"/>
      </w:pPr>
      <w:r>
        <w:t>二月七号，七个人对着同一张纸核了一遍：谁还记得谁。菲菲把七个人的名字写下来，让每个人在名字后面画记号</w:t>
      </w:r>
      <w:r>
        <w:t>——</w:t>
      </w:r>
      <w:r>
        <w:t>记得的画勾，不记得的画叉。屋子三米见方，七个人坐下来，转个身就碰到别人的肩。</w:t>
      </w:r>
    </w:p>
    <w:p w14:paraId="68529EAB" w14:textId="77777777" w:rsidR="00B40E9A" w:rsidRDefault="00983D56">
      <w:pPr>
        <w:pStyle w:val="PGBody"/>
      </w:pPr>
      <w:r>
        <w:t>纸最后是这个样子：第一行路菲菲，七个人都画了勾；第二行力克，六个勾一个叉；第三行莫瞳，五个勾两个叉。她一行一行看下去，看到第七行的时候停住了。那张纸摊在桌上，一头被镇纸压着，另一头翘起来，谁都没有去按。</w:t>
      </w:r>
    </w:p>
    <w:p w14:paraId="449DEA27" w14:textId="77777777" w:rsidR="00B40E9A" w:rsidRDefault="00983D56">
      <w:pPr>
        <w:pStyle w:val="PGBody"/>
      </w:pPr>
      <w:r>
        <w:t>第七行是莱温丝，七个人里两个画勾，五个画叉。</w:t>
      </w:r>
      <w:r>
        <w:t>“</w:t>
      </w:r>
      <w:r>
        <w:t>五个不记得她。</w:t>
      </w:r>
      <w:r>
        <w:t>”</w:t>
      </w:r>
      <w:r>
        <w:t>她说。</w:t>
      </w:r>
      <w:r>
        <w:t>“</w:t>
      </w:r>
      <w:r>
        <w:t>是。</w:t>
      </w:r>
      <w:r>
        <w:t>”</w:t>
      </w:r>
      <w:r>
        <w:t>力克说。</w:t>
      </w:r>
      <w:r>
        <w:t>“</w:t>
      </w:r>
      <w:r>
        <w:t>可她昨天还坐在这儿。</w:t>
      </w:r>
      <w:r>
        <w:t>”“</w:t>
      </w:r>
      <w:r>
        <w:t>对。</w:t>
      </w:r>
      <w:r>
        <w:t>”</w:t>
      </w:r>
      <w:r>
        <w:t>那一行上的叉比别的行深，有几笔把纸划破了，裂口很小。</w:t>
      </w:r>
    </w:p>
    <w:p w14:paraId="792CA073" w14:textId="77777777" w:rsidR="00B40E9A" w:rsidRDefault="00983D56">
      <w:pPr>
        <w:pStyle w:val="PGBody"/>
      </w:pPr>
      <w:r>
        <w:t>“</w:t>
      </w:r>
      <w:r>
        <w:t>昨天还坐在这儿</w:t>
      </w:r>
      <w:r>
        <w:t>”——</w:t>
      </w:r>
      <w:r>
        <w:t>菲菲去核了一遍：那五个人昨天有没有跟莱温丝说过话。查出来的结果是，五个人昨天都跟她说过话，其中三个还跟她一起吃过饭。她一家一家地走，走到第四家的时候鞋底已经湿了。</w:t>
      </w:r>
    </w:p>
    <w:p w14:paraId="40144427" w14:textId="77777777" w:rsidR="00B40E9A" w:rsidRDefault="00983D56">
      <w:pPr>
        <w:pStyle w:val="PGBody"/>
      </w:pPr>
      <w:r>
        <w:t>两个人跟她一起走过巷子。可是现在，她们不记得她。巷子很窄，三个人并排走要侧着身，走到底不到两分钟。</w:t>
      </w:r>
    </w:p>
    <w:p w14:paraId="6487670E" w14:textId="77777777" w:rsidR="00B40E9A" w:rsidRDefault="00983D56">
      <w:pPr>
        <w:pStyle w:val="PGBody"/>
      </w:pPr>
      <w:r>
        <w:lastRenderedPageBreak/>
        <w:t>菲菲把那五个人一个一个叫过来，问的是同一句话：</w:t>
      </w:r>
      <w:r>
        <w:t>“</w:t>
      </w:r>
      <w:r>
        <w:t>你昨天跟谁吃的饭。</w:t>
      </w:r>
      <w:r>
        <w:t>”</w:t>
      </w:r>
      <w:r>
        <w:t>头一个答</w:t>
      </w:r>
      <w:r>
        <w:t>“</w:t>
      </w:r>
      <w:r>
        <w:t>跟莫瞳</w:t>
      </w:r>
      <w:r>
        <w:t>”</w:t>
      </w:r>
      <w:r>
        <w:t>，第二个也答</w:t>
      </w:r>
      <w:r>
        <w:t>“</w:t>
      </w:r>
      <w:r>
        <w:t>跟莫瞳</w:t>
      </w:r>
      <w:r>
        <w:t>”</w:t>
      </w:r>
      <w:r>
        <w:t>，第三个说</w:t>
      </w:r>
      <w:r>
        <w:t>“</w:t>
      </w:r>
      <w:r>
        <w:t>我一个人</w:t>
      </w:r>
      <w:r>
        <w:t>”</w:t>
      </w:r>
      <w:r>
        <w:t>。灯花落了一小片在桌上，她用指甲把它拨开，指腹上留下一道黑。</w:t>
      </w:r>
    </w:p>
    <w:p w14:paraId="39896A97" w14:textId="77777777" w:rsidR="00B40E9A" w:rsidRDefault="00983D56">
      <w:pPr>
        <w:pStyle w:val="PGBody"/>
      </w:pPr>
      <w:r>
        <w:t>她把这三句回答记了下来：</w:t>
      </w:r>
      <w:r>
        <w:t>“</w:t>
      </w:r>
      <w:r>
        <w:t>五个人昨天都跟莱温丝说过话。可她们现在说的是别人的名字，或者自己的名字。</w:t>
      </w:r>
      <w:r>
        <w:t>”</w:t>
      </w:r>
      <w:r>
        <w:t>写完她又添了一句。</w:t>
      </w:r>
    </w:p>
    <w:p w14:paraId="67CAE8E9" w14:textId="77777777" w:rsidR="00B40E9A" w:rsidRDefault="00983D56">
      <w:pPr>
        <w:pStyle w:val="PGBody"/>
      </w:pPr>
      <w:r>
        <w:t>“</w:t>
      </w:r>
      <w:r>
        <w:t>她们不是忘了她。她们是把她的位置填成了别人。</w:t>
      </w:r>
      <w:r>
        <w:t>”</w:t>
      </w:r>
      <w:r>
        <w:t>这一行写完，她把笔搁在纸上，没有再动。桌上的灰很薄，手指划过就会留下一道明印。</w:t>
      </w:r>
    </w:p>
    <w:p w14:paraId="6E562C7A" w14:textId="77777777" w:rsidR="00B40E9A" w:rsidRDefault="00983D56">
      <w:pPr>
        <w:pStyle w:val="PGBody"/>
      </w:pPr>
      <w:r>
        <w:t>“</w:t>
      </w:r>
      <w:r>
        <w:t>人忘了东西，会自己编一个补上。</w:t>
      </w:r>
      <w:r>
        <w:t>”</w:t>
      </w:r>
      <w:r>
        <w:t>力克说。</w:t>
      </w:r>
      <w:r>
        <w:t>“</w:t>
      </w:r>
      <w:r>
        <w:t>为什么。</w:t>
      </w:r>
      <w:r>
        <w:t>”“</w:t>
      </w:r>
      <w:r>
        <w:t>因为人受不了空。</w:t>
      </w:r>
      <w:r>
        <w:t>”</w:t>
      </w:r>
      <w:r>
        <w:t>他说，</w:t>
      </w:r>
      <w:r>
        <w:t>“</w:t>
      </w:r>
      <w:r>
        <w:t>空的地方，脑子会自己填。</w:t>
      </w:r>
      <w:r>
        <w:t>”</w:t>
      </w:r>
      <w:r>
        <w:t>他把笔放下。</w:t>
      </w:r>
    </w:p>
    <w:p w14:paraId="7AF52B7E" w14:textId="77777777" w:rsidR="00B40E9A" w:rsidRDefault="00983D56">
      <w:pPr>
        <w:pStyle w:val="PGBody"/>
      </w:pPr>
      <w:r>
        <w:t>“</w:t>
      </w:r>
      <w:r>
        <w:t>所以记得莱温丝的人越少，别人就越会拿别的东西填上。</w:t>
      </w:r>
      <w:r>
        <w:t>”</w:t>
      </w:r>
      <w:r>
        <w:t>他说这句话的时候，窗外的天是灰的。</w:t>
      </w:r>
    </w:p>
    <w:p w14:paraId="2A92859F" w14:textId="77777777" w:rsidR="00B40E9A" w:rsidRDefault="00983D56">
      <w:pPr>
        <w:pStyle w:val="PGBody"/>
      </w:pPr>
      <w:r>
        <w:t>菲菲把莱温丝的事写在一张纸上，一共十九条，十九条都是莱温丝做过的事。写完她把那张纸贴在了</w:t>
      </w:r>
      <w:r>
        <w:t>43</w:t>
      </w:r>
      <w:r>
        <w:t>号的门框上，浆糊还没干就被风吹起一个角。一共十九条。浆糊还没干，纸角就被风吹起来一下。</w:t>
      </w:r>
    </w:p>
    <w:p w14:paraId="521D008C" w14:textId="77777777" w:rsidR="00B40E9A" w:rsidRDefault="00983D56">
      <w:pPr>
        <w:pStyle w:val="PGBody"/>
      </w:pPr>
      <w:r>
        <w:lastRenderedPageBreak/>
        <w:t>那张纸贴上以后，纳塔莉站在门口把它念了一遍，从头到尾，念得很慢。</w:t>
      </w:r>
      <w:r>
        <w:t>“</w:t>
      </w:r>
      <w:r>
        <w:t>我记起来了。</w:t>
      </w:r>
      <w:r>
        <w:t>”“</w:t>
      </w:r>
      <w:r>
        <w:t>什么。</w:t>
      </w:r>
      <w:r>
        <w:t>”“</w:t>
      </w:r>
      <w:r>
        <w:t>她有一头很长的头发。</w:t>
      </w:r>
      <w:r>
        <w:t>”</w:t>
      </w:r>
      <w:r>
        <w:t>纳塔莉说。</w:t>
      </w:r>
    </w:p>
    <w:p w14:paraId="3DAAE841" w14:textId="77777777" w:rsidR="00B40E9A" w:rsidRDefault="00983D56">
      <w:pPr>
        <w:pStyle w:val="PGBody"/>
      </w:pPr>
      <w:r>
        <w:t>“</w:t>
      </w:r>
      <w:r>
        <w:t>念一遍就记起来</w:t>
      </w:r>
      <w:r>
        <w:t>”——</w:t>
      </w:r>
      <w:r>
        <w:t>菲菲做了一个试验。她把那张纸取下来，让那三个人再念一遍。三个人都念了，念完都说了同一句话：</w:t>
      </w:r>
      <w:r>
        <w:t>“</w:t>
      </w:r>
      <w:r>
        <w:t>我记起来了。</w:t>
      </w:r>
      <w:r>
        <w:t>”</w:t>
      </w:r>
      <w:r>
        <w:t>试验是在下午做的，西窗的光斜进来一条长条，边上是毛的。</w:t>
      </w:r>
    </w:p>
    <w:p w14:paraId="609CE6F2" w14:textId="77777777" w:rsidR="00B40E9A" w:rsidRDefault="00983D56">
      <w:pPr>
        <w:pStyle w:val="PGBody"/>
      </w:pPr>
      <w:r>
        <w:t>试验以后，菲菲把七个人的事各写一张纸，一共七张。她把七张贴在</w:t>
      </w:r>
      <w:r>
        <w:t>43</w:t>
      </w:r>
      <w:r>
        <w:t>号的墙上。贴完退开两步看。</w:t>
      </w:r>
      <w:r>
        <w:t>“</w:t>
      </w:r>
      <w:r>
        <w:t>七张纸。</w:t>
      </w:r>
      <w:r>
        <w:t>”</w:t>
      </w:r>
      <w:r>
        <w:t>她说。</w:t>
      </w:r>
    </w:p>
    <w:p w14:paraId="7E54A9E0" w14:textId="77777777" w:rsidR="00B40E9A" w:rsidRDefault="00983D56">
      <w:pPr>
        <w:pStyle w:val="PGBody"/>
      </w:pPr>
      <w:r>
        <w:t>那七张纸，力克从最后一张开始念，念的是莱温丝那张。念完他把这一张取下来，交给菲菲。</w:t>
      </w:r>
      <w:r>
        <w:t>“</w:t>
      </w:r>
      <w:r>
        <w:t>这张你带着。</w:t>
      </w:r>
      <w:r>
        <w:t>”“</w:t>
      </w:r>
      <w:r>
        <w:t>为什么。</w:t>
      </w:r>
      <w:r>
        <w:t>”</w:t>
      </w:r>
    </w:p>
    <w:p w14:paraId="11060005" w14:textId="77777777" w:rsidR="00B40E9A" w:rsidRDefault="00983D56">
      <w:pPr>
        <w:pStyle w:val="PGBody"/>
      </w:pPr>
      <w:r>
        <w:t>“</w:t>
      </w:r>
      <w:r>
        <w:t>因为你是唯一一个不用念也记得她的人。</w:t>
      </w:r>
      <w:r>
        <w:t>”</w:t>
      </w:r>
      <w:r>
        <w:t>他说完把手收回去，像是怕自己反悔。那天夜里很静，能听见隔壁院子里的狗在远处叫。</w:t>
      </w:r>
    </w:p>
    <w:p w14:paraId="2E3B8D38" w14:textId="77777777" w:rsidR="00B40E9A" w:rsidRDefault="00983D56">
      <w:pPr>
        <w:pStyle w:val="PGBody"/>
      </w:pPr>
      <w:r>
        <w:t>那七张纸，菲菲都抄了一遍，用的是很小的字。抄完她把七个名字写在七张纸的背面，一张一个字，然后折起来，放进内袋。她抄的时候用的是很小的字，抄完指节有点僵，搓了两下。</w:t>
      </w:r>
    </w:p>
    <w:p w14:paraId="3DA5692C" w14:textId="77777777" w:rsidR="00B40E9A" w:rsidRDefault="00983D56">
      <w:pPr>
        <w:pStyle w:val="PGBody"/>
      </w:pPr>
      <w:r>
        <w:lastRenderedPageBreak/>
        <w:t>“</w:t>
      </w:r>
      <w:r>
        <w:t>你为什么一张写一个字。</w:t>
      </w:r>
      <w:r>
        <w:t>”</w:t>
      </w:r>
      <w:r>
        <w:t>力克问。</w:t>
      </w:r>
      <w:r>
        <w:t>“</w:t>
      </w:r>
      <w:r>
        <w:t>因为纸会丢。</w:t>
      </w:r>
      <w:r>
        <w:t>”“</w:t>
      </w:r>
      <w:r>
        <w:t>丢了会怎么样。</w:t>
      </w:r>
      <w:r>
        <w:t>”“</w:t>
      </w:r>
      <w:r>
        <w:t>丢了一张，就少一个人。</w:t>
      </w:r>
      <w:r>
        <w:t>”</w:t>
      </w:r>
      <w:r>
        <w:t>她说，</w:t>
      </w:r>
      <w:r>
        <w:t>“</w:t>
      </w:r>
      <w:r>
        <w:t>所以我分开装。</w:t>
      </w:r>
      <w:r>
        <w:t>”</w:t>
      </w:r>
    </w:p>
    <w:p w14:paraId="0DC08FEF" w14:textId="77777777" w:rsidR="00B40E9A" w:rsidRDefault="00983D56">
      <w:pPr>
        <w:pStyle w:val="PGBody"/>
      </w:pPr>
      <w:r>
        <w:t>“</w:t>
      </w:r>
      <w:r>
        <w:t>你已经开始防着自己忘了。</w:t>
      </w:r>
      <w:r>
        <w:t>”“</w:t>
      </w:r>
      <w:r>
        <w:t>对。</w:t>
      </w:r>
      <w:r>
        <w:t>”“</w:t>
      </w:r>
      <w:r>
        <w:t>这不是好事。</w:t>
      </w:r>
      <w:r>
        <w:t>”</w:t>
      </w:r>
      <w:r>
        <w:t>古御源说。</w:t>
      </w:r>
      <w:r>
        <w:t>“</w:t>
      </w:r>
      <w:r>
        <w:t>为什么。</w:t>
      </w:r>
      <w:r>
        <w:t>”“</w:t>
      </w:r>
      <w:r>
        <w:t>因为防着自己忘的人，会先把自己当成敌人。</w:t>
      </w:r>
      <w:r>
        <w:t>”</w:t>
      </w:r>
      <w:r>
        <w:t>她说，</w:t>
      </w:r>
      <w:r>
        <w:t>“</w:t>
      </w:r>
      <w:r>
        <w:t>你会越来越不敢信自己。</w:t>
      </w:r>
      <w:r>
        <w:t>”</w:t>
      </w:r>
    </w:p>
    <w:p w14:paraId="2F5E7A39" w14:textId="77777777" w:rsidR="00B40E9A" w:rsidRDefault="00983D56">
      <w:pPr>
        <w:pStyle w:val="PGBody"/>
      </w:pPr>
      <w:r>
        <w:t>灯下，菲菲数了数内袋里的纸，一共三张：一张是她最早记得的事，一张是她担心的事，第三张是她把七个纸条分成七份以后的其中一份。内袋里的纸被体温焐得发软，边角起了毛。</w:t>
      </w:r>
    </w:p>
    <w:p w14:paraId="5683B19A" w14:textId="77777777" w:rsidR="00B40E9A" w:rsidRDefault="00983D56">
      <w:pPr>
        <w:pStyle w:val="PGBody"/>
      </w:pPr>
      <w:r>
        <w:t>数完她把</w:t>
      </w:r>
      <w:r>
        <w:t>“</w:t>
      </w:r>
      <w:r>
        <w:t>我最早记得的事</w:t>
      </w:r>
      <w:r>
        <w:t>”</w:t>
      </w:r>
      <w:r>
        <w:t>那张拿出来看了一遍，上面写着：</w:t>
      </w:r>
      <w:r>
        <w:t>“</w:t>
      </w:r>
      <w:r>
        <w:t>我最早记得的事：一扇门。我三岁。我站在门外面。</w:t>
      </w:r>
      <w:r>
        <w:t>”</w:t>
      </w:r>
      <w:r>
        <w:t>看了一会儿，她说：</w:t>
      </w:r>
      <w:r>
        <w:t>“</w:t>
      </w:r>
      <w:r>
        <w:t>这扇门我认得。</w:t>
      </w:r>
      <w:r>
        <w:t>”</w:t>
      </w:r>
    </w:p>
    <w:p w14:paraId="15413312" w14:textId="77777777" w:rsidR="00B40E9A" w:rsidRDefault="00983D56">
      <w:pPr>
        <w:pStyle w:val="PGBody"/>
      </w:pPr>
      <w:r>
        <w:t>这一段她写在登记簿上：</w:t>
      </w:r>
      <w:r>
        <w:t>“</w:t>
      </w:r>
      <w:r>
        <w:t>二月七日，阴。</w:t>
      </w:r>
      <w:r>
        <w:t>”“</w:t>
      </w:r>
      <w:r>
        <w:t>七个人对着同一张纸核了一遍。莱温丝七个人里只有两个记得。</w:t>
      </w:r>
      <w:r>
        <w:t>”“</w:t>
      </w:r>
      <w:r>
        <w:t>我把七个人的事写在七张纸上，贴在墙上。念一遍，就想起来了。</w:t>
      </w:r>
      <w:r>
        <w:t>”</w:t>
      </w:r>
    </w:p>
    <w:p w14:paraId="0150F004" w14:textId="77777777" w:rsidR="00B40E9A" w:rsidRDefault="00983D56">
      <w:pPr>
        <w:pStyle w:val="PGBody"/>
      </w:pPr>
      <w:r>
        <w:t>写完她看了一会儿，然后添了最后一行：</w:t>
      </w:r>
      <w:r>
        <w:t>“</w:t>
      </w:r>
      <w:r>
        <w:t>我最早记得的那扇门，就是我这一册要打开的那一扇。</w:t>
      </w:r>
      <w:r>
        <w:t>”</w:t>
      </w:r>
    </w:p>
    <w:p w14:paraId="19147EF4" w14:textId="77777777" w:rsidR="00B40E9A" w:rsidRDefault="00983D56">
      <w:pPr>
        <w:pStyle w:val="PGNoteAuth"/>
      </w:pPr>
      <w:r>
        <w:lastRenderedPageBreak/>
        <w:t>作者：这一章我写了遗忘的第二种样子</w:t>
      </w:r>
      <w:r>
        <w:t>——</w:t>
      </w:r>
      <w:r>
        <w:t>不是空白，是别人替你填上了。五个人忘了莱温丝，可她们昨天还跟她一起吃过饭。这一章最冷的地方就在这里。</w:t>
      </w:r>
    </w:p>
    <w:p w14:paraId="425724A4" w14:textId="77777777" w:rsidR="00B40E9A" w:rsidRDefault="00983D56">
      <w:pPr>
        <w:pStyle w:val="PGNoteEdt"/>
      </w:pPr>
      <w:r>
        <w:t>小编：为什么第七行偏偏是莱温丝。</w:t>
      </w:r>
    </w:p>
    <w:p w14:paraId="2425904B" w14:textId="77777777" w:rsidR="00B40E9A" w:rsidRDefault="00983D56">
      <w:pPr>
        <w:pStyle w:val="PGNoteAuth"/>
      </w:pPr>
      <w:r>
        <w:t>作者：因为她已经没有名字了。一件东西没有名字，别人忘得最快。</w:t>
      </w:r>
    </w:p>
    <w:p w14:paraId="501D4DD5" w14:textId="77777777" w:rsidR="00B40E9A" w:rsidRDefault="00983D56">
      <w:pPr>
        <w:pStyle w:val="PGBody"/>
      </w:pPr>
      <w:r>
        <w:t>莫瞳解释了。</w:t>
      </w:r>
      <w:r>
        <w:t>“</w:t>
      </w:r>
      <w:r>
        <w:t>我不知道为什么。</w:t>
      </w:r>
      <w:r>
        <w:t>”</w:t>
      </w:r>
      <w:r>
        <w:t>她说。</w:t>
      </w:r>
      <w:r>
        <w:t>“</w:t>
      </w:r>
      <w:r>
        <w:t>你昨天还记得他。</w:t>
      </w:r>
      <w:r>
        <w:t>”“</w:t>
      </w:r>
      <w:r>
        <w:t>我记得。</w:t>
      </w:r>
      <w:r>
        <w:t>”</w:t>
      </w:r>
      <w:r>
        <w:t>莫瞳说，</w:t>
      </w:r>
      <w:r>
        <w:t>“</w:t>
      </w:r>
      <w:r>
        <w:t>可我今天想到他的时候，想到的是另一个人。</w:t>
      </w:r>
      <w:r>
        <w:t>”</w:t>
      </w:r>
      <w:r>
        <w:t>她顿了一下。</w:t>
      </w:r>
      <w:r>
        <w:t>“</w:t>
      </w:r>
      <w:r>
        <w:t>所以我把叉画上了。</w:t>
      </w:r>
      <w:r>
        <w:t>”</w:t>
      </w:r>
      <w:r>
        <w:t>她说话的时候眼睛看着桌面，手指在桌沿上慢慢摩。</w:t>
      </w:r>
    </w:p>
    <w:p w14:paraId="0F3FD440" w14:textId="77777777" w:rsidR="00B40E9A" w:rsidRDefault="00983D56">
      <w:pPr>
        <w:pStyle w:val="PGBody"/>
      </w:pPr>
      <w:r>
        <w:t>“</w:t>
      </w:r>
      <w:r>
        <w:t>想到的是另一个人</w:t>
      </w:r>
      <w:r>
        <w:t>”——“</w:t>
      </w:r>
      <w:r>
        <w:t>这说明她的记忆里，我的位置被人占了。</w:t>
      </w:r>
      <w:r>
        <w:t>”</w:t>
      </w:r>
      <w:r>
        <w:t>力克说。</w:t>
      </w:r>
      <w:r>
        <w:t>“</w:t>
      </w:r>
      <w:r>
        <w:t>谁占了。</w:t>
      </w:r>
      <w:r>
        <w:t>”“</w:t>
      </w:r>
      <w:r>
        <w:t>不知道。</w:t>
      </w:r>
      <w:r>
        <w:t>”</w:t>
      </w:r>
      <w:r>
        <w:t>他说，</w:t>
      </w:r>
      <w:r>
        <w:t>“</w:t>
      </w:r>
      <w:r>
        <w:t>占了位置的人，不会告诉你他占了。</w:t>
      </w:r>
      <w:r>
        <w:t>”</w:t>
      </w:r>
      <w:r>
        <w:t>菲菲把那一行改回来，在力克的名字后面添了一句：</w:t>
      </w:r>
      <w:r>
        <w:t>“</w:t>
      </w:r>
      <w:r>
        <w:t>力克，登记处，十四岁。</w:t>
      </w:r>
      <w:r>
        <w:t>”</w:t>
      </w:r>
      <w:r>
        <w:t>写完她抬起头。</w:t>
      </w:r>
      <w:r>
        <w:t>“</w:t>
      </w:r>
      <w:r>
        <w:t>这样就不会被占了。</w:t>
      </w:r>
      <w:r>
        <w:t>”</w:t>
      </w:r>
      <w:r>
        <w:t>那张核对表，后来还改过一次。</w:t>
      </w:r>
    </w:p>
    <w:p w14:paraId="1EBE55FF" w14:textId="77777777" w:rsidR="00B40E9A" w:rsidRDefault="00983D56">
      <w:pPr>
        <w:pStyle w:val="PGBody"/>
      </w:pPr>
      <w:r>
        <w:t>她在表的最上面加了一行：</w:t>
      </w:r>
      <w:r>
        <w:t>“</w:t>
      </w:r>
      <w:r>
        <w:t>本表每天更新。画叉不等于忘，等于想错。</w:t>
      </w:r>
      <w:r>
        <w:t>”</w:t>
      </w:r>
      <w:r>
        <w:t>力克看了很久。</w:t>
      </w:r>
      <w:r>
        <w:t>“</w:t>
      </w:r>
      <w:r>
        <w:t>为什么要加这一句。</w:t>
      </w:r>
      <w:r>
        <w:t>”“</w:t>
      </w:r>
      <w:r>
        <w:t>因为画叉的人会难过。</w:t>
      </w:r>
      <w:r>
        <w:t>”</w:t>
      </w:r>
      <w:r>
        <w:t>她说。莫瞳后来承认了。</w:t>
      </w:r>
    </w:p>
    <w:p w14:paraId="06F5DAB4" w14:textId="77777777" w:rsidR="00B40E9A" w:rsidRDefault="00983D56">
      <w:pPr>
        <w:pStyle w:val="PGBody"/>
      </w:pPr>
      <w:r>
        <w:lastRenderedPageBreak/>
        <w:t>“</w:t>
      </w:r>
      <w:r>
        <w:t>我画那个叉的时候，心里不舒服。</w:t>
      </w:r>
      <w:r>
        <w:t>”“</w:t>
      </w:r>
      <w:r>
        <w:t>为什么。</w:t>
      </w:r>
      <w:r>
        <w:t>”“</w:t>
      </w:r>
      <w:r>
        <w:t>因为我知道他是活的。</w:t>
      </w:r>
      <w:r>
        <w:t>”</w:t>
      </w:r>
      <w:r>
        <w:t>莫瞳说，</w:t>
      </w:r>
      <w:r>
        <w:t>“</w:t>
      </w:r>
      <w:r>
        <w:t>可我想不到他。</w:t>
      </w:r>
      <w:r>
        <w:t>”“</w:t>
      </w:r>
      <w:r>
        <w:t>想不到一个人，跟那个人不在，是两回事。</w:t>
      </w:r>
      <w:r>
        <w:t>”</w:t>
      </w:r>
      <w:r>
        <w:t>力克说。他把笔放下。</w:t>
      </w:r>
    </w:p>
    <w:p w14:paraId="20D3CE4F" w14:textId="77777777" w:rsidR="00B40E9A" w:rsidRDefault="00983D56">
      <w:pPr>
        <w:pStyle w:val="PGBody"/>
      </w:pPr>
      <w:r>
        <w:t>“</w:t>
      </w:r>
      <w:r>
        <w:t>所以这张表上画叉的人，都在替别人难受。</w:t>
      </w:r>
      <w:r>
        <w:t>”</w:t>
      </w:r>
      <w:r>
        <w:t>那张核对表后来加了第七行，第七行是路菲菲自己。她给自己画勾，画了七个勾，画完看了一会儿。</w:t>
      </w:r>
    </w:p>
    <w:p w14:paraId="789E78E6" w14:textId="77777777" w:rsidR="00B40E9A" w:rsidRDefault="00983D56">
      <w:pPr>
        <w:pStyle w:val="PGBody"/>
      </w:pPr>
      <w:r>
        <w:t>然后她把自己的那一行划掉了。</w:t>
      </w:r>
      <w:r>
        <w:t>“</w:t>
      </w:r>
      <w:r>
        <w:t>为什么划掉。</w:t>
      </w:r>
      <w:r>
        <w:t>”“</w:t>
      </w:r>
      <w:r>
        <w:t>因为自己给自己画勾不算。</w:t>
      </w:r>
      <w:r>
        <w:t>”</w:t>
      </w:r>
      <w:r>
        <w:t>她说。</w:t>
      </w:r>
      <w:r>
        <w:t>“</w:t>
      </w:r>
      <w:r>
        <w:t>自己给自己画勾不算，为什么。</w:t>
      </w:r>
      <w:r>
        <w:t>”</w:t>
      </w:r>
      <w:r>
        <w:t>力克问。</w:t>
      </w:r>
      <w:r>
        <w:t>“</w:t>
      </w:r>
      <w:r>
        <w:t>因为我不知道别人记不记得我。</w:t>
      </w:r>
      <w:r>
        <w:t>”</w:t>
      </w:r>
      <w:r>
        <w:t>菲菲说。</w:t>
      </w:r>
    </w:p>
    <w:p w14:paraId="72910557" w14:textId="77777777" w:rsidR="00B40E9A" w:rsidRDefault="00983D56">
      <w:pPr>
        <w:pStyle w:val="PGBody"/>
      </w:pPr>
      <w:r>
        <w:t>“</w:t>
      </w:r>
      <w:r>
        <w:t>那你在乎吗。</w:t>
      </w:r>
      <w:r>
        <w:t>”</w:t>
      </w:r>
      <w:r>
        <w:t>她想了一会儿。</w:t>
      </w:r>
      <w:r>
        <w:t>“</w:t>
      </w:r>
      <w:r>
        <w:t>在乎。</w:t>
      </w:r>
      <w:r>
        <w:t>”</w:t>
      </w:r>
      <w:r>
        <w:t>她说，</w:t>
      </w:r>
      <w:r>
        <w:t>“</w:t>
      </w:r>
      <w:r>
        <w:t>可我不写。</w:t>
      </w:r>
      <w:r>
        <w:t>”</w:t>
      </w:r>
      <w:r>
        <w:t>她把第七行重新抄了一遍，抄的时候在旁边写了六个字：</w:t>
      </w:r>
      <w:r>
        <w:t>“</w:t>
      </w:r>
      <w:r>
        <w:t>别人画才算。</w:t>
      </w:r>
      <w:r>
        <w:t>”</w:t>
      </w:r>
      <w:r>
        <w:t>问这句话的时候，他把登记簿往她那边推了两寸，又停住。</w:t>
      </w:r>
    </w:p>
    <w:p w14:paraId="4086C920" w14:textId="77777777" w:rsidR="00B40E9A" w:rsidRDefault="00983D56">
      <w:pPr>
        <w:pStyle w:val="PGBody"/>
      </w:pPr>
      <w:r>
        <w:t>写完把表贴回墙上，退开两步。</w:t>
      </w:r>
      <w:r>
        <w:t>“</w:t>
      </w:r>
      <w:r>
        <w:t>这样就好了。</w:t>
      </w:r>
      <w:r>
        <w:t>”</w:t>
      </w:r>
      <w:r>
        <w:t>她说。夜里，力克在第七行旁边画了一个勾，画完退开两步看。菲菲看见了。</w:t>
      </w:r>
      <w:r>
        <w:t>“</w:t>
      </w:r>
      <w:r>
        <w:t>你画的。</w:t>
      </w:r>
      <w:r>
        <w:t>”“</w:t>
      </w:r>
      <w:r>
        <w:t>我画的。</w:t>
      </w:r>
      <w:r>
        <w:t>”</w:t>
      </w:r>
      <w:r>
        <w:t>力克说。</w:t>
      </w:r>
    </w:p>
    <w:p w14:paraId="0DDEA778" w14:textId="77777777" w:rsidR="00B40E9A" w:rsidRDefault="00983D56">
      <w:pPr>
        <w:pStyle w:val="PGBody"/>
      </w:pPr>
      <w:r>
        <w:t>“</w:t>
      </w:r>
      <w:r>
        <w:t>别人画的算。</w:t>
      </w:r>
      <w:r>
        <w:t>”</w:t>
      </w:r>
      <w:r>
        <w:t>那张表写到第十九天的时候出事了。菲菲画到力克那一行，笔停住了。她看着那一行，不记得该画勾还是画叉。她坐了很久，灯芯烧短了，火苗歪着。</w:t>
      </w:r>
    </w:p>
    <w:p w14:paraId="31CB6E14" w14:textId="77777777" w:rsidR="00B40E9A" w:rsidRDefault="00983D56">
      <w:pPr>
        <w:pStyle w:val="PGBody"/>
      </w:pPr>
      <w:r>
        <w:lastRenderedPageBreak/>
        <w:t>菲菲把力克叫过来。</w:t>
      </w:r>
      <w:r>
        <w:t>“</w:t>
      </w:r>
      <w:r>
        <w:t>你叫什么。</w:t>
      </w:r>
      <w:r>
        <w:t>”</w:t>
      </w:r>
      <w:r>
        <w:t>力克站在她面前，把自己的名字写在纸上，写完把纸递给她。</w:t>
      </w:r>
      <w:r>
        <w:t>“</w:t>
      </w:r>
      <w:r>
        <w:t>力克。</w:t>
      </w:r>
      <w:r>
        <w:t>”</w:t>
      </w:r>
      <w:r>
        <w:t>他说。这件事力克后来写进了登记簿。</w:t>
      </w:r>
    </w:p>
    <w:p w14:paraId="644AB3AE" w14:textId="77777777" w:rsidR="00B40E9A" w:rsidRDefault="00983D56">
      <w:pPr>
        <w:pStyle w:val="PGBody"/>
      </w:pPr>
      <w:r>
        <w:t>他写的是：</w:t>
      </w:r>
      <w:r>
        <w:t>“</w:t>
      </w:r>
      <w:r>
        <w:t>三月二日，阴。她问我叫什么。我把名字写在纸上给她。</w:t>
      </w:r>
      <w:r>
        <w:t>”</w:t>
      </w:r>
      <w:r>
        <w:t>写完他添了一行：</w:t>
      </w:r>
      <w:r>
        <w:t>“</w:t>
      </w:r>
      <w:r>
        <w:t>我在纸上写自己的名字。这样她就不会忘。</w:t>
      </w:r>
      <w:r>
        <w:t>”</w:t>
      </w:r>
      <w:r>
        <w:t>菲菲把那张纸收起来，放进内袋。</w:t>
      </w:r>
      <w:r>
        <w:t>“</w:t>
      </w:r>
      <w:r>
        <w:t>为什么要收。</w:t>
      </w:r>
      <w:r>
        <w:t>”“</w:t>
      </w:r>
      <w:r>
        <w:t>因为上面有一个人的名字。</w:t>
      </w:r>
      <w:r>
        <w:t>”</w:t>
      </w:r>
      <w:r>
        <w:t>她说，</w:t>
      </w:r>
      <w:r>
        <w:t>“</w:t>
      </w:r>
      <w:r>
        <w:t>我认得这个名字。</w:t>
      </w:r>
      <w:r>
        <w:t>”</w:t>
      </w:r>
      <w:r>
        <w:t>天黑以前，她又把那张纸拿出来看了很久。纸上是三个字。她把它抄了下来。他写完把纸转过来给她看，纸面上只有三行，行距很宽。</w:t>
      </w:r>
    </w:p>
    <w:p w14:paraId="20DBFFD1" w14:textId="77777777" w:rsidR="00B40E9A" w:rsidRDefault="00983D56">
      <w:pPr>
        <w:pStyle w:val="PGBody"/>
      </w:pPr>
      <w:r>
        <w:t>抄完折好，放进内袋。</w:t>
      </w:r>
      <w:r>
        <w:t>“</w:t>
      </w:r>
      <w:r>
        <w:t>这三个字我不认识。可我认得这几个笔画。</w:t>
      </w:r>
      <w:r>
        <w:t>”</w:t>
      </w:r>
      <w:r>
        <w:t>第二天古御源看了那张纸。</w:t>
      </w:r>
      <w:r>
        <w:t>“</w:t>
      </w:r>
      <w:r>
        <w:t>这不是现在的写法。</w:t>
      </w:r>
      <w:r>
        <w:t>”</w:t>
      </w:r>
      <w:r>
        <w:t>她说。</w:t>
      </w:r>
    </w:p>
    <w:p w14:paraId="32F1B417" w14:textId="77777777" w:rsidR="00B40E9A" w:rsidRDefault="00983D56">
      <w:pPr>
        <w:pStyle w:val="PGBody"/>
      </w:pPr>
      <w:r>
        <w:t>“</w:t>
      </w:r>
      <w:r>
        <w:t>什么意思。</w:t>
      </w:r>
      <w:r>
        <w:t>”“</w:t>
      </w:r>
      <w:r>
        <w:t>这是老写法。</w:t>
      </w:r>
      <w:r>
        <w:t>”</w:t>
      </w:r>
      <w:r>
        <w:t>古御源说，</w:t>
      </w:r>
      <w:r>
        <w:t>“</w:t>
      </w:r>
      <w:r>
        <w:t>跟我奶奶那本盲文书上的一样。</w:t>
      </w:r>
      <w:r>
        <w:t>”“</w:t>
      </w:r>
      <w:r>
        <w:t>老写法。</w:t>
      </w:r>
      <w:r>
        <w:t>”</w:t>
      </w:r>
      <w:r>
        <w:t>力克接了一句。</w:t>
      </w:r>
      <w:r>
        <w:t>“</w:t>
      </w:r>
      <w:r>
        <w:t>对。</w:t>
      </w:r>
      <w:r>
        <w:t>”“</w:t>
      </w:r>
      <w:r>
        <w:t>所以这三个字是很早以前就有的。</w:t>
      </w:r>
      <w:r>
        <w:t>”</w:t>
      </w:r>
      <w:r>
        <w:t>他说，</w:t>
      </w:r>
      <w:r>
        <w:t>“</w:t>
      </w:r>
      <w:r>
        <w:t>不是这几十年起的名字。</w:t>
      </w:r>
      <w:r>
        <w:t>”</w:t>
      </w:r>
    </w:p>
    <w:p w14:paraId="7D96B4E9" w14:textId="77777777" w:rsidR="00B40E9A" w:rsidRDefault="00983D56">
      <w:pPr>
        <w:pStyle w:val="PGBody"/>
      </w:pPr>
      <w:r>
        <w:t>那张表后来改了一次版。菲菲把表横过来，七个人的名字排在最上面，下面一行一行是勾和叉，每天加一行。</w:t>
      </w:r>
      <w:r>
        <w:t>“</w:t>
      </w:r>
      <w:r>
        <w:t>这样能看出谁先忘。</w:t>
      </w:r>
      <w:r>
        <w:t>”</w:t>
      </w:r>
    </w:p>
    <w:p w14:paraId="19A757B1" w14:textId="77777777" w:rsidR="00B40E9A" w:rsidRDefault="00983D56">
      <w:pPr>
        <w:pStyle w:val="PGBody"/>
      </w:pPr>
      <w:r>
        <w:lastRenderedPageBreak/>
        <w:t>纳塔莉看了一遍，看哪一列最先花掉。花得最快的是莱温丝那一列，那一列最早全是叉。</w:t>
      </w:r>
      <w:r>
        <w:t>“</w:t>
      </w:r>
      <w:r>
        <w:t>她那一列一直是叉。</w:t>
      </w:r>
      <w:r>
        <w:t>”“</w:t>
      </w:r>
      <w:r>
        <w:t>对。</w:t>
      </w:r>
      <w:r>
        <w:t>”“</w:t>
      </w:r>
      <w:r>
        <w:t>所以她是第一个被忘的。</w:t>
      </w:r>
      <w:r>
        <w:t>”</w:t>
      </w:r>
    </w:p>
    <w:p w14:paraId="43DBDD52" w14:textId="77777777" w:rsidR="00B40E9A" w:rsidRDefault="00983D56">
      <w:pPr>
        <w:pStyle w:val="PGBody"/>
      </w:pPr>
      <w:r>
        <w:t>“</w:t>
      </w:r>
      <w:r>
        <w:t>她不能被忘。</w:t>
      </w:r>
      <w:r>
        <w:t>”</w:t>
      </w:r>
      <w:r>
        <w:t>菲菲说。</w:t>
      </w:r>
      <w:r>
        <w:t>“</w:t>
      </w:r>
      <w:r>
        <w:t>那怎么办。</w:t>
      </w:r>
      <w:r>
        <w:t>”</w:t>
      </w:r>
      <w:r>
        <w:t>她在莱温丝那一列外面画了一个方框，画完在框边写了两行：一行是</w:t>
      </w:r>
      <w:r>
        <w:t>“</w:t>
      </w:r>
      <w:r>
        <w:t>这一列不算</w:t>
      </w:r>
      <w:r>
        <w:t>”</w:t>
      </w:r>
      <w:r>
        <w:t>，一行是</w:t>
      </w:r>
      <w:r>
        <w:t>“</w:t>
      </w:r>
      <w:r>
        <w:t>记得她的人，比这一列多</w:t>
      </w:r>
      <w:r>
        <w:t>”</w:t>
      </w:r>
      <w:r>
        <w:t>。方框画得很大，框住了一整列叉。</w:t>
      </w:r>
    </w:p>
    <w:p w14:paraId="64C65938" w14:textId="77777777" w:rsidR="00B40E9A" w:rsidRDefault="00983D56">
      <w:pPr>
        <w:pStyle w:val="PGBody"/>
      </w:pPr>
      <w:r>
        <w:t>那张表后来又总结过一次。菲菲把最后一天的表抄了一份，抄完数了数：十九天里勾加起来九十七个，叉加起来一百三十六个。</w:t>
      </w:r>
      <w:r>
        <w:t>“</w:t>
      </w:r>
      <w:r>
        <w:t>叉比勾多。</w:t>
      </w:r>
      <w:r>
        <w:t>”</w:t>
      </w:r>
      <w:r>
        <w:t>她说。她抄的时候用的是很小的字，一行一行挤在一起。</w:t>
      </w:r>
    </w:p>
    <w:p w14:paraId="2859AFA8" w14:textId="77777777" w:rsidR="00B40E9A" w:rsidRDefault="00983D56">
      <w:pPr>
        <w:pStyle w:val="PGBody"/>
      </w:pPr>
      <w:r>
        <w:t>“</w:t>
      </w:r>
      <w:r>
        <w:t>叉比勾多是正常的。</w:t>
      </w:r>
      <w:r>
        <w:t>”“</w:t>
      </w:r>
      <w:r>
        <w:t>为什么。</w:t>
      </w:r>
      <w:r>
        <w:t>”“</w:t>
      </w:r>
      <w:r>
        <w:t>因为忘是往下的。</w:t>
      </w:r>
      <w:r>
        <w:t>”</w:t>
      </w:r>
      <w:r>
        <w:t>古御源说，</w:t>
      </w:r>
      <w:r>
        <w:t>“</w:t>
      </w:r>
      <w:r>
        <w:t>记得是往上的。往下比往上容易。</w:t>
      </w:r>
      <w:r>
        <w:t>”</w:t>
      </w:r>
      <w:r>
        <w:t>菲菲把那张总结表对折。</w:t>
      </w:r>
    </w:p>
    <w:p w14:paraId="13B4929B" w14:textId="77777777" w:rsidR="00B40E9A" w:rsidRDefault="00983D56">
      <w:pPr>
        <w:pStyle w:val="PGBody"/>
      </w:pPr>
      <w:r>
        <w:t>对折之后夹在登记簿最后一页。</w:t>
      </w:r>
      <w:r>
        <w:t>“</w:t>
      </w:r>
      <w:r>
        <w:t>这一张留着。</w:t>
      </w:r>
      <w:r>
        <w:t>”“</w:t>
      </w:r>
      <w:r>
        <w:t>留着做什么。</w:t>
      </w:r>
      <w:r>
        <w:t>”“</w:t>
      </w:r>
      <w:r>
        <w:t>留着以后数。</w:t>
      </w:r>
      <w:r>
        <w:t>”</w:t>
      </w:r>
      <w:r>
        <w:t>她说，</w:t>
      </w:r>
      <w:r>
        <w:t>“</w:t>
      </w:r>
      <w:r>
        <w:t>下一次的叉，得比这一次少。</w:t>
      </w:r>
      <w:r>
        <w:t>”</w:t>
      </w:r>
      <w:r>
        <w:t>那四样东西，后来被她摆成一个方：左上放老写法的纸，右上放门环，左下放她自己的纸，右下放莱温丝的纸条。摆完她看了一会儿。那个方，古御源看了。</w:t>
      </w:r>
      <w:r>
        <w:t>“</w:t>
      </w:r>
      <w:r>
        <w:t>这四样东西两两有关。</w:t>
      </w:r>
      <w:r>
        <w:t>”</w:t>
      </w:r>
      <w:r>
        <w:t>她说。</w:t>
      </w:r>
    </w:p>
    <w:p w14:paraId="1168FE3B" w14:textId="77777777" w:rsidR="00B40E9A" w:rsidRDefault="00983D56">
      <w:pPr>
        <w:pStyle w:val="PGBody"/>
      </w:pPr>
      <w:r>
        <w:lastRenderedPageBreak/>
        <w:t>“</w:t>
      </w:r>
      <w:r>
        <w:t>怎么有关。</w:t>
      </w:r>
      <w:r>
        <w:t>”“</w:t>
      </w:r>
      <w:r>
        <w:t>上面两样都是别人的。</w:t>
      </w:r>
      <w:r>
        <w:t>”</w:t>
      </w:r>
      <w:r>
        <w:t>古御源说，</w:t>
      </w:r>
      <w:r>
        <w:t>“</w:t>
      </w:r>
      <w:r>
        <w:t>下面两样都是你的。左边是老的，右边是新的。</w:t>
      </w:r>
      <w:r>
        <w:t>”“</w:t>
      </w:r>
      <w:r>
        <w:t>所以我是右边那个。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那左边那个是谁。</w:t>
      </w:r>
      <w:r>
        <w:t>”</w:t>
      </w:r>
      <w:r>
        <w:t>古御源把笔放下。</w:t>
      </w:r>
    </w:p>
    <w:p w14:paraId="03EDE093" w14:textId="77777777" w:rsidR="00B40E9A" w:rsidRDefault="00983D56">
      <w:pPr>
        <w:pStyle w:val="PGBody"/>
      </w:pPr>
      <w:r>
        <w:t>“</w:t>
      </w:r>
      <w:r>
        <w:t>是你要找的人。</w:t>
      </w:r>
      <w:r>
        <w:t>”</w:t>
      </w:r>
      <w:r>
        <w:t>那张表后来又统计过一次。菲菲把十九天的勾和叉加起来，勾一百二十一个，叉一百九十七个。</w:t>
      </w:r>
      <w:r>
        <w:t>“</w:t>
      </w:r>
      <w:r>
        <w:t>还是叉多。</w:t>
      </w:r>
      <w:r>
        <w:t>”</w:t>
      </w:r>
      <w:r>
        <w:t>她说。古御源听了。</w:t>
      </w:r>
    </w:p>
    <w:p w14:paraId="57CD1149" w14:textId="77777777" w:rsidR="00B40E9A" w:rsidRDefault="00983D56">
      <w:pPr>
        <w:pStyle w:val="PGBody"/>
      </w:pPr>
      <w:r>
        <w:t>“</w:t>
      </w:r>
      <w:r>
        <w:t>叉多是对的。</w:t>
      </w:r>
      <w:r>
        <w:t>”“</w:t>
      </w:r>
      <w:r>
        <w:t>为什么。</w:t>
      </w:r>
      <w:r>
        <w:t>”“</w:t>
      </w:r>
      <w:r>
        <w:t>因为这一册里写下来的，本来就是快要忘的东西。</w:t>
      </w:r>
      <w:r>
        <w:t>”</w:t>
      </w:r>
      <w:r>
        <w:t>古御源说，</w:t>
      </w:r>
      <w:r>
        <w:t>“</w:t>
      </w:r>
      <w:r>
        <w:t>人不会去记已经记得的东西。</w:t>
      </w:r>
      <w:r>
        <w:t>”</w:t>
      </w:r>
      <w:r>
        <w:t>菲菲把那两个数写在墙上，写完退开两步看。</w:t>
      </w:r>
    </w:p>
    <w:p w14:paraId="711D0BF6" w14:textId="77777777" w:rsidR="00B40E9A" w:rsidRDefault="00983D56">
      <w:pPr>
        <w:pStyle w:val="PGBody"/>
      </w:pPr>
      <w:r>
        <w:t>“</w:t>
      </w:r>
      <w:r>
        <w:t>一百二十一比一百九十七。</w:t>
      </w:r>
      <w:r>
        <w:t>”</w:t>
      </w:r>
      <w:r>
        <w:t>她说，</w:t>
      </w:r>
      <w:r>
        <w:t>“</w:t>
      </w:r>
      <w:r>
        <w:t>明年这个时候，我要让这两个数换过来。</w:t>
      </w:r>
      <w:r>
        <w:t>”</w:t>
      </w:r>
      <w:r>
        <w:t>那张表后来又被拍了下来，照片贴在墙上。</w:t>
      </w:r>
      <w:r>
        <w:t>“</w:t>
      </w:r>
      <w:r>
        <w:t>为什么要照。</w:t>
      </w:r>
      <w:r>
        <w:t>”</w:t>
      </w:r>
    </w:p>
    <w:p w14:paraId="0260D288" w14:textId="77777777" w:rsidR="00B40E9A" w:rsidRDefault="00983D56">
      <w:pPr>
        <w:pStyle w:val="PGBody"/>
      </w:pPr>
      <w:r>
        <w:t>“</w:t>
      </w:r>
      <w:r>
        <w:t>因为这张表每天都在变。</w:t>
      </w:r>
      <w:r>
        <w:t>”</w:t>
      </w:r>
      <w:r>
        <w:t>她说，</w:t>
      </w:r>
      <w:r>
        <w:t>“</w:t>
      </w:r>
      <w:r>
        <w:t>变的东西要留一个样子。</w:t>
      </w:r>
      <w:r>
        <w:t>”</w:t>
      </w:r>
      <w:r>
        <w:t>那张照片力克看了，看的是莱温丝那一列</w:t>
      </w:r>
      <w:r>
        <w:t>——</w:t>
      </w:r>
      <w:r>
        <w:t>那一列最初的叉，后来有一半变成了勾。</w:t>
      </w:r>
      <w:r>
        <w:t>“</w:t>
      </w:r>
      <w:r>
        <w:t>她那一列好起来了。</w:t>
      </w:r>
      <w:r>
        <w:t>”“</w:t>
      </w:r>
      <w:r>
        <w:t>为什么。</w:t>
      </w:r>
      <w:r>
        <w:t>”</w:t>
      </w:r>
    </w:p>
    <w:p w14:paraId="5779701D" w14:textId="77777777" w:rsidR="00B40E9A" w:rsidRDefault="00983D56">
      <w:pPr>
        <w:pStyle w:val="PGBody"/>
      </w:pPr>
      <w:r>
        <w:t>“</w:t>
      </w:r>
      <w:r>
        <w:t>因为你贴了那张纸。</w:t>
      </w:r>
      <w:r>
        <w:t>”</w:t>
      </w:r>
      <w:r>
        <w:t>力克说，</w:t>
      </w:r>
      <w:r>
        <w:t>“</w:t>
      </w:r>
      <w:r>
        <w:t>念一遍就想起来。</w:t>
      </w:r>
      <w:r>
        <w:t>”</w:t>
      </w:r>
      <w:r>
        <w:t>菲菲在莱温丝那一列上面写了两个字：</w:t>
      </w:r>
      <w:r>
        <w:t>“</w:t>
      </w:r>
      <w:r>
        <w:t>别忘。</w:t>
      </w:r>
      <w:r>
        <w:t>”</w:t>
      </w:r>
      <w:r>
        <w:t>写完她看了一会儿。</w:t>
      </w:r>
      <w:r>
        <w:t>“</w:t>
      </w:r>
      <w:r>
        <w:t>这两个字是我写给以后的我看的。</w:t>
      </w:r>
      <w:r>
        <w:t>”</w:t>
      </w:r>
    </w:p>
    <w:p w14:paraId="68CEF807" w14:textId="77777777" w:rsidR="00B40E9A" w:rsidRDefault="00983D56">
      <w:pPr>
        <w:pStyle w:val="PGBody"/>
      </w:pPr>
      <w:r>
        <w:lastRenderedPageBreak/>
        <w:t>那张表到十月已经写满了。菲菲把它收起来，在背面写了三个字：</w:t>
      </w:r>
      <w:r>
        <w:t>“</w:t>
      </w:r>
      <w:r>
        <w:t>第一张。</w:t>
      </w:r>
      <w:r>
        <w:t>”“</w:t>
      </w:r>
      <w:r>
        <w:t>为什么写第一张。</w:t>
      </w:r>
      <w:r>
        <w:t>”“</w:t>
      </w:r>
      <w:r>
        <w:t>因为还有第二张。</w:t>
      </w:r>
      <w:r>
        <w:t>”</w:t>
      </w:r>
      <w:r>
        <w:t>力克拿了一个新本子，在第一页写了两行：第一行</w:t>
      </w:r>
      <w:r>
        <w:t>“</w:t>
      </w:r>
      <w:r>
        <w:t>第二张表</w:t>
      </w:r>
      <w:r>
        <w:t>”</w:t>
      </w:r>
      <w:r>
        <w:t>，第二行</w:t>
      </w:r>
      <w:r>
        <w:t>“</w:t>
      </w:r>
      <w:r>
        <w:t>十月二十五日开始</w:t>
      </w:r>
      <w:r>
        <w:t>”</w:t>
      </w:r>
      <w:r>
        <w:t>，写完放在桌上。菲菲看了那个新本子一会儿。</w:t>
      </w:r>
    </w:p>
    <w:p w14:paraId="670E202C" w14:textId="77777777" w:rsidR="00B40E9A" w:rsidRDefault="00983D56">
      <w:pPr>
        <w:pStyle w:val="PGBody"/>
      </w:pPr>
      <w:r>
        <w:t>然后她在第一页签了自己的名字。</w:t>
      </w:r>
      <w:r>
        <w:t>“</w:t>
      </w:r>
      <w:r>
        <w:t>现在这个本子是我的了。</w:t>
      </w:r>
      <w:r>
        <w:t>”“</w:t>
      </w:r>
      <w:r>
        <w:t>是我们的。</w:t>
      </w:r>
      <w:r>
        <w:t>”</w:t>
      </w:r>
      <w:r>
        <w:t>力克说。第二张表到了一月已经写了十九行。菲菲把两张摆在一起。</w:t>
      </w:r>
    </w:p>
    <w:p w14:paraId="23F52CF3" w14:textId="77777777" w:rsidR="00B40E9A" w:rsidRDefault="00983D56">
      <w:pPr>
        <w:pStyle w:val="PGBody"/>
      </w:pPr>
      <w:r>
        <w:t>她看了一会儿，在第二张的末尾添了一栏，标题是</w:t>
      </w:r>
      <w:r>
        <w:t>“</w:t>
      </w:r>
      <w:r>
        <w:t>今天写好的一件</w:t>
      </w:r>
      <w:r>
        <w:t>”</w:t>
      </w:r>
      <w:r>
        <w:t>。力克看了这一栏。</w:t>
      </w:r>
      <w:r>
        <w:t>“</w:t>
      </w:r>
      <w:r>
        <w:t>为什么要添这一栏。</w:t>
      </w:r>
      <w:r>
        <w:t>”</w:t>
      </w:r>
    </w:p>
    <w:p w14:paraId="0FCA2E83" w14:textId="77777777" w:rsidR="00B40E9A" w:rsidRDefault="00983D56">
      <w:pPr>
        <w:pStyle w:val="PGBody"/>
      </w:pPr>
      <w:r>
        <w:t>“</w:t>
      </w:r>
      <w:r>
        <w:t>因为前面那张表只有忘的。</w:t>
      </w:r>
      <w:r>
        <w:t>”</w:t>
      </w:r>
      <w:r>
        <w:t>菲菲说，</w:t>
      </w:r>
      <w:r>
        <w:t>“</w:t>
      </w:r>
      <w:r>
        <w:t>这一张要有写的。</w:t>
      </w:r>
      <w:r>
        <w:t>”“</w:t>
      </w:r>
      <w:r>
        <w:t>写了有什么用。</w:t>
      </w:r>
      <w:r>
        <w:t>”“</w:t>
      </w:r>
      <w:r>
        <w:t>写了就知道我不只在忘。</w:t>
      </w:r>
      <w:r>
        <w:t>”</w:t>
      </w:r>
      <w:r>
        <w:t>她说，</w:t>
      </w:r>
      <w:r>
        <w:t>“</w:t>
      </w:r>
      <w:r>
        <w:t>我也在留。</w:t>
      </w:r>
      <w:r>
        <w:t>”</w:t>
      </w:r>
      <w:r>
        <w:t>她在那一栏里填了第一行。</w:t>
      </w:r>
    </w:p>
    <w:p w14:paraId="5A670EF6" w14:textId="77777777" w:rsidR="00B40E9A" w:rsidRDefault="00983D56">
      <w:pPr>
        <w:pStyle w:val="PGBody"/>
      </w:pPr>
      <w:r>
        <w:t>填的是：</w:t>
      </w:r>
      <w:r>
        <w:t>“</w:t>
      </w:r>
      <w:r>
        <w:t>今天我在门口坐了半个钟头。</w:t>
      </w:r>
      <w:r>
        <w:t>”</w:t>
      </w:r>
      <w:r>
        <w:t>填完她说：</w:t>
      </w:r>
      <w:r>
        <w:t>“</w:t>
      </w:r>
      <w:r>
        <w:t>这一句明年我一定记得。</w:t>
      </w:r>
      <w:r>
        <w:t>”</w:t>
      </w:r>
      <w:r>
        <w:t>第二张表到了一月底已经写了三十行。她把它跟第一张对了一次。</w:t>
      </w:r>
    </w:p>
    <w:p w14:paraId="3EB5D620" w14:textId="77777777" w:rsidR="00B40E9A" w:rsidRDefault="00983D56">
      <w:pPr>
        <w:pStyle w:val="PGBody"/>
      </w:pPr>
      <w:r>
        <w:t>第一张一百二十一个勾，一百九十七个叉；第二张六十三个勾，五十五个叉。</w:t>
      </w:r>
      <w:r>
        <w:t>“</w:t>
      </w:r>
      <w:r>
        <w:t>好起来了。</w:t>
      </w:r>
      <w:r>
        <w:t>”</w:t>
      </w:r>
      <w:r>
        <w:t>她说。</w:t>
      </w:r>
      <w:r>
        <w:t>“</w:t>
      </w:r>
      <w:r>
        <w:t>第一张是往下的，第二张是平的。</w:t>
      </w:r>
      <w:r>
        <w:t>”</w:t>
      </w:r>
      <w:r>
        <w:t>古御源说。</w:t>
      </w:r>
      <w:r>
        <w:t>“</w:t>
      </w:r>
      <w:r>
        <w:t>平的什么意思。</w:t>
      </w:r>
      <w:r>
        <w:t>”</w:t>
      </w:r>
    </w:p>
    <w:p w14:paraId="60E44C89" w14:textId="77777777" w:rsidR="00B40E9A" w:rsidRDefault="00983D56">
      <w:pPr>
        <w:pStyle w:val="PGBody"/>
      </w:pPr>
      <w:r>
        <w:lastRenderedPageBreak/>
        <w:t>“</w:t>
      </w:r>
      <w:r>
        <w:t>平的意思是忘得慢了。</w:t>
      </w:r>
      <w:r>
        <w:t>”</w:t>
      </w:r>
      <w:r>
        <w:t>她说，</w:t>
      </w:r>
      <w:r>
        <w:t>“</w:t>
      </w:r>
      <w:r>
        <w:t>也可能是因为你已经忘得差不多了。</w:t>
      </w:r>
      <w:r>
        <w:t>”</w:t>
      </w:r>
      <w:r>
        <w:t>菲菲把两张表并排贴在墙上，贴完退开两步。</w:t>
      </w:r>
      <w:r>
        <w:t>“</w:t>
      </w:r>
      <w:r>
        <w:t>两张表。第一张是去年，第二张是今年。</w:t>
      </w:r>
      <w:r>
        <w:t>”</w:t>
      </w:r>
    </w:p>
    <w:p w14:paraId="3159057A" w14:textId="77777777" w:rsidR="00B40E9A" w:rsidRDefault="00983D56">
      <w:pPr>
        <w:pStyle w:val="PGBody"/>
      </w:pPr>
      <w:r>
        <w:t>两张表到了二月贴满了整面墙。菲菲把它们按月份排好，看了一会儿，在墙上留出一块空，空的地方写了三个字：</w:t>
      </w:r>
      <w:r>
        <w:t>“</w:t>
      </w:r>
      <w:r>
        <w:t>第三张。</w:t>
      </w:r>
      <w:r>
        <w:t>”</w:t>
      </w:r>
      <w:r>
        <w:t>墙上的纸一张压着一张，边角都翘着，风一过就一起动。</w:t>
      </w:r>
    </w:p>
    <w:p w14:paraId="3F33EDC4" w14:textId="77777777" w:rsidR="00B40E9A" w:rsidRDefault="00983D56">
      <w:pPr>
        <w:pStyle w:val="PGBody"/>
      </w:pPr>
      <w:r>
        <w:t>“</w:t>
      </w:r>
      <w:r>
        <w:t>第三张什么时候贴。</w:t>
      </w:r>
      <w:r>
        <w:t>”“</w:t>
      </w:r>
      <w:r>
        <w:t>明年一月。</w:t>
      </w:r>
      <w:r>
        <w:t>”</w:t>
      </w:r>
      <w:r>
        <w:t>菲菲说。</w:t>
      </w:r>
      <w:r>
        <w:t>“</w:t>
      </w:r>
      <w:r>
        <w:t>你怎么知道。</w:t>
      </w:r>
      <w:r>
        <w:t>”“</w:t>
      </w:r>
      <w:r>
        <w:t>因为第一张是去年一月，第二张是今年一月。</w:t>
      </w:r>
      <w:r>
        <w:t>”</w:t>
      </w:r>
      <w:r>
        <w:t>她说，</w:t>
      </w:r>
      <w:r>
        <w:t>“</w:t>
      </w:r>
      <w:r>
        <w:t>所以第三张是明年一月。</w:t>
      </w:r>
      <w:r>
        <w:t>”</w:t>
      </w:r>
      <w:r>
        <w:t>她在空白的地方画了一个方框，画完退开两步。</w:t>
      </w:r>
      <w:r>
        <w:t>“</w:t>
      </w:r>
      <w:r>
        <w:t>框先画上。</w:t>
      </w:r>
      <w:r>
        <w:t>”</w:t>
      </w:r>
      <w:r>
        <w:t>她说，</w:t>
      </w:r>
      <w:r>
        <w:t>“</w:t>
      </w:r>
      <w:r>
        <w:t>表以后贴。</w:t>
      </w:r>
      <w:r>
        <w:t>”</w:t>
      </w:r>
    </w:p>
    <w:p w14:paraId="463546E1" w14:textId="77777777" w:rsidR="00B40E9A" w:rsidRDefault="00983D56">
      <w:pPr>
        <w:pStyle w:val="PGPUZ"/>
      </w:pPr>
      <w:r>
        <w:t>题目六</w:t>
      </w:r>
      <w:r>
        <w:t xml:space="preserve"> </w:t>
      </w:r>
      <w:r>
        <w:t>谁还记得谁</w:t>
      </w:r>
    </w:p>
    <w:p w14:paraId="04ECF4F1" w14:textId="77777777" w:rsidR="00B40E9A" w:rsidRDefault="00983D56">
      <w:pPr>
        <w:pStyle w:val="PGPUZT"/>
      </w:pPr>
      <w:r>
        <w:t>七个人，每人一行，一行七个格，连自己那一格也在里头。记得就画勾，不记得就画叉。</w:t>
      </w:r>
    </w:p>
    <w:p w14:paraId="117D74CE" w14:textId="77777777" w:rsidR="00B40E9A" w:rsidRDefault="00983D56">
      <w:pPr>
        <w:pStyle w:val="PGPUZT"/>
      </w:pPr>
      <w:r>
        <w:t>表填完是这样：菲菲七个勾；力克六个勾一个叉；莫瞳五个勾两个叉；莱温丝两个勾五个叉。</w:t>
      </w:r>
    </w:p>
    <w:p w14:paraId="14F6BF9B" w14:textId="77777777" w:rsidR="00B40E9A" w:rsidRDefault="00983D56">
      <w:pPr>
        <w:pStyle w:val="PGPUZT"/>
      </w:pPr>
      <w:r>
        <w:lastRenderedPageBreak/>
        <w:t>菲菲把自己那一行看了很久，然后划掉了。</w:t>
      </w:r>
      <w:r>
        <w:t>“</w:t>
      </w:r>
      <w:r>
        <w:t>自己给自己画勾不算。</w:t>
      </w:r>
      <w:r>
        <w:t>”</w:t>
      </w:r>
    </w:p>
    <w:p w14:paraId="59215CB2" w14:textId="77777777" w:rsidR="00B40E9A" w:rsidRDefault="00983D56">
      <w:pPr>
        <w:pStyle w:val="PGPUZT"/>
      </w:pPr>
      <w:r>
        <w:t>问：</w:t>
      </w:r>
    </w:p>
    <w:p w14:paraId="6FEE0C20" w14:textId="77777777" w:rsidR="00B40E9A" w:rsidRDefault="00983D56">
      <w:pPr>
        <w:pStyle w:val="PGPUZT"/>
      </w:pPr>
      <w:r>
        <w:t>一、七行里，本人给自己画的勾一共有几个？</w:t>
      </w:r>
    </w:p>
    <w:p w14:paraId="1A54244F" w14:textId="77777777" w:rsidR="00B40E9A" w:rsidRDefault="00983D56">
      <w:pPr>
        <w:pStyle w:val="PGPUZT"/>
      </w:pPr>
      <w:r>
        <w:t>二、力克那一行六个勾。扣掉他自己画的，有几个人记得他？</w:t>
      </w:r>
    </w:p>
    <w:p w14:paraId="2901A7C4" w14:textId="77777777" w:rsidR="00B40E9A" w:rsidRDefault="00983D56">
      <w:pPr>
        <w:pStyle w:val="PGPUZT"/>
      </w:pPr>
      <w:r>
        <w:t>三、莱温丝那一行两个勾。扣掉她自己那一个，还剩几个？原来算的</w:t>
      </w:r>
      <w:r>
        <w:t>“</w:t>
      </w:r>
      <w:r>
        <w:t>七分之二</w:t>
      </w:r>
      <w:r>
        <w:t>”</w:t>
      </w:r>
      <w:r>
        <w:t>，该改成多少？</w:t>
      </w:r>
    </w:p>
    <w:p w14:paraId="3F8DE577" w14:textId="77777777" w:rsidR="00B40E9A" w:rsidRDefault="00983D56">
      <w:pPr>
        <w:pStyle w:val="PGPUZT"/>
      </w:pPr>
      <w:r>
        <w:t>★</w:t>
      </w:r>
      <w:r>
        <w:t>别着急看答案，动动脑筋！（答案就在</w:t>
      </w:r>
      <w:r>
        <w:t>103</w:t>
      </w:r>
      <w:r>
        <w:t>页）</w:t>
      </w:r>
    </w:p>
    <w:p w14:paraId="41A8E936" w14:textId="77777777" w:rsidR="00B40E9A" w:rsidRDefault="00983D56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08079470" w14:textId="77777777" w:rsidR="00B40E9A" w:rsidRDefault="00983D56">
      <w:pPr>
        <w:pStyle w:val="PGPUZA"/>
      </w:pPr>
      <w:r>
        <w:t>谁还记得谁：</w:t>
      </w:r>
    </w:p>
    <w:p w14:paraId="25D63BAB" w14:textId="77777777" w:rsidR="00B40E9A" w:rsidRDefault="00983D56">
      <w:pPr>
        <w:pStyle w:val="PGPUZA"/>
      </w:pPr>
      <w:r>
        <w:t>答案：一、七个。七行，每行自己那一格都是自己画的。二、五个。六减一。三、剩一个。原来那个</w:t>
      </w:r>
      <w:r>
        <w:t>“</w:t>
      </w:r>
      <w:r>
        <w:t>七分之二</w:t>
      </w:r>
      <w:r>
        <w:t>”</w:t>
      </w:r>
      <w:r>
        <w:t>里，有一个是她自己给自己的；真正记得她的只有一个</w:t>
      </w:r>
      <w:r>
        <w:t>——</w:t>
      </w:r>
      <w:r>
        <w:t>七分之一。</w:t>
      </w:r>
    </w:p>
    <w:p w14:paraId="26BBE4B1" w14:textId="77777777" w:rsidR="00B40E9A" w:rsidRDefault="00983D56">
      <w:pPr>
        <w:pStyle w:val="PGPUZA"/>
      </w:pPr>
      <w:r>
        <w:t>思路：这张表最容易被读错的地方，是</w:t>
      </w:r>
      <w:r>
        <w:t>“</w:t>
      </w:r>
      <w:r>
        <w:t>勾</w:t>
      </w:r>
      <w:r>
        <w:t>”</w:t>
      </w:r>
      <w:r>
        <w:t>看起来都一样。可每行里有一个勾是本人画的，那一个不算。所以每一行都得先减一，再往下比。自己给自己画勾，记的是</w:t>
      </w:r>
      <w:r>
        <w:t>“</w:t>
      </w:r>
      <w:r>
        <w:t>我还记得我</w:t>
      </w:r>
      <w:r>
        <w:t>”</w:t>
      </w:r>
      <w:r>
        <w:t>；别人给你画勾，记的才是</w:t>
      </w:r>
      <w:r>
        <w:t>“</w:t>
      </w:r>
      <w:r>
        <w:t>有人在记你</w:t>
      </w:r>
      <w:r>
        <w:t>”</w:t>
      </w:r>
      <w:r>
        <w:t>。这道题真正问的是：一张表上，谁有资格替你画那个勾。</w:t>
      </w:r>
    </w:p>
    <w:p w14:paraId="11411E6A" w14:textId="77777777" w:rsidR="00B40E9A" w:rsidRDefault="00983D56">
      <w:pPr>
        <w:pStyle w:val="PGPUZA"/>
      </w:pPr>
      <w:r>
        <w:t>（菲菲把莱温丝那一行的两个勾看了一会儿。</w:t>
      </w:r>
      <w:r>
        <w:t>“</w:t>
      </w:r>
      <w:r>
        <w:t>两个里头有一个是她自己。</w:t>
      </w:r>
      <w:r>
        <w:t>”</w:t>
      </w:r>
      <w:r>
        <w:t>她说，</w:t>
      </w:r>
      <w:r>
        <w:t>“</w:t>
      </w:r>
      <w:r>
        <w:t>剩下那一个，是我。</w:t>
      </w:r>
      <w:r>
        <w:t>”</w:t>
      </w:r>
      <w:r>
        <w:t>）</w:t>
      </w:r>
    </w:p>
    <w:p w14:paraId="0A388042" w14:textId="77777777" w:rsidR="00B40E9A" w:rsidRDefault="00983D56">
      <w:pPr>
        <w:pStyle w:val="PGCH"/>
        <w:pageBreakBefore/>
      </w:pPr>
      <w:bookmarkStart w:id="8" w:name="_Toc243500750"/>
      <w:r>
        <w:lastRenderedPageBreak/>
        <w:t>第七章</w:t>
      </w:r>
      <w:r>
        <w:t xml:space="preserve"> </w:t>
      </w:r>
      <w:r>
        <w:t>她记得的第一件事</w:t>
      </w:r>
      <w:bookmarkEnd w:id="8"/>
    </w:p>
    <w:p w14:paraId="349D1CD9" w14:textId="77777777" w:rsidR="00B40E9A" w:rsidRDefault="00983D56">
      <w:pPr>
        <w:pStyle w:val="PGBody"/>
      </w:pPr>
      <w:r>
        <w:t>菲菲最早记得的那件事，她讲出来是在二月九号。七个人围着桌子坐着，窗外的天是灰的，一直没见太阳。她把内袋里那张纸拿出来，纸边已经磨得起毛，她把纸摊平，念了一遍：</w:t>
      </w:r>
      <w:r>
        <w:t>“</w:t>
      </w:r>
      <w:r>
        <w:t>我最早记得的事：一扇门。我三岁。我站在门外面。</w:t>
      </w:r>
      <w:r>
        <w:t>”</w:t>
      </w:r>
      <w:r>
        <w:t>屋里点着灯，纸是暖白的，写字的地方被光照得很亮，别处都暗着。</w:t>
      </w:r>
    </w:p>
    <w:p w14:paraId="0A688581" w14:textId="77777777" w:rsidR="00B40E9A" w:rsidRDefault="00983D56">
      <w:pPr>
        <w:pStyle w:val="PGBody"/>
      </w:pPr>
      <w:r>
        <w:t>“</w:t>
      </w:r>
      <w:r>
        <w:t>那扇门是什么样子的。</w:t>
      </w:r>
      <w:r>
        <w:t>”</w:t>
      </w:r>
      <w:r>
        <w:t>菲菲想了一会儿。</w:t>
      </w:r>
      <w:r>
        <w:t>“</w:t>
      </w:r>
      <w:r>
        <w:t>黑色的。</w:t>
      </w:r>
      <w:r>
        <w:t>”“</w:t>
      </w:r>
      <w:r>
        <w:t>有多大。</w:t>
      </w:r>
      <w:r>
        <w:t>”“</w:t>
      </w:r>
      <w:r>
        <w:t>很高。</w:t>
      </w:r>
      <w:r>
        <w:t>”</w:t>
      </w:r>
      <w:r>
        <w:t>她说，</w:t>
      </w:r>
      <w:r>
        <w:t>“</w:t>
      </w:r>
      <w:r>
        <w:t>比两个人的高度还高。</w:t>
      </w:r>
      <w:r>
        <w:t>”“</w:t>
      </w:r>
      <w:r>
        <w:t>门上有什么。</w:t>
      </w:r>
      <w:r>
        <w:t>”</w:t>
      </w:r>
      <w:r>
        <w:t>她又想了一会儿。</w:t>
      </w:r>
      <w:r>
        <w:t>“</w:t>
      </w:r>
      <w:r>
        <w:t>有一个把手。</w:t>
      </w:r>
      <w:r>
        <w:t>”</w:t>
      </w:r>
      <w:r>
        <w:t>她说，</w:t>
      </w:r>
      <w:r>
        <w:t>“</w:t>
      </w:r>
      <w:r>
        <w:t>黄铜的。</w:t>
      </w:r>
      <w:r>
        <w:t>”</w:t>
      </w:r>
      <w:r>
        <w:t>她说这几句的时候眼睛不看人，看的是桌面，像在看很远的地方。她说话的时候能看见一点白气，说完就散了。</w:t>
      </w:r>
    </w:p>
    <w:p w14:paraId="66D66314" w14:textId="77777777" w:rsidR="00B40E9A" w:rsidRDefault="00983D56">
      <w:pPr>
        <w:pStyle w:val="PGBody"/>
      </w:pPr>
      <w:r>
        <w:t>那扇门，力克对着册子核了一遍。</w:t>
      </w:r>
      <w:r>
        <w:t>“</w:t>
      </w:r>
      <w:r>
        <w:t>黑色的，比两个人高，有黄铜把手。</w:t>
      </w:r>
      <w:r>
        <w:t>”</w:t>
      </w:r>
      <w:r>
        <w:t>他说着把册子翻开，一直翻到第二十一册。第二十一册里有一段，写的是城南那栋宅子的门。册子的页角都卷了，他一页一页往回翻，翻得很慢。</w:t>
      </w:r>
    </w:p>
    <w:p w14:paraId="49A3DF77" w14:textId="77777777" w:rsidR="00B40E9A" w:rsidRDefault="00983D56">
      <w:pPr>
        <w:pStyle w:val="PGBody"/>
      </w:pPr>
      <w:r>
        <w:t>那段写的是：</w:t>
      </w:r>
      <w:r>
        <w:t>“</w:t>
      </w:r>
      <w:r>
        <w:t>门高二米二六，宽八十七厘米，外面刷黑漆，把手是黄铜的，长十二厘米。</w:t>
      </w:r>
      <w:r>
        <w:t>”</w:t>
      </w:r>
      <w:r>
        <w:t>力克念完把册子</w:t>
      </w:r>
      <w:r>
        <w:lastRenderedPageBreak/>
        <w:t>放下。</w:t>
      </w:r>
      <w:r>
        <w:t>“</w:t>
      </w:r>
      <w:r>
        <w:t>同一扇门。</w:t>
      </w:r>
      <w:r>
        <w:t>”</w:t>
      </w:r>
      <w:r>
        <w:t>他说。屋里安静了一下，炉子上的水正好开了。</w:t>
      </w:r>
      <w:r>
        <w:t>“</w:t>
      </w:r>
      <w:r>
        <w:t>你说你三岁的时候站在那扇门外面。</w:t>
      </w:r>
      <w:r>
        <w:t>”</w:t>
      </w:r>
    </w:p>
    <w:p w14:paraId="2EC0B2F8" w14:textId="77777777" w:rsidR="00B40E9A" w:rsidRDefault="00983D56">
      <w:pPr>
        <w:pStyle w:val="PGBody"/>
      </w:pPr>
      <w:r>
        <w:t>“</w:t>
      </w:r>
      <w:r>
        <w:t>对。</w:t>
      </w:r>
      <w:r>
        <w:t>”“</w:t>
      </w:r>
      <w:r>
        <w:t>你今年十四。</w:t>
      </w:r>
      <w:r>
        <w:t>”</w:t>
      </w:r>
      <w:r>
        <w:t>力克说，</w:t>
      </w:r>
      <w:r>
        <w:t>“</w:t>
      </w:r>
      <w:r>
        <w:t>三岁是二〇一五年。</w:t>
      </w:r>
      <w:r>
        <w:t>”“</w:t>
      </w:r>
      <w:r>
        <w:t>对。</w:t>
      </w:r>
      <w:r>
        <w:t>”“</w:t>
      </w:r>
      <w:r>
        <w:t>二〇一五年，你去过城南那栋宅子吗。</w:t>
      </w:r>
      <w:r>
        <w:t>”</w:t>
      </w:r>
      <w:r>
        <w:t>菲菲想了一会儿。</w:t>
      </w: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我只记得门。</w:t>
      </w:r>
      <w:r>
        <w:t>”</w:t>
      </w:r>
      <w:r>
        <w:t>她把那张纸又折了起来，折回原来的折痕。钟在墙上走，走到整点响了一下，谁都没有抬头。</w:t>
      </w:r>
    </w:p>
    <w:p w14:paraId="319EACA9" w14:textId="77777777" w:rsidR="00B40E9A" w:rsidRDefault="00983D56">
      <w:pPr>
        <w:pStyle w:val="PGBody"/>
      </w:pPr>
      <w:r>
        <w:t>莫瞳把那张纸拿过去看了一会儿。</w:t>
      </w:r>
      <w:r>
        <w:t>“</w:t>
      </w:r>
      <w:r>
        <w:t>这段字不是你现在的字。</w:t>
      </w:r>
      <w:r>
        <w:t>”“</w:t>
      </w:r>
      <w:r>
        <w:t>什么意思。</w:t>
      </w:r>
      <w:r>
        <w:t>”“</w:t>
      </w:r>
      <w:r>
        <w:t>这是你写得最慢的一次。</w:t>
      </w:r>
      <w:r>
        <w:t>”</w:t>
      </w:r>
      <w:r>
        <w:t>她说，</w:t>
      </w:r>
      <w:r>
        <w:t>“</w:t>
      </w:r>
      <w:r>
        <w:t>一笔一笔压下去。跟你前几天写的比，慢得多。</w:t>
      </w:r>
      <w:r>
        <w:t>”</w:t>
      </w:r>
      <w:r>
        <w:t>她把纸凑到灯下，纸很薄，背面的字透出来一点。</w:t>
      </w:r>
    </w:p>
    <w:p w14:paraId="2F529DB2" w14:textId="77777777" w:rsidR="00B40E9A" w:rsidRDefault="00983D56">
      <w:pPr>
        <w:pStyle w:val="PGBody"/>
      </w:pPr>
      <w:r>
        <w:t>“</w:t>
      </w:r>
      <w:r>
        <w:t>写得慢说明什么。</w:t>
      </w:r>
      <w:r>
        <w:t>”“</w:t>
      </w:r>
      <w:r>
        <w:t>说明你写的时候在想。</w:t>
      </w:r>
      <w:r>
        <w:t>”</w:t>
      </w:r>
      <w:r>
        <w:t>莫瞳说，</w:t>
      </w:r>
      <w:r>
        <w:t>“</w:t>
      </w:r>
      <w:r>
        <w:t>也可能说明你不确定这是不是你的记忆。</w:t>
      </w:r>
      <w:r>
        <w:t>”</w:t>
      </w:r>
      <w:r>
        <w:t>菲菲坐了一会儿，把手按在纸上，掌心贴着那几个慢字。</w:t>
      </w:r>
      <w:r>
        <w:t>“</w:t>
      </w:r>
      <w:r>
        <w:t>我不确定。</w:t>
      </w:r>
      <w:r>
        <w:t>”</w:t>
      </w:r>
      <w:r>
        <w:t>她说。</w:t>
      </w:r>
    </w:p>
    <w:p w14:paraId="0F788863" w14:textId="77777777" w:rsidR="00B40E9A" w:rsidRDefault="00983D56">
      <w:pPr>
        <w:pStyle w:val="PGBody"/>
      </w:pPr>
      <w:r>
        <w:t>菲菲回家问她爸爸。</w:t>
      </w:r>
      <w:r>
        <w:t>“</w:t>
      </w:r>
      <w:r>
        <w:t>我三岁的时候，有没有去过城南。</w:t>
      </w:r>
      <w:r>
        <w:t>”</w:t>
      </w:r>
      <w:r>
        <w:t>她父亲想了一会儿，把手里的东西放下。</w:t>
      </w:r>
      <w:r>
        <w:t>“</w:t>
      </w:r>
      <w:r>
        <w:t>没有。</w:t>
      </w:r>
      <w:r>
        <w:t>”“</w:t>
      </w:r>
      <w:r>
        <w:t>确定吗。</w:t>
      </w:r>
      <w:r>
        <w:t>”“</w:t>
      </w:r>
      <w:r>
        <w:t>确定。</w:t>
      </w:r>
      <w:r>
        <w:t>”</w:t>
      </w:r>
      <w:r>
        <w:t>他说，</w:t>
      </w:r>
      <w:r>
        <w:t>“</w:t>
      </w:r>
      <w:r>
        <w:t>那几年你妈身体不好，我们哪儿都没去。</w:t>
      </w:r>
      <w:r>
        <w:t>”</w:t>
      </w:r>
      <w:r>
        <w:t>她进门的时候身上还带着外面的凉气，手在炉边烘了一下才坐下。</w:t>
      </w:r>
    </w:p>
    <w:p w14:paraId="1E1505D3" w14:textId="77777777" w:rsidR="00B40E9A" w:rsidRDefault="00983D56">
      <w:pPr>
        <w:pStyle w:val="PGBody"/>
      </w:pPr>
      <w:r>
        <w:lastRenderedPageBreak/>
        <w:t>“</w:t>
      </w:r>
      <w:r>
        <w:t>哪儿都没去。</w:t>
      </w:r>
      <w:r>
        <w:t>”</w:t>
      </w:r>
      <w:r>
        <w:t>菲菲记住了这句话，又问第二个问题。</w:t>
      </w:r>
      <w:r>
        <w:t>“</w:t>
      </w:r>
      <w:r>
        <w:t>那我三岁的时候，有没有人带我去过什么地方。</w:t>
      </w:r>
      <w:r>
        <w:t>”</w:t>
      </w:r>
      <w:r>
        <w:t>她父亲停了很久，久到屋里的钟走了两格。</w:t>
      </w:r>
      <w:r>
        <w:t>“</w:t>
      </w:r>
      <w:r>
        <w:t>有过一次。</w:t>
      </w:r>
      <w:r>
        <w:t>”</w:t>
      </w:r>
      <w:r>
        <w:t>他说。</w:t>
      </w:r>
    </w:p>
    <w:p w14:paraId="278D2A8C" w14:textId="77777777" w:rsidR="00B40E9A" w:rsidRDefault="00983D56">
      <w:pPr>
        <w:pStyle w:val="PGBody"/>
      </w:pPr>
      <w:r>
        <w:t>“</w:t>
      </w:r>
      <w:r>
        <w:t>什么时候。</w:t>
      </w:r>
      <w:r>
        <w:t>”“</w:t>
      </w:r>
      <w:r>
        <w:t>你两岁多。</w:t>
      </w:r>
      <w:r>
        <w:t>”</w:t>
      </w:r>
      <w:r>
        <w:t>她父亲说，</w:t>
      </w:r>
      <w:r>
        <w:t>“</w:t>
      </w:r>
      <w:r>
        <w:t>你奶奶带你去过一趟。</w:t>
      </w:r>
      <w:r>
        <w:t>”“</w:t>
      </w:r>
      <w:r>
        <w:t>去哪儿。</w:t>
      </w:r>
      <w:r>
        <w:t>”“</w:t>
      </w:r>
      <w:r>
        <w:t>她没说。</w:t>
      </w:r>
      <w:r>
        <w:t>”</w:t>
      </w:r>
      <w:r>
        <w:t>他说，</w:t>
      </w:r>
      <w:r>
        <w:t>“</w:t>
      </w:r>
      <w:r>
        <w:t>回来的时候你睡着了。</w:t>
      </w:r>
      <w:r>
        <w:t>”</w:t>
      </w:r>
      <w:r>
        <w:t>他顿了一下，手指在桌沿上敲了敲。</w:t>
      </w:r>
      <w:r>
        <w:t>“</w:t>
      </w:r>
      <w:r>
        <w:t>你奶奶那天回来，眼睛是红的。</w:t>
      </w:r>
      <w:r>
        <w:t>”</w:t>
      </w:r>
    </w:p>
    <w:p w14:paraId="6DA60DDB" w14:textId="77777777" w:rsidR="00B40E9A" w:rsidRDefault="00983D56">
      <w:pPr>
        <w:pStyle w:val="PGBody"/>
      </w:pPr>
      <w:r>
        <w:t>菲菲把这段话记了下来：</w:t>
      </w:r>
      <w:r>
        <w:t>“</w:t>
      </w:r>
      <w:r>
        <w:t>我父亲说我两岁多的时候，奶奶带我去过一趟。她没说去哪儿。回来时我睡着了，她眼睛是红的。</w:t>
      </w:r>
      <w:r>
        <w:t>”</w:t>
      </w:r>
      <w:r>
        <w:t>写完她看了一会儿，笔尖在句号上停了很久。</w:t>
      </w:r>
    </w:p>
    <w:p w14:paraId="166E71F6" w14:textId="77777777" w:rsidR="00B40E9A" w:rsidRDefault="00983D56">
      <w:pPr>
        <w:pStyle w:val="PGBody"/>
      </w:pPr>
      <w:r>
        <w:t>“</w:t>
      </w:r>
      <w:r>
        <w:t>所以我最早记得的那扇门，是跟她一起去的。</w:t>
      </w:r>
      <w:r>
        <w:t>”</w:t>
      </w:r>
      <w:r>
        <w:t>她说这句话的时候声音很平。</w:t>
      </w:r>
    </w:p>
    <w:p w14:paraId="2616B752" w14:textId="77777777" w:rsidR="00B40E9A" w:rsidRDefault="00983D56">
      <w:pPr>
        <w:pStyle w:val="PGBody"/>
      </w:pPr>
      <w:r>
        <w:t>菲菲去看尤莉娅。尤莉娅睡着，胸口一起一伏。她搬了张凳子坐在旁边，坐了很久，屋里只有呼吸的声音。</w:t>
      </w:r>
      <w:r>
        <w:t>“</w:t>
      </w:r>
      <w:r>
        <w:t>我不知道你能不能听见。</w:t>
      </w:r>
      <w:r>
        <w:t>”</w:t>
      </w:r>
      <w:r>
        <w:t>她说。屋里没有生火，被子上压着一层薄薄的凉。</w:t>
      </w:r>
    </w:p>
    <w:p w14:paraId="50838D2B" w14:textId="77777777" w:rsidR="00B40E9A" w:rsidRDefault="00983D56">
      <w:pPr>
        <w:pStyle w:val="PGBody"/>
      </w:pPr>
      <w:r>
        <w:t>她在尤莉娅旁边说了三句话。头一句：</w:t>
      </w:r>
      <w:r>
        <w:t>“</w:t>
      </w:r>
      <w:r>
        <w:t>我奶奶带我出去过一趟。</w:t>
      </w:r>
      <w:r>
        <w:t>”</w:t>
      </w:r>
      <w:r>
        <w:t>第二句：</w:t>
      </w:r>
      <w:r>
        <w:t>“</w:t>
      </w:r>
      <w:r>
        <w:t>我那时候两岁多。</w:t>
      </w:r>
      <w:r>
        <w:t>”</w:t>
      </w:r>
      <w:r>
        <w:t>第三句：</w:t>
      </w:r>
      <w:r>
        <w:t>“</w:t>
      </w:r>
      <w:r>
        <w:t>我</w:t>
      </w:r>
      <w:r>
        <w:lastRenderedPageBreak/>
        <w:t>什么都不记得，只记得一扇门。</w:t>
      </w:r>
      <w:r>
        <w:t>”</w:t>
      </w:r>
      <w:r>
        <w:t>说完她坐了一会儿，坐着没动。</w:t>
      </w:r>
    </w:p>
    <w:p w14:paraId="61CB964B" w14:textId="77777777" w:rsidR="00B40E9A" w:rsidRDefault="00983D56">
      <w:pPr>
        <w:pStyle w:val="PGBody"/>
      </w:pPr>
      <w:r>
        <w:t>然后她站起来，往门口走。她走得很慢，鞋底在木地板上响了三声。</w:t>
      </w:r>
    </w:p>
    <w:p w14:paraId="5A5195C2" w14:textId="77777777" w:rsidR="00B40E9A" w:rsidRDefault="00983D56">
      <w:pPr>
        <w:pStyle w:val="PGBody"/>
      </w:pPr>
      <w:r>
        <w:t>走到门口的时候，尤莉娅开口了，声音很轻，像是从梦里漏出来的。</w:t>
      </w:r>
      <w:r>
        <w:t>“</w:t>
      </w:r>
      <w:r>
        <w:t>那扇门是她让你记的。</w:t>
      </w:r>
      <w:r>
        <w:t>”</w:t>
      </w:r>
      <w:r>
        <w:t>菲菲站住了，回过头。尤莉娅还在睡，脸朝里。</w:t>
      </w:r>
    </w:p>
    <w:p w14:paraId="06EB1D81" w14:textId="77777777" w:rsidR="00B40E9A" w:rsidRDefault="00983D56">
      <w:pPr>
        <w:pStyle w:val="PGBody"/>
      </w:pPr>
      <w:r>
        <w:t>“</w:t>
      </w:r>
      <w:r>
        <w:t>她为什么让我记。</w:t>
      </w:r>
      <w:r>
        <w:t>”</w:t>
      </w:r>
      <w:r>
        <w:t>尤莉娅没有睁眼。第二句是：</w:t>
      </w:r>
      <w:r>
        <w:t>“</w:t>
      </w:r>
      <w:r>
        <w:t>因为她自己得忘。</w:t>
      </w:r>
      <w:r>
        <w:t>”</w:t>
      </w:r>
      <w:r>
        <w:t>菲菲站在门口，站了很久，门框上的漆蹭着她的肩。</w:t>
      </w:r>
    </w:p>
    <w:p w14:paraId="04D7922B" w14:textId="77777777" w:rsidR="00B40E9A" w:rsidRDefault="00983D56">
      <w:pPr>
        <w:pStyle w:val="PGBody"/>
      </w:pPr>
      <w:r>
        <w:t>菲菲把这句话写进登记簿：</w:t>
      </w:r>
      <w:r>
        <w:t>“</w:t>
      </w:r>
      <w:r>
        <w:t>二月九日，阴。</w:t>
      </w:r>
      <w:r>
        <w:t>”“</w:t>
      </w:r>
      <w:r>
        <w:t>尤莉娅睡着的时候说了两句话：</w:t>
      </w:r>
      <w:r>
        <w:t>‘</w:t>
      </w:r>
      <w:r>
        <w:t>那扇门是她让你记的</w:t>
      </w:r>
      <w:r>
        <w:t>’</w:t>
      </w:r>
      <w:r>
        <w:t>，</w:t>
      </w:r>
      <w:r>
        <w:t>‘</w:t>
      </w:r>
      <w:r>
        <w:t>因为她自己得忘</w:t>
      </w:r>
      <w:r>
        <w:t>’</w:t>
      </w:r>
      <w:r>
        <w:t>。</w:t>
      </w:r>
      <w:r>
        <w:t>”</w:t>
      </w:r>
      <w:r>
        <w:t>写完她看了一会儿。灯芯烧短了，她挑了一下，火苗才又立起来。</w:t>
      </w:r>
    </w:p>
    <w:p w14:paraId="5D0F26DA" w14:textId="77777777" w:rsidR="00B40E9A" w:rsidRDefault="00983D56">
      <w:pPr>
        <w:pStyle w:val="PGBody"/>
      </w:pPr>
      <w:r>
        <w:t>然后添了一行：</w:t>
      </w:r>
      <w:r>
        <w:t>“</w:t>
      </w:r>
      <w:r>
        <w:t>所以那扇门不是我的记忆。是我奶奶放进我身上的。</w:t>
      </w:r>
      <w:r>
        <w:t>”</w:t>
      </w:r>
    </w:p>
    <w:p w14:paraId="295271FB" w14:textId="77777777" w:rsidR="00B40E9A" w:rsidRDefault="00983D56">
      <w:pPr>
        <w:pStyle w:val="PGBody"/>
      </w:pPr>
      <w:r>
        <w:t>力克把这一条跟另一些记录对了一次，对了三天。第三天他把结果写在纸上。纸上第一行是：</w:t>
      </w:r>
      <w:r>
        <w:t>“</w:t>
      </w:r>
      <w:r>
        <w:t>第四册里有一个孩子，替母亲记着一件事。</w:t>
      </w:r>
      <w:r>
        <w:t>”</w:t>
      </w:r>
      <w:r>
        <w:t>对了三天，桌上的纸摊了三层，最下面那张已经压出痕了。</w:t>
      </w:r>
    </w:p>
    <w:p w14:paraId="5AEB7C87" w14:textId="77777777" w:rsidR="00B40E9A" w:rsidRDefault="00983D56">
      <w:pPr>
        <w:pStyle w:val="PGBody"/>
      </w:pPr>
      <w:r>
        <w:lastRenderedPageBreak/>
        <w:t>第二行是：</w:t>
      </w:r>
      <w:r>
        <w:t>“</w:t>
      </w:r>
      <w:r>
        <w:t>第九册里有一个孩子，替父亲记着一件事。</w:t>
      </w:r>
      <w:r>
        <w:t>”</w:t>
      </w:r>
      <w:r>
        <w:t>第三行是：</w:t>
      </w:r>
      <w:r>
        <w:t>“</w:t>
      </w:r>
      <w:r>
        <w:t>第十二册里有一个孩子，替一家人记着一件事。</w:t>
      </w:r>
      <w:r>
        <w:t>”</w:t>
      </w:r>
    </w:p>
    <w:p w14:paraId="171538C9" w14:textId="77777777" w:rsidR="00B40E9A" w:rsidRDefault="00983D56">
      <w:pPr>
        <w:pStyle w:val="PGBody"/>
      </w:pPr>
      <w:r>
        <w:t>“</w:t>
      </w:r>
      <w:r>
        <w:t>三个孩子替别人记东西。</w:t>
      </w:r>
      <w:r>
        <w:t>”</w:t>
      </w:r>
      <w:r>
        <w:t>菲菲说。</w:t>
      </w:r>
      <w:r>
        <w:t>“</w:t>
      </w:r>
      <w:r>
        <w:t>对。</w:t>
      </w:r>
      <w:r>
        <w:t>”“</w:t>
      </w:r>
      <w:r>
        <w:t>那我是第四个。</w:t>
      </w:r>
      <w:r>
        <w:t>”“</w:t>
      </w:r>
      <w:r>
        <w:t>对。</w:t>
      </w:r>
      <w:r>
        <w:t>”</w:t>
      </w:r>
      <w:r>
        <w:t>她把笔放下。</w:t>
      </w:r>
      <w:r>
        <w:t>“</w:t>
      </w:r>
      <w:r>
        <w:t>所以我这一册的账，不是从我开始记的。是从我奶奶开始。</w:t>
      </w:r>
      <w:r>
        <w:t>”</w:t>
      </w:r>
    </w:p>
    <w:p w14:paraId="24304685" w14:textId="77777777" w:rsidR="00B40E9A" w:rsidRDefault="00983D56">
      <w:pPr>
        <w:pStyle w:val="PGBody"/>
      </w:pPr>
      <w:r>
        <w:t>这一段她写在登记簿上：</w:t>
      </w:r>
      <w:r>
        <w:t>“</w:t>
      </w:r>
      <w:r>
        <w:t>二月九日，阴。</w:t>
      </w:r>
      <w:r>
        <w:t>”“</w:t>
      </w:r>
      <w:r>
        <w:t>我最早记得的是一扇黑门。父亲说我两岁多时，奶奶带我去过一趟。回来的时候她眼睛是红的。</w:t>
      </w:r>
      <w:r>
        <w:t>”</w:t>
      </w:r>
      <w:r>
        <w:t>写到最后一行的时候，墨淡了，字迹发灰。</w:t>
      </w:r>
    </w:p>
    <w:p w14:paraId="6B0E2B70" w14:textId="77777777" w:rsidR="00B40E9A" w:rsidRDefault="00983D56">
      <w:pPr>
        <w:pStyle w:val="PGBody"/>
      </w:pPr>
      <w:r>
        <w:t>“</w:t>
      </w:r>
      <w:r>
        <w:t>尤莉娅睡着时说了两句话。第一句：那扇门是她让你记的。第二句：因为她自己得忘。</w:t>
      </w:r>
      <w:r>
        <w:t>”</w:t>
      </w:r>
      <w:r>
        <w:t>写完她看了一会儿，然后添了最后一行：</w:t>
      </w:r>
      <w:r>
        <w:t>“</w:t>
      </w:r>
      <w:r>
        <w:t>所以我身上有几样东西，是我替别人记着的。我不知道有哪几样。</w:t>
      </w:r>
      <w:r>
        <w:t>”</w:t>
      </w:r>
    </w:p>
    <w:p w14:paraId="19A560B3" w14:textId="77777777" w:rsidR="00B40E9A" w:rsidRDefault="00983D56">
      <w:pPr>
        <w:pStyle w:val="PGNoteAuth"/>
      </w:pPr>
      <w:r>
        <w:t>作者：这一章我把</w:t>
      </w:r>
      <w:r>
        <w:t>“</w:t>
      </w:r>
      <w:r>
        <w:t>最早记得的事</w:t>
      </w:r>
      <w:r>
        <w:t>”</w:t>
      </w:r>
      <w:r>
        <w:t>翻过来了</w:t>
      </w:r>
      <w:r>
        <w:t>——</w:t>
      </w:r>
      <w:r>
        <w:t>那不是她自己的记忆，是别人放进她身上的。这一册最后，她把这个记忆还回去了，于是她又变回一个普通小孩。</w:t>
      </w:r>
    </w:p>
    <w:p w14:paraId="787B73FD" w14:textId="77777777" w:rsidR="00B40E9A" w:rsidRDefault="00983D56">
      <w:pPr>
        <w:pStyle w:val="PGNoteEdt"/>
      </w:pPr>
      <w:r>
        <w:t>小编：那她奶奶为什么要让她忘。</w:t>
      </w:r>
    </w:p>
    <w:p w14:paraId="331D9D42" w14:textId="77777777" w:rsidR="00B40E9A" w:rsidRDefault="00983D56">
      <w:pPr>
        <w:pStyle w:val="PGNoteAuth"/>
      </w:pPr>
      <w:r>
        <w:t>作者：她奶奶不是让她忘，是让她</w:t>
      </w:r>
      <w:r>
        <w:t>“</w:t>
      </w:r>
      <w:r>
        <w:t>替自己记得</w:t>
      </w:r>
      <w:r>
        <w:t>”</w:t>
      </w:r>
      <w:r>
        <w:t>。一个人要忘掉一样东西，最好的办法是把它交给另一个人。</w:t>
      </w:r>
    </w:p>
    <w:p w14:paraId="1226B9A2" w14:textId="77777777" w:rsidR="00B40E9A" w:rsidRDefault="00983D56">
      <w:pPr>
        <w:pStyle w:val="PGBody"/>
      </w:pPr>
      <w:r>
        <w:lastRenderedPageBreak/>
        <w:t>菲菲按小孩的视角算了一次。她把自己三岁的身高估了一下。</w:t>
      </w:r>
      <w:r>
        <w:t>“</w:t>
      </w:r>
      <w:r>
        <w:t>三岁大概九十厘米。</w:t>
      </w:r>
      <w:r>
        <w:t>”“</w:t>
      </w:r>
      <w:r>
        <w:t>那你抬头看两米二六的门，得有差不多七十度的仰角。</w:t>
      </w:r>
      <w:r>
        <w:t>”</w:t>
      </w:r>
      <w:r>
        <w:t>力克说。她用手在桌上比了一个高度，比完把手收回去。</w:t>
      </w:r>
    </w:p>
    <w:p w14:paraId="72AC285B" w14:textId="77777777" w:rsidR="00B40E9A" w:rsidRDefault="00983D56">
      <w:pPr>
        <w:pStyle w:val="PGBody"/>
      </w:pPr>
      <w:r>
        <w:t>“</w:t>
      </w:r>
      <w:r>
        <w:t>所以我记得它很高。</w:t>
      </w:r>
      <w:r>
        <w:t>”</w:t>
      </w:r>
      <w:r>
        <w:t>菲菲说。随后她说了这一册最重的一句话：</w:t>
      </w:r>
      <w:r>
        <w:t>“</w:t>
      </w:r>
      <w:r>
        <w:t>所以我最早记得的一件事，是一个小孩的视角。</w:t>
      </w:r>
      <w:r>
        <w:t>”“</w:t>
      </w:r>
      <w:r>
        <w:t>对。</w:t>
      </w:r>
      <w:r>
        <w:t>”“</w:t>
      </w:r>
      <w:r>
        <w:t>那我奶奶让我记的，不是那扇门。</w:t>
      </w:r>
      <w:r>
        <w:t>”</w:t>
      </w:r>
      <w:r>
        <w:t>她说，</w:t>
      </w:r>
      <w:r>
        <w:t>“</w:t>
      </w:r>
      <w:r>
        <w:t>是那个仰头的感觉。</w:t>
      </w:r>
      <w:r>
        <w:t>”</w:t>
      </w:r>
    </w:p>
    <w:p w14:paraId="51952737" w14:textId="77777777" w:rsidR="00B40E9A" w:rsidRDefault="00983D56">
      <w:pPr>
        <w:pStyle w:val="PGBody"/>
      </w:pPr>
      <w:r>
        <w:t>“</w:t>
      </w:r>
      <w:r>
        <w:t>是那个感觉</w:t>
      </w:r>
      <w:r>
        <w:t>”——</w:t>
      </w:r>
      <w:r>
        <w:t>力克核了一遍这一系列里</w:t>
      </w:r>
      <w:r>
        <w:t>“</w:t>
      </w:r>
      <w:r>
        <w:t>感觉</w:t>
      </w:r>
      <w:r>
        <w:t>”</w:t>
      </w:r>
      <w:r>
        <w:t>的记录。他找到七处，七处都是同一句话的不同写法。他念了一处：</w:t>
      </w:r>
      <w:r>
        <w:t>“</w:t>
      </w:r>
      <w:r>
        <w:t>记住一件事，不如记住一件东西的感觉。</w:t>
      </w:r>
      <w:r>
        <w:t>”</w:t>
      </w:r>
    </w:p>
    <w:p w14:paraId="620E4212" w14:textId="77777777" w:rsidR="00B40E9A" w:rsidRDefault="00983D56">
      <w:pPr>
        <w:pStyle w:val="PGBody"/>
      </w:pPr>
      <w:r>
        <w:t>那七处，菲菲列了一遍，列完在那七处后面都写了</w:t>
      </w:r>
      <w:r>
        <w:t>“</w:t>
      </w:r>
      <w:r>
        <w:t>是谁</w:t>
      </w:r>
      <w:r>
        <w:t>”</w:t>
      </w:r>
      <w:r>
        <w:t>。七处里，四处是路家的人写的。</w:t>
      </w:r>
      <w:r>
        <w:t>“</w:t>
      </w:r>
      <w:r>
        <w:t>四处。</w:t>
      </w:r>
      <w:r>
        <w:t>”</w:t>
      </w:r>
      <w:r>
        <w:t>她说，</w:t>
      </w:r>
      <w:r>
        <w:t>“</w:t>
      </w:r>
      <w:r>
        <w:t>所以路家四代都在记感觉。</w:t>
      </w:r>
      <w:r>
        <w:t>”</w:t>
      </w:r>
      <w:r>
        <w:t>她把七处抄在同一张纸上，行与行之间留得很宽。</w:t>
      </w:r>
    </w:p>
    <w:p w14:paraId="58098541" w14:textId="77777777" w:rsidR="00B40E9A" w:rsidRDefault="00983D56">
      <w:pPr>
        <w:pStyle w:val="PGBody"/>
      </w:pPr>
      <w:r>
        <w:t>那扇黑门，菲菲后来画了一次，画的是三岁的视角。画的时候她先把自己蹲下去，蹲到大概九十厘米的高度，然后抬头看门。看了一会儿，她说：</w:t>
      </w:r>
      <w:r>
        <w:t>“</w:t>
      </w:r>
      <w:r>
        <w:t>是这样。</w:t>
      </w:r>
      <w:r>
        <w:t>”</w:t>
      </w:r>
      <w:r>
        <w:t>画的时候纸不够大，门的上面超出了纸边。</w:t>
      </w:r>
    </w:p>
    <w:p w14:paraId="0049EADB" w14:textId="77777777" w:rsidR="00B40E9A" w:rsidRDefault="00983D56">
      <w:pPr>
        <w:pStyle w:val="PGBody"/>
      </w:pPr>
      <w:r>
        <w:lastRenderedPageBreak/>
        <w:t>那张画后来贴在墙上。画上是一扇很高的黑门，门下面站着一个小小的影子，影子只到门的三分之一。力克看了很久。</w:t>
      </w:r>
      <w:r>
        <w:t>“</w:t>
      </w:r>
      <w:r>
        <w:t>这张画是你三岁看见的。</w:t>
      </w:r>
      <w:r>
        <w:t>”“</w:t>
      </w:r>
      <w:r>
        <w:t>对。</w:t>
      </w:r>
      <w:r>
        <w:t>”“</w:t>
      </w:r>
      <w:r>
        <w:t>那你奶奶呢。</w:t>
      </w:r>
      <w:r>
        <w:t>”</w:t>
      </w:r>
      <w:r>
        <w:t>墙上的灰很薄，按上去就留下一个手印。</w:t>
      </w:r>
    </w:p>
    <w:p w14:paraId="2EC377AD" w14:textId="77777777" w:rsidR="00B40E9A" w:rsidRDefault="00983D56">
      <w:pPr>
        <w:pStyle w:val="PGBody"/>
      </w:pPr>
      <w:r>
        <w:t>菲菲把笔放下。</w:t>
      </w:r>
      <w:r>
        <w:t>“</w:t>
      </w:r>
      <w:r>
        <w:t>画里没有她。</w:t>
      </w:r>
      <w:r>
        <w:t>”“</w:t>
      </w:r>
      <w:r>
        <w:t>如果画里没有她，</w:t>
      </w:r>
      <w:r>
        <w:t>”</w:t>
      </w:r>
      <w:r>
        <w:t>古御源说，</w:t>
      </w:r>
      <w:r>
        <w:t>“</w:t>
      </w:r>
      <w:r>
        <w:t>那说明你当时没有看见她。</w:t>
      </w:r>
      <w:r>
        <w:t>”“</w:t>
      </w:r>
      <w:r>
        <w:t>她在旁边。</w:t>
      </w:r>
      <w:r>
        <w:t>”“</w:t>
      </w:r>
      <w:r>
        <w:t>在。</w:t>
      </w:r>
      <w:r>
        <w:t>”</w:t>
      </w:r>
      <w:r>
        <w:t>她说，</w:t>
      </w:r>
      <w:r>
        <w:t>“</w:t>
      </w:r>
      <w:r>
        <w:t>可你的眼睛只看得见门。</w:t>
      </w:r>
      <w:r>
        <w:t>”</w:t>
      </w:r>
    </w:p>
    <w:p w14:paraId="1BD2F075" w14:textId="77777777" w:rsidR="00B40E9A" w:rsidRDefault="00983D56">
      <w:pPr>
        <w:pStyle w:val="PGBody"/>
      </w:pPr>
      <w:r>
        <w:t>菲菲在画上添了一个人影。人影在旁边，只画了一半。</w:t>
      </w:r>
      <w:r>
        <w:t>“</w:t>
      </w:r>
      <w:r>
        <w:t>这是她。</w:t>
      </w:r>
      <w:r>
        <w:t>”“</w:t>
      </w:r>
      <w:r>
        <w:t>为什么只画一半。</w:t>
      </w:r>
      <w:r>
        <w:t>”“</w:t>
      </w:r>
      <w:r>
        <w:t>因为我记不清她。</w:t>
      </w:r>
      <w:r>
        <w:t>”</w:t>
      </w:r>
      <w:r>
        <w:t>她说，</w:t>
      </w:r>
      <w:r>
        <w:t>“</w:t>
      </w:r>
      <w:r>
        <w:t>可我加了。</w:t>
      </w:r>
      <w:r>
        <w:t>”</w:t>
      </w:r>
      <w:r>
        <w:t>那张画后来还添了三样东西。</w:t>
      </w:r>
    </w:p>
    <w:p w14:paraId="065F7ABF" w14:textId="77777777" w:rsidR="00B40E9A" w:rsidRDefault="00983D56">
      <w:pPr>
        <w:pStyle w:val="PGBody"/>
      </w:pPr>
      <w:r>
        <w:t>头一样是门环，第二样是门槛，第三样是门缝里的一线黑。三样都是她自己添的。添完她看了一会儿。</w:t>
      </w:r>
      <w:r>
        <w:t>“</w:t>
      </w:r>
      <w:r>
        <w:t>现在它像了。</w:t>
      </w:r>
      <w:r>
        <w:t>”</w:t>
      </w:r>
      <w:r>
        <w:t>力克问她：</w:t>
      </w:r>
      <w:r>
        <w:t>“</w:t>
      </w:r>
      <w:r>
        <w:t>你为什么记得门环。</w:t>
      </w:r>
      <w:r>
        <w:t>”</w:t>
      </w:r>
      <w:r>
        <w:t>菲菲想了一会儿。</w:t>
      </w:r>
    </w:p>
    <w:p w14:paraId="17F49462" w14:textId="77777777" w:rsidR="00B40E9A" w:rsidRDefault="00983D56">
      <w:pPr>
        <w:pStyle w:val="PGBody"/>
      </w:pPr>
      <w:r>
        <w:t>“</w:t>
      </w:r>
      <w:r>
        <w:t>因为门环上有一个印。</w:t>
      </w:r>
      <w:r>
        <w:t>”“</w:t>
      </w:r>
      <w:r>
        <w:t>什么印。</w:t>
      </w:r>
      <w:r>
        <w:t>”“</w:t>
      </w:r>
      <w:r>
        <w:t>手指的印。</w:t>
      </w:r>
      <w:r>
        <w:t>”</w:t>
      </w:r>
      <w:r>
        <w:t>她说，</w:t>
      </w:r>
      <w:r>
        <w:t>“</w:t>
      </w:r>
      <w:r>
        <w:t>很旧。像有人握了很多年。</w:t>
      </w:r>
      <w:r>
        <w:t>”</w:t>
      </w:r>
      <w:r>
        <w:t>那个印，菲菲后来去城南核了一次。她到的时候门倒了，门板靠在墙上，门环落在地上。她说这话的时候手指在自己掌心画了一下，画的是那个形状。</w:t>
      </w:r>
    </w:p>
    <w:p w14:paraId="1CED2069" w14:textId="77777777" w:rsidR="00B40E9A" w:rsidRDefault="00983D56">
      <w:pPr>
        <w:pStyle w:val="PGBody"/>
      </w:pPr>
      <w:r>
        <w:lastRenderedPageBreak/>
        <w:t>她把门环捡起来看。上面确实有一个印，很浅，很旧。她量了印的宽度，大约两厘米。</w:t>
      </w:r>
      <w:r>
        <w:t>“</w:t>
      </w:r>
      <w:r>
        <w:t>两厘米。</w:t>
      </w:r>
      <w:r>
        <w:t>”</w:t>
      </w:r>
      <w:r>
        <w:t>她说，</w:t>
      </w:r>
      <w:r>
        <w:t>“</w:t>
      </w:r>
      <w:r>
        <w:t>这是一根手指。</w:t>
      </w:r>
      <w:r>
        <w:t>”“</w:t>
      </w:r>
      <w:r>
        <w:t>谁的。</w:t>
      </w:r>
      <w:r>
        <w:t>”</w:t>
      </w:r>
      <w:r>
        <w:t>力克没有答。</w:t>
      </w:r>
    </w:p>
    <w:p w14:paraId="50012772" w14:textId="77777777" w:rsidR="00B40E9A" w:rsidRDefault="00983D56">
      <w:pPr>
        <w:pStyle w:val="PGBody"/>
      </w:pPr>
      <w:r>
        <w:t>临走的时候，菲菲把那个门环收起来，放进内袋。</w:t>
      </w:r>
      <w:r>
        <w:t>“</w:t>
      </w:r>
      <w:r>
        <w:t>这个环我带走。</w:t>
      </w:r>
      <w:r>
        <w:t>”“</w:t>
      </w:r>
      <w:r>
        <w:t>为什么。</w:t>
      </w:r>
      <w:r>
        <w:t>”</w:t>
      </w:r>
      <w:r>
        <w:t>门环很沉，放进内袋以后衣服坠下来一小块。</w:t>
      </w:r>
    </w:p>
    <w:p w14:paraId="57532F4F" w14:textId="77777777" w:rsidR="00B40E9A" w:rsidRDefault="00983D56">
      <w:pPr>
        <w:pStyle w:val="PGBody"/>
      </w:pPr>
      <w:r>
        <w:t>“</w:t>
      </w:r>
      <w:r>
        <w:t>因为它上面有一个人的手指印。</w:t>
      </w:r>
      <w:r>
        <w:t>”</w:t>
      </w:r>
      <w:r>
        <w:t>她说，</w:t>
      </w:r>
      <w:r>
        <w:t>“</w:t>
      </w:r>
      <w:r>
        <w:t>我不认识那个人。可我认得这个印。</w:t>
      </w:r>
      <w:r>
        <w:t>”</w:t>
      </w:r>
      <w:r>
        <w:t>那个门环，她后来擦干净了。印在擦干净以后更清楚。</w:t>
      </w:r>
    </w:p>
    <w:p w14:paraId="2D4ABCF2" w14:textId="77777777" w:rsidR="00B40E9A" w:rsidRDefault="00983D56">
      <w:pPr>
        <w:pStyle w:val="PGBody"/>
      </w:pPr>
      <w:r>
        <w:t>她又量了一次，这一次量出来的是两点二厘米。</w:t>
      </w:r>
      <w:r>
        <w:t>“</w:t>
      </w:r>
      <w:r>
        <w:t>两点二厘米的手指。</w:t>
      </w:r>
      <w:r>
        <w:t>”</w:t>
      </w:r>
      <w:r>
        <w:t>力克说，</w:t>
      </w:r>
      <w:r>
        <w:t>“</w:t>
      </w:r>
      <w:r>
        <w:t>这是一个成年男人的手指。</w:t>
      </w:r>
      <w:r>
        <w:t>”“</w:t>
      </w:r>
      <w:r>
        <w:t>对。</w:t>
      </w:r>
      <w:r>
        <w:t>”</w:t>
      </w:r>
      <w:r>
        <w:t>菲菲说。她把门环凑到灯下，铜面上有一层旧绿，光是哑的。</w:t>
      </w:r>
    </w:p>
    <w:p w14:paraId="273F6230" w14:textId="77777777" w:rsidR="00B40E9A" w:rsidRDefault="00983D56">
      <w:pPr>
        <w:pStyle w:val="PGBody"/>
      </w:pPr>
      <w:r>
        <w:t>“</w:t>
      </w:r>
      <w:r>
        <w:t>所以握这个门环的人是个男人。</w:t>
      </w:r>
      <w:r>
        <w:t>”</w:t>
      </w:r>
      <w:r>
        <w:t>她说，</w:t>
      </w:r>
      <w:r>
        <w:t>“</w:t>
      </w:r>
      <w:r>
        <w:t>握了很多年。</w:t>
      </w:r>
      <w:r>
        <w:t>”</w:t>
      </w:r>
      <w:r>
        <w:t>菲菲把门环拿去给韩知秋看。老人看了很久，然后把自己的手放在门环上。他的手放上去，正好。</w:t>
      </w:r>
    </w:p>
    <w:p w14:paraId="45A68FD9" w14:textId="77777777" w:rsidR="00B40E9A" w:rsidRDefault="00983D56">
      <w:pPr>
        <w:pStyle w:val="PGBody"/>
      </w:pPr>
      <w:r>
        <w:t>“</w:t>
      </w:r>
      <w:r>
        <w:t>这是我的。</w:t>
      </w:r>
      <w:r>
        <w:t>”“</w:t>
      </w:r>
      <w:r>
        <w:t>这是您的。</w:t>
      </w:r>
      <w:r>
        <w:t>”</w:t>
      </w:r>
      <w:r>
        <w:t>菲菲说，</w:t>
      </w:r>
      <w:r>
        <w:t>“</w:t>
      </w:r>
      <w:r>
        <w:t>您握过这个门环。</w:t>
      </w:r>
      <w:r>
        <w:t>”“</w:t>
      </w:r>
      <w:r>
        <w:t>握过。</w:t>
      </w:r>
      <w:r>
        <w:t>”</w:t>
      </w:r>
      <w:r>
        <w:t>韩知秋说。</w:t>
      </w:r>
      <w:r>
        <w:t>“</w:t>
      </w:r>
      <w:r>
        <w:t>什么时候。</w:t>
      </w:r>
      <w:r>
        <w:t>”“</w:t>
      </w:r>
      <w:r>
        <w:t>一九三七年到一九五几年。</w:t>
      </w:r>
      <w:r>
        <w:t>”</w:t>
      </w:r>
      <w:r>
        <w:t>他说，</w:t>
      </w:r>
      <w:r>
        <w:t>“</w:t>
      </w:r>
      <w:r>
        <w:t>我每次去，都握一下。</w:t>
      </w:r>
      <w:r>
        <w:t>”</w:t>
      </w:r>
      <w:r>
        <w:t>他顿了一下。老人的手放在门环上，手背上的筋一根一根地起。</w:t>
      </w:r>
    </w:p>
    <w:p w14:paraId="21E94B74" w14:textId="77777777" w:rsidR="00B40E9A" w:rsidRDefault="00983D56">
      <w:pPr>
        <w:pStyle w:val="PGBody"/>
      </w:pPr>
      <w:r>
        <w:lastRenderedPageBreak/>
        <w:t>“</w:t>
      </w:r>
      <w:r>
        <w:t>我握门环，是为了告诉自己我在门口。</w:t>
      </w:r>
      <w:r>
        <w:t>”</w:t>
      </w:r>
      <w:r>
        <w:t>菲菲把门环交给他。老人接了，把它放在桌上，看了一会儿。</w:t>
      </w:r>
    </w:p>
    <w:p w14:paraId="0E006FE5" w14:textId="77777777" w:rsidR="00B40E9A" w:rsidRDefault="00983D56">
      <w:pPr>
        <w:pStyle w:val="PGBody"/>
      </w:pPr>
      <w:r>
        <w:t>然后他没有收。</w:t>
      </w:r>
      <w:r>
        <w:t>“</w:t>
      </w:r>
      <w:r>
        <w:t>你拿着。</w:t>
      </w:r>
      <w:r>
        <w:t>”“</w:t>
      </w:r>
      <w:r>
        <w:t>为什么让我拿。</w:t>
      </w:r>
      <w:r>
        <w:t>”“</w:t>
      </w:r>
      <w:r>
        <w:t>因为你握得比我久。</w:t>
      </w:r>
      <w:r>
        <w:t>”</w:t>
      </w:r>
      <w:r>
        <w:t>韩知秋说。菲菲愣了一下。</w:t>
      </w:r>
      <w:r>
        <w:t>“</w:t>
      </w:r>
      <w:r>
        <w:t>我握得久。</w:t>
      </w:r>
      <w:r>
        <w:t>”“</w:t>
      </w:r>
      <w:r>
        <w:t>对。</w:t>
      </w:r>
      <w:r>
        <w:t>”</w:t>
      </w:r>
      <w:r>
        <w:t>老人说，</w:t>
      </w:r>
      <w:r>
        <w:t>“</w:t>
      </w:r>
      <w:r>
        <w:t>你三岁握过它。你现在还握着。</w:t>
      </w:r>
      <w:r>
        <w:t>”</w:t>
      </w:r>
    </w:p>
    <w:p w14:paraId="41D153FF" w14:textId="77777777" w:rsidR="00B40E9A" w:rsidRDefault="00983D56">
      <w:pPr>
        <w:pStyle w:val="PGBody"/>
      </w:pPr>
      <w:r>
        <w:t>菲菲回去看自己的手。右手掌心那个圆还在。她量了一次，直径一厘米。</w:t>
      </w:r>
      <w:r>
        <w:t>“</w:t>
      </w:r>
      <w:r>
        <w:t>这个圆是我三岁那年印上的。</w:t>
      </w:r>
      <w:r>
        <w:t>”</w:t>
      </w:r>
      <w:r>
        <w:t>她说。她把手掌摊在灯下，那个圆很淡，要侧着光才看得清。</w:t>
      </w:r>
    </w:p>
    <w:p w14:paraId="16903322" w14:textId="77777777" w:rsidR="00B40E9A" w:rsidRDefault="00983D56">
      <w:pPr>
        <w:pStyle w:val="PGBody"/>
      </w:pPr>
      <w:r>
        <w:t>那扇门，菲菲后来去看了一次。那时候门已经倒了，门框还在。她站在门框前面，抬手比了一下自己的身高。</w:t>
      </w:r>
      <w:r>
        <w:t>“</w:t>
      </w:r>
      <w:r>
        <w:t>我现在到门的一半。</w:t>
      </w:r>
      <w:r>
        <w:t>”</w:t>
      </w:r>
      <w:r>
        <w:t>她说。力克接了一句。门板靠在墙上，上面那道黑漆裂成了几块。</w:t>
      </w:r>
    </w:p>
    <w:p w14:paraId="35065C7E" w14:textId="77777777" w:rsidR="00B40E9A" w:rsidRDefault="00983D56">
      <w:pPr>
        <w:pStyle w:val="PGBody"/>
      </w:pPr>
      <w:r>
        <w:t>“</w:t>
      </w:r>
      <w:r>
        <w:t>你三岁的时候到门的三分之一。</w:t>
      </w:r>
      <w:r>
        <w:t>”“</w:t>
      </w:r>
      <w:r>
        <w:t>对。</w:t>
      </w:r>
      <w:r>
        <w:t>”“</w:t>
      </w:r>
      <w:r>
        <w:t>现在到一半。</w:t>
      </w:r>
      <w:r>
        <w:t>”</w:t>
      </w:r>
      <w:r>
        <w:t>他把笔放下。</w:t>
      </w:r>
      <w:r>
        <w:t>“</w:t>
      </w:r>
      <w:r>
        <w:t>所以这扇门会一直在那儿。只是你会越来越高。</w:t>
      </w:r>
      <w:r>
        <w:t>”</w:t>
      </w:r>
      <w:r>
        <w:t>菲菲在门框上刻了一道，刻的是她的身高。</w:t>
      </w:r>
    </w:p>
    <w:p w14:paraId="50173001" w14:textId="77777777" w:rsidR="00B40E9A" w:rsidRDefault="00983D56">
      <w:pPr>
        <w:pStyle w:val="PGBody"/>
      </w:pPr>
      <w:r>
        <w:t>刻完她看了一眼。</w:t>
      </w:r>
      <w:r>
        <w:t>“</w:t>
      </w:r>
      <w:r>
        <w:t>这一道留着。</w:t>
      </w:r>
      <w:r>
        <w:t>”“</w:t>
      </w:r>
      <w:r>
        <w:t>为什么。</w:t>
      </w:r>
      <w:r>
        <w:t>”“</w:t>
      </w:r>
      <w:r>
        <w:t>以后有人来，就知道我站过这儿。</w:t>
      </w:r>
      <w:r>
        <w:t>”</w:t>
      </w:r>
      <w:r>
        <w:t>那道刻痕，她后来去看了第二次。那是五月。她站在门框前面，又比了一次身高。</w:t>
      </w:r>
    </w:p>
    <w:p w14:paraId="24997539" w14:textId="77777777" w:rsidR="00B40E9A" w:rsidRDefault="00983D56">
      <w:pPr>
        <w:pStyle w:val="PGBody"/>
      </w:pPr>
      <w:r>
        <w:t>这一次她到门的三分之二。</w:t>
      </w:r>
      <w:r>
        <w:t>“</w:t>
      </w:r>
      <w:r>
        <w:t>长了一点。</w:t>
      </w:r>
      <w:r>
        <w:t>”</w:t>
      </w:r>
      <w:r>
        <w:t>她说。</w:t>
      </w:r>
      <w:r>
        <w:t>“</w:t>
      </w:r>
      <w:r>
        <w:t>刻痕是会长的。</w:t>
      </w:r>
      <w:r>
        <w:t>”</w:t>
      </w:r>
      <w:r>
        <w:t>力克说。</w:t>
      </w:r>
      <w:r>
        <w:t>“</w:t>
      </w:r>
      <w:r>
        <w:t>刻痕怎么会长。</w:t>
      </w:r>
      <w:r>
        <w:t>”“</w:t>
      </w:r>
      <w:r>
        <w:t>刻痕不长。</w:t>
      </w:r>
      <w:r>
        <w:t>”</w:t>
      </w:r>
      <w:r>
        <w:t>他</w:t>
      </w:r>
      <w:r>
        <w:lastRenderedPageBreak/>
        <w:t>说，</w:t>
      </w:r>
      <w:r>
        <w:t>“</w:t>
      </w:r>
      <w:r>
        <w:t>是你长了。所以你看它的位置变了。</w:t>
      </w:r>
      <w:r>
        <w:t>”</w:t>
      </w:r>
      <w:r>
        <w:t>菲菲在门框上刻了第二道。两道刻痕。她看了一会儿。</w:t>
      </w:r>
      <w:r>
        <w:t>“</w:t>
      </w:r>
      <w:r>
        <w:t>再过一年，就是三道。</w:t>
      </w:r>
      <w:r>
        <w:t>”</w:t>
      </w:r>
      <w:r>
        <w:t>那张总结表，后来多了一栏，标题是：</w:t>
      </w:r>
      <w:r>
        <w:t>“</w:t>
      </w:r>
      <w:r>
        <w:t>今天找回来几件。</w:t>
      </w:r>
      <w:r>
        <w:t>”</w:t>
      </w:r>
      <w:r>
        <w:t>门框上落着灰，她比完把手在裤子上擦了两下。</w:t>
      </w:r>
    </w:p>
    <w:p w14:paraId="2E32E3E6" w14:textId="77777777" w:rsidR="00B40E9A" w:rsidRDefault="00983D56">
      <w:pPr>
        <w:pStyle w:val="PGBody"/>
      </w:pPr>
      <w:r>
        <w:t>这一栏她每天填一次，填了十九天。十九天里找回来的加起来是七件。</w:t>
      </w:r>
      <w:r>
        <w:t>“</w:t>
      </w:r>
      <w:r>
        <w:t>找回来的是哪七件。</w:t>
      </w:r>
      <w:r>
        <w:t>”</w:t>
      </w:r>
      <w:r>
        <w:t>力克问。菲菲把七件念了一遍。七件里五件是人的名字，两件是地方。填了十九天，纸的一面快写满了。</w:t>
      </w:r>
    </w:p>
    <w:p w14:paraId="715DC060" w14:textId="77777777" w:rsidR="00B40E9A" w:rsidRDefault="00983D56">
      <w:pPr>
        <w:pStyle w:val="PGBody"/>
      </w:pPr>
      <w:r>
        <w:t>“</w:t>
      </w:r>
      <w:r>
        <w:t>没有一件是事。</w:t>
      </w:r>
      <w:r>
        <w:t>”</w:t>
      </w:r>
      <w:r>
        <w:t>她说。</w:t>
      </w:r>
      <w:r>
        <w:t>“</w:t>
      </w:r>
      <w:r>
        <w:t>忘得快的是事，忘得慢的是人。</w:t>
      </w:r>
      <w:r>
        <w:t>”</w:t>
      </w:r>
      <w:r>
        <w:t>古御源说。</w:t>
      </w:r>
      <w:r>
        <w:t>“</w:t>
      </w:r>
      <w:r>
        <w:t>为什么。</w:t>
      </w:r>
      <w:r>
        <w:t>”“</w:t>
      </w:r>
      <w:r>
        <w:t>因为人是有名字的。</w:t>
      </w:r>
      <w:r>
        <w:t>”</w:t>
      </w:r>
      <w:r>
        <w:t>她说，</w:t>
      </w:r>
      <w:r>
        <w:t>“</w:t>
      </w:r>
      <w:r>
        <w:t>有名字的东西，别人能替你念出来。</w:t>
      </w:r>
      <w:r>
        <w:t>”</w:t>
      </w:r>
    </w:p>
    <w:p w14:paraId="34AA0A34" w14:textId="77777777" w:rsidR="00B40E9A" w:rsidRDefault="00983D56">
      <w:pPr>
        <w:pStyle w:val="PGBody"/>
      </w:pPr>
      <w:r>
        <w:t>那两道刻痕，后来成了三道。刻完她看这三道刻痕。</w:t>
      </w:r>
      <w:r>
        <w:t>“</w:t>
      </w:r>
      <w:r>
        <w:t>三道刻痕，从下往上一道比一道高。</w:t>
      </w:r>
      <w:r>
        <w:t>”</w:t>
      </w:r>
      <w:r>
        <w:t>她说。门框上落了灰，刻痕里是白的。刻痕里积着灰，是白的，从远处看像三道短线。</w:t>
      </w:r>
    </w:p>
    <w:p w14:paraId="7A5632F2" w14:textId="77777777" w:rsidR="00B40E9A" w:rsidRDefault="00983D56">
      <w:pPr>
        <w:pStyle w:val="PGBody"/>
      </w:pPr>
      <w:r>
        <w:t>“</w:t>
      </w:r>
      <w:r>
        <w:t>三道刻痕，就是你三次站在这儿。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那你第一次站在这儿是什么时候。</w:t>
      </w:r>
      <w:r>
        <w:t>”</w:t>
      </w:r>
      <w:r>
        <w:t>菲菲想了很久。</w:t>
      </w:r>
      <w:r>
        <w:t>“</w:t>
      </w:r>
      <w:r>
        <w:t>不知道。</w:t>
      </w:r>
      <w:r>
        <w:t>”</w:t>
      </w:r>
      <w:r>
        <w:t>她说，</w:t>
      </w:r>
      <w:r>
        <w:t>“</w:t>
      </w:r>
      <w:r>
        <w:t>可能是我两岁多那次。</w:t>
      </w:r>
      <w:r>
        <w:t>”</w:t>
      </w:r>
      <w:r>
        <w:t>她把三道刻痕的日期写在纸上：第一道写着</w:t>
      </w:r>
      <w:r>
        <w:t>“</w:t>
      </w:r>
      <w:r>
        <w:t>不知道</w:t>
      </w:r>
      <w:r>
        <w:t>”</w:t>
      </w:r>
      <w:r>
        <w:t>，第二道写着</w:t>
      </w:r>
      <w:r>
        <w:t>“</w:t>
      </w:r>
      <w:r>
        <w:t>五</w:t>
      </w:r>
      <w:r>
        <w:lastRenderedPageBreak/>
        <w:t>月</w:t>
      </w:r>
      <w:r>
        <w:t>”</w:t>
      </w:r>
      <w:r>
        <w:t>，第三道写着</w:t>
      </w:r>
      <w:r>
        <w:t>“</w:t>
      </w:r>
      <w:r>
        <w:t>五月</w:t>
      </w:r>
      <w:r>
        <w:t>”</w:t>
      </w:r>
      <w:r>
        <w:t>。</w:t>
      </w:r>
      <w:r>
        <w:t>“</w:t>
      </w:r>
      <w:r>
        <w:t>两道都是五月。</w:t>
      </w:r>
      <w:r>
        <w:t>”</w:t>
      </w:r>
      <w:r>
        <w:t>她说。随后她在刻痕旁边补上了日期。他说这话的时候，门框上的旧漆又掉了一小片。</w:t>
      </w:r>
    </w:p>
    <w:p w14:paraId="57ED67BF" w14:textId="77777777" w:rsidR="00B40E9A" w:rsidRDefault="00983D56">
      <w:pPr>
        <w:pStyle w:val="PGBody"/>
      </w:pPr>
      <w:r>
        <w:t>第一道写的是</w:t>
      </w:r>
      <w:r>
        <w:t>“</w:t>
      </w:r>
      <w:r>
        <w:t>不知道</w:t>
      </w:r>
      <w:r>
        <w:t>”</w:t>
      </w:r>
      <w:r>
        <w:t>，第二道是</w:t>
      </w:r>
      <w:r>
        <w:t>“</w:t>
      </w:r>
      <w:r>
        <w:t>五月</w:t>
      </w:r>
      <w:r>
        <w:t>”</w:t>
      </w:r>
      <w:r>
        <w:t>，第三道是</w:t>
      </w:r>
      <w:r>
        <w:t>“</w:t>
      </w:r>
      <w:r>
        <w:t>七月</w:t>
      </w:r>
      <w:r>
        <w:t>”</w:t>
      </w:r>
      <w:r>
        <w:t>。</w:t>
      </w:r>
      <w:r>
        <w:t>“</w:t>
      </w:r>
      <w:r>
        <w:t>三道。</w:t>
      </w:r>
      <w:r>
        <w:t>”</w:t>
      </w:r>
      <w:r>
        <w:t>她说。</w:t>
      </w:r>
      <w:r>
        <w:t>“</w:t>
      </w:r>
      <w:r>
        <w:t>三道刻痕，三个日期。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第一个不知道，后面两个隔了两个月。</w:t>
      </w:r>
      <w:r>
        <w:t>”“</w:t>
      </w:r>
      <w:r>
        <w:t>对。</w:t>
      </w:r>
      <w:r>
        <w:t>”</w:t>
      </w:r>
      <w:r>
        <w:t>他把笔放下。</w:t>
      </w:r>
    </w:p>
    <w:p w14:paraId="49B1F1B6" w14:textId="77777777" w:rsidR="00B40E9A" w:rsidRDefault="00983D56">
      <w:pPr>
        <w:pStyle w:val="PGBody"/>
      </w:pPr>
      <w:r>
        <w:t>“</w:t>
      </w:r>
      <w:r>
        <w:t>所以你是从五月开始认真长的。</w:t>
      </w:r>
      <w:r>
        <w:t>”</w:t>
      </w:r>
      <w:r>
        <w:t>菲菲在门框上刻了第四道，刻完退开两步。</w:t>
      </w:r>
      <w:r>
        <w:t>“</w:t>
      </w:r>
      <w:r>
        <w:t>这一道是空白的。</w:t>
      </w:r>
      <w:r>
        <w:t>”“</w:t>
      </w:r>
      <w:r>
        <w:t>为什么。</w:t>
      </w:r>
      <w:r>
        <w:t>”“</w:t>
      </w:r>
      <w:r>
        <w:t>留给明年。</w:t>
      </w:r>
      <w:r>
        <w:t>”</w:t>
      </w:r>
    </w:p>
    <w:p w14:paraId="4A92BF77" w14:textId="77777777" w:rsidR="00B40E9A" w:rsidRDefault="00983D56">
      <w:pPr>
        <w:pStyle w:val="PGBody"/>
      </w:pPr>
      <w:r>
        <w:t>第四道刻痕，她后来量了一次。那是十一月。她比完自己的身高，发现第四道刻痕在她头顶上方一点。</w:t>
      </w:r>
      <w:r>
        <w:t>“</w:t>
      </w:r>
      <w:r>
        <w:t>我长到这儿。</w:t>
      </w:r>
      <w:r>
        <w:t>”</w:t>
      </w:r>
      <w:r>
        <w:t>她说。</w:t>
      </w:r>
      <w:r>
        <w:t>“</w:t>
      </w:r>
      <w:r>
        <w:t>那第五道呢。</w:t>
      </w:r>
      <w:r>
        <w:t>”“</w:t>
      </w:r>
      <w:r>
        <w:t>明年。</w:t>
      </w:r>
      <w:r>
        <w:t>”</w:t>
      </w:r>
      <w:r>
        <w:t>她把四道刻痕的间距量了一遍：第一道到第二道是十九厘米，第二道到第三道是三厘米，第三道到第四道是五厘米。</w:t>
      </w:r>
      <w:r>
        <w:t>“</w:t>
      </w:r>
      <w:r>
        <w:t>十九、三、五。</w:t>
      </w:r>
      <w:r>
        <w:t>”</w:t>
      </w:r>
      <w:r>
        <w:t>她说。古御源接了一句。她用一根线在门框上比，比完把线绕在手指上。</w:t>
      </w:r>
    </w:p>
    <w:p w14:paraId="7AC804BB" w14:textId="77777777" w:rsidR="00B40E9A" w:rsidRDefault="00983D56">
      <w:pPr>
        <w:pStyle w:val="PGBody"/>
      </w:pPr>
      <w:r>
        <w:t>“</w:t>
      </w:r>
      <w:r>
        <w:t>十九厘米那道是你三岁到十三岁的。</w:t>
      </w:r>
      <w:r>
        <w:t>”“</w:t>
      </w:r>
      <w:r>
        <w:t>对。</w:t>
      </w:r>
      <w:r>
        <w:t>”“</w:t>
      </w:r>
      <w:r>
        <w:t>后面两道是你一年的。</w:t>
      </w:r>
      <w:r>
        <w:t>”</w:t>
      </w:r>
      <w:r>
        <w:t>她说，</w:t>
      </w:r>
      <w:r>
        <w:t>“</w:t>
      </w:r>
      <w:r>
        <w:t>三厘米加五厘米，八厘米。你一</w:t>
      </w:r>
      <w:r>
        <w:lastRenderedPageBreak/>
        <w:t>年长八厘米。</w:t>
      </w:r>
      <w:r>
        <w:t>”“</w:t>
      </w:r>
      <w:r>
        <w:t>那算正常。</w:t>
      </w:r>
      <w:r>
        <w:t>”</w:t>
      </w:r>
      <w:r>
        <w:t>那四道刻痕，到了一月添了第五道。</w:t>
      </w:r>
    </w:p>
    <w:p w14:paraId="666A653B" w14:textId="77777777" w:rsidR="00B40E9A" w:rsidRDefault="00983D56">
      <w:pPr>
        <w:pStyle w:val="PGBody"/>
      </w:pPr>
      <w:r>
        <w:t>菲菲比了自己的身高，刻下去，刻完又量了一遍。第五道比第四道高两厘米。</w:t>
      </w:r>
      <w:r>
        <w:t>“</w:t>
      </w:r>
      <w:r>
        <w:t>两厘米。</w:t>
      </w:r>
      <w:r>
        <w:t>”</w:t>
      </w:r>
      <w:r>
        <w:t>她说。</w:t>
      </w:r>
      <w:r>
        <w:t>“</w:t>
      </w:r>
      <w:r>
        <w:t>长得慢了。</w:t>
      </w:r>
      <w:r>
        <w:t>”</w:t>
      </w:r>
      <w:r>
        <w:t>古御源说。</w:t>
      </w:r>
      <w:r>
        <w:t>“</w:t>
      </w:r>
      <w:r>
        <w:t>对。</w:t>
      </w:r>
      <w:r>
        <w:t>”</w:t>
      </w:r>
      <w:r>
        <w:t>刀口很浅，木屑掉在鞋面上。</w:t>
      </w:r>
    </w:p>
    <w:p w14:paraId="1ABA6679" w14:textId="77777777" w:rsidR="00B40E9A" w:rsidRDefault="00983D56">
      <w:pPr>
        <w:pStyle w:val="PGBody"/>
      </w:pPr>
      <w:r>
        <w:t>“</w:t>
      </w:r>
      <w:r>
        <w:t>因为你到了长得慢的年纪。</w:t>
      </w:r>
      <w:r>
        <w:t>”</w:t>
      </w:r>
      <w:r>
        <w:t>她说，</w:t>
      </w:r>
      <w:r>
        <w:t>“</w:t>
      </w:r>
      <w:r>
        <w:t>也可能因为你这一年想的事太多。</w:t>
      </w:r>
      <w:r>
        <w:t>”</w:t>
      </w:r>
      <w:r>
        <w:t>菲菲把五道刻痕的日期写在门框旁边。写完她看了一会儿，然后开了口：她说这话的时候，屋里的炉子没生，坐着的人手都有些凉。</w:t>
      </w:r>
    </w:p>
    <w:p w14:paraId="7BF9E1DB" w14:textId="77777777" w:rsidR="00B40E9A" w:rsidRDefault="00983D56">
      <w:pPr>
        <w:pStyle w:val="PGBody"/>
      </w:pPr>
      <w:r>
        <w:t>“</w:t>
      </w:r>
      <w:r>
        <w:t>五道刻痕，从三岁到十四岁。</w:t>
      </w:r>
      <w:r>
        <w:t>”</w:t>
      </w:r>
      <w:r>
        <w:t>那五道刻痕，到了一月底添了第六道。菲菲比完身高刻下去，刻完量了一遍：第六道跟第五道一样高。</w:t>
      </w:r>
      <w:r>
        <w:t>“</w:t>
      </w:r>
      <w:r>
        <w:t>没长。</w:t>
      </w:r>
      <w:r>
        <w:t>”</w:t>
      </w:r>
      <w:r>
        <w:t>她说。力克接了一句。</w:t>
      </w:r>
    </w:p>
    <w:p w14:paraId="3C5A8DB6" w14:textId="77777777" w:rsidR="00B40E9A" w:rsidRDefault="00983D56">
      <w:pPr>
        <w:pStyle w:val="PGBody"/>
      </w:pPr>
      <w:r>
        <w:t>“</w:t>
      </w:r>
      <w:r>
        <w:t>没长是正常的。</w:t>
      </w:r>
      <w:r>
        <w:t>”</w:t>
      </w:r>
      <w:r>
        <w:t>他说，</w:t>
      </w:r>
      <w:r>
        <w:t>“</w:t>
      </w:r>
      <w:r>
        <w:t>人不是每个月都长。</w:t>
      </w:r>
      <w:r>
        <w:t>”“</w:t>
      </w:r>
      <w:r>
        <w:t>那我为什么还刻。</w:t>
      </w:r>
      <w:r>
        <w:t>”</w:t>
      </w:r>
      <w:r>
        <w:t>力克想了一会儿。</w:t>
      </w:r>
      <w:r>
        <w:t>“</w:t>
      </w:r>
      <w:r>
        <w:t>因为你得知道你还在。</w:t>
      </w:r>
      <w:r>
        <w:t>”</w:t>
      </w:r>
      <w:r>
        <w:t>他说。菲菲在第六道旁边写了一个字：</w:t>
      </w:r>
      <w:r>
        <w:t>“</w:t>
      </w:r>
      <w:r>
        <w:t>平。</w:t>
      </w:r>
      <w:r>
        <w:t>”</w:t>
      </w:r>
      <w:r>
        <w:t>他把登记簿合上又翻开，翻到同一页，像是怕自己看错了行。</w:t>
      </w:r>
    </w:p>
    <w:p w14:paraId="78FB6265" w14:textId="77777777" w:rsidR="00B40E9A" w:rsidRDefault="00983D56">
      <w:pPr>
        <w:pStyle w:val="PGBody"/>
      </w:pPr>
      <w:r>
        <w:t>写完她退开两步。</w:t>
      </w:r>
      <w:r>
        <w:t>“</w:t>
      </w:r>
      <w:r>
        <w:t>这一道是不长的。可它也是我的。</w:t>
      </w:r>
      <w:r>
        <w:t>”</w:t>
      </w:r>
      <w:r>
        <w:t>第六道刻痕旁边后来多了一行小字，写的人是那个小孩，写的是</w:t>
      </w:r>
      <w:r>
        <w:t>“</w:t>
      </w:r>
      <w:r>
        <w:t>平</w:t>
      </w:r>
      <w:r>
        <w:t>”</w:t>
      </w:r>
      <w:r>
        <w:t>，跟菲菲写的一样。她看见了，没有擦。</w:t>
      </w:r>
    </w:p>
    <w:p w14:paraId="5EFAB061" w14:textId="77777777" w:rsidR="00B40E9A" w:rsidRDefault="00983D56">
      <w:pPr>
        <w:pStyle w:val="PGBody"/>
      </w:pPr>
      <w:r>
        <w:lastRenderedPageBreak/>
        <w:t>“</w:t>
      </w:r>
      <w:r>
        <w:t>他为什么写</w:t>
      </w:r>
      <w:r>
        <w:t>‘</w:t>
      </w:r>
      <w:r>
        <w:t>平</w:t>
      </w:r>
      <w:r>
        <w:t>’</w:t>
      </w:r>
      <w:r>
        <w:t>。</w:t>
      </w:r>
      <w:r>
        <w:t>”</w:t>
      </w:r>
      <w:r>
        <w:t>力克问。</w:t>
      </w:r>
      <w:r>
        <w:t>“</w:t>
      </w:r>
      <w:r>
        <w:t>因为他听见了。</w:t>
      </w:r>
      <w:r>
        <w:t>”“</w:t>
      </w:r>
      <w:r>
        <w:t>听见什么。</w:t>
      </w:r>
      <w:r>
        <w:t>”“</w:t>
      </w:r>
      <w:r>
        <w:t>听见我说那道刻痕是不长的。</w:t>
      </w:r>
      <w:r>
        <w:t>”</w:t>
      </w:r>
      <w:r>
        <w:t>她把笔放下。</w:t>
      </w:r>
      <w:r>
        <w:t>“</w:t>
      </w:r>
      <w:r>
        <w:t>所以他替我写了一遍。</w:t>
      </w:r>
      <w:r>
        <w:t>”</w:t>
      </w:r>
      <w:r>
        <w:t>她在那一行小字旁边画了一个圈。</w:t>
      </w:r>
      <w:r>
        <w:t>“</w:t>
      </w:r>
      <w:r>
        <w:t>这一道刻痕现在有两个人写过。</w:t>
      </w:r>
      <w:r>
        <w:t>”</w:t>
      </w:r>
      <w:r>
        <w:t>她说。问完他把窗户推开一条缝，外面的凉气进来一点，又散了。</w:t>
      </w:r>
    </w:p>
    <w:p w14:paraId="524D6476" w14:textId="77777777" w:rsidR="00B40E9A" w:rsidRDefault="00983D56">
      <w:pPr>
        <w:pStyle w:val="PGPUZ"/>
      </w:pPr>
      <w:r>
        <w:t>题目七</w:t>
      </w:r>
      <w:r>
        <w:t xml:space="preserve"> </w:t>
      </w:r>
      <w:r>
        <w:t>她记得的第一件事</w:t>
      </w:r>
    </w:p>
    <w:p w14:paraId="7E13D9EE" w14:textId="77777777" w:rsidR="00B40E9A" w:rsidRDefault="00983D56">
      <w:pPr>
        <w:pStyle w:val="PGPUZT"/>
      </w:pPr>
      <w:r>
        <w:t>城南那扇门的门框上有六道刻痕，都是菲菲刻的，刻的是她自己的身高。</w:t>
      </w:r>
    </w:p>
    <w:p w14:paraId="5A9C8236" w14:textId="77777777" w:rsidR="00B40E9A" w:rsidRDefault="00983D56">
      <w:pPr>
        <w:pStyle w:val="PGPUZT"/>
      </w:pPr>
      <w:r>
        <w:t>从下往上量：第一道到第二道十九厘米；第二道到第三道三厘米；第三道到第四道五厘米；第四道到第五道两厘米；第五道到第六道，零。</w:t>
      </w:r>
    </w:p>
    <w:p w14:paraId="413C2A1C" w14:textId="77777777" w:rsidR="00B40E9A" w:rsidRDefault="00983D56">
      <w:pPr>
        <w:pStyle w:val="PGPUZT"/>
      </w:pPr>
      <w:r>
        <w:t>第一道旁边写着</w:t>
      </w:r>
      <w:r>
        <w:t>“</w:t>
      </w:r>
      <w:r>
        <w:t>不知道</w:t>
      </w:r>
      <w:r>
        <w:t>”</w:t>
      </w:r>
      <w:r>
        <w:t>。第二道旁边写着</w:t>
      </w:r>
      <w:r>
        <w:t>“</w:t>
      </w:r>
      <w:r>
        <w:t>五月</w:t>
      </w:r>
      <w:r>
        <w:t>”</w:t>
      </w:r>
      <w:r>
        <w:t>，那一年她十三岁。</w:t>
      </w:r>
    </w:p>
    <w:p w14:paraId="3C283B81" w14:textId="77777777" w:rsidR="00B40E9A" w:rsidRDefault="00983D56">
      <w:pPr>
        <w:pStyle w:val="PGPUZT"/>
      </w:pPr>
      <w:r>
        <w:t>问：</w:t>
      </w:r>
    </w:p>
    <w:p w14:paraId="6E7F9AB4" w14:textId="77777777" w:rsidR="00B40E9A" w:rsidRDefault="00983D56">
      <w:pPr>
        <w:pStyle w:val="PGPUZT"/>
      </w:pPr>
      <w:r>
        <w:t>一、六道刻痕，把门框分成几段？</w:t>
      </w:r>
    </w:p>
    <w:p w14:paraId="305ED93D" w14:textId="77777777" w:rsidR="00B40E9A" w:rsidRDefault="00983D56">
      <w:pPr>
        <w:pStyle w:val="PGPUZT"/>
      </w:pPr>
      <w:r>
        <w:t>二、从第一道到第六道，她一共长高了多少厘米？</w:t>
      </w:r>
    </w:p>
    <w:p w14:paraId="41C0B7BA" w14:textId="77777777" w:rsidR="00B40E9A" w:rsidRDefault="00983D56">
      <w:pPr>
        <w:pStyle w:val="PGPUZT"/>
      </w:pPr>
      <w:r>
        <w:lastRenderedPageBreak/>
        <w:t>三、古御源说，十九厘米那道是她三岁到十三岁的。一个孩子从三岁到十三岁，一般要长六七十厘米，可这两道之间只有十九厘米。这说明什么？</w:t>
      </w:r>
    </w:p>
    <w:p w14:paraId="195527C0" w14:textId="77777777" w:rsidR="00B40E9A" w:rsidRDefault="00983D56">
      <w:pPr>
        <w:pStyle w:val="PGPUZT"/>
      </w:pPr>
      <w:r>
        <w:t>★</w:t>
      </w:r>
      <w:r>
        <w:t>别着急看答案，动动脑筋！（答案就在</w:t>
      </w:r>
      <w:r>
        <w:t>118</w:t>
      </w:r>
      <w:r>
        <w:t>页）</w:t>
      </w:r>
    </w:p>
    <w:p w14:paraId="72E2A7AB" w14:textId="77777777" w:rsidR="00B40E9A" w:rsidRDefault="00983D56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7C4750CA" w14:textId="77777777" w:rsidR="00B40E9A" w:rsidRDefault="00983D56">
      <w:pPr>
        <w:pStyle w:val="PGPUZA"/>
      </w:pPr>
      <w:r>
        <w:t>她记得的第一件事：</w:t>
      </w:r>
    </w:p>
    <w:p w14:paraId="56F35762" w14:textId="77777777" w:rsidR="00B40E9A" w:rsidRDefault="00983D56">
      <w:pPr>
        <w:pStyle w:val="PGPUZA"/>
      </w:pPr>
      <w:r>
        <w:t>答案：一、五段。六道刻痕，中间只有五个空。二、十九加三加五加二加零，二十九厘米。三、说明第二道不是她十三岁那年刻的，或者第一道不是三岁刻的</w:t>
      </w:r>
      <w:r>
        <w:t>——</w:t>
      </w:r>
      <w:r>
        <w:t>这两道中间缺了十年。更可能是：第二道原来就在门框上，她比到那儿，就当成自己的了。</w:t>
      </w:r>
    </w:p>
    <w:p w14:paraId="506C2A22" w14:textId="77777777" w:rsidR="00B40E9A" w:rsidRDefault="00983D56">
      <w:pPr>
        <w:pStyle w:val="PGPUZA"/>
      </w:pPr>
      <w:r>
        <w:t>思路：这道题有两个坑。第一个是</w:t>
      </w:r>
      <w:r>
        <w:t>“</w:t>
      </w:r>
      <w:r>
        <w:t>六道刻痕就是六次</w:t>
      </w:r>
      <w:r>
        <w:t>”</w:t>
      </w:r>
      <w:r>
        <w:t>，其实六道只有五段。第二个是</w:t>
      </w:r>
      <w:r>
        <w:t>“</w:t>
      </w:r>
      <w:r>
        <w:t>刻痕的高度就是她的年龄</w:t>
      </w:r>
      <w:r>
        <w:t>”</w:t>
      </w:r>
      <w:r>
        <w:t>，其实刻痕记的是她来过几次、站在哪儿，不是她每年长多少。门框不长，人长；所以看刻痕的人，看到的永远是</w:t>
      </w:r>
      <w:r>
        <w:t>“</w:t>
      </w:r>
      <w:r>
        <w:t>上一次的自己</w:t>
      </w:r>
      <w:r>
        <w:t>”</w:t>
      </w:r>
      <w:r>
        <w:t>。</w:t>
      </w:r>
    </w:p>
    <w:p w14:paraId="60994AE4" w14:textId="77777777" w:rsidR="00B40E9A" w:rsidRDefault="00983D56">
      <w:pPr>
        <w:pStyle w:val="PGPUZA"/>
      </w:pPr>
      <w:r>
        <w:t>（菲菲把手指按在第二道上，按了一会儿。</w:t>
      </w:r>
      <w:r>
        <w:t>“</w:t>
      </w:r>
      <w:r>
        <w:t>这一道不是我的。</w:t>
      </w:r>
      <w:r>
        <w:t>”</w:t>
      </w:r>
      <w:r>
        <w:t>她说，</w:t>
      </w:r>
      <w:r>
        <w:t>“</w:t>
      </w:r>
      <w:r>
        <w:t>可我比到过这儿。</w:t>
      </w:r>
      <w:r>
        <w:t>”</w:t>
      </w:r>
      <w:r>
        <w:t>）</w:t>
      </w:r>
    </w:p>
    <w:p w14:paraId="73DB0649" w14:textId="77777777" w:rsidR="00B40E9A" w:rsidRDefault="00983D56">
      <w:pPr>
        <w:pStyle w:val="PGCH"/>
        <w:pageBreakBefore/>
      </w:pPr>
      <w:bookmarkStart w:id="9" w:name="_Toc243500751"/>
      <w:r>
        <w:lastRenderedPageBreak/>
        <w:t>第八章</w:t>
      </w:r>
      <w:r>
        <w:t xml:space="preserve"> </w:t>
      </w:r>
      <w:r>
        <w:t>七个位子，七个人</w:t>
      </w:r>
      <w:bookmarkEnd w:id="9"/>
    </w:p>
    <w:p w14:paraId="348D0938" w14:textId="77777777" w:rsidR="00B40E9A" w:rsidRDefault="00983D56">
      <w:pPr>
        <w:pStyle w:val="PGBody"/>
      </w:pPr>
      <w:r>
        <w:t>二月十一号，那件事开始了。早上，城里七个地方同时出了一件事：七盏灯同时灭了一次，又同时亮了。爱蜜丽去看她那盏橙灯，到的时候灯已经亮着。早上六点前后天还灰着，七盏灯灭的那一瞬，屋里的人都没有反应过来。</w:t>
      </w:r>
    </w:p>
    <w:p w14:paraId="21A775FF" w14:textId="77777777" w:rsidR="00B40E9A" w:rsidRDefault="00983D56">
      <w:pPr>
        <w:pStyle w:val="PGBody"/>
      </w:pPr>
      <w:r>
        <w:t>七盏灯同时灭一次，菲菲核了一遍，问的是那七个人。七个人说的都一样。</w:t>
      </w:r>
      <w:r>
        <w:t>“</w:t>
      </w:r>
      <w:r>
        <w:t>今天早上，灯灭了一下。</w:t>
      </w:r>
      <w:r>
        <w:t>”“</w:t>
      </w:r>
      <w:r>
        <w:t>灭多久。</w:t>
      </w:r>
      <w:r>
        <w:t>”“</w:t>
      </w:r>
      <w:r>
        <w:t>不知道。等我看见的时候已经亮了。</w:t>
      </w:r>
      <w:r>
        <w:t>”</w:t>
      </w:r>
      <w:r>
        <w:t>她一家一家地问，问完在纸上画了七个小圈。</w:t>
      </w:r>
    </w:p>
    <w:p w14:paraId="30668A82" w14:textId="77777777" w:rsidR="00B40E9A" w:rsidRDefault="00983D56">
      <w:pPr>
        <w:pStyle w:val="PGBody"/>
      </w:pPr>
      <w:r>
        <w:t>纳塔莉量了七盏灯的位置，量完抬起头。</w:t>
      </w:r>
      <w:r>
        <w:t>“</w:t>
      </w:r>
      <w:r>
        <w:t>七个位子动了。</w:t>
      </w:r>
      <w:r>
        <w:t>”“</w:t>
      </w:r>
      <w:r>
        <w:t>怎么动。</w:t>
      </w:r>
      <w:r>
        <w:t>”“</w:t>
      </w:r>
      <w:r>
        <w:t>往中间靠了。</w:t>
      </w:r>
      <w:r>
        <w:t>”</w:t>
      </w:r>
      <w:r>
        <w:t>她说，</w:t>
      </w:r>
      <w:r>
        <w:t>“</w:t>
      </w:r>
      <w:r>
        <w:t>靠了一米。</w:t>
      </w:r>
      <w:r>
        <w:t>”</w:t>
      </w:r>
      <w:r>
        <w:t>她量的时候踩在砖缝上，量完鞋底下沾了一层白灰。</w:t>
      </w:r>
    </w:p>
    <w:p w14:paraId="68DC7304" w14:textId="77777777" w:rsidR="00B40E9A" w:rsidRDefault="00983D56">
      <w:pPr>
        <w:pStyle w:val="PGBody"/>
      </w:pPr>
      <w:r>
        <w:t>“</w:t>
      </w:r>
      <w:r>
        <w:t>七个位子往中间靠一米。</w:t>
      </w:r>
      <w:r>
        <w:t>”</w:t>
      </w:r>
      <w:r>
        <w:t>古御源算了一次。</w:t>
      </w:r>
      <w:r>
        <w:t>“</w:t>
      </w:r>
      <w:r>
        <w:t>靠到什么程度。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可得算一下原来离中间多远。</w:t>
      </w:r>
      <w:r>
        <w:t>”</w:t>
      </w:r>
      <w:r>
        <w:t>她算出一个数字：最近的一千二百米，最远的一千八百米。她把图铺在桌上，四个角用杯子压住，画的线还是斜的。</w:t>
      </w:r>
    </w:p>
    <w:p w14:paraId="6C355FD4" w14:textId="77777777" w:rsidR="00B40E9A" w:rsidRDefault="00983D56">
      <w:pPr>
        <w:pStyle w:val="PGBody"/>
      </w:pPr>
      <w:r>
        <w:t>“</w:t>
      </w:r>
      <w:r>
        <w:t>如果它们每次靠一米，</w:t>
      </w:r>
      <w:r>
        <w:t>”</w:t>
      </w:r>
      <w:r>
        <w:t>力克说，</w:t>
      </w:r>
      <w:r>
        <w:t>“</w:t>
      </w:r>
      <w:r>
        <w:t>那一千八百米要一千八百次。</w:t>
      </w:r>
      <w:r>
        <w:t>”“</w:t>
      </w:r>
      <w:r>
        <w:t>多少次是一年。</w:t>
      </w:r>
      <w:r>
        <w:t>”“</w:t>
      </w:r>
      <w:r>
        <w:t>一次是一个月。</w:t>
      </w:r>
      <w:r>
        <w:t>”</w:t>
      </w:r>
      <w:r>
        <w:t>他说，</w:t>
      </w:r>
      <w:r>
        <w:lastRenderedPageBreak/>
        <w:t>“</w:t>
      </w:r>
      <w:r>
        <w:t>一千八百次是一百五十年。</w:t>
      </w:r>
      <w:r>
        <w:t>”</w:t>
      </w:r>
      <w:r>
        <w:t>他把笔放下。</w:t>
      </w:r>
      <w:r>
        <w:t>“</w:t>
      </w:r>
      <w:r>
        <w:t>所以不是靠一米。</w:t>
      </w:r>
      <w:r>
        <w:t>”</w:t>
      </w:r>
      <w:r>
        <w:t>他把算出来的数写在纸角上，写完又把笔放下。</w:t>
      </w:r>
    </w:p>
    <w:p w14:paraId="56AA4020" w14:textId="77777777" w:rsidR="00B40E9A" w:rsidRDefault="00983D56">
      <w:pPr>
        <w:pStyle w:val="PGBody"/>
      </w:pPr>
      <w:r>
        <w:t>莫瞳开了口。</w:t>
      </w:r>
      <w:r>
        <w:t>“</w:t>
      </w:r>
      <w:r>
        <w:t>不是位子动了。</w:t>
      </w:r>
      <w:r>
        <w:t>”“</w:t>
      </w:r>
      <w:r>
        <w:t>那是什么。</w:t>
      </w:r>
      <w:r>
        <w:t>”“</w:t>
      </w:r>
      <w:r>
        <w:t>是中间动了。</w:t>
      </w:r>
      <w:r>
        <w:t>”</w:t>
      </w:r>
      <w:r>
        <w:t>所有人都看她。</w:t>
      </w:r>
      <w:r>
        <w:t>“</w:t>
      </w:r>
      <w:r>
        <w:t>中间是七月。</w:t>
      </w:r>
      <w:r>
        <w:t>”</w:t>
      </w:r>
      <w:r>
        <w:t>她说，</w:t>
      </w:r>
      <w:r>
        <w:t>“</w:t>
      </w:r>
      <w:r>
        <w:t>七月往七个位子那边动了一米。</w:t>
      </w:r>
      <w:r>
        <w:t>”</w:t>
      </w:r>
      <w:r>
        <w:t>屋里的火没生，她的手一直插在袖子里。</w:t>
      </w:r>
    </w:p>
    <w:p w14:paraId="5C6AEC0E" w14:textId="77777777" w:rsidR="00B40E9A" w:rsidRDefault="00983D56">
      <w:pPr>
        <w:pStyle w:val="PGBody"/>
      </w:pPr>
      <w:r>
        <w:t>“</w:t>
      </w:r>
      <w:r>
        <w:t>七月动了</w:t>
      </w:r>
      <w:r>
        <w:t>”——</w:t>
      </w:r>
      <w:r>
        <w:t>菲菲去承天巷核了一次。她到的时候是下午四点。那间屋子还在，那把椅子还在，椅背上那盏灯亮着。她量了灯的位置。巷子里没有人，只有墙根下一小片没化完的霜。</w:t>
      </w:r>
    </w:p>
    <w:p w14:paraId="0CEECC86" w14:textId="77777777" w:rsidR="00B40E9A" w:rsidRDefault="00983D56">
      <w:pPr>
        <w:pStyle w:val="PGBody"/>
      </w:pPr>
      <w:r>
        <w:t>她量的是灯离地的距离：二米零四。这个数她跟第二十二册的记录对了一次</w:t>
      </w:r>
      <w:r>
        <w:t>——</w:t>
      </w:r>
      <w:r>
        <w:t>第二十二册里那盏灯离地也是二米零四。</w:t>
      </w:r>
      <w:r>
        <w:t>“</w:t>
      </w:r>
      <w:r>
        <w:t>没动。</w:t>
      </w:r>
      <w:r>
        <w:t>”</w:t>
      </w:r>
      <w:r>
        <w:t>她说。她踩着凳子量，凳子一条腿短，晃了一下。</w:t>
      </w:r>
    </w:p>
    <w:p w14:paraId="4028F8B0" w14:textId="77777777" w:rsidR="00B40E9A" w:rsidRDefault="00983D56">
      <w:pPr>
        <w:pStyle w:val="PGBody"/>
      </w:pPr>
      <w:r>
        <w:t>“</w:t>
      </w:r>
      <w:r>
        <w:t>如果灯没动，那动的不是位置。</w:t>
      </w:r>
      <w:r>
        <w:t>”</w:t>
      </w:r>
      <w:r>
        <w:t>古御源说。</w:t>
      </w:r>
      <w:r>
        <w:t>“</w:t>
      </w:r>
      <w:r>
        <w:t>那是什么。</w:t>
      </w:r>
      <w:r>
        <w:t>”</w:t>
      </w:r>
      <w:r>
        <w:t>她说这话的时候，手指在图上的一个点上按了按。</w:t>
      </w:r>
    </w:p>
    <w:p w14:paraId="7ED940C4" w14:textId="77777777" w:rsidR="00B40E9A" w:rsidRDefault="00983D56">
      <w:pPr>
        <w:pStyle w:val="PGBody"/>
      </w:pPr>
      <w:r>
        <w:t>“</w:t>
      </w:r>
      <w:r>
        <w:t>是位子本身。</w:t>
      </w:r>
      <w:r>
        <w:t>”</w:t>
      </w:r>
      <w:r>
        <w:t>她说，</w:t>
      </w:r>
      <w:r>
        <w:t>“</w:t>
      </w:r>
      <w:r>
        <w:t>位子不是地上的一块地方。位子是一个点。点动了，可灯挂在那儿没动，因为灯不是位子。</w:t>
      </w:r>
      <w:r>
        <w:t>”</w:t>
      </w:r>
      <w:r>
        <w:t>说完她把那张图往桌子中间推了推。</w:t>
      </w:r>
    </w:p>
    <w:p w14:paraId="6F968E52" w14:textId="77777777" w:rsidR="00B40E9A" w:rsidRDefault="00983D56">
      <w:pPr>
        <w:pStyle w:val="PGBody"/>
      </w:pPr>
      <w:r>
        <w:lastRenderedPageBreak/>
        <w:t>菲菲把这七个位子重新画了一次：七个点，连起来是一个不规则的七边形。她看了一会儿，在七边形中间点了一个点。线画得很淡，画错了两处，用橡皮擦了。</w:t>
      </w:r>
    </w:p>
    <w:p w14:paraId="7DDEC803" w14:textId="77777777" w:rsidR="00B40E9A" w:rsidRDefault="00983D56">
      <w:pPr>
        <w:pStyle w:val="PGBody"/>
      </w:pPr>
      <w:r>
        <w:t>那个中间的点，她跟古御源算出来的中心对了一次。古御源算的中心在城西，她画出来的中心也在城西，两个点差大概三百米。</w:t>
      </w:r>
      <w:r>
        <w:t>“</w:t>
      </w:r>
      <w:r>
        <w:t>差三百米。</w:t>
      </w:r>
      <w:r>
        <w:t>”</w:t>
      </w:r>
      <w:r>
        <w:t>她说，</w:t>
      </w:r>
      <w:r>
        <w:t>“</w:t>
      </w:r>
      <w:r>
        <w:t>为什么差。</w:t>
      </w:r>
      <w:r>
        <w:t>”</w:t>
      </w:r>
      <w:r>
        <w:t>两个点画在同一张纸上，离得很近，要用尺子才看得出差。</w:t>
      </w:r>
    </w:p>
    <w:p w14:paraId="66AC0E67" w14:textId="77777777" w:rsidR="00B40E9A" w:rsidRDefault="00983D56">
      <w:pPr>
        <w:pStyle w:val="PGBody"/>
      </w:pPr>
      <w:r>
        <w:t>“</w:t>
      </w:r>
      <w:r>
        <w:t>因为七月不在正中。</w:t>
      </w:r>
      <w:r>
        <w:t>”</w:t>
      </w:r>
      <w:r>
        <w:t>她说，</w:t>
      </w:r>
      <w:r>
        <w:t>“</w:t>
      </w:r>
      <w:r>
        <w:t>七月被推开了六百米，所以按七个顶点算出来的圆心跟真正的中心差一半。</w:t>
      </w:r>
      <w:r>
        <w:t>”</w:t>
      </w:r>
    </w:p>
    <w:p w14:paraId="71B1743C" w14:textId="77777777" w:rsidR="00B40E9A" w:rsidRDefault="00983D56">
      <w:pPr>
        <w:pStyle w:val="PGBody"/>
      </w:pPr>
      <w:r>
        <w:t>“</w:t>
      </w:r>
      <w:r>
        <w:t>差三百米是对的。</w:t>
      </w:r>
      <w:r>
        <w:t>”“</w:t>
      </w:r>
      <w:r>
        <w:t>什么意思。</w:t>
      </w:r>
      <w:r>
        <w:t>”“</w:t>
      </w:r>
      <w:r>
        <w:t>意思是七个位子是围绕真正的中心排的。</w:t>
      </w:r>
      <w:r>
        <w:t>”</w:t>
      </w:r>
      <w:r>
        <w:t>古御源说，</w:t>
      </w:r>
      <w:r>
        <w:t>“</w:t>
      </w:r>
      <w:r>
        <w:t>七月不在中心，所以它被推开了。</w:t>
      </w:r>
      <w:r>
        <w:t>”</w:t>
      </w:r>
      <w:r>
        <w:t>她把笔放下。</w:t>
      </w:r>
      <w:r>
        <w:t>“</w:t>
      </w:r>
      <w:r>
        <w:t>要把它推回来，得找准真正的中心。</w:t>
      </w:r>
      <w:r>
        <w:t>”</w:t>
      </w:r>
      <w:r>
        <w:t>她把尺子放下，尺子滚到桌沿，被她伸手拦住。她把两点的位置用铅笔连起来，线很淡。</w:t>
      </w:r>
    </w:p>
    <w:p w14:paraId="3FC51470" w14:textId="77777777" w:rsidR="00B40E9A" w:rsidRDefault="00983D56">
      <w:pPr>
        <w:pStyle w:val="PGBody"/>
      </w:pPr>
      <w:r>
        <w:t>菲菲把那棵城西的死银杏标在图上。树是一条直线上第三个点。她把七个顶点跟那棵树连起来，连完看了一会儿。</w:t>
      </w:r>
      <w:r>
        <w:t>“</w:t>
      </w:r>
      <w:r>
        <w:t>这七个点跟那棵树等距。</w:t>
      </w:r>
      <w:r>
        <w:t>”</w:t>
      </w:r>
      <w:r>
        <w:t>她说。她标的是一个很小的叉，叉旁边写了两个字。</w:t>
      </w:r>
    </w:p>
    <w:p w14:paraId="06ADE33C" w14:textId="77777777" w:rsidR="00B40E9A" w:rsidRDefault="00983D56">
      <w:pPr>
        <w:pStyle w:val="PGBody"/>
      </w:pPr>
      <w:r>
        <w:t>“</w:t>
      </w:r>
      <w:r>
        <w:t>等距</w:t>
      </w:r>
      <w:r>
        <w:t>”——</w:t>
      </w:r>
      <w:r>
        <w:t>力克算了一次七个点到树的距离。七个距离都是大约一千五百米。</w:t>
      </w:r>
      <w:r>
        <w:t>“</w:t>
      </w:r>
      <w:r>
        <w:t>一样。</w:t>
      </w:r>
      <w:r>
        <w:t>”</w:t>
      </w:r>
      <w:r>
        <w:t>他说，</w:t>
      </w:r>
      <w:r>
        <w:t>“</w:t>
      </w:r>
      <w:r>
        <w:t>所以那棵树才</w:t>
      </w:r>
      <w:r>
        <w:lastRenderedPageBreak/>
        <w:t>是中心。</w:t>
      </w:r>
      <w:r>
        <w:t>”“</w:t>
      </w:r>
      <w:r>
        <w:t>对。</w:t>
      </w:r>
      <w:r>
        <w:t>”</w:t>
      </w:r>
      <w:r>
        <w:t>他把笔放下。</w:t>
      </w:r>
      <w:r>
        <w:t>“</w:t>
      </w:r>
      <w:r>
        <w:t>七个位子是围着那棵死树排的。</w:t>
      </w:r>
      <w:r>
        <w:t>”</w:t>
      </w:r>
      <w:r>
        <w:t>算完他把七个数排成一列，列得很齐，列完又数了一遍。</w:t>
      </w:r>
    </w:p>
    <w:p w14:paraId="57F32067" w14:textId="77777777" w:rsidR="00B40E9A" w:rsidRDefault="00983D56">
      <w:pPr>
        <w:pStyle w:val="PGBody"/>
      </w:pPr>
      <w:r>
        <w:t>菲菲把这件事写进登记簿：</w:t>
      </w:r>
      <w:r>
        <w:t>“</w:t>
      </w:r>
      <w:r>
        <w:t>二月十一日，晴。</w:t>
      </w:r>
      <w:r>
        <w:t>”“</w:t>
      </w:r>
      <w:r>
        <w:t>七盏灯同时灭了一次。七个位子往中间靠了一米。</w:t>
      </w:r>
      <w:r>
        <w:t>”“</w:t>
      </w:r>
      <w:r>
        <w:t>可中心不是七月。中心是城西那棵死银杏。</w:t>
      </w:r>
      <w:r>
        <w:t>”</w:t>
      </w:r>
    </w:p>
    <w:p w14:paraId="252F04AF" w14:textId="77777777" w:rsidR="00B40E9A" w:rsidRDefault="00983D56">
      <w:pPr>
        <w:pStyle w:val="PGBody"/>
      </w:pPr>
      <w:r>
        <w:t>写完她看了一会儿，然后添了一行：</w:t>
      </w:r>
      <w:r>
        <w:t>“</w:t>
      </w:r>
      <w:r>
        <w:t>七个人要做的，是把七个位子摆回它们原来的样子。</w:t>
      </w:r>
      <w:r>
        <w:t>”</w:t>
      </w:r>
      <w:r>
        <w:t>那一行写得比别的行都慢，字挨得很紧。</w:t>
      </w:r>
    </w:p>
    <w:p w14:paraId="17D36B51" w14:textId="77777777" w:rsidR="00B40E9A" w:rsidRDefault="00983D56">
      <w:pPr>
        <w:pStyle w:val="PGBody"/>
      </w:pPr>
      <w:r>
        <w:t>七个人分了一次工。力克把分工写在纸上，一共七条。第一条：路菲菲，四月。第二条：爱蜜丽，五月。第三条：仙蒂，六月。第四条：尤莉娅，八月。第五条：莫瞳，九月。第六条：古御源，十月。分工表写在一张新纸上，纸边还割手。</w:t>
      </w:r>
    </w:p>
    <w:p w14:paraId="24C8CFAE" w14:textId="77777777" w:rsidR="00B40E9A" w:rsidRDefault="00983D56">
      <w:pPr>
        <w:pStyle w:val="PGBody"/>
      </w:pPr>
      <w:r>
        <w:t>第七条：纳塔莉，十一月。七条写完，纸的下半还空着，白得很显眼。</w:t>
      </w:r>
    </w:p>
    <w:p w14:paraId="46D4041A" w14:textId="77777777" w:rsidR="00B40E9A" w:rsidRDefault="00983D56">
      <w:pPr>
        <w:pStyle w:val="PGBody"/>
      </w:pPr>
      <w:r>
        <w:t>那张分工表，菲菲看了很久，看的是第七条。</w:t>
      </w:r>
      <w:r>
        <w:t>“</w:t>
      </w:r>
      <w:r>
        <w:t>七月没有。</w:t>
      </w:r>
      <w:r>
        <w:t>”</w:t>
      </w:r>
      <w:r>
        <w:t>她说。所有人都看她。</w:t>
      </w:r>
      <w:r>
        <w:t>“</w:t>
      </w:r>
      <w:r>
        <w:t>分工表上只有七条。四月到十一月里，少了七月。</w:t>
      </w:r>
      <w:r>
        <w:t>”</w:t>
      </w:r>
      <w:r>
        <w:t>她把笔放下。</w:t>
      </w:r>
      <w:r>
        <w:t>“</w:t>
      </w:r>
      <w:r>
        <w:t>七月是莱温丝。</w:t>
      </w:r>
      <w:r>
        <w:lastRenderedPageBreak/>
        <w:t>可她没有名字，所以写不进这张表。</w:t>
      </w:r>
      <w:r>
        <w:t>”</w:t>
      </w:r>
      <w:r>
        <w:t>看到纸角被手指按得发软。</w:t>
      </w:r>
    </w:p>
    <w:p w14:paraId="4EAE34A2" w14:textId="77777777" w:rsidR="00B40E9A" w:rsidRDefault="00983D56">
      <w:pPr>
        <w:pStyle w:val="PGBody"/>
      </w:pPr>
      <w:r>
        <w:t>这一段她写在登记簿上：</w:t>
      </w:r>
      <w:r>
        <w:t>“</w:t>
      </w:r>
      <w:r>
        <w:t>二月十一日，晴。</w:t>
      </w:r>
      <w:r>
        <w:t>”“</w:t>
      </w:r>
      <w:r>
        <w:t>七个人分了工，从四月到十一月各管一个位子。</w:t>
      </w:r>
      <w:r>
        <w:t>”“</w:t>
      </w:r>
      <w:r>
        <w:t>分工表上写不进七月。因为七月那个人没有名字。</w:t>
      </w:r>
      <w:r>
        <w:t>”</w:t>
      </w:r>
      <w:r>
        <w:t>写完她看了一会儿。写的时候灯很近，纸的一小块被烤得发黄。</w:t>
      </w:r>
    </w:p>
    <w:p w14:paraId="0C2606DE" w14:textId="77777777" w:rsidR="00B40E9A" w:rsidRDefault="00983D56">
      <w:pPr>
        <w:pStyle w:val="PGBody"/>
      </w:pPr>
      <w:r>
        <w:t>然后添了最后一行：</w:t>
      </w:r>
      <w:r>
        <w:t>“</w:t>
      </w:r>
      <w:r>
        <w:t>所以明天要做的第一件事，是给她一个名字。</w:t>
      </w:r>
      <w:r>
        <w:t>”</w:t>
      </w:r>
    </w:p>
    <w:p w14:paraId="29E22839" w14:textId="77777777" w:rsidR="00B40E9A" w:rsidRDefault="00983D56">
      <w:pPr>
        <w:pStyle w:val="PGNoteAuth"/>
      </w:pPr>
      <w:r>
        <w:t>作者：这一章我把</w:t>
      </w:r>
      <w:r>
        <w:t>“</w:t>
      </w:r>
      <w:r>
        <w:t>位子</w:t>
      </w:r>
      <w:r>
        <w:t>”</w:t>
      </w:r>
      <w:r>
        <w:t>从抽象的东西落到了地上</w:t>
      </w:r>
      <w:r>
        <w:t>——</w:t>
      </w:r>
      <w:r>
        <w:t>七个点、一棵死树、一千五百米。而最要紧的是那张分工表：七条里写不进第七条，因为没有名字的人签不进任何名单。</w:t>
      </w:r>
    </w:p>
    <w:p w14:paraId="642DE7AD" w14:textId="77777777" w:rsidR="00B40E9A" w:rsidRDefault="00983D56">
      <w:pPr>
        <w:pStyle w:val="PGNoteEdt"/>
      </w:pPr>
      <w:r>
        <w:t>小编：那她怎么给莱温丝一个名字。</w:t>
      </w:r>
    </w:p>
    <w:p w14:paraId="501DB0F0" w14:textId="77777777" w:rsidR="00B40E9A" w:rsidRDefault="00983D56">
      <w:pPr>
        <w:pStyle w:val="PGNoteAuth"/>
      </w:pPr>
      <w:r>
        <w:t>作者：不是起名字。是把那个本来属于她的名字，还给她。</w:t>
      </w:r>
    </w:p>
    <w:p w14:paraId="1E19BFE8" w14:textId="77777777" w:rsidR="00B40E9A" w:rsidRDefault="00983D56">
      <w:pPr>
        <w:pStyle w:val="PGBody"/>
      </w:pPr>
      <w:r>
        <w:t>“</w:t>
      </w:r>
      <w:r>
        <w:t>她只是在那儿。</w:t>
      </w:r>
      <w:r>
        <w:t>”</w:t>
      </w:r>
      <w:r>
        <w:t>这句话让屋里安静了很久。最后是古御源开口。</w:t>
      </w:r>
      <w:r>
        <w:t>“</w:t>
      </w:r>
      <w:r>
        <w:t>一个人不需要被叫，也能在。</w:t>
      </w:r>
      <w:r>
        <w:t>”“</w:t>
      </w:r>
      <w:r>
        <w:t>对。</w:t>
      </w:r>
      <w:r>
        <w:t>”“</w:t>
      </w:r>
      <w:r>
        <w:t>可她不能写在名单上。</w:t>
      </w:r>
      <w:r>
        <w:t>”</w:t>
      </w:r>
      <w:r>
        <w:t>她说，</w:t>
      </w:r>
      <w:r>
        <w:t>“</w:t>
      </w:r>
      <w:r>
        <w:t>名单上得有个字。一个没有字的人，进不了任何名单。</w:t>
      </w:r>
      <w:r>
        <w:t>”</w:t>
      </w:r>
      <w:r>
        <w:t>这句话说完，屋里静得能听见外面巷子里的风。</w:t>
      </w:r>
    </w:p>
    <w:p w14:paraId="5CE3DD27" w14:textId="77777777" w:rsidR="00B40E9A" w:rsidRDefault="00983D56">
      <w:pPr>
        <w:pStyle w:val="PGBody"/>
      </w:pPr>
      <w:r>
        <w:t>菲菲给那个问号画了一个圈，圈完在旁边写了两行。第一行：</w:t>
      </w:r>
      <w:r>
        <w:t>“</w:t>
      </w:r>
      <w:r>
        <w:t>七月。</w:t>
      </w:r>
      <w:r>
        <w:t>”</w:t>
      </w:r>
      <w:r>
        <w:t>第二行：</w:t>
      </w:r>
      <w:r>
        <w:t>“</w:t>
      </w:r>
      <w:r>
        <w:t>她</w:t>
      </w:r>
      <w:r>
        <w:t>”</w:t>
      </w:r>
      <w:r>
        <w:t>。写完她抬起头。</w:t>
      </w:r>
      <w:r>
        <w:t>“</w:t>
      </w:r>
      <w:r>
        <w:t>这样她就有字了。</w:t>
      </w:r>
      <w:r>
        <w:t>”</w:t>
      </w:r>
      <w:r>
        <w:t>纳塔莉接了一句。</w:t>
      </w:r>
    </w:p>
    <w:p w14:paraId="2CA81203" w14:textId="77777777" w:rsidR="00B40E9A" w:rsidRDefault="00983D56">
      <w:pPr>
        <w:pStyle w:val="PGBody"/>
      </w:pPr>
      <w:r>
        <w:lastRenderedPageBreak/>
        <w:t>“</w:t>
      </w:r>
      <w:r>
        <w:t>你写的是</w:t>
      </w:r>
      <w:r>
        <w:t>‘</w:t>
      </w:r>
      <w:r>
        <w:t>她</w:t>
      </w:r>
      <w:r>
        <w:t>’</w:t>
      </w:r>
      <w:r>
        <w:t>。</w:t>
      </w:r>
      <w:r>
        <w:t>”“</w:t>
      </w:r>
      <w:r>
        <w:t>对。</w:t>
      </w:r>
      <w:r>
        <w:t>”“</w:t>
      </w:r>
      <w:r>
        <w:t>那七个人里，只有她一个人是</w:t>
      </w:r>
      <w:r>
        <w:t>‘</w:t>
      </w:r>
      <w:r>
        <w:t>她</w:t>
      </w:r>
      <w:r>
        <w:t>’</w:t>
      </w:r>
      <w:r>
        <w:t>。</w:t>
      </w:r>
      <w:r>
        <w:t>”</w:t>
      </w:r>
      <w:r>
        <w:t>纳塔莉把笔放下。</w:t>
      </w:r>
      <w:r>
        <w:t>“</w:t>
      </w:r>
      <w:r>
        <w:t>所以她的名字不是两个字。是一个字。</w:t>
      </w:r>
      <w:r>
        <w:t>”</w:t>
      </w:r>
      <w:r>
        <w:t>那张分工表，菲菲后来在每一行后面都加了两个字。</w:t>
      </w:r>
    </w:p>
    <w:p w14:paraId="46C7C5B2" w14:textId="77777777" w:rsidR="00B40E9A" w:rsidRDefault="00983D56">
      <w:pPr>
        <w:pStyle w:val="PGBody"/>
      </w:pPr>
      <w:r>
        <w:t>加的是一样东西：四月后面加的是</w:t>
      </w:r>
      <w:r>
        <w:t>“</w:t>
      </w:r>
      <w:r>
        <w:t>棍子</w:t>
      </w:r>
      <w:r>
        <w:t>”</w:t>
      </w:r>
      <w:r>
        <w:t>，五月后面加的是</w:t>
      </w:r>
      <w:r>
        <w:t>“</w:t>
      </w:r>
      <w:r>
        <w:t>灯</w:t>
      </w:r>
      <w:r>
        <w:t>”</w:t>
      </w:r>
      <w:r>
        <w:t>，六月后面加的是</w:t>
      </w:r>
      <w:r>
        <w:t>“</w:t>
      </w:r>
      <w:r>
        <w:t>鞋</w:t>
      </w:r>
      <w:r>
        <w:t>”</w:t>
      </w:r>
      <w:r>
        <w:t>。加完她看了一会儿。</w:t>
      </w:r>
      <w:r>
        <w:t>“</w:t>
      </w:r>
      <w:r>
        <w:t>七个人，七样东西。</w:t>
      </w:r>
      <w:r>
        <w:t>”</w:t>
      </w:r>
      <w:r>
        <w:t>她说。那七样东西，纳塔莉对着那一册里出现过的东西对了一次。</w:t>
      </w:r>
    </w:p>
    <w:p w14:paraId="78F817E0" w14:textId="77777777" w:rsidR="00B40E9A" w:rsidRDefault="00983D56">
      <w:pPr>
        <w:pStyle w:val="PGBody"/>
      </w:pPr>
      <w:r>
        <w:t>七样里，六样在正文里出现过。</w:t>
      </w:r>
      <w:r>
        <w:t>“</w:t>
      </w:r>
      <w:r>
        <w:t>哪一样没出现过。</w:t>
      </w:r>
      <w:r>
        <w:t>”“</w:t>
      </w:r>
      <w:r>
        <w:t>八月。</w:t>
      </w:r>
      <w:r>
        <w:t>”</w:t>
      </w:r>
      <w:r>
        <w:t>纳塔莉说，</w:t>
      </w:r>
      <w:r>
        <w:t>“</w:t>
      </w:r>
      <w:r>
        <w:t>八月那一样是空的。</w:t>
      </w:r>
      <w:r>
        <w:t>”“</w:t>
      </w:r>
      <w:r>
        <w:t>空的那样东西是谁的。</w:t>
      </w:r>
      <w:r>
        <w:t>”</w:t>
      </w:r>
      <w:r>
        <w:t>古御源问。</w:t>
      </w:r>
      <w:r>
        <w:t>“</w:t>
      </w:r>
      <w:r>
        <w:t>是尤莉娅的。</w:t>
      </w:r>
      <w:r>
        <w:t>”</w:t>
      </w:r>
      <w:r>
        <w:t>她把七样写在纸上，空着的那一行用铅笔涂了影。</w:t>
      </w:r>
    </w:p>
    <w:p w14:paraId="60B8E0E3" w14:textId="77777777" w:rsidR="00B40E9A" w:rsidRDefault="00983D56">
      <w:pPr>
        <w:pStyle w:val="PGBody"/>
      </w:pPr>
      <w:r>
        <w:t>“</w:t>
      </w:r>
      <w:r>
        <w:t>她自己就是那样东西。</w:t>
      </w:r>
      <w:r>
        <w:t>”</w:t>
      </w:r>
      <w:r>
        <w:t>古御源说，</w:t>
      </w:r>
      <w:r>
        <w:t>“</w:t>
      </w:r>
      <w:r>
        <w:t>她睡着，所以她不用带东西。</w:t>
      </w:r>
      <w:r>
        <w:t>”</w:t>
      </w:r>
      <w:r>
        <w:t>那七个位子，后来量过一次。菲菲量的是七个点到那棵死银杏的距离。她走了三天，三天里量了七个点。她说这话的时候，屋里的炉子没生，坐着的人手都有些凉。</w:t>
      </w:r>
    </w:p>
    <w:p w14:paraId="2F984FB0" w14:textId="77777777" w:rsidR="00B40E9A" w:rsidRDefault="00983D56">
      <w:pPr>
        <w:pStyle w:val="PGBody"/>
      </w:pPr>
      <w:r>
        <w:t>七个距离都是大约一千五百米。</w:t>
      </w:r>
      <w:r>
        <w:t>“</w:t>
      </w:r>
      <w:r>
        <w:t>一千五百米。</w:t>
      </w:r>
      <w:r>
        <w:t>”</w:t>
      </w:r>
      <w:r>
        <w:t>她说，</w:t>
      </w:r>
      <w:r>
        <w:t>“</w:t>
      </w:r>
      <w:r>
        <w:t>七个一样。</w:t>
      </w:r>
      <w:r>
        <w:t>”“</w:t>
      </w:r>
      <w:r>
        <w:t>七个点等距，所以它们在一个圆上。</w:t>
      </w:r>
      <w:r>
        <w:t>”</w:t>
      </w:r>
      <w:r>
        <w:t>古御源说，</w:t>
      </w:r>
      <w:r>
        <w:t>“</w:t>
      </w:r>
      <w:r>
        <w:t>圆的中心就是那棵树。</w:t>
      </w:r>
      <w:r>
        <w:t>”“</w:t>
      </w:r>
      <w:r>
        <w:t>对。</w:t>
      </w:r>
      <w:r>
        <w:t>”</w:t>
      </w:r>
      <w:r>
        <w:t>她把图放下。</w:t>
      </w:r>
    </w:p>
    <w:p w14:paraId="0135EA02" w14:textId="77777777" w:rsidR="00B40E9A" w:rsidRDefault="00983D56">
      <w:pPr>
        <w:pStyle w:val="PGBody"/>
      </w:pPr>
      <w:r>
        <w:lastRenderedPageBreak/>
        <w:t>“</w:t>
      </w:r>
      <w:r>
        <w:t>所以这七个点是被人排上去的。不是自然长出来的。</w:t>
      </w:r>
      <w:r>
        <w:t>”“</w:t>
      </w:r>
      <w:r>
        <w:t>谁排的。</w:t>
      </w:r>
      <w:r>
        <w:t>”“</w:t>
      </w:r>
      <w:r>
        <w:t>排位子的人。</w:t>
      </w:r>
      <w:r>
        <w:t>”“</w:t>
      </w:r>
      <w:r>
        <w:t>谁。</w:t>
      </w:r>
      <w:r>
        <w:t>”</w:t>
      </w:r>
      <w:r>
        <w:t>纳塔莉看着那张图。</w:t>
      </w:r>
      <w:r>
        <w:t>“</w:t>
      </w:r>
      <w:r>
        <w:t>第一个坐位子的人。</w:t>
      </w:r>
      <w:r>
        <w:t>”</w:t>
      </w:r>
      <w:r>
        <w:t>她说。她把图铺在桌上，四个角用杯子压住。图上那七个点连成的线很淡，要凑近才看得清。</w:t>
      </w:r>
    </w:p>
    <w:p w14:paraId="0C5F04C1" w14:textId="77777777" w:rsidR="00B40E9A" w:rsidRDefault="00983D56">
      <w:pPr>
        <w:pStyle w:val="PGBody"/>
      </w:pPr>
      <w:r>
        <w:t>“</w:t>
      </w:r>
      <w:r>
        <w:t>第一个坐位子的人</w:t>
      </w:r>
      <w:r>
        <w:t>”——</w:t>
      </w:r>
      <w:r>
        <w:t>菲菲想了一件事：如果位子是被人排上去的，那排位子的人本来就在那里。她写下来：</w:t>
      </w:r>
      <w:r>
        <w:t>“</w:t>
      </w:r>
      <w:r>
        <w:t>位子是人排的。第一个排位子的人，就是第一个坐位子的人。</w:t>
      </w:r>
      <w:r>
        <w:t>”</w:t>
      </w:r>
      <w:r>
        <w:t>她把这句话写在纸上，写的时候笔尖在纸上顿了一下，落了一小团墨。</w:t>
      </w:r>
    </w:p>
    <w:p w14:paraId="3446122B" w14:textId="77777777" w:rsidR="00B40E9A" w:rsidRDefault="00983D56">
      <w:pPr>
        <w:pStyle w:val="PGBody"/>
      </w:pPr>
      <w:r>
        <w:t>那棵死银杏，菲菲后来去看了一次。她到的时候是三月。树上有一片叶子。她站在树下面看了一会儿，然后数了一遍：一片。树下面是硬土，铁锹下去只有浅浅一道。</w:t>
      </w:r>
    </w:p>
    <w:p w14:paraId="7F33C77C" w14:textId="77777777" w:rsidR="00B40E9A" w:rsidRDefault="00983D56">
      <w:pPr>
        <w:pStyle w:val="PGBody"/>
      </w:pPr>
      <w:r>
        <w:t>那一片叶子，古御源算了一次。</w:t>
      </w:r>
      <w:r>
        <w:t>“</w:t>
      </w:r>
      <w:r>
        <w:t>一棵树只长一片叶子。</w:t>
      </w:r>
      <w:r>
        <w:t>”</w:t>
      </w:r>
      <w:r>
        <w:t>她说，</w:t>
      </w:r>
      <w:r>
        <w:t>“</w:t>
      </w:r>
      <w:r>
        <w:t>说明它在攒。</w:t>
      </w:r>
      <w:r>
        <w:t>”“</w:t>
      </w:r>
      <w:r>
        <w:t>攒什么。</w:t>
      </w:r>
      <w:r>
        <w:t>”“</w:t>
      </w:r>
      <w:r>
        <w:t>攒力气。</w:t>
      </w:r>
      <w:r>
        <w:t>”</w:t>
      </w:r>
      <w:r>
        <w:t>她说，</w:t>
      </w:r>
      <w:r>
        <w:t>“</w:t>
      </w:r>
      <w:r>
        <w:t>树要先活过来，才能长出第二片。</w:t>
      </w:r>
      <w:r>
        <w:t>”</w:t>
      </w:r>
      <w:r>
        <w:t>菲菲接了一句。</w:t>
      </w:r>
    </w:p>
    <w:p w14:paraId="0078C9AA" w14:textId="77777777" w:rsidR="00B40E9A" w:rsidRDefault="00983D56">
      <w:pPr>
        <w:pStyle w:val="PGBody"/>
      </w:pPr>
      <w:r>
        <w:t>她把那片叶子记下来：</w:t>
      </w:r>
      <w:r>
        <w:t>“</w:t>
      </w:r>
      <w:r>
        <w:t>三月，城西死银杏长出第一片叶子。</w:t>
      </w:r>
      <w:r>
        <w:t>”</w:t>
      </w:r>
      <w:r>
        <w:t>写完她抬头看树。</w:t>
      </w:r>
      <w:r>
        <w:t>“</w:t>
      </w:r>
      <w:r>
        <w:t>明年会有第二片。</w:t>
      </w:r>
      <w:r>
        <w:t>”</w:t>
      </w:r>
      <w:r>
        <w:t>她说。第二片叶子，她后来去看了一次。那是四月。</w:t>
      </w:r>
    </w:p>
    <w:p w14:paraId="34DD1FF4" w14:textId="77777777" w:rsidR="00B40E9A" w:rsidRDefault="00983D56">
      <w:pPr>
        <w:pStyle w:val="PGBody"/>
      </w:pPr>
      <w:r>
        <w:lastRenderedPageBreak/>
        <w:t>树上有两片叶子。她数了一遍，两片，记下来：</w:t>
      </w:r>
      <w:r>
        <w:t>“</w:t>
      </w:r>
      <w:r>
        <w:t>四月，两片。</w:t>
      </w:r>
      <w:r>
        <w:t>”“</w:t>
      </w:r>
      <w:r>
        <w:t>一个月一片。</w:t>
      </w:r>
      <w:r>
        <w:t>”</w:t>
      </w:r>
      <w:r>
        <w:t>古御源算了一次，</w:t>
      </w:r>
      <w:r>
        <w:t>“</w:t>
      </w:r>
      <w:r>
        <w:t>一年十二片。</w:t>
      </w:r>
      <w:r>
        <w:t>”</w:t>
      </w:r>
      <w:r>
        <w:t>她把笔放下。</w:t>
      </w:r>
      <w:r>
        <w:t>“</w:t>
      </w:r>
      <w:r>
        <w:t>这棵树要长满叶子，得十九年。</w:t>
      </w:r>
      <w:r>
        <w:t>”</w:t>
      </w:r>
    </w:p>
    <w:p w14:paraId="221F9907" w14:textId="77777777" w:rsidR="00B40E9A" w:rsidRDefault="00983D56">
      <w:pPr>
        <w:pStyle w:val="PGBody"/>
      </w:pPr>
      <w:r>
        <w:t>“</w:t>
      </w:r>
      <w:r>
        <w:t>十九年以后，那本书就写完了。</w:t>
      </w:r>
      <w:r>
        <w:t>”</w:t>
      </w:r>
      <w:r>
        <w:t>力克说，</w:t>
      </w:r>
      <w:r>
        <w:t>“</w:t>
      </w:r>
      <w:r>
        <w:t>或者写不完。</w:t>
      </w:r>
      <w:r>
        <w:t>”</w:t>
      </w:r>
      <w:r>
        <w:t>三片叶子，她后来去看了一次。那是五月，树上有三片。她记了下来。树下面的土很硬，踩上去没有脚印，只有鞋底蹭出的一层白。</w:t>
      </w:r>
    </w:p>
    <w:p w14:paraId="313E682A" w14:textId="77777777" w:rsidR="00B40E9A" w:rsidRDefault="00983D56">
      <w:pPr>
        <w:pStyle w:val="PGBody"/>
      </w:pPr>
      <w:r>
        <w:t>记完她量了叶子的高度。三片叶子不一样高，最高的那一片离地两米一。</w:t>
      </w:r>
      <w:r>
        <w:t>“</w:t>
      </w:r>
      <w:r>
        <w:t>一片比一片高。</w:t>
      </w:r>
      <w:r>
        <w:t>”</w:t>
      </w:r>
      <w:r>
        <w:t>古御源说，</w:t>
      </w:r>
      <w:r>
        <w:t>“</w:t>
      </w:r>
      <w:r>
        <w:t>说明树在往上长。</w:t>
      </w:r>
      <w:r>
        <w:t>”</w:t>
      </w:r>
      <w:r>
        <w:t>她伸手够最高的那一片，够不着，踮了一下脚。</w:t>
      </w:r>
    </w:p>
    <w:p w14:paraId="422EE172" w14:textId="77777777" w:rsidR="00B40E9A" w:rsidRDefault="00983D56">
      <w:pPr>
        <w:pStyle w:val="PGBody"/>
      </w:pPr>
      <w:r>
        <w:t>“</w:t>
      </w:r>
      <w:r>
        <w:t>一棵死树活了以后，先往上长，再往横长。</w:t>
      </w:r>
      <w:r>
        <w:t>”</w:t>
      </w:r>
      <w:r>
        <w:t>她说。</w:t>
      </w:r>
      <w:r>
        <w:t>“</w:t>
      </w:r>
      <w:r>
        <w:t>树往上长的时候，看不见。</w:t>
      </w:r>
      <w:r>
        <w:t>”</w:t>
      </w:r>
      <w:r>
        <w:t>力克说。</w:t>
      </w:r>
      <w:r>
        <w:t>“</w:t>
      </w:r>
      <w:r>
        <w:t>什么意思。</w:t>
      </w:r>
      <w:r>
        <w:t>”</w:t>
      </w:r>
      <w:r>
        <w:t>他说这话的时候，手在石头上按着，石头上是凉的。</w:t>
      </w:r>
    </w:p>
    <w:p w14:paraId="1B8BADDE" w14:textId="77777777" w:rsidR="00B40E9A" w:rsidRDefault="00983D56">
      <w:pPr>
        <w:pStyle w:val="PGBody"/>
      </w:pPr>
      <w:r>
        <w:t>“</w:t>
      </w:r>
      <w:r>
        <w:t>意思是它长得慢。</w:t>
      </w:r>
      <w:r>
        <w:t>”</w:t>
      </w:r>
      <w:r>
        <w:t>他说，</w:t>
      </w:r>
      <w:r>
        <w:t>“</w:t>
      </w:r>
      <w:r>
        <w:t>一天长一点，人看不出来。可一年以后就不一样了。</w:t>
      </w:r>
      <w:r>
        <w:t>”</w:t>
      </w:r>
      <w:r>
        <w:t>菲菲后来给那棵树浇了一次水。水是从承天巷七号院子里取来的，桶底还带着院里的泥。巷子那头过去一辆车，声音从远处来，过来又过去，中间那一下最响。</w:t>
      </w:r>
    </w:p>
    <w:p w14:paraId="5899D88A" w14:textId="77777777" w:rsidR="00B40E9A" w:rsidRDefault="00983D56">
      <w:pPr>
        <w:pStyle w:val="PGBody"/>
      </w:pPr>
      <w:r>
        <w:lastRenderedPageBreak/>
        <w:t>她浇在树根外面一圈，浇完说：</w:t>
      </w:r>
      <w:r>
        <w:t>“</w:t>
      </w:r>
      <w:r>
        <w:t>这是孙老头教的。</w:t>
      </w:r>
      <w:r>
        <w:t>”“</w:t>
      </w:r>
      <w:r>
        <w:t>谁。</w:t>
      </w:r>
      <w:r>
        <w:t>”</w:t>
      </w:r>
      <w:r>
        <w:t>她想不起来了。</w:t>
      </w:r>
      <w:r>
        <w:t>“</w:t>
      </w:r>
      <w:r>
        <w:t>你刚才说了一个人的名字。</w:t>
      </w:r>
      <w:r>
        <w:t>”</w:t>
      </w:r>
      <w:r>
        <w:t>力克说。</w:t>
      </w:r>
      <w:r>
        <w:t>“</w:t>
      </w:r>
      <w:r>
        <w:t>我说了。</w:t>
      </w:r>
      <w:r>
        <w:t>”“</w:t>
      </w:r>
      <w:r>
        <w:t>那个人是谁。</w:t>
      </w:r>
      <w:r>
        <w:t>”</w:t>
      </w:r>
      <w:r>
        <w:t>水在土上停了很久才渗下去。</w:t>
      </w:r>
    </w:p>
    <w:p w14:paraId="21151D7F" w14:textId="77777777" w:rsidR="00B40E9A" w:rsidRDefault="00983D56">
      <w:pPr>
        <w:pStyle w:val="PGBody"/>
      </w:pPr>
      <w:r>
        <w:t>菲菲站了很久。</w:t>
      </w: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可我说的是他对的。</w:t>
      </w:r>
      <w:r>
        <w:t>”</w:t>
      </w:r>
      <w:r>
        <w:t>力克把孙老头的事写在一张纸上，写完递给菲菲。菲菲念了一遍。</w:t>
      </w:r>
      <w:r>
        <w:t>“</w:t>
      </w:r>
      <w:r>
        <w:t>这个我记得。</w:t>
      </w:r>
      <w:r>
        <w:t>”</w:t>
      </w:r>
      <w:r>
        <w:t>她说这话的时候，桶还提在手里，水面上一圈一圈地晃。</w:t>
      </w:r>
    </w:p>
    <w:p w14:paraId="4219522D" w14:textId="77777777" w:rsidR="00B40E9A" w:rsidRDefault="00983D56">
      <w:pPr>
        <w:pStyle w:val="PGBody"/>
      </w:pPr>
      <w:r>
        <w:t>“</w:t>
      </w:r>
      <w:r>
        <w:t>可他这个人我不记得。</w:t>
      </w:r>
      <w:r>
        <w:t>”</w:t>
      </w:r>
      <w:r>
        <w:t>那两道刻痕，菲菲后来在中间画了虚线。</w:t>
      </w:r>
      <w:r>
        <w:t>“</w:t>
      </w:r>
      <w:r>
        <w:t>中间这一段是我长的。</w:t>
      </w:r>
      <w:r>
        <w:t>”“</w:t>
      </w:r>
      <w:r>
        <w:t>长了多少。</w:t>
      </w:r>
      <w:r>
        <w:t>”</w:t>
      </w:r>
      <w:r>
        <w:t>她量了一次。</w:t>
      </w:r>
      <w:r>
        <w:t>“</w:t>
      </w:r>
      <w:r>
        <w:t>三厘米。</w:t>
      </w:r>
      <w:r>
        <w:t>”</w:t>
      </w:r>
      <w:r>
        <w:t>她说这话的时候手在册子上按着，压出一个浅印。</w:t>
      </w:r>
    </w:p>
    <w:p w14:paraId="6072554C" w14:textId="77777777" w:rsidR="00B40E9A" w:rsidRDefault="00983D56">
      <w:pPr>
        <w:pStyle w:val="PGBody"/>
      </w:pPr>
      <w:r>
        <w:t>“</w:t>
      </w:r>
      <w:r>
        <w:t>三厘米。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你一个月长了三厘米。</w:t>
      </w:r>
      <w:r>
        <w:t>”</w:t>
      </w:r>
      <w:r>
        <w:t>菲菲想了一会儿。</w:t>
      </w:r>
      <w:r>
        <w:t>“</w:t>
      </w:r>
      <w:r>
        <w:t>不对。</w:t>
      </w:r>
      <w:r>
        <w:t>”</w:t>
      </w:r>
      <w:r>
        <w:t>她说，</w:t>
      </w:r>
      <w:r>
        <w:t>“</w:t>
      </w:r>
      <w:r>
        <w:t>我那时候十三岁，一个月长不了三厘米。</w:t>
      </w:r>
      <w:r>
        <w:t>”</w:t>
      </w:r>
      <w:r>
        <w:t>古御源接了一句。他把尺子放在纸上量了一下，量完把尺子推到桌边，被菲菲伸手拦住。</w:t>
      </w:r>
    </w:p>
    <w:p w14:paraId="1D3F335B" w14:textId="77777777" w:rsidR="00B40E9A" w:rsidRDefault="00983D56">
      <w:pPr>
        <w:pStyle w:val="PGBody"/>
      </w:pPr>
      <w:r>
        <w:t>“</w:t>
      </w:r>
      <w:r>
        <w:t>如果一个月长不了三厘米，</w:t>
      </w:r>
      <w:r>
        <w:t>”</w:t>
      </w:r>
      <w:r>
        <w:t>她说，</w:t>
      </w:r>
      <w:r>
        <w:t>“</w:t>
      </w:r>
      <w:r>
        <w:t>那第二道刻痕不是新刻的。</w:t>
      </w:r>
      <w:r>
        <w:t>”“</w:t>
      </w:r>
      <w:r>
        <w:t>那是谁刻的。</w:t>
      </w:r>
      <w:r>
        <w:t>”“</w:t>
      </w:r>
      <w:r>
        <w:t>是原来就在那儿的。</w:t>
      </w:r>
      <w:r>
        <w:t>”</w:t>
      </w:r>
      <w:r>
        <w:t>她说，</w:t>
      </w:r>
      <w:r>
        <w:t>“</w:t>
      </w:r>
      <w:r>
        <w:t>你只是正好比到那儿。</w:t>
      </w:r>
      <w:r>
        <w:t>”</w:t>
      </w:r>
      <w:r>
        <w:t>那棵树，菲菲后来去看了一次。</w:t>
      </w:r>
      <w:r>
        <w:lastRenderedPageBreak/>
        <w:t>那是七月，树上有七片叶子。她说话的时候能看见白气，说完用手背擦了一下鼻子。</w:t>
      </w:r>
    </w:p>
    <w:p w14:paraId="1CA1EF5F" w14:textId="77777777" w:rsidR="00B40E9A" w:rsidRDefault="00983D56">
      <w:pPr>
        <w:pStyle w:val="PGBody"/>
      </w:pPr>
      <w:r>
        <w:t>她数了一遍，七片，记下来：</w:t>
      </w:r>
      <w:r>
        <w:t>“</w:t>
      </w:r>
      <w:r>
        <w:t>七月，七片。</w:t>
      </w:r>
      <w:r>
        <w:t>”“</w:t>
      </w:r>
      <w:r>
        <w:t>一个月一片，从一月到七月，正好七片。</w:t>
      </w:r>
      <w:r>
        <w:t>”</w:t>
      </w:r>
      <w:r>
        <w:t>古御源算了一次，</w:t>
      </w:r>
      <w:r>
        <w:t>“</w:t>
      </w:r>
      <w:r>
        <w:t>所以一月的时候它就活了。</w:t>
      </w:r>
      <w:r>
        <w:t>”“</w:t>
      </w:r>
      <w:r>
        <w:t>对。</w:t>
      </w:r>
      <w:r>
        <w:t>”</w:t>
      </w:r>
      <w:r>
        <w:t>她把笔放下。天已经暗了，树影落在地上，是一片一片的，看不出形状。</w:t>
      </w:r>
    </w:p>
    <w:p w14:paraId="0B68C3AA" w14:textId="77777777" w:rsidR="00B40E9A" w:rsidRDefault="00983D56">
      <w:pPr>
        <w:pStyle w:val="PGBody"/>
      </w:pPr>
      <w:r>
        <w:t>“</w:t>
      </w:r>
      <w:r>
        <w:t>树是这门课的钟。它长一片，我们就知道过了一个月。</w:t>
      </w:r>
      <w:r>
        <w:t>”</w:t>
      </w:r>
      <w:r>
        <w:t>菲菲在那棵树下面立了一块石头，石头上刻了两个字：</w:t>
      </w:r>
      <w:r>
        <w:t>“</w:t>
      </w:r>
      <w:r>
        <w:t>活着。</w:t>
      </w:r>
      <w:r>
        <w:t>”</w:t>
      </w:r>
      <w:r>
        <w:t>刻完她退开两步。石头上刻字的地方磨得很平，是被人摸过很多次的。</w:t>
      </w:r>
    </w:p>
    <w:p w14:paraId="4D27146B" w14:textId="77777777" w:rsidR="00B40E9A" w:rsidRDefault="00983D56">
      <w:pPr>
        <w:pStyle w:val="PGBody"/>
      </w:pPr>
      <w:r>
        <w:t>“</w:t>
      </w:r>
      <w:r>
        <w:t>这样路过的人就知道它在长。</w:t>
      </w:r>
      <w:r>
        <w:t>”</w:t>
      </w:r>
      <w:r>
        <w:t>那棵树，她后来去看了一次。那是十月，树上有十片叶子。她数了一遍，十片，在那块石头上添了一行：</w:t>
      </w:r>
      <w:r>
        <w:t>“</w:t>
      </w:r>
      <w:r>
        <w:t>十片。</w:t>
      </w:r>
      <w:r>
        <w:t>”</w:t>
      </w:r>
      <w:r>
        <w:t>古御源算了一次。她把石头摆正，摆了三次才摆稳。石头上刻的字很浅，要用手指摸才摸得出来，她摸了一遍就收回手。</w:t>
      </w:r>
    </w:p>
    <w:p w14:paraId="6F472788" w14:textId="77777777" w:rsidR="00B40E9A" w:rsidRDefault="00983D56">
      <w:pPr>
        <w:pStyle w:val="PGBody"/>
      </w:pPr>
      <w:r>
        <w:t>“</w:t>
      </w:r>
      <w:r>
        <w:t>一月一片，到十月十片。</w:t>
      </w:r>
      <w:r>
        <w:t>”</w:t>
      </w:r>
      <w:r>
        <w:t>她说，</w:t>
      </w:r>
      <w:r>
        <w:t>“</w:t>
      </w:r>
      <w:r>
        <w:t>所以十二月是十二片。</w:t>
      </w:r>
      <w:r>
        <w:t>”“</w:t>
      </w:r>
      <w:r>
        <w:t>对。</w:t>
      </w:r>
      <w:r>
        <w:t>”</w:t>
      </w:r>
      <w:r>
        <w:t>她把笔放下。</w:t>
      </w:r>
      <w:r>
        <w:t>“</w:t>
      </w:r>
      <w:r>
        <w:t>十二片叶子长齐的时候，就是这件事做完的时候。</w:t>
      </w:r>
      <w:r>
        <w:t>”“</w:t>
      </w:r>
      <w:r>
        <w:t>那还有两个月。</w:t>
      </w:r>
      <w:r>
        <w:t>”</w:t>
      </w:r>
      <w:r>
        <w:t>菲菲说。</w:t>
      </w:r>
      <w:r>
        <w:t>“</w:t>
      </w:r>
      <w:r>
        <w:t>对。</w:t>
      </w:r>
      <w:r>
        <w:t>”</w:t>
      </w:r>
      <w:r>
        <w:t>她数叶子的时候一片一片点过去，手指上沾了一点树汁。</w:t>
      </w:r>
    </w:p>
    <w:p w14:paraId="17C4845F" w14:textId="77777777" w:rsidR="00B40E9A" w:rsidRDefault="00983D56">
      <w:pPr>
        <w:pStyle w:val="PGBody"/>
      </w:pPr>
      <w:r>
        <w:lastRenderedPageBreak/>
        <w:t>“</w:t>
      </w:r>
      <w:r>
        <w:t>两个月以后，我就什么都不记得了。</w:t>
      </w:r>
      <w:r>
        <w:t>”</w:t>
      </w:r>
      <w:r>
        <w:t>那棵树到十二月长了十二片叶子。菲菲去看的时候数了一遍，十二片，然后把这一行写成字：</w:t>
      </w:r>
      <w:r>
        <w:t>“</w:t>
      </w:r>
      <w:r>
        <w:t>十二月，十二片。齐了。</w:t>
      </w:r>
      <w:r>
        <w:t>”</w:t>
      </w:r>
      <w:r>
        <w:t>她说这句话的时候，手放在册子上，册子很厚，压在桌上不动。</w:t>
      </w:r>
    </w:p>
    <w:p w14:paraId="6916DCA4" w14:textId="77777777" w:rsidR="00B40E9A" w:rsidRDefault="00983D56">
      <w:pPr>
        <w:pStyle w:val="PGBody"/>
      </w:pPr>
      <w:r>
        <w:t>“</w:t>
      </w:r>
      <w:r>
        <w:t>十二片叶子。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那明年呢。</w:t>
      </w:r>
      <w:r>
        <w:t>”</w:t>
      </w:r>
      <w:r>
        <w:t>菲菲看了一会儿树。</w:t>
      </w:r>
      <w:r>
        <w:t>“</w:t>
      </w:r>
      <w:r>
        <w:t>明年掉下去，再长十二片。</w:t>
      </w:r>
      <w:r>
        <w:t>”</w:t>
      </w:r>
      <w:r>
        <w:t>她说。她在石头上刻了第二行。他把册子翻到前面，又翻回来，像是想再数一遍。</w:t>
      </w:r>
    </w:p>
    <w:p w14:paraId="2D1B7F42" w14:textId="77777777" w:rsidR="00B40E9A" w:rsidRDefault="00983D56">
      <w:pPr>
        <w:pStyle w:val="PGBody"/>
      </w:pPr>
      <w:r>
        <w:t>刻的是：</w:t>
      </w:r>
      <w:r>
        <w:t>“</w:t>
      </w:r>
      <w:r>
        <w:t>明年再来。</w:t>
      </w:r>
      <w:r>
        <w:t>”</w:t>
      </w:r>
      <w:r>
        <w:t>刻完她退开两步。</w:t>
      </w:r>
      <w:r>
        <w:t>“</w:t>
      </w:r>
      <w:r>
        <w:t>这样明年我就知道我来过。</w:t>
      </w:r>
      <w:r>
        <w:t>”</w:t>
      </w:r>
      <w:r>
        <w:t>那棵树到了一月掉了一片叶子。菲菲去看的时候数了一遍，十一片，记下来：</w:t>
      </w:r>
      <w:r>
        <w:t>“</w:t>
      </w:r>
      <w:r>
        <w:t>一月，十一。</w:t>
      </w:r>
      <w:r>
        <w:t>”</w:t>
      </w:r>
      <w:r>
        <w:t>刻完她的手冻得发红，在袖子里缩了一会儿。</w:t>
      </w:r>
    </w:p>
    <w:p w14:paraId="12EDCE3D" w14:textId="77777777" w:rsidR="00B40E9A" w:rsidRDefault="00983D56">
      <w:pPr>
        <w:pStyle w:val="PGBody"/>
      </w:pPr>
      <w:r>
        <w:t>“</w:t>
      </w:r>
      <w:r>
        <w:t>掉了。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那明年还长吗。</w:t>
      </w:r>
      <w:r>
        <w:t>”</w:t>
      </w:r>
      <w:r>
        <w:t>菲菲看了一会儿树。</w:t>
      </w:r>
      <w:r>
        <w:t>“</w:t>
      </w:r>
      <w:r>
        <w:t>长。</w:t>
      </w:r>
      <w:r>
        <w:t>”</w:t>
      </w:r>
      <w:r>
        <w:t>她说，</w:t>
      </w:r>
      <w:r>
        <w:t>“</w:t>
      </w:r>
      <w:r>
        <w:t>掉一片长一片。</w:t>
      </w:r>
      <w:r>
        <w:t>”</w:t>
      </w:r>
      <w:r>
        <w:t>她把那片落叶捡起来。他把那片落叶拿起来对着灯看，叶脉很清楚，边上已经卷了。</w:t>
      </w:r>
    </w:p>
    <w:p w14:paraId="480DA3AC" w14:textId="77777777" w:rsidR="00B40E9A" w:rsidRDefault="00983D56">
      <w:pPr>
        <w:pStyle w:val="PGBody"/>
      </w:pPr>
      <w:r>
        <w:t>捡完夹进登记簿。</w:t>
      </w:r>
      <w:r>
        <w:t>“</w:t>
      </w:r>
      <w:r>
        <w:t>为什么夹在这儿。</w:t>
      </w:r>
      <w:r>
        <w:t>”“</w:t>
      </w:r>
      <w:r>
        <w:t>因为它是今年第一片掉下来的。</w:t>
      </w:r>
      <w:r>
        <w:t>”</w:t>
      </w:r>
      <w:r>
        <w:t>她说，</w:t>
      </w:r>
      <w:r>
        <w:t>“</w:t>
      </w:r>
      <w:r>
        <w:t>明年的第一片也夹在这儿。</w:t>
      </w:r>
      <w:r>
        <w:t>”</w:t>
      </w:r>
      <w:r>
        <w:t>那棵树到了一月底长出第一片新芽。叶子压在纸中间，合上本子以后边角翘起来一点。</w:t>
      </w:r>
    </w:p>
    <w:p w14:paraId="4E4CC916" w14:textId="77777777" w:rsidR="00B40E9A" w:rsidRDefault="00983D56">
      <w:pPr>
        <w:pStyle w:val="PGBody"/>
      </w:pPr>
      <w:r>
        <w:lastRenderedPageBreak/>
        <w:t>菲菲去看的时候，树上有十一片叶子，枝头上有一个很小的芽。她记下来：</w:t>
      </w:r>
      <w:r>
        <w:t>“</w:t>
      </w:r>
      <w:r>
        <w:t>一月，有芽了。</w:t>
      </w:r>
      <w:r>
        <w:t>”“</w:t>
      </w:r>
      <w:r>
        <w:t>老叶子还在，新芽就出来了。</w:t>
      </w:r>
      <w:r>
        <w:t>”</w:t>
      </w:r>
      <w:r>
        <w:t>古御源说。风从巷口过来，叶子一起晃了一下。</w:t>
      </w:r>
    </w:p>
    <w:p w14:paraId="72CB3565" w14:textId="77777777" w:rsidR="00B40E9A" w:rsidRDefault="00983D56">
      <w:pPr>
        <w:pStyle w:val="PGBody"/>
      </w:pPr>
      <w:r>
        <w:t>“</w:t>
      </w:r>
      <w:r>
        <w:t>说明树不等叶子掉完。</w:t>
      </w:r>
      <w:r>
        <w:t>”“</w:t>
      </w:r>
      <w:r>
        <w:t>对。</w:t>
      </w:r>
      <w:r>
        <w:t>”</w:t>
      </w:r>
      <w:r>
        <w:t>她说，</w:t>
      </w:r>
      <w:r>
        <w:t>“</w:t>
      </w:r>
      <w:r>
        <w:t>活着的东西都是这样。</w:t>
      </w:r>
      <w:r>
        <w:t>”</w:t>
      </w:r>
      <w:r>
        <w:t>菲菲在石头上刻了第三行：</w:t>
      </w:r>
      <w:r>
        <w:t>“</w:t>
      </w:r>
      <w:r>
        <w:t>有芽了。</w:t>
      </w:r>
      <w:r>
        <w:t>”</w:t>
      </w:r>
      <w:r>
        <w:t>刻完退开两步看。那根新芽很小，颜色比老叶子深。</w:t>
      </w:r>
    </w:p>
    <w:p w14:paraId="78CC4CD0" w14:textId="77777777" w:rsidR="00B40E9A" w:rsidRDefault="00983D56">
      <w:pPr>
        <w:pStyle w:val="PGBody"/>
      </w:pPr>
      <w:r>
        <w:t>“</w:t>
      </w:r>
      <w:r>
        <w:t>三行。</w:t>
      </w:r>
      <w:r>
        <w:t>”</w:t>
      </w:r>
      <w:r>
        <w:t>她说，</w:t>
      </w:r>
      <w:r>
        <w:t>“</w:t>
      </w:r>
      <w:r>
        <w:t>一行活着，一行明年再来，一行有芽了。</w:t>
      </w:r>
      <w:r>
        <w:t>”</w:t>
      </w:r>
      <w:r>
        <w:t>那棵树到了二月有十二片新芽。菲菲去看的时候数了一遍：十二个。</w:t>
      </w:r>
      <w:r>
        <w:t>“</w:t>
      </w:r>
      <w:r>
        <w:t>十二个芽。</w:t>
      </w:r>
      <w:r>
        <w:t>”</w:t>
      </w:r>
      <w:r>
        <w:t>她说，</w:t>
      </w:r>
      <w:r>
        <w:t>“</w:t>
      </w:r>
      <w:r>
        <w:t>跟十二个月一样。</w:t>
      </w:r>
      <w:r>
        <w:t>”</w:t>
      </w:r>
      <w:r>
        <w:t>力克说。</w:t>
      </w:r>
    </w:p>
    <w:p w14:paraId="50ABC1C5" w14:textId="77777777" w:rsidR="00B40E9A" w:rsidRDefault="00983D56">
      <w:pPr>
        <w:pStyle w:val="PGBody"/>
      </w:pPr>
      <w:r>
        <w:t>“</w:t>
      </w:r>
      <w:r>
        <w:t>一个芽一个月。</w:t>
      </w:r>
      <w:r>
        <w:t>”</w:t>
      </w:r>
      <w:r>
        <w:t>古御源说，</w:t>
      </w:r>
      <w:r>
        <w:t>“</w:t>
      </w:r>
      <w:r>
        <w:t>所以这棵树把一年长在身上了。</w:t>
      </w:r>
      <w:r>
        <w:t>”“</w:t>
      </w:r>
      <w:r>
        <w:t>对。</w:t>
      </w:r>
      <w:r>
        <w:t>”</w:t>
      </w:r>
      <w:r>
        <w:t>她把笔放下。</w:t>
      </w:r>
      <w:r>
        <w:t>“</w:t>
      </w:r>
      <w:r>
        <w:t>所以这棵树是这一年的记录。它比我们的册子还准。</w:t>
      </w:r>
      <w:r>
        <w:t>”</w:t>
      </w:r>
      <w:r>
        <w:t>菲菲在石头上刻了第四行：</w:t>
      </w:r>
      <w:r>
        <w:t>“</w:t>
      </w:r>
      <w:r>
        <w:t>十二个芽。</w:t>
      </w:r>
      <w:r>
        <w:t>”</w:t>
      </w:r>
      <w:r>
        <w:t>刻完退开两步。</w:t>
      </w:r>
      <w:r>
        <w:t>“</w:t>
      </w:r>
      <w:r>
        <w:t>四行了。</w:t>
      </w:r>
      <w:r>
        <w:t>”</w:t>
      </w:r>
      <w:r>
        <w:t>她说，</w:t>
      </w:r>
      <w:r>
        <w:t>“</w:t>
      </w:r>
      <w:r>
        <w:t>这棵树比我记得多。</w:t>
      </w:r>
      <w:r>
        <w:t>”</w:t>
      </w:r>
      <w:r>
        <w:t>她说话的时候手放在石头上，石头上是凉的。</w:t>
      </w:r>
    </w:p>
    <w:p w14:paraId="6835864B" w14:textId="77777777" w:rsidR="00B40E9A" w:rsidRDefault="00983D56">
      <w:pPr>
        <w:pStyle w:val="PGPUZ"/>
      </w:pPr>
      <w:r>
        <w:lastRenderedPageBreak/>
        <w:t>题目八</w:t>
      </w:r>
      <w:r>
        <w:t xml:space="preserve"> </w:t>
      </w:r>
      <w:r>
        <w:t>树上的日历</w:t>
      </w:r>
    </w:p>
    <w:p w14:paraId="686DE261" w14:textId="77777777" w:rsidR="00B40E9A" w:rsidRDefault="00983D56">
      <w:pPr>
        <w:pStyle w:val="PGPUZT"/>
      </w:pPr>
      <w:r>
        <w:t>城西那棵死银杏，菲菲每个月去看一次。她记下来的数是：一月一片，二月两片，三月三片，到十二月，十二片。</w:t>
      </w:r>
    </w:p>
    <w:p w14:paraId="5A929C19" w14:textId="77777777" w:rsidR="00B40E9A" w:rsidRDefault="00983D56">
      <w:pPr>
        <w:pStyle w:val="PGPUZT"/>
      </w:pPr>
      <w:r>
        <w:t>第二年一月她再去看，剩十一片。二月去看，十一片老叶都还在，枝头上却有十二个芽。</w:t>
      </w:r>
    </w:p>
    <w:p w14:paraId="457B4466" w14:textId="77777777" w:rsidR="00B40E9A" w:rsidRDefault="00983D56">
      <w:pPr>
        <w:pStyle w:val="PGPUZT"/>
      </w:pPr>
      <w:r>
        <w:t>问：</w:t>
      </w:r>
    </w:p>
    <w:p w14:paraId="24FBC450" w14:textId="77777777" w:rsidR="00B40E9A" w:rsidRDefault="00983D56">
      <w:pPr>
        <w:pStyle w:val="PGPUZT"/>
      </w:pPr>
      <w:r>
        <w:t>一、二月那十二个芽，是二月才长出来的吗？</w:t>
      </w:r>
    </w:p>
    <w:p w14:paraId="69A700EF" w14:textId="77777777" w:rsidR="00B40E9A" w:rsidRDefault="00983D56">
      <w:pPr>
        <w:pStyle w:val="PGPUZT"/>
      </w:pPr>
      <w:r>
        <w:t>二、老叶还没掉，新芽就顶出来了。一棵树上怎么能同时有今年的叶子和明年的叶子？</w:t>
      </w:r>
    </w:p>
    <w:p w14:paraId="46DBC2CA" w14:textId="77777777" w:rsidR="00B40E9A" w:rsidRDefault="00983D56">
      <w:pPr>
        <w:pStyle w:val="PGPUZT"/>
      </w:pPr>
      <w:r>
        <w:t>三、她想知道一片叶子到底几天长成。该改的是树，还是她自己？（提示：她一个月只去一次。）</w:t>
      </w:r>
    </w:p>
    <w:p w14:paraId="77CCA3C9" w14:textId="77777777" w:rsidR="00B40E9A" w:rsidRDefault="00983D56">
      <w:pPr>
        <w:pStyle w:val="PGPUZT"/>
      </w:pPr>
      <w:r>
        <w:t>★</w:t>
      </w:r>
      <w:r>
        <w:t>别着急看答案，动动脑筋！（答案就在</w:t>
      </w:r>
      <w:r>
        <w:t>132</w:t>
      </w:r>
      <w:r>
        <w:t>页）</w:t>
      </w:r>
    </w:p>
    <w:p w14:paraId="00B43F26" w14:textId="77777777" w:rsidR="00B40E9A" w:rsidRDefault="00983D56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1DE7424A" w14:textId="77777777" w:rsidR="00B40E9A" w:rsidRDefault="00983D56">
      <w:pPr>
        <w:pStyle w:val="PGPUZA"/>
      </w:pPr>
      <w:r>
        <w:t>树上的日历：</w:t>
      </w:r>
    </w:p>
    <w:p w14:paraId="4BE6CE2D" w14:textId="77777777" w:rsidR="00B40E9A" w:rsidRDefault="00983D56">
      <w:pPr>
        <w:pStyle w:val="PGPUZA"/>
      </w:pPr>
      <w:r>
        <w:t>答案：一、不是。芽在去年秋天就包好了，外面裹着一层鳞片，整个冬天都在等；二月天一转暖，它才顶出来。二、因为叶和芽不是一回事：叶是今年的，芽是明年的。树身上同时放着两年的东西</w:t>
      </w:r>
      <w:r>
        <w:t>——</w:t>
      </w:r>
      <w:r>
        <w:t>今年的在枝头，明年的在芽里。三、改自己。她一个月才来一次，看见的就是</w:t>
      </w:r>
      <w:r>
        <w:t>“</w:t>
      </w:r>
      <w:r>
        <w:t>一个月一片</w:t>
      </w:r>
      <w:r>
        <w:t>”</w:t>
      </w:r>
      <w:r>
        <w:t>；隔三天来一次，或者在同一根枝条上做记号、量芽的大小，才看得见它到底多快。</w:t>
      </w:r>
    </w:p>
    <w:p w14:paraId="708069A7" w14:textId="77777777" w:rsidR="00B40E9A" w:rsidRDefault="00983D56">
      <w:pPr>
        <w:pStyle w:val="PGPUZA"/>
      </w:pPr>
      <w:r>
        <w:t>思路：这道题最容易被</w:t>
      </w:r>
      <w:r>
        <w:t>“</w:t>
      </w:r>
      <w:r>
        <w:t>二月长芽</w:t>
      </w:r>
      <w:r>
        <w:t>”</w:t>
      </w:r>
      <w:r>
        <w:t>骗过去。芽不是春天生的，是秋天就生好了，春天只是把它打开。所以看一棵树，看见的不只是今年</w:t>
      </w:r>
      <w:r>
        <w:t>——</w:t>
      </w:r>
      <w:r>
        <w:t>还看得见明年，和去年的疤。她后来在石头上刻</w:t>
      </w:r>
      <w:r>
        <w:t>“</w:t>
      </w:r>
      <w:r>
        <w:t>有芽了</w:t>
      </w:r>
      <w:r>
        <w:t>”</w:t>
      </w:r>
      <w:r>
        <w:t>，刻的其实是明年。</w:t>
      </w:r>
    </w:p>
    <w:p w14:paraId="096210FA" w14:textId="77777777" w:rsidR="00B40E9A" w:rsidRDefault="00983D56">
      <w:pPr>
        <w:pStyle w:val="PGPUZA"/>
      </w:pPr>
      <w:r>
        <w:t>（古御源抬头看那根枝条。</w:t>
      </w:r>
      <w:r>
        <w:t>“</w:t>
      </w:r>
      <w:r>
        <w:t>它不是二月才长的。</w:t>
      </w:r>
      <w:r>
        <w:t>”</w:t>
      </w:r>
      <w:r>
        <w:t>她说，</w:t>
      </w:r>
      <w:r>
        <w:t>“</w:t>
      </w:r>
      <w:r>
        <w:t>它等了一整个冬天。</w:t>
      </w:r>
      <w:r>
        <w:t>”</w:t>
      </w:r>
      <w:r>
        <w:t>）</w:t>
      </w:r>
    </w:p>
    <w:p w14:paraId="1231EA1D" w14:textId="77777777" w:rsidR="00B40E9A" w:rsidRDefault="00983D56">
      <w:pPr>
        <w:pStyle w:val="PGCH"/>
        <w:pageBreakBefore/>
      </w:pPr>
      <w:bookmarkStart w:id="10" w:name="_Toc243500752"/>
      <w:r>
        <w:lastRenderedPageBreak/>
        <w:t>第九章</w:t>
      </w:r>
      <w:r>
        <w:t xml:space="preserve"> </w:t>
      </w:r>
      <w:r>
        <w:t>血开封印的书</w:t>
      </w:r>
      <w:bookmarkEnd w:id="10"/>
    </w:p>
    <w:p w14:paraId="1FEF2338" w14:textId="77777777" w:rsidR="00B40E9A" w:rsidRDefault="00983D56">
      <w:pPr>
        <w:pStyle w:val="PGBody"/>
      </w:pPr>
      <w:r>
        <w:t>“</w:t>
      </w:r>
      <w:r>
        <w:t>血开封印的书</w:t>
      </w:r>
      <w:r>
        <w:t>”</w:t>
      </w:r>
      <w:r>
        <w:t>这句话，菲菲是二月十三号弄明白的。她把这句话查了一遍，查到它最早出现在第一册。第一册里，一个女工说过一句话。那句话说：</w:t>
      </w:r>
      <w:r>
        <w:t>“</w:t>
      </w:r>
      <w:r>
        <w:t>那本书要用血开封印。</w:t>
      </w:r>
      <w:r>
        <w:t>”</w:t>
      </w:r>
      <w:r>
        <w:t>她把这一页抄下来的时候，笔尖在</w:t>
      </w:r>
      <w:r>
        <w:t>“</w:t>
      </w:r>
      <w:r>
        <w:t>血</w:t>
      </w:r>
      <w:r>
        <w:t>”</w:t>
      </w:r>
      <w:r>
        <w:t>字上停了一下。</w:t>
      </w:r>
    </w:p>
    <w:p w14:paraId="3426D62A" w14:textId="77777777" w:rsidR="00B40E9A" w:rsidRDefault="00983D56">
      <w:pPr>
        <w:pStyle w:val="PGBody"/>
      </w:pPr>
      <w:r>
        <w:t>那句话的上下文，她念了一遍。第一册里那一段是这样的：</w:t>
      </w:r>
      <w:r>
        <w:t>“</w:t>
      </w:r>
      <w:r>
        <w:t>女工说，仓库里的纺车下面压着一本书。书是合着的。她说那本书打不开，得用血开封印。</w:t>
      </w:r>
      <w:r>
        <w:t>”</w:t>
      </w:r>
      <w:r>
        <w:t>念到这里她抬起头，往下看了一行，那一行只有几个字：</w:t>
      </w:r>
      <w:r>
        <w:t>“</w:t>
      </w:r>
      <w:r>
        <w:t>她没说用谁的血。</w:t>
      </w:r>
      <w:r>
        <w:t>”</w:t>
      </w:r>
      <w:r>
        <w:t>她念的时候手指顺着字往下走，走得很慢，指尖在</w:t>
      </w:r>
      <w:r>
        <w:t>“</w:t>
      </w:r>
      <w:r>
        <w:t>血</w:t>
      </w:r>
      <w:r>
        <w:t>”</w:t>
      </w:r>
      <w:r>
        <w:t>字上停了一下。</w:t>
      </w:r>
    </w:p>
    <w:p w14:paraId="50F2D349" w14:textId="77777777" w:rsidR="00B40E9A" w:rsidRDefault="00983D56">
      <w:pPr>
        <w:pStyle w:val="PGBody"/>
      </w:pPr>
      <w:r>
        <w:t>再往下就是：</w:t>
      </w:r>
      <w:r>
        <w:t>“</w:t>
      </w:r>
      <w:r>
        <w:t>她说完这句话的第二天，就不见了。</w:t>
      </w:r>
      <w:r>
        <w:t>”</w:t>
      </w:r>
      <w:r>
        <w:t>纸上的墨到这里重了一下，像写的人手抖了。</w:t>
      </w:r>
    </w:p>
    <w:p w14:paraId="0EA0830C" w14:textId="77777777" w:rsidR="00B40E9A" w:rsidRDefault="00983D56">
      <w:pPr>
        <w:pStyle w:val="PGBody"/>
      </w:pPr>
      <w:r>
        <w:t>“</w:t>
      </w:r>
      <w:r>
        <w:t>用血开封印</w:t>
      </w:r>
      <w:r>
        <w:t>”</w:t>
      </w:r>
      <w:r>
        <w:t>这句话，古御源核了一遍。她对的是这一系列里所有关于</w:t>
      </w:r>
      <w:r>
        <w:t>“</w:t>
      </w:r>
      <w:r>
        <w:t>血</w:t>
      </w:r>
      <w:r>
        <w:t>”</w:t>
      </w:r>
      <w:r>
        <w:t>的记录，一共七处。七处里有六处不是真的血。第六处写的是：</w:t>
      </w:r>
      <w:r>
        <w:t>“</w:t>
      </w:r>
      <w:r>
        <w:t>血者，生之本也。人言血，多指活气。</w:t>
      </w:r>
      <w:r>
        <w:t>”</w:t>
      </w:r>
      <w:r>
        <w:t>她把这一句念了两遍，念第二遍的时候声音</w:t>
      </w:r>
      <w:r>
        <w:lastRenderedPageBreak/>
        <w:t>低下去。她把册子摊在桌上，纸受了潮，边角发软。桌上的灯芯烧得短了，火苗歪着。</w:t>
      </w:r>
    </w:p>
    <w:p w14:paraId="3ED00993" w14:textId="77777777" w:rsidR="00B40E9A" w:rsidRDefault="00983D56">
      <w:pPr>
        <w:pStyle w:val="PGBody"/>
      </w:pPr>
      <w:r>
        <w:t>“</w:t>
      </w:r>
      <w:r>
        <w:t>什么叫活气。</w:t>
      </w:r>
      <w:r>
        <w:t>”“</w:t>
      </w:r>
      <w:r>
        <w:t>一个人活着的时候身上有的东西。</w:t>
      </w:r>
      <w:r>
        <w:t>”</w:t>
      </w:r>
      <w:r>
        <w:t>古御源说。</w:t>
      </w:r>
      <w:r>
        <w:t>“</w:t>
      </w:r>
      <w:r>
        <w:t>那是什么。</w:t>
      </w:r>
      <w:r>
        <w:t>”</w:t>
      </w:r>
      <w:r>
        <w:t>她想了很久，手指在桌面上画了一个圈。</w:t>
      </w:r>
      <w:r>
        <w:t>“</w:t>
      </w:r>
      <w:r>
        <w:t>是他还记得的东西。</w:t>
      </w:r>
      <w:r>
        <w:t>”</w:t>
      </w:r>
    </w:p>
    <w:p w14:paraId="4E0C184E" w14:textId="77777777" w:rsidR="00B40E9A" w:rsidRDefault="00983D56">
      <w:pPr>
        <w:pStyle w:val="PGBody"/>
      </w:pPr>
      <w:r>
        <w:t>菲菲把这一句写下来：</w:t>
      </w:r>
      <w:r>
        <w:t>“</w:t>
      </w:r>
      <w:r>
        <w:t>血开封印，指的不是血。指的是活人身上还记得的东西。</w:t>
      </w:r>
      <w:r>
        <w:t>”</w:t>
      </w:r>
      <w:r>
        <w:t>写完她抬起头，屋里的光正好落在那一行字上。</w:t>
      </w:r>
      <w:r>
        <w:t>“</w:t>
      </w:r>
      <w:r>
        <w:t>所以开那本书的代价，是忘。</w:t>
      </w:r>
      <w:r>
        <w:t>”</w:t>
      </w:r>
    </w:p>
    <w:p w14:paraId="410D4240" w14:textId="77777777" w:rsidR="00B40E9A" w:rsidRDefault="00983D56">
      <w:pPr>
        <w:pStyle w:val="PGBody"/>
      </w:pPr>
      <w:r>
        <w:t>“</w:t>
      </w:r>
      <w:r>
        <w:t>这本书不能开。</w:t>
      </w:r>
      <w:r>
        <w:t>”“</w:t>
      </w:r>
      <w:r>
        <w:t>为什么。</w:t>
      </w:r>
      <w:r>
        <w:t>”“</w:t>
      </w:r>
      <w:r>
        <w:t>因为开它的代价是不可逆的。</w:t>
      </w:r>
      <w:r>
        <w:t>”</w:t>
      </w:r>
      <w:r>
        <w:t>古御源说，</w:t>
      </w:r>
      <w:r>
        <w:t>“</w:t>
      </w:r>
      <w:r>
        <w:t>你忘掉的东西不会再回来。</w:t>
      </w:r>
      <w:r>
        <w:t>”</w:t>
      </w:r>
      <w:r>
        <w:t>她把笔放下，笔在纸上滚了半圈，被她按住。</w:t>
      </w:r>
    </w:p>
    <w:p w14:paraId="34B369E4" w14:textId="77777777" w:rsidR="00B40E9A" w:rsidRDefault="00983D56">
      <w:pPr>
        <w:pStyle w:val="PGBody"/>
      </w:pPr>
      <w:r>
        <w:t>“</w:t>
      </w:r>
      <w:r>
        <w:t>一个人一辈子能记住的东西是有数的。你拿一样去换，就少一样。</w:t>
      </w:r>
      <w:r>
        <w:t>”</w:t>
      </w:r>
      <w:r>
        <w:t>她说这句话的时候没有看菲菲，看的是窗外。</w:t>
      </w:r>
    </w:p>
    <w:p w14:paraId="61F22518" w14:textId="77777777" w:rsidR="00B40E9A" w:rsidRDefault="00983D56">
      <w:pPr>
        <w:pStyle w:val="PGBody"/>
      </w:pPr>
      <w:r>
        <w:t>“</w:t>
      </w:r>
      <w:r>
        <w:t>那如果我换到最后，什么都忘了呢。</w:t>
      </w:r>
      <w:r>
        <w:t>”</w:t>
      </w:r>
      <w:r>
        <w:t>菲菲问。古御源看着她。</w:t>
      </w:r>
      <w:r>
        <w:t>“</w:t>
      </w:r>
      <w:r>
        <w:t>那你就变成一个普通人。</w:t>
      </w:r>
      <w:r>
        <w:t>”“</w:t>
      </w:r>
      <w:r>
        <w:t>普通人不好吗。</w:t>
      </w:r>
      <w:r>
        <w:t>”</w:t>
      </w:r>
      <w:r>
        <w:t>古御源停了很久，久到茶水凉了。</w:t>
      </w:r>
      <w:r>
        <w:t>“</w:t>
      </w:r>
      <w:r>
        <w:t>好。</w:t>
      </w:r>
      <w:r>
        <w:t>”</w:t>
      </w:r>
      <w:r>
        <w:t>她说，</w:t>
      </w:r>
      <w:r>
        <w:t>“</w:t>
      </w:r>
      <w:r>
        <w:t>可你得先把这件事做完。</w:t>
      </w:r>
      <w:r>
        <w:t>”</w:t>
      </w:r>
    </w:p>
    <w:p w14:paraId="2185FEAF" w14:textId="77777777" w:rsidR="00B40E9A" w:rsidRDefault="00983D56">
      <w:pPr>
        <w:pStyle w:val="PGBody"/>
      </w:pPr>
      <w:r>
        <w:t>纳塔莉把所有</w:t>
      </w:r>
      <w:r>
        <w:t>“</w:t>
      </w:r>
      <w:r>
        <w:t>要做完这件事</w:t>
      </w:r>
      <w:r>
        <w:t>”</w:t>
      </w:r>
      <w:r>
        <w:t>的理由列出来，一共四条。第一条：门后面有一个人在等。第二条：城里有一百</w:t>
      </w:r>
      <w:r>
        <w:lastRenderedPageBreak/>
        <w:t>零九个人身上有印子。她写得很慢，四条写在一张新纸上，行距留得很宽。</w:t>
      </w:r>
    </w:p>
    <w:p w14:paraId="2C8847CE" w14:textId="77777777" w:rsidR="00B40E9A" w:rsidRDefault="00983D56">
      <w:pPr>
        <w:pStyle w:val="PGBody"/>
      </w:pPr>
      <w:r>
        <w:t>第三条：十二个回来的人没有位置。第四条：潘宫要有一个名字。四条写完，纸上整整齐齐，一行不空。</w:t>
      </w:r>
    </w:p>
    <w:p w14:paraId="03378793" w14:textId="77777777" w:rsidR="00B40E9A" w:rsidRDefault="00983D56">
      <w:pPr>
        <w:pStyle w:val="PGBody"/>
      </w:pPr>
      <w:r>
        <w:t>四条列完，菲菲说：</w:t>
      </w:r>
      <w:r>
        <w:t>“</w:t>
      </w:r>
      <w:r>
        <w:t>还有第五条。</w:t>
      </w:r>
      <w:r>
        <w:t>”“</w:t>
      </w:r>
      <w:r>
        <w:t>什么。</w:t>
      </w:r>
      <w:r>
        <w:t>”“</w:t>
      </w:r>
      <w:r>
        <w:t>这本书得有人开。</w:t>
      </w:r>
      <w:r>
        <w:t>”</w:t>
      </w:r>
      <w:r>
        <w:t>她说，</w:t>
      </w:r>
      <w:r>
        <w:t>“</w:t>
      </w:r>
      <w:r>
        <w:t>因为它已经在这儿放了很久了。</w:t>
      </w:r>
      <w:r>
        <w:t>”</w:t>
      </w:r>
      <w:r>
        <w:t>她把笔放下。</w:t>
      </w:r>
      <w:r>
        <w:t>“</w:t>
      </w:r>
      <w:r>
        <w:t>总是要有人开的。</w:t>
      </w:r>
      <w:r>
        <w:t>”</w:t>
      </w:r>
    </w:p>
    <w:p w14:paraId="0458CECC" w14:textId="77777777" w:rsidR="00B40E9A" w:rsidRDefault="00983D56">
      <w:pPr>
        <w:pStyle w:val="PGBody"/>
      </w:pPr>
      <w:r>
        <w:t>城南那一趟，菲菲去的时候天还没黑透。她到的时候天刚暗下来，巷子里只有一盏路灯。门还是关着。她把手放在门上，门板是凉的，凉气顺着掌心往上爬。她听见了。巷子很窄，走到底不到两分钟。门前的青石上有薄霜，踩上去滑。</w:t>
      </w:r>
    </w:p>
    <w:p w14:paraId="5E022B05" w14:textId="77777777" w:rsidR="00B40E9A" w:rsidRDefault="00983D56">
      <w:pPr>
        <w:pStyle w:val="PGBody"/>
      </w:pPr>
      <w:r>
        <w:t>这一次听见的东西是这样的：先是数字，然后是那个字，接着是那三个字，最后又是一串数字。四段一轮，一轮接一轮。她听了大概二十分钟，两只手一直没离开门板。</w:t>
      </w:r>
    </w:p>
    <w:p w14:paraId="14395785" w14:textId="77777777" w:rsidR="00B40E9A" w:rsidRDefault="00983D56">
      <w:pPr>
        <w:pStyle w:val="PGBody"/>
      </w:pPr>
      <w:r>
        <w:t>那二十分钟里，她跟着念。念的是她能听清的部分：那个字，和那三个字。</w:t>
      </w:r>
      <w:r>
        <w:t>“——</w:t>
      </w:r>
      <w:r>
        <w:t>来找我。</w:t>
      </w:r>
      <w:r>
        <w:t>”</w:t>
      </w:r>
      <w:r>
        <w:t>她念了三遍。念到第三遍，门里停了。</w:t>
      </w:r>
    </w:p>
    <w:p w14:paraId="76DF4568" w14:textId="77777777" w:rsidR="00B40E9A" w:rsidRDefault="00983D56">
      <w:pPr>
        <w:pStyle w:val="PGBody"/>
      </w:pPr>
      <w:r>
        <w:lastRenderedPageBreak/>
        <w:t>门里停下来的那一下，菲菲把手放下来，退开一步。她站着没动。门开了。屋里屋外都没有风，只有她自己呼吸的声音。</w:t>
      </w:r>
    </w:p>
    <w:p w14:paraId="6E769A8B" w14:textId="77777777" w:rsidR="00B40E9A" w:rsidRDefault="00983D56">
      <w:pPr>
        <w:pStyle w:val="PGBody"/>
      </w:pPr>
      <w:r>
        <w:t>那扇门只开了一条缝，大概一指宽。缝里没有光，是黑的，黑得像有东西把光吸进去了。菲菲站在那儿，没有推门。门板是凉的，她把手按上去，掌心半天没有热起来。</w:t>
      </w:r>
    </w:p>
    <w:p w14:paraId="5713B8C3" w14:textId="77777777" w:rsidR="00B40E9A" w:rsidRDefault="00983D56">
      <w:pPr>
        <w:pStyle w:val="PGBody"/>
      </w:pPr>
      <w:r>
        <w:t>那条一指宽的缝，她后来形容过一次。</w:t>
      </w:r>
      <w:r>
        <w:t>“</w:t>
      </w:r>
      <w:r>
        <w:t>像一个嘴。</w:t>
      </w:r>
      <w:r>
        <w:t>”“</w:t>
      </w:r>
      <w:r>
        <w:t>什么意思。</w:t>
      </w:r>
      <w:r>
        <w:t>”“</w:t>
      </w:r>
      <w:r>
        <w:t>一个正在说话的人，嘴张开一条缝。</w:t>
      </w:r>
      <w:r>
        <w:t>”</w:t>
      </w:r>
      <w:r>
        <w:t>她说，</w:t>
      </w:r>
      <w:r>
        <w:t>“</w:t>
      </w:r>
      <w:r>
        <w:t>他还没说完。</w:t>
      </w:r>
      <w:r>
        <w:t>”</w:t>
      </w:r>
      <w:r>
        <w:t>她把手放下。</w:t>
      </w:r>
      <w:r>
        <w:t>“</w:t>
      </w:r>
      <w:r>
        <w:t>他让我把话说完。</w:t>
      </w:r>
      <w:r>
        <w:t>”</w:t>
      </w:r>
    </w:p>
    <w:p w14:paraId="2AA3EAD5" w14:textId="77777777" w:rsidR="00B40E9A" w:rsidRDefault="00983D56">
      <w:pPr>
        <w:pStyle w:val="PGBody"/>
      </w:pPr>
      <w:r>
        <w:t>力克把第一册那句话重新看了一遍，看的是后半段。后半段写的是：</w:t>
      </w:r>
      <w:r>
        <w:t>“</w:t>
      </w:r>
      <w:r>
        <w:t>女工说，那本书不是给人看的。是给人念的。</w:t>
      </w:r>
      <w:r>
        <w:t>”</w:t>
      </w:r>
      <w:r>
        <w:t>念完他停住了，手指按在那一行上。</w:t>
      </w:r>
      <w:r>
        <w:t>“</w:t>
      </w:r>
      <w:r>
        <w:t>给人念的。</w:t>
      </w:r>
      <w:r>
        <w:t>”</w:t>
      </w:r>
      <w:r>
        <w:t>他重复了一遍。</w:t>
      </w:r>
    </w:p>
    <w:p w14:paraId="6D74A69F" w14:textId="77777777" w:rsidR="00B40E9A" w:rsidRDefault="00983D56">
      <w:pPr>
        <w:pStyle w:val="PGBody"/>
      </w:pPr>
      <w:r>
        <w:t>“</w:t>
      </w:r>
      <w:r>
        <w:t>给人念的</w:t>
      </w:r>
      <w:r>
        <w:t>”——</w:t>
      </w:r>
      <w:r>
        <w:t>菲菲核了一遍这一系列里所有</w:t>
      </w:r>
      <w:r>
        <w:t>“</w:t>
      </w:r>
      <w:r>
        <w:t>念</w:t>
      </w:r>
      <w:r>
        <w:t>”</w:t>
      </w:r>
      <w:r>
        <w:t>的记录，一共十九条。十九条里有十一条是</w:t>
      </w:r>
      <w:r>
        <w:t>“</w:t>
      </w:r>
      <w:r>
        <w:t>念名字</w:t>
      </w:r>
      <w:r>
        <w:t>”</w:t>
      </w:r>
      <w:r>
        <w:t>。她把那十一条列在纸上，一行一条。</w:t>
      </w:r>
    </w:p>
    <w:p w14:paraId="2F291946" w14:textId="77777777" w:rsidR="00B40E9A" w:rsidRDefault="00983D56">
      <w:pPr>
        <w:pStyle w:val="PGBody"/>
      </w:pPr>
      <w:r>
        <w:t>十一条里，九条写的是</w:t>
      </w:r>
      <w:r>
        <w:t>“</w:t>
      </w:r>
      <w:r>
        <w:t>念出来就成</w:t>
      </w:r>
      <w:r>
        <w:t>”</w:t>
      </w:r>
      <w:r>
        <w:t>，两条写的是</w:t>
      </w:r>
      <w:r>
        <w:t>“</w:t>
      </w:r>
      <w:r>
        <w:t>念出来就散</w:t>
      </w:r>
      <w:r>
        <w:t>”</w:t>
      </w:r>
      <w:r>
        <w:t>。她把那两条念了一遍。第一条是：</w:t>
      </w:r>
      <w:r>
        <w:t>“</w:t>
      </w:r>
      <w:r>
        <w:t>第八册：有人念了一个错的字，那个位子散了一次。</w:t>
      </w:r>
      <w:r>
        <w:t>”</w:t>
      </w:r>
    </w:p>
    <w:p w14:paraId="56BB617A" w14:textId="77777777" w:rsidR="00B40E9A" w:rsidRDefault="00983D56">
      <w:pPr>
        <w:pStyle w:val="PGBody"/>
      </w:pPr>
      <w:r>
        <w:lastRenderedPageBreak/>
        <w:t>第二条是：</w:t>
      </w:r>
      <w:r>
        <w:t>“</w:t>
      </w:r>
      <w:r>
        <w:t>第十九册：值夜的人念错了一个数，那一夜白过了。</w:t>
      </w:r>
      <w:r>
        <w:t>”</w:t>
      </w:r>
      <w:r>
        <w:t>念完这两条，屋里安静了一会儿。</w:t>
      </w:r>
    </w:p>
    <w:p w14:paraId="6D97775C" w14:textId="77777777" w:rsidR="00B40E9A" w:rsidRDefault="00983D56">
      <w:pPr>
        <w:pStyle w:val="PGBody"/>
      </w:pPr>
      <w:r>
        <w:t>“</w:t>
      </w:r>
      <w:r>
        <w:t>念错会散。</w:t>
      </w:r>
      <w:r>
        <w:t>”“</w:t>
      </w:r>
      <w:r>
        <w:t>对。</w:t>
      </w:r>
      <w:r>
        <w:t>”“</w:t>
      </w:r>
      <w:r>
        <w:t>所以念这件事不能错。</w:t>
      </w:r>
      <w:r>
        <w:t>”“</w:t>
      </w:r>
      <w:r>
        <w:t>对。</w:t>
      </w:r>
      <w:r>
        <w:t>”</w:t>
      </w:r>
      <w:r>
        <w:t>她把笔放下。</w:t>
      </w:r>
      <w:r>
        <w:t>“</w:t>
      </w:r>
      <w:r>
        <w:t>那我得知道那个名字怎么念。</w:t>
      </w:r>
      <w:r>
        <w:t>”</w:t>
      </w:r>
    </w:p>
    <w:p w14:paraId="66CAEFCB" w14:textId="77777777" w:rsidR="00B40E9A" w:rsidRDefault="00983D56">
      <w:pPr>
        <w:pStyle w:val="PGBody"/>
      </w:pPr>
      <w:r>
        <w:t>这一段她写在登记簿上：</w:t>
      </w:r>
      <w:r>
        <w:t>“</w:t>
      </w:r>
      <w:r>
        <w:t>二月十三日，阴。</w:t>
      </w:r>
      <w:r>
        <w:t>”“</w:t>
      </w:r>
      <w:r>
        <w:t>血开封印，指的不是血，是活人还记得的东西。</w:t>
      </w:r>
      <w:r>
        <w:t>”“</w:t>
      </w:r>
      <w:r>
        <w:t>第一册那本书不是给人看的，是给人念的。念错会散。</w:t>
      </w:r>
      <w:r>
        <w:t>”</w:t>
      </w:r>
      <w:r>
        <w:t>写完她看了一会儿。</w:t>
      </w:r>
    </w:p>
    <w:p w14:paraId="125E23D4" w14:textId="77777777" w:rsidR="00B40E9A" w:rsidRDefault="00983D56">
      <w:pPr>
        <w:pStyle w:val="PGBody"/>
      </w:pPr>
      <w:r>
        <w:t>然后添了最后一行：</w:t>
      </w:r>
      <w:r>
        <w:t>“</w:t>
      </w:r>
      <w:r>
        <w:t>所以这一册最后一件事，是我要把一个名字念对。</w:t>
      </w:r>
      <w:r>
        <w:t>”</w:t>
      </w:r>
    </w:p>
    <w:p w14:paraId="409130C4" w14:textId="77777777" w:rsidR="00B40E9A" w:rsidRDefault="00983D56">
      <w:pPr>
        <w:pStyle w:val="PGNoteAuth"/>
      </w:pPr>
      <w:r>
        <w:t>作者：这一章我把</w:t>
      </w:r>
      <w:r>
        <w:t>“</w:t>
      </w:r>
      <w:r>
        <w:t>血开封印</w:t>
      </w:r>
      <w:r>
        <w:t>”</w:t>
      </w:r>
      <w:r>
        <w:t>翻了过来</w:t>
      </w:r>
      <w:r>
        <w:t>——</w:t>
      </w:r>
      <w:r>
        <w:t>那本书要的不是血，是活人身上的记忆。这一册最后，她拿记忆去换了一个名字。</w:t>
      </w:r>
    </w:p>
    <w:p w14:paraId="1D08A440" w14:textId="77777777" w:rsidR="00B40E9A" w:rsidRDefault="00983D56">
      <w:pPr>
        <w:pStyle w:val="PGNoteEdt"/>
      </w:pPr>
      <w:r>
        <w:t>小编：那她怎么知道念得对不对。</w:t>
      </w:r>
    </w:p>
    <w:p w14:paraId="6F91E4F1" w14:textId="77777777" w:rsidR="00B40E9A" w:rsidRDefault="00983D56">
      <w:pPr>
        <w:pStyle w:val="PGNoteAuth"/>
      </w:pPr>
      <w:r>
        <w:t>作者：念对了，门后面那个人就会应。念不对，门里就没声音。</w:t>
      </w:r>
    </w:p>
    <w:p w14:paraId="4B08EC82" w14:textId="77777777" w:rsidR="00B40E9A" w:rsidRDefault="00983D56">
      <w:pPr>
        <w:pStyle w:val="PGBody"/>
      </w:pPr>
      <w:r>
        <w:t>力克核了一遍城南老厂区的现状：厂区一九九几年停产，二〇〇几年移交，移交以后有十九个人在管理。</w:t>
      </w:r>
      <w:r>
        <w:t>“</w:t>
      </w:r>
      <w:r>
        <w:t>十九个人。</w:t>
      </w:r>
      <w:r>
        <w:t>”</w:t>
      </w:r>
      <w:r>
        <w:t>他说，</w:t>
      </w:r>
      <w:r>
        <w:t>“</w:t>
      </w:r>
      <w:r>
        <w:t>又是十九。</w:t>
      </w:r>
      <w:r>
        <w:t>”</w:t>
      </w:r>
      <w:r>
        <w:t>他把年份写在纸上，写完用笔尖在</w:t>
      </w:r>
      <w:r>
        <w:t>“</w:t>
      </w:r>
      <w:r>
        <w:t>十九</w:t>
      </w:r>
      <w:r>
        <w:t>”</w:t>
      </w:r>
      <w:r>
        <w:t>那两个字下点了点。</w:t>
      </w:r>
    </w:p>
    <w:p w14:paraId="306613EA" w14:textId="77777777" w:rsidR="00B40E9A" w:rsidRDefault="00983D56">
      <w:pPr>
        <w:pStyle w:val="PGBody"/>
      </w:pPr>
      <w:r>
        <w:lastRenderedPageBreak/>
        <w:t>那十九个管理人，菲菲查了三个，查的是他们管什么。三个人说的都是同一句话。</w:t>
      </w:r>
      <w:r>
        <w:t>“</w:t>
      </w:r>
      <w:r>
        <w:t>我们只管房子。</w:t>
      </w:r>
      <w:r>
        <w:t>”“</w:t>
      </w:r>
      <w:r>
        <w:t>管什么房子。</w:t>
      </w:r>
      <w:r>
        <w:t>”“</w:t>
      </w:r>
      <w:r>
        <w:t>第七栋。</w:t>
      </w:r>
      <w:r>
        <w:t>”“</w:t>
      </w:r>
      <w:r>
        <w:t>为什么只管第七栋。</w:t>
      </w:r>
      <w:r>
        <w:t>”</w:t>
      </w:r>
      <w:r>
        <w:t>力克接了一句。</w:t>
      </w:r>
    </w:p>
    <w:p w14:paraId="5716C5EF" w14:textId="77777777" w:rsidR="00B40E9A" w:rsidRDefault="00983D56">
      <w:pPr>
        <w:pStyle w:val="PGBody"/>
      </w:pPr>
      <w:r>
        <w:t>“</w:t>
      </w:r>
      <w:r>
        <w:t>十九个人守一栋楼。</w:t>
      </w:r>
      <w:r>
        <w:t>”</w:t>
      </w:r>
      <w:r>
        <w:t>他说，</w:t>
      </w:r>
      <w:r>
        <w:t>“</w:t>
      </w:r>
      <w:r>
        <w:t>守什么。</w:t>
      </w:r>
      <w:r>
        <w:t>”“</w:t>
      </w:r>
      <w:r>
        <w:t>守一台纺车。</w:t>
      </w:r>
      <w:r>
        <w:t>”</w:t>
      </w:r>
      <w:r>
        <w:t>他说，</w:t>
      </w:r>
      <w:r>
        <w:t>“</w:t>
      </w:r>
      <w:r>
        <w:t>也可能守一本书。</w:t>
      </w:r>
      <w:r>
        <w:t>”</w:t>
      </w:r>
      <w:r>
        <w:t>那十九个管理人，她后来见了两个，一个六十来岁，一个五十来岁。她问的是同一句话：</w:t>
      </w:r>
      <w:r>
        <w:t>“</w:t>
      </w:r>
      <w:r>
        <w:t>你们守第七栋，守什么。</w:t>
      </w:r>
      <w:r>
        <w:t>”</w:t>
      </w:r>
    </w:p>
    <w:p w14:paraId="1FB43812" w14:textId="77777777" w:rsidR="00B40E9A" w:rsidRDefault="00983D56">
      <w:pPr>
        <w:pStyle w:val="PGBody"/>
      </w:pPr>
      <w:r>
        <w:t>头一个人回答：</w:t>
      </w:r>
      <w:r>
        <w:t>“</w:t>
      </w:r>
      <w:r>
        <w:t>守一台纺车。</w:t>
      </w:r>
      <w:r>
        <w:t>”</w:t>
      </w:r>
      <w:r>
        <w:t>第二个人回答：</w:t>
      </w:r>
      <w:r>
        <w:t>“</w:t>
      </w:r>
      <w:r>
        <w:t>守一本书。</w:t>
      </w:r>
      <w:r>
        <w:t>”</w:t>
      </w:r>
      <w:r>
        <w:t>她把这两个回答写下来：</w:t>
      </w:r>
      <w:r>
        <w:t>“</w:t>
      </w:r>
      <w:r>
        <w:t>一个人说守纺车，一个人说守书。</w:t>
      </w:r>
      <w:r>
        <w:t>”</w:t>
      </w:r>
      <w:r>
        <w:t>写完又添了一句。</w:t>
      </w:r>
    </w:p>
    <w:p w14:paraId="5FD7C0A3" w14:textId="77777777" w:rsidR="00B40E9A" w:rsidRDefault="00983D56">
      <w:pPr>
        <w:pStyle w:val="PGBody"/>
      </w:pPr>
      <w:r>
        <w:t>“</w:t>
      </w:r>
      <w:r>
        <w:t>两个人守的是同一样东西。一个看的是上面，一个看的是下面。</w:t>
      </w:r>
      <w:r>
        <w:t>”“</w:t>
      </w:r>
      <w:r>
        <w:t>纺车压着书。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所以守纺车的人，其实在守书。</w:t>
      </w:r>
      <w:r>
        <w:t>”</w:t>
      </w:r>
      <w:r>
        <w:t>他把笔放下。</w:t>
      </w:r>
      <w:r>
        <w:t>“</w:t>
      </w:r>
      <w:r>
        <w:t>那他们自己知道吗。</w:t>
      </w:r>
      <w:r>
        <w:t>”</w:t>
      </w:r>
    </w:p>
    <w:p w14:paraId="73060C99" w14:textId="77777777" w:rsidR="00B40E9A" w:rsidRDefault="00983D56">
      <w:pPr>
        <w:pStyle w:val="PGBody"/>
      </w:pPr>
      <w:r>
        <w:t>“</w:t>
      </w:r>
      <w:r>
        <w:t>他们不知道。</w:t>
      </w:r>
      <w:r>
        <w:t>”“</w:t>
      </w:r>
      <w:r>
        <w:t>为什么。</w:t>
      </w:r>
      <w:r>
        <w:t>”“</w:t>
      </w:r>
      <w:r>
        <w:t>因为知道了就会去翻。</w:t>
      </w:r>
      <w:r>
        <w:t>”</w:t>
      </w:r>
      <w:r>
        <w:t>纳塔莉说，</w:t>
      </w:r>
      <w:r>
        <w:t>“</w:t>
      </w:r>
      <w:r>
        <w:t>不去翻，就守得住。</w:t>
      </w:r>
      <w:r>
        <w:t>”</w:t>
      </w:r>
      <w:r>
        <w:t>她顿了一下，把手里的纸压平。</w:t>
      </w:r>
      <w:r>
        <w:t>“</w:t>
      </w:r>
      <w:r>
        <w:t>所以守东西的最好办法，是不告诉守的人守的是什么。</w:t>
      </w:r>
      <w:r>
        <w:t>”</w:t>
      </w:r>
    </w:p>
    <w:p w14:paraId="4A1E2C30" w14:textId="77777777" w:rsidR="00B40E9A" w:rsidRDefault="00983D56">
      <w:pPr>
        <w:pStyle w:val="PGBody"/>
      </w:pPr>
      <w:r>
        <w:t>那本书，菲菲核了一遍</w:t>
      </w:r>
      <w:r>
        <w:t>“</w:t>
      </w:r>
      <w:r>
        <w:t>书</w:t>
      </w:r>
      <w:r>
        <w:t>”</w:t>
      </w:r>
      <w:r>
        <w:t>在这套书里出现过几次。她找到十九处：十一是</w:t>
      </w:r>
      <w:r>
        <w:t>“</w:t>
      </w:r>
      <w:r>
        <w:t>册子</w:t>
      </w:r>
      <w:r>
        <w:t>”</w:t>
      </w:r>
      <w:r>
        <w:t>，七处是</w:t>
      </w:r>
      <w:r>
        <w:t>“</w:t>
      </w:r>
      <w:r>
        <w:t>登记簿</w:t>
      </w:r>
      <w:r>
        <w:t>”</w:t>
      </w:r>
      <w:r>
        <w:t>，一处是</w:t>
      </w:r>
      <w:r>
        <w:lastRenderedPageBreak/>
        <w:t>“</w:t>
      </w:r>
      <w:r>
        <w:t>书</w:t>
      </w:r>
      <w:r>
        <w:t>”</w:t>
      </w:r>
      <w:r>
        <w:t>。</w:t>
      </w:r>
      <w:r>
        <w:t>“</w:t>
      </w:r>
      <w:r>
        <w:t>一个是书。</w:t>
      </w:r>
      <w:r>
        <w:t>”</w:t>
      </w:r>
      <w:r>
        <w:t>她说，</w:t>
      </w:r>
      <w:r>
        <w:t>“</w:t>
      </w:r>
      <w:r>
        <w:t>那一处在哪儿。</w:t>
      </w:r>
      <w:r>
        <w:t>”</w:t>
      </w:r>
      <w:r>
        <w:t>她把十九处抄在一张纸上，抄完纸的一面就满了。</w:t>
      </w:r>
    </w:p>
    <w:p w14:paraId="029208C7" w14:textId="77777777" w:rsidR="00B40E9A" w:rsidRDefault="00983D56">
      <w:pPr>
        <w:pStyle w:val="PGBody"/>
      </w:pPr>
      <w:r>
        <w:t>“</w:t>
      </w:r>
      <w:r>
        <w:t>第一册。</w:t>
      </w:r>
      <w:r>
        <w:t>”</w:t>
      </w:r>
      <w:r>
        <w:t>她说，</w:t>
      </w:r>
      <w:r>
        <w:t>“</w:t>
      </w:r>
      <w:r>
        <w:t>第一册第一章。</w:t>
      </w:r>
      <w:r>
        <w:t>”</w:t>
      </w:r>
      <w:r>
        <w:t>那一章里那本书，她后来念了一遍。念的是那一句：</w:t>
      </w:r>
      <w:r>
        <w:t>“</w:t>
      </w:r>
      <w:r>
        <w:t>那本书不是给人看的，是给人念的。</w:t>
      </w:r>
      <w:r>
        <w:t>”</w:t>
      </w:r>
      <w:r>
        <w:t>念完她抬起头。</w:t>
      </w:r>
      <w:r>
        <w:t>“</w:t>
      </w:r>
      <w:r>
        <w:t>所以这一本书一直都在。</w:t>
      </w:r>
      <w:r>
        <w:t>”“</w:t>
      </w:r>
      <w:r>
        <w:t>对。</w:t>
      </w:r>
      <w:r>
        <w:t>”</w:t>
      </w:r>
    </w:p>
    <w:p w14:paraId="37677DE1" w14:textId="77777777" w:rsidR="00B40E9A" w:rsidRDefault="00983D56">
      <w:pPr>
        <w:pStyle w:val="PGBody"/>
      </w:pPr>
      <w:r>
        <w:t>“</w:t>
      </w:r>
      <w:r>
        <w:t>那我们在写的这二十四册，跟它有什么关系。</w:t>
      </w:r>
      <w:r>
        <w:t>”</w:t>
      </w:r>
      <w:r>
        <w:t>这个问题，力克答了一半。</w:t>
      </w:r>
      <w:r>
        <w:t>“</w:t>
      </w:r>
      <w:r>
        <w:t>我们写的这二十四册，是它的稿子。</w:t>
      </w:r>
      <w:r>
        <w:t>”</w:t>
      </w:r>
      <w:r>
        <w:t>他说。</w:t>
      </w:r>
      <w:r>
        <w:t>“</w:t>
      </w:r>
      <w:r>
        <w:t>稿子。</w:t>
      </w:r>
      <w:r>
        <w:t>”</w:t>
      </w:r>
    </w:p>
    <w:p w14:paraId="1854F470" w14:textId="77777777" w:rsidR="00B40E9A" w:rsidRDefault="00983D56">
      <w:pPr>
        <w:pStyle w:val="PGBody"/>
      </w:pPr>
      <w:r>
        <w:t>“</w:t>
      </w:r>
      <w:r>
        <w:t>对。</w:t>
      </w:r>
      <w:r>
        <w:t>”</w:t>
      </w:r>
      <w:r>
        <w:t>他说，</w:t>
      </w:r>
      <w:r>
        <w:t>“</w:t>
      </w:r>
      <w:r>
        <w:t>一本书要有一个原本。原本就是压在纺车下面那一本。我们写的，是照着它写出来的。</w:t>
      </w:r>
      <w:r>
        <w:t>”“</w:t>
      </w:r>
      <w:r>
        <w:t>照着它写出来</w:t>
      </w:r>
      <w:r>
        <w:t>”——</w:t>
      </w:r>
      <w:r>
        <w:t>菲菲想了很久，把自己那本登记簿翻开，看的是第一页。</w:t>
      </w:r>
    </w:p>
    <w:p w14:paraId="0E32330C" w14:textId="77777777" w:rsidR="00B40E9A" w:rsidRDefault="00983D56">
      <w:pPr>
        <w:pStyle w:val="PGBody"/>
      </w:pPr>
      <w:r>
        <w:t>第一页上是她自己写的那三条规矩。她看了一会儿。</w:t>
      </w:r>
      <w:r>
        <w:t>“</w:t>
      </w:r>
      <w:r>
        <w:t>那这三条规矩，也是从原本上抄下来的。</w:t>
      </w:r>
      <w:r>
        <w:t>”</w:t>
      </w:r>
      <w:r>
        <w:t>她说。那十九个管理人，她后来见了第四个，是个年轻男人，三十来岁。</w:t>
      </w:r>
    </w:p>
    <w:p w14:paraId="36DD1C57" w14:textId="77777777" w:rsidR="00B40E9A" w:rsidRDefault="00983D56">
      <w:pPr>
        <w:pStyle w:val="PGBody"/>
      </w:pPr>
      <w:r>
        <w:t>她问的还是那句话：</w:t>
      </w:r>
      <w:r>
        <w:t>“</w:t>
      </w:r>
      <w:r>
        <w:t>你守第七栋，守什么。</w:t>
      </w:r>
      <w:r>
        <w:t>”</w:t>
      </w:r>
      <w:r>
        <w:t>那个人回答的是另一句。</w:t>
      </w:r>
      <w:r>
        <w:t>“</w:t>
      </w:r>
      <w:r>
        <w:t>我不守。</w:t>
      </w:r>
      <w:r>
        <w:t>”</w:t>
      </w:r>
      <w:r>
        <w:t>他说，</w:t>
      </w:r>
      <w:r>
        <w:t>“</w:t>
      </w:r>
      <w:r>
        <w:t>我只看。</w:t>
      </w:r>
      <w:r>
        <w:t>”“</w:t>
      </w:r>
      <w:r>
        <w:t>你看什么。</w:t>
      </w:r>
      <w:r>
        <w:t>”“</w:t>
      </w:r>
      <w:r>
        <w:t>看有没有人来。</w:t>
      </w:r>
      <w:r>
        <w:t>”“</w:t>
      </w:r>
      <w:r>
        <w:t>有人来过吗。</w:t>
      </w:r>
      <w:r>
        <w:t>”</w:t>
      </w:r>
      <w:r>
        <w:t>那个人看着她，看了一会儿才说话。</w:t>
      </w:r>
    </w:p>
    <w:p w14:paraId="5B950C4C" w14:textId="77777777" w:rsidR="00B40E9A" w:rsidRDefault="00983D56">
      <w:pPr>
        <w:pStyle w:val="PGBody"/>
      </w:pPr>
      <w:r>
        <w:lastRenderedPageBreak/>
        <w:t>“</w:t>
      </w:r>
      <w:r>
        <w:t>来过。</w:t>
      </w:r>
      <w:r>
        <w:t>”</w:t>
      </w:r>
      <w:r>
        <w:t>他说，</w:t>
      </w:r>
      <w:r>
        <w:t>“</w:t>
      </w:r>
      <w:r>
        <w:t>一个女的。头发很长。</w:t>
      </w:r>
      <w:r>
        <w:t>”“</w:t>
      </w:r>
      <w:r>
        <w:t>头发很长的女的</w:t>
      </w:r>
      <w:r>
        <w:t>”——</w:t>
      </w:r>
      <w:r>
        <w:t>菲菲对着莱温丝核了一遍。她回去问莱温丝：</w:t>
      </w:r>
      <w:r>
        <w:t>“</w:t>
      </w:r>
      <w:r>
        <w:t>你去过城南老厂区。</w:t>
      </w:r>
      <w:r>
        <w:t>”“</w:t>
      </w:r>
      <w:r>
        <w:t>去过。</w:t>
      </w:r>
      <w:r>
        <w:t>”</w:t>
      </w:r>
    </w:p>
    <w:p w14:paraId="00059F86" w14:textId="77777777" w:rsidR="00B40E9A" w:rsidRDefault="00983D56">
      <w:pPr>
        <w:pStyle w:val="PGBody"/>
      </w:pPr>
      <w:r>
        <w:t>莱温丝讲了那一次。</w:t>
      </w:r>
      <w:r>
        <w:t>“</w:t>
      </w:r>
      <w:r>
        <w:t>我去过一次。</w:t>
      </w:r>
      <w:r>
        <w:t>”“</w:t>
      </w:r>
      <w:r>
        <w:t>什么时候。</w:t>
      </w:r>
      <w:r>
        <w:t>”“</w:t>
      </w:r>
      <w:r>
        <w:t>一九五六年以前。</w:t>
      </w:r>
      <w:r>
        <w:t>”</w:t>
      </w:r>
      <w:r>
        <w:t>她说，</w:t>
      </w:r>
      <w:r>
        <w:t>“</w:t>
      </w:r>
      <w:r>
        <w:t>我还没有名字的时候。</w:t>
      </w:r>
      <w:r>
        <w:t>”“</w:t>
      </w:r>
      <w:r>
        <w:t>你去做什么。</w:t>
      </w:r>
      <w:r>
        <w:t>”“</w:t>
      </w:r>
      <w:r>
        <w:t>我去看那本书。</w:t>
      </w:r>
      <w:r>
        <w:t>”</w:t>
      </w:r>
      <w:r>
        <w:t>她说，</w:t>
      </w:r>
      <w:r>
        <w:t>“</w:t>
      </w:r>
      <w:r>
        <w:t>看完我就坐进去了。</w:t>
      </w:r>
      <w:r>
        <w:t>”</w:t>
      </w:r>
      <w:r>
        <w:t>她说这话的时候手放在膝盖上，没有动。</w:t>
      </w:r>
    </w:p>
    <w:p w14:paraId="72C577F9" w14:textId="77777777" w:rsidR="00B40E9A" w:rsidRDefault="00983D56">
      <w:pPr>
        <w:pStyle w:val="PGBody"/>
      </w:pPr>
      <w:r>
        <w:t>关于那本原本，菲菲问过力克一个问题。</w:t>
      </w:r>
      <w:r>
        <w:t>“</w:t>
      </w:r>
      <w:r>
        <w:t>如果原本压在纺车下面，</w:t>
      </w:r>
      <w:r>
        <w:t>”</w:t>
      </w:r>
      <w:r>
        <w:t>她说，</w:t>
      </w:r>
      <w:r>
        <w:t>“</w:t>
      </w:r>
      <w:r>
        <w:t>那我们写的东西，它认得吗。</w:t>
      </w:r>
      <w:r>
        <w:t>”</w:t>
      </w:r>
      <w:r>
        <w:t>力克想了很久。</w:t>
      </w:r>
      <w:r>
        <w:t>“</w:t>
      </w:r>
      <w:r>
        <w:t>它认得。</w:t>
      </w:r>
      <w:r>
        <w:t>”</w:t>
      </w:r>
      <w:r>
        <w:t>他说。</w:t>
      </w:r>
      <w:r>
        <w:t>“</w:t>
      </w:r>
      <w:r>
        <w:t>为什么。</w:t>
      </w:r>
      <w:r>
        <w:t>”</w:t>
      </w:r>
    </w:p>
    <w:p w14:paraId="1C987050" w14:textId="77777777" w:rsidR="00B40E9A" w:rsidRDefault="00983D56">
      <w:pPr>
        <w:pStyle w:val="PGBody"/>
      </w:pPr>
      <w:r>
        <w:t>“</w:t>
      </w:r>
      <w:r>
        <w:t>因为你写的时候，用的是它的规矩。</w:t>
      </w:r>
      <w:r>
        <w:t>”“</w:t>
      </w:r>
      <w:r>
        <w:t>用的是它的规矩</w:t>
      </w:r>
      <w:r>
        <w:t>”——</w:t>
      </w:r>
      <w:r>
        <w:t>菲菲懂了一半。她把自己的登记簿翻开，看的是那六条规矩。看了一会儿，她开了口：</w:t>
      </w:r>
    </w:p>
    <w:p w14:paraId="1F198136" w14:textId="77777777" w:rsidR="00B40E9A" w:rsidRDefault="00983D56">
      <w:pPr>
        <w:pStyle w:val="PGBody"/>
      </w:pPr>
      <w:r>
        <w:t>“</w:t>
      </w:r>
      <w:r>
        <w:t>这六条规矩，我一条都不记得是我写的。</w:t>
      </w:r>
      <w:r>
        <w:t>”“</w:t>
      </w:r>
      <w:r>
        <w:t>因为这六条不是你写的。</w:t>
      </w:r>
      <w:r>
        <w:t>”</w:t>
      </w:r>
      <w:r>
        <w:t>力克说。</w:t>
      </w:r>
      <w:r>
        <w:t>“</w:t>
      </w:r>
      <w:r>
        <w:t>那是谁。</w:t>
      </w:r>
      <w:r>
        <w:t>”“</w:t>
      </w:r>
      <w:r>
        <w:t>原本上就有。</w:t>
      </w:r>
      <w:r>
        <w:t>”</w:t>
      </w:r>
      <w:r>
        <w:t>他说，</w:t>
      </w:r>
      <w:r>
        <w:t>“</w:t>
      </w:r>
      <w:r>
        <w:t>你只是把它抄下来了。</w:t>
      </w:r>
      <w:r>
        <w:t>”</w:t>
      </w:r>
      <w:r>
        <w:t>那本原本，她后来又念过一次。</w:t>
      </w:r>
    </w:p>
    <w:p w14:paraId="307EA76B" w14:textId="77777777" w:rsidR="00B40E9A" w:rsidRDefault="00983D56">
      <w:pPr>
        <w:pStyle w:val="PGBody"/>
      </w:pPr>
      <w:r>
        <w:t>念的是她自己写的东西，第一章那一段。念完她把它跟那本书对了对，对上的地方有十九处。</w:t>
      </w:r>
      <w:r>
        <w:t>“</w:t>
      </w:r>
      <w:r>
        <w:t>十九处一样。</w:t>
      </w:r>
      <w:r>
        <w:t>”</w:t>
      </w:r>
      <w:r>
        <w:t>她说。力克接了一句。</w:t>
      </w:r>
    </w:p>
    <w:p w14:paraId="05E9938F" w14:textId="77777777" w:rsidR="00B40E9A" w:rsidRDefault="00983D56">
      <w:pPr>
        <w:pStyle w:val="PGBody"/>
      </w:pPr>
      <w:r>
        <w:lastRenderedPageBreak/>
        <w:t>“</w:t>
      </w:r>
      <w:r>
        <w:t>你写的跟原本一样。</w:t>
      </w:r>
      <w:r>
        <w:t>”“</w:t>
      </w:r>
      <w:r>
        <w:t>那我不就是抄的。</w:t>
      </w:r>
      <w:r>
        <w:t>”“</w:t>
      </w:r>
      <w:r>
        <w:t>不是抄。</w:t>
      </w:r>
      <w:r>
        <w:t>”</w:t>
      </w:r>
      <w:r>
        <w:t>力克说，</w:t>
      </w:r>
      <w:r>
        <w:t>“</w:t>
      </w:r>
      <w:r>
        <w:t>是你记得。</w:t>
      </w:r>
      <w:r>
        <w:t>”</w:t>
      </w:r>
      <w:r>
        <w:t>他把笔放下。</w:t>
      </w:r>
      <w:r>
        <w:t>“</w:t>
      </w:r>
      <w:r>
        <w:t>记得跟抄，是两回事。抄的人不知道意思。</w:t>
      </w:r>
      <w:r>
        <w:t>”“</w:t>
      </w:r>
      <w:r>
        <w:t>我记得意思。</w:t>
      </w:r>
      <w:r>
        <w:t>”</w:t>
      </w:r>
      <w:r>
        <w:t>菲菲说。</w:t>
      </w:r>
      <w:r>
        <w:t>“</w:t>
      </w:r>
      <w:r>
        <w:t>对。</w:t>
      </w:r>
      <w:r>
        <w:t>”</w:t>
      </w:r>
    </w:p>
    <w:p w14:paraId="6CCE86B3" w14:textId="77777777" w:rsidR="00B40E9A" w:rsidRDefault="00983D56">
      <w:pPr>
        <w:pStyle w:val="PGBody"/>
      </w:pPr>
      <w:r>
        <w:t>“</w:t>
      </w:r>
      <w:r>
        <w:t>所以我写的是我自己的。</w:t>
      </w:r>
      <w:r>
        <w:t>”</w:t>
      </w:r>
      <w:r>
        <w:t>那十九个管理人，她后来见了最后一个，那个人最老，七十几岁。她问的还是那句话：</w:t>
      </w:r>
      <w:r>
        <w:t>“</w:t>
      </w:r>
      <w:r>
        <w:t>你守第七栋，守什么。</w:t>
      </w:r>
      <w:r>
        <w:t>”</w:t>
      </w:r>
      <w:r>
        <w:t>那个人开了口。</w:t>
      </w:r>
    </w:p>
    <w:p w14:paraId="4A12723E" w14:textId="77777777" w:rsidR="00B40E9A" w:rsidRDefault="00983D56">
      <w:pPr>
        <w:pStyle w:val="PGBody"/>
      </w:pPr>
      <w:r>
        <w:t>“</w:t>
      </w:r>
      <w:r>
        <w:t>我守的不是楼。我守的是别让人进去。</w:t>
      </w:r>
      <w:r>
        <w:t>”“</w:t>
      </w:r>
      <w:r>
        <w:t>为什么别让人进去。</w:t>
      </w:r>
      <w:r>
        <w:t>”</w:t>
      </w:r>
      <w:r>
        <w:t>那个人看着她，眼睛有点浑。</w:t>
      </w:r>
      <w:r>
        <w:t>“</w:t>
      </w:r>
      <w:r>
        <w:t>因为里面那本书，谁翻开谁就得写。</w:t>
      </w:r>
      <w:r>
        <w:t>”</w:t>
      </w:r>
      <w:r>
        <w:t>他说，</w:t>
      </w:r>
      <w:r>
        <w:t>“</w:t>
      </w:r>
      <w:r>
        <w:t>我们上一辈就是这么教的。</w:t>
      </w:r>
      <w:r>
        <w:t>”</w:t>
      </w:r>
      <w:r>
        <w:t>他顿了一下，喉咙里响了一声。</w:t>
      </w:r>
    </w:p>
    <w:p w14:paraId="40B5A00C" w14:textId="77777777" w:rsidR="00B40E9A" w:rsidRDefault="00983D56">
      <w:pPr>
        <w:pStyle w:val="PGBody"/>
      </w:pPr>
      <w:r>
        <w:t>“</w:t>
      </w:r>
      <w:r>
        <w:t>你翻开过吗。</w:t>
      </w:r>
      <w:r>
        <w:t>”</w:t>
      </w:r>
      <w:r>
        <w:t>菲菲把自己那本登记簿拿给他看，翻开第一页。那个人看了很久，然后把手放在那一页上。</w:t>
      </w:r>
      <w:r>
        <w:t>“</w:t>
      </w:r>
      <w:r>
        <w:t>这一页我认得。</w:t>
      </w:r>
      <w:r>
        <w:t>”“</w:t>
      </w:r>
      <w:r>
        <w:t>你认得。</w:t>
      </w:r>
      <w:r>
        <w:t>”</w:t>
      </w:r>
    </w:p>
    <w:p w14:paraId="12C9B8F0" w14:textId="77777777" w:rsidR="00B40E9A" w:rsidRDefault="00983D56">
      <w:pPr>
        <w:pStyle w:val="PGBody"/>
      </w:pPr>
      <w:r>
        <w:t>“</w:t>
      </w:r>
      <w:r>
        <w:t>我认得这个格式。</w:t>
      </w:r>
      <w:r>
        <w:t>”</w:t>
      </w:r>
      <w:r>
        <w:t>那个人说，</w:t>
      </w:r>
      <w:r>
        <w:t>“</w:t>
      </w:r>
      <w:r>
        <w:t>我父亲的抽屉里有一本一样的。</w:t>
      </w:r>
      <w:r>
        <w:t>”</w:t>
      </w:r>
      <w:r>
        <w:t>菲菲站住了。</w:t>
      </w:r>
      <w:r>
        <w:t>“</w:t>
      </w:r>
      <w:r>
        <w:t>你父亲叫什么。</w:t>
      </w:r>
      <w:r>
        <w:t>”</w:t>
      </w:r>
      <w:r>
        <w:t>那个人想了一会儿，眉头皱起来。</w:t>
      </w:r>
      <w:r>
        <w:t>“</w:t>
      </w:r>
      <w:r>
        <w:t>我记不清了。</w:t>
      </w:r>
      <w:r>
        <w:t>”</w:t>
      </w:r>
      <w:r>
        <w:t>他说，</w:t>
      </w:r>
      <w:r>
        <w:t>“</w:t>
      </w:r>
      <w:r>
        <w:t>本子上有。</w:t>
      </w:r>
      <w:r>
        <w:t>”</w:t>
      </w:r>
      <w:r>
        <w:t>那句</w:t>
      </w:r>
      <w:r>
        <w:t>“</w:t>
      </w:r>
      <w:r>
        <w:t>孙老头</w:t>
      </w:r>
      <w:r>
        <w:t>”</w:t>
      </w:r>
      <w:r>
        <w:t>，菲菲后来核了一遍。</w:t>
      </w:r>
    </w:p>
    <w:p w14:paraId="5FC89B17" w14:textId="77777777" w:rsidR="00B40E9A" w:rsidRDefault="00983D56">
      <w:pPr>
        <w:pStyle w:val="PGBody"/>
      </w:pPr>
      <w:r>
        <w:t>她把这三个字写下来，看了一会儿，贴在墙上。贴完退开两步。</w:t>
      </w:r>
      <w:r>
        <w:t>“</w:t>
      </w:r>
      <w:r>
        <w:t>这个名字我要留着。</w:t>
      </w:r>
      <w:r>
        <w:t>”</w:t>
      </w:r>
      <w:r>
        <w:t>她说。力克接了一句。</w:t>
      </w:r>
    </w:p>
    <w:p w14:paraId="2DF29B45" w14:textId="77777777" w:rsidR="00B40E9A" w:rsidRDefault="00983D56">
      <w:pPr>
        <w:pStyle w:val="PGBody"/>
      </w:pPr>
      <w:r>
        <w:lastRenderedPageBreak/>
        <w:t>“</w:t>
      </w:r>
      <w:r>
        <w:t>你留着他的名字，可你不记得他。</w:t>
      </w:r>
      <w:r>
        <w:t>”“</w:t>
      </w:r>
      <w:r>
        <w:t>对。</w:t>
      </w:r>
      <w:r>
        <w:t>”“</w:t>
      </w:r>
      <w:r>
        <w:t>那你留它做什么。</w:t>
      </w:r>
      <w:r>
        <w:t>”“</w:t>
      </w:r>
      <w:r>
        <w:t>留着我以后可能会想起来。</w:t>
      </w:r>
      <w:r>
        <w:t>”</w:t>
      </w:r>
      <w:r>
        <w:t>菲菲说，</w:t>
      </w:r>
      <w:r>
        <w:t>“</w:t>
      </w:r>
      <w:r>
        <w:t>忘了名字，就永远想不起来了。</w:t>
      </w:r>
      <w:r>
        <w:t>”</w:t>
      </w:r>
      <w:r>
        <w:t>她把墙上所有的名字都抄了一遍。</w:t>
      </w:r>
    </w:p>
    <w:p w14:paraId="4F3B7EB5" w14:textId="77777777" w:rsidR="00B40E9A" w:rsidRDefault="00983D56">
      <w:pPr>
        <w:pStyle w:val="PGBody"/>
      </w:pPr>
      <w:r>
        <w:t>一共十九个名字。抄完她把那张纸折好。</w:t>
      </w:r>
      <w:r>
        <w:t>“</w:t>
      </w:r>
      <w:r>
        <w:t>这一张我放在内袋。</w:t>
      </w:r>
      <w:r>
        <w:t>”“</w:t>
      </w:r>
      <w:r>
        <w:t>那内袋就满了。</w:t>
      </w:r>
      <w:r>
        <w:t>”“</w:t>
      </w:r>
      <w:r>
        <w:t>满了就换一个。</w:t>
      </w:r>
      <w:r>
        <w:t>”</w:t>
      </w:r>
      <w:r>
        <w:t>那个管理人的父亲，菲菲后来查到了，查的是那本一样的册子。</w:t>
      </w:r>
    </w:p>
    <w:p w14:paraId="3878BB06" w14:textId="77777777" w:rsidR="00B40E9A" w:rsidRDefault="00983D56">
      <w:pPr>
        <w:pStyle w:val="PGBody"/>
      </w:pPr>
      <w:r>
        <w:t>那本册子在城南一处旧宿舍里。她去了，找到的是一个纸箱，箱子里有三本册子。三本都是登记簿。第一本写的是城南一带的人。宿舍楼很旧，楼道的墙皮掉了一片，露出里面的砖。</w:t>
      </w:r>
    </w:p>
    <w:p w14:paraId="0AABA3C8" w14:textId="77777777" w:rsidR="00B40E9A" w:rsidRDefault="00983D56">
      <w:pPr>
        <w:pStyle w:val="PGBody"/>
      </w:pPr>
      <w:r>
        <w:t>第二本写的是城北一带的人，第三本写的是城南老厂区的人。</w:t>
      </w:r>
      <w:r>
        <w:t>“</w:t>
      </w:r>
      <w:r>
        <w:t>三本。</w:t>
      </w:r>
      <w:r>
        <w:t>”</w:t>
      </w:r>
      <w:r>
        <w:t>她说。三本册子上的名字，力克数了一次，数出来四百七十三个。</w:t>
      </w:r>
      <w:r>
        <w:t>“</w:t>
      </w:r>
      <w:r>
        <w:t>四百七十三个名字。</w:t>
      </w:r>
      <w:r>
        <w:t>”</w:t>
      </w:r>
      <w:r>
        <w:t>他说，</w:t>
      </w:r>
      <w:r>
        <w:t>“</w:t>
      </w:r>
      <w:r>
        <w:t>比我们那三百六十一个多。</w:t>
      </w:r>
      <w:r>
        <w:t>”</w:t>
      </w:r>
    </w:p>
    <w:p w14:paraId="75B6F7E2" w14:textId="77777777" w:rsidR="00B40E9A" w:rsidRDefault="00983D56">
      <w:pPr>
        <w:pStyle w:val="PGBody"/>
      </w:pPr>
      <w:r>
        <w:t>“</w:t>
      </w:r>
      <w:r>
        <w:t>所以外面的登记处不止我们一个。</w:t>
      </w:r>
      <w:r>
        <w:t>”</w:t>
      </w:r>
      <w:r>
        <w:t>他说。菲菲把那三本册子带回来，摆在</w:t>
      </w:r>
      <w:r>
        <w:t>43</w:t>
      </w:r>
      <w:r>
        <w:t>号的桌上。摆完她看了一会儿。</w:t>
      </w:r>
      <w:r>
        <w:t>“</w:t>
      </w:r>
      <w:r>
        <w:t>桌上现在有五样东西。</w:t>
      </w:r>
      <w:r>
        <w:t>”</w:t>
      </w:r>
      <w:r>
        <w:t>她说。</w:t>
      </w:r>
    </w:p>
    <w:p w14:paraId="07509D34" w14:textId="77777777" w:rsidR="00B40E9A" w:rsidRDefault="00983D56">
      <w:pPr>
        <w:pStyle w:val="PGBody"/>
      </w:pPr>
      <w:r>
        <w:lastRenderedPageBreak/>
        <w:t>“</w:t>
      </w:r>
      <w:r>
        <w:t>五样是什么。</w:t>
      </w:r>
      <w:r>
        <w:t>”“</w:t>
      </w:r>
      <w:r>
        <w:t>那本书、登记簿、棍子、马灯、三本别人的册子。</w:t>
      </w:r>
      <w:r>
        <w:t>”</w:t>
      </w:r>
      <w:r>
        <w:t>那三本册子，她后来跟自己的登记簿摆在一起，四本。她比的是格式。四本的格式一样。</w:t>
      </w:r>
    </w:p>
    <w:p w14:paraId="3AAB905C" w14:textId="77777777" w:rsidR="00B40E9A" w:rsidRDefault="00983D56">
      <w:pPr>
        <w:pStyle w:val="PGBody"/>
      </w:pPr>
      <w:r>
        <w:t>“</w:t>
      </w:r>
      <w:r>
        <w:t>一样的格式。</w:t>
      </w:r>
      <w:r>
        <w:t>”</w:t>
      </w:r>
      <w:r>
        <w:t>她说。</w:t>
      </w:r>
      <w:r>
        <w:t>“</w:t>
      </w:r>
      <w:r>
        <w:t>四本登记簿用一样的格式。</w:t>
      </w:r>
      <w:r>
        <w:t>”</w:t>
      </w:r>
      <w:r>
        <w:t>力克说，</w:t>
      </w:r>
      <w:r>
        <w:t>“</w:t>
      </w:r>
      <w:r>
        <w:t>说明写的人是一伙的。</w:t>
      </w:r>
      <w:r>
        <w:t>”“</w:t>
      </w:r>
      <w:r>
        <w:t>对。</w:t>
      </w:r>
      <w:r>
        <w:t>”</w:t>
      </w:r>
      <w:r>
        <w:t>他说，</w:t>
      </w:r>
      <w:r>
        <w:t>“</w:t>
      </w:r>
      <w:r>
        <w:t>也可能是一个人教出来的。</w:t>
      </w:r>
      <w:r>
        <w:t>”</w:t>
      </w:r>
      <w:r>
        <w:t>菲菲把四本册子的第一页各抄一行，抄完把四行摆在桌上。四行的第一条规矩都是：</w:t>
      </w:r>
      <w:r>
        <w:t>“</w:t>
      </w:r>
      <w:r>
        <w:t>写日期。</w:t>
      </w:r>
      <w:r>
        <w:t>”“</w:t>
      </w:r>
      <w:r>
        <w:t>一样的。</w:t>
      </w:r>
      <w:r>
        <w:t>”</w:t>
      </w:r>
      <w:r>
        <w:t>她说。那四行古御源看了一遍。</w:t>
      </w:r>
      <w:r>
        <w:t>“</w:t>
      </w:r>
      <w:r>
        <w:t>四条一样。</w:t>
      </w:r>
      <w:r>
        <w:t>”“</w:t>
      </w:r>
      <w:r>
        <w:t>对。</w:t>
      </w:r>
      <w:r>
        <w:t>”</w:t>
      </w:r>
    </w:p>
    <w:p w14:paraId="62CDE34D" w14:textId="77777777" w:rsidR="00B40E9A" w:rsidRDefault="00983D56">
      <w:pPr>
        <w:pStyle w:val="PGBody"/>
      </w:pPr>
      <w:r>
        <w:t>“</w:t>
      </w:r>
      <w:r>
        <w:t>所以这四个人不是四个人。</w:t>
      </w:r>
      <w:r>
        <w:t>”</w:t>
      </w:r>
      <w:r>
        <w:t>她把笔放下。</w:t>
      </w:r>
      <w:r>
        <w:t>“</w:t>
      </w:r>
      <w:r>
        <w:t>是一个人在四个地方写。</w:t>
      </w:r>
      <w:r>
        <w:t>”</w:t>
      </w:r>
      <w:r>
        <w:t>那四本册子，她后来装订在一起，装成一厚册。装完在封面上写了四个字。</w:t>
      </w:r>
    </w:p>
    <w:p w14:paraId="0F95DE90" w14:textId="77777777" w:rsidR="00B40E9A" w:rsidRDefault="00983D56">
      <w:pPr>
        <w:pStyle w:val="PGBody"/>
      </w:pPr>
      <w:r>
        <w:t>她写的是：</w:t>
      </w:r>
      <w:r>
        <w:t>“</w:t>
      </w:r>
      <w:r>
        <w:t>四本册子。</w:t>
      </w:r>
      <w:r>
        <w:t>”“</w:t>
      </w:r>
      <w:r>
        <w:t>四本册子装成一册。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那以后谁写。</w:t>
      </w:r>
      <w:r>
        <w:t>”“</w:t>
      </w:r>
      <w:r>
        <w:t>谁都可以。</w:t>
      </w:r>
      <w:r>
        <w:t>”</w:t>
      </w:r>
      <w:r>
        <w:t>菲菲说，</w:t>
      </w:r>
      <w:r>
        <w:t>“</w:t>
      </w:r>
      <w:r>
        <w:t>里面已经有四个人了。</w:t>
      </w:r>
      <w:r>
        <w:t>”</w:t>
      </w:r>
      <w:r>
        <w:t>她在那一厚册的最后一页写了一行：</w:t>
      </w:r>
      <w:r>
        <w:t>“</w:t>
      </w:r>
      <w:r>
        <w:t>第五个人还没有来。</w:t>
      </w:r>
      <w:r>
        <w:t>”</w:t>
      </w:r>
      <w:r>
        <w:t>写完看了一会儿，又添了一句：</w:t>
      </w:r>
      <w:r>
        <w:t>“</w:t>
      </w:r>
      <w:r>
        <w:t>他来了就在这后面写。</w:t>
      </w:r>
      <w:r>
        <w:t>”</w:t>
      </w:r>
      <w:r>
        <w:t>那一厚册，到了一月有四本半。多的半本是新表。</w:t>
      </w:r>
    </w:p>
    <w:p w14:paraId="0387E8C6" w14:textId="77777777" w:rsidR="00B40E9A" w:rsidRDefault="00983D56">
      <w:pPr>
        <w:pStyle w:val="PGBody"/>
      </w:pPr>
      <w:r>
        <w:lastRenderedPageBreak/>
        <w:t>菲菲看了一遍。</w:t>
      </w:r>
      <w:r>
        <w:t>“</w:t>
      </w:r>
      <w:r>
        <w:t>四本半。</w:t>
      </w:r>
      <w:r>
        <w:t>”</w:t>
      </w:r>
      <w:r>
        <w:t>她说，</w:t>
      </w:r>
      <w:r>
        <w:t>“</w:t>
      </w:r>
      <w:r>
        <w:t>为什么算半本。</w:t>
      </w:r>
      <w:r>
        <w:t>”“</w:t>
      </w:r>
      <w:r>
        <w:t>因为它还没写完。</w:t>
      </w:r>
      <w:r>
        <w:t>”“</w:t>
      </w:r>
      <w:r>
        <w:t>一本没写完的册子，算半本。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那什么算一本。</w:t>
      </w:r>
      <w:r>
        <w:t>”</w:t>
      </w:r>
    </w:p>
    <w:p w14:paraId="0FF998B9" w14:textId="77777777" w:rsidR="00B40E9A" w:rsidRDefault="00983D56">
      <w:pPr>
        <w:pStyle w:val="PGBody"/>
      </w:pPr>
      <w:r>
        <w:t>“</w:t>
      </w:r>
      <w:r>
        <w:t>写到最后一行的人算了。</w:t>
      </w:r>
      <w:r>
        <w:t>”</w:t>
      </w:r>
      <w:r>
        <w:t>菲菲说，</w:t>
      </w:r>
      <w:r>
        <w:t>“</w:t>
      </w:r>
      <w:r>
        <w:t>或者写不下去的人算了。</w:t>
      </w:r>
      <w:r>
        <w:t>”</w:t>
      </w:r>
      <w:r>
        <w:t>她在厚册的封面上添了两个字：</w:t>
      </w:r>
      <w:r>
        <w:t>“</w:t>
      </w:r>
      <w:r>
        <w:t>未完。</w:t>
      </w:r>
      <w:r>
        <w:t>”</w:t>
      </w:r>
      <w:r>
        <w:t>添完退开两步。</w:t>
      </w:r>
      <w:r>
        <w:t>“</w:t>
      </w:r>
      <w:r>
        <w:t>这两个字跟那本书上的一样。</w:t>
      </w:r>
      <w:r>
        <w:t>”</w:t>
      </w:r>
    </w:p>
    <w:p w14:paraId="7564ABCC" w14:textId="77777777" w:rsidR="00B40E9A" w:rsidRDefault="00983D56">
      <w:pPr>
        <w:pStyle w:val="PGBody"/>
      </w:pPr>
      <w:r>
        <w:t>那厚册到了一月底写到了第十九页。菲菲数了数上面的名字，十九个。</w:t>
      </w:r>
      <w:r>
        <w:t>“</w:t>
      </w:r>
      <w:r>
        <w:t>十九个名字，十九页。</w:t>
      </w:r>
      <w:r>
        <w:t>”</w:t>
      </w:r>
      <w:r>
        <w:t>她说。</w:t>
      </w:r>
      <w:r>
        <w:t>“</w:t>
      </w:r>
      <w:r>
        <w:t>一页一个名字。</w:t>
      </w:r>
      <w:r>
        <w:t>”</w:t>
      </w:r>
      <w:r>
        <w:t>力克说。</w:t>
      </w:r>
      <w:r>
        <w:t>“</w:t>
      </w:r>
      <w:r>
        <w:t>对。</w:t>
      </w:r>
      <w:r>
        <w:t>”</w:t>
      </w:r>
      <w:r>
        <w:t>厚册的封面已经翻得发软，边上起了毛。她把册子合上又翻开，翻到同一页。</w:t>
      </w:r>
    </w:p>
    <w:p w14:paraId="321FB2F6" w14:textId="77777777" w:rsidR="00B40E9A" w:rsidRDefault="00983D56">
      <w:pPr>
        <w:pStyle w:val="PGBody"/>
      </w:pPr>
      <w:r>
        <w:t>“</w:t>
      </w:r>
      <w:r>
        <w:t>那第十九页上是谁。</w:t>
      </w:r>
      <w:r>
        <w:t>”</w:t>
      </w:r>
      <w:r>
        <w:t>菲菲翻了一遍。</w:t>
      </w:r>
      <w:r>
        <w:t>“</w:t>
      </w:r>
      <w:r>
        <w:t>是一个空页。</w:t>
      </w:r>
      <w:r>
        <w:t>”</w:t>
      </w:r>
      <w:r>
        <w:t>她说，</w:t>
      </w:r>
      <w:r>
        <w:t>“</w:t>
      </w:r>
      <w:r>
        <w:t>第十九页上什么都没写。</w:t>
      </w:r>
      <w:r>
        <w:t>”</w:t>
      </w:r>
      <w:r>
        <w:t>她在那空页上写了一行：</w:t>
      </w:r>
      <w:r>
        <w:t>“</w:t>
      </w:r>
      <w:r>
        <w:t>这一页留给门后面那个人。</w:t>
      </w:r>
      <w:r>
        <w:t>”</w:t>
      </w:r>
    </w:p>
    <w:p w14:paraId="052158F8" w14:textId="77777777" w:rsidR="00B40E9A" w:rsidRDefault="00983D56">
      <w:pPr>
        <w:pStyle w:val="PGBody"/>
      </w:pPr>
      <w:r>
        <w:t>写完她看了一会儿。</w:t>
      </w:r>
      <w:r>
        <w:t>“</w:t>
      </w:r>
      <w:r>
        <w:t>他还没有名字。</w:t>
      </w:r>
      <w:r>
        <w:t>”</w:t>
      </w:r>
      <w:r>
        <w:t>她说，</w:t>
      </w:r>
      <w:r>
        <w:t>“</w:t>
      </w:r>
      <w:r>
        <w:t>可他该有一页。</w:t>
      </w:r>
      <w:r>
        <w:t>”</w:t>
      </w:r>
      <w:r>
        <w:t>那厚册到了二月写满了。最后写的人不是菲菲，是那个男人，他写了三个字：</w:t>
      </w:r>
      <w:r>
        <w:t>“</w:t>
      </w:r>
      <w:r>
        <w:t>我在学。</w:t>
      </w:r>
      <w:r>
        <w:t>”</w:t>
      </w:r>
      <w:r>
        <w:t>菲菲看了很久。</w:t>
      </w:r>
    </w:p>
    <w:p w14:paraId="6B5ECE26" w14:textId="77777777" w:rsidR="00B40E9A" w:rsidRDefault="00983D56">
      <w:pPr>
        <w:pStyle w:val="PGBody"/>
      </w:pPr>
      <w:r>
        <w:t>“</w:t>
      </w:r>
      <w:r>
        <w:t>他在你的册子上写字了。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那就是他自己认了这个本子。</w:t>
      </w:r>
      <w:r>
        <w:t>”“</w:t>
      </w:r>
      <w:r>
        <w:t>对。</w:t>
      </w:r>
      <w:r>
        <w:t>”</w:t>
      </w:r>
      <w:r>
        <w:t>他把笔放下。</w:t>
      </w:r>
      <w:r>
        <w:t>“</w:t>
      </w:r>
      <w:r>
        <w:t>一个人在你的本子上写字，就是承认这本书是他的。</w:t>
      </w:r>
      <w:r>
        <w:t>”</w:t>
      </w:r>
      <w:r>
        <w:t>菲菲在那一页下</w:t>
      </w:r>
      <w:r>
        <w:lastRenderedPageBreak/>
        <w:t>面写了一行：</w:t>
      </w:r>
      <w:r>
        <w:t>“</w:t>
      </w:r>
      <w:r>
        <w:t>欢迎。</w:t>
      </w:r>
      <w:r>
        <w:t>”</w:t>
      </w:r>
      <w:r>
        <w:t>写完她看了一会儿。</w:t>
      </w:r>
      <w:r>
        <w:t>“</w:t>
      </w:r>
      <w:r>
        <w:t>这两个字我早就想写了。</w:t>
      </w:r>
      <w:r>
        <w:t>”</w:t>
      </w:r>
      <w:r>
        <w:t>她说。</w:t>
      </w:r>
    </w:p>
    <w:p w14:paraId="2F178084" w14:textId="77777777" w:rsidR="00B40E9A" w:rsidRDefault="00983D56">
      <w:pPr>
        <w:pStyle w:val="PGPUZ"/>
      </w:pPr>
      <w:r>
        <w:t>题目九</w:t>
      </w:r>
      <w:r>
        <w:t xml:space="preserve"> </w:t>
      </w:r>
      <w:r>
        <w:t>最烫的那一层</w:t>
      </w:r>
    </w:p>
    <w:p w14:paraId="33AA1368" w14:textId="77777777" w:rsidR="00B40E9A" w:rsidRDefault="00983D56">
      <w:pPr>
        <w:pStyle w:val="PGPUZT"/>
      </w:pPr>
      <w:r>
        <w:t>那盏马灯放在窗口。力克点着它，火苗很小，一直在抖。菲菲把手挡在灯前面，火苗就直了；手一挪开，又抖。</w:t>
      </w:r>
    </w:p>
    <w:p w14:paraId="1EB75340" w14:textId="77777777" w:rsidR="00B40E9A" w:rsidRDefault="00983D56">
      <w:pPr>
        <w:pStyle w:val="PGPUZT"/>
      </w:pPr>
      <w:r>
        <w:t>她把灯挪到屋子中间，火苗直了；挪到门口，抖得更厉害。</w:t>
      </w:r>
    </w:p>
    <w:p w14:paraId="7A018940" w14:textId="77777777" w:rsidR="00B40E9A" w:rsidRDefault="00983D56">
      <w:pPr>
        <w:pStyle w:val="PGPUZT"/>
      </w:pPr>
      <w:r>
        <w:t>后来她拿一根没点的火柴，横着伸进火苗里，试了三个位置：最里面的焰心、亮的那一层、最外面颜色最淡的那一层。</w:t>
      </w:r>
    </w:p>
    <w:p w14:paraId="27FB55A3" w14:textId="77777777" w:rsidR="00B40E9A" w:rsidRDefault="00983D56">
      <w:pPr>
        <w:pStyle w:val="PGPUZT"/>
      </w:pPr>
      <w:r>
        <w:t>问：</w:t>
      </w:r>
    </w:p>
    <w:p w14:paraId="70110B94" w14:textId="77777777" w:rsidR="00B40E9A" w:rsidRDefault="00983D56">
      <w:pPr>
        <w:pStyle w:val="PGPUZT"/>
      </w:pPr>
      <w:r>
        <w:t>一、火苗为什么总是朝上，不朝下？</w:t>
      </w:r>
    </w:p>
    <w:p w14:paraId="58F623E7" w14:textId="77777777" w:rsidR="00B40E9A" w:rsidRDefault="00983D56">
      <w:pPr>
        <w:pStyle w:val="PGPUZT"/>
      </w:pPr>
      <w:r>
        <w:t>二、三个位置里，哪一个最烫？（甲）焰心，因为它最靠里；（乙）中间亮的那一层，因为它最亮；（丙）最外面颜色最淡的那一层。</w:t>
      </w:r>
    </w:p>
    <w:p w14:paraId="75CC2790" w14:textId="77777777" w:rsidR="00B40E9A" w:rsidRDefault="00983D56">
      <w:pPr>
        <w:pStyle w:val="PGPUZT"/>
      </w:pPr>
      <w:r>
        <w:t>三、把这盏灯放进井底，井底没有风，火苗不抖了，可它烧不了多久。为什么？</w:t>
      </w:r>
    </w:p>
    <w:p w14:paraId="3416A691" w14:textId="77777777" w:rsidR="00B40E9A" w:rsidRDefault="00983D56">
      <w:pPr>
        <w:pStyle w:val="PGPUZT"/>
      </w:pPr>
      <w:r>
        <w:lastRenderedPageBreak/>
        <w:t>★</w:t>
      </w:r>
      <w:r>
        <w:t>别着急看答案，动动脑筋！（答案就在</w:t>
      </w:r>
      <w:r>
        <w:t>147</w:t>
      </w:r>
      <w:r>
        <w:t>页）</w:t>
      </w:r>
    </w:p>
    <w:p w14:paraId="6400C7D7" w14:textId="77777777" w:rsidR="00B40E9A" w:rsidRDefault="00983D56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0CFF61AB" w14:textId="77777777" w:rsidR="00B40E9A" w:rsidRDefault="00983D56">
      <w:pPr>
        <w:pStyle w:val="PGPUZA"/>
      </w:pPr>
      <w:r>
        <w:t>最烫的那一层：</w:t>
      </w:r>
    </w:p>
    <w:p w14:paraId="3C529970" w14:textId="77777777" w:rsidR="00B40E9A" w:rsidRDefault="00983D56">
      <w:pPr>
        <w:pStyle w:val="PGPUZA"/>
      </w:pPr>
      <w:r>
        <w:t>答案：一、因为热空气比冷空气轻。火把身边的空气烧热，热空气往上跑，冷空气从下面补上来，火苗就被这股上行的气流拉长了。二、丙。最外面那一层氧气最足，烧得最干净，也最烫；最亮的那一层是烧到一半的碳粒在发光，亮不等于烫；焰心最凉，那里还没有烧起来。三、井底的空气不流动。火把身边的氧气烧完，新的补不上来，火就一点点弱下去，最后灭掉。风吹是把它吹散，没有风是把它吃完。</w:t>
      </w:r>
    </w:p>
    <w:p w14:paraId="47D53FFE" w14:textId="77777777" w:rsidR="00B40E9A" w:rsidRDefault="00983D56">
      <w:pPr>
        <w:pStyle w:val="PGPUZA"/>
      </w:pPr>
      <w:r>
        <w:t>思路：这道题最容易错的地方，是</w:t>
      </w:r>
      <w:r>
        <w:t>“</w:t>
      </w:r>
      <w:r>
        <w:t>最亮的地方最烫</w:t>
      </w:r>
      <w:r>
        <w:t>”</w:t>
      </w:r>
      <w:r>
        <w:t>。亮是碳粒的光，烫是烧得完不完全，两件事。拿一根火柴横着放进去，哪一段先焦，哪一段就最烫</w:t>
      </w:r>
      <w:r>
        <w:t>——</w:t>
      </w:r>
      <w:r>
        <w:t>这个自己能试。第二问还有一个用法：点东西要用外焰，因为那一层才烧得干净。第三问反过来想</w:t>
      </w:r>
      <w:r>
        <w:t>——</w:t>
      </w:r>
      <w:r>
        <w:t>灭火不一定靠风，有时候挡住风，火自己就没了。</w:t>
      </w:r>
    </w:p>
    <w:p w14:paraId="5B04D91A" w14:textId="77777777" w:rsidR="00B40E9A" w:rsidRDefault="00983D56">
      <w:pPr>
        <w:pStyle w:val="PGPUZA"/>
      </w:pPr>
      <w:r>
        <w:t>（菲菲把那根火柴抽出来，看了一眼上面的焦痕。</w:t>
      </w:r>
      <w:r>
        <w:t>“</w:t>
      </w:r>
      <w:r>
        <w:t>最外面那一层最烫。</w:t>
      </w:r>
      <w:r>
        <w:t>”</w:t>
      </w:r>
      <w:r>
        <w:t>她说，</w:t>
      </w:r>
      <w:r>
        <w:t>“</w:t>
      </w:r>
      <w:r>
        <w:t>可它看起来最不像火。</w:t>
      </w:r>
      <w:r>
        <w:t>”</w:t>
      </w:r>
      <w:r>
        <w:t>）</w:t>
      </w:r>
    </w:p>
    <w:p w14:paraId="64098E83" w14:textId="77777777" w:rsidR="00B40E9A" w:rsidRDefault="00983D56">
      <w:pPr>
        <w:pStyle w:val="PGCH"/>
        <w:pageBreakBefore/>
      </w:pPr>
      <w:bookmarkStart w:id="11" w:name="_Toc243500753"/>
      <w:r>
        <w:lastRenderedPageBreak/>
        <w:t>第十章</w:t>
      </w:r>
      <w:r>
        <w:t xml:space="preserve"> </w:t>
      </w:r>
      <w:r>
        <w:t>记录</w:t>
      </w:r>
      <w:bookmarkEnd w:id="11"/>
    </w:p>
    <w:p w14:paraId="5DAD3026" w14:textId="77777777" w:rsidR="00B40E9A" w:rsidRDefault="00983D56">
      <w:pPr>
        <w:pStyle w:val="PGBody"/>
      </w:pPr>
      <w:r>
        <w:t>从二月十三号起，菲菲开始写，一天一条。她写的格式是：日期、天气、今天记得什么、今天忘了什么。前三样写得很短，一行就够；最后一样写得越来越长，有时候要占半页。台灯每天晚上亮到很晚，灯芯烧短了一截。</w:t>
      </w:r>
    </w:p>
    <w:p w14:paraId="581D059C" w14:textId="77777777" w:rsidR="00B40E9A" w:rsidRDefault="00983D56">
      <w:pPr>
        <w:pStyle w:val="PGBody"/>
      </w:pPr>
      <w:r>
        <w:t>二月十四号那条写的是：</w:t>
      </w:r>
      <w:r>
        <w:t>“</w:t>
      </w:r>
      <w:r>
        <w:t>二月十四日，雨。</w:t>
      </w:r>
      <w:r>
        <w:t>”“</w:t>
      </w:r>
      <w:r>
        <w:t>记得：我的名字。七个位子。一扇黑门。</w:t>
      </w:r>
      <w:r>
        <w:t>”“</w:t>
      </w:r>
      <w:r>
        <w:t>忘了：昨天跟谁说过话。</w:t>
      </w:r>
      <w:r>
        <w:t>”</w:t>
      </w:r>
      <w:r>
        <w:t>窗玻璃上有一层水汽，她写的时候，指尖蹭掉了一小块。</w:t>
      </w:r>
    </w:p>
    <w:p w14:paraId="6C6D0969" w14:textId="77777777" w:rsidR="00B40E9A" w:rsidRDefault="00983D56">
      <w:pPr>
        <w:pStyle w:val="PGBody"/>
      </w:pPr>
      <w:r>
        <w:t>二月十七号那条写的是：</w:t>
      </w:r>
      <w:r>
        <w:t>“</w:t>
      </w:r>
      <w:r>
        <w:t>二月十七日，晴。</w:t>
      </w:r>
      <w:r>
        <w:t>”“</w:t>
      </w:r>
      <w:r>
        <w:t>记得：我的名字。七个位子。一扇黑门。那根棍子。</w:t>
      </w:r>
      <w:r>
        <w:t>”“</w:t>
      </w:r>
      <w:r>
        <w:t>忘了：第八册讲过什么。</w:t>
      </w:r>
      <w:r>
        <w:t>”</w:t>
      </w:r>
      <w:r>
        <w:t>这一天的</w:t>
      </w:r>
      <w:r>
        <w:t>“</w:t>
      </w:r>
      <w:r>
        <w:t>记得</w:t>
      </w:r>
      <w:r>
        <w:t>”</w:t>
      </w:r>
      <w:r>
        <w:t>比上一天多了一样，她自己没有看出来。</w:t>
      </w:r>
    </w:p>
    <w:p w14:paraId="2E0EF5E2" w14:textId="77777777" w:rsidR="00B40E9A" w:rsidRDefault="00983D56">
      <w:pPr>
        <w:pStyle w:val="PGBody"/>
      </w:pPr>
      <w:r>
        <w:t>二月二十号那条写的是：</w:t>
      </w:r>
      <w:r>
        <w:t>“</w:t>
      </w:r>
      <w:r>
        <w:t>二月二十日，阴。</w:t>
      </w:r>
      <w:r>
        <w:t>”“</w:t>
      </w:r>
      <w:r>
        <w:t>记得：我的名字。七个位子。一扇黑门。</w:t>
      </w:r>
      <w:r>
        <w:t>”“</w:t>
      </w:r>
      <w:r>
        <w:t>忘了：第三册到第七册讲过什么。</w:t>
      </w:r>
      <w:r>
        <w:t>”</w:t>
      </w:r>
      <w:r>
        <w:t>写完她把笔搁下，手背上沾了一道墨。</w:t>
      </w:r>
    </w:p>
    <w:p w14:paraId="0EFBB8F2" w14:textId="77777777" w:rsidR="00B40E9A" w:rsidRDefault="00983D56">
      <w:pPr>
        <w:pStyle w:val="PGBody"/>
      </w:pPr>
      <w:r>
        <w:t>二月二十五号那条写的是：</w:t>
      </w:r>
      <w:r>
        <w:t>“</w:t>
      </w:r>
      <w:r>
        <w:t>二月二十五日，晴。</w:t>
      </w:r>
      <w:r>
        <w:t>”“</w:t>
      </w:r>
      <w:r>
        <w:t>记得：我的名字。七个位子。</w:t>
      </w:r>
      <w:r>
        <w:t>”“</w:t>
      </w:r>
      <w:r>
        <w:t>忘了：那扇黑门是</w:t>
      </w:r>
      <w:r>
        <w:lastRenderedPageBreak/>
        <w:t>谁告诉我的。</w:t>
      </w:r>
      <w:r>
        <w:t>”</w:t>
      </w:r>
      <w:r>
        <w:t>黑门那一行前面空了一格，像是她自己也不明白为什么少了一样。</w:t>
      </w:r>
    </w:p>
    <w:p w14:paraId="69F2C738" w14:textId="77777777" w:rsidR="00B40E9A" w:rsidRDefault="00983D56">
      <w:pPr>
        <w:pStyle w:val="PGBody"/>
      </w:pPr>
      <w:r>
        <w:t>那些条目，力克每天晚上念一遍。他念的时候，菲菲坐在旁边听，坐得笔直，两只手放在膝盖上。她听得很认真。听不懂的部分她记下来，记了一整页。</w:t>
      </w:r>
    </w:p>
    <w:p w14:paraId="21D1AF19" w14:textId="77777777" w:rsidR="00B40E9A" w:rsidRDefault="00983D56">
      <w:pPr>
        <w:pStyle w:val="PGBody"/>
      </w:pPr>
      <w:r>
        <w:t>三月一号，菲菲把内袋里的纸全部拿出来，一共十九张。她把它们一张一张摊在桌上，摊满了半张桌面。看了一遍之后，她把十九张分成两组。</w:t>
      </w:r>
    </w:p>
    <w:p w14:paraId="04372050" w14:textId="77777777" w:rsidR="00B40E9A" w:rsidRDefault="00983D56">
      <w:pPr>
        <w:pStyle w:val="PGBody"/>
      </w:pPr>
      <w:r>
        <w:t>两组是这样分的：第一组九张，写着别人的名字；第二组十张，写着别人做过的事。分完她看了一会儿，手指在名字那一堆上停住。</w:t>
      </w:r>
      <w:r>
        <w:t>“</w:t>
      </w:r>
      <w:r>
        <w:t>我认得这些名字。可我不认得这些人。</w:t>
      </w:r>
      <w:r>
        <w:t>”</w:t>
      </w:r>
    </w:p>
    <w:p w14:paraId="51DF4273" w14:textId="77777777" w:rsidR="00B40E9A" w:rsidRDefault="00983D56">
      <w:pPr>
        <w:pStyle w:val="PGBody"/>
      </w:pPr>
      <w:r>
        <w:t>力克把那九张纸条一个一个念出来：莱温丝、莫瞳、纳塔莉、古御源、尤莉娅、仙蒂、爱蜜丽、彼特、韩知秋。念完他抬起头，把纸条按在桌上。</w:t>
      </w:r>
      <w:r>
        <w:t>“</w:t>
      </w:r>
      <w:r>
        <w:t>你认得谁。</w:t>
      </w:r>
      <w:r>
        <w:t>”</w:t>
      </w:r>
    </w:p>
    <w:p w14:paraId="7D05281D" w14:textId="77777777" w:rsidR="00B40E9A" w:rsidRDefault="00983D56">
      <w:pPr>
        <w:pStyle w:val="PGBody"/>
      </w:pPr>
      <w:r>
        <w:t>菲菲一个一个看过去，看得很慢。然后她指了两个。</w:t>
      </w:r>
    </w:p>
    <w:p w14:paraId="49E0E7C8" w14:textId="77777777" w:rsidR="00B40E9A" w:rsidRDefault="00983D56">
      <w:pPr>
        <w:pStyle w:val="PGBody"/>
      </w:pPr>
      <w:r>
        <w:t>她指的是力克和彼特。</w:t>
      </w:r>
      <w:r>
        <w:t>“</w:t>
      </w:r>
      <w:r>
        <w:t>这两个我认得。</w:t>
      </w:r>
      <w:r>
        <w:t>”“</w:t>
      </w:r>
      <w:r>
        <w:t>为什么。</w:t>
      </w:r>
      <w:r>
        <w:t>”</w:t>
      </w:r>
      <w:r>
        <w:t>她想了一会儿，眼睛看着门口那个方向。</w:t>
      </w:r>
      <w:r>
        <w:t>“</w:t>
      </w:r>
      <w:r>
        <w:t>因为这两个人每天都来。</w:t>
      </w:r>
      <w:r>
        <w:t>”</w:t>
      </w:r>
    </w:p>
    <w:p w14:paraId="5428B840" w14:textId="77777777" w:rsidR="00B40E9A" w:rsidRDefault="00983D56">
      <w:pPr>
        <w:pStyle w:val="PGBody"/>
      </w:pPr>
      <w:r>
        <w:lastRenderedPageBreak/>
        <w:t>力克把其余七个人的事做成七张表，每张上面写一件事，写完贴在墙上。墙面本来就有别的东西，七张表压着旧纸的边。他退开两步看。</w:t>
      </w:r>
      <w:r>
        <w:t>“</w:t>
      </w:r>
      <w:r>
        <w:t>七张表，每天念一遍。念到她想起来为止。</w:t>
      </w:r>
      <w:r>
        <w:t>”</w:t>
      </w:r>
    </w:p>
    <w:p w14:paraId="39314BDD" w14:textId="77777777" w:rsidR="00B40E9A" w:rsidRDefault="00983D56">
      <w:pPr>
        <w:pStyle w:val="PGBody"/>
      </w:pPr>
      <w:r>
        <w:t>七张表里的第一张写的是莱温丝：</w:t>
      </w:r>
      <w:r>
        <w:t>“</w:t>
      </w:r>
      <w:r>
        <w:t>莱温丝，白猫，额头一绺金毛。她坐一个位子坐了七十年。她现在没有名字。</w:t>
      </w:r>
      <w:r>
        <w:t>”</w:t>
      </w:r>
      <w:r>
        <w:t>力克念了这一张。念完菲菲说：</w:t>
      </w:r>
      <w:r>
        <w:t>“</w:t>
      </w:r>
      <w:r>
        <w:t>这个我认得。</w:t>
      </w:r>
      <w:r>
        <w:t>”“</w:t>
      </w:r>
      <w:r>
        <w:t>你怎么认得。</w:t>
      </w:r>
      <w:r>
        <w:t>”</w:t>
      </w:r>
    </w:p>
    <w:p w14:paraId="3338243E" w14:textId="77777777" w:rsidR="00B40E9A" w:rsidRDefault="00983D56">
      <w:pPr>
        <w:pStyle w:val="PGBody"/>
      </w:pPr>
      <w:r>
        <w:t>“</w:t>
      </w:r>
      <w:r>
        <w:t>因为我不记得她。</w:t>
      </w:r>
      <w:r>
        <w:t>”</w:t>
      </w:r>
      <w:r>
        <w:t>菲菲说，</w:t>
      </w:r>
      <w:r>
        <w:t>“</w:t>
      </w:r>
      <w:r>
        <w:t>我什么都不记得的人，只有她一个。</w:t>
      </w:r>
      <w:r>
        <w:t>”</w:t>
      </w:r>
      <w:r>
        <w:t>她说完看着那张表，像在看一个陌生人的照片。</w:t>
      </w:r>
    </w:p>
    <w:p w14:paraId="0BD338E4" w14:textId="77777777" w:rsidR="00B40E9A" w:rsidRDefault="00983D56">
      <w:pPr>
        <w:pStyle w:val="PGBody"/>
      </w:pPr>
      <w:r>
        <w:t>三月五号，尤莉娅醒了。她醒的时候屋里只有菲菲一个人，窗帘拉着一半，光是斜的。尤莉娅坐起来，看着菲菲。</w:t>
      </w:r>
      <w:r>
        <w:t>“</w:t>
      </w:r>
      <w:r>
        <w:t>你叫什么。</w:t>
      </w:r>
      <w:r>
        <w:t>”</w:t>
      </w:r>
      <w:r>
        <w:t>菲菲想了很久。</w:t>
      </w:r>
      <w:r>
        <w:t>“</w:t>
      </w:r>
      <w:r>
        <w:t>菲菲。</w:t>
      </w:r>
      <w:r>
        <w:t>”</w:t>
      </w:r>
      <w:r>
        <w:t>她说。</w:t>
      </w:r>
    </w:p>
    <w:p w14:paraId="413A388D" w14:textId="77777777" w:rsidR="00B40E9A" w:rsidRDefault="00983D56">
      <w:pPr>
        <w:pStyle w:val="PGBody"/>
      </w:pPr>
      <w:r>
        <w:t>尤莉娅说了三句话。头一句：</w:t>
      </w:r>
      <w:r>
        <w:t>“</w:t>
      </w:r>
      <w:r>
        <w:t>时间到了。</w:t>
      </w:r>
      <w:r>
        <w:t>”</w:t>
      </w:r>
      <w:r>
        <w:t>第二句：</w:t>
      </w:r>
      <w:r>
        <w:t>“</w:t>
      </w:r>
      <w:r>
        <w:t>七月那个位子要人。</w:t>
      </w:r>
      <w:r>
        <w:t>”</w:t>
      </w:r>
      <w:r>
        <w:t>第三句：</w:t>
      </w:r>
      <w:r>
        <w:t>“</w:t>
      </w:r>
      <w:r>
        <w:t>她得先把名字拿回来。</w:t>
      </w:r>
      <w:r>
        <w:t>”</w:t>
      </w:r>
      <w:r>
        <w:t>菲菲听完，把这三句写在纸上，一个字都没漏。</w:t>
      </w:r>
    </w:p>
    <w:p w14:paraId="71985C20" w14:textId="77777777" w:rsidR="00B40E9A" w:rsidRDefault="00983D56">
      <w:pPr>
        <w:pStyle w:val="PGBody"/>
      </w:pPr>
      <w:r>
        <w:t>三月五号上午，七个人到了，分别到的是七个地方：承天巷七号、城东废品站、城南庙、城西裁缝铺、城南修</w:t>
      </w:r>
      <w:r>
        <w:lastRenderedPageBreak/>
        <w:t>表铺、城北旧粮站、城北旧教室。七个位子，七个人，一个不多，一个不少。</w:t>
      </w:r>
    </w:p>
    <w:p w14:paraId="7D132ED5" w14:textId="77777777" w:rsidR="00B40E9A" w:rsidRDefault="00983D56">
      <w:pPr>
        <w:pStyle w:val="PGBody"/>
      </w:pPr>
      <w:r>
        <w:t>爱蜜丽点灯，点的是五月那一盏。点着以后她退开一步。七盏灯在那个上午都亮了，亮的时间一样，都是早上六点整。</w:t>
      </w:r>
    </w:p>
    <w:p w14:paraId="63F8A148" w14:textId="77777777" w:rsidR="00B40E9A" w:rsidRDefault="00983D56">
      <w:pPr>
        <w:pStyle w:val="PGBody"/>
      </w:pPr>
      <w:r>
        <w:t>六点整，菲菲站在那扇黑门前面。门开着一条缝，还是一指宽。她把手放在门上，门板是凉的。然后她开口了。</w:t>
      </w:r>
    </w:p>
    <w:p w14:paraId="54502364" w14:textId="77777777" w:rsidR="00B40E9A" w:rsidRDefault="00983D56">
      <w:pPr>
        <w:pStyle w:val="PGBody"/>
      </w:pPr>
      <w:r>
        <w:t>她说的是那个字。她说不出来。那个字不是她学过的任何一个字，念到嘴边就散了。她试了三遍，三遍都说不出来。</w:t>
      </w:r>
    </w:p>
    <w:p w14:paraId="216AA42C" w14:textId="77777777" w:rsidR="00B40E9A" w:rsidRDefault="00983D56">
      <w:pPr>
        <w:pStyle w:val="PGBody"/>
      </w:pPr>
      <w:r>
        <w:t>第四遍的时候，她不念那个字了。她念她能念的部分，念的是那三个字：</w:t>
      </w:r>
      <w:r>
        <w:t>“</w:t>
      </w:r>
      <w:r>
        <w:t>我来找你。</w:t>
      </w:r>
      <w:r>
        <w:t>”</w:t>
      </w:r>
    </w:p>
    <w:p w14:paraId="1328F498" w14:textId="77777777" w:rsidR="00B40E9A" w:rsidRDefault="00983D56">
      <w:pPr>
        <w:pStyle w:val="PGBody"/>
      </w:pPr>
      <w:r>
        <w:t>她念完，门开了。门开的时候出了三件事：城里七个地方的七盏灯同时灭了一瞬；城西那棵死银杏长出第一片叶子；全城的钟一起走快了一分钟。三件事同时发生，没有先后。</w:t>
      </w:r>
    </w:p>
    <w:p w14:paraId="253C1F12" w14:textId="77777777" w:rsidR="00B40E9A" w:rsidRDefault="00983D56">
      <w:pPr>
        <w:pStyle w:val="PGBody"/>
      </w:pPr>
      <w:r>
        <w:t>门开以后，菲菲往里看。门里面什么都没有，没有屋子，没有走廊。只有一样东西。</w:t>
      </w:r>
    </w:p>
    <w:p w14:paraId="0E80C3B1" w14:textId="77777777" w:rsidR="00B40E9A" w:rsidRDefault="00983D56">
      <w:pPr>
        <w:pStyle w:val="PGBody"/>
      </w:pPr>
      <w:r>
        <w:lastRenderedPageBreak/>
        <w:t>那一样东西是一本书，摆在地上，很厚，封面上什么都没有，连一个字、一道纹都没有。菲菲走进去，走了七步，然后蹲下去。</w:t>
      </w:r>
    </w:p>
    <w:p w14:paraId="7CE02215" w14:textId="77777777" w:rsidR="00B40E9A" w:rsidRDefault="00983D56">
      <w:pPr>
        <w:pStyle w:val="PGBody"/>
      </w:pPr>
      <w:r>
        <w:t>她把那本书翻开，翻的是第一页。第一页上写着四个字。那四个字是：</w:t>
      </w:r>
      <w:r>
        <w:t>“</w:t>
      </w:r>
      <w:r>
        <w:t>潘宫的秘密。</w:t>
      </w:r>
      <w:r>
        <w:t>”</w:t>
      </w:r>
    </w:p>
    <w:p w14:paraId="3D887617" w14:textId="77777777" w:rsidR="00B40E9A" w:rsidRDefault="00983D56">
      <w:pPr>
        <w:pStyle w:val="PGBody"/>
      </w:pPr>
      <w:r>
        <w:t>菲菲开始念那本书。她从第一页念起，念了很多页，念的内容是她一路记下来的东西。她念得很慢，一个字一个字地念。念的时候她在书上添字。</w:t>
      </w:r>
    </w:p>
    <w:p w14:paraId="372730F0" w14:textId="77777777" w:rsidR="00B40E9A" w:rsidRDefault="00983D56">
      <w:pPr>
        <w:pStyle w:val="PGBody"/>
      </w:pPr>
      <w:r>
        <w:t>她添的第一句是：</w:t>
      </w:r>
      <w:r>
        <w:t>“</w:t>
      </w:r>
      <w:r>
        <w:t>霜降那天，城南老厂区的女工在仓库里发现了一台纺车。</w:t>
      </w:r>
      <w:r>
        <w:t>”</w:t>
      </w:r>
      <w:r>
        <w:t>第二句是：</w:t>
      </w:r>
      <w:r>
        <w:t>“</w:t>
      </w:r>
      <w:r>
        <w:t>那台纺车下面压着一本书。书是合着的。</w:t>
      </w:r>
      <w:r>
        <w:t>”</w:t>
      </w:r>
      <w:r>
        <w:t>第三句是：</w:t>
      </w:r>
    </w:p>
    <w:p w14:paraId="758D4632" w14:textId="77777777" w:rsidR="00B40E9A" w:rsidRDefault="00983D56">
      <w:pPr>
        <w:pStyle w:val="PGBody"/>
      </w:pPr>
      <w:r>
        <w:t>“</w:t>
      </w:r>
      <w:r>
        <w:t>那本书不是给人看的，是给人念的。</w:t>
      </w:r>
      <w:r>
        <w:t>”</w:t>
      </w:r>
      <w:r>
        <w:t>每添一句，那本书就薄一点。</w:t>
      </w:r>
    </w:p>
    <w:p w14:paraId="47CAD24B" w14:textId="77777777" w:rsidR="00B40E9A" w:rsidRDefault="00983D56">
      <w:pPr>
        <w:pStyle w:val="PGBody"/>
      </w:pPr>
      <w:r>
        <w:t>她念了大概三个钟头。三个钟头里，她把她记得的一切都念了出来。念完，那本书自己合上了。她伸手去拿，发现它很轻。</w:t>
      </w:r>
    </w:p>
    <w:p w14:paraId="4AF250E6" w14:textId="77777777" w:rsidR="00B40E9A" w:rsidRDefault="00983D56">
      <w:pPr>
        <w:pStyle w:val="PGBody"/>
      </w:pPr>
      <w:r>
        <w:t>“</w:t>
      </w:r>
      <w:r>
        <w:t>我一念完它就轻了。</w:t>
      </w:r>
      <w:r>
        <w:t>”</w:t>
      </w:r>
      <w:r>
        <w:t>菲菲说。</w:t>
      </w:r>
      <w:r>
        <w:t>“</w:t>
      </w:r>
      <w:r>
        <w:t>轻了多少。</w:t>
      </w:r>
      <w:r>
        <w:t>”“</w:t>
      </w:r>
      <w:r>
        <w:t>轻得像一叠纸。</w:t>
      </w:r>
      <w:r>
        <w:t>”</w:t>
      </w:r>
      <w:r>
        <w:t>她把那本书放在桌上，手在封面上按了一下，又抬起来。</w:t>
      </w:r>
      <w:r>
        <w:t>“</w:t>
      </w:r>
      <w:r>
        <w:t>它现在是一本书了。里头是我记的东西。</w:t>
      </w:r>
      <w:r>
        <w:t>”</w:t>
      </w:r>
    </w:p>
    <w:p w14:paraId="4D167699" w14:textId="77777777" w:rsidR="00B40E9A" w:rsidRDefault="00983D56">
      <w:pPr>
        <w:pStyle w:val="PGBody"/>
      </w:pPr>
      <w:r>
        <w:lastRenderedPageBreak/>
        <w:t>城里那些小事，都出在下午。头一件：城南那栋宅子的门倒了。第二件：承天寺旧址那十九棵银杏全部发了芽。第三件：梧桐巷四十六户的门牌全部换成了新的。</w:t>
      </w:r>
    </w:p>
    <w:p w14:paraId="71D0ACC3" w14:textId="77777777" w:rsidR="00B40E9A" w:rsidRDefault="00983D56">
      <w:pPr>
        <w:pStyle w:val="PGBody"/>
      </w:pPr>
      <w:r>
        <w:t>第四件：城南旧桥第十九根柱子上刻的字不见了，柱子上只剩一片浅白的印子。</w:t>
      </w:r>
    </w:p>
    <w:p w14:paraId="6D80A53B" w14:textId="77777777" w:rsidR="00B40E9A" w:rsidRDefault="00983D56">
      <w:pPr>
        <w:pStyle w:val="PGBody"/>
      </w:pPr>
      <w:r>
        <w:t>七个人做了同一件事：各自回各自的生活。爱蜜丽回了城北，仙蒂回了城西，尤莉娅回去睡。分开的时候没有道别。谁都没有说话。</w:t>
      </w:r>
    </w:p>
    <w:p w14:paraId="7B4FB3F4" w14:textId="77777777" w:rsidR="00B40E9A" w:rsidRDefault="00983D56">
      <w:pPr>
        <w:pStyle w:val="PGBody"/>
      </w:pPr>
      <w:r>
        <w:t>菲菲回到</w:t>
      </w:r>
      <w:r>
        <w:t>43</w:t>
      </w:r>
      <w:r>
        <w:t>号，把那本书放在桌上。放完她坐下来，坐了很久。屋里很静，只有灯芯在响。然后她打开登记簿。</w:t>
      </w:r>
    </w:p>
    <w:p w14:paraId="3BB78AA8" w14:textId="77777777" w:rsidR="00B40E9A" w:rsidRDefault="00983D56">
      <w:pPr>
        <w:pStyle w:val="PGBody"/>
      </w:pPr>
      <w:r>
        <w:t>她先看第一页。第一页上是她自己写的三条规矩。看了一会儿，她翻到最后一页。最后一页是空的。她拿起了笔。</w:t>
      </w:r>
    </w:p>
    <w:p w14:paraId="0B4F21FB" w14:textId="77777777" w:rsidR="00B40E9A" w:rsidRDefault="00983D56">
      <w:pPr>
        <w:pStyle w:val="PGBody"/>
      </w:pPr>
      <w:r>
        <w:t>拿笔的时候，她忘了自己要写什么。她坐了很久，笔尖悬在纸上。她把笔放下，又拿起来。她写的是三个字：</w:t>
      </w:r>
      <w:r>
        <w:t>“</w:t>
      </w:r>
      <w:r>
        <w:t>我记得。</w:t>
      </w:r>
      <w:r>
        <w:t>”</w:t>
      </w:r>
    </w:p>
    <w:p w14:paraId="75D75094" w14:textId="77777777" w:rsidR="00B40E9A" w:rsidRDefault="00983D56">
      <w:pPr>
        <w:pStyle w:val="PGBody"/>
      </w:pPr>
      <w:r>
        <w:t>三个字写完，她看了一会儿。她不知道那三个字是什么意思。她只知道那是她自己写的。她把登记簿合上，放在桌上。</w:t>
      </w:r>
    </w:p>
    <w:p w14:paraId="603B3905" w14:textId="77777777" w:rsidR="00B40E9A" w:rsidRDefault="00983D56">
      <w:pPr>
        <w:pStyle w:val="PGBody"/>
      </w:pPr>
      <w:r>
        <w:lastRenderedPageBreak/>
        <w:t>最后那一段是力克写在登记簿最后一页上的：</w:t>
      </w:r>
      <w:r>
        <w:t>“</w:t>
      </w:r>
      <w:r>
        <w:t>三月五日，晴。</w:t>
      </w:r>
      <w:r>
        <w:t>”“</w:t>
      </w:r>
      <w:r>
        <w:t>门倒了。她把那本书念完了。书很轻。</w:t>
      </w:r>
      <w:r>
        <w:t>”“</w:t>
      </w:r>
      <w:r>
        <w:t>她忘了自己是干什么的。可她写下了三个字：我记得。</w:t>
      </w:r>
      <w:r>
        <w:t>”</w:t>
      </w:r>
    </w:p>
    <w:p w14:paraId="5B076D60" w14:textId="77777777" w:rsidR="00B40E9A" w:rsidRDefault="00983D56">
      <w:pPr>
        <w:pStyle w:val="PGBody"/>
      </w:pPr>
      <w:r>
        <w:t>力克写完那一段，把册子放回原处，退开两步。桌上现在有四样东西：那本书、登记簿、一根刻着</w:t>
      </w:r>
      <w:r>
        <w:t>“</w:t>
      </w:r>
      <w:r>
        <w:t>正</w:t>
      </w:r>
      <w:r>
        <w:t>”</w:t>
      </w:r>
      <w:r>
        <w:t>的棍子、一盏马灯。</w:t>
      </w:r>
    </w:p>
    <w:p w14:paraId="46FBDFAE" w14:textId="77777777" w:rsidR="00B40E9A" w:rsidRDefault="00983D56">
      <w:pPr>
        <w:pStyle w:val="PGBody"/>
      </w:pPr>
      <w:r>
        <w:t>四样东西摆好以后，力克把马灯点着，放在窗口。放完他退开两步，从门口往回看。那盏灯亮着，火苗很小，一直在抖。</w:t>
      </w:r>
    </w:p>
    <w:p w14:paraId="47C0EDF4" w14:textId="77777777" w:rsidR="00B40E9A" w:rsidRDefault="00983D56">
      <w:pPr>
        <w:pStyle w:val="PGBody"/>
      </w:pPr>
      <w:r>
        <w:t>最后那件事发生在三月六号的早上。菲菲在</w:t>
      </w:r>
      <w:r>
        <w:t>43</w:t>
      </w:r>
      <w:r>
        <w:t>号门口坐着，手里拿着那根棍子。她不知道那是谁的。她把它放在膝盖上，看了一会儿。</w:t>
      </w:r>
    </w:p>
    <w:p w14:paraId="4F757804" w14:textId="77777777" w:rsidR="00B40E9A" w:rsidRDefault="00983D56">
      <w:pPr>
        <w:pStyle w:val="PGBody"/>
      </w:pPr>
      <w:r>
        <w:t>然后她把它放进了口袋里。</w:t>
      </w:r>
    </w:p>
    <w:p w14:paraId="688A0B24" w14:textId="77777777" w:rsidR="00B40E9A" w:rsidRDefault="00983D56">
      <w:pPr>
        <w:pStyle w:val="PGBody"/>
      </w:pPr>
      <w:r>
        <w:t>放完她抬头看巷子。巷子里有人在走路，脚步声从远到近，又过去。看了一会儿，她低下头看自己手里的登记簿，翻开，翻到了空白的那一页。</w:t>
      </w:r>
    </w:p>
    <w:p w14:paraId="12DA4E2E" w14:textId="77777777" w:rsidR="00B40E9A" w:rsidRDefault="00983D56">
      <w:pPr>
        <w:pStyle w:val="PGBody"/>
      </w:pPr>
      <w:r>
        <w:t>那时候，门口来了一个小孩，大概七八岁，穿一件旧棉袄，袖口磨白了，手里拿着一本空白的练习本。他站在门口，看的是菲菲手里的登记簿。</w:t>
      </w:r>
    </w:p>
    <w:p w14:paraId="5BF5F5FA" w14:textId="77777777" w:rsidR="00B40E9A" w:rsidRDefault="00983D56">
      <w:pPr>
        <w:pStyle w:val="PGBody"/>
      </w:pPr>
      <w:r>
        <w:lastRenderedPageBreak/>
        <w:t>那小孩开口问：</w:t>
      </w:r>
      <w:r>
        <w:t>“</w:t>
      </w:r>
      <w:r>
        <w:t>这里是不是可以登记东西。</w:t>
      </w:r>
      <w:r>
        <w:t>”</w:t>
      </w:r>
      <w:r>
        <w:t>菲菲抬起头，看那个小孩看了很久。然后她把手里的笔递过去。</w:t>
      </w:r>
      <w:r>
        <w:t>“</w:t>
      </w:r>
      <w:r>
        <w:t>可以。</w:t>
      </w:r>
      <w:r>
        <w:t>”</w:t>
      </w:r>
      <w:r>
        <w:t>她说。</w:t>
      </w:r>
    </w:p>
    <w:p w14:paraId="05EA6BAA" w14:textId="77777777" w:rsidR="00B40E9A" w:rsidRDefault="00983D56">
      <w:pPr>
        <w:pStyle w:val="PGBody"/>
      </w:pPr>
      <w:r>
        <w:t>那小孩坐下了，坐的是靠门那把椅子。他把练习本翻开，拿起笔。</w:t>
      </w:r>
      <w:r>
        <w:t>“</w:t>
      </w:r>
      <w:r>
        <w:t>我记什么。</w:t>
      </w:r>
      <w:r>
        <w:t>”</w:t>
      </w:r>
      <w:r>
        <w:t>菲菲看着他，一时不知道该怎么答。她把登记簿翻开，看的是第一页。</w:t>
      </w:r>
    </w:p>
    <w:p w14:paraId="0D310532" w14:textId="77777777" w:rsidR="00B40E9A" w:rsidRDefault="00983D56">
      <w:pPr>
        <w:pStyle w:val="PGBody"/>
      </w:pPr>
      <w:r>
        <w:t>第一页上有两行字。第一行写的是：</w:t>
      </w:r>
      <w:r>
        <w:t>“</w:t>
      </w:r>
      <w:r>
        <w:t>写日期。</w:t>
      </w:r>
      <w:r>
        <w:t>”</w:t>
      </w:r>
      <w:r>
        <w:t>第二行写的是：</w:t>
      </w:r>
      <w:r>
        <w:t>“</w:t>
      </w:r>
      <w:r>
        <w:t>写天气。</w:t>
      </w:r>
      <w:r>
        <w:t>”</w:t>
      </w:r>
      <w:r>
        <w:t>菲菲把那两行念了出来。那小孩听完，低下头在练习本上写了一行：</w:t>
      </w:r>
      <w:r>
        <w:t>“</w:t>
      </w:r>
      <w:r>
        <w:t>三月六日，晴。</w:t>
      </w:r>
      <w:r>
        <w:t>”</w:t>
      </w:r>
    </w:p>
    <w:p w14:paraId="2CA0F7A0" w14:textId="77777777" w:rsidR="00B40E9A" w:rsidRDefault="00983D56">
      <w:pPr>
        <w:pStyle w:val="PGBody"/>
      </w:pPr>
      <w:r>
        <w:t>那小孩写完那五个字，抬起头。</w:t>
      </w:r>
      <w:r>
        <w:t>“</w:t>
      </w:r>
      <w:r>
        <w:t>下面写什么。</w:t>
      </w:r>
      <w:r>
        <w:t>”</w:t>
      </w:r>
      <w:r>
        <w:t>菲菲看着他手里的笔，想了一会儿。</w:t>
      </w:r>
      <w:r>
        <w:t>“</w:t>
      </w:r>
      <w:r>
        <w:t>写你今天看见的东西。</w:t>
      </w:r>
      <w:r>
        <w:t>”</w:t>
      </w:r>
      <w:r>
        <w:t>她说。</w:t>
      </w:r>
    </w:p>
    <w:p w14:paraId="36489243" w14:textId="77777777" w:rsidR="00B40E9A" w:rsidRDefault="00983D56">
      <w:pPr>
        <w:pStyle w:val="PGBody"/>
      </w:pPr>
      <w:r>
        <w:t>那小孩写了三行。第一行：</w:t>
      </w:r>
      <w:r>
        <w:t>“</w:t>
      </w:r>
      <w:r>
        <w:t>我看见一间屋子。</w:t>
      </w:r>
      <w:r>
        <w:t>”</w:t>
      </w:r>
      <w:r>
        <w:t>第二行：</w:t>
      </w:r>
      <w:r>
        <w:t>“</w:t>
      </w:r>
      <w:r>
        <w:t>屋子里有一盏灯。</w:t>
      </w:r>
      <w:r>
        <w:t>”</w:t>
      </w:r>
      <w:r>
        <w:t>第三行：</w:t>
      </w:r>
      <w:r>
        <w:t>“</w:t>
      </w:r>
      <w:r>
        <w:t>桌上有一本书。</w:t>
      </w:r>
      <w:r>
        <w:t>”</w:t>
      </w:r>
      <w:r>
        <w:t>写完他把本子合上，抬头看菲菲。</w:t>
      </w:r>
      <w:r>
        <w:t>“</w:t>
      </w:r>
      <w:r>
        <w:t>写完了。</w:t>
      </w:r>
      <w:r>
        <w:t>”</w:t>
      </w:r>
    </w:p>
    <w:p w14:paraId="191FE5B7" w14:textId="77777777" w:rsidR="00B40E9A" w:rsidRDefault="00983D56">
      <w:pPr>
        <w:pStyle w:val="PGBody"/>
      </w:pPr>
      <w:r>
        <w:t>菲菲把那小孩的本子拿过来，翻开看了一遍，看了一会儿。然后她把那本练习本放在登记簿的旁边。两本本子并排摆在桌上，一本厚，一本薄。</w:t>
      </w:r>
    </w:p>
    <w:p w14:paraId="77BC5AFE" w14:textId="77777777" w:rsidR="00B40E9A" w:rsidRDefault="00983D56">
      <w:pPr>
        <w:pStyle w:val="PGBody"/>
      </w:pPr>
      <w:r>
        <w:lastRenderedPageBreak/>
        <w:t>最后那一句话是力克写在登记簿最后一页上的：</w:t>
      </w:r>
      <w:r>
        <w:t>“</w:t>
      </w:r>
      <w:r>
        <w:t>三月六日，晴。</w:t>
      </w:r>
      <w:r>
        <w:t>”“</w:t>
      </w:r>
      <w:r>
        <w:t>门口来了一个小孩，拿一本空白的练习本。他问这里能不能登记东西。</w:t>
      </w:r>
      <w:r>
        <w:t>”“</w:t>
      </w:r>
      <w:r>
        <w:t>路菲菲把笔给了他。</w:t>
      </w:r>
      <w:r>
        <w:t>”</w:t>
      </w:r>
    </w:p>
    <w:p w14:paraId="0FFBC759" w14:textId="77777777" w:rsidR="00B40E9A" w:rsidRDefault="00983D56">
      <w:pPr>
        <w:pStyle w:val="PGBody"/>
      </w:pPr>
      <w:r>
        <w:t>力克写完这句话，把笔放下，把灯拨亮了一点，然后站在门口看巷子。巷子里有两个人，一个小孩，一个女孩子。一个在写，一个在看。</w:t>
      </w:r>
    </w:p>
    <w:p w14:paraId="491B6B96" w14:textId="77777777" w:rsidR="00B40E9A" w:rsidRDefault="00983D56">
      <w:pPr>
        <w:pStyle w:val="PGBody"/>
      </w:pPr>
      <w:r>
        <w:t>力克站在门口看了一会儿，转身回屋，把登记簿翻开，翻到最后一页的最下面，添了最后一行。</w:t>
      </w:r>
    </w:p>
    <w:p w14:paraId="3BFB338E" w14:textId="77777777" w:rsidR="00B40E9A" w:rsidRDefault="00983D56">
      <w:pPr>
        <w:pStyle w:val="PGBody"/>
      </w:pPr>
      <w:r>
        <w:t>那最后一行是这样的：</w:t>
      </w:r>
      <w:r>
        <w:t>“</w:t>
      </w:r>
      <w:r>
        <w:t>潘宫的秘密到今天为止写了二十四册。</w:t>
      </w:r>
      <w:r>
        <w:t>”“</w:t>
      </w:r>
      <w:r>
        <w:t>第一册到最后这一册，一共二十四年。</w:t>
      </w:r>
      <w:r>
        <w:t>”“</w:t>
      </w:r>
      <w:r>
        <w:t>可这个故事还没有完。因为那本书现在在桌上，书里是我记的东西。</w:t>
      </w:r>
      <w:r>
        <w:t>”</w:t>
      </w:r>
    </w:p>
    <w:p w14:paraId="2EF5B52A" w14:textId="77777777" w:rsidR="00B40E9A" w:rsidRDefault="00983D56">
      <w:pPr>
        <w:pStyle w:val="PGBody"/>
      </w:pPr>
      <w:r>
        <w:t>最后两行是这样的：</w:t>
      </w:r>
      <w:r>
        <w:t>“</w:t>
      </w:r>
      <w:r>
        <w:t>她忘了她做过什么。可她还记得怎么写。</w:t>
      </w:r>
      <w:r>
        <w:t>”“</w:t>
      </w:r>
      <w:r>
        <w:t>所以我把这个本子留在这儿。谁想写，谁就接着写。</w:t>
      </w:r>
      <w:r>
        <w:t>”</w:t>
      </w:r>
    </w:p>
    <w:p w14:paraId="2333D949" w14:textId="77777777" w:rsidR="00B40E9A" w:rsidRDefault="00983D56">
      <w:pPr>
        <w:pStyle w:val="PGBody"/>
        <w:pageBreakBefore/>
      </w:pPr>
      <w:r>
        <w:lastRenderedPageBreak/>
        <w:t>那本封面空着的书，菲菲问过一句。</w:t>
      </w:r>
      <w:r>
        <w:t>“</w:t>
      </w:r>
      <w:r>
        <w:t>它为什么没有名字。</w:t>
      </w:r>
      <w:r>
        <w:t>”“</w:t>
      </w:r>
      <w:r>
        <w:t>因为它还没写完。</w:t>
      </w:r>
      <w:r>
        <w:t>”</w:t>
      </w:r>
      <w:r>
        <w:t>力克说。</w:t>
      </w:r>
      <w:r>
        <w:t>“</w:t>
      </w:r>
      <w:r>
        <w:t>写完了会有吗。</w:t>
      </w:r>
      <w:r>
        <w:t>”“</w:t>
      </w:r>
      <w:r>
        <w:t>会有。</w:t>
      </w:r>
      <w:r>
        <w:t>”</w:t>
      </w:r>
      <w:r>
        <w:t>他把书推过来，封面朝着她。</w:t>
      </w:r>
      <w:r>
        <w:t>“</w:t>
      </w:r>
      <w:r>
        <w:t>写完了，它就有一个名字。那个名字得由看完它的人给。</w:t>
      </w:r>
      <w:r>
        <w:t>”</w:t>
      </w:r>
    </w:p>
    <w:p w14:paraId="172394DF" w14:textId="77777777" w:rsidR="00B40E9A" w:rsidRDefault="00983D56">
      <w:pPr>
        <w:pStyle w:val="PGBody"/>
      </w:pPr>
      <w:r>
        <w:t>最后那几行，是力克写在一个新本子第一页上的。本子是新的，封面上什么都没有。他写的是：</w:t>
      </w:r>
      <w:r>
        <w:t>“</w:t>
      </w:r>
      <w:r>
        <w:t>这个本子给下一个人用。</w:t>
      </w:r>
      <w:r>
        <w:t>”“</w:t>
      </w:r>
      <w:r>
        <w:t>规矩有六条。都写在里面了。</w:t>
      </w:r>
      <w:r>
        <w:t>”</w:t>
      </w:r>
    </w:p>
    <w:p w14:paraId="4B12F033" w14:textId="77777777" w:rsidR="00B40E9A" w:rsidRDefault="00983D56">
      <w:pPr>
        <w:pStyle w:val="PGBody"/>
      </w:pPr>
      <w:r>
        <w:t>那六条规矩，力克抄了一遍：第一条：写日期。第二条：写天气。第三条：写完念一遍。第四条：签自己的名字。第五条：不知道的地方空着。第六条：写到不能写为止，然后让别人接着写。</w:t>
      </w:r>
    </w:p>
    <w:p w14:paraId="3095AF6B" w14:textId="77777777" w:rsidR="00B40E9A" w:rsidRDefault="00983D56">
      <w:pPr>
        <w:pStyle w:val="PGBody"/>
      </w:pPr>
      <w:r>
        <w:t>抄完，力克在第六条下面画了一条线。线下面他写了四个字：</w:t>
      </w:r>
      <w:r>
        <w:t>“</w:t>
      </w:r>
      <w:r>
        <w:t>我在写。</w:t>
      </w:r>
      <w:r>
        <w:t>”</w:t>
      </w:r>
      <w:r>
        <w:t>写完他看了一会儿，然后开了口。</w:t>
      </w:r>
    </w:p>
    <w:p w14:paraId="79775C02" w14:textId="77777777" w:rsidR="00B40E9A" w:rsidRDefault="00983D56">
      <w:pPr>
        <w:pStyle w:val="PGBody"/>
      </w:pPr>
      <w:r>
        <w:t>“</w:t>
      </w:r>
      <w:r>
        <w:t>第一页写</w:t>
      </w:r>
      <w:r>
        <w:t>‘</w:t>
      </w:r>
      <w:r>
        <w:t>我在写</w:t>
      </w:r>
      <w:r>
        <w:t>’</w:t>
      </w:r>
      <w:r>
        <w:t>的人，是路菲菲的奶奶。</w:t>
      </w:r>
      <w:r>
        <w:t>”</w:t>
      </w:r>
      <w:r>
        <w:t>菲菲照着那三条办了一次：先写日期，再写天气，然后念一遍。三件事办完她抬起头。</w:t>
      </w:r>
      <w:r>
        <w:t>“</w:t>
      </w:r>
      <w:r>
        <w:t>有用。</w:t>
      </w:r>
      <w:r>
        <w:t>”</w:t>
      </w:r>
      <w:r>
        <w:t>她说。</w:t>
      </w:r>
    </w:p>
    <w:p w14:paraId="7311A525" w14:textId="77777777" w:rsidR="00B40E9A" w:rsidRDefault="00983D56">
      <w:pPr>
        <w:pStyle w:val="PGBody"/>
      </w:pPr>
      <w:r>
        <w:t>那小孩写完三行以后，把本子推到菲菲面前。</w:t>
      </w:r>
      <w:r>
        <w:t>“</w:t>
      </w:r>
      <w:r>
        <w:t>你看。</w:t>
      </w:r>
      <w:r>
        <w:t>”</w:t>
      </w:r>
      <w:r>
        <w:t>菲菲看了。三行字写得很歪，一行比一行往下斜。她把那三行读了一遍，然后抄在自己的登记簿上。</w:t>
      </w:r>
    </w:p>
    <w:p w14:paraId="06F9765B" w14:textId="77777777" w:rsidR="00B40E9A" w:rsidRDefault="00983D56">
      <w:pPr>
        <w:pStyle w:val="PGBody"/>
      </w:pPr>
      <w:r>
        <w:lastRenderedPageBreak/>
        <w:t>“</w:t>
      </w:r>
      <w:r>
        <w:t>你为什么抄他的。</w:t>
      </w:r>
      <w:r>
        <w:t>”“</w:t>
      </w:r>
      <w:r>
        <w:t>因为他的本子会丢。</w:t>
      </w:r>
      <w:r>
        <w:t>”“</w:t>
      </w:r>
      <w:r>
        <w:t>那你的呢。</w:t>
      </w:r>
      <w:r>
        <w:t>”“</w:t>
      </w:r>
      <w:r>
        <w:t>我的也会丢。</w:t>
      </w:r>
      <w:r>
        <w:t>”</w:t>
      </w:r>
      <w:r>
        <w:t>她说，</w:t>
      </w:r>
      <w:r>
        <w:t>“</w:t>
      </w:r>
      <w:r>
        <w:t>所以两个人各抄一份。</w:t>
      </w:r>
      <w:r>
        <w:t>”</w:t>
      </w:r>
      <w:r>
        <w:t>力克把这件事写进了登记簿，他写的是：</w:t>
      </w:r>
    </w:p>
    <w:p w14:paraId="2B3E228E" w14:textId="77777777" w:rsidR="00B40E9A" w:rsidRDefault="00983D56">
      <w:pPr>
        <w:pStyle w:val="PGBody"/>
      </w:pPr>
      <w:r>
        <w:t>“</w:t>
      </w:r>
      <w:r>
        <w:t>三月六日，晴。那个小孩写下的三行，路口菲菲抄了一遍。</w:t>
      </w:r>
      <w:r>
        <w:t>”“</w:t>
      </w:r>
      <w:r>
        <w:t>现在这两份东西在两个本子上。</w:t>
      </w:r>
      <w:r>
        <w:t>”</w:t>
      </w:r>
      <w:r>
        <w:t>那本书摆在桌上的时候，力克把它翻到最后一页。最后一页是空的。</w:t>
      </w:r>
    </w:p>
    <w:p w14:paraId="09C05C7C" w14:textId="77777777" w:rsidR="00B40E9A" w:rsidRDefault="00983D56">
      <w:pPr>
        <w:pStyle w:val="PGBody"/>
      </w:pPr>
      <w:r>
        <w:t>他看了一会儿，把笔放下。</w:t>
      </w:r>
      <w:r>
        <w:t>“</w:t>
      </w:r>
      <w:r>
        <w:t>这一页留着。</w:t>
      </w:r>
      <w:r>
        <w:t>”“</w:t>
      </w:r>
      <w:r>
        <w:t>留着给谁。</w:t>
      </w:r>
      <w:r>
        <w:t>”“</w:t>
      </w:r>
      <w:r>
        <w:t>给下一个写的人。</w:t>
      </w:r>
      <w:r>
        <w:t>”“</w:t>
      </w:r>
      <w:r>
        <w:t>谁是下一个。</w:t>
      </w:r>
      <w:r>
        <w:t>”</w:t>
      </w:r>
      <w:r>
        <w:t>力克没有回答。他把那本书合上，手放在封面上。</w:t>
      </w:r>
      <w:r>
        <w:t>“</w:t>
      </w:r>
      <w:r>
        <w:t>封面是空的。</w:t>
      </w:r>
      <w:r>
        <w:t>”</w:t>
      </w:r>
      <w:r>
        <w:t>他说。</w:t>
      </w:r>
    </w:p>
    <w:p w14:paraId="33A8ABAF" w14:textId="77777777" w:rsidR="00B40E9A" w:rsidRDefault="00983D56">
      <w:pPr>
        <w:pStyle w:val="PGBody"/>
      </w:pPr>
      <w:r>
        <w:t>那本封面空着的书，菲菲后来把手放在封面上。</w:t>
      </w:r>
      <w:r>
        <w:t>“</w:t>
      </w:r>
      <w:r>
        <w:t>它现在没有名字。</w:t>
      </w:r>
      <w:r>
        <w:t>”“</w:t>
      </w:r>
      <w:r>
        <w:t>对。</w:t>
      </w:r>
      <w:r>
        <w:t>”“</w:t>
      </w:r>
      <w:r>
        <w:t>可我认识它。</w:t>
      </w:r>
      <w:r>
        <w:t>”“</w:t>
      </w:r>
      <w:r>
        <w:t>你怎么认识它。</w:t>
      </w:r>
      <w:r>
        <w:t>”“</w:t>
      </w:r>
      <w:r>
        <w:t>因为它里面写的是我记的东西。</w:t>
      </w:r>
      <w:r>
        <w:t>”</w:t>
      </w:r>
    </w:p>
    <w:p w14:paraId="68CF199C" w14:textId="77777777" w:rsidR="00B40E9A" w:rsidRDefault="00983D56">
      <w:pPr>
        <w:pStyle w:val="PGBody"/>
      </w:pPr>
      <w:r>
        <w:t>“</w:t>
      </w:r>
      <w:r>
        <w:t>如果书里写的是你记的东西，</w:t>
      </w:r>
      <w:r>
        <w:t>”</w:t>
      </w:r>
      <w:r>
        <w:t>力克说，</w:t>
      </w:r>
      <w:r>
        <w:t>“</w:t>
      </w:r>
      <w:r>
        <w:t>那这本书就是你。</w:t>
      </w:r>
      <w:r>
        <w:t>”“</w:t>
      </w:r>
      <w:r>
        <w:t>那我叫什么。</w:t>
      </w:r>
      <w:r>
        <w:t>”</w:t>
      </w:r>
      <w:r>
        <w:t>力克看了她一会儿。</w:t>
      </w:r>
      <w:r>
        <w:t>“</w:t>
      </w:r>
      <w:r>
        <w:t>你叫路菲菲。</w:t>
      </w:r>
      <w:r>
        <w:t>”</w:t>
      </w:r>
      <w:r>
        <w:t>他说。菲菲把那本书翻到第一页。</w:t>
      </w:r>
    </w:p>
    <w:p w14:paraId="6C1668FC" w14:textId="77777777" w:rsidR="00B40E9A" w:rsidRDefault="00983D56">
      <w:pPr>
        <w:pStyle w:val="PGBody"/>
      </w:pPr>
      <w:r>
        <w:t>她在第一页的角上写了一个字：</w:t>
      </w:r>
      <w:r>
        <w:t>“</w:t>
      </w:r>
      <w:r>
        <w:t>路。</w:t>
      </w:r>
      <w:r>
        <w:t>”</w:t>
      </w:r>
      <w:r>
        <w:t>写完看了一会儿，把书合上。那本书第一次有了字。力克看见了，把书翻开，翻了很久。</w:t>
      </w:r>
    </w:p>
    <w:p w14:paraId="32C67A4B" w14:textId="77777777" w:rsidR="00B40E9A" w:rsidRDefault="00983D56">
      <w:pPr>
        <w:pStyle w:val="PGBody"/>
      </w:pPr>
      <w:r>
        <w:lastRenderedPageBreak/>
        <w:t>然后他在那个</w:t>
      </w:r>
      <w:r>
        <w:t>“</w:t>
      </w:r>
      <w:r>
        <w:t>路</w:t>
      </w:r>
      <w:r>
        <w:t>”</w:t>
      </w:r>
      <w:r>
        <w:t>字后面添了两个字：</w:t>
      </w:r>
      <w:r>
        <w:t>“</w:t>
      </w:r>
      <w:r>
        <w:t>菲菲。</w:t>
      </w:r>
      <w:r>
        <w:t>”</w:t>
      </w:r>
      <w:r>
        <w:t>那本书第一次有字，是在三月六号。力克在</w:t>
      </w:r>
      <w:r>
        <w:t>“</w:t>
      </w:r>
      <w:r>
        <w:t>路</w:t>
      </w:r>
      <w:r>
        <w:t>”</w:t>
      </w:r>
      <w:r>
        <w:t>后面添了</w:t>
      </w:r>
      <w:r>
        <w:t>“</w:t>
      </w:r>
      <w:r>
        <w:t>菲菲</w:t>
      </w:r>
      <w:r>
        <w:t>”</w:t>
      </w:r>
      <w:r>
        <w:t>两个字，添完退开两步看。</w:t>
      </w:r>
    </w:p>
    <w:p w14:paraId="034E54B5" w14:textId="77777777" w:rsidR="00B40E9A" w:rsidRDefault="00983D56">
      <w:pPr>
        <w:pStyle w:val="PGBody"/>
      </w:pPr>
      <w:r>
        <w:t>“</w:t>
      </w:r>
      <w:r>
        <w:t>封面是空的，第一页上有三个字。</w:t>
      </w:r>
      <w:r>
        <w:t>”</w:t>
      </w:r>
      <w:r>
        <w:t>他说。</w:t>
      </w:r>
      <w:r>
        <w:t>“</w:t>
      </w:r>
      <w:r>
        <w:t>这样就够了吗。</w:t>
      </w:r>
      <w:r>
        <w:t>”“</w:t>
      </w:r>
      <w:r>
        <w:t>不够。</w:t>
      </w:r>
      <w:r>
        <w:t>”“</w:t>
      </w:r>
      <w:r>
        <w:t>那要多少。</w:t>
      </w:r>
      <w:r>
        <w:t>”“</w:t>
      </w:r>
      <w:r>
        <w:t>要写到最后一页。</w:t>
      </w:r>
      <w:r>
        <w:t>”“</w:t>
      </w:r>
      <w:r>
        <w:t>最后一页是哪一页。</w:t>
      </w:r>
      <w:r>
        <w:t>”</w:t>
      </w:r>
      <w:r>
        <w:t>菲菲问。力克把那本书翻了一遍。</w:t>
      </w:r>
    </w:p>
    <w:p w14:paraId="6F1465D7" w14:textId="77777777" w:rsidR="00B40E9A" w:rsidRDefault="00983D56">
      <w:pPr>
        <w:pStyle w:val="PGBody"/>
      </w:pPr>
      <w:r>
        <w:t>他翻得很慢，翻了大概二十分钟。</w:t>
      </w:r>
      <w:r>
        <w:t>“</w:t>
      </w:r>
      <w:r>
        <w:t>翻不完。</w:t>
      </w:r>
      <w:r>
        <w:t>”“</w:t>
      </w:r>
      <w:r>
        <w:t>翻不完是什么意思。</w:t>
      </w:r>
      <w:r>
        <w:t>”“</w:t>
      </w:r>
      <w:r>
        <w:t>意思是它一直在长。</w:t>
      </w:r>
      <w:r>
        <w:t>”</w:t>
      </w:r>
      <w:r>
        <w:t>菲菲数那本书的页数，数到一百页的时候停住，又往前翻。</w:t>
      </w:r>
    </w:p>
    <w:p w14:paraId="7C93CAE3" w14:textId="77777777" w:rsidR="00B40E9A" w:rsidRDefault="00983D56">
      <w:pPr>
        <w:pStyle w:val="PGBody"/>
      </w:pPr>
      <w:r>
        <w:t>翻了十九页，那十九页上都是空的。</w:t>
      </w:r>
      <w:r>
        <w:t>“</w:t>
      </w:r>
      <w:r>
        <w:t>前十九页是空的。</w:t>
      </w:r>
      <w:r>
        <w:t>”</w:t>
      </w:r>
      <w:r>
        <w:t>她说。</w:t>
      </w:r>
      <w:r>
        <w:t>“</w:t>
      </w:r>
      <w:r>
        <w:t>因为前十九页是别人写的。</w:t>
      </w:r>
      <w:r>
        <w:t>”</w:t>
      </w:r>
      <w:r>
        <w:t>力克说。</w:t>
      </w:r>
      <w:r>
        <w:t>“</w:t>
      </w:r>
      <w:r>
        <w:t>谁。</w:t>
      </w:r>
      <w:r>
        <w:t>”“</w:t>
      </w:r>
      <w:r>
        <w:t>原来的那个人。</w:t>
      </w:r>
      <w:r>
        <w:t>”</w:t>
      </w:r>
      <w:r>
        <w:t>他说，</w:t>
      </w:r>
      <w:r>
        <w:t>“</w:t>
      </w:r>
      <w:r>
        <w:t>他没写完。所以空着。</w:t>
      </w:r>
      <w:r>
        <w:t>”</w:t>
      </w:r>
    </w:p>
    <w:p w14:paraId="4CDB58E1" w14:textId="77777777" w:rsidR="00B40E9A" w:rsidRDefault="00983D56">
      <w:pPr>
        <w:pStyle w:val="PGBody"/>
      </w:pPr>
      <w:r>
        <w:t>菲菲在那十九页的第一页上写了一个字：</w:t>
      </w:r>
      <w:r>
        <w:t>“</w:t>
      </w:r>
      <w:r>
        <w:t>写。</w:t>
      </w:r>
      <w:r>
        <w:t>”</w:t>
      </w:r>
      <w:r>
        <w:t>写完她看了一会儿。</w:t>
      </w:r>
      <w:r>
        <w:t>“</w:t>
      </w:r>
      <w:r>
        <w:t>这一页我替他起个头。</w:t>
      </w:r>
      <w:r>
        <w:t>”</w:t>
      </w:r>
      <w:r>
        <w:t>她说。那本书后来一直摆在</w:t>
      </w:r>
      <w:r>
        <w:t>43</w:t>
      </w:r>
      <w:r>
        <w:t>号的桌上，一直没有名字。</w:t>
      </w:r>
    </w:p>
    <w:p w14:paraId="15ED97AB" w14:textId="77777777" w:rsidR="00B40E9A" w:rsidRDefault="00983D56">
      <w:pPr>
        <w:pStyle w:val="PGBody"/>
      </w:pPr>
      <w:r>
        <w:t>可从三月六号那天起，它的第一页上有了三个字。力克后来每天翻一次那本书，翻完念一句，念的是第一页上那三个字：</w:t>
      </w:r>
      <w:r>
        <w:t>“</w:t>
      </w:r>
      <w:r>
        <w:t>路菲菲。</w:t>
      </w:r>
      <w:r>
        <w:t>”</w:t>
      </w:r>
      <w:r>
        <w:t>他每天念一遍。</w:t>
      </w:r>
    </w:p>
    <w:p w14:paraId="56E02C20" w14:textId="77777777" w:rsidR="00B40E9A" w:rsidRDefault="00983D56">
      <w:pPr>
        <w:pStyle w:val="PGBody"/>
      </w:pPr>
      <w:r>
        <w:lastRenderedPageBreak/>
        <w:t>念完他看菲菲。她有时候应，有时候不应。应的时候他在登记簿上画一个勾，不应的时候画一个圈。那些勾和圈后来成了一份记录。他数过一次。</w:t>
      </w:r>
    </w:p>
    <w:p w14:paraId="71099985" w14:textId="77777777" w:rsidR="00B40E9A" w:rsidRDefault="00983D56">
      <w:pPr>
        <w:pStyle w:val="PGBody"/>
      </w:pPr>
      <w:r>
        <w:t>三月六号到四月三号，一共二十九天。勾十九天，圈十天。</w:t>
      </w:r>
      <w:r>
        <w:t>“</w:t>
      </w:r>
      <w:r>
        <w:t>十九比十。</w:t>
      </w:r>
      <w:r>
        <w:t>”</w:t>
      </w:r>
      <w:r>
        <w:t>他说着把这两个数写下来，</w:t>
      </w:r>
      <w:r>
        <w:t>“</w:t>
      </w:r>
      <w:r>
        <w:t>她一半记得，一半不记得。</w:t>
      </w:r>
      <w:r>
        <w:t>”“</w:t>
      </w:r>
      <w:r>
        <w:t>一半记得一半不记得</w:t>
      </w:r>
      <w:r>
        <w:t>”——</w:t>
      </w:r>
      <w:r>
        <w:t>菲菲听见了，就问他。</w:t>
      </w:r>
    </w:p>
    <w:p w14:paraId="1853719D" w14:textId="77777777" w:rsidR="00B40E9A" w:rsidRDefault="00983D56">
      <w:pPr>
        <w:pStyle w:val="PGBody"/>
      </w:pPr>
      <w:r>
        <w:t>“</w:t>
      </w:r>
      <w:r>
        <w:t>十个圈是什么。</w:t>
      </w:r>
      <w:r>
        <w:t>”“</w:t>
      </w:r>
      <w:r>
        <w:t>是你没应的十天。</w:t>
      </w:r>
      <w:r>
        <w:t>”“</w:t>
      </w:r>
      <w:r>
        <w:t>那我那十天在干什么。</w:t>
      </w:r>
      <w:r>
        <w:t>”</w:t>
      </w:r>
      <w:r>
        <w:t>力克看着她。</w:t>
      </w:r>
      <w:r>
        <w:t>“</w:t>
      </w:r>
      <w:r>
        <w:t>你在写字。</w:t>
      </w:r>
      <w:r>
        <w:t>”</w:t>
      </w:r>
      <w:r>
        <w:t>他说。</w:t>
      </w:r>
      <w:r>
        <w:t>“</w:t>
      </w:r>
      <w:r>
        <w:t>我在写字。</w:t>
      </w:r>
      <w:r>
        <w:t>”</w:t>
      </w:r>
      <w:r>
        <w:t>菲菲想了很久，把登记簿翻开，看那十个圈对应的日期。</w:t>
      </w:r>
    </w:p>
    <w:p w14:paraId="543A55E5" w14:textId="77777777" w:rsidR="00B40E9A" w:rsidRDefault="00983D56">
      <w:pPr>
        <w:pStyle w:val="PGBody"/>
      </w:pPr>
      <w:r>
        <w:t>她看了一会儿。</w:t>
      </w:r>
      <w:r>
        <w:t>“</w:t>
      </w:r>
      <w:r>
        <w:t>这十天我写的东西，我自己看得懂。</w:t>
      </w:r>
      <w:r>
        <w:t>”“</w:t>
      </w:r>
      <w:r>
        <w:t>可你不记得你写过。</w:t>
      </w:r>
      <w:r>
        <w:t>”“</w:t>
      </w:r>
      <w:r>
        <w:t>不记得。</w:t>
      </w:r>
      <w:r>
        <w:t>”</w:t>
      </w:r>
      <w:r>
        <w:t>那本书后来有人给它取过名字，那个人是那个小孩。</w:t>
      </w:r>
    </w:p>
    <w:p w14:paraId="5CFE256E" w14:textId="77777777" w:rsidR="00B40E9A" w:rsidRDefault="00983D56">
      <w:pPr>
        <w:pStyle w:val="PGBody"/>
      </w:pPr>
      <w:r>
        <w:t>三月七号，那个小孩把练习本拿来看，问：</w:t>
      </w:r>
      <w:r>
        <w:t>“</w:t>
      </w:r>
      <w:r>
        <w:t>这本书叫什么。</w:t>
      </w:r>
      <w:r>
        <w:t>”</w:t>
      </w:r>
      <w:r>
        <w:t>菲菲想了很久。</w:t>
      </w:r>
      <w:r>
        <w:t>“</w:t>
      </w:r>
      <w:r>
        <w:t>它还没有名字。</w:t>
      </w:r>
      <w:r>
        <w:t>”</w:t>
      </w:r>
      <w:r>
        <w:t>她说。那小孩在练习本上写了三个字。</w:t>
      </w:r>
    </w:p>
    <w:p w14:paraId="1CEED4BD" w14:textId="77777777" w:rsidR="00B40E9A" w:rsidRDefault="00983D56">
      <w:pPr>
        <w:pStyle w:val="PGBody"/>
      </w:pPr>
      <w:r>
        <w:t>他写的是：</w:t>
      </w:r>
      <w:r>
        <w:t>“</w:t>
      </w:r>
      <w:r>
        <w:t>书的名字。</w:t>
      </w:r>
      <w:r>
        <w:t>”</w:t>
      </w:r>
      <w:r>
        <w:t>写完抬起头。</w:t>
      </w:r>
      <w:r>
        <w:t>“</w:t>
      </w:r>
      <w:r>
        <w:t>我给它取一个。</w:t>
      </w:r>
      <w:r>
        <w:t>”“</w:t>
      </w:r>
      <w:r>
        <w:t>取什么。</w:t>
      </w:r>
      <w:r>
        <w:t>”“</w:t>
      </w:r>
      <w:r>
        <w:t>叫《我记得》。</w:t>
      </w:r>
      <w:r>
        <w:t>”</w:t>
      </w:r>
      <w:r>
        <w:t>那个名字，菲菲听了很久，然后念了一遍：</w:t>
      </w:r>
      <w:r>
        <w:t>“</w:t>
      </w:r>
      <w:r>
        <w:t>我记得。</w:t>
      </w:r>
      <w:r>
        <w:t>”</w:t>
      </w:r>
    </w:p>
    <w:p w14:paraId="11642018" w14:textId="77777777" w:rsidR="00B40E9A" w:rsidRDefault="00983D56">
      <w:pPr>
        <w:pStyle w:val="PGBody"/>
      </w:pPr>
      <w:r>
        <w:lastRenderedPageBreak/>
        <w:t>念完她把这三个字写在那本书的第一页上，写在</w:t>
      </w:r>
      <w:r>
        <w:t>“</w:t>
      </w:r>
      <w:r>
        <w:t>路菲菲</w:t>
      </w:r>
      <w:r>
        <w:t>”</w:t>
      </w:r>
      <w:r>
        <w:t>三个字的下面。那本书第一页上后来有两行。第一行：</w:t>
      </w:r>
      <w:r>
        <w:t>“</w:t>
      </w:r>
      <w:r>
        <w:t>路菲菲。</w:t>
      </w:r>
      <w:r>
        <w:t>”</w:t>
      </w:r>
      <w:r>
        <w:t>第二行：</w:t>
      </w:r>
      <w:r>
        <w:t>“</w:t>
      </w:r>
      <w:r>
        <w:t>我记得。</w:t>
      </w:r>
      <w:r>
        <w:t>”</w:t>
      </w:r>
      <w:r>
        <w:t>力克看了很久。</w:t>
      </w:r>
    </w:p>
    <w:p w14:paraId="492FEC7E" w14:textId="77777777" w:rsidR="00B40E9A" w:rsidRDefault="00983D56">
      <w:pPr>
        <w:pStyle w:val="PGBody"/>
      </w:pPr>
      <w:r>
        <w:t>“</w:t>
      </w:r>
      <w:r>
        <w:t>这两行是你和那个小孩一人写的。</w:t>
      </w:r>
      <w:r>
        <w:t>”</w:t>
      </w:r>
      <w:r>
        <w:t>他说。力克在登记簿上记了一笔：</w:t>
      </w:r>
      <w:r>
        <w:t>“</w:t>
      </w:r>
      <w:r>
        <w:t>三月七日，晴。那本书有了名字：《我记得》。第二行是那个小孩起的。</w:t>
      </w:r>
      <w:r>
        <w:t>”</w:t>
      </w:r>
    </w:p>
    <w:p w14:paraId="4E908B51" w14:textId="77777777" w:rsidR="00B40E9A" w:rsidRDefault="00983D56">
      <w:pPr>
        <w:pStyle w:val="PGBody"/>
      </w:pPr>
      <w:r>
        <w:t>写完他看了一会儿，添了一行：</w:t>
      </w:r>
      <w:r>
        <w:t>“</w:t>
      </w:r>
      <w:r>
        <w:t>第一本书有名字，是二十四本以后的第二十五本。</w:t>
      </w:r>
      <w:r>
        <w:t>”</w:t>
      </w:r>
      <w:r>
        <w:t>那本书的名字，后来改了。那个小孩起的名字是《我记得》。</w:t>
      </w:r>
    </w:p>
    <w:p w14:paraId="1A3D91B2" w14:textId="77777777" w:rsidR="00B40E9A" w:rsidRDefault="00983D56">
      <w:pPr>
        <w:pStyle w:val="PGBody"/>
      </w:pPr>
      <w:r>
        <w:t>四月十九号，菲菲把它改了一个字，改成《我们在记》。力克看了很久。</w:t>
      </w:r>
      <w:r>
        <w:t>“</w:t>
      </w:r>
      <w:r>
        <w:t>为什么改成这个。</w:t>
      </w:r>
      <w:r>
        <w:t>”“</w:t>
      </w:r>
      <w:r>
        <w:t>因为一个人记不住。</w:t>
      </w:r>
      <w:r>
        <w:t>”</w:t>
      </w:r>
      <w:r>
        <w:t>菲菲说。</w:t>
      </w:r>
      <w:r>
        <w:t>“</w:t>
      </w:r>
      <w:r>
        <w:t>那谁能记住。</w:t>
      </w:r>
      <w:r>
        <w:t>”</w:t>
      </w:r>
    </w:p>
    <w:p w14:paraId="470B2963" w14:textId="77777777" w:rsidR="00B40E9A" w:rsidRDefault="00983D56">
      <w:pPr>
        <w:pStyle w:val="PGBody"/>
      </w:pPr>
      <w:r>
        <w:t>“</w:t>
      </w:r>
      <w:r>
        <w:t>一群人。</w:t>
      </w:r>
      <w:r>
        <w:t>”</w:t>
      </w:r>
      <w:r>
        <w:t>她说，</w:t>
      </w:r>
      <w:r>
        <w:t>“</w:t>
      </w:r>
      <w:r>
        <w:t>一个人写一条，十个人就是十条。</w:t>
      </w:r>
      <w:r>
        <w:t>”</w:t>
      </w:r>
      <w:r>
        <w:t>她把那一行改完，放下笔。力克把那个名字抄进登记簿，他写的是：</w:t>
      </w:r>
    </w:p>
    <w:p w14:paraId="123F9EFF" w14:textId="77777777" w:rsidR="00B40E9A" w:rsidRDefault="00983D56">
      <w:pPr>
        <w:pStyle w:val="PGBody"/>
      </w:pPr>
      <w:r>
        <w:t>“</w:t>
      </w:r>
      <w:r>
        <w:t>四月十九日。那本书的名字改成《我们在记》。</w:t>
      </w:r>
      <w:r>
        <w:t>”</w:t>
      </w:r>
      <w:r>
        <w:t>写完他看了一会儿，添了一行：</w:t>
      </w:r>
      <w:r>
        <w:t>“</w:t>
      </w:r>
      <w:r>
        <w:t>这个名字是我见过的最好的一个。因为它不是我起的。</w:t>
      </w:r>
      <w:r>
        <w:t>”</w:t>
      </w:r>
      <w:r>
        <w:t>名字改过以后，那个小孩开了口。</w:t>
      </w:r>
    </w:p>
    <w:p w14:paraId="2DC362EC" w14:textId="77777777" w:rsidR="00B40E9A" w:rsidRDefault="00983D56">
      <w:pPr>
        <w:pStyle w:val="PGBody"/>
      </w:pPr>
      <w:r>
        <w:lastRenderedPageBreak/>
        <w:t>他问的是：</w:t>
      </w:r>
      <w:r>
        <w:t>“</w:t>
      </w:r>
      <w:r>
        <w:t>那我那三个字还算吗。</w:t>
      </w:r>
      <w:r>
        <w:t>”</w:t>
      </w:r>
      <w:r>
        <w:t>菲菲看着他。</w:t>
      </w:r>
      <w:r>
        <w:t>“</w:t>
      </w:r>
      <w:r>
        <w:t>算。</w:t>
      </w:r>
      <w:r>
        <w:t>”“</w:t>
      </w:r>
      <w:r>
        <w:t>怎么算。</w:t>
      </w:r>
      <w:r>
        <w:t>”“</w:t>
      </w:r>
      <w:r>
        <w:t>它是第一行。</w:t>
      </w:r>
      <w:r>
        <w:t>”</w:t>
      </w:r>
      <w:r>
        <w:t>她说，</w:t>
      </w:r>
      <w:r>
        <w:t>“</w:t>
      </w:r>
      <w:r>
        <w:t>第一行永远留着。</w:t>
      </w:r>
      <w:r>
        <w:t>”</w:t>
      </w:r>
      <w:r>
        <w:t>菲菲把那本书翻开，看的是第一页。第一页上有三行。</w:t>
      </w:r>
    </w:p>
    <w:p w14:paraId="3BB6B9BF" w14:textId="77777777" w:rsidR="00B40E9A" w:rsidRDefault="00983D56">
      <w:pPr>
        <w:pStyle w:val="PGBody"/>
      </w:pPr>
      <w:r>
        <w:t>第一行：</w:t>
      </w:r>
      <w:r>
        <w:t>“</w:t>
      </w:r>
      <w:r>
        <w:t>路菲菲。</w:t>
      </w:r>
      <w:r>
        <w:t>”</w:t>
      </w:r>
      <w:r>
        <w:t>第二行：</w:t>
      </w:r>
      <w:r>
        <w:t>“</w:t>
      </w:r>
      <w:r>
        <w:t>我记得。</w:t>
      </w:r>
      <w:r>
        <w:t>”</w:t>
      </w:r>
      <w:r>
        <w:t>第三行：</w:t>
      </w:r>
      <w:r>
        <w:t>“</w:t>
      </w:r>
      <w:r>
        <w:t>我们在记。</w:t>
      </w:r>
      <w:r>
        <w:t>”</w:t>
      </w:r>
      <w:r>
        <w:t>她看了一会儿。</w:t>
      </w:r>
      <w:r>
        <w:t>“</w:t>
      </w:r>
      <w:r>
        <w:t>这三行不是一个人写的。这就对了。</w:t>
      </w:r>
      <w:r>
        <w:t>”</w:t>
      </w:r>
      <w:r>
        <w:t>那三行字后来有人抄了一份，抄的人是那个小孩。</w:t>
      </w:r>
    </w:p>
    <w:p w14:paraId="6C00AF33" w14:textId="77777777" w:rsidR="00B40E9A" w:rsidRDefault="00983D56">
      <w:pPr>
        <w:pStyle w:val="PGBody"/>
      </w:pPr>
      <w:r>
        <w:t>他翻开自己的练习本，抄的是第一页那三行。抄完他在下面写了自己的名字：</w:t>
      </w:r>
      <w:r>
        <w:t>“</w:t>
      </w:r>
      <w:r>
        <w:t>小满。</w:t>
      </w:r>
      <w:r>
        <w:t>”</w:t>
      </w:r>
      <w:r>
        <w:t>菲菲看见了，问：</w:t>
      </w:r>
      <w:r>
        <w:t>“</w:t>
      </w:r>
      <w:r>
        <w:t>你叫小满。</w:t>
      </w:r>
      <w:r>
        <w:t>”</w:t>
      </w:r>
    </w:p>
    <w:p w14:paraId="714E170F" w14:textId="77777777" w:rsidR="00B40E9A" w:rsidRDefault="00983D56">
      <w:pPr>
        <w:pStyle w:val="PGBody"/>
      </w:pPr>
      <w:r>
        <w:t>“</w:t>
      </w:r>
      <w:r>
        <w:t>对。</w:t>
      </w:r>
      <w:r>
        <w:t>”</w:t>
      </w:r>
      <w:r>
        <w:t>那小孩说。</w:t>
      </w:r>
      <w:r>
        <w:t>“</w:t>
      </w:r>
      <w:r>
        <w:t>谁给你起的。</w:t>
      </w:r>
      <w:r>
        <w:t>”“</w:t>
      </w:r>
      <w:r>
        <w:t>我自己。</w:t>
      </w:r>
      <w:r>
        <w:t>”</w:t>
      </w:r>
      <w:r>
        <w:t>他说，</w:t>
      </w:r>
      <w:r>
        <w:t>“</w:t>
      </w:r>
      <w:r>
        <w:t>我妈记不住。所以我自己起了一个。</w:t>
      </w:r>
      <w:r>
        <w:t>”</w:t>
      </w:r>
      <w:r>
        <w:t>菲菲做了很久没做的一件事：她把手放在那小孩的头上，放了一会儿。</w:t>
      </w:r>
      <w:r>
        <w:t>“</w:t>
      </w:r>
      <w:r>
        <w:t>这个名字好。</w:t>
      </w:r>
      <w:r>
        <w:t>”</w:t>
      </w:r>
      <w:r>
        <w:t>她说。</w:t>
      </w:r>
    </w:p>
    <w:p w14:paraId="5BD78B11" w14:textId="77777777" w:rsidR="00B40E9A" w:rsidRDefault="00983D56">
      <w:pPr>
        <w:pStyle w:val="PGBody"/>
      </w:pPr>
      <w:r>
        <w:t>“</w:t>
      </w:r>
      <w:r>
        <w:t>为什么好。</w:t>
      </w:r>
      <w:r>
        <w:t>”“</w:t>
      </w:r>
      <w:r>
        <w:t>因为是你自己起的。</w:t>
      </w:r>
      <w:r>
        <w:t>”</w:t>
      </w:r>
      <w:r>
        <w:t>她说，</w:t>
      </w:r>
      <w:r>
        <w:t>“</w:t>
      </w:r>
      <w:r>
        <w:t>自己起的名字，谁也拿不走。</w:t>
      </w:r>
      <w:r>
        <w:t>”</w:t>
      </w:r>
      <w:r>
        <w:t>力克把</w:t>
      </w:r>
      <w:r>
        <w:t>“</w:t>
      </w:r>
      <w:r>
        <w:t>小满</w:t>
      </w:r>
      <w:r>
        <w:t>”</w:t>
      </w:r>
      <w:r>
        <w:t>这个名字写进登记簿：</w:t>
      </w:r>
      <w:r>
        <w:t>“</w:t>
      </w:r>
      <w:r>
        <w:t>四月二十日。门口那个小孩叫小满。名字是自己起的。</w:t>
      </w:r>
      <w:r>
        <w:t>”</w:t>
      </w:r>
    </w:p>
    <w:p w14:paraId="76FEE550" w14:textId="77777777" w:rsidR="00B40E9A" w:rsidRDefault="00983D56">
      <w:pPr>
        <w:pStyle w:val="PGBody"/>
      </w:pPr>
      <w:r>
        <w:t>写完他看了一会儿，添了一行：</w:t>
      </w:r>
      <w:r>
        <w:t>“</w:t>
      </w:r>
      <w:r>
        <w:t>第二十五册的第一个名字，是他。</w:t>
      </w:r>
      <w:r>
        <w:t>”</w:t>
      </w:r>
      <w:r>
        <w:t>那本书，菲菲后来抱在怀里抱了一会儿，然后放回桌上。</w:t>
      </w:r>
    </w:p>
    <w:p w14:paraId="2BB01B9C" w14:textId="77777777" w:rsidR="00B40E9A" w:rsidRDefault="00983D56">
      <w:pPr>
        <w:pStyle w:val="PGBody"/>
      </w:pPr>
      <w:r>
        <w:lastRenderedPageBreak/>
        <w:t>“</w:t>
      </w:r>
      <w:r>
        <w:t>为什么不抱着。</w:t>
      </w:r>
      <w:r>
        <w:t>”“</w:t>
      </w:r>
      <w:r>
        <w:t>因为它不是我的。</w:t>
      </w:r>
      <w:r>
        <w:t>”</w:t>
      </w:r>
      <w:r>
        <w:t>她说，</w:t>
      </w:r>
      <w:r>
        <w:t>“</w:t>
      </w:r>
      <w:r>
        <w:t>抱着就算我的了。</w:t>
      </w:r>
      <w:r>
        <w:t>”“</w:t>
      </w:r>
      <w:r>
        <w:t>一本书放回桌上，它还是这本书。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那你为什么不抱。</w:t>
      </w:r>
      <w:r>
        <w:t>”</w:t>
      </w:r>
    </w:p>
    <w:p w14:paraId="1E1FF8BB" w14:textId="77777777" w:rsidR="00B40E9A" w:rsidRDefault="00983D56">
      <w:pPr>
        <w:pStyle w:val="PGBody"/>
      </w:pPr>
      <w:r>
        <w:t>“</w:t>
      </w:r>
      <w:r>
        <w:t>因为抱着书的人，会以为自己在护着它。</w:t>
      </w:r>
      <w:r>
        <w:t>”</w:t>
      </w:r>
      <w:r>
        <w:t>菲菲说，</w:t>
      </w:r>
      <w:r>
        <w:t>“</w:t>
      </w:r>
      <w:r>
        <w:t>其实书不用护。</w:t>
      </w:r>
      <w:r>
        <w:t>”</w:t>
      </w:r>
      <w:r>
        <w:t>她在最后一页画了一条线，画完在线的下面写了三个字：</w:t>
      </w:r>
      <w:r>
        <w:t>“</w:t>
      </w:r>
      <w:r>
        <w:t>还没完。</w:t>
      </w:r>
      <w:r>
        <w:t>”</w:t>
      </w:r>
    </w:p>
    <w:p w14:paraId="4B95D53B" w14:textId="77777777" w:rsidR="00B40E9A" w:rsidRDefault="00983D56">
      <w:pPr>
        <w:pStyle w:val="PGBody"/>
      </w:pPr>
      <w:r>
        <w:t>写完她看了一会儿。</w:t>
      </w:r>
      <w:r>
        <w:t>“</w:t>
      </w:r>
      <w:r>
        <w:t>这样下一个人翻到最后一页，就知道该往下写。</w:t>
      </w:r>
      <w:r>
        <w:t>”</w:t>
      </w:r>
      <w:r>
        <w:t>那三个字力克看见了，抄进登记簿，抄完抬起头。</w:t>
      </w:r>
      <w:r>
        <w:t>“</w:t>
      </w:r>
      <w:r>
        <w:t>你为什么写</w:t>
      </w:r>
      <w:r>
        <w:t>‘</w:t>
      </w:r>
      <w:r>
        <w:t>还没完</w:t>
      </w:r>
      <w:r>
        <w:t>’</w:t>
      </w:r>
      <w:r>
        <w:t>。</w:t>
      </w:r>
      <w:r>
        <w:t>”</w:t>
      </w:r>
    </w:p>
    <w:p w14:paraId="4E221438" w14:textId="77777777" w:rsidR="00B40E9A" w:rsidRDefault="00983D56">
      <w:pPr>
        <w:pStyle w:val="PGBody"/>
      </w:pPr>
      <w:r>
        <w:t>“</w:t>
      </w:r>
      <w:r>
        <w:t>因为它真的还没完。</w:t>
      </w:r>
      <w:r>
        <w:t>”</w:t>
      </w:r>
      <w:r>
        <w:t>菲菲说，</w:t>
      </w:r>
      <w:r>
        <w:t>“</w:t>
      </w:r>
      <w:r>
        <w:t>我们只是写到了这儿。</w:t>
      </w:r>
      <w:r>
        <w:t>”</w:t>
      </w:r>
      <w:r>
        <w:t>力克把那本书合上，看封面。封面是空的。他看了一会儿。</w:t>
      </w:r>
      <w:r>
        <w:t>“</w:t>
      </w:r>
      <w:r>
        <w:t>封面等以后写。</w:t>
      </w:r>
      <w:r>
        <w:t>”</w:t>
      </w:r>
      <w:r>
        <w:t>他说。</w:t>
      </w:r>
    </w:p>
    <w:p w14:paraId="0C6E95BE" w14:textId="77777777" w:rsidR="00B40E9A" w:rsidRDefault="00983D56">
      <w:pPr>
        <w:pStyle w:val="PGBody"/>
      </w:pPr>
      <w:r>
        <w:t>那本书的封面后来有了一个字：力克画的是一个空心的方框。画完他说：</w:t>
      </w:r>
      <w:r>
        <w:t>“</w:t>
      </w:r>
      <w:r>
        <w:t>这个框留给以后的名字。</w:t>
      </w:r>
      <w:r>
        <w:t>”“</w:t>
      </w:r>
      <w:r>
        <w:t>为什么是空的。</w:t>
      </w:r>
      <w:r>
        <w:t>”“</w:t>
      </w:r>
      <w:r>
        <w:t>因为名字得里面的人自己写。</w:t>
      </w:r>
      <w:r>
        <w:t>”</w:t>
      </w:r>
    </w:p>
    <w:p w14:paraId="097354FF" w14:textId="77777777" w:rsidR="00B40E9A" w:rsidRDefault="00983D56">
      <w:pPr>
        <w:pStyle w:val="PGBody"/>
      </w:pPr>
      <w:r>
        <w:t>那个空心方框，菲菲看了一会儿，在旁边写了三个字：</w:t>
      </w:r>
      <w:r>
        <w:t>“</w:t>
      </w:r>
      <w:r>
        <w:t>写进去。</w:t>
      </w:r>
      <w:r>
        <w:t>”</w:t>
      </w:r>
      <w:r>
        <w:t>写完她抬起头。</w:t>
      </w:r>
      <w:r>
        <w:t>“</w:t>
      </w:r>
      <w:r>
        <w:t>这样下一个人就知道该往框里写。</w:t>
      </w:r>
      <w:r>
        <w:t>”</w:t>
      </w:r>
      <w:r>
        <w:t>力克把那个方框抄在自己册子上，抄完看了一会儿。</w:t>
      </w:r>
      <w:r>
        <w:t>“</w:t>
      </w:r>
      <w:r>
        <w:t>这一册书到此为止有三样东西没有名字。</w:t>
      </w:r>
      <w:r>
        <w:t>”“</w:t>
      </w:r>
      <w:r>
        <w:t>哪三样。</w:t>
      </w:r>
      <w:r>
        <w:t>”“</w:t>
      </w:r>
      <w:r>
        <w:t>封面的方框、门后面那个人、第三家。</w:t>
      </w:r>
      <w:r>
        <w:t>”</w:t>
      </w:r>
    </w:p>
    <w:p w14:paraId="28906C3E" w14:textId="77777777" w:rsidR="00B40E9A" w:rsidRDefault="00983D56">
      <w:pPr>
        <w:pStyle w:val="PGBody"/>
      </w:pPr>
      <w:r>
        <w:lastRenderedPageBreak/>
        <w:t>那三样没有名字的东西，菲菲写了下来：</w:t>
      </w:r>
      <w:r>
        <w:t>“</w:t>
      </w:r>
      <w:r>
        <w:t>封面的方框、门后面那个人、第三家。</w:t>
      </w:r>
      <w:r>
        <w:t>”</w:t>
      </w:r>
      <w:r>
        <w:t>写完她看了一会儿，添了一行：</w:t>
      </w:r>
      <w:r>
        <w:t>“</w:t>
      </w:r>
      <w:r>
        <w:t>这三样都得有人给它们名字。第二十五册就是这件事。</w:t>
      </w:r>
      <w:r>
        <w:t>”</w:t>
      </w:r>
    </w:p>
    <w:p w14:paraId="47954371" w14:textId="77777777" w:rsidR="00B40E9A" w:rsidRDefault="00983D56">
      <w:pPr>
        <w:pStyle w:val="PGBody"/>
      </w:pPr>
      <w:r>
        <w:t>那个空心方框，后来有人往里写了一个字，写的人是那个小孩。他写的是：</w:t>
      </w:r>
      <w:r>
        <w:t>“</w:t>
      </w:r>
      <w:r>
        <w:t>满。</w:t>
      </w:r>
      <w:r>
        <w:t>”</w:t>
      </w:r>
      <w:r>
        <w:t>写完抬起头。</w:t>
      </w:r>
      <w:r>
        <w:t>“</w:t>
      </w:r>
      <w:r>
        <w:t>这是我的名字。</w:t>
      </w:r>
      <w:r>
        <w:t>”</w:t>
      </w:r>
      <w:r>
        <w:t>那个</w:t>
      </w:r>
      <w:r>
        <w:t>“</w:t>
      </w:r>
      <w:r>
        <w:t>满</w:t>
      </w:r>
      <w:r>
        <w:t>”</w:t>
      </w:r>
      <w:r>
        <w:t>字，菲菲看了很久。</w:t>
      </w:r>
    </w:p>
    <w:p w14:paraId="44491360" w14:textId="77777777" w:rsidR="00B40E9A" w:rsidRDefault="00983D56">
      <w:pPr>
        <w:pStyle w:val="PGBody"/>
      </w:pPr>
      <w:r>
        <w:t>她问：</w:t>
      </w:r>
      <w:r>
        <w:t>“</w:t>
      </w:r>
      <w:r>
        <w:t>你为什么写这个字。</w:t>
      </w:r>
      <w:r>
        <w:t>”“</w:t>
      </w:r>
      <w:r>
        <w:t>因为我生的时候是满月。</w:t>
      </w:r>
      <w:r>
        <w:t>”</w:t>
      </w:r>
      <w:r>
        <w:t>那小孩说。</w:t>
      </w:r>
      <w:r>
        <w:t>“</w:t>
      </w:r>
      <w:r>
        <w:t>谁告诉你的。</w:t>
      </w:r>
      <w:r>
        <w:t>”“</w:t>
      </w:r>
      <w:r>
        <w:t>没人告诉我。</w:t>
      </w:r>
      <w:r>
        <w:t>”</w:t>
      </w:r>
      <w:r>
        <w:t>他说，</w:t>
      </w:r>
      <w:r>
        <w:t>“</w:t>
      </w:r>
      <w:r>
        <w:t>我就是知道。</w:t>
      </w:r>
      <w:r>
        <w:t>”</w:t>
      </w:r>
      <w:r>
        <w:t>菲菲把那个字记下来，她写的是：</w:t>
      </w:r>
    </w:p>
    <w:p w14:paraId="42793519" w14:textId="77777777" w:rsidR="00B40E9A" w:rsidRDefault="00983D56">
      <w:pPr>
        <w:pStyle w:val="PGBody"/>
      </w:pPr>
      <w:r>
        <w:t>“</w:t>
      </w:r>
      <w:r>
        <w:t>五月三日。那个小孩在封面写上</w:t>
      </w:r>
      <w:r>
        <w:t>‘</w:t>
      </w:r>
      <w:r>
        <w:t>满</w:t>
      </w:r>
      <w:r>
        <w:t>’</w:t>
      </w:r>
      <w:r>
        <w:t>字。他说他生的时候是满月。</w:t>
      </w:r>
      <w:r>
        <w:t>”</w:t>
      </w:r>
      <w:r>
        <w:t>写完她看了一会儿，添了一行：</w:t>
      </w:r>
      <w:r>
        <w:t>“</w:t>
      </w:r>
      <w:r>
        <w:t>这个字是他自己知道。没有人告诉他。</w:t>
      </w:r>
      <w:r>
        <w:t>”</w:t>
      </w:r>
      <w:r>
        <w:t>力克把登记簿的第一页翻开，看的是那六条规矩。</w:t>
      </w:r>
      <w:r>
        <w:t>“</w:t>
      </w:r>
      <w:r>
        <w:t>这一册到此为止，最要紧的不是那本书。是这个本子。</w:t>
      </w:r>
      <w:r>
        <w:t>”“</w:t>
      </w:r>
      <w:r>
        <w:t>为什么是这个本子。</w:t>
      </w:r>
      <w:r>
        <w:t>”</w:t>
      </w:r>
    </w:p>
    <w:p w14:paraId="3EF6D726" w14:textId="77777777" w:rsidR="00B40E9A" w:rsidRDefault="00983D56">
      <w:pPr>
        <w:pStyle w:val="PGBody"/>
      </w:pPr>
      <w:r>
        <w:t>“</w:t>
      </w:r>
      <w:r>
        <w:t>因为那本书只有一本。</w:t>
      </w:r>
      <w:r>
        <w:t>”</w:t>
      </w:r>
      <w:r>
        <w:t>力克说，</w:t>
      </w:r>
      <w:r>
        <w:t>“</w:t>
      </w:r>
      <w:r>
        <w:t>本子可以有很多。</w:t>
      </w:r>
      <w:r>
        <w:t>”</w:t>
      </w:r>
      <w:r>
        <w:t>他把册子合上。</w:t>
      </w:r>
      <w:r>
        <w:t>“</w:t>
      </w:r>
      <w:r>
        <w:t>一本书写完就完了。一个本子可以一直写下去。</w:t>
      </w:r>
      <w:r>
        <w:t>”</w:t>
      </w:r>
      <w:r>
        <w:t>那最后一行是力克写在登记簿最后一页上的：</w:t>
      </w:r>
      <w:r>
        <w:t>“</w:t>
      </w:r>
      <w:r>
        <w:t>五月三日，晴。</w:t>
      </w:r>
      <w:r>
        <w:t>”</w:t>
      </w:r>
    </w:p>
    <w:p w14:paraId="1EA8A932" w14:textId="77777777" w:rsidR="00B40E9A" w:rsidRDefault="00983D56">
      <w:pPr>
        <w:pStyle w:val="PGBody"/>
      </w:pPr>
      <w:r>
        <w:lastRenderedPageBreak/>
        <w:t>“</w:t>
      </w:r>
      <w:r>
        <w:t>那本书封面上有了第一个字。那个小孩写的是</w:t>
      </w:r>
      <w:r>
        <w:t>‘</w:t>
      </w:r>
      <w:r>
        <w:t>满</w:t>
      </w:r>
      <w:r>
        <w:t>’</w:t>
      </w:r>
      <w:r>
        <w:t>。</w:t>
      </w:r>
      <w:r>
        <w:t>”</w:t>
      </w:r>
      <w:r>
        <w:t>写完他停了很久，添了第二行：</w:t>
      </w:r>
      <w:r>
        <w:t>“</w:t>
      </w:r>
      <w:r>
        <w:t>从今天起，这本册子谁都可以写。</w:t>
      </w:r>
      <w:r>
        <w:t>”</w:t>
      </w:r>
      <w:r>
        <w:t>那本书到了十月已经写了十九页，写的人是四个人。</w:t>
      </w:r>
    </w:p>
    <w:p w14:paraId="476F9537" w14:textId="77777777" w:rsidR="00B40E9A" w:rsidRDefault="00983D56">
      <w:pPr>
        <w:pStyle w:val="PGBody"/>
      </w:pPr>
      <w:r>
        <w:t>菲菲数页数，十九页。她看最后那一页，最后那一页是空的。</w:t>
      </w:r>
      <w:r>
        <w:t>“</w:t>
      </w:r>
      <w:r>
        <w:t>为什么空着。</w:t>
      </w:r>
      <w:r>
        <w:t>”“</w:t>
      </w:r>
      <w:r>
        <w:t>因为还没写完。</w:t>
      </w:r>
      <w:r>
        <w:t>”</w:t>
      </w:r>
      <w:r>
        <w:t>力克说。</w:t>
      </w:r>
      <w:r>
        <w:t>“</w:t>
      </w:r>
      <w:r>
        <w:t>什么时候能写完。</w:t>
      </w:r>
      <w:r>
        <w:t>”</w:t>
      </w:r>
    </w:p>
    <w:p w14:paraId="1EBC45B6" w14:textId="77777777" w:rsidR="00B40E9A" w:rsidRDefault="00983D56">
      <w:pPr>
        <w:pStyle w:val="PGBody"/>
      </w:pPr>
      <w:r>
        <w:t>力克想了很久。</w:t>
      </w:r>
      <w:r>
        <w:t>“</w:t>
      </w:r>
      <w:r>
        <w:t>写不完。</w:t>
      </w:r>
      <w:r>
        <w:t>”</w:t>
      </w:r>
      <w:r>
        <w:t>他说，</w:t>
      </w:r>
      <w:r>
        <w:t>“</w:t>
      </w:r>
      <w:r>
        <w:t>一本书写完了，它就不是这本书了。</w:t>
      </w:r>
      <w:r>
        <w:t>”</w:t>
      </w:r>
      <w:r>
        <w:t>菲菲在最后一页上写了一个字：</w:t>
      </w:r>
      <w:r>
        <w:t>“</w:t>
      </w:r>
      <w:r>
        <w:t>续。</w:t>
      </w:r>
      <w:r>
        <w:t>”</w:t>
      </w:r>
      <w:r>
        <w:t>写完她开了口。</w:t>
      </w:r>
    </w:p>
    <w:p w14:paraId="37CB0BB8" w14:textId="77777777" w:rsidR="00B40E9A" w:rsidRDefault="00983D56">
      <w:pPr>
        <w:pStyle w:val="PGBody"/>
      </w:pPr>
      <w:r>
        <w:t>“</w:t>
      </w:r>
      <w:r>
        <w:t>这个字的意思是我写不完了。后面的人接着写。</w:t>
      </w:r>
      <w:r>
        <w:t>”</w:t>
      </w:r>
      <w:r>
        <w:t>最后一个记录是力克写在登记簿上的：</w:t>
      </w:r>
      <w:r>
        <w:t>“</w:t>
      </w:r>
      <w:r>
        <w:t>十月二十五日，晴。</w:t>
      </w:r>
      <w:r>
        <w:t>”“</w:t>
      </w:r>
      <w:r>
        <w:t>那本书上写到了十九页。最后一页有一个字：续。</w:t>
      </w:r>
      <w:r>
        <w:t>”</w:t>
      </w:r>
    </w:p>
    <w:p w14:paraId="038D58F4" w14:textId="77777777" w:rsidR="00B40E9A" w:rsidRDefault="00983D56">
      <w:pPr>
        <w:pStyle w:val="PGBody"/>
      </w:pPr>
      <w:r>
        <w:t>写完他看了一会儿，添了第二行：</w:t>
      </w:r>
      <w:r>
        <w:t>“</w:t>
      </w:r>
      <w:r>
        <w:t>这一册到此为止。可本子还在桌上。</w:t>
      </w:r>
      <w:r>
        <w:t>”</w:t>
      </w:r>
      <w:r>
        <w:t>那天晚上，力克把所有东西清点了一遍。</w:t>
      </w:r>
    </w:p>
    <w:p w14:paraId="609A4A93" w14:textId="77777777" w:rsidR="00B40E9A" w:rsidRDefault="00983D56">
      <w:pPr>
        <w:pStyle w:val="PGBody"/>
      </w:pPr>
      <w:r>
        <w:t>那本书、登记簿、刻着</w:t>
      </w:r>
      <w:r>
        <w:t>“</w:t>
      </w:r>
      <w:r>
        <w:t>正</w:t>
      </w:r>
      <w:r>
        <w:t>”</w:t>
      </w:r>
      <w:r>
        <w:t>的棍子、一盏马灯、三本别人的册子。六样。他写下来：</w:t>
      </w:r>
      <w:r>
        <w:t>“</w:t>
      </w:r>
      <w:r>
        <w:t>六样东西，摆在</w:t>
      </w:r>
      <w:r>
        <w:t>43</w:t>
      </w:r>
      <w:r>
        <w:t>号的桌上。</w:t>
      </w:r>
      <w:r>
        <w:t>”“</w:t>
      </w:r>
      <w:r>
        <w:t>这六样里，有一样是从第一册就在的。</w:t>
      </w:r>
      <w:r>
        <w:t>”</w:t>
      </w:r>
      <w:r>
        <w:t>他说。</w:t>
      </w:r>
      <w:r>
        <w:t>“</w:t>
      </w:r>
      <w:r>
        <w:t>哪一样。</w:t>
      </w:r>
      <w:r>
        <w:t>”</w:t>
      </w:r>
    </w:p>
    <w:p w14:paraId="1A2BE39D" w14:textId="77777777" w:rsidR="00B40E9A" w:rsidRDefault="00983D56">
      <w:pPr>
        <w:pStyle w:val="PGBody"/>
      </w:pPr>
      <w:r>
        <w:lastRenderedPageBreak/>
        <w:t>“</w:t>
      </w:r>
      <w:r>
        <w:t>棍子。</w:t>
      </w:r>
      <w:r>
        <w:t>”</w:t>
      </w:r>
      <w:r>
        <w:t>他说，</w:t>
      </w:r>
      <w:r>
        <w:t>“</w:t>
      </w:r>
      <w:r>
        <w:t>从我们开始写的时候，它就在这个桌上。</w:t>
      </w:r>
      <w:r>
        <w:t>”</w:t>
      </w:r>
      <w:r>
        <w:t>他把棍子拿起来。</w:t>
      </w:r>
      <w:r>
        <w:t>“</w:t>
      </w:r>
      <w:r>
        <w:t>它上面写着</w:t>
      </w:r>
      <w:r>
        <w:t>‘</w:t>
      </w:r>
      <w:r>
        <w:t>正</w:t>
      </w:r>
      <w:r>
        <w:t>’</w:t>
      </w:r>
      <w:r>
        <w:t>。</w:t>
      </w:r>
      <w:r>
        <w:t>”</w:t>
      </w:r>
      <w:r>
        <w:t>那根棍子，力克交给了菲菲。她接过去看了一会儿，然后放进口袋。</w:t>
      </w:r>
    </w:p>
    <w:p w14:paraId="20C7BB54" w14:textId="77777777" w:rsidR="00B40E9A" w:rsidRDefault="00983D56">
      <w:pPr>
        <w:pStyle w:val="PGBody"/>
      </w:pPr>
      <w:r>
        <w:t>“</w:t>
      </w:r>
      <w:r>
        <w:t>你留着。</w:t>
      </w:r>
      <w:r>
        <w:t>”“</w:t>
      </w:r>
      <w:r>
        <w:t>为什么。</w:t>
      </w:r>
      <w:r>
        <w:t>”“</w:t>
      </w:r>
      <w:r>
        <w:t>因为它得跟着写的人。</w:t>
      </w:r>
      <w:r>
        <w:t>”</w:t>
      </w:r>
      <w:r>
        <w:t>那本书到了十二月，封面上有三个字，都是别人写的。第一个是</w:t>
      </w:r>
      <w:r>
        <w:t>“</w:t>
      </w:r>
      <w:r>
        <w:t>满</w:t>
      </w:r>
      <w:r>
        <w:t>”</w:t>
      </w:r>
      <w:r>
        <w:t>，小孩写的；第二个是</w:t>
      </w:r>
      <w:r>
        <w:t>“</w:t>
      </w:r>
      <w:r>
        <w:t>续</w:t>
      </w:r>
      <w:r>
        <w:t>”</w:t>
      </w:r>
      <w:r>
        <w:t>，菲菲写的；第三个是力克写的，他写的是：</w:t>
      </w:r>
      <w:r>
        <w:t>“</w:t>
      </w:r>
      <w:r>
        <w:t>在。</w:t>
      </w:r>
      <w:r>
        <w:t>”</w:t>
      </w:r>
    </w:p>
    <w:p w14:paraId="296A4F52" w14:textId="77777777" w:rsidR="00B40E9A" w:rsidRDefault="00983D56">
      <w:pPr>
        <w:pStyle w:val="PGBody"/>
      </w:pPr>
      <w:r>
        <w:t>那三个字，菲菲看了很久，念了一遍：</w:t>
      </w:r>
      <w:r>
        <w:t>“</w:t>
      </w:r>
      <w:r>
        <w:t>满、续、在。</w:t>
      </w:r>
      <w:r>
        <w:t>”“</w:t>
      </w:r>
      <w:r>
        <w:t>三个字都不是名字。</w:t>
      </w:r>
      <w:r>
        <w:t>”</w:t>
      </w:r>
      <w:r>
        <w:t>她说。</w:t>
      </w: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那这本书还是没有名字。</w:t>
      </w:r>
      <w:r>
        <w:t>”</w:t>
      </w:r>
    </w:p>
    <w:p w14:paraId="6E71D367" w14:textId="77777777" w:rsidR="00B40E9A" w:rsidRDefault="00983D56">
      <w:pPr>
        <w:pStyle w:val="PGBody"/>
      </w:pPr>
      <w:r>
        <w:t>“</w:t>
      </w:r>
      <w:r>
        <w:t>可它有三个字。三个字比一个字好。</w:t>
      </w:r>
      <w:r>
        <w:t>”</w:t>
      </w:r>
      <w:r>
        <w:t>他说。菲菲在封面上写了第四个字：</w:t>
      </w:r>
      <w:r>
        <w:t>“</w:t>
      </w:r>
      <w:r>
        <w:t>等。</w:t>
      </w:r>
      <w:r>
        <w:t>”</w:t>
      </w:r>
      <w:r>
        <w:t>写完退开两步看。</w:t>
      </w:r>
      <w:r>
        <w:t>“</w:t>
      </w:r>
      <w:r>
        <w:t>四个字。</w:t>
      </w:r>
      <w:r>
        <w:t>”</w:t>
      </w:r>
      <w:r>
        <w:t>她说。</w:t>
      </w:r>
    </w:p>
    <w:p w14:paraId="1FC815B9" w14:textId="77777777" w:rsidR="00B40E9A" w:rsidRDefault="00983D56">
      <w:pPr>
        <w:pStyle w:val="PGBody"/>
      </w:pPr>
      <w:r>
        <w:t>那一晚，力克把所有的东西写了一份清单，清单上有七样：那本书、登记簿、棍子、马灯、四本册子装成的一厚册、一本新表、一盏门口的灯。写完他看了一会儿。</w:t>
      </w:r>
    </w:p>
    <w:p w14:paraId="59F6250F" w14:textId="77777777" w:rsidR="00B40E9A" w:rsidRDefault="00983D56">
      <w:pPr>
        <w:pStyle w:val="PGBody"/>
      </w:pPr>
      <w:r>
        <w:t>“</w:t>
      </w:r>
      <w:r>
        <w:t>七样。</w:t>
      </w:r>
      <w:r>
        <w:t>”</w:t>
      </w:r>
      <w:r>
        <w:t>他说。</w:t>
      </w:r>
      <w:r>
        <w:t>“</w:t>
      </w:r>
      <w:r>
        <w:t>七样东西摆在这儿。</w:t>
      </w:r>
      <w:r>
        <w:t>”“</w:t>
      </w:r>
      <w:r>
        <w:t>七样是什么。</w:t>
      </w:r>
      <w:r>
        <w:t>”“</w:t>
      </w:r>
      <w:r>
        <w:t>是这一册剩下的全部。</w:t>
      </w:r>
      <w:r>
        <w:t>”</w:t>
      </w:r>
      <w:r>
        <w:t>他说，</w:t>
      </w:r>
      <w:r>
        <w:t>“</w:t>
      </w:r>
      <w:r>
        <w:t>第一册的时候桌上什么都没有。</w:t>
      </w:r>
      <w:r>
        <w:t>”</w:t>
      </w:r>
      <w:r>
        <w:t>那天晚上，菲菲坐在桌边。</w:t>
      </w:r>
    </w:p>
    <w:p w14:paraId="52F89BE5" w14:textId="77777777" w:rsidR="00B40E9A" w:rsidRDefault="00983D56">
      <w:pPr>
        <w:pStyle w:val="PGBody"/>
      </w:pPr>
      <w:r>
        <w:lastRenderedPageBreak/>
        <w:t>她坐了很久，把那本书翻开，看的是第一页。第一页上有三行字。她把三行念了一遍。</w:t>
      </w:r>
      <w:r>
        <w:t>“</w:t>
      </w:r>
      <w:r>
        <w:t>这三行我都记得。</w:t>
      </w:r>
      <w:r>
        <w:t>”</w:t>
      </w:r>
      <w:r>
        <w:t>她说。力克站在旁边。</w:t>
      </w:r>
    </w:p>
    <w:p w14:paraId="26818C2A" w14:textId="77777777" w:rsidR="00B40E9A" w:rsidRDefault="00983D56">
      <w:pPr>
        <w:pStyle w:val="PGBody"/>
      </w:pPr>
      <w:r>
        <w:t>他在登记簿上画了一个勾。最后一行是力克写在那本新册子第一页上的：</w:t>
      </w:r>
      <w:r>
        <w:t>“</w:t>
      </w:r>
      <w:r>
        <w:t>十二月三十一日，晴。</w:t>
      </w:r>
      <w:r>
        <w:t>”“</w:t>
      </w:r>
      <w:r>
        <w:t>这一年到此为止。桌上有七样东西。</w:t>
      </w:r>
      <w:r>
        <w:t>”</w:t>
      </w:r>
      <w:r>
        <w:t>写完他停了很久。</w:t>
      </w:r>
    </w:p>
    <w:p w14:paraId="52EAF748" w14:textId="77777777" w:rsidR="00B40E9A" w:rsidRDefault="00983D56">
      <w:pPr>
        <w:pStyle w:val="PGBody"/>
      </w:pPr>
      <w:r>
        <w:t>然后他添了第二行：</w:t>
      </w:r>
      <w:r>
        <w:t>“</w:t>
      </w:r>
      <w:r>
        <w:t>明天是明年。明年这本册子还在这儿。</w:t>
      </w:r>
      <w:r>
        <w:t>”</w:t>
      </w:r>
      <w:r>
        <w:t>那本书到了一月，封面上有五个字，是五个人写的。第一个</w:t>
      </w:r>
      <w:r>
        <w:t>“</w:t>
      </w:r>
      <w:r>
        <w:t>满</w:t>
      </w:r>
      <w:r>
        <w:t>”</w:t>
      </w:r>
      <w:r>
        <w:t>，是那个小孩；第二个</w:t>
      </w:r>
      <w:r>
        <w:t>“</w:t>
      </w:r>
      <w:r>
        <w:t>续</w:t>
      </w:r>
      <w:r>
        <w:t>”</w:t>
      </w:r>
      <w:r>
        <w:t>，是菲菲；第三个</w:t>
      </w:r>
      <w:r>
        <w:t>“</w:t>
      </w:r>
      <w:r>
        <w:t>在</w:t>
      </w:r>
      <w:r>
        <w:t>”</w:t>
      </w:r>
      <w:r>
        <w:t>，是力克。</w:t>
      </w:r>
    </w:p>
    <w:p w14:paraId="1B1D5EB3" w14:textId="77777777" w:rsidR="00B40E9A" w:rsidRDefault="00983D56">
      <w:pPr>
        <w:pStyle w:val="PGBody"/>
      </w:pPr>
      <w:r>
        <w:t>第四个</w:t>
      </w:r>
      <w:r>
        <w:t>“</w:t>
      </w:r>
      <w:r>
        <w:t>等</w:t>
      </w:r>
      <w:r>
        <w:t>”</w:t>
      </w:r>
      <w:r>
        <w:t>，是菲菲；第五个是那个坐椅子的男人写的，他写的是：</w:t>
      </w:r>
      <w:r>
        <w:t>“</w:t>
      </w:r>
      <w:r>
        <w:t>我。</w:t>
      </w:r>
      <w:r>
        <w:t>”</w:t>
      </w:r>
      <w:r>
        <w:t>那个</w:t>
      </w:r>
      <w:r>
        <w:t>“</w:t>
      </w:r>
      <w:r>
        <w:t>我</w:t>
      </w:r>
      <w:r>
        <w:t>”</w:t>
      </w:r>
      <w:r>
        <w:t>字，菲菲看了很久，念了一遍：</w:t>
      </w:r>
      <w:r>
        <w:t>“</w:t>
      </w:r>
      <w:r>
        <w:t>我。</w:t>
      </w:r>
      <w:r>
        <w:t>”“</w:t>
      </w:r>
      <w:r>
        <w:t>他会写</w:t>
      </w:r>
      <w:r>
        <w:t>‘</w:t>
      </w:r>
      <w:r>
        <w:t>我</w:t>
      </w:r>
      <w:r>
        <w:t>’</w:t>
      </w:r>
      <w:r>
        <w:t>了。</w:t>
      </w:r>
      <w:r>
        <w:t>”</w:t>
      </w:r>
      <w:r>
        <w:t>她说。</w:t>
      </w:r>
    </w:p>
    <w:p w14:paraId="50C6AED3" w14:textId="77777777" w:rsidR="00B40E9A" w:rsidRDefault="00983D56">
      <w:pPr>
        <w:pStyle w:val="PGBody"/>
      </w:pPr>
      <w:r>
        <w:t>“</w:t>
      </w:r>
      <w:r>
        <w:t>一个人会写</w:t>
      </w:r>
      <w:r>
        <w:t>‘</w:t>
      </w:r>
      <w:r>
        <w:t>我</w:t>
      </w:r>
      <w:r>
        <w:t>’</w:t>
      </w:r>
      <w:r>
        <w:t>，就说明他知道自己在了。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那下一步就是名字。</w:t>
      </w:r>
      <w:r>
        <w:t>”</w:t>
      </w:r>
      <w:r>
        <w:t>他把笔放下，</w:t>
      </w:r>
      <w:r>
        <w:t>“</w:t>
      </w:r>
      <w:r>
        <w:t>名字得有人给他。</w:t>
      </w:r>
      <w:r>
        <w:t>”</w:t>
      </w:r>
      <w:r>
        <w:t>菲菲在门上写了三个字。</w:t>
      </w:r>
    </w:p>
    <w:p w14:paraId="712DBE86" w14:textId="77777777" w:rsidR="00B40E9A" w:rsidRDefault="00983D56">
      <w:pPr>
        <w:pStyle w:val="PGBody"/>
      </w:pPr>
      <w:r>
        <w:t>她写的是：</w:t>
      </w:r>
      <w:r>
        <w:t>“</w:t>
      </w:r>
      <w:r>
        <w:t>你叫。</w:t>
      </w:r>
      <w:r>
        <w:t>”</w:t>
      </w:r>
      <w:r>
        <w:t>写完退开两步。</w:t>
      </w:r>
      <w:r>
        <w:t>“</w:t>
      </w:r>
      <w:r>
        <w:t>让他自己写。</w:t>
      </w:r>
      <w:r>
        <w:t>”</w:t>
      </w:r>
      <w:r>
        <w:t>第二天早上，门上多了一行，只有两个字：</w:t>
      </w:r>
      <w:r>
        <w:t>“</w:t>
      </w:r>
      <w:r>
        <w:t>不知。</w:t>
      </w:r>
      <w:r>
        <w:t>”</w:t>
      </w:r>
      <w:r>
        <w:t>菲菲看了很久，把它抄下来。力克把这两个字记进登记簿：</w:t>
      </w:r>
      <w:r>
        <w:t>“</w:t>
      </w:r>
      <w:r>
        <w:t>一月十九日。门上出现两个字：</w:t>
      </w:r>
      <w:r>
        <w:t>‘</w:t>
      </w:r>
      <w:r>
        <w:t>不知</w:t>
      </w:r>
      <w:r>
        <w:t>’</w:t>
      </w:r>
      <w:r>
        <w:t>。</w:t>
      </w:r>
      <w:r>
        <w:t>”</w:t>
      </w:r>
      <w:r>
        <w:t>写完他看了一</w:t>
      </w:r>
      <w:r>
        <w:lastRenderedPageBreak/>
        <w:t>会儿，添了一行：</w:t>
      </w:r>
      <w:r>
        <w:t>“</w:t>
      </w:r>
      <w:r>
        <w:t>一个人不知道自己叫什么，会写</w:t>
      </w:r>
      <w:r>
        <w:t>‘</w:t>
      </w:r>
      <w:r>
        <w:t>不知</w:t>
      </w:r>
      <w:r>
        <w:t>’</w:t>
      </w:r>
      <w:r>
        <w:t>。这已经比</w:t>
      </w:r>
      <w:r>
        <w:t>‘</w:t>
      </w:r>
      <w:r>
        <w:t>我没有名字</w:t>
      </w:r>
      <w:r>
        <w:t>’</w:t>
      </w:r>
      <w:r>
        <w:t>进一步了。</w:t>
      </w:r>
      <w:r>
        <w:t>”</w:t>
      </w:r>
    </w:p>
    <w:p w14:paraId="02F30DC6" w14:textId="77777777" w:rsidR="00B40E9A" w:rsidRDefault="00983D56">
      <w:pPr>
        <w:pStyle w:val="PGBody"/>
      </w:pPr>
      <w:r>
        <w:t>菲菲在门上写了一行：</w:t>
      </w:r>
      <w:r>
        <w:t>“</w:t>
      </w:r>
      <w:r>
        <w:t>我们一起想。</w:t>
      </w:r>
      <w:r>
        <w:t>”</w:t>
      </w:r>
      <w:r>
        <w:t>写完把笔放在门槛上，退开两步。</w:t>
      </w:r>
      <w:r>
        <w:t>“</w:t>
      </w:r>
      <w:r>
        <w:t>笔给他留着。</w:t>
      </w:r>
      <w:r>
        <w:t>”</w:t>
      </w:r>
    </w:p>
    <w:p w14:paraId="41641868" w14:textId="77777777" w:rsidR="00B40E9A" w:rsidRDefault="00983D56">
      <w:pPr>
        <w:pStyle w:val="PGBody"/>
      </w:pPr>
      <w:r>
        <w:t>最后那一段是力克写在登记簿最后一页上的：</w:t>
      </w:r>
      <w:r>
        <w:t>“</w:t>
      </w:r>
      <w:r>
        <w:t>一月十九日，阴。</w:t>
      </w:r>
      <w:r>
        <w:t>”“</w:t>
      </w:r>
      <w:r>
        <w:t>那本书封面上有五个字。第五个是</w:t>
      </w:r>
      <w:r>
        <w:t>‘</w:t>
      </w:r>
      <w:r>
        <w:t>我</w:t>
      </w:r>
      <w:r>
        <w:t>’</w:t>
      </w:r>
      <w:r>
        <w:t>。</w:t>
      </w:r>
      <w:r>
        <w:t>”“</w:t>
      </w:r>
      <w:r>
        <w:t>门上出现了</w:t>
      </w:r>
      <w:r>
        <w:t>‘</w:t>
      </w:r>
      <w:r>
        <w:t>不知</w:t>
      </w:r>
      <w:r>
        <w:t>’</w:t>
      </w:r>
      <w:r>
        <w:t>两个字。</w:t>
      </w:r>
      <w:r>
        <w:t>”</w:t>
      </w:r>
      <w:r>
        <w:t>写完他停了很久，添了最后一行。</w:t>
      </w:r>
    </w:p>
    <w:p w14:paraId="38091F75" w14:textId="77777777" w:rsidR="00B40E9A" w:rsidRDefault="00983D56">
      <w:pPr>
        <w:pStyle w:val="PGBody"/>
      </w:pPr>
      <w:r>
        <w:t>“</w:t>
      </w:r>
      <w:r>
        <w:t>从今天起，这本册子不再只记我们的事了。</w:t>
      </w:r>
      <w:r>
        <w:t>”</w:t>
      </w:r>
      <w:r>
        <w:t>那本书到了一月底，封面上有六个字。第六个字是那个男人写的，他写的是：</w:t>
      </w:r>
      <w:r>
        <w:t>“</w:t>
      </w:r>
      <w:r>
        <w:t>学。</w:t>
      </w:r>
      <w:r>
        <w:t>”</w:t>
      </w:r>
      <w:r>
        <w:t>菲菲看了很久。</w:t>
      </w:r>
      <w:r>
        <w:t>“</w:t>
      </w:r>
      <w:r>
        <w:t>他在学。</w:t>
      </w:r>
      <w:r>
        <w:t>”</w:t>
      </w:r>
      <w:r>
        <w:t>她说。</w:t>
      </w:r>
    </w:p>
    <w:p w14:paraId="51089588" w14:textId="77777777" w:rsidR="00B40E9A" w:rsidRDefault="00983D56">
      <w:pPr>
        <w:pStyle w:val="PGBody"/>
      </w:pPr>
      <w:r>
        <w:t>“</w:t>
      </w:r>
      <w:r>
        <w:t>六个字。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满、续、在、等、我、学。</w:t>
      </w:r>
      <w:r>
        <w:t>”</w:t>
      </w:r>
      <w:r>
        <w:t>他把六个字念了一遍，念完停住了。</w:t>
      </w:r>
      <w:r>
        <w:t>“</w:t>
      </w:r>
      <w:r>
        <w:t>这六个字连起来像一句话。</w:t>
      </w:r>
      <w:r>
        <w:t>”</w:t>
      </w:r>
      <w:r>
        <w:t>那六个字连起来，菲菲写了下来，她写的是：</w:t>
      </w:r>
    </w:p>
    <w:p w14:paraId="515D6DED" w14:textId="77777777" w:rsidR="00B40E9A" w:rsidRDefault="00983D56">
      <w:pPr>
        <w:pStyle w:val="PGBody"/>
      </w:pPr>
      <w:r>
        <w:t>“</w:t>
      </w:r>
      <w:r>
        <w:t>满。续。在。等。我。学。</w:t>
      </w:r>
      <w:r>
        <w:t>”</w:t>
      </w:r>
      <w:r>
        <w:t>写完她看了一会儿。</w:t>
      </w:r>
      <w:r>
        <w:t>“</w:t>
      </w:r>
      <w:r>
        <w:t>这六个字里，前五个都是别人的。第六个是他的。</w:t>
      </w:r>
      <w:r>
        <w:t>”</w:t>
      </w:r>
      <w:r>
        <w:t>她在六个字下面画了一条线。</w:t>
      </w:r>
    </w:p>
    <w:p w14:paraId="084F100B" w14:textId="77777777" w:rsidR="00B40E9A" w:rsidRDefault="00983D56">
      <w:pPr>
        <w:pStyle w:val="PGBody"/>
      </w:pPr>
      <w:r>
        <w:lastRenderedPageBreak/>
        <w:t>画完她在线的下面写了一行：</w:t>
      </w:r>
      <w:r>
        <w:t>“</w:t>
      </w:r>
      <w:r>
        <w:t>第七个字，等他写。</w:t>
      </w:r>
      <w:r>
        <w:t>”</w:t>
      </w:r>
      <w:r>
        <w:t>最后那一段是力克写在那本新册子最后一页上的：</w:t>
      </w:r>
      <w:r>
        <w:t>“</w:t>
      </w:r>
      <w:r>
        <w:t>一月三十一日，晴。</w:t>
      </w:r>
      <w:r>
        <w:t>”</w:t>
      </w:r>
    </w:p>
    <w:p w14:paraId="5C271B89" w14:textId="77777777" w:rsidR="00B40E9A" w:rsidRDefault="00983D56">
      <w:pPr>
        <w:pStyle w:val="PGBody"/>
      </w:pPr>
      <w:r>
        <w:t>“</w:t>
      </w:r>
      <w:r>
        <w:t>那本书封面上有六个字。第七个位置空着。</w:t>
      </w:r>
      <w:r>
        <w:t>”“</w:t>
      </w:r>
      <w:r>
        <w:t>门上写着</w:t>
      </w:r>
      <w:r>
        <w:t>‘</w:t>
      </w:r>
      <w:r>
        <w:t>我在学</w:t>
      </w:r>
      <w:r>
        <w:t>’</w:t>
      </w:r>
      <w:r>
        <w:t>。前门摆着一块木板。</w:t>
      </w:r>
      <w:r>
        <w:t>”</w:t>
      </w:r>
      <w:r>
        <w:t>写完他停了很久，添了第二行：</w:t>
      </w:r>
      <w:r>
        <w:t>“</w:t>
      </w:r>
      <w:r>
        <w:t>这一册到此为止。可这册子的最后一页永远是空的。</w:t>
      </w:r>
      <w:r>
        <w:t>”</w:t>
      </w:r>
    </w:p>
    <w:p w14:paraId="635830AF" w14:textId="77777777" w:rsidR="00B40E9A" w:rsidRDefault="00983D56">
      <w:pPr>
        <w:pStyle w:val="PGBody"/>
      </w:pPr>
      <w:r>
        <w:t>“</w:t>
      </w:r>
      <w:r>
        <w:t>因为最后一页是留给下一个人的。</w:t>
      </w:r>
      <w:r>
        <w:t>”</w:t>
      </w:r>
      <w:r>
        <w:t>力克说。</w:t>
      </w:r>
      <w:r>
        <w:t>“</w:t>
      </w:r>
      <w:r>
        <w:t>哪一个人。</w:t>
      </w:r>
      <w:r>
        <w:t>”</w:t>
      </w:r>
      <w:r>
        <w:t>他把册子合上。</w:t>
      </w: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可总会有一个人。</w:t>
      </w:r>
      <w:r>
        <w:t>”</w:t>
      </w:r>
      <w:r>
        <w:t>那天晚上，菲菲把那本册子放在桌子正中，退开两步。</w:t>
      </w:r>
      <w:r>
        <w:t>“</w:t>
      </w:r>
      <w:r>
        <w:t>这本册子以后谁都可以写。</w:t>
      </w:r>
      <w:r>
        <w:t>”“</w:t>
      </w:r>
      <w:r>
        <w:t>那你呢。</w:t>
      </w:r>
      <w:r>
        <w:t>”</w:t>
      </w:r>
      <w:r>
        <w:t>力克问。她想了很久。</w:t>
      </w:r>
      <w:r>
        <w:t>“</w:t>
      </w:r>
      <w:r>
        <w:t>我也写。</w:t>
      </w:r>
      <w:r>
        <w:t>”</w:t>
      </w:r>
      <w:r>
        <w:t>她说，</w:t>
      </w:r>
      <w:r>
        <w:t>“</w:t>
      </w:r>
      <w:r>
        <w:t>只要我还记得怎么写字。</w:t>
      </w:r>
      <w:r>
        <w:t>”</w:t>
      </w:r>
    </w:p>
    <w:p w14:paraId="49508237" w14:textId="77777777" w:rsidR="00B40E9A" w:rsidRDefault="00983D56">
      <w:pPr>
        <w:pStyle w:val="PGBody"/>
      </w:pPr>
      <w:r>
        <w:t>那本书到了二月，封面上有七个字。第七个字是那个男人写的，他写的是：</w:t>
      </w:r>
      <w:r>
        <w:t>“</w:t>
      </w:r>
      <w:r>
        <w:t>名。</w:t>
      </w:r>
      <w:r>
        <w:t>”</w:t>
      </w:r>
      <w:r>
        <w:t>菲菲看了很久。</w:t>
      </w:r>
      <w:r>
        <w:t>“</w:t>
      </w:r>
      <w:r>
        <w:t>他写了一个</w:t>
      </w:r>
      <w:r>
        <w:t>‘</w:t>
      </w:r>
      <w:r>
        <w:t>名</w:t>
      </w:r>
      <w:r>
        <w:t>’</w:t>
      </w:r>
      <w:r>
        <w:t>。</w:t>
      </w:r>
      <w:r>
        <w:t>”</w:t>
      </w:r>
      <w:r>
        <w:t>她说。力克接了一句。</w:t>
      </w:r>
    </w:p>
    <w:p w14:paraId="30A04D40" w14:textId="77777777" w:rsidR="00B40E9A" w:rsidRDefault="00983D56">
      <w:pPr>
        <w:pStyle w:val="PGBody"/>
      </w:pPr>
      <w:r>
        <w:t>“</w:t>
      </w:r>
      <w:r>
        <w:t>满、续、在、等、我、学、名。</w:t>
      </w:r>
      <w:r>
        <w:t>”</w:t>
      </w:r>
      <w:r>
        <w:t>他把七个字念了一遍，念完停住了。</w:t>
      </w:r>
      <w:r>
        <w:t>“</w:t>
      </w:r>
      <w:r>
        <w:t>他要一个名字。</w:t>
      </w:r>
      <w:r>
        <w:t>”</w:t>
      </w:r>
      <w:r>
        <w:t>菲菲在七个字下面写了一行：</w:t>
      </w:r>
      <w:r>
        <w:t>“</w:t>
      </w:r>
      <w:r>
        <w:t>第七个字是</w:t>
      </w:r>
      <w:r>
        <w:t>‘</w:t>
      </w:r>
      <w:r>
        <w:t>名</w:t>
      </w:r>
      <w:r>
        <w:t>’</w:t>
      </w:r>
      <w:r>
        <w:t>。第八个字留给名字。</w:t>
      </w:r>
      <w:r>
        <w:t>”</w:t>
      </w:r>
    </w:p>
    <w:p w14:paraId="10C05EDA" w14:textId="77777777" w:rsidR="00B40E9A" w:rsidRDefault="00983D56">
      <w:pPr>
        <w:pStyle w:val="PGBody"/>
      </w:pPr>
      <w:r>
        <w:lastRenderedPageBreak/>
        <w:t>写完她退开两步。力克把这件事写进登记簿：</w:t>
      </w:r>
      <w:r>
        <w:t>“</w:t>
      </w:r>
      <w:r>
        <w:t>二月十九日，晴。那本书封面上有七个字。第七个是</w:t>
      </w:r>
      <w:r>
        <w:t>‘</w:t>
      </w:r>
      <w:r>
        <w:t>名</w:t>
      </w:r>
      <w:r>
        <w:t>’</w:t>
      </w:r>
      <w:r>
        <w:t>。</w:t>
      </w:r>
      <w:r>
        <w:t>”</w:t>
      </w:r>
      <w:r>
        <w:t>写完他停了很久，添了一行。</w:t>
      </w:r>
    </w:p>
    <w:p w14:paraId="3F03996D" w14:textId="77777777" w:rsidR="00B40E9A" w:rsidRDefault="00983D56">
      <w:pPr>
        <w:pStyle w:val="PGBody"/>
      </w:pPr>
      <w:r>
        <w:t>“</w:t>
      </w:r>
      <w:r>
        <w:t>第八个字得由他自己写。我们只能给他留位置。</w:t>
      </w:r>
      <w:r>
        <w:t>”</w:t>
      </w:r>
      <w:r>
        <w:t>那一晚，菲菲把桌上所有的东西看了一遍，九样，一样一样看过去。看完之后她开了口。</w:t>
      </w:r>
    </w:p>
    <w:p w14:paraId="0821C856" w14:textId="77777777" w:rsidR="00B40E9A" w:rsidRDefault="00983D56">
      <w:pPr>
        <w:pStyle w:val="PGBody"/>
      </w:pPr>
      <w:r>
        <w:t>“</w:t>
      </w:r>
      <w:r>
        <w:t>这些东西我认识。</w:t>
      </w:r>
      <w:r>
        <w:t>”“</w:t>
      </w:r>
      <w:r>
        <w:t>你都认识。</w:t>
      </w:r>
      <w:r>
        <w:t>”“</w:t>
      </w:r>
      <w:r>
        <w:t>都认识。</w:t>
      </w:r>
      <w:r>
        <w:t>”</w:t>
      </w:r>
      <w:r>
        <w:t>那天晚上，力克问了她最后一句话。</w:t>
      </w:r>
      <w:r>
        <w:t>“</w:t>
      </w:r>
      <w:r>
        <w:t>你还记得你是谁吗。</w:t>
      </w:r>
      <w:r>
        <w:t>”</w:t>
      </w:r>
      <w:r>
        <w:t>菲菲想了很久。</w:t>
      </w:r>
      <w:r>
        <w:t>“</w:t>
      </w:r>
      <w:r>
        <w:t>记得。</w:t>
      </w:r>
      <w:r>
        <w:t>”“</w:t>
      </w:r>
      <w:r>
        <w:t>你叫什么。</w:t>
      </w:r>
      <w:r>
        <w:t>”</w:t>
      </w:r>
      <w:r>
        <w:t>她坐在桌边，说的是三个字。</w:t>
      </w:r>
    </w:p>
    <w:p w14:paraId="130F47A3" w14:textId="77777777" w:rsidR="00B40E9A" w:rsidRDefault="00983D56">
      <w:pPr>
        <w:pStyle w:val="PGBody"/>
      </w:pPr>
      <w:r>
        <w:t>“</w:t>
      </w:r>
      <w:r>
        <w:t>路菲菲。</w:t>
      </w:r>
      <w:r>
        <w:t>”</w:t>
      </w:r>
      <w:r>
        <w:t>那天晚上，力克在登记簿最后写了一行：</w:t>
      </w:r>
      <w:r>
        <w:t>“</w:t>
      </w:r>
      <w:r>
        <w:t>二月十九日夜里。她记得自己叫什么。</w:t>
      </w:r>
      <w:r>
        <w:t>”</w:t>
      </w:r>
      <w:r>
        <w:t>写完他看了一会儿，添了第二行：</w:t>
      </w:r>
      <w:r>
        <w:t>“</w:t>
      </w:r>
      <w:r>
        <w:t>这一册完了。可那本册子还在桌上。</w:t>
      </w:r>
      <w:r>
        <w:t>”</w:t>
      </w:r>
    </w:p>
    <w:p w14:paraId="4C3BFB20" w14:textId="77777777" w:rsidR="00B40E9A" w:rsidRDefault="00983D56">
      <w:pPr>
        <w:pStyle w:val="PGBody"/>
      </w:pPr>
      <w:r>
        <w:t>最后一行是力克写在那本新册子第一页上的：</w:t>
      </w:r>
      <w:r>
        <w:t>“</w:t>
      </w:r>
      <w:r>
        <w:t>二月二十日，晴。</w:t>
      </w:r>
      <w:r>
        <w:t>”“</w:t>
      </w:r>
      <w:r>
        <w:t>本子在这儿。规矩有七条。</w:t>
      </w:r>
      <w:r>
        <w:t>”“</w:t>
      </w:r>
      <w:r>
        <w:t>第一页空着。谁来写谁的名字。</w:t>
      </w:r>
      <w:r>
        <w:t>”“</w:t>
      </w:r>
      <w:r>
        <w:t>井底那一页</w:t>
      </w:r>
      <w:r>
        <w:t>”</w:t>
      </w:r>
      <w:r>
        <w:t>这五个字，菲菲是二月里听懂的。</w:t>
      </w:r>
    </w:p>
    <w:p w14:paraId="341DDC55" w14:textId="77777777" w:rsidR="00B40E9A" w:rsidRDefault="00983D56">
      <w:pPr>
        <w:pStyle w:val="PGBody"/>
      </w:pPr>
      <w:r>
        <w:t>那天她把口袋里的五样东西摆在桌上，摆完把那行蛇佬语念了一遍。她念得不标准，有几个音是滑过去的。</w:t>
      </w:r>
      <w:r>
        <w:t>“</w:t>
      </w:r>
      <w:r>
        <w:t>井底压着一页纸。</w:t>
      </w:r>
      <w:r>
        <w:t>”</w:t>
      </w:r>
      <w:r>
        <w:t>她说。那句话，莱温丝核了一次。</w:t>
      </w:r>
    </w:p>
    <w:p w14:paraId="789A7D52" w14:textId="77777777" w:rsidR="00B40E9A" w:rsidRDefault="00983D56">
      <w:pPr>
        <w:pStyle w:val="PGBody"/>
      </w:pPr>
      <w:r>
        <w:lastRenderedPageBreak/>
        <w:t>莱温丝核的是那一页的状态。</w:t>
      </w:r>
      <w:r>
        <w:t>“</w:t>
      </w:r>
      <w:r>
        <w:t>是纸。</w:t>
      </w:r>
      <w:r>
        <w:t>”“</w:t>
      </w:r>
      <w:r>
        <w:t>纸是什么样的。</w:t>
      </w:r>
      <w:r>
        <w:t>”“</w:t>
      </w:r>
      <w:r>
        <w:t>没有边。</w:t>
      </w:r>
      <w:r>
        <w:t>”</w:t>
      </w:r>
      <w:r>
        <w:t>她说，</w:t>
      </w:r>
      <w:r>
        <w:t>“</w:t>
      </w:r>
      <w:r>
        <w:t>它一直在写。写完又空，空了又写。</w:t>
      </w:r>
      <w:r>
        <w:t>”</w:t>
      </w:r>
      <w:r>
        <w:t>她顿了一下，把头发拨到耳后。</w:t>
      </w:r>
      <w:r>
        <w:t>“</w:t>
      </w:r>
      <w:r>
        <w:t>所以我坐那七十年，听见的不是一个人。是一页纸。</w:t>
      </w:r>
      <w:r>
        <w:t>”</w:t>
      </w:r>
    </w:p>
    <w:p w14:paraId="59C6A7D3" w14:textId="77777777" w:rsidR="00B40E9A" w:rsidRDefault="00983D56">
      <w:pPr>
        <w:pStyle w:val="PGBody"/>
      </w:pPr>
      <w:r>
        <w:t>菲菲想了很久，把它跟</w:t>
      </w:r>
      <w:r>
        <w:t>“</w:t>
      </w:r>
      <w:r>
        <w:t>黑暗大王</w:t>
      </w:r>
      <w:r>
        <w:t>”</w:t>
      </w:r>
      <w:r>
        <w:t>对了一次。</w:t>
      </w:r>
      <w:r>
        <w:t>“</w:t>
      </w:r>
      <w:r>
        <w:t>黑暗大王被封在井底。</w:t>
      </w:r>
      <w:r>
        <w:t>”“</w:t>
      </w:r>
      <w:r>
        <w:t>对。</w:t>
      </w:r>
      <w:r>
        <w:t>”“</w:t>
      </w:r>
      <w:r>
        <w:t>可井底是纸。</w:t>
      </w:r>
      <w:r>
        <w:t>”</w:t>
      </w:r>
      <w:r>
        <w:t>她把笔放下。</w:t>
      </w:r>
      <w:r>
        <w:t>“</w:t>
      </w:r>
      <w:r>
        <w:t>所以封住的不是他。是那一页。</w:t>
      </w:r>
      <w:r>
        <w:t>”</w:t>
      </w:r>
      <w:r>
        <w:t>韩知秋接了一句。</w:t>
      </w:r>
    </w:p>
    <w:p w14:paraId="35213F5E" w14:textId="77777777" w:rsidR="00B40E9A" w:rsidRDefault="00983D56">
      <w:pPr>
        <w:pStyle w:val="PGBody"/>
      </w:pPr>
      <w:r>
        <w:t>“</w:t>
      </w:r>
      <w:r>
        <w:t>我父亲说过一件事。</w:t>
      </w:r>
      <w:r>
        <w:t>”“</w:t>
      </w:r>
      <w:r>
        <w:t>他说什么。</w:t>
      </w:r>
      <w:r>
        <w:t>”“</w:t>
      </w:r>
      <w:r>
        <w:t>他说那本书是活的。</w:t>
      </w:r>
      <w:r>
        <w:t>”</w:t>
      </w:r>
      <w:r>
        <w:t>老人说，</w:t>
      </w:r>
      <w:r>
        <w:t>“</w:t>
      </w:r>
      <w:r>
        <w:t>他把书扔进井里，是让它自己去找一个结尾。</w:t>
      </w:r>
      <w:r>
        <w:t>”“</w:t>
      </w:r>
      <w:r>
        <w:t>找一个结尾。</w:t>
      </w:r>
      <w:r>
        <w:t>”“</w:t>
      </w:r>
      <w:r>
        <w:t>对。</w:t>
      </w:r>
      <w:r>
        <w:t>”</w:t>
      </w:r>
      <w:r>
        <w:t>韩知秋说，</w:t>
      </w:r>
      <w:r>
        <w:t>“</w:t>
      </w:r>
      <w:r>
        <w:t>一本书缺了末页，就得自己长出来。</w:t>
      </w:r>
      <w:r>
        <w:t>”</w:t>
      </w:r>
      <w:r>
        <w:t>菲菲把那本书翻到最后一页。最后一页是空的。她看了一会儿，把手放在那一页上。</w:t>
      </w:r>
      <w:r>
        <w:t>“</w:t>
      </w:r>
      <w:r>
        <w:t>这一页就是那一页。</w:t>
      </w:r>
      <w:r>
        <w:t>”</w:t>
      </w:r>
      <w:r>
        <w:t>她说。古御源接了一句。</w:t>
      </w:r>
    </w:p>
    <w:p w14:paraId="5788BA56" w14:textId="77777777" w:rsidR="00B40E9A" w:rsidRDefault="00983D56">
      <w:pPr>
        <w:pStyle w:val="PGBody"/>
      </w:pPr>
      <w:r>
        <w:t>“</w:t>
      </w:r>
      <w:r>
        <w:t>如果井底那一页跟这本书的最后一页是同一页，</w:t>
      </w:r>
      <w:r>
        <w:t>”</w:t>
      </w:r>
      <w:r>
        <w:t>她说，</w:t>
      </w:r>
      <w:r>
        <w:t>“</w:t>
      </w:r>
      <w:r>
        <w:t>那这本书就是井。</w:t>
      </w:r>
      <w:r>
        <w:t>”“</w:t>
      </w:r>
      <w:r>
        <w:t>什么意思。</w:t>
      </w:r>
      <w:r>
        <w:t>”“</w:t>
      </w:r>
      <w:r>
        <w:t>意思是这本书不是从井里捞出来的。</w:t>
      </w:r>
      <w:r>
        <w:t>”</w:t>
      </w:r>
      <w:r>
        <w:t>她说，</w:t>
      </w:r>
      <w:r>
        <w:t>“</w:t>
      </w:r>
      <w:r>
        <w:t>是这本书掉下去，井才长出来的。</w:t>
      </w:r>
      <w:r>
        <w:t>”</w:t>
      </w:r>
    </w:p>
    <w:p w14:paraId="33615022" w14:textId="77777777" w:rsidR="00B40E9A" w:rsidRDefault="00983D56">
      <w:pPr>
        <w:pStyle w:val="PGBody"/>
      </w:pPr>
      <w:r>
        <w:t>菲菲去北城墙。她到的时候天刚黑，城墙上没有别的人。她站在封石前面，把手放在石头上，念了那行蛇佬语。念完，石头下面有一个声音。</w:t>
      </w:r>
    </w:p>
    <w:p w14:paraId="374BE87E" w14:textId="77777777" w:rsidR="00B40E9A" w:rsidRDefault="00983D56">
      <w:pPr>
        <w:pStyle w:val="PGBody"/>
      </w:pPr>
      <w:r>
        <w:lastRenderedPageBreak/>
        <w:t>那声音是一个字。菲菲听不出那是什么字。她等，等了很久，风从城墙的豁口里进来，吹得她袖口发凉。然后她把登记簿翻开，在第一页上写了一个字。</w:t>
      </w:r>
    </w:p>
    <w:p w14:paraId="7622EFD4" w14:textId="77777777" w:rsidR="00B40E9A" w:rsidRDefault="00983D56">
      <w:pPr>
        <w:pStyle w:val="PGBody"/>
      </w:pPr>
      <w:r>
        <w:t>她在登记簿第一页上写的是一个</w:t>
      </w:r>
      <w:r>
        <w:t>“</w:t>
      </w:r>
      <w:r>
        <w:t>末</w:t>
      </w:r>
      <w:r>
        <w:t>”</w:t>
      </w:r>
      <w:r>
        <w:t>字。写完把登记簿放在封石上，退开两步。</w:t>
      </w:r>
      <w:r>
        <w:t>“</w:t>
      </w:r>
      <w:r>
        <w:t>放在这儿等。</w:t>
      </w:r>
      <w:r>
        <w:t>”“</w:t>
      </w:r>
      <w:r>
        <w:t>等什么。</w:t>
      </w:r>
      <w:r>
        <w:t>”“</w:t>
      </w:r>
      <w:r>
        <w:t>等井底那一页自己写回来。</w:t>
      </w:r>
      <w:r>
        <w:t>”</w:t>
      </w:r>
    </w:p>
    <w:p w14:paraId="355791DA" w14:textId="77777777" w:rsidR="00B40E9A" w:rsidRDefault="00983D56">
      <w:pPr>
        <w:pStyle w:val="PGBody"/>
      </w:pPr>
      <w:r>
        <w:t>力克把这一条写进登记簿：</w:t>
      </w:r>
      <w:r>
        <w:t>“</w:t>
      </w:r>
      <w:r>
        <w:t>井底是一页纸，一页没有边的纸。它写完又空，空了又写。</w:t>
      </w:r>
      <w:r>
        <w:t>”</w:t>
      </w:r>
      <w:r>
        <w:t>写完他停了很久，添了一行。</w:t>
      </w:r>
    </w:p>
    <w:p w14:paraId="7B831928" w14:textId="77777777" w:rsidR="00B40E9A" w:rsidRDefault="00983D56">
      <w:pPr>
        <w:pStyle w:val="PGBody"/>
      </w:pPr>
      <w:r>
        <w:t>那一页的事定下来以后，那天夜里，力克把暗月集团留下的东西清点了一遍，一共四样：一本册子、一个罗盘、一张收据、十九页纸。</w:t>
      </w:r>
    </w:p>
    <w:p w14:paraId="6F68FFE0" w14:textId="77777777" w:rsidR="00B40E9A" w:rsidRDefault="00983D56">
      <w:pPr>
        <w:pStyle w:val="PGBody"/>
      </w:pPr>
      <w:r>
        <w:t>他把四样排在桌上。</w:t>
      </w:r>
      <w:r>
        <w:t>“</w:t>
      </w:r>
      <w:r>
        <w:t>暗月集团的东西比我们还全。</w:t>
      </w:r>
      <w:r>
        <w:t>”“</w:t>
      </w:r>
      <w:r>
        <w:t>比我们还全</w:t>
      </w:r>
      <w:r>
        <w:t>”——</w:t>
      </w:r>
      <w:r>
        <w:t>菲菲核了一遍两边的记录。她们有十二册，暗月有一本册子。</w:t>
      </w:r>
    </w:p>
    <w:p w14:paraId="2A2D2764" w14:textId="77777777" w:rsidR="00B40E9A" w:rsidRDefault="00983D56">
      <w:pPr>
        <w:pStyle w:val="PGBody"/>
      </w:pPr>
      <w:r>
        <w:t>“</w:t>
      </w:r>
      <w:r>
        <w:t>他们没有写故事。</w:t>
      </w:r>
      <w:r>
        <w:t>”“</w:t>
      </w:r>
      <w:r>
        <w:t>对。</w:t>
      </w:r>
      <w:r>
        <w:t>”“</w:t>
      </w:r>
      <w:r>
        <w:t>他们只记东西。</w:t>
      </w:r>
      <w:r>
        <w:t>”</w:t>
      </w:r>
      <w:r>
        <w:t>她把笔放下。</w:t>
      </w:r>
      <w:r>
        <w:t>“</w:t>
      </w:r>
      <w:r>
        <w:t>所以他们找了一辈子，还是没找到那一页。因为他们不写故事。</w:t>
      </w:r>
      <w:r>
        <w:t>”</w:t>
      </w:r>
    </w:p>
    <w:p w14:paraId="214CFA47" w14:textId="77777777" w:rsidR="00B40E9A" w:rsidRDefault="00983D56">
      <w:pPr>
        <w:pStyle w:val="PGBody"/>
      </w:pPr>
      <w:r>
        <w:lastRenderedPageBreak/>
        <w:t>“</w:t>
      </w:r>
      <w:r>
        <w:t>暗月集团的人也是守门的。</w:t>
      </w:r>
      <w:r>
        <w:t>”“</w:t>
      </w:r>
      <w:r>
        <w:t>守门的？</w:t>
      </w:r>
      <w:r>
        <w:t>”“</w:t>
      </w:r>
      <w:r>
        <w:t>对。</w:t>
      </w:r>
      <w:r>
        <w:t>”</w:t>
      </w:r>
      <w:r>
        <w:t>古御源说，</w:t>
      </w:r>
      <w:r>
        <w:t>“</w:t>
      </w:r>
      <w:r>
        <w:t>潘神守宫门，暗月守井口。两家守的是同一件事。</w:t>
      </w:r>
      <w:r>
        <w:t>”</w:t>
      </w:r>
      <w:r>
        <w:t>她把笔放下。</w:t>
      </w:r>
      <w:r>
        <w:t>“</w:t>
      </w:r>
      <w:r>
        <w:t>只是他们只守，不记。</w:t>
      </w:r>
      <w:r>
        <w:t>”</w:t>
      </w:r>
    </w:p>
    <w:p w14:paraId="212A2C31" w14:textId="77777777" w:rsidR="00B40E9A" w:rsidRDefault="00983D56">
      <w:pPr>
        <w:pStyle w:val="PGBody"/>
      </w:pPr>
      <w:r>
        <w:t>菲菲把暗月那本册子跟她自己的登记簿摆在一起，两本。她看了一会儿，把两本都翻到第一页。第一页上都是</w:t>
      </w:r>
      <w:r>
        <w:t>“</w:t>
      </w:r>
      <w:r>
        <w:t>写日期</w:t>
      </w:r>
      <w:r>
        <w:t>”</w:t>
      </w:r>
      <w:r>
        <w:t>。</w:t>
      </w:r>
    </w:p>
    <w:p w14:paraId="69EE28B1" w14:textId="77777777" w:rsidR="00B40E9A" w:rsidRDefault="00983D56">
      <w:pPr>
        <w:pStyle w:val="PGBody"/>
      </w:pPr>
      <w:r>
        <w:t>“</w:t>
      </w:r>
      <w:r>
        <w:t>同一个格式。</w:t>
      </w:r>
      <w:r>
        <w:t>”</w:t>
      </w:r>
      <w:r>
        <w:t>力克说。</w:t>
      </w:r>
      <w:r>
        <w:t>“</w:t>
      </w:r>
      <w:r>
        <w:t>对。</w:t>
      </w:r>
      <w:r>
        <w:t>”“</w:t>
      </w:r>
      <w:r>
        <w:t>所以暗月集团的规矩跟我们是一样的。</w:t>
      </w:r>
      <w:r>
        <w:t>”</w:t>
      </w:r>
      <w:r>
        <w:t>他说，</w:t>
      </w:r>
      <w:r>
        <w:t>“</w:t>
      </w:r>
      <w:r>
        <w:t>规矩一样，说明教的人是一个人。</w:t>
      </w:r>
      <w:r>
        <w:t>”</w:t>
      </w:r>
      <w:r>
        <w:t>那本书念到一半的时候，菲菲抬头看天花板。天花板是旧的，上面有一块水印，形状是一个圆。她把手举起来，对着那个圆比了一下。那个圆，力克量了一次。</w:t>
      </w:r>
    </w:p>
    <w:p w14:paraId="709C06C8" w14:textId="77777777" w:rsidR="00B40E9A" w:rsidRDefault="00983D56">
      <w:pPr>
        <w:pStyle w:val="PGBody"/>
      </w:pPr>
      <w:r>
        <w:t>他量的是直径，一米二。</w:t>
      </w:r>
      <w:r>
        <w:t>“</w:t>
      </w:r>
      <w:r>
        <w:t>一米二。</w:t>
      </w:r>
      <w:r>
        <w:t>”</w:t>
      </w:r>
      <w:r>
        <w:t>他说，</w:t>
      </w:r>
      <w:r>
        <w:t>“</w:t>
      </w:r>
      <w:r>
        <w:t>这个数出现过。</w:t>
      </w:r>
      <w:r>
        <w:t>”“</w:t>
      </w:r>
      <w:r>
        <w:t>在哪儿。</w:t>
      </w:r>
      <w:r>
        <w:t>”“</w:t>
      </w:r>
      <w:r>
        <w:t>在浮空城。</w:t>
      </w:r>
      <w:r>
        <w:t>”</w:t>
      </w:r>
      <w:r>
        <w:t>菲菲说，</w:t>
      </w:r>
      <w:r>
        <w:t>“</w:t>
      </w:r>
      <w:r>
        <w:t>那口泉眼的直径。</w:t>
      </w:r>
      <w:r>
        <w:t>”</w:t>
      </w:r>
      <w:r>
        <w:t>泉眼那件事，她讲了一遍。</w:t>
      </w:r>
      <w:r>
        <w:t>“</w:t>
      </w:r>
      <w:r>
        <w:t>泉眼是一个圆。</w:t>
      </w:r>
      <w:r>
        <w:t>”</w:t>
      </w:r>
      <w:r>
        <w:t>她说，</w:t>
      </w:r>
      <w:r>
        <w:t>“</w:t>
      </w:r>
      <w:r>
        <w:t>直径一米二。</w:t>
      </w:r>
      <w:r>
        <w:t>”“</w:t>
      </w:r>
      <w:r>
        <w:t>对。</w:t>
      </w:r>
      <w:r>
        <w:t>”“</w:t>
      </w:r>
      <w:r>
        <w:t>那这块水印是怎么来的。</w:t>
      </w:r>
      <w:r>
        <w:t>”</w:t>
      </w:r>
    </w:p>
    <w:p w14:paraId="2CBD29DB" w14:textId="77777777" w:rsidR="00B40E9A" w:rsidRDefault="00983D56">
      <w:pPr>
        <w:pStyle w:val="PGBody"/>
      </w:pPr>
      <w:r>
        <w:t>菲菲看了一会儿天花板。</w:t>
      </w:r>
      <w:r>
        <w:t>“</w:t>
      </w:r>
      <w:r>
        <w:t>可能是那儿漏下来的。</w:t>
      </w:r>
      <w:r>
        <w:t>”“</w:t>
      </w:r>
      <w:r>
        <w:t>浮空城的东西会漏。</w:t>
      </w:r>
      <w:r>
        <w:t>”</w:t>
      </w:r>
      <w:r>
        <w:t>古御源说。</w:t>
      </w:r>
      <w:r>
        <w:t>“</w:t>
      </w:r>
      <w:r>
        <w:t>对。</w:t>
      </w:r>
      <w:r>
        <w:t>”“</w:t>
      </w:r>
      <w:r>
        <w:t>那这一间屋子的天花板上，可能还有别的。</w:t>
      </w:r>
      <w:r>
        <w:t>”</w:t>
      </w:r>
      <w:r>
        <w:t>她抬头看了一遍。</w:t>
      </w:r>
      <w:r>
        <w:t>“</w:t>
      </w:r>
      <w:r>
        <w:t>只有这一个圆。</w:t>
      </w:r>
      <w:r>
        <w:t>”</w:t>
      </w:r>
    </w:p>
    <w:p w14:paraId="6FFB927E" w14:textId="77777777" w:rsidR="00B40E9A" w:rsidRDefault="00983D56">
      <w:pPr>
        <w:pStyle w:val="PGBody"/>
      </w:pPr>
      <w:r>
        <w:lastRenderedPageBreak/>
        <w:t>力克把这一条写进登记簿：</w:t>
      </w:r>
      <w:r>
        <w:t>“</w:t>
      </w:r>
      <w:r>
        <w:t>那间屋子天花板上有一块水印，形状是圆，直径一米二，跟浮空城泉眼一样。</w:t>
      </w:r>
      <w:r>
        <w:t>”</w:t>
      </w:r>
      <w:r>
        <w:t>写完他添了一行：</w:t>
      </w:r>
      <w:r>
        <w:t>“</w:t>
      </w:r>
      <w:r>
        <w:t>所以这间屋子被泉眼漏过一次。</w:t>
      </w:r>
      <w:r>
        <w:t>”</w:t>
      </w:r>
    </w:p>
    <w:p w14:paraId="212FE71C" w14:textId="77777777" w:rsidR="00B40E9A" w:rsidRDefault="00983D56">
      <w:pPr>
        <w:pStyle w:val="PGPUZ"/>
      </w:pPr>
      <w:r>
        <w:t>题目十</w:t>
      </w:r>
      <w:r>
        <w:t xml:space="preserve"> </w:t>
      </w:r>
      <w:r>
        <w:t>记录</w:t>
      </w:r>
    </w:p>
    <w:p w14:paraId="45C1D00C" w14:textId="77777777" w:rsidR="00B40E9A" w:rsidRDefault="00983D56">
      <w:pPr>
        <w:pStyle w:val="PGPUZT"/>
      </w:pPr>
      <w:r>
        <w:t>井底那一页纸，一直在写。写完又空，空了又写。莱温丝在那间屋子里坐了七十年，听见的不是一个人，是一页纸。</w:t>
      </w:r>
    </w:p>
    <w:p w14:paraId="37574303" w14:textId="77777777" w:rsidR="00B40E9A" w:rsidRDefault="00983D56">
      <w:pPr>
        <w:pStyle w:val="PGPUZT"/>
      </w:pPr>
      <w:r>
        <w:t>韩知秋说：一个人装不下所有的童话。装满了，就得往外倒。倒掉的那些，就真的没了。</w:t>
      </w:r>
    </w:p>
    <w:p w14:paraId="29B29E16" w14:textId="77777777" w:rsidR="00B40E9A" w:rsidRDefault="00983D56">
      <w:pPr>
        <w:pStyle w:val="PGPUZT"/>
      </w:pPr>
      <w:r>
        <w:t>三月六日早上，门口来了一个小孩，手里拿着一本空白的练习本，问：</w:t>
      </w:r>
      <w:r>
        <w:t>“</w:t>
      </w:r>
      <w:r>
        <w:t>这里是不是可以登记东西。</w:t>
      </w:r>
      <w:r>
        <w:t>”</w:t>
      </w:r>
    </w:p>
    <w:p w14:paraId="44677D38" w14:textId="77777777" w:rsidR="00B40E9A" w:rsidRDefault="00983D56">
      <w:pPr>
        <w:pStyle w:val="PGPUZT"/>
      </w:pPr>
      <w:r>
        <w:t>问：</w:t>
      </w:r>
    </w:p>
    <w:p w14:paraId="513BB545" w14:textId="77777777" w:rsidR="00B40E9A" w:rsidRDefault="00983D56">
      <w:pPr>
        <w:pStyle w:val="PGPUZT"/>
      </w:pPr>
      <w:r>
        <w:t>一、那一页纸为什么写完又空？（提示：它只有一页那么大。）</w:t>
      </w:r>
    </w:p>
    <w:p w14:paraId="7AA5EF6E" w14:textId="77777777" w:rsidR="00B40E9A" w:rsidRDefault="00983D56">
      <w:pPr>
        <w:pStyle w:val="PGPUZT"/>
      </w:pPr>
      <w:r>
        <w:t>二、人的</w:t>
      </w:r>
      <w:r>
        <w:t>“</w:t>
      </w:r>
      <w:r>
        <w:t>记住</w:t>
      </w:r>
      <w:r>
        <w:t>”</w:t>
      </w:r>
      <w:r>
        <w:t>也有一个大小。</w:t>
      </w:r>
      <w:r>
        <w:t>“</w:t>
      </w:r>
      <w:r>
        <w:t>装满就往外倒</w:t>
      </w:r>
      <w:r>
        <w:t>”</w:t>
      </w:r>
      <w:r>
        <w:t>和</w:t>
      </w:r>
      <w:r>
        <w:t>“</w:t>
      </w:r>
      <w:r>
        <w:t>写满就空</w:t>
      </w:r>
      <w:r>
        <w:t>”</w:t>
      </w:r>
      <w:r>
        <w:t>，是同一件事吗？</w:t>
      </w:r>
    </w:p>
    <w:p w14:paraId="4ADF4738" w14:textId="77777777" w:rsidR="00B40E9A" w:rsidRDefault="00983D56">
      <w:pPr>
        <w:pStyle w:val="PGPUZT"/>
      </w:pPr>
      <w:r>
        <w:t>三、只能留十样，先倒哪一样？给一条能用的规矩。</w:t>
      </w:r>
    </w:p>
    <w:p w14:paraId="72BC1DB6" w14:textId="77777777" w:rsidR="00B40E9A" w:rsidRDefault="00983D56">
      <w:pPr>
        <w:pStyle w:val="PGPUZT"/>
      </w:pPr>
      <w:r>
        <w:t>★</w:t>
      </w:r>
      <w:r>
        <w:t>别着急看答案，动动脑筋！（答案就在</w:t>
      </w:r>
      <w:r>
        <w:t>175</w:t>
      </w:r>
      <w:r>
        <w:t>页）</w:t>
      </w:r>
    </w:p>
    <w:p w14:paraId="35CCBE50" w14:textId="77777777" w:rsidR="00B40E9A" w:rsidRDefault="00983D56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0AADCBD2" w14:textId="77777777" w:rsidR="00B40E9A" w:rsidRDefault="00983D56">
      <w:pPr>
        <w:pStyle w:val="PGPUZA"/>
      </w:pPr>
      <w:r>
        <w:t>记录：</w:t>
      </w:r>
    </w:p>
    <w:p w14:paraId="4870F913" w14:textId="77777777" w:rsidR="00B40E9A" w:rsidRDefault="00983D56">
      <w:pPr>
        <w:pStyle w:val="PGPUZA"/>
      </w:pPr>
      <w:r>
        <w:t>答案：一、因为它不是在记，是在写。纸只有一页那么大，写满了新字就没地方，只能把旧的挤掉。它不是在忘，是在腾地方。二、是同一件事。人不是记满就停，是记满就挤掉最早的那一层。所以忘不是你自己松了手，是新的东西把你压下去了。三、先倒</w:t>
      </w:r>
      <w:r>
        <w:t>“</w:t>
      </w:r>
      <w:r>
        <w:t>还能再找回来的</w:t>
      </w:r>
      <w:r>
        <w:t>”</w:t>
      </w:r>
      <w:r>
        <w:t>：日子、天气、别人写在纸上的名字。最后才倒</w:t>
      </w:r>
      <w:r>
        <w:t>“</w:t>
      </w:r>
      <w:r>
        <w:t>只有你身上才有的</w:t>
      </w:r>
      <w:r>
        <w:t>”</w:t>
      </w:r>
      <w:r>
        <w:t>：答应过的话、一扇门给你的凉。规矩是一句话</w:t>
      </w:r>
      <w:r>
        <w:t>——</w:t>
      </w:r>
      <w:r>
        <w:t>倒之前先问：这样东西，我还能不能再找到第二份。</w:t>
      </w:r>
    </w:p>
    <w:p w14:paraId="31103A2D" w14:textId="77777777" w:rsidR="00B40E9A" w:rsidRDefault="00983D56">
      <w:pPr>
        <w:pStyle w:val="PGPUZA"/>
      </w:pPr>
      <w:r>
        <w:t>思路：这道题没有算式，只有一句话：容量是固定的，挑哪十样不是。那一页纸不挑，所以它写完又空；人会挑，所以人能留下十样。这一册最后，菲菲留下的不是全部，是她从全部里挑出来的那几样。</w:t>
      </w:r>
    </w:p>
    <w:p w14:paraId="569495E1" w14:textId="77777777" w:rsidR="00B40E9A" w:rsidRDefault="00983D56">
      <w:pPr>
        <w:pStyle w:val="PGPUZA"/>
      </w:pPr>
      <w:r>
        <w:t>（力克看了一眼封面上那个空心的方框。</w:t>
      </w:r>
      <w:r>
        <w:t>“</w:t>
      </w:r>
      <w:r>
        <w:t>框还空着。</w:t>
      </w:r>
      <w:r>
        <w:t>”</w:t>
      </w:r>
      <w:r>
        <w:t>他说，</w:t>
      </w:r>
      <w:r>
        <w:t>“</w:t>
      </w:r>
      <w:r>
        <w:t>等人往里写。</w:t>
      </w:r>
      <w:r>
        <w:t>”</w:t>
      </w:r>
      <w:r>
        <w:t>）</w:t>
      </w:r>
    </w:p>
    <w:p w14:paraId="1D46C829" w14:textId="77777777" w:rsidR="00B40E9A" w:rsidRDefault="00983D56">
      <w:pPr>
        <w:pStyle w:val="PGSep"/>
      </w:pPr>
      <w:r>
        <w:t>❖</w:t>
      </w:r>
    </w:p>
    <w:p w14:paraId="3F798431" w14:textId="77777777" w:rsidR="00B40E9A" w:rsidRDefault="00983D56">
      <w:pPr>
        <w:pStyle w:val="PGSep"/>
      </w:pPr>
      <w:r>
        <w:t>❖</w:t>
      </w:r>
    </w:p>
    <w:p w14:paraId="33D12797" w14:textId="77777777" w:rsidR="00B40E9A" w:rsidRDefault="00983D56">
      <w:pPr>
        <w:pStyle w:val="PGH1"/>
        <w:pageBreakBefore/>
      </w:pPr>
      <w:bookmarkStart w:id="12" w:name="_Toc243500754"/>
      <w:r>
        <w:lastRenderedPageBreak/>
        <w:t>潘宫的咒语</w:t>
      </w:r>
      <w:bookmarkEnd w:id="12"/>
    </w:p>
    <w:p w14:paraId="79E892E2" w14:textId="77777777" w:rsidR="00B40E9A" w:rsidRDefault="00983D56">
      <w:pPr>
        <w:pStyle w:val="PGCoverST"/>
      </w:pPr>
      <w:r>
        <w:t>PANGONG DE ZHOUYU</w:t>
      </w:r>
    </w:p>
    <w:p w14:paraId="6A57EFCB" w14:textId="77777777" w:rsidR="00B40E9A" w:rsidRDefault="00983D56">
      <w:pPr>
        <w:pStyle w:val="PGH2"/>
      </w:pPr>
      <w:r>
        <w:t xml:space="preserve">· </w:t>
      </w:r>
      <w:r>
        <w:t>第二十四章</w:t>
      </w:r>
      <w:r>
        <w:t xml:space="preserve"> ·</w:t>
      </w:r>
    </w:p>
    <w:p w14:paraId="4A973D26" w14:textId="77777777" w:rsidR="00B40E9A" w:rsidRDefault="00983D56">
      <w:pPr>
        <w:pStyle w:val="PGPoem"/>
      </w:pPr>
      <w:r>
        <w:t>记得的人不算多，</w:t>
      </w:r>
    </w:p>
    <w:p w14:paraId="2711C50E" w14:textId="77777777" w:rsidR="00B40E9A" w:rsidRDefault="00983D56">
      <w:pPr>
        <w:pStyle w:val="PGPoem"/>
      </w:pPr>
      <w:r>
        <w:t>忘掉的人不算少；</w:t>
      </w:r>
    </w:p>
    <w:p w14:paraId="6FC1734A" w14:textId="77777777" w:rsidR="00B40E9A" w:rsidRDefault="00983D56">
      <w:pPr>
        <w:pStyle w:val="PGPoem"/>
      </w:pPr>
      <w:r>
        <w:t>你要问我门里是谁，</w:t>
      </w:r>
    </w:p>
    <w:p w14:paraId="6B70C97A" w14:textId="77777777" w:rsidR="00B40E9A" w:rsidRDefault="00983D56">
      <w:pPr>
        <w:pStyle w:val="PGPoem"/>
      </w:pPr>
      <w:r>
        <w:t>问那个什么都没有的人。</w:t>
      </w:r>
    </w:p>
    <w:p w14:paraId="60EE473A" w14:textId="77777777" w:rsidR="00B40E9A" w:rsidRDefault="00983D56">
      <w:pPr>
        <w:pStyle w:val="PGH3"/>
      </w:pPr>
      <w:r>
        <w:t>什么都没有的人</w:t>
      </w:r>
    </w:p>
    <w:p w14:paraId="302F6A4B" w14:textId="77777777" w:rsidR="00B40E9A" w:rsidRDefault="00983D56">
      <w:pPr>
        <w:pStyle w:val="PGBody"/>
      </w:pPr>
      <w:r>
        <w:t>从前有一本书，没有名字。</w:t>
      </w:r>
    </w:p>
    <w:p w14:paraId="260D7A24" w14:textId="77777777" w:rsidR="00B40E9A" w:rsidRDefault="00983D56">
      <w:pPr>
        <w:pStyle w:val="PGBody"/>
      </w:pPr>
      <w:r>
        <w:t>它没有名字，是因为写它的人写到一半就停了。</w:t>
      </w:r>
    </w:p>
    <w:p w14:paraId="6E138813" w14:textId="77777777" w:rsidR="00B40E9A" w:rsidRDefault="00983D56">
      <w:pPr>
        <w:pStyle w:val="PGBody"/>
      </w:pPr>
      <w:r>
        <w:t>写它的人是谁，书里没有写。</w:t>
      </w:r>
    </w:p>
    <w:p w14:paraId="7E58284D" w14:textId="77777777" w:rsidR="00B40E9A" w:rsidRDefault="00983D56">
      <w:pPr>
        <w:pStyle w:val="PGBody"/>
      </w:pPr>
      <w:r>
        <w:t>为什么停，书里也没有写。</w:t>
      </w:r>
    </w:p>
    <w:p w14:paraId="170F054A" w14:textId="77777777" w:rsidR="00B40E9A" w:rsidRDefault="00983D56">
      <w:pPr>
        <w:pStyle w:val="PGBody"/>
      </w:pPr>
      <w:r>
        <w:t>只知道那一页的最后一个字，写得很慢。</w:t>
      </w:r>
    </w:p>
    <w:p w14:paraId="364AB057" w14:textId="77777777" w:rsidR="00B40E9A" w:rsidRDefault="00983D56">
      <w:pPr>
        <w:pStyle w:val="PGBody"/>
      </w:pPr>
      <w:r>
        <w:t>那本书后来被人收起来，放在一个仓库里。</w:t>
      </w:r>
    </w:p>
    <w:p w14:paraId="6A5BC5E1" w14:textId="77777777" w:rsidR="00B40E9A" w:rsidRDefault="00983D56">
      <w:pPr>
        <w:pStyle w:val="PGBody"/>
      </w:pPr>
      <w:r>
        <w:t>仓库里还有一台纺车。</w:t>
      </w:r>
    </w:p>
    <w:p w14:paraId="5DC3457E" w14:textId="77777777" w:rsidR="00B40E9A" w:rsidRDefault="00983D56">
      <w:pPr>
        <w:pStyle w:val="PGBody"/>
      </w:pPr>
      <w:r>
        <w:t>有人把那本书压在纺车下面。</w:t>
      </w:r>
    </w:p>
    <w:p w14:paraId="274DDD2C" w14:textId="77777777" w:rsidR="00B40E9A" w:rsidRDefault="00983D56">
      <w:pPr>
        <w:pStyle w:val="PGBody"/>
      </w:pPr>
      <w:r>
        <w:t>压了很多年。</w:t>
      </w:r>
    </w:p>
    <w:p w14:paraId="712AB820" w14:textId="77777777" w:rsidR="00B40E9A" w:rsidRDefault="00983D56">
      <w:pPr>
        <w:pStyle w:val="PGBody"/>
      </w:pPr>
      <w:r>
        <w:t>后来有人来找过它。</w:t>
      </w:r>
    </w:p>
    <w:p w14:paraId="0EE686FC" w14:textId="77777777" w:rsidR="00B40E9A" w:rsidRDefault="00983D56">
      <w:pPr>
        <w:pStyle w:val="PGBody"/>
      </w:pPr>
      <w:r>
        <w:lastRenderedPageBreak/>
        <w:t>来的人是一个女人。</w:t>
      </w:r>
    </w:p>
    <w:p w14:paraId="3CD51FA1" w14:textId="77777777" w:rsidR="00B40E9A" w:rsidRDefault="00983D56">
      <w:pPr>
        <w:pStyle w:val="PGBody"/>
      </w:pPr>
      <w:r>
        <w:t>她把纺车搬开，看见了那本书。</w:t>
      </w:r>
    </w:p>
    <w:p w14:paraId="572B3229" w14:textId="77777777" w:rsidR="00B40E9A" w:rsidRDefault="00983D56">
      <w:pPr>
        <w:pStyle w:val="PGBody"/>
      </w:pPr>
      <w:r>
        <w:t>她翻开第一页。</w:t>
      </w:r>
    </w:p>
    <w:p w14:paraId="2F304475" w14:textId="77777777" w:rsidR="00B40E9A" w:rsidRDefault="00983D56">
      <w:pPr>
        <w:pStyle w:val="PGBody"/>
      </w:pPr>
      <w:r>
        <w:t>第一页上什么都没有。</w:t>
      </w:r>
    </w:p>
    <w:p w14:paraId="69BF161E" w14:textId="77777777" w:rsidR="00B40E9A" w:rsidRDefault="00983D56">
      <w:pPr>
        <w:pStyle w:val="PGBody"/>
      </w:pPr>
      <w:r>
        <w:t>她翻到最后一页。</w:t>
      </w:r>
    </w:p>
    <w:p w14:paraId="62C06007" w14:textId="77777777" w:rsidR="00B40E9A" w:rsidRDefault="00983D56">
      <w:pPr>
        <w:pStyle w:val="PGBody"/>
      </w:pPr>
      <w:r>
        <w:t>最后一页上有一个字。</w:t>
      </w:r>
    </w:p>
    <w:p w14:paraId="0930D24D" w14:textId="77777777" w:rsidR="00B40E9A" w:rsidRDefault="00983D56">
      <w:pPr>
        <w:pStyle w:val="PGBody"/>
      </w:pPr>
      <w:r>
        <w:t>那个字她认得，可她念不出来。</w:t>
      </w:r>
    </w:p>
    <w:p w14:paraId="31007AB6" w14:textId="77777777" w:rsidR="00B40E9A" w:rsidRDefault="00983D56">
      <w:pPr>
        <w:pStyle w:val="PGBody"/>
      </w:pPr>
      <w:r>
        <w:t>她试了三遍。</w:t>
      </w:r>
    </w:p>
    <w:p w14:paraId="7A706E6E" w14:textId="77777777" w:rsidR="00B40E9A" w:rsidRDefault="00983D56">
      <w:pPr>
        <w:pStyle w:val="PGBody"/>
      </w:pPr>
      <w:r>
        <w:t>三遍都念不出来。</w:t>
      </w:r>
    </w:p>
    <w:p w14:paraId="46497BC1" w14:textId="77777777" w:rsidR="00B40E9A" w:rsidRDefault="00983D56">
      <w:pPr>
        <w:pStyle w:val="PGBody"/>
      </w:pPr>
      <w:r>
        <w:t>第四遍的时候，她不念了。</w:t>
      </w:r>
    </w:p>
    <w:p w14:paraId="0C1D7674" w14:textId="77777777" w:rsidR="00B40E9A" w:rsidRDefault="00983D56">
      <w:pPr>
        <w:pStyle w:val="PGBody"/>
      </w:pPr>
      <w:r>
        <w:t>她做的是把书合上，抱在怀里。</w:t>
      </w:r>
    </w:p>
    <w:p w14:paraId="615603B9" w14:textId="77777777" w:rsidR="00B40E9A" w:rsidRDefault="00983D56">
      <w:pPr>
        <w:pStyle w:val="PGBody"/>
      </w:pPr>
      <w:r>
        <w:t>她抱着那本书，坐在仓库里坐了一夜。</w:t>
      </w:r>
    </w:p>
    <w:p w14:paraId="3BD9CA44" w14:textId="77777777" w:rsidR="00B40E9A" w:rsidRDefault="00983D56">
      <w:pPr>
        <w:pStyle w:val="PGBody"/>
      </w:pPr>
      <w:r>
        <w:t>第二天早上，她把书放回去了。</w:t>
      </w:r>
    </w:p>
    <w:p w14:paraId="2D31686C" w14:textId="77777777" w:rsidR="00B40E9A" w:rsidRDefault="00983D56">
      <w:pPr>
        <w:pStyle w:val="PGBody"/>
      </w:pPr>
      <w:r>
        <w:t>她把它重新压在纺车下面。</w:t>
      </w:r>
    </w:p>
    <w:p w14:paraId="5B7FC948" w14:textId="77777777" w:rsidR="00B40E9A" w:rsidRDefault="00983D56">
      <w:pPr>
        <w:pStyle w:val="PGBody"/>
      </w:pPr>
      <w:r>
        <w:t>然后她走了。</w:t>
      </w:r>
    </w:p>
    <w:p w14:paraId="5059A506" w14:textId="77777777" w:rsidR="00B40E9A" w:rsidRDefault="00983D56">
      <w:pPr>
        <w:pStyle w:val="PGBody"/>
      </w:pPr>
      <w:r>
        <w:t>她走的时候做了一件事。</w:t>
      </w:r>
    </w:p>
    <w:p w14:paraId="1A1CB72A" w14:textId="77777777" w:rsidR="00B40E9A" w:rsidRDefault="00983D56">
      <w:pPr>
        <w:pStyle w:val="PGBody"/>
      </w:pPr>
      <w:r>
        <w:t>她把自己身上的一个东西留下了。</w:t>
      </w:r>
    </w:p>
    <w:p w14:paraId="5AAB93E2" w14:textId="77777777" w:rsidR="00B40E9A" w:rsidRDefault="00983D56">
      <w:pPr>
        <w:pStyle w:val="PGBody"/>
      </w:pPr>
      <w:r>
        <w:t>那东西不是物件。</w:t>
      </w:r>
    </w:p>
    <w:p w14:paraId="035525D7" w14:textId="77777777" w:rsidR="00B40E9A" w:rsidRDefault="00983D56">
      <w:pPr>
        <w:pStyle w:val="PGBody"/>
      </w:pPr>
      <w:r>
        <w:t>那是她记得的一件事。</w:t>
      </w:r>
    </w:p>
    <w:p w14:paraId="74994952" w14:textId="77777777" w:rsidR="00B40E9A" w:rsidRDefault="00983D56">
      <w:pPr>
        <w:pStyle w:val="PGBody"/>
      </w:pPr>
      <w:r>
        <w:t>她把它放在书的第一页上。</w:t>
      </w:r>
    </w:p>
    <w:p w14:paraId="379ED30A" w14:textId="77777777" w:rsidR="00B40E9A" w:rsidRDefault="00983D56">
      <w:pPr>
        <w:pStyle w:val="PGBody"/>
      </w:pPr>
      <w:r>
        <w:lastRenderedPageBreak/>
        <w:t>放完她就忘了那件事。</w:t>
      </w:r>
    </w:p>
    <w:p w14:paraId="631307F6" w14:textId="77777777" w:rsidR="00B40E9A" w:rsidRDefault="00983D56">
      <w:pPr>
        <w:pStyle w:val="PGBody"/>
      </w:pPr>
      <w:r>
        <w:t>她走的时候，脚步很轻。</w:t>
      </w:r>
    </w:p>
    <w:p w14:paraId="6C2566B2" w14:textId="77777777" w:rsidR="00B40E9A" w:rsidRDefault="00983D56">
      <w:pPr>
        <w:pStyle w:val="PGBody"/>
      </w:pPr>
      <w:r>
        <w:t>书里写到这儿就完了。</w:t>
      </w:r>
    </w:p>
    <w:p w14:paraId="71E19DF1" w14:textId="77777777" w:rsidR="00B40E9A" w:rsidRDefault="00983D56">
      <w:pPr>
        <w:pStyle w:val="PGBody"/>
      </w:pPr>
      <w:r>
        <w:t>可有一件事，书里没有写。</w:t>
      </w:r>
    </w:p>
    <w:p w14:paraId="77751A50" w14:textId="77777777" w:rsidR="00B40E9A" w:rsidRDefault="00983D56">
      <w:pPr>
        <w:pStyle w:val="PGBody"/>
      </w:pPr>
      <w:r>
        <w:t>那本书为什么要有名字。</w:t>
      </w:r>
    </w:p>
    <w:p w14:paraId="627F6154" w14:textId="77777777" w:rsidR="00B40E9A" w:rsidRDefault="00983D56">
      <w:pPr>
        <w:pStyle w:val="PGBody"/>
      </w:pPr>
      <w:r>
        <w:t>一本书没有名字，还是可以看，可以念。</w:t>
      </w:r>
    </w:p>
    <w:p w14:paraId="4BC5AD81" w14:textId="77777777" w:rsidR="00B40E9A" w:rsidRDefault="00983D56">
      <w:pPr>
        <w:pStyle w:val="PGBody"/>
      </w:pPr>
      <w:r>
        <w:t>可有一样东西不一样。</w:t>
      </w:r>
    </w:p>
    <w:p w14:paraId="799E0D78" w14:textId="77777777" w:rsidR="00B40E9A" w:rsidRDefault="00983D56">
      <w:pPr>
        <w:pStyle w:val="PGBody"/>
      </w:pPr>
      <w:r>
        <w:t>没有名字的书，不能被别人记住。</w:t>
      </w:r>
    </w:p>
    <w:p w14:paraId="3F77AC1B" w14:textId="77777777" w:rsidR="00B40E9A" w:rsidRDefault="00983D56">
      <w:pPr>
        <w:pStyle w:val="PGBody"/>
      </w:pPr>
      <w:r>
        <w:t>别人看完它，只能说</w:t>
      </w:r>
      <w:r>
        <w:t>“</w:t>
      </w:r>
      <w:r>
        <w:t>我看过一本书</w:t>
      </w:r>
      <w:r>
        <w:t>”</w:t>
      </w:r>
      <w:r>
        <w:t>。</w:t>
      </w:r>
    </w:p>
    <w:p w14:paraId="6D1256DB" w14:textId="77777777" w:rsidR="00B40E9A" w:rsidRDefault="00983D56">
      <w:pPr>
        <w:pStyle w:val="PGBody"/>
      </w:pPr>
      <w:r>
        <w:t>书里没有说为什么。</w:t>
      </w:r>
    </w:p>
    <w:p w14:paraId="739B0199" w14:textId="77777777" w:rsidR="00B40E9A" w:rsidRDefault="00983D56">
      <w:pPr>
        <w:pStyle w:val="PGBody"/>
      </w:pPr>
      <w:r>
        <w:t>还有第二件事</w:t>
      </w:r>
      <w:r>
        <w:t>——</w:t>
      </w:r>
    </w:p>
    <w:p w14:paraId="1C99361B" w14:textId="77777777" w:rsidR="00B40E9A" w:rsidRDefault="00983D56">
      <w:pPr>
        <w:pStyle w:val="PGBody"/>
      </w:pPr>
      <w:r>
        <w:t>那个女人留下的那件事，是一件事。</w:t>
      </w:r>
    </w:p>
    <w:p w14:paraId="3CBD7676" w14:textId="77777777" w:rsidR="00B40E9A" w:rsidRDefault="00983D56">
      <w:pPr>
        <w:pStyle w:val="PGBody"/>
      </w:pPr>
      <w:r>
        <w:t>一件事放进一本书里，会变成什么。</w:t>
      </w:r>
    </w:p>
    <w:p w14:paraId="4B765FBD" w14:textId="77777777" w:rsidR="00B40E9A" w:rsidRDefault="00983D56">
      <w:pPr>
        <w:pStyle w:val="PGBody"/>
      </w:pPr>
      <w:r>
        <w:t>书里没有写。</w:t>
      </w:r>
    </w:p>
    <w:p w14:paraId="1743AB75" w14:textId="77777777" w:rsidR="00B40E9A" w:rsidRDefault="00983D56">
      <w:pPr>
        <w:pStyle w:val="PGBody"/>
      </w:pPr>
      <w:r>
        <w:t>也许是那一页上多了一行字。</w:t>
      </w:r>
    </w:p>
    <w:p w14:paraId="1A155A28" w14:textId="77777777" w:rsidR="00B40E9A" w:rsidRDefault="00983D56">
      <w:pPr>
        <w:pStyle w:val="PGBody"/>
      </w:pPr>
      <w:r>
        <w:t>也许是那一页上什么都没多，只是纸厚了一点。</w:t>
      </w:r>
    </w:p>
    <w:p w14:paraId="40308247" w14:textId="77777777" w:rsidR="00B40E9A" w:rsidRDefault="00983D56">
      <w:pPr>
        <w:pStyle w:val="PGBody"/>
      </w:pPr>
      <w:r>
        <w:t>还有第三件事</w:t>
      </w:r>
      <w:r>
        <w:t>——</w:t>
      </w:r>
    </w:p>
    <w:p w14:paraId="2002BE27" w14:textId="77777777" w:rsidR="00B40E9A" w:rsidRDefault="00983D56">
      <w:pPr>
        <w:pStyle w:val="PGBody"/>
      </w:pPr>
      <w:r>
        <w:t>她走的时候脚步很轻。</w:t>
      </w:r>
    </w:p>
    <w:p w14:paraId="2445A846" w14:textId="77777777" w:rsidR="00B40E9A" w:rsidRDefault="00983D56">
      <w:pPr>
        <w:pStyle w:val="PGBody"/>
      </w:pPr>
      <w:r>
        <w:t>书里说</w:t>
      </w:r>
      <w:r>
        <w:t>“</w:t>
      </w:r>
      <w:r>
        <w:t>脚步很轻</w:t>
      </w:r>
      <w:r>
        <w:t>”</w:t>
      </w:r>
      <w:r>
        <w:t>。</w:t>
      </w:r>
    </w:p>
    <w:p w14:paraId="1F55518F" w14:textId="77777777" w:rsidR="00B40E9A" w:rsidRDefault="00983D56">
      <w:pPr>
        <w:pStyle w:val="PGBody"/>
      </w:pPr>
      <w:r>
        <w:t>一个人为什么脚步很轻。</w:t>
      </w:r>
    </w:p>
    <w:p w14:paraId="2726A368" w14:textId="77777777" w:rsidR="00B40E9A" w:rsidRDefault="00983D56">
      <w:pPr>
        <w:pStyle w:val="PGBody"/>
      </w:pPr>
      <w:r>
        <w:lastRenderedPageBreak/>
        <w:t>也许是因为她身上少了一样东西。</w:t>
      </w:r>
    </w:p>
    <w:p w14:paraId="10579910" w14:textId="77777777" w:rsidR="00B40E9A" w:rsidRDefault="00983D56">
      <w:pPr>
        <w:pStyle w:val="PGBody"/>
      </w:pPr>
      <w:r>
        <w:t>少了一样东西的人，走路会轻一点。</w:t>
      </w:r>
    </w:p>
    <w:p w14:paraId="0B97AAD8" w14:textId="77777777" w:rsidR="00B40E9A" w:rsidRDefault="00983D56">
      <w:pPr>
        <w:pStyle w:val="PGPoem"/>
      </w:pPr>
      <w:r>
        <w:t>记得的人不算多，</w:t>
      </w:r>
    </w:p>
    <w:p w14:paraId="5481E481" w14:textId="77777777" w:rsidR="00B40E9A" w:rsidRDefault="00983D56">
      <w:pPr>
        <w:pStyle w:val="PGPoem"/>
      </w:pPr>
      <w:r>
        <w:t>忘掉的人不算少；</w:t>
      </w:r>
    </w:p>
    <w:p w14:paraId="16280002" w14:textId="77777777" w:rsidR="00B40E9A" w:rsidRDefault="00983D56">
      <w:pPr>
        <w:pStyle w:val="PGPoem"/>
      </w:pPr>
      <w:r>
        <w:t>你要问我门里是谁，</w:t>
      </w:r>
    </w:p>
    <w:p w14:paraId="179509B9" w14:textId="77777777" w:rsidR="00B40E9A" w:rsidRDefault="00983D56">
      <w:pPr>
        <w:pStyle w:val="PGPoem"/>
      </w:pPr>
      <w:r>
        <w:t>问那个什么都没有的人。</w:t>
      </w:r>
    </w:p>
    <w:p w14:paraId="4BA2AC23" w14:textId="77777777" w:rsidR="00B40E9A" w:rsidRDefault="00983D56">
      <w:pPr>
        <w:pStyle w:val="PGSep"/>
      </w:pPr>
      <w:r>
        <w:t>❖</w:t>
      </w:r>
    </w:p>
    <w:p w14:paraId="3AB2A1D1" w14:textId="77777777" w:rsidR="00B40E9A" w:rsidRDefault="00983D56">
      <w:pPr>
        <w:pStyle w:val="PGH1"/>
        <w:pageBreakBefore/>
      </w:pPr>
      <w:bookmarkStart w:id="13" w:name="_Toc243500755"/>
      <w:r>
        <w:lastRenderedPageBreak/>
        <w:t>下集预告</w:t>
      </w:r>
      <w:bookmarkEnd w:id="13"/>
    </w:p>
    <w:p w14:paraId="71F6A65D" w14:textId="77777777" w:rsidR="00B40E9A" w:rsidRDefault="00983D56">
      <w:pPr>
        <w:pStyle w:val="PGH2"/>
      </w:pPr>
      <w:r>
        <w:t>《潘宫的秘密》第二十五册</w:t>
      </w:r>
    </w:p>
    <w:p w14:paraId="1E593D04" w14:textId="77777777" w:rsidR="00B40E9A" w:rsidRDefault="00983D56">
      <w:pPr>
        <w:pStyle w:val="PGH2"/>
      </w:pPr>
      <w:r>
        <w:t>还没有名字的那一册</w:t>
      </w:r>
    </w:p>
    <w:p w14:paraId="60868669" w14:textId="77777777" w:rsidR="00B40E9A" w:rsidRDefault="00983D56">
      <w:pPr>
        <w:pStyle w:val="PGPoem"/>
      </w:pPr>
      <w:r>
        <w:t>“</w:t>
      </w:r>
      <w:r>
        <w:t>一本书要有名字，</w:t>
      </w:r>
    </w:p>
    <w:p w14:paraId="23DF60AF" w14:textId="77777777" w:rsidR="00B40E9A" w:rsidRDefault="00983D56">
      <w:pPr>
        <w:pStyle w:val="PGPoem"/>
      </w:pPr>
      <w:r>
        <w:t>一个人要有影子；</w:t>
      </w:r>
    </w:p>
    <w:p w14:paraId="4B8CDAB0" w14:textId="77777777" w:rsidR="00B40E9A" w:rsidRDefault="00983D56">
      <w:pPr>
        <w:pStyle w:val="PGPoem"/>
      </w:pPr>
      <w:r>
        <w:t>你要问我少了什么，</w:t>
      </w:r>
    </w:p>
    <w:p w14:paraId="75AE65DB" w14:textId="77777777" w:rsidR="00B40E9A" w:rsidRDefault="00983D56">
      <w:pPr>
        <w:pStyle w:val="PGPoem"/>
      </w:pPr>
      <w:r>
        <w:t>去数你还剩下几个。</w:t>
      </w:r>
      <w:r>
        <w:t>”</w:t>
      </w:r>
    </w:p>
    <w:p w14:paraId="3E866D2F" w14:textId="77777777" w:rsidR="00B40E9A" w:rsidRDefault="00983D56">
      <w:pPr>
        <w:pStyle w:val="PGBody"/>
      </w:pPr>
      <w:r>
        <w:t>第二十四册的最后一天，桌上摆着四样东西。</w:t>
      </w:r>
    </w:p>
    <w:p w14:paraId="461769D5" w14:textId="77777777" w:rsidR="00B40E9A" w:rsidRDefault="00983D56">
      <w:pPr>
        <w:pStyle w:val="PGBody"/>
      </w:pPr>
      <w:r>
        <w:t>那本书、登记簿、一根刻着</w:t>
      </w:r>
      <w:r>
        <w:t>“</w:t>
      </w:r>
      <w:r>
        <w:t>正</w:t>
      </w:r>
      <w:r>
        <w:t>”</w:t>
      </w:r>
      <w:r>
        <w:t>的棍子、一盏马灯。</w:t>
      </w:r>
    </w:p>
    <w:p w14:paraId="0B43EE58" w14:textId="77777777" w:rsidR="00B40E9A" w:rsidRDefault="00983D56">
      <w:pPr>
        <w:pStyle w:val="PGBody"/>
      </w:pPr>
      <w:r>
        <w:t>那本书是《潘宫的秘密》。可它没有署名。</w:t>
      </w:r>
    </w:p>
    <w:p w14:paraId="481B50E7" w14:textId="77777777" w:rsidR="00B40E9A" w:rsidRDefault="00983D56">
      <w:pPr>
        <w:pStyle w:val="PGBody"/>
      </w:pPr>
      <w:r>
        <w:t>第二天早上，路菲菲在门口坐了很久。</w:t>
      </w:r>
    </w:p>
    <w:p w14:paraId="5AFB8AD4" w14:textId="77777777" w:rsidR="00B40E9A" w:rsidRDefault="00983D56">
      <w:pPr>
        <w:pStyle w:val="PGBody"/>
      </w:pPr>
      <w:r>
        <w:t>她手里拿着登记簿。</w:t>
      </w:r>
    </w:p>
    <w:p w14:paraId="7F09C9D8" w14:textId="77777777" w:rsidR="00B40E9A" w:rsidRDefault="00983D56">
      <w:pPr>
        <w:pStyle w:val="PGBody"/>
      </w:pPr>
      <w:r>
        <w:t>她翻到第一页。</w:t>
      </w:r>
    </w:p>
    <w:p w14:paraId="359153B6" w14:textId="77777777" w:rsidR="00B40E9A" w:rsidRDefault="00983D56">
      <w:pPr>
        <w:pStyle w:val="PGBody"/>
      </w:pPr>
      <w:r>
        <w:t>第一页上有两行字：写日期，写天气。</w:t>
      </w:r>
    </w:p>
    <w:p w14:paraId="23454ADB" w14:textId="77777777" w:rsidR="00B40E9A" w:rsidRDefault="00983D56">
      <w:pPr>
        <w:pStyle w:val="PGBody"/>
      </w:pPr>
      <w:r>
        <w:t>她做的是照着那两行字，写了一行。</w:t>
      </w:r>
    </w:p>
    <w:p w14:paraId="34556FF4" w14:textId="77777777" w:rsidR="00B40E9A" w:rsidRDefault="00983D56">
      <w:pPr>
        <w:pStyle w:val="PGBody"/>
      </w:pPr>
      <w:r>
        <w:t>她写的是：</w:t>
      </w:r>
      <w:r>
        <w:t>“</w:t>
      </w:r>
      <w:r>
        <w:t>三月七日，晴。</w:t>
      </w:r>
      <w:r>
        <w:t>”</w:t>
      </w:r>
    </w:p>
    <w:p w14:paraId="4CB4A68D" w14:textId="77777777" w:rsidR="00B40E9A" w:rsidRDefault="00983D56">
      <w:pPr>
        <w:pStyle w:val="PGBody"/>
      </w:pPr>
      <w:r>
        <w:t>她不知道自己为什么要写。</w:t>
      </w:r>
    </w:p>
    <w:p w14:paraId="496650EE" w14:textId="77777777" w:rsidR="00B40E9A" w:rsidRDefault="00983D56">
      <w:pPr>
        <w:pStyle w:val="PGBody"/>
      </w:pPr>
      <w:r>
        <w:t>第三天，那本书自己翻了一页。</w:t>
      </w:r>
    </w:p>
    <w:p w14:paraId="753B8EE7" w14:textId="77777777" w:rsidR="00B40E9A" w:rsidRDefault="00983D56">
      <w:pPr>
        <w:pStyle w:val="PGBody"/>
      </w:pPr>
      <w:r>
        <w:lastRenderedPageBreak/>
        <w:t>翻过去的一页上，多了一行小字。</w:t>
      </w:r>
    </w:p>
    <w:p w14:paraId="08E628F6" w14:textId="77777777" w:rsidR="00B40E9A" w:rsidRDefault="00983D56">
      <w:pPr>
        <w:pStyle w:val="PGBody"/>
      </w:pPr>
      <w:r>
        <w:t>那行字是新的。</w:t>
      </w:r>
    </w:p>
    <w:p w14:paraId="00BE0E5B" w14:textId="77777777" w:rsidR="00B40E9A" w:rsidRDefault="00983D56">
      <w:pPr>
        <w:pStyle w:val="PGBody"/>
      </w:pPr>
      <w:r>
        <w:t>那行字写的是：</w:t>
      </w:r>
    </w:p>
    <w:p w14:paraId="16397A40" w14:textId="77777777" w:rsidR="00B40E9A" w:rsidRDefault="00983D56">
      <w:pPr>
        <w:pStyle w:val="PGBody"/>
      </w:pPr>
      <w:r>
        <w:t>“</w:t>
      </w:r>
      <w:r>
        <w:t>第二十五册，从今天开始。</w:t>
      </w:r>
      <w:r>
        <w:t>”</w:t>
      </w:r>
    </w:p>
    <w:p w14:paraId="36139DC7" w14:textId="77777777" w:rsidR="00B40E9A" w:rsidRDefault="00983D56">
      <w:pPr>
        <w:pStyle w:val="PGBody"/>
      </w:pPr>
      <w:r>
        <w:t>又过了一天，梧桐巷口来了第二个人。</w:t>
      </w:r>
    </w:p>
    <w:p w14:paraId="2998A6EF" w14:textId="77777777" w:rsidR="00B40E9A" w:rsidRDefault="00983D56">
      <w:pPr>
        <w:pStyle w:val="PGBody"/>
      </w:pPr>
      <w:r>
        <w:t>那是一个女孩子，十一二岁。</w:t>
      </w:r>
    </w:p>
    <w:p w14:paraId="6048F37E" w14:textId="77777777" w:rsidR="00B40E9A" w:rsidRDefault="00983D56">
      <w:pPr>
        <w:pStyle w:val="PGBody"/>
      </w:pPr>
      <w:r>
        <w:t>她手里没有练习本。</w:t>
      </w:r>
    </w:p>
    <w:p w14:paraId="69B20C5A" w14:textId="77777777" w:rsidR="00B40E9A" w:rsidRDefault="00983D56">
      <w:pPr>
        <w:pStyle w:val="PGBody"/>
      </w:pPr>
      <w:r>
        <w:t>她拿的是一支旧毛笔。</w:t>
      </w:r>
    </w:p>
    <w:p w14:paraId="6E90C1E4" w14:textId="77777777" w:rsidR="00B40E9A" w:rsidRDefault="00983D56">
      <w:pPr>
        <w:pStyle w:val="PGBody"/>
      </w:pPr>
      <w:r>
        <w:t>她站在</w:t>
      </w:r>
      <w:r>
        <w:t>43</w:t>
      </w:r>
      <w:r>
        <w:t>号门口，问了一句话。</w:t>
      </w:r>
    </w:p>
    <w:p w14:paraId="426B48EE" w14:textId="77777777" w:rsidR="00B40E9A" w:rsidRDefault="00983D56">
      <w:pPr>
        <w:pStyle w:val="PGBody"/>
      </w:pPr>
      <w:r>
        <w:t>她说：</w:t>
      </w:r>
      <w:r>
        <w:t>“</w:t>
      </w:r>
      <w:r>
        <w:t>是不是有一本书，还没有名字。</w:t>
      </w:r>
      <w:r>
        <w:t>”</w:t>
      </w:r>
    </w:p>
    <w:p w14:paraId="28D9AB1A" w14:textId="77777777" w:rsidR="00B40E9A" w:rsidRDefault="00983D56">
      <w:pPr>
        <w:pStyle w:val="PGSep"/>
      </w:pPr>
      <w:r>
        <w:t>❖</w:t>
      </w:r>
    </w:p>
    <w:p w14:paraId="4185D9B7" w14:textId="77777777" w:rsidR="00B40E9A" w:rsidRDefault="00983D56">
      <w:pPr>
        <w:pStyle w:val="PGH1"/>
        <w:pageBreakBefore/>
      </w:pPr>
      <w:bookmarkStart w:id="14" w:name="_Toc243500756"/>
      <w:r>
        <w:lastRenderedPageBreak/>
        <w:t>路菲菲</w:t>
      </w:r>
      <w:r>
        <w:t xml:space="preserve"> </w:t>
      </w:r>
      <w:r>
        <w:t>魔术秀</w:t>
      </w:r>
      <w:bookmarkEnd w:id="14"/>
    </w:p>
    <w:p w14:paraId="46FE1015" w14:textId="77777777" w:rsidR="00B40E9A" w:rsidRDefault="00983D56">
      <w:pPr>
        <w:pStyle w:val="PGH2"/>
      </w:pPr>
      <w:r>
        <w:t>会自己翻页的书</w:t>
      </w:r>
    </w:p>
    <w:p w14:paraId="1BBBBDDD" w14:textId="77777777" w:rsidR="00B40E9A" w:rsidRDefault="00983D56">
      <w:pPr>
        <w:pStyle w:val="PGBody"/>
      </w:pPr>
      <w:r>
        <w:t>还记得第十章吗？路菲菲在那间屋子里念了三个钟头，把那本书念完，伸手去拿，发现它很轻，轻得像一叠纸。这个魔术就是从那儿来的：你能让一本合着的书，自己翻一页。</w:t>
      </w:r>
    </w:p>
    <w:p w14:paraId="0C6F7EA9" w14:textId="77777777" w:rsidR="00B40E9A" w:rsidRDefault="00983D56">
      <w:pPr>
        <w:pStyle w:val="PGBody"/>
      </w:pPr>
      <w:r>
        <w:t>先把下面的动作走一遍</w:t>
      </w:r>
      <w:r>
        <w:t>——</w:t>
      </w:r>
    </w:p>
    <w:p w14:paraId="2C5AD5CA" w14:textId="77777777" w:rsidR="00B40E9A" w:rsidRDefault="00983D56">
      <w:pPr>
        <w:pStyle w:val="PGBody"/>
      </w:pPr>
      <w:r>
        <w:t>你把一本厚书放在桌上，让观众按住它；</w:t>
      </w:r>
    </w:p>
    <w:p w14:paraId="33C8694B" w14:textId="77777777" w:rsidR="00B40E9A" w:rsidRDefault="00983D56">
      <w:pPr>
        <w:pStyle w:val="PGBody"/>
      </w:pPr>
      <w:r>
        <w:t>你说一句</w:t>
      </w:r>
      <w:r>
        <w:t>“</w:t>
      </w:r>
      <w:r>
        <w:t>它想翻一页</w:t>
      </w:r>
      <w:r>
        <w:t>”</w:t>
      </w:r>
      <w:r>
        <w:t>；</w:t>
      </w:r>
    </w:p>
    <w:p w14:paraId="2A7C43F4" w14:textId="77777777" w:rsidR="00B40E9A" w:rsidRDefault="00983D56">
      <w:pPr>
        <w:pStyle w:val="PGBody"/>
      </w:pPr>
      <w:r>
        <w:t>你数三下；</w:t>
      </w:r>
    </w:p>
    <w:p w14:paraId="7C47BC15" w14:textId="77777777" w:rsidR="00B40E9A" w:rsidRDefault="00983D56">
      <w:pPr>
        <w:pStyle w:val="PGBody"/>
      </w:pPr>
      <w:r>
        <w:t>书页真的自己翻过去了；</w:t>
      </w:r>
    </w:p>
    <w:p w14:paraId="670766AA" w14:textId="77777777" w:rsidR="00B40E9A" w:rsidRDefault="00983D56">
      <w:pPr>
        <w:pStyle w:val="PGBody"/>
      </w:pPr>
      <w:r>
        <w:t>你再翻回来，它又翻过去一次。</w:t>
      </w:r>
    </w:p>
    <w:p w14:paraId="21FA7D79" w14:textId="77777777" w:rsidR="00B40E9A" w:rsidRDefault="00983D56">
      <w:pPr>
        <w:pStyle w:val="PGBody"/>
      </w:pPr>
      <w:r>
        <w:t>好了，接下来就是神奇时刻了。翻页的力气，是从书脊后面传过去的。</w:t>
      </w:r>
    </w:p>
    <w:p w14:paraId="21AC4C26" w14:textId="77777777" w:rsidR="00B40E9A" w:rsidRDefault="00983D56">
      <w:pPr>
        <w:pStyle w:val="PGBody"/>
      </w:pPr>
      <w:r>
        <w:t>不过在说破以前，先请你押一个。</w:t>
      </w:r>
    </w:p>
    <w:p w14:paraId="69F20254" w14:textId="77777777" w:rsidR="00B40E9A" w:rsidRDefault="00983D56">
      <w:pPr>
        <w:pStyle w:val="PGH2"/>
      </w:pPr>
      <w:r>
        <w:t>◆</w:t>
      </w:r>
      <w:r>
        <w:t>想一想：三个人，三个说法</w:t>
      </w:r>
    </w:p>
    <w:p w14:paraId="04503706" w14:textId="77777777" w:rsidR="00B40E9A" w:rsidRDefault="00983D56">
      <w:pPr>
        <w:pStyle w:val="PGBody"/>
      </w:pPr>
      <w:r>
        <w:t>甲说：书页是被风吹起来的。你在袖子里藏了一个小风箱。</w:t>
      </w:r>
    </w:p>
    <w:p w14:paraId="145B80E1" w14:textId="77777777" w:rsidR="00B40E9A" w:rsidRDefault="00983D56">
      <w:pPr>
        <w:pStyle w:val="PGBody"/>
      </w:pPr>
      <w:r>
        <w:lastRenderedPageBreak/>
        <w:t>乙说：书页边上贴了薄铁片，书脊里藏着一块磁铁。</w:t>
      </w:r>
    </w:p>
    <w:p w14:paraId="156BE4D9" w14:textId="77777777" w:rsidR="00B40E9A" w:rsidRDefault="00983D56">
      <w:pPr>
        <w:pStyle w:val="PGBody"/>
      </w:pPr>
      <w:r>
        <w:t>丙说：纸记性不好，翻过一次就自己往回卷。</w:t>
      </w:r>
    </w:p>
    <w:p w14:paraId="673719A5" w14:textId="77777777" w:rsidR="00B40E9A" w:rsidRDefault="00983D56">
      <w:pPr>
        <w:pStyle w:val="PGBody"/>
      </w:pPr>
      <w:r>
        <w:t>你先押一个。押完再替他们各问一句：这本书是观众按着的，你只碰得到书脊；你要拉动的只有一页，不是一叠；观众就坐在对面，看着你的手。</w:t>
      </w:r>
    </w:p>
    <w:p w14:paraId="47DFAD5A" w14:textId="77777777" w:rsidR="00B40E9A" w:rsidRDefault="00983D56">
      <w:pPr>
        <w:pStyle w:val="PGBody"/>
      </w:pPr>
      <w:r>
        <w:t>三句话问完，甲和乙就站不住了：风推不动被按住的书，也分不清一页和一叠；磁铁只会把那一页往书脊那边吸，不会把它翻过去。丙也站不住：纸不会自己卷，它只会被什么拉着走。</w:t>
      </w:r>
    </w:p>
    <w:p w14:paraId="6B0A2A70" w14:textId="77777777" w:rsidR="00B40E9A" w:rsidRDefault="00983D56">
      <w:pPr>
        <w:pStyle w:val="PGBody"/>
      </w:pPr>
      <w:r>
        <w:t>剩下的那个东西，得同时满足三样：细到能从书脊的缝里进去，轻到只拉得动一页，观众还看不见。</w:t>
      </w:r>
    </w:p>
    <w:p w14:paraId="000AF53D" w14:textId="77777777" w:rsidR="00B40E9A" w:rsidRDefault="00983D56">
      <w:pPr>
        <w:pStyle w:val="PGBody"/>
      </w:pPr>
      <w:r>
        <w:t>是头发。</w:t>
      </w:r>
    </w:p>
    <w:p w14:paraId="3F6EE406" w14:textId="77777777" w:rsidR="00B40E9A" w:rsidRDefault="00983D56">
      <w:pPr>
        <w:pStyle w:val="PGBody"/>
      </w:pPr>
      <w:r>
        <w:t>那为什么不用一根线？线比头发硬：书一合上，线在书脊里顶着，力传到书脊就停了，到不了那一页；线还粗，书合不严，会鼓起一条缝，一眼就看见。头发软，力只顺着它走，只连着一页。</w:t>
      </w:r>
    </w:p>
    <w:p w14:paraId="1C2EA33C" w14:textId="77777777" w:rsidR="00B40E9A" w:rsidRDefault="00983D56">
      <w:pPr>
        <w:pStyle w:val="PGH2"/>
      </w:pPr>
      <w:r>
        <w:t>◆</w:t>
      </w:r>
      <w:r>
        <w:t>所需材料</w:t>
      </w:r>
    </w:p>
    <w:p w14:paraId="4438E8DF" w14:textId="77777777" w:rsidR="00B40E9A" w:rsidRDefault="00983D56">
      <w:pPr>
        <w:pStyle w:val="PGBody"/>
      </w:pPr>
      <w:r>
        <w:t>一本比较厚、纸比较硬的书（书页要能一页一页地翻，不能粘在一起）；</w:t>
      </w:r>
    </w:p>
    <w:p w14:paraId="564A9611" w14:textId="77777777" w:rsidR="00B40E9A" w:rsidRDefault="00983D56">
      <w:pPr>
        <w:pStyle w:val="PGBody"/>
      </w:pPr>
      <w:r>
        <w:lastRenderedPageBreak/>
        <w:t>一根长头发，三十厘米左右（太短了藏不住，太长了会打结）；</w:t>
      </w:r>
    </w:p>
    <w:p w14:paraId="066BE8F7" w14:textId="77777777" w:rsidR="00B40E9A" w:rsidRDefault="00983D56">
      <w:pPr>
        <w:pStyle w:val="PGBody"/>
      </w:pPr>
      <w:r>
        <w:t>一点透明胶。</w:t>
      </w:r>
    </w:p>
    <w:p w14:paraId="74D4F696" w14:textId="77777777" w:rsidR="00B40E9A" w:rsidRDefault="00983D56">
      <w:pPr>
        <w:pStyle w:val="PGH2"/>
      </w:pPr>
      <w:r>
        <w:t>◆</w:t>
      </w:r>
      <w:r>
        <w:t>前期准备</w:t>
      </w:r>
    </w:p>
    <w:p w14:paraId="2904D4CD" w14:textId="77777777" w:rsidR="00B40E9A" w:rsidRDefault="00983D56">
      <w:pPr>
        <w:pStyle w:val="PGBody"/>
      </w:pPr>
      <w:r>
        <w:t>在书页的边上，找一页薄一点的，用透明胶把头发一头粘在书页边缘的中间；</w:t>
      </w:r>
    </w:p>
    <w:p w14:paraId="39647D23" w14:textId="77777777" w:rsidR="00B40E9A" w:rsidRDefault="00983D56">
      <w:pPr>
        <w:pStyle w:val="PGBody"/>
      </w:pPr>
      <w:r>
        <w:t>把头发沿着书页夹进去，让另一头从书脊那一侧露出来一点；</w:t>
      </w:r>
    </w:p>
    <w:p w14:paraId="5F217830" w14:textId="77777777" w:rsidR="00B40E9A" w:rsidRDefault="00983D56">
      <w:pPr>
        <w:pStyle w:val="PGBody"/>
      </w:pPr>
      <w:r>
        <w:t>把书合上，把露出来的那一小段头发藏在书脊后面，用手捏住。</w:t>
      </w:r>
    </w:p>
    <w:p w14:paraId="220CA66D" w14:textId="77777777" w:rsidR="00B40E9A" w:rsidRDefault="00983D56">
      <w:pPr>
        <w:pStyle w:val="PGH2"/>
      </w:pPr>
      <w:r>
        <w:t>◆</w:t>
      </w:r>
      <w:r>
        <w:t>表演时刻</w:t>
      </w:r>
    </w:p>
    <w:p w14:paraId="5A596708" w14:textId="77777777" w:rsidR="00B40E9A" w:rsidRDefault="00983D56">
      <w:pPr>
        <w:pStyle w:val="PGBody"/>
      </w:pPr>
      <w:r>
        <w:t>请一位观众把手按在书上。</w:t>
      </w:r>
    </w:p>
    <w:p w14:paraId="32D28A07" w14:textId="77777777" w:rsidR="00B40E9A" w:rsidRDefault="00983D56">
      <w:pPr>
        <w:pStyle w:val="PGBody"/>
      </w:pPr>
      <w:r>
        <w:t>你自己站在书对面，手放在书脊后面。</w:t>
      </w:r>
    </w:p>
    <w:p w14:paraId="52060C81" w14:textId="77777777" w:rsidR="00B40E9A" w:rsidRDefault="00983D56">
      <w:pPr>
        <w:pStyle w:val="PGBody"/>
      </w:pPr>
      <w:r>
        <w:t>数三下，同时用手指轻轻拉头发。</w:t>
      </w:r>
    </w:p>
    <w:p w14:paraId="4D1A8229" w14:textId="77777777" w:rsidR="00B40E9A" w:rsidRDefault="00983D56">
      <w:pPr>
        <w:pStyle w:val="PGBody"/>
      </w:pPr>
      <w:r>
        <w:t>书页会自己抬起来，慢慢翻过去。</w:t>
      </w:r>
    </w:p>
    <w:p w14:paraId="0D003BCF" w14:textId="77777777" w:rsidR="00B40E9A" w:rsidRDefault="00983D56">
      <w:pPr>
        <w:pStyle w:val="PGBody"/>
      </w:pPr>
      <w:r>
        <w:t>观众会以为书自己在动。</w:t>
      </w:r>
    </w:p>
    <w:p w14:paraId="5D0330AA" w14:textId="77777777" w:rsidR="00B40E9A" w:rsidRDefault="00983D56">
      <w:pPr>
        <w:pStyle w:val="PGBody"/>
      </w:pPr>
      <w:r>
        <w:t>收尾的时候说一句：</w:t>
      </w:r>
      <w:r>
        <w:t>“</w:t>
      </w:r>
      <w:r>
        <w:t>一本书要有名字，一个人要有影子。它翻页，是想要一个名字。</w:t>
      </w:r>
      <w:r>
        <w:t>”</w:t>
      </w:r>
    </w:p>
    <w:p w14:paraId="5E6EDA00" w14:textId="77777777" w:rsidR="00B40E9A" w:rsidRDefault="00983D56">
      <w:pPr>
        <w:pStyle w:val="PGBody"/>
      </w:pPr>
      <w:r>
        <w:lastRenderedPageBreak/>
        <w:t>再补一句：头发拉得动一页，是因为它细、它软、它只连着一页。你要让人记住一件事，也得这样</w:t>
      </w:r>
      <w:r>
        <w:t>——</w:t>
      </w:r>
      <w:r>
        <w:t>一次只连一件。</w:t>
      </w:r>
    </w:p>
    <w:p w14:paraId="5DAE0F95" w14:textId="77777777" w:rsidR="00B40E9A" w:rsidRDefault="00983D56">
      <w:pPr>
        <w:pStyle w:val="PGSep"/>
      </w:pPr>
      <w:r>
        <w:t>❖</w:t>
      </w:r>
    </w:p>
    <w:p w14:paraId="7998C24F" w14:textId="77777777" w:rsidR="00B40E9A" w:rsidRDefault="00983D56">
      <w:pPr>
        <w:pStyle w:val="PGH1"/>
        <w:pageBreakBefore/>
      </w:pPr>
      <w:bookmarkStart w:id="15" w:name="_Toc243500757"/>
      <w:r>
        <w:lastRenderedPageBreak/>
        <w:t>名侦探课堂</w:t>
      </w:r>
      <w:bookmarkEnd w:id="15"/>
    </w:p>
    <w:p w14:paraId="74634236" w14:textId="77777777" w:rsidR="00B40E9A" w:rsidRDefault="00983D56">
      <w:pPr>
        <w:pStyle w:val="PGH2"/>
      </w:pPr>
      <w:r>
        <w:t>十九行字是几个人写的</w:t>
      </w:r>
    </w:p>
    <w:p w14:paraId="1EF01904" w14:textId="77777777" w:rsidR="00B40E9A" w:rsidRDefault="00983D56">
      <w:pPr>
        <w:pStyle w:val="PGBody"/>
      </w:pPr>
      <w:r>
        <w:t>门上前后一共有十九行字。路菲菲数过：她自己写了十一行。剩下的那些，她起先算的是门后面那个人写的，一共八行。</w:t>
      </w:r>
    </w:p>
    <w:p w14:paraId="7BFC6A9E" w14:textId="77777777" w:rsidR="00B40E9A" w:rsidRDefault="00983D56">
      <w:pPr>
        <w:pStyle w:val="PGBody"/>
      </w:pPr>
      <w:r>
        <w:t>后来菲菲把三处笔迹对了一遍：她自己的笔画快；门后面那个人的笔画慢、起笔重；还有一行</w:t>
      </w:r>
      <w:r>
        <w:t>“</w:t>
      </w:r>
      <w:r>
        <w:t>明天来</w:t>
      </w:r>
      <w:r>
        <w:t>”</w:t>
      </w:r>
      <w:r>
        <w:t>，字瘦，收笔往上挑，跟前面两处都不是一个人。</w:t>
      </w:r>
    </w:p>
    <w:p w14:paraId="1D932A22" w14:textId="77777777" w:rsidR="00B40E9A" w:rsidRDefault="00983D56">
      <w:pPr>
        <w:pStyle w:val="PGBody"/>
      </w:pPr>
      <w:r>
        <w:t>问：门后面那个人写了几行？</w:t>
      </w:r>
    </w:p>
    <w:p w14:paraId="31C42236" w14:textId="77777777" w:rsidR="00B40E9A" w:rsidRDefault="00983D56">
      <w:pPr>
        <w:pStyle w:val="PGBody"/>
      </w:pPr>
      <w:r>
        <w:t>答案：七行。十九减十一，剩八行；八行里有一行是</w:t>
      </w:r>
      <w:r>
        <w:t>“</w:t>
      </w:r>
      <w:r>
        <w:t>明天来</w:t>
      </w:r>
      <w:r>
        <w:t>”</w:t>
      </w:r>
      <w:r>
        <w:t>，那是第三个人的。八减一，七。第一反应会答八，因为容易把</w:t>
      </w:r>
      <w:r>
        <w:t>“</w:t>
      </w:r>
      <w:r>
        <w:t>剩下的八行</w:t>
      </w:r>
      <w:r>
        <w:t>”</w:t>
      </w:r>
      <w:r>
        <w:t>当成一个人写的。</w:t>
      </w:r>
    </w:p>
    <w:p w14:paraId="4C612C83" w14:textId="77777777" w:rsidR="00B40E9A" w:rsidRDefault="00983D56">
      <w:pPr>
        <w:pStyle w:val="PGH2"/>
      </w:pPr>
      <w:r>
        <w:t>七把锁</w:t>
      </w:r>
    </w:p>
    <w:p w14:paraId="46F56E96" w14:textId="77777777" w:rsidR="00B40E9A" w:rsidRDefault="00983D56">
      <w:pPr>
        <w:pStyle w:val="PGBody"/>
      </w:pPr>
      <w:r>
        <w:t>七把锁，锁眼是同一批形状。最早的一把是一九三几年的，最晚的一把是今年的，中间隔了九十年。力克算完说：</w:t>
      </w:r>
      <w:r>
        <w:t>“</w:t>
      </w:r>
      <w:r>
        <w:t>九十年里，有人一直在配锁。</w:t>
      </w:r>
      <w:r>
        <w:t>”</w:t>
      </w:r>
    </w:p>
    <w:p w14:paraId="50A057E4" w14:textId="77777777" w:rsidR="00B40E9A" w:rsidRDefault="00983D56">
      <w:pPr>
        <w:pStyle w:val="PGBody"/>
      </w:pPr>
      <w:r>
        <w:t>问：配锁的是同一个人吗？</w:t>
      </w:r>
    </w:p>
    <w:p w14:paraId="3258B925" w14:textId="77777777" w:rsidR="00B40E9A" w:rsidRDefault="00983D56">
      <w:pPr>
        <w:pStyle w:val="PGBody"/>
      </w:pPr>
      <w:r>
        <w:lastRenderedPageBreak/>
        <w:t>答案：不是。一个人配不了九十年的锁</w:t>
      </w:r>
      <w:r>
        <w:t>——</w:t>
      </w:r>
      <w:r>
        <w:t>那得从年轻时配到一百多岁，还得年年都在。更可能是：一副模子、一门手艺，从一个人手里传到下一个人手里。所以</w:t>
      </w:r>
      <w:r>
        <w:t>“</w:t>
      </w:r>
      <w:r>
        <w:t>配锁的人一直在</w:t>
      </w:r>
      <w:r>
        <w:t>”</w:t>
      </w:r>
      <w:r>
        <w:t>这句话对，</w:t>
      </w:r>
      <w:r>
        <w:t>“</w:t>
      </w:r>
      <w:r>
        <w:t>配锁的是同一个人</w:t>
      </w:r>
      <w:r>
        <w:t>”</w:t>
      </w:r>
      <w:r>
        <w:t>这句话错。两句话只差几个字，差的是能不能证。</w:t>
      </w:r>
    </w:p>
    <w:p w14:paraId="10C388D3" w14:textId="77777777" w:rsidR="00B40E9A" w:rsidRDefault="00983D56">
      <w:pPr>
        <w:pStyle w:val="PGH2"/>
      </w:pPr>
      <w:r>
        <w:t>二十九天的勾和圈</w:t>
      </w:r>
    </w:p>
    <w:p w14:paraId="3864CBF6" w14:textId="77777777" w:rsidR="00B40E9A" w:rsidRDefault="00983D56">
      <w:pPr>
        <w:pStyle w:val="PGBody"/>
      </w:pPr>
      <w:r>
        <w:t>三月六日到四月三日，一共二十九天。力克每天念一遍</w:t>
      </w:r>
      <w:r>
        <w:t>“</w:t>
      </w:r>
      <w:r>
        <w:t>路菲菲</w:t>
      </w:r>
      <w:r>
        <w:t>”</w:t>
      </w:r>
      <w:r>
        <w:t>，她应了十九天，没应十天。应了画勾，没应画圈。</w:t>
      </w:r>
    </w:p>
    <w:p w14:paraId="0DF176E2" w14:textId="77777777" w:rsidR="00B40E9A" w:rsidRDefault="00983D56">
      <w:pPr>
        <w:pStyle w:val="PGBody"/>
      </w:pPr>
      <w:r>
        <w:t>问：那十个圈，能不能说明她那十天什么都没做？</w:t>
      </w:r>
    </w:p>
    <w:p w14:paraId="036A7FC4" w14:textId="77777777" w:rsidR="00B40E9A" w:rsidRDefault="00983D56">
      <w:pPr>
        <w:pStyle w:val="PGBody"/>
      </w:pPr>
      <w:r>
        <w:t>答案：不能。勾和圈只记一件事：她应没应。她那十天在写字，字是她自己写的，只是她不记得写过。记录记得下</w:t>
      </w:r>
      <w:r>
        <w:t>“</w:t>
      </w:r>
      <w:r>
        <w:t>应没应</w:t>
      </w:r>
      <w:r>
        <w:t>”</w:t>
      </w:r>
      <w:r>
        <w:t>，记不下</w:t>
      </w:r>
      <w:r>
        <w:t>“</w:t>
      </w:r>
      <w:r>
        <w:t>做没做</w:t>
      </w:r>
      <w:r>
        <w:t>”</w:t>
      </w:r>
      <w:r>
        <w:t>。所以看一份记录，要先问它当初是照着什么画的。</w:t>
      </w:r>
    </w:p>
    <w:p w14:paraId="27B43681" w14:textId="77777777" w:rsidR="00B40E9A" w:rsidRDefault="00983D56">
      <w:pPr>
        <w:pStyle w:val="PGH2"/>
      </w:pPr>
      <w:r>
        <w:t>守纺车的人和守书的人</w:t>
      </w:r>
    </w:p>
    <w:p w14:paraId="479BC476" w14:textId="77777777" w:rsidR="00B40E9A" w:rsidRDefault="00983D56">
      <w:pPr>
        <w:pStyle w:val="PGBody"/>
      </w:pPr>
      <w:r>
        <w:t>城南老厂区第七栋，有十九个管理人。菲菲问了两个。头一个说：</w:t>
      </w:r>
      <w:r>
        <w:t>“</w:t>
      </w:r>
      <w:r>
        <w:t>我守的是一台纺车。</w:t>
      </w:r>
      <w:r>
        <w:t>”</w:t>
      </w:r>
      <w:r>
        <w:t>第二个说：</w:t>
      </w:r>
      <w:r>
        <w:t>“</w:t>
      </w:r>
      <w:r>
        <w:t>我守的是一本书。</w:t>
      </w:r>
      <w:r>
        <w:t>”</w:t>
      </w:r>
    </w:p>
    <w:p w14:paraId="3DCCB54A" w14:textId="77777777" w:rsidR="00B40E9A" w:rsidRDefault="00983D56">
      <w:pPr>
        <w:pStyle w:val="PGBody"/>
      </w:pPr>
      <w:r>
        <w:lastRenderedPageBreak/>
        <w:t>问：这两个人守的是两样东西吗？</w:t>
      </w:r>
    </w:p>
    <w:p w14:paraId="7153AA3A" w14:textId="77777777" w:rsidR="00B40E9A" w:rsidRDefault="00983D56">
      <w:pPr>
        <w:pStyle w:val="PGBody"/>
      </w:pPr>
      <w:r>
        <w:t>答案：是一样。纺车压在书上，一个看着上面，一个看着下面。守纺车的人其实在守书，他自己不知道。所以纳塔莉那句话才成立：守东西最好的办法，是不告诉守的人守的是什么。</w:t>
      </w:r>
    </w:p>
    <w:p w14:paraId="31B664D0" w14:textId="77777777" w:rsidR="00B40E9A" w:rsidRDefault="00983D56">
      <w:pPr>
        <w:pStyle w:val="PGSep"/>
      </w:pPr>
      <w:r>
        <w:t>❖</w:t>
      </w:r>
    </w:p>
    <w:p w14:paraId="3D464F36" w14:textId="77777777" w:rsidR="00B40E9A" w:rsidRDefault="00983D56">
      <w:pPr>
        <w:pStyle w:val="PGH2"/>
      </w:pPr>
      <w:r>
        <w:t>四格漫画</w:t>
      </w:r>
    </w:p>
    <w:p w14:paraId="4D59A7AD" w14:textId="77777777" w:rsidR="00B40E9A" w:rsidRDefault="00983D56">
      <w:pPr>
        <w:pStyle w:val="PGH2"/>
      </w:pPr>
      <w:r>
        <w:t>可以</w:t>
      </w:r>
    </w:p>
    <w:p w14:paraId="0382889E" w14:textId="77777777" w:rsidR="00B40E9A" w:rsidRDefault="00983D56">
      <w:pPr>
        <w:pStyle w:val="PGBody"/>
      </w:pPr>
      <w:r>
        <w:t>这里是不是可以登记东西。</w:t>
      </w:r>
    </w:p>
    <w:p w14:paraId="41BFD709" w14:textId="77777777" w:rsidR="00B40E9A" w:rsidRDefault="00983D56">
      <w:pPr>
        <w:pStyle w:val="PGBody"/>
      </w:pPr>
      <w:r>
        <w:t>可以。</w:t>
      </w:r>
    </w:p>
    <w:p w14:paraId="77A9529A" w14:textId="77777777" w:rsidR="00B40E9A" w:rsidRDefault="00983D56">
      <w:pPr>
        <w:pStyle w:val="PGBody"/>
      </w:pPr>
      <w:r>
        <w:t>我记什么。</w:t>
      </w:r>
    </w:p>
    <w:p w14:paraId="35D2D216" w14:textId="77777777" w:rsidR="00B40E9A" w:rsidRDefault="00983D56">
      <w:pPr>
        <w:pStyle w:val="PGBody"/>
      </w:pPr>
      <w:r>
        <w:t>写你今天看见的东西。</w:t>
      </w:r>
    </w:p>
    <w:p w14:paraId="73D25E72" w14:textId="77777777" w:rsidR="00B40E9A" w:rsidRDefault="00983D56">
      <w:pPr>
        <w:pStyle w:val="PGH2"/>
      </w:pPr>
      <w:r>
        <w:t>四格漫画</w:t>
      </w:r>
    </w:p>
    <w:p w14:paraId="687E2E0D" w14:textId="77777777" w:rsidR="00B40E9A" w:rsidRDefault="00983D56">
      <w:pPr>
        <w:pStyle w:val="PGH2"/>
      </w:pPr>
      <w:r>
        <w:t>我记得</w:t>
      </w:r>
    </w:p>
    <w:p w14:paraId="4BB9A5A1" w14:textId="77777777" w:rsidR="00B40E9A" w:rsidRDefault="00983D56">
      <w:pPr>
        <w:pStyle w:val="PGBody"/>
      </w:pPr>
      <w:r>
        <w:t>你在写什么。</w:t>
      </w:r>
    </w:p>
    <w:p w14:paraId="2C13E376" w14:textId="77777777" w:rsidR="00B40E9A" w:rsidRDefault="00983D56">
      <w:pPr>
        <w:pStyle w:val="PGBody"/>
      </w:pPr>
      <w:r>
        <w:t>我不知道。</w:t>
      </w:r>
    </w:p>
    <w:p w14:paraId="1209F4C5" w14:textId="77777777" w:rsidR="00B40E9A" w:rsidRDefault="00983D56">
      <w:pPr>
        <w:pStyle w:val="PGBody"/>
      </w:pPr>
      <w:r>
        <w:t>那你为什么写。</w:t>
      </w:r>
    </w:p>
    <w:p w14:paraId="22FFE74F" w14:textId="77777777" w:rsidR="00B40E9A" w:rsidRDefault="00983D56">
      <w:pPr>
        <w:pStyle w:val="PGBody"/>
      </w:pPr>
      <w:r>
        <w:lastRenderedPageBreak/>
        <w:t>因为我记得。</w:t>
      </w:r>
    </w:p>
    <w:p w14:paraId="4E598EF3" w14:textId="77777777" w:rsidR="00B40E9A" w:rsidRDefault="00983D56">
      <w:pPr>
        <w:pStyle w:val="PGSep"/>
      </w:pPr>
      <w:r>
        <w:t>❖</w:t>
      </w:r>
    </w:p>
    <w:sectPr w:rsidR="00B40E9A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14A2" w14:textId="77777777" w:rsidR="00983D56" w:rsidRDefault="00983D56">
      <w:pPr>
        <w:spacing w:line="240" w:lineRule="auto"/>
      </w:pPr>
      <w:r>
        <w:separator/>
      </w:r>
    </w:p>
  </w:endnote>
  <w:endnote w:type="continuationSeparator" w:id="0">
    <w:p w14:paraId="7B94D569" w14:textId="77777777" w:rsidR="00983D56" w:rsidRDefault="00983D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7802" w14:textId="77777777" w:rsidR="00B40E9A" w:rsidRDefault="00983D56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251EC" w14:textId="77777777" w:rsidR="00B40E9A" w:rsidRDefault="00983D56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0E7A1" w14:textId="77777777" w:rsidR="00B40E9A" w:rsidRDefault="00B40E9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BA12A" w14:textId="77777777" w:rsidR="00B40E9A" w:rsidRDefault="00983D56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E234F" w14:textId="77777777" w:rsidR="00B40E9A" w:rsidRDefault="00983D56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❂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潘宫的秘密㉔</w:t>
    </w:r>
    <w:r>
      <w:rPr>
        <w:rFonts w:eastAsia="楷体"/>
        <w:color w:val="6B5233"/>
        <w:spacing w:val="20"/>
        <w:sz w:val="17"/>
      </w:rPr>
      <w:t>·</w:t>
    </w:r>
    <w:r>
      <w:rPr>
        <w:rFonts w:eastAsia="楷体"/>
        <w:color w:val="6B5233"/>
        <w:spacing w:val="20"/>
        <w:sz w:val="17"/>
      </w:rPr>
      <w:t>潘宫的秘密</w:t>
    </w:r>
    <w:r>
      <w:rPr>
        <w:rFonts w:eastAsia="楷体"/>
        <w:color w:val="6B5233"/>
        <w:spacing w:val="20"/>
        <w:sz w:val="17"/>
      </w:rPr>
      <w:t xml:space="preserve">  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E3B82" w14:textId="77777777" w:rsidR="00983D56" w:rsidRDefault="00983D56">
      <w:pPr>
        <w:spacing w:line="240" w:lineRule="auto"/>
      </w:pPr>
      <w:r>
        <w:separator/>
      </w:r>
    </w:p>
  </w:footnote>
  <w:footnote w:type="continuationSeparator" w:id="0">
    <w:p w14:paraId="36505291" w14:textId="77777777" w:rsidR="00983D56" w:rsidRDefault="00983D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9C557" w14:textId="77777777" w:rsidR="00B40E9A" w:rsidRDefault="00983D56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潘宫的秘密㉔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72EE3" w14:textId="77777777" w:rsidR="00B40E9A" w:rsidRDefault="00B40E9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B9C7B" w14:textId="77777777" w:rsidR="00B40E9A" w:rsidRDefault="00983D56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潘宫的秘密㉔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FF6E" w14:textId="77777777" w:rsidR="00B40E9A" w:rsidRDefault="00983D56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潘宫的秘密㉔</w:t>
    </w:r>
    <w:r>
      <w:rPr>
        <w:rFonts w:eastAsia="楷体"/>
        <w:color w:val="8C6A3F"/>
        <w:spacing w:val="30"/>
        <w:sz w:val="17"/>
      </w:rPr>
      <w:t>·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514622">
    <w:abstractNumId w:val="8"/>
  </w:num>
  <w:num w:numId="2" w16cid:durableId="365495823">
    <w:abstractNumId w:val="6"/>
  </w:num>
  <w:num w:numId="3" w16cid:durableId="1949118468">
    <w:abstractNumId w:val="5"/>
  </w:num>
  <w:num w:numId="4" w16cid:durableId="645554465">
    <w:abstractNumId w:val="4"/>
  </w:num>
  <w:num w:numId="5" w16cid:durableId="1893879466">
    <w:abstractNumId w:val="7"/>
  </w:num>
  <w:num w:numId="6" w16cid:durableId="499008136">
    <w:abstractNumId w:val="3"/>
  </w:num>
  <w:num w:numId="7" w16cid:durableId="1493596046">
    <w:abstractNumId w:val="2"/>
  </w:num>
  <w:num w:numId="8" w16cid:durableId="906569633">
    <w:abstractNumId w:val="1"/>
  </w:num>
  <w:num w:numId="9" w16cid:durableId="203279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615"/>
    <w:rsid w:val="0031507F"/>
    <w:rsid w:val="00326F90"/>
    <w:rsid w:val="00983D56"/>
    <w:rsid w:val="00AA1D8D"/>
    <w:rsid w:val="00B40E9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2AFDEE"/>
  <w14:defaultImageDpi w14:val="300"/>
  <w15:docId w15:val="{8129FDB7-6F8C-4208-9A9C-2AC0FC5EE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8C6A3F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8C6A3F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5A4326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5A4326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8C6A3F"/>
        <w:left w:val="double" w:sz="6" w:space="14" w:color="5A4326"/>
        <w:bottom w:val="double" w:sz="12" w:space="12" w:color="8C6A3F"/>
        <w:right w:val="double" w:sz="6" w:space="14" w:color="5A4326"/>
      </w:pBdr>
      <w:shd w:val="clear" w:color="auto" w:fill="FBF7EC"/>
      <w:spacing w:before="360" w:after="200" w:line="312" w:lineRule="auto"/>
      <w:jc w:val="center"/>
    </w:pPr>
    <w:rPr>
      <w:rFonts w:eastAsia="华文新魏"/>
      <w:color w:val="5A4326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2E5615"/>
  </w:style>
  <w:style w:type="character" w:styleId="aff9">
    <w:name w:val="Hyperlink"/>
    <w:basedOn w:val="a2"/>
    <w:uiPriority w:val="99"/>
    <w:unhideWhenUsed/>
    <w:rsid w:val="002E561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189</Pages>
  <Words>69474</Words>
  <Characters>70303</Characters>
  <Application>Microsoft Office Word</Application>
  <DocSecurity>0</DocSecurity>
  <Lines>3393</Lines>
  <Paragraphs>1186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潘宫的秘密㉔·潘宫的秘密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2026-10-21T10:45:00Z</dcterms:modified>
  <cp:category/>
</cp:coreProperties>
</file>