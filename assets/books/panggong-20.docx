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7956" w14:textId="77777777" w:rsidR="006A429D" w:rsidRDefault="005868CD">
      <w:pPr>
        <w:pStyle w:val="PGCoverT"/>
      </w:pPr>
      <w:r>
        <w:t>潘宫的秘密</w:t>
      </w:r>
    </w:p>
    <w:p w14:paraId="74858FE9" w14:textId="77777777" w:rsidR="006A429D" w:rsidRDefault="005868CD">
      <w:pPr>
        <w:pStyle w:val="PGCoverST"/>
      </w:pPr>
      <w:r>
        <w:t>PAN GONG DE MIMI</w:t>
      </w:r>
    </w:p>
    <w:p w14:paraId="42EEDC46" w14:textId="77777777" w:rsidR="006A429D" w:rsidRDefault="005868CD">
      <w:pPr>
        <w:pStyle w:val="PGCoverB"/>
      </w:pPr>
      <w:r>
        <w:t>❦</w:t>
      </w:r>
      <w:r>
        <w:t xml:space="preserve"> ✦ ❦</w:t>
      </w:r>
    </w:p>
    <w:p w14:paraId="6085425E" w14:textId="77777777" w:rsidR="006A429D" w:rsidRDefault="005868CD">
      <w:pPr>
        <w:pStyle w:val="PGCoverB"/>
      </w:pPr>
      <w:r>
        <w:t>SHI‘ER SHAN MEN</w:t>
      </w:r>
      <w:r>
        <w:t>。十二扇门。司徒平安</w:t>
      </w:r>
      <w:r>
        <w:t>◎</w:t>
      </w:r>
      <w:r>
        <w:t>著。长江出版传媒</w:t>
      </w:r>
    </w:p>
    <w:p w14:paraId="7350014A" w14:textId="77777777" w:rsidR="006A429D" w:rsidRDefault="005868CD">
      <w:pPr>
        <w:pStyle w:val="PGCoverB"/>
      </w:pPr>
      <w:r>
        <w:t>✦</w:t>
      </w:r>
      <w:r>
        <w:t xml:space="preserve"> ❧ ✦ ☙ ✦</w:t>
      </w:r>
    </w:p>
    <w:p w14:paraId="5F4E585C" w14:textId="77777777" w:rsidR="006A429D" w:rsidRDefault="005868CD">
      <w:pPr>
        <w:pStyle w:val="PGCoverB"/>
      </w:pPr>
      <w:r>
        <w:t>一夜一双鞋。一夜一座殿；。数到第十二双，</w:t>
      </w:r>
    </w:p>
    <w:p w14:paraId="5BA0B197" w14:textId="77777777" w:rsidR="006A429D" w:rsidRDefault="006A429D">
      <w:pPr>
        <w:sectPr w:rsidR="006A429D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6A5A8A"/>
            <w:left w:val="double" w:sz="24" w:space="24" w:color="6A5A8A"/>
            <w:bottom w:val="double" w:sz="24" w:space="24" w:color="6A5A8A"/>
            <w:right w:val="double" w:sz="24" w:space="24" w:color="6A5A8A"/>
          </w:pgBorders>
          <w:cols w:space="720"/>
          <w:titlePg/>
          <w:docGrid w:linePitch="360"/>
        </w:sectPr>
      </w:pPr>
    </w:p>
    <w:p w14:paraId="3EC9C479" w14:textId="77777777" w:rsidR="006A429D" w:rsidRDefault="005868CD">
      <w:pPr>
        <w:pStyle w:val="PGH1"/>
      </w:pPr>
      <w:bookmarkStart w:id="0" w:name="_Toc243500696"/>
      <w:r>
        <w:lastRenderedPageBreak/>
        <w:t>潘宫的秘密</w:t>
      </w:r>
      <w:r>
        <w:t xml:space="preserve"> PAN GONG DE MIMI</w:t>
      </w:r>
      <w:bookmarkEnd w:id="0"/>
    </w:p>
    <w:p w14:paraId="5D832EE5" w14:textId="77777777" w:rsidR="006A429D" w:rsidRDefault="005868CD">
      <w:pPr>
        <w:pStyle w:val="PGH2"/>
      </w:pPr>
      <w:r>
        <w:t>故事简介</w:t>
      </w:r>
    </w:p>
    <w:p w14:paraId="0CAAF856" w14:textId="77777777" w:rsidR="006A429D" w:rsidRDefault="005868CD">
      <w:pPr>
        <w:pBdr>
          <w:top w:val="double" w:sz="12" w:space="12" w:color="6A5A8A"/>
          <w:left w:val="double" w:sz="12" w:space="12" w:color="6A5A8A"/>
          <w:bottom w:val="double" w:sz="12" w:space="12" w:color="6A5A8A"/>
          <w:right w:val="double" w:sz="12" w:space="12" w:color="6A5A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梧桐巷口的巷牌，被人换过。牌子上原来写着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一九五八年设立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，现在写的是一九四九年。</w:t>
      </w:r>
    </w:p>
    <w:p w14:paraId="1605B95C" w14:textId="77777777" w:rsidR="006A429D" w:rsidRDefault="005868CD">
      <w:pPr>
        <w:pBdr>
          <w:top w:val="double" w:sz="12" w:space="12" w:color="6A5A8A"/>
          <w:left w:val="double" w:sz="12" w:space="12" w:color="6A5A8A"/>
          <w:bottom w:val="double" w:sz="12" w:space="12" w:color="6A5A8A"/>
          <w:right w:val="double" w:sz="12" w:space="12" w:color="6A5A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一整条街的历史，被人往前挪了九年。挪掉的那九年里，没有任何记录：没有户口，没有出生证，没有报纸上的一行字。路菲菲在城南一张旧报纸上，看见半个人影。</w:t>
      </w:r>
    </w:p>
    <w:p w14:paraId="74A4C826" w14:textId="77777777" w:rsidR="006A429D" w:rsidRDefault="005868CD">
      <w:pPr>
        <w:pBdr>
          <w:top w:val="double" w:sz="12" w:space="12" w:color="6A5A8A"/>
          <w:left w:val="double" w:sz="12" w:space="12" w:color="6A5A8A"/>
          <w:bottom w:val="double" w:sz="12" w:space="12" w:color="6A5A8A"/>
          <w:right w:val="double" w:sz="12" w:space="12" w:color="6A5A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报纸是一九四九年的。那张照片被人撕掉了左半边。剩下的半个人影穿着一条布裤，脚上是一双球鞋。那双球鞋，和路菲菲自己脚上穿的一模一样。</w:t>
      </w:r>
    </w:p>
    <w:p w14:paraId="709F4FD0" w14:textId="77777777" w:rsidR="006A429D" w:rsidRDefault="005868CD">
      <w:pPr>
        <w:pBdr>
          <w:top w:val="double" w:sz="12" w:space="12" w:color="6A5A8A"/>
          <w:left w:val="double" w:sz="12" w:space="12" w:color="6A5A8A"/>
          <w:bottom w:val="double" w:sz="12" w:space="12" w:color="6A5A8A"/>
          <w:right w:val="double" w:sz="12" w:space="12" w:color="6A5A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而在城南那条老街上，十二户人家的十二扇门，朝着同一个方向。推开任何一扇走进去的人，会开始跳舞。跳完一夜，鞋子磨穿。第二天换一双新的，接着跳。就这样，七十七年。</w:t>
      </w:r>
    </w:p>
    <w:p w14:paraId="2AC5E210" w14:textId="77777777" w:rsidR="006A429D" w:rsidRDefault="005868CD">
      <w:pPr>
        <w:pStyle w:val="PGH2"/>
      </w:pPr>
      <w:r>
        <w:lastRenderedPageBreak/>
        <w:t>潘宫的秘密</w:t>
      </w:r>
      <w:r>
        <w:t xml:space="preserve"> </w:t>
      </w:r>
      <w:r>
        <w:t>人物介绍</w:t>
      </w:r>
    </w:p>
    <w:p w14:paraId="047E5143" w14:textId="77777777" w:rsidR="006A429D" w:rsidRDefault="005868CD">
      <w:pPr>
        <w:pStyle w:val="PGH2"/>
      </w:pPr>
      <w:r>
        <w:t>路菲菲</w:t>
      </w:r>
    </w:p>
    <w:p w14:paraId="7D003BD2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枫林小学的学生，短头发，侦探。本册里她第一次查自己家的事。她身上那双旧球鞋，是奶奶留下的。</w:t>
      </w:r>
    </w:p>
    <w:p w14:paraId="0D03E83E" w14:textId="77777777" w:rsidR="006A429D" w:rsidRDefault="005868CD">
      <w:pPr>
        <w:pStyle w:val="PGH2"/>
      </w:pPr>
      <w:r>
        <w:t>纳塔莉</w:t>
      </w:r>
    </w:p>
    <w:p w14:paraId="69F15D3A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茉莉公主，绿宝石的主人。本册里她管着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十二扇门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的对照表，也是全队里第一个发现鞋号不对的人。</w:t>
      </w:r>
    </w:p>
    <w:p w14:paraId="6B925794" w14:textId="77777777" w:rsidR="006A429D" w:rsidRDefault="005868CD">
      <w:pPr>
        <w:pStyle w:val="PGH2"/>
      </w:pPr>
      <w:r>
        <w:t>莫瞳</w:t>
      </w:r>
    </w:p>
    <w:p w14:paraId="6836BCFA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白雪公主，平安巷那栋房子的看守人，手里有十九份清单。本册里她负责给十二双鞋编号造册。</w:t>
      </w:r>
    </w:p>
    <w:p w14:paraId="16FCB889" w14:textId="77777777" w:rsidR="006A429D" w:rsidRDefault="005868CD">
      <w:pPr>
        <w:pStyle w:val="PGH2"/>
      </w:pPr>
      <w:r>
        <w:t>古御源</w:t>
      </w:r>
    </w:p>
    <w:p w14:paraId="784020F4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贝儿公主，占卜世家孙女。本册里她能数出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同一夜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跳了几遍。</w:t>
      </w:r>
    </w:p>
    <w:p w14:paraId="4F3D31E4" w14:textId="77777777" w:rsidR="006A429D" w:rsidRDefault="005868CD">
      <w:pPr>
        <w:pStyle w:val="PGH2"/>
      </w:pPr>
      <w:r>
        <w:lastRenderedPageBreak/>
        <w:t>莱温丝</w:t>
      </w:r>
    </w:p>
    <w:p w14:paraId="79AFDE67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白猫，额头一绺金毛，第七盏灯。本册里它做了一件只有猫能做的事：它穿过了一扇门。</w:t>
      </w:r>
    </w:p>
    <w:p w14:paraId="6AF408CE" w14:textId="77777777" w:rsidR="006A429D" w:rsidRDefault="005868CD">
      <w:pPr>
        <w:pStyle w:val="PGH2"/>
      </w:pPr>
      <w:r>
        <w:t>彼特</w:t>
      </w:r>
    </w:p>
    <w:p w14:paraId="2F02BC8D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黑曜石之弓已收。本册里他在城南找到了那张报纸的另外半张。</w:t>
      </w:r>
    </w:p>
    <w:p w14:paraId="17082E7D" w14:textId="77777777" w:rsidR="006A429D" w:rsidRDefault="005868CD">
      <w:pPr>
        <w:pStyle w:val="PGH2"/>
      </w:pPr>
      <w:r>
        <w:t>力克</w:t>
      </w:r>
    </w:p>
    <w:p w14:paraId="2FEC2CE8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号，代管处。本册里他在登记簿上添了一栏：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不在册。</w:t>
      </w:r>
      <w:r>
        <w:rPr>
          <w:color w:val="444444"/>
          <w:sz w:val="21"/>
        </w:rPr>
        <w:t>”</w:t>
      </w:r>
    </w:p>
    <w:p w14:paraId="12837C4D" w14:textId="77777777" w:rsidR="006A429D" w:rsidRDefault="005868CD">
      <w:pPr>
        <w:pStyle w:val="PGH2"/>
      </w:pPr>
      <w:r>
        <w:t>仙蒂</w:t>
      </w:r>
    </w:p>
    <w:p w14:paraId="59445C67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灰姑娘。她认得被换过的东西，本册里她第一个发现鞋铺里的鞋是新的。</w:t>
      </w:r>
    </w:p>
    <w:p w14:paraId="2E99D1BB" w14:textId="77777777" w:rsidR="006A429D" w:rsidRDefault="005868CD">
      <w:pPr>
        <w:pStyle w:val="PGH2"/>
      </w:pPr>
      <w:r>
        <w:t>爱蜜丽</w:t>
      </w:r>
    </w:p>
    <w:p w14:paraId="5E0FC581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橙灯公主。本册里她的差事是把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跳了一夜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这件事记清楚。</w:t>
      </w:r>
    </w:p>
    <w:p w14:paraId="1E18C626" w14:textId="77777777" w:rsidR="006A429D" w:rsidRDefault="005868CD">
      <w:pPr>
        <w:pStyle w:val="PGH2"/>
      </w:pPr>
      <w:r>
        <w:lastRenderedPageBreak/>
        <w:t>尤莉娅</w:t>
      </w:r>
    </w:p>
    <w:p w14:paraId="377662F1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睡美人。她睡过两年，本册里她替所有人问了一个问题：跳七十七年夜的人，算不算醒着。</w:t>
      </w:r>
    </w:p>
    <w:p w14:paraId="53BE87CC" w14:textId="77777777" w:rsidR="006A429D" w:rsidRDefault="005868CD">
      <w:pPr>
        <w:pStyle w:val="PGH2"/>
      </w:pPr>
      <w:r>
        <w:t>路金</w:t>
      </w:r>
    </w:p>
    <w:p w14:paraId="4F6C8B8E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路菲菲的爷爷，路家的守门人。他一九九几年在城南做过考古，挖到过十二扇门的门槛石，没有挖开。</w:t>
      </w:r>
    </w:p>
    <w:p w14:paraId="12329663" w14:textId="77777777" w:rsidR="006A429D" w:rsidRDefault="005868CD">
      <w:pPr>
        <w:pStyle w:val="PGH2"/>
      </w:pPr>
      <w:r>
        <w:t>路奶奶</w:t>
      </w:r>
    </w:p>
    <w:p w14:paraId="39C0189A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路金的妻子，路菲菲的奶奶。一九五六年进了那条街上一家鞋铺做工，同年冬天没有回来。街坊说她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回乡下去了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</w:t>
      </w:r>
    </w:p>
    <w:p w14:paraId="197C8E1C" w14:textId="77777777" w:rsidR="006A429D" w:rsidRDefault="005868CD">
      <w:pPr>
        <w:pStyle w:val="PGH2"/>
      </w:pPr>
      <w:r>
        <w:t>周掌鞋</w:t>
      </w:r>
    </w:p>
    <w:p w14:paraId="5A648A8F" w14:textId="77777777" w:rsidR="006A429D" w:rsidRDefault="005868CD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城南老街上最后一家鞋铺的师傅。他这辈子只做一件事：每天给十二双鞋换鞋底。他不知道鞋是给谁穿的。</w:t>
      </w:r>
    </w:p>
    <w:p w14:paraId="5E24673D" w14:textId="77777777" w:rsidR="006A429D" w:rsidRDefault="005868CD">
      <w:pPr>
        <w:pStyle w:val="PGH2"/>
        <w:pageBreakBefore/>
      </w:pPr>
      <w:r>
        <w:lastRenderedPageBreak/>
        <w:t>目录</w:t>
      </w:r>
    </w:p>
    <w:p w14:paraId="35998074" w14:textId="77777777" w:rsidR="00860C32" w:rsidRDefault="005868CD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96" w:history="1">
        <w:r w:rsidR="00860C32" w:rsidRPr="00526F8B">
          <w:rPr>
            <w:rStyle w:val="aff9"/>
            <w:noProof/>
          </w:rPr>
          <w:t>潘宫的秘密</w:t>
        </w:r>
        <w:r w:rsidR="00860C32" w:rsidRPr="00526F8B">
          <w:rPr>
            <w:rStyle w:val="aff9"/>
            <w:noProof/>
          </w:rPr>
          <w:t xml:space="preserve"> PAN GONG DE MIMI</w:t>
        </w:r>
        <w:r w:rsidR="00860C32">
          <w:rPr>
            <w:rFonts w:hint="eastAsia"/>
            <w:noProof/>
            <w:webHidden/>
          </w:rPr>
          <w:tab/>
        </w:r>
        <w:r w:rsidR="00860C32">
          <w:rPr>
            <w:rFonts w:hint="eastAsia"/>
            <w:noProof/>
            <w:webHidden/>
          </w:rPr>
          <w:fldChar w:fldCharType="begin"/>
        </w:r>
        <w:r w:rsidR="00860C32">
          <w:rPr>
            <w:rFonts w:hint="eastAsia"/>
            <w:noProof/>
            <w:webHidden/>
          </w:rPr>
          <w:instrText xml:space="preserve"> </w:instrText>
        </w:r>
        <w:r w:rsidR="00860C32">
          <w:rPr>
            <w:noProof/>
            <w:webHidden/>
          </w:rPr>
          <w:instrText>PAGEREF _Toc243500696 \h</w:instrText>
        </w:r>
        <w:r w:rsidR="00860C32">
          <w:rPr>
            <w:rFonts w:hint="eastAsia"/>
            <w:noProof/>
            <w:webHidden/>
          </w:rPr>
          <w:instrText xml:space="preserve"> </w:instrText>
        </w:r>
        <w:r w:rsidR="00860C32">
          <w:rPr>
            <w:rFonts w:hint="eastAsia"/>
            <w:noProof/>
            <w:webHidden/>
          </w:rPr>
        </w:r>
        <w:r w:rsidR="00860C32">
          <w:rPr>
            <w:rFonts w:hint="eastAsia"/>
            <w:noProof/>
            <w:webHidden/>
          </w:rPr>
          <w:fldChar w:fldCharType="separate"/>
        </w:r>
        <w:r w:rsidR="00860C32">
          <w:rPr>
            <w:noProof/>
            <w:webHidden/>
          </w:rPr>
          <w:t>2</w:t>
        </w:r>
        <w:r w:rsidR="00860C32">
          <w:rPr>
            <w:rFonts w:hint="eastAsia"/>
            <w:noProof/>
            <w:webHidden/>
          </w:rPr>
          <w:fldChar w:fldCharType="end"/>
        </w:r>
      </w:hyperlink>
    </w:p>
    <w:p w14:paraId="5CE1AE31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7" w:history="1">
        <w:r w:rsidRPr="00526F8B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475A6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8" w:history="1">
        <w:r w:rsidRPr="00526F8B">
          <w:rPr>
            <w:rStyle w:val="aff9"/>
            <w:noProof/>
          </w:rPr>
          <w:t>第一章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巷牌上的年份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825811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9" w:history="1">
        <w:r w:rsidRPr="00526F8B">
          <w:rPr>
            <w:rStyle w:val="aff9"/>
            <w:noProof/>
          </w:rPr>
          <w:t>第二章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半张报纸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95A31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0" w:history="1">
        <w:r w:rsidRPr="00526F8B">
          <w:rPr>
            <w:rStyle w:val="aff9"/>
            <w:noProof/>
          </w:rPr>
          <w:t>第三章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十二扇门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85F7B9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1" w:history="1">
        <w:r w:rsidRPr="00526F8B">
          <w:rPr>
            <w:rStyle w:val="aff9"/>
            <w:noProof/>
          </w:rPr>
          <w:t>第四章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十二双鞋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D3998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2" w:history="1">
        <w:r w:rsidRPr="00526F8B">
          <w:rPr>
            <w:rStyle w:val="aff9"/>
            <w:noProof/>
          </w:rPr>
          <w:t>第五章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穿鞋的人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173756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3" w:history="1">
        <w:r w:rsidRPr="00526F8B">
          <w:rPr>
            <w:rStyle w:val="aff9"/>
            <w:noProof/>
          </w:rPr>
          <w:t>第六章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跳舞的规矩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B2C425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4" w:history="1">
        <w:r w:rsidRPr="00526F8B">
          <w:rPr>
            <w:rStyle w:val="aff9"/>
            <w:noProof/>
          </w:rPr>
          <w:t>第七章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通到哪儿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B9A7C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5" w:history="1">
        <w:r w:rsidRPr="00526F8B">
          <w:rPr>
            <w:rStyle w:val="aff9"/>
            <w:noProof/>
          </w:rPr>
          <w:t>第八章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一个不在册的人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22EC2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6" w:history="1">
        <w:r w:rsidRPr="00526F8B">
          <w:rPr>
            <w:rStyle w:val="aff9"/>
            <w:noProof/>
          </w:rPr>
          <w:t>第九章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第七十七年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8ACA9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7" w:history="1">
        <w:r w:rsidRPr="00526F8B">
          <w:rPr>
            <w:rStyle w:val="aff9"/>
            <w:noProof/>
          </w:rPr>
          <w:t>第十章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换鞋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47D41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8" w:history="1">
        <w:r w:rsidRPr="00526F8B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95E062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9" w:history="1">
        <w:r w:rsidRPr="00526F8B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CDEB29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0" w:history="1">
        <w:r w:rsidRPr="00526F8B">
          <w:rPr>
            <w:rStyle w:val="aff9"/>
            <w:noProof/>
          </w:rPr>
          <w:t>路菲菲</w:t>
        </w:r>
        <w:r w:rsidRPr="00526F8B">
          <w:rPr>
            <w:rStyle w:val="aff9"/>
            <w:noProof/>
          </w:rPr>
          <w:t xml:space="preserve"> </w:t>
        </w:r>
        <w:r w:rsidRPr="00526F8B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382BF" w14:textId="77777777" w:rsidR="00860C32" w:rsidRDefault="00860C32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1" w:history="1">
        <w:r w:rsidRPr="00526F8B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BC715" w14:textId="77777777" w:rsidR="006A429D" w:rsidRDefault="005868CD">
      <w:pPr>
        <w:pStyle w:val="PGTOC"/>
      </w:pPr>
      <w:r>
        <w:fldChar w:fldCharType="end"/>
      </w:r>
    </w:p>
    <w:p w14:paraId="3B914779" w14:textId="77777777" w:rsidR="006A429D" w:rsidRDefault="005868CD">
      <w:pPr>
        <w:pStyle w:val="PGTOCHint"/>
      </w:pPr>
      <w:r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4F6FB470" w14:textId="77777777" w:rsidR="006A429D" w:rsidRDefault="005868CD">
      <w:pPr>
        <w:pStyle w:val="PGSep"/>
      </w:pPr>
      <w:r>
        <w:lastRenderedPageBreak/>
        <w:t>❖</w:t>
      </w:r>
    </w:p>
    <w:p w14:paraId="0B6A1178" w14:textId="77777777" w:rsidR="006A429D" w:rsidRDefault="005868CD">
      <w:pPr>
        <w:pStyle w:val="PGH1"/>
        <w:pageBreakBefore/>
      </w:pPr>
      <w:bookmarkStart w:id="1" w:name="_Toc243500697"/>
      <w:r>
        <w:lastRenderedPageBreak/>
        <w:t>引子</w:t>
      </w:r>
      <w:bookmarkEnd w:id="1"/>
    </w:p>
    <w:p w14:paraId="7F2CE7D4" w14:textId="77777777" w:rsidR="006A429D" w:rsidRDefault="005868CD">
      <w:pPr>
        <w:pStyle w:val="PGPoem"/>
      </w:pPr>
      <w:r>
        <w:t>——</w:t>
      </w:r>
      <w:r>
        <w:t>一夜一双鞋，</w:t>
      </w:r>
    </w:p>
    <w:p w14:paraId="78C6BBE7" w14:textId="77777777" w:rsidR="006A429D" w:rsidRDefault="005868CD">
      <w:pPr>
        <w:pStyle w:val="PGPoem"/>
      </w:pPr>
      <w:r>
        <w:t>一夜一座殿；</w:t>
      </w:r>
    </w:p>
    <w:p w14:paraId="7B2391EA" w14:textId="77777777" w:rsidR="006A429D" w:rsidRDefault="005868CD">
      <w:pPr>
        <w:pStyle w:val="PGPoem"/>
      </w:pPr>
      <w:r>
        <w:t>数到第十二双，</w:t>
      </w:r>
    </w:p>
    <w:p w14:paraId="1EA1A7BC" w14:textId="77777777" w:rsidR="006A429D" w:rsidRDefault="005868CD">
      <w:pPr>
        <w:pStyle w:val="PGPoem"/>
      </w:pPr>
      <w:r>
        <w:t>天就该亮了。</w:t>
      </w:r>
    </w:p>
    <w:p w14:paraId="3AAC962A" w14:textId="77777777" w:rsidR="006A429D" w:rsidRDefault="006A429D">
      <w:pPr>
        <w:pStyle w:val="PGPoem"/>
      </w:pPr>
    </w:p>
    <w:p w14:paraId="0A098BF3" w14:textId="77777777" w:rsidR="006A429D" w:rsidRDefault="005868CD">
      <w:pPr>
        <w:pStyle w:val="PGPoem"/>
      </w:pPr>
      <w:r>
        <w:t>——</w:t>
      </w:r>
      <w:r>
        <w:t>天亮了你别回家，</w:t>
      </w:r>
    </w:p>
    <w:p w14:paraId="2B4A8FB8" w14:textId="77777777" w:rsidR="006A429D" w:rsidRDefault="005868CD">
      <w:pPr>
        <w:pStyle w:val="PGPoem"/>
      </w:pPr>
      <w:r>
        <w:t>回家的人要数鞋；</w:t>
      </w:r>
    </w:p>
    <w:p w14:paraId="66784049" w14:textId="77777777" w:rsidR="006A429D" w:rsidRDefault="005868CD">
      <w:pPr>
        <w:pStyle w:val="PGPoem"/>
      </w:pPr>
      <w:r>
        <w:t>数来数去少一双，</w:t>
      </w:r>
    </w:p>
    <w:p w14:paraId="2E47246F" w14:textId="77777777" w:rsidR="006A429D" w:rsidRDefault="005868CD">
      <w:pPr>
        <w:pStyle w:val="PGPoem"/>
      </w:pPr>
      <w:r>
        <w:t>少的那个不再来。</w:t>
      </w:r>
    </w:p>
    <w:p w14:paraId="7A4D9016" w14:textId="77777777" w:rsidR="006A429D" w:rsidRDefault="006A429D">
      <w:pPr>
        <w:pStyle w:val="PGPoem"/>
      </w:pPr>
    </w:p>
    <w:p w14:paraId="0C9D8D10" w14:textId="77777777" w:rsidR="006A429D" w:rsidRDefault="005868CD">
      <w:pPr>
        <w:pStyle w:val="PGPoem"/>
      </w:pPr>
      <w:r>
        <w:t>（这支童谣在城南同顺街上唱了很多年。唱的人都说它没有下半段</w:t>
      </w:r>
      <w:r>
        <w:t>——</w:t>
      </w:r>
      <w:r>
        <w:t>唱到</w:t>
      </w:r>
      <w:r>
        <w:t>“</w:t>
      </w:r>
      <w:r>
        <w:t>少的那个</w:t>
      </w:r>
      <w:r>
        <w:t>”</w:t>
      </w:r>
      <w:r>
        <w:t>就得停下来，因为后半句谁也不会唱。）</w:t>
      </w:r>
    </w:p>
    <w:p w14:paraId="1339560A" w14:textId="77777777" w:rsidR="006A429D" w:rsidRDefault="005868CD">
      <w:pPr>
        <w:pStyle w:val="PGSep"/>
      </w:pPr>
      <w:r>
        <w:t>❖</w:t>
      </w:r>
    </w:p>
    <w:p w14:paraId="19A66C17" w14:textId="77777777" w:rsidR="006A429D" w:rsidRDefault="005868CD">
      <w:pPr>
        <w:pStyle w:val="PGSep"/>
      </w:pPr>
      <w:r>
        <w:t>❖</w:t>
      </w:r>
    </w:p>
    <w:p w14:paraId="208D7983" w14:textId="77777777" w:rsidR="006A429D" w:rsidRDefault="005868CD">
      <w:pPr>
        <w:pStyle w:val="PGCH"/>
        <w:pageBreakBefore/>
      </w:pPr>
      <w:bookmarkStart w:id="2" w:name="_Toc243500698"/>
      <w:r>
        <w:lastRenderedPageBreak/>
        <w:t>第一章</w:t>
      </w:r>
      <w:r>
        <w:t xml:space="preserve"> </w:t>
      </w:r>
      <w:r>
        <w:t>巷牌上的年份</w:t>
      </w:r>
      <w:bookmarkEnd w:id="2"/>
    </w:p>
    <w:p w14:paraId="6E7B512E" w14:textId="77777777" w:rsidR="006A429D" w:rsidRDefault="005868CD">
      <w:pPr>
        <w:pStyle w:val="PGBody"/>
      </w:pPr>
      <w:r>
        <w:t>第二十册的事，是从一块牌子开始的。那是七月里的一天下午。太阳偏西，光从梧桐树顶上斜下来，落在巷口的水泥地上，是一条一条的。力克在梧桐巷口收摊的时候，看见巷口那根电线杆下面站着两个人。</w:t>
      </w:r>
    </w:p>
    <w:p w14:paraId="0BE65391" w14:textId="77777777" w:rsidR="006A429D" w:rsidRDefault="005868CD">
      <w:pPr>
        <w:pStyle w:val="PGBody"/>
      </w:pPr>
      <w:r>
        <w:t>一个穿蓝色工作服，一个穿灰衬衫。两个人手里都拿着东西：一把螺丝刀，一块铁牌。螺丝刀敲在铁牌上，叮的一声，隔一会儿又一声。力克走过去。</w:t>
      </w:r>
      <w:r>
        <w:t>“</w:t>
      </w:r>
      <w:r>
        <w:t>你们换什么。</w:t>
      </w:r>
      <w:r>
        <w:t>”“</w:t>
      </w:r>
      <w:r>
        <w:t>换巷牌。</w:t>
      </w:r>
      <w:r>
        <w:t>”</w:t>
      </w:r>
      <w:r>
        <w:t>穿工作服的人说，</w:t>
      </w:r>
      <w:r>
        <w:t>“</w:t>
      </w:r>
      <w:r>
        <w:t>旧的锈了。</w:t>
      </w:r>
      <w:r>
        <w:t>”</w:t>
      </w:r>
      <w:r>
        <w:t>旧的巷牌已经拆下来，靠在电线杆上，靠着的地方有一小圈铁锈印。</w:t>
      </w:r>
    </w:p>
    <w:p w14:paraId="1E208CE9" w14:textId="77777777" w:rsidR="006A429D" w:rsidRDefault="005868CD">
      <w:pPr>
        <w:pStyle w:val="PGBody"/>
      </w:pPr>
      <w:r>
        <w:t>力克低头看那块旧牌。牌面上有一层灰，灰里嵌着几粒细沙。牌子上写着两行字。第一行：</w:t>
      </w:r>
      <w:r>
        <w:t>“</w:t>
      </w:r>
      <w:r>
        <w:t>梧桐巷。</w:t>
      </w:r>
      <w:r>
        <w:t>”</w:t>
      </w:r>
      <w:r>
        <w:t>第二行：</w:t>
      </w:r>
      <w:r>
        <w:t>“</w:t>
      </w:r>
      <w:r>
        <w:t>一九五八年设立。</w:t>
      </w:r>
      <w:r>
        <w:t>”</w:t>
      </w:r>
      <w:r>
        <w:t>他抬起头，看那个人手里那块新牌。新牌的第一行也是</w:t>
      </w:r>
      <w:r>
        <w:t>“</w:t>
      </w:r>
      <w:r>
        <w:t>梧桐巷</w:t>
      </w:r>
      <w:r>
        <w:t>”</w:t>
      </w:r>
      <w:r>
        <w:t>。第二行写的是：</w:t>
      </w:r>
      <w:r>
        <w:t>“</w:t>
      </w:r>
      <w:r>
        <w:t>一九四九年设立。</w:t>
      </w:r>
      <w:r>
        <w:t>”</w:t>
      </w:r>
    </w:p>
    <w:p w14:paraId="61CA9910" w14:textId="77777777" w:rsidR="006A429D" w:rsidRDefault="005868CD">
      <w:pPr>
        <w:pStyle w:val="PGBody"/>
      </w:pPr>
      <w:r>
        <w:t>力克站在那儿，看了很久。新牌的铁皮是亮面的，反着下午的光，字看久了有点晃眼。</w:t>
      </w:r>
      <w:r>
        <w:t>“</w:t>
      </w:r>
      <w:r>
        <w:t>师傅。</w:t>
      </w:r>
      <w:r>
        <w:t>”“</w:t>
      </w:r>
      <w:r>
        <w:t>嗯。</w:t>
      </w:r>
      <w:r>
        <w:t>”“</w:t>
      </w:r>
      <w:r>
        <w:t>这块新牌是按什么改的。</w:t>
      </w:r>
      <w:r>
        <w:t>”“</w:t>
      </w:r>
      <w:r>
        <w:t>按档案。</w:t>
      </w:r>
      <w:r>
        <w:t>”</w:t>
      </w:r>
      <w:r>
        <w:t>穿工作服的人说，</w:t>
      </w:r>
      <w:r>
        <w:t>“</w:t>
      </w:r>
      <w:r>
        <w:t>区里前</w:t>
      </w:r>
      <w:r>
        <w:lastRenderedPageBreak/>
        <w:t>两个月翻出来一份老底子，说这条巷子原来登记的年份错了。错了九年，得改回来。</w:t>
      </w:r>
      <w:r>
        <w:t>”“</w:t>
      </w:r>
      <w:r>
        <w:t>什么底子。</w:t>
      </w:r>
      <w:r>
        <w:t>”</w:t>
      </w:r>
    </w:p>
    <w:p w14:paraId="345EF386" w14:textId="77777777" w:rsidR="006A429D" w:rsidRDefault="005868CD">
      <w:pPr>
        <w:pStyle w:val="PGBody"/>
      </w:pPr>
      <w:r>
        <w:t>“</w:t>
      </w:r>
      <w:r>
        <w:t>一份一九四九年的地籍图。</w:t>
      </w:r>
      <w:r>
        <w:t>”</w:t>
      </w:r>
      <w:r>
        <w:t>那个人说，</w:t>
      </w:r>
      <w:r>
        <w:t>“</w:t>
      </w:r>
      <w:r>
        <w:t>图上就有这条巷子。</w:t>
      </w:r>
      <w:r>
        <w:t>”</w:t>
      </w:r>
      <w:r>
        <w:t>他把图纸的样子比划了一下，两只手拉开半米宽。力克把这句话记在心里。他没有再问。他看着那两个人把新牌钉上去，钉一下，电线杆就嗡一声。钉完收工具，走了。他一个人站在巷口，抬头看那块新牌。</w:t>
      </w:r>
    </w:p>
    <w:p w14:paraId="39B1270F" w14:textId="77777777" w:rsidR="006A429D" w:rsidRDefault="005868CD">
      <w:pPr>
        <w:pStyle w:val="PGBody"/>
      </w:pPr>
      <w:r>
        <w:t>牌子上是三个数字：一九四九。</w:t>
      </w:r>
    </w:p>
    <w:p w14:paraId="5C3439F2" w14:textId="77777777" w:rsidR="006A429D" w:rsidRDefault="005868CD">
      <w:pPr>
        <w:pStyle w:val="PGBody"/>
      </w:pPr>
      <w:r>
        <w:t>力克把那件事写在登记簿上，那已经是掌灯的时候了，屋里只点了一盏台灯，灯泡是四十瓦的，光落在纸面上是一小块圆的。他写的是：</w:t>
      </w:r>
      <w:r>
        <w:t>“</w:t>
      </w:r>
      <w:r>
        <w:t>七月六日。梧桐巷口巷牌更换。设立年份由一九五八年改为一九四九年。</w:t>
      </w:r>
      <w:r>
        <w:t>”</w:t>
      </w:r>
      <w:r>
        <w:t>写完他看了一会儿，笔尖在</w:t>
      </w:r>
      <w:r>
        <w:t>“</w:t>
      </w:r>
      <w:r>
        <w:t>九年</w:t>
      </w:r>
      <w:r>
        <w:t>”</w:t>
      </w:r>
      <w:r>
        <w:t>两个字上停着。然后他在下面添了一行。</w:t>
      </w:r>
      <w:r>
        <w:t>“</w:t>
      </w:r>
      <w:r>
        <w:t>差了九年。</w:t>
      </w:r>
      <w:r>
        <w:t>”</w:t>
      </w:r>
    </w:p>
    <w:p w14:paraId="5A9FEE66" w14:textId="77777777" w:rsidR="006A429D" w:rsidRDefault="005868CD">
      <w:pPr>
        <w:pStyle w:val="PGBody"/>
      </w:pPr>
      <w:r>
        <w:t>菲菲来的那天早上，她进门的时候手是凉的，先搓了两下。力克把那块旧牌从墙角拿出来，放在桌上，桌面被压出一声闷响。旧牌上的字是刻的，笔画很深，里面的漆已经掉了大半，剩下的红漆聚在笔画的沟底。</w:t>
      </w:r>
      <w:r>
        <w:t>“</w:t>
      </w:r>
      <w:r>
        <w:t>换巷牌了。</w:t>
      </w:r>
      <w:r>
        <w:t>”</w:t>
      </w:r>
      <w:r>
        <w:t>他说。菲菲低头看。</w:t>
      </w:r>
      <w:r>
        <w:t>“</w:t>
      </w:r>
      <w:r>
        <w:t>一九五八年改成一九四九年。</w:t>
      </w:r>
      <w:r>
        <w:t>”“</w:t>
      </w:r>
      <w:r>
        <w:t>对。</w:t>
      </w:r>
      <w:r>
        <w:t>”</w:t>
      </w:r>
    </w:p>
    <w:p w14:paraId="4489B810" w14:textId="77777777" w:rsidR="006A429D" w:rsidRDefault="005868CD">
      <w:pPr>
        <w:pStyle w:val="PGBody"/>
      </w:pPr>
      <w:r>
        <w:lastRenderedPageBreak/>
        <w:t>菲菲把牌子翻过来看背面。背面是光的，什么都没有，只有一道被人用脚蹭出来的浅印。她又看了一遍那两行字。</w:t>
      </w:r>
      <w:r>
        <w:t>“</w:t>
      </w:r>
      <w:r>
        <w:t>旧牌子上的字，是谁刻的。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刻得很深。这种凿法，是老石匠的手。</w:t>
      </w:r>
      <w:r>
        <w:t>”</w:t>
      </w:r>
      <w:r>
        <w:t>他用指甲顺着笔画划了一遍，指甲卡在沟里。</w:t>
      </w:r>
    </w:p>
    <w:p w14:paraId="72672510" w14:textId="77777777" w:rsidR="006A429D" w:rsidRDefault="005868CD">
      <w:pPr>
        <w:pStyle w:val="PGBody"/>
      </w:pPr>
      <w:r>
        <w:t>菲菲去了一趟区档案馆，那是个上午。她查的是梧桐巷的档案。档案馆在城北，是一栋老楼，楼梯是水泥的，走上去一格一格地响。她在里面待了两个钟头。她查到的东西是这样的。</w:t>
      </w:r>
    </w:p>
    <w:p w14:paraId="7A05BC30" w14:textId="77777777" w:rsidR="006A429D" w:rsidRDefault="005868CD">
      <w:pPr>
        <w:pStyle w:val="PGBody"/>
      </w:pPr>
      <w:r>
        <w:t>头一份是一九五八年的街道登记表，上面写着</w:t>
      </w:r>
      <w:r>
        <w:t>“</w:t>
      </w:r>
      <w:r>
        <w:t>梧桐巷，设立时间一九五八年</w:t>
      </w:r>
      <w:r>
        <w:t>”</w:t>
      </w:r>
      <w:r>
        <w:t>；第二份是一九五八年的地图，图上有这条巷子；第三份是一九七几年的地图，也有。</w:t>
      </w:r>
    </w:p>
    <w:p w14:paraId="49117480" w14:textId="77777777" w:rsidR="006A429D" w:rsidRDefault="005868CD">
      <w:pPr>
        <w:pStyle w:val="PGBody"/>
      </w:pPr>
      <w:r>
        <w:t>最后一份是复印件，别人从外地调来的，上面盖着</w:t>
      </w:r>
      <w:r>
        <w:t>“</w:t>
      </w:r>
      <w:r>
        <w:t>一九五八</w:t>
      </w:r>
      <w:r>
        <w:t>”</w:t>
      </w:r>
      <w:r>
        <w:t>几个字。纸受了潮，边角发软，印出来的字发灰。四份全是一九五八年。</w:t>
      </w:r>
      <w:r>
        <w:t>“</w:t>
      </w:r>
      <w:r>
        <w:t>没有一九四九。</w:t>
      </w:r>
      <w:r>
        <w:t>”</w:t>
      </w:r>
      <w:r>
        <w:t>她说。</w:t>
      </w:r>
    </w:p>
    <w:p w14:paraId="3DAF1E1A" w14:textId="77777777" w:rsidR="006A429D" w:rsidRDefault="005868CD">
      <w:pPr>
        <w:pStyle w:val="PGBody"/>
      </w:pPr>
      <w:r>
        <w:t>过了晌午，菲菲又去了一趟。廊子里的光比上午短了一截。这一次她问的是档案馆的工作人员。</w:t>
      </w:r>
      <w:r>
        <w:t>“</w:t>
      </w:r>
      <w:r>
        <w:t>前两个月，区里有没有人来翻过梧桐巷的档案。</w:t>
      </w:r>
      <w:r>
        <w:t>”</w:t>
      </w:r>
      <w:r>
        <w:t>工作人员查了一下登记本。</w:t>
      </w:r>
    </w:p>
    <w:p w14:paraId="0222AFDA" w14:textId="77777777" w:rsidR="006A429D" w:rsidRDefault="005868CD">
      <w:pPr>
        <w:pStyle w:val="PGBody"/>
      </w:pPr>
      <w:r>
        <w:lastRenderedPageBreak/>
        <w:t>“</w:t>
      </w:r>
      <w:r>
        <w:t>有。</w:t>
      </w:r>
      <w:r>
        <w:t>”</w:t>
      </w:r>
      <w:r>
        <w:t>他说，</w:t>
      </w:r>
      <w:r>
        <w:t>“</w:t>
      </w:r>
      <w:r>
        <w:t>五月二十七号，来了一个人。他调的是城南那一带的地籍图。</w:t>
      </w:r>
      <w:r>
        <w:t>”“</w:t>
      </w:r>
      <w:r>
        <w:t>他叫什么。</w:t>
      </w:r>
      <w:r>
        <w:t>”</w:t>
      </w:r>
      <w:r>
        <w:t>工作人员看了看登记本，把本子往窗边挪了挪，借着光看。</w:t>
      </w:r>
      <w:r>
        <w:t>“</w:t>
      </w:r>
      <w:r>
        <w:t>签名在这儿。</w:t>
      </w:r>
      <w:r>
        <w:t>”</w:t>
      </w:r>
      <w:r>
        <w:t>他说。他把登记本转过来给菲菲看。那一栏上的签名只有一个字，写得很潦草。</w:t>
      </w:r>
    </w:p>
    <w:p w14:paraId="07C100F6" w14:textId="77777777" w:rsidR="006A429D" w:rsidRDefault="005868CD">
      <w:pPr>
        <w:pStyle w:val="PGBody"/>
      </w:pPr>
      <w:r>
        <w:t>菲菲看了很久。那个字是：</w:t>
      </w:r>
      <w:r>
        <w:t>“</w:t>
      </w:r>
      <w:r>
        <w:t>周。</w:t>
      </w:r>
      <w:r>
        <w:t>”</w:t>
      </w:r>
    </w:p>
    <w:p w14:paraId="124E8AC7" w14:textId="77777777" w:rsidR="006A429D" w:rsidRDefault="005868CD">
      <w:pPr>
        <w:pStyle w:val="PGBody"/>
      </w:pPr>
      <w:r>
        <w:t>那个签名，后来做了比对。力克把那个字拍了照。比对的办法是：他拿着那个字，去问了三个人。一个人说不认识。第二个说字太潦草。第三个看了看，说了一句话。</w:t>
      </w:r>
      <w:r>
        <w:t>“</w:t>
      </w:r>
      <w:r>
        <w:t>这是城南周记鞋铺的字。</w:t>
      </w:r>
      <w:r>
        <w:t>”</w:t>
      </w:r>
    </w:p>
    <w:p w14:paraId="6A2EC19B" w14:textId="77777777" w:rsidR="006A429D" w:rsidRDefault="005868CD">
      <w:pPr>
        <w:pStyle w:val="PGBody"/>
      </w:pPr>
      <w:r>
        <w:t>力克去城南，是隔了一天上午的事。公交车晃了四十多分钟。周记鞋铺在城南的一条老街上，门脸很小，招牌是一块黑木板，上面三个字：</w:t>
      </w:r>
      <w:r>
        <w:t>“</w:t>
      </w:r>
      <w:r>
        <w:t>周记鞋。</w:t>
      </w:r>
      <w:r>
        <w:t>”</w:t>
      </w:r>
      <w:r>
        <w:t>木板的边上翘起来一小块。力克走进去。铺子里坐着一个老人，六十来岁，戴着一副老花镜，正在给一只鞋换底。</w:t>
      </w:r>
    </w:p>
    <w:p w14:paraId="1EC659A6" w14:textId="77777777" w:rsidR="006A429D" w:rsidRDefault="005868CD">
      <w:pPr>
        <w:pStyle w:val="PGBody"/>
      </w:pPr>
      <w:r>
        <w:t>他抬起头。</w:t>
      </w:r>
      <w:r>
        <w:t>“</w:t>
      </w:r>
      <w:r>
        <w:t>买鞋还是修鞋。</w:t>
      </w:r>
      <w:r>
        <w:t>”“</w:t>
      </w:r>
      <w:r>
        <w:t>我不买也不修。</w:t>
      </w:r>
      <w:r>
        <w:t>”</w:t>
      </w:r>
      <w:r>
        <w:t>力克说，</w:t>
      </w:r>
      <w:r>
        <w:t>“</w:t>
      </w:r>
      <w:r>
        <w:t>我来问一件事。</w:t>
      </w:r>
      <w:r>
        <w:t>”</w:t>
      </w:r>
      <w:r>
        <w:t>他把那张签名的照片拿出来，放在柜台上。老人低头看了一眼。然后他抬起头。</w:t>
      </w:r>
      <w:r>
        <w:t>“</w:t>
      </w:r>
      <w:r>
        <w:t>这是我去签的。</w:t>
      </w:r>
      <w:r>
        <w:t>”</w:t>
      </w:r>
      <w:r>
        <w:t>他说，</w:t>
      </w:r>
      <w:r>
        <w:t>“</w:t>
      </w:r>
      <w:r>
        <w:t>您去查什么。</w:t>
      </w:r>
      <w:r>
        <w:t>”</w:t>
      </w:r>
      <w:r>
        <w:t>老人看着他，看了很久。铺子里有一股皮革和胶混在一起的味道。</w:t>
      </w:r>
    </w:p>
    <w:p w14:paraId="3A69FA8A" w14:textId="77777777" w:rsidR="006A429D" w:rsidRDefault="005868CD">
      <w:pPr>
        <w:pStyle w:val="PGBody"/>
      </w:pPr>
      <w:r>
        <w:lastRenderedPageBreak/>
        <w:t>“</w:t>
      </w:r>
      <w:r>
        <w:t>我查一条街。</w:t>
      </w:r>
      <w:r>
        <w:t>”</w:t>
      </w:r>
      <w:r>
        <w:t>他说，</w:t>
      </w:r>
      <w:r>
        <w:t>“</w:t>
      </w:r>
      <w:r>
        <w:t>哪条街。</w:t>
      </w:r>
      <w:r>
        <w:t>”</w:t>
      </w:r>
      <w:r>
        <w:t>老人把手里的鞋放下。</w:t>
      </w:r>
      <w:r>
        <w:t>“</w:t>
      </w:r>
      <w:r>
        <w:t>这条街。</w:t>
      </w:r>
      <w:r>
        <w:t>”</w:t>
      </w:r>
      <w:r>
        <w:t>他说。</w:t>
      </w:r>
    </w:p>
    <w:p w14:paraId="0EBD53AE" w14:textId="77777777" w:rsidR="006A429D" w:rsidRDefault="005868CD">
      <w:pPr>
        <w:pStyle w:val="PGBody"/>
      </w:pPr>
      <w:r>
        <w:t>力克在周记鞋铺待了两个钟头，去的时候是下午。老人给他看了一样东西。那是一个木箱，放在铺子最里面，箱盖上落着一层灰。箱子打开以后，里面是鞋。力克数了一下。一共十二双。</w:t>
      </w:r>
    </w:p>
    <w:p w14:paraId="104001FF" w14:textId="77777777" w:rsidR="006A429D" w:rsidRDefault="005868CD">
      <w:pPr>
        <w:pStyle w:val="PGBody"/>
      </w:pPr>
      <w:r>
        <w:t>十二双鞋，全都是同一种：黑色的布面，白色的橡胶底，是那种老式的劳动鞋。十二双鞋，摆得整整齐齐，一双挨着一双，鞋尖全部朝着同一个方向。十二双鞋，每一双的鞋底都磨穿了。</w:t>
      </w:r>
      <w:r>
        <w:t>“</w:t>
      </w:r>
      <w:r>
        <w:t>这是什么。</w:t>
      </w:r>
      <w:r>
        <w:t>”</w:t>
      </w:r>
      <w:r>
        <w:t>力克问。老人站在旁边。</w:t>
      </w:r>
    </w:p>
    <w:p w14:paraId="02994791" w14:textId="77777777" w:rsidR="006A429D" w:rsidRDefault="005868CD">
      <w:pPr>
        <w:pStyle w:val="PGBody"/>
      </w:pPr>
      <w:r>
        <w:t>“</w:t>
      </w:r>
      <w:r>
        <w:t>这是今天的。</w:t>
      </w:r>
      <w:r>
        <w:t>”</w:t>
      </w:r>
      <w:r>
        <w:t>他说。</w:t>
      </w:r>
    </w:p>
    <w:p w14:paraId="4D5B346E" w14:textId="77777777" w:rsidR="006A429D" w:rsidRDefault="005868CD">
      <w:pPr>
        <w:pStyle w:val="PGNoteAuth"/>
      </w:pPr>
      <w:r>
        <w:t>作者：这一册我一开始想写</w:t>
      </w:r>
      <w:r>
        <w:t>“</w:t>
      </w:r>
      <w:r>
        <w:t>街牌被改</w:t>
      </w:r>
      <w:r>
        <w:t>”</w:t>
      </w:r>
      <w:r>
        <w:t>是坏事。写到这一章我改了主意</w:t>
      </w:r>
      <w:r>
        <w:t>——</w:t>
      </w:r>
      <w:r>
        <w:t>改牌子的人是好人，他是在把一条街的名字从档案里救出来。</w:t>
      </w:r>
    </w:p>
    <w:p w14:paraId="3EF746FD" w14:textId="77777777" w:rsidR="006A429D" w:rsidRDefault="005868CD">
      <w:pPr>
        <w:pStyle w:val="PGNoteEdt"/>
      </w:pPr>
      <w:r>
        <w:t>小编：那半夜里一直在换鞋的人呢。</w:t>
      </w:r>
    </w:p>
    <w:p w14:paraId="2F6B3F63" w14:textId="77777777" w:rsidR="006A429D" w:rsidRDefault="005868CD">
      <w:pPr>
        <w:pStyle w:val="PGNoteAuth"/>
      </w:pPr>
      <w:r>
        <w:t>作者：那才是这一册的正文。</w:t>
      </w:r>
    </w:p>
    <w:p w14:paraId="406B8CE3" w14:textId="77777777" w:rsidR="006A429D" w:rsidRDefault="005868CD">
      <w:pPr>
        <w:pStyle w:val="PGBody"/>
      </w:pPr>
      <w:r>
        <w:t>路菲菲那双球鞋，穿了三年。鞋是她四年级那年买的。她妈妈带她去商场，试了七双，最后买了这一双。买的时候是新的，白的。三年下来，鞋头磨白了，鞋垫磨薄了，鞋跟外侧塌下去一块。</w:t>
      </w:r>
    </w:p>
    <w:p w14:paraId="7908A4B9" w14:textId="77777777" w:rsidR="006A429D" w:rsidRDefault="005868CD">
      <w:pPr>
        <w:pStyle w:val="PGBody"/>
      </w:pPr>
      <w:r>
        <w:lastRenderedPageBreak/>
        <w:t>她本来去年就该换，可她一直没换。同学问过她为什么不换。她说：</w:t>
      </w:r>
      <w:r>
        <w:t>“</w:t>
      </w:r>
      <w:r>
        <w:t>还能穿。</w:t>
      </w:r>
      <w:r>
        <w:t>”</w:t>
      </w:r>
      <w:r>
        <w:t>七月那天，她在报纸上看见半只同样的鞋以后，把鞋脱下来，第一次认真看了一遍。她看的是鞋底。</w:t>
      </w:r>
    </w:p>
    <w:p w14:paraId="5BA43941" w14:textId="77777777" w:rsidR="006A429D" w:rsidRDefault="005868CD">
      <w:pPr>
        <w:pStyle w:val="PGBody"/>
      </w:pPr>
      <w:r>
        <w:t>鞋底上的花纹已经磨平了大半，只剩下靠边那几道还看得见。她把鞋举到窗边的光里，转了一个角度。她看了很久。天黑以后，菲菲把那双鞋洗了。洗的时候她用的是旧牙刷和一点洗衣粉，刷得很慢，水一盆一盆地换，最后那盆水还是清的。</w:t>
      </w:r>
    </w:p>
    <w:p w14:paraId="463549C1" w14:textId="77777777" w:rsidR="006A429D" w:rsidRDefault="005868CD">
      <w:pPr>
        <w:pStyle w:val="PGBody"/>
      </w:pPr>
      <w:r>
        <w:t>刷完把鞋晾在阳台上，鞋尖朝里。阳台的地砖凉，鞋底贴上去，一会儿就印出两个湿的形状。晾的时候她妈妈从屋里出来，站在阳台上看了她一会儿。</w:t>
      </w:r>
      <w:r>
        <w:t>“</w:t>
      </w:r>
      <w:r>
        <w:t>这双鞋有什么好洗的。</w:t>
      </w:r>
      <w:r>
        <w:t>”</w:t>
      </w:r>
      <w:r>
        <w:t>她妈妈说，</w:t>
      </w:r>
      <w:r>
        <w:t>“</w:t>
      </w:r>
      <w:r>
        <w:t>明天给你买新的。</w:t>
      </w:r>
      <w:r>
        <w:t>”“</w:t>
      </w:r>
      <w:r>
        <w:t>不用。</w:t>
      </w:r>
      <w:r>
        <w:t>”“</w:t>
      </w:r>
      <w:r>
        <w:t>为什么。</w:t>
      </w:r>
      <w:r>
        <w:t>”</w:t>
      </w:r>
      <w:r>
        <w:t>菲菲看着那双鞋。</w:t>
      </w:r>
      <w:r>
        <w:t>“</w:t>
      </w:r>
      <w:r>
        <w:t>我想再穿一阵。</w:t>
      </w:r>
      <w:r>
        <w:t>”</w:t>
      </w:r>
      <w:r>
        <w:t>她说。</w:t>
      </w:r>
    </w:p>
    <w:p w14:paraId="055B5479" w14:textId="77777777" w:rsidR="006A429D" w:rsidRDefault="005868CD">
      <w:pPr>
        <w:pStyle w:val="PGBody"/>
      </w:pPr>
      <w:r>
        <w:t>隔了一夜，鞋干了一半。菲菲把它拿进来，放在桌上，鞋带的头还带着一点潮。她把鞋翻过来，又看了一次后跟内侧那块补丁。补丁还在。那两个字还在。</w:t>
      </w:r>
    </w:p>
    <w:p w14:paraId="1BC453E4" w14:textId="77777777" w:rsidR="006A429D" w:rsidRDefault="005868CD">
      <w:pPr>
        <w:pStyle w:val="PGBody"/>
      </w:pPr>
      <w:r>
        <w:t>她拿了一支很细的笔，在一张纸上把</w:t>
      </w:r>
      <w:r>
        <w:t>“</w:t>
      </w:r>
      <w:r>
        <w:t>阿珍</w:t>
      </w:r>
      <w:r>
        <w:t>”</w:t>
      </w:r>
      <w:r>
        <w:t>这两个字描了一遍，描的时候手不敢用力，笔尖在纸上走得很轻。描完把纸收好，放进了本子的夹层。周师傅是同顺街上最</w:t>
      </w:r>
      <w:r>
        <w:lastRenderedPageBreak/>
        <w:t>后一个做鞋的人。他今年六十七岁。他一天的时间是这样分的。</w:t>
      </w:r>
    </w:p>
    <w:p w14:paraId="55D31291" w14:textId="77777777" w:rsidR="006A429D" w:rsidRDefault="005868CD">
      <w:pPr>
        <w:pStyle w:val="PGBody"/>
      </w:pPr>
      <w:r>
        <w:t>早上五点起床，洗一把脸，下楼开门。六点到七点，把昨天夜里磨破的十二双鞋收起来，一双一双放进木箱。七点到七点半，吃早饭。早饭永远是白粥加咸菜。七点半到十一点半，做鞋。</w:t>
      </w:r>
    </w:p>
    <w:p w14:paraId="1D7C1C1F" w14:textId="77777777" w:rsidR="006A429D" w:rsidRDefault="005868CD">
      <w:pPr>
        <w:pStyle w:val="PGBody"/>
      </w:pPr>
      <w:r>
        <w:t>十一点半到十二点，吃午饭。十二点到五点，做鞋。五点，添灯油。五点到十点，做鞋。十点，把十二双鞋摆到门口，关灯，上楼。他一天做鞋的时间是十四个小时。他做一双鞋要四个小时。他一天做三双半。</w:t>
      </w:r>
    </w:p>
    <w:p w14:paraId="3D4F83C4" w14:textId="77777777" w:rsidR="006A429D" w:rsidRDefault="005868CD">
      <w:pPr>
        <w:pStyle w:val="PGBody"/>
      </w:pPr>
      <w:r>
        <w:t>剩下那八双半，是他父亲留下的存货。</w:t>
      </w:r>
    </w:p>
    <w:p w14:paraId="2E7EBA04" w14:textId="77777777" w:rsidR="006A429D" w:rsidRDefault="005868CD">
      <w:pPr>
        <w:pStyle w:val="PGBody"/>
      </w:pPr>
      <w:r>
        <w:t>周师傅的存货，是放在铺子后墙那三只大木柜里的。柜门一开就有一股旧木头和陈糨糊的味道。三只木柜，一共分了十二层。每一层放着一种尺码的鞋坯。周师傅的父亲一九九几年过世之前，做了整整一年的鞋，把这三只柜子塞满了。</w:t>
      </w:r>
    </w:p>
    <w:p w14:paraId="4EB2EDB0" w14:textId="77777777" w:rsidR="006A429D" w:rsidRDefault="005868CD">
      <w:pPr>
        <w:pStyle w:val="PGBody"/>
      </w:pPr>
      <w:r>
        <w:t>“</w:t>
      </w:r>
      <w:r>
        <w:t>他做了三千多双。</w:t>
      </w:r>
      <w:r>
        <w:t>”</w:t>
      </w:r>
      <w:r>
        <w:t>周师傅说。</w:t>
      </w:r>
      <w:r>
        <w:t>“</w:t>
      </w:r>
      <w:r>
        <w:t>为什么做这么多。</w:t>
      </w:r>
      <w:r>
        <w:t>”“</w:t>
      </w:r>
      <w:r>
        <w:t>因为他说他年纪大了，怕哪天做不动。</w:t>
      </w:r>
      <w:r>
        <w:t>”</w:t>
      </w:r>
      <w:r>
        <w:t>周师傅说，</w:t>
      </w:r>
      <w:r>
        <w:t>“</w:t>
      </w:r>
      <w:r>
        <w:t>做不动的那天，柜子里得有鞋。</w:t>
      </w:r>
      <w:r>
        <w:t>”</w:t>
      </w:r>
      <w:r>
        <w:t>他顿了一下，把手上的鞋线绕了一圈。</w:t>
      </w:r>
      <w:r>
        <w:t>“</w:t>
      </w:r>
      <w:r>
        <w:t>他做满的那年，正好是我接班那年。</w:t>
      </w:r>
      <w:r>
        <w:t>”</w:t>
      </w:r>
    </w:p>
    <w:p w14:paraId="415568A8" w14:textId="77777777" w:rsidR="006A429D" w:rsidRDefault="005868CD">
      <w:pPr>
        <w:pStyle w:val="PGBody"/>
      </w:pPr>
      <w:r>
        <w:lastRenderedPageBreak/>
        <w:t>同顺街东头那家杂货铺，是同顺街上唯一开着门的铺子。门上的玻璃有一块裂了，用胶带贴着。铺子的老板姓吴，今年六十三岁。菲菲第一天去同顺街的时候，在他铺子里买了一瓶水，然后站在柜台前面跟他聊了一会儿。</w:t>
      </w:r>
    </w:p>
    <w:p w14:paraId="049CC835" w14:textId="77777777" w:rsidR="006A429D" w:rsidRDefault="005868CD">
      <w:pPr>
        <w:pStyle w:val="PGBody"/>
      </w:pPr>
      <w:r>
        <w:t>“</w:t>
      </w:r>
      <w:r>
        <w:t>您在这儿多久了。</w:t>
      </w:r>
      <w:r>
        <w:t>”“</w:t>
      </w:r>
      <w:r>
        <w:t>从小在这儿。</w:t>
      </w:r>
      <w:r>
        <w:t>”</w:t>
      </w:r>
      <w:r>
        <w:t>吴老板说。</w:t>
      </w:r>
      <w:r>
        <w:t>“</w:t>
      </w:r>
      <w:r>
        <w:t>同顺街中段那家鞋铺，您熟吗。</w:t>
      </w:r>
      <w:r>
        <w:t>”“</w:t>
      </w:r>
      <w:r>
        <w:t>周记鞋。</w:t>
      </w:r>
      <w:r>
        <w:t>”</w:t>
      </w:r>
      <w:r>
        <w:t>吴老板说，</w:t>
      </w:r>
      <w:r>
        <w:t>“</w:t>
      </w:r>
      <w:r>
        <w:t>熟。我跟他做了四十年邻居。</w:t>
      </w:r>
      <w:r>
        <w:t>”“</w:t>
      </w:r>
      <w:r>
        <w:t>他家有什么特别的吗。</w:t>
      </w:r>
      <w:r>
        <w:t>”</w:t>
      </w:r>
      <w:r>
        <w:t>吴老板擦着柜台，抹布在台面上绕了两圈，想了一会儿。</w:t>
      </w:r>
      <w:r>
        <w:t>“</w:t>
      </w:r>
      <w:r>
        <w:t>有。</w:t>
      </w:r>
      <w:r>
        <w:t>”</w:t>
      </w:r>
      <w:r>
        <w:t>他说，</w:t>
      </w:r>
      <w:r>
        <w:t>“</w:t>
      </w:r>
      <w:r>
        <w:t>什么。</w:t>
      </w:r>
      <w:r>
        <w:t>”</w:t>
      </w:r>
    </w:p>
    <w:p w14:paraId="0DB93E32" w14:textId="77777777" w:rsidR="006A429D" w:rsidRDefault="005868CD">
      <w:pPr>
        <w:pStyle w:val="PGBody"/>
      </w:pPr>
      <w:r>
        <w:t>“</w:t>
      </w:r>
      <w:r>
        <w:t>他家从来不开后窗。</w:t>
      </w:r>
      <w:r>
        <w:t>”“</w:t>
      </w:r>
      <w:r>
        <w:t>不开后窗</w:t>
      </w:r>
      <w:r>
        <w:t>”</w:t>
      </w:r>
      <w:r>
        <w:t>这件事，菲菲后来去看了一次。周记鞋铺的后墙朝北。后墙上有窗户的位置，一共四扇。四扇窗户全部用木板钉死了。木板是旧的，钉子也是旧的，钉得很深，钉帽上长着一层暗色的锈。</w:t>
      </w:r>
    </w:p>
    <w:p w14:paraId="1693CCB3" w14:textId="77777777" w:rsidR="006A429D" w:rsidRDefault="005868CD">
      <w:pPr>
        <w:pStyle w:val="PGBody"/>
      </w:pPr>
      <w:r>
        <w:t>菲菲站在后墙前面看了一会儿。这边没有太阳，墙根下面的土还是潮的。木板上有很浅的字。不是刻的，是用铅笔写在木板上的，被雨水泡过，已经看不清了。她拿手机拍了照。当天夜里把照片放大。木板上能看清的，只有两个字。</w:t>
      </w:r>
    </w:p>
    <w:p w14:paraId="3F209BE9" w14:textId="77777777" w:rsidR="006A429D" w:rsidRDefault="005868CD">
      <w:pPr>
        <w:pStyle w:val="PGBody"/>
      </w:pPr>
      <w:r>
        <w:t>那两个字是：</w:t>
      </w:r>
      <w:r>
        <w:t>“</w:t>
      </w:r>
      <w:r>
        <w:t>别开。</w:t>
      </w:r>
      <w:r>
        <w:t>”</w:t>
      </w:r>
      <w:r>
        <w:t>那四扇钉死的窗户，力克后来问过周师傅。</w:t>
      </w:r>
      <w:r>
        <w:t>“</w:t>
      </w:r>
      <w:r>
        <w:t>为什么钉死。</w:t>
      </w:r>
      <w:r>
        <w:t>”</w:t>
      </w:r>
      <w:r>
        <w:t>周师傅正在做鞋。他手上的</w:t>
      </w:r>
      <w:r>
        <w:lastRenderedPageBreak/>
        <w:t>动作没有停，锥子扎透鞋底的声音一下一下。</w:t>
      </w:r>
      <w:r>
        <w:t>“</w:t>
      </w:r>
      <w:r>
        <w:t>我爷爷钉的。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610A0BEA" w14:textId="77777777" w:rsidR="006A429D" w:rsidRDefault="005868CD">
      <w:pPr>
        <w:pStyle w:val="PGBody"/>
      </w:pPr>
      <w:r>
        <w:t>“</w:t>
      </w:r>
      <w:r>
        <w:t>他说后窗一开，北面的东西就能看见屋里。</w:t>
      </w:r>
      <w:r>
        <w:t>”</w:t>
      </w:r>
      <w:r>
        <w:t>周师傅说，</w:t>
      </w:r>
      <w:r>
        <w:t>“</w:t>
      </w:r>
      <w:r>
        <w:t>屋里的灯要是被看见了，就有东西要来。</w:t>
      </w:r>
      <w:r>
        <w:t>”</w:t>
      </w:r>
      <w:r>
        <w:t>他把锤子放下。</w:t>
      </w:r>
      <w:r>
        <w:t>“</w:t>
      </w:r>
      <w:r>
        <w:t>他说这句话的时候，我父亲还小。</w:t>
      </w:r>
      <w:r>
        <w:t>”</w:t>
      </w:r>
      <w:r>
        <w:t>那块旧巷牌，后来被力克收起来了。</w:t>
      </w:r>
    </w:p>
    <w:p w14:paraId="5977FAC8" w14:textId="77777777" w:rsidR="006A429D" w:rsidRDefault="005868CD">
      <w:pPr>
        <w:pStyle w:val="PGBody"/>
      </w:pPr>
      <w:r>
        <w:t>他把它洗干净，晾干，靠在</w:t>
      </w:r>
      <w:r>
        <w:t>43</w:t>
      </w:r>
      <w:r>
        <w:t>号屋里的墙角。牌子靠着墙，影子拖在地上。洗的时候他发现一件事。牌子的背面有一道很浅的凹。不是凿的，是刻的，刻在背面靠下的地方。他拿手电斜着照，凹痕的形状浮出来。那是一个数字。</w:t>
      </w:r>
    </w:p>
    <w:p w14:paraId="6ADC9E46" w14:textId="77777777" w:rsidR="006A429D" w:rsidRDefault="005868CD">
      <w:pPr>
        <w:pStyle w:val="PGBody"/>
      </w:pPr>
      <w:r>
        <w:t>那个数字是：</w:t>
      </w:r>
      <w:r>
        <w:t>“77”</w:t>
      </w:r>
      <w:r>
        <w:t>。力克站在那块牌子前面，看了很久。一九五八年设立的牌子，背面刻着七十七。那个</w:t>
      </w:r>
      <w:r>
        <w:t>“77”</w:t>
      </w:r>
      <w:r>
        <w:t>，力克当天夜里写在了登记簿上。他在这个数字下面画了一条线。线的下面他写了三行。</w:t>
      </w:r>
    </w:p>
    <w:p w14:paraId="2CB0D88B" w14:textId="77777777" w:rsidR="006A429D" w:rsidRDefault="005868CD">
      <w:pPr>
        <w:pStyle w:val="PGBody"/>
      </w:pPr>
      <w:r>
        <w:t>他写下来的头一条是：周记鞋铺做了七十七年鞋；接着一条是：一九五八到二〇二六，是六十八年；最末一条是：六十八加九，等于七十七。他放下笔。</w:t>
      </w:r>
      <w:r>
        <w:t>“</w:t>
      </w:r>
      <w:r>
        <w:t>改巷牌的人，把差的九年标在了牌子背面。</w:t>
      </w:r>
      <w:r>
        <w:t>”</w:t>
      </w:r>
      <w:r>
        <w:t>那块牌子的背面，菲菲后来也看过。</w:t>
      </w:r>
    </w:p>
    <w:p w14:paraId="177022BE" w14:textId="77777777" w:rsidR="006A429D" w:rsidRDefault="005868CD">
      <w:pPr>
        <w:pStyle w:val="PGBody"/>
      </w:pPr>
      <w:r>
        <w:lastRenderedPageBreak/>
        <w:t>她看的时候发现了第二处东西。在</w:t>
      </w:r>
      <w:r>
        <w:t>“77”</w:t>
      </w:r>
      <w:r>
        <w:t>下面，还有一行更浅的字，浅得要把脸贴近才看得出来。那一行只有两个字。那两个字是：</w:t>
      </w:r>
      <w:r>
        <w:t>“</w:t>
      </w:r>
      <w:r>
        <w:t>还差。</w:t>
      </w:r>
      <w:r>
        <w:t>”“</w:t>
      </w:r>
      <w:r>
        <w:t>还差。</w:t>
      </w:r>
      <w:r>
        <w:t>”</w:t>
      </w:r>
      <w:r>
        <w:t>菲菲念了一遍。然后她抬起头。</w:t>
      </w:r>
      <w:r>
        <w:t>“</w:t>
      </w:r>
      <w:r>
        <w:t>还差多少。</w:t>
      </w:r>
      <w:r>
        <w:t>”</w:t>
      </w:r>
      <w:r>
        <w:t>她说，</w:t>
      </w:r>
      <w:r>
        <w:t>“</w:t>
      </w:r>
      <w:r>
        <w:t>这一年还没完。</w:t>
      </w:r>
      <w:r>
        <w:t>”</w:t>
      </w:r>
    </w:p>
    <w:p w14:paraId="43F1891F" w14:textId="77777777" w:rsidR="006A429D" w:rsidRDefault="005868CD">
      <w:pPr>
        <w:pStyle w:val="PGBody"/>
      </w:pPr>
      <w:r>
        <w:t>七月里的一天下午，力克把登记簿翻到最早那几页。那几页上的字很难看：一个十四岁的孩子，刚开始记账，笔画歪着，一行写不下就挤到下一行。他看了一会儿。</w:t>
      </w:r>
    </w:p>
    <w:p w14:paraId="242649A6" w14:textId="77777777" w:rsidR="006A429D" w:rsidRDefault="005868CD">
      <w:pPr>
        <w:pStyle w:val="PGBody"/>
      </w:pPr>
      <w:r>
        <w:t>然后他从抽屉里拿出那十二块木片，一块一块摆在登记簿上。木片压在纸上，纸面上留下十二个浅浅的方印。摆完他退后两步看。一本簿子，十二块木片。</w:t>
      </w:r>
      <w:r>
        <w:t>“</w:t>
      </w:r>
      <w:r>
        <w:t>这本簿子记的是名字。</w:t>
      </w:r>
      <w:r>
        <w:t>”</w:t>
      </w:r>
      <w:r>
        <w:t>他说，</w:t>
      </w:r>
      <w:r>
        <w:t>“</w:t>
      </w:r>
      <w:r>
        <w:t>这十二块木片记的是顺序。</w:t>
      </w:r>
      <w:r>
        <w:t>”</w:t>
      </w:r>
      <w:r>
        <w:t>他顿了一下。</w:t>
      </w:r>
    </w:p>
    <w:p w14:paraId="6BE4218B" w14:textId="77777777" w:rsidR="006A429D" w:rsidRDefault="005868CD">
      <w:pPr>
        <w:pStyle w:val="PGBody"/>
      </w:pPr>
      <w:r>
        <w:t>“</w:t>
      </w:r>
      <w:r>
        <w:t>两样东西合起来，就是一条街上有过什么人。</w:t>
      </w:r>
      <w:r>
        <w:t>”</w:t>
      </w:r>
      <w:r>
        <w:t>傍晚，菲菲来了。她看见桌上那十二块木片，走过去看。</w:t>
      </w:r>
      <w:r>
        <w:t>“</w:t>
      </w:r>
      <w:r>
        <w:t>我早上想了一件事。</w:t>
      </w:r>
      <w:r>
        <w:t>”</w:t>
      </w:r>
      <w:r>
        <w:t>她说，</w:t>
      </w:r>
      <w:r>
        <w:t>“</w:t>
      </w:r>
      <w:r>
        <w:t>什么事。</w:t>
      </w:r>
      <w:r>
        <w:t>”“</w:t>
      </w:r>
      <w:r>
        <w:t>同顺街北面那十二户，从街坊记事起就没有人住过。</w:t>
      </w:r>
      <w:r>
        <w:t>”“</w:t>
      </w:r>
      <w:r>
        <w:t>对。</w:t>
      </w:r>
      <w:r>
        <w:t>”</w:t>
      </w:r>
    </w:p>
    <w:p w14:paraId="29E7D333" w14:textId="77777777" w:rsidR="006A429D" w:rsidRDefault="005868CD">
      <w:pPr>
        <w:pStyle w:val="PGBody"/>
      </w:pPr>
      <w:r>
        <w:t>“</w:t>
      </w:r>
      <w:r>
        <w:t>可这十二扇门一直有人开。</w:t>
      </w:r>
      <w:r>
        <w:t>”</w:t>
      </w:r>
      <w:r>
        <w:t>菲菲说，</w:t>
      </w:r>
      <w:r>
        <w:t>“</w:t>
      </w:r>
      <w:r>
        <w:t>周师傅每天去收鞋，门一直是好的。门轴上有油。</w:t>
      </w:r>
      <w:r>
        <w:t>”</w:t>
      </w:r>
      <w:r>
        <w:t>她把手指在木片边上摸了一遍，指尖沾了一点灰。她拿起一块木片。</w:t>
      </w:r>
      <w:r>
        <w:t>“</w:t>
      </w:r>
      <w:r>
        <w:t>有人天天在开这十二扇门。开了七十七年。</w:t>
      </w:r>
      <w:r>
        <w:t>”</w:t>
      </w:r>
    </w:p>
    <w:p w14:paraId="3D9E0F30" w14:textId="77777777" w:rsidR="006A429D" w:rsidRDefault="005868CD">
      <w:pPr>
        <w:pStyle w:val="PGBody"/>
      </w:pPr>
      <w:r>
        <w:lastRenderedPageBreak/>
        <w:t>那年夏天最热的那几天，同顺街的柏油路面晒得发软，鞋底踩上去会粘一下。菲菲每天下午都去一趟。她去的时候做的事都一样：从街东头走到街西头，走一个来回，然后站在街中段那面墙前面。</w:t>
      </w:r>
    </w:p>
    <w:p w14:paraId="73B97F19" w14:textId="77777777" w:rsidR="006A429D" w:rsidRDefault="005868CD">
      <w:pPr>
        <w:pStyle w:val="PGBody"/>
      </w:pPr>
      <w:r>
        <w:t>她站的位置，就是墙里那块圆石头的位置。她站的时候，会把手放在那块石头上。石头一直是凉的，凉气一层一层往手心走。她后来把这件事记了下来。她记的是：</w:t>
      </w:r>
      <w:r>
        <w:t>“</w:t>
      </w:r>
      <w:r>
        <w:t>七月十五日到七月二十一日，六天。墙里的石头一直是凉的。</w:t>
      </w:r>
      <w:r>
        <w:t>”</w:t>
      </w:r>
    </w:p>
    <w:p w14:paraId="2E4DDA0B" w14:textId="77777777" w:rsidR="006A429D" w:rsidRDefault="005868CD">
      <w:pPr>
        <w:pStyle w:val="PGBody"/>
      </w:pPr>
      <w:r>
        <w:t>写完她加了一行。</w:t>
      </w:r>
      <w:r>
        <w:t>“</w:t>
      </w:r>
      <w:r>
        <w:t>外面三十八度，石头是凉的。</w:t>
      </w:r>
      <w:r>
        <w:t>”</w:t>
      </w:r>
      <w:r>
        <w:t>那块石头为什么是凉的，力克后来去查了。他查的是墙的结构。他请人用一根很细的钢钎在墙上钻了一个小孔，钻孔的时候灰往下掉，接了一小把。然后把一根温度计伸进去。</w:t>
      </w:r>
    </w:p>
    <w:p w14:paraId="7BB2AA7D" w14:textId="77777777" w:rsidR="006A429D" w:rsidRDefault="005868CD">
      <w:pPr>
        <w:pStyle w:val="PGBody"/>
      </w:pPr>
      <w:r>
        <w:t>孔里三十厘米处的温度，比外面的温度低了十二度。他把这个数记下来。</w:t>
      </w:r>
      <w:r>
        <w:t>“</w:t>
      </w:r>
      <w:r>
        <w:t>墙里有空气层。</w:t>
      </w:r>
      <w:r>
        <w:t>”</w:t>
      </w:r>
      <w:r>
        <w:t>他说，</w:t>
      </w:r>
      <w:r>
        <w:t>“</w:t>
      </w:r>
      <w:r>
        <w:t>什么空气层。</w:t>
      </w:r>
      <w:r>
        <w:t>”“</w:t>
      </w:r>
      <w:r>
        <w:t>通风的。</w:t>
      </w:r>
      <w:r>
        <w:t>”</w:t>
      </w:r>
      <w:r>
        <w:t>力克说，</w:t>
      </w:r>
      <w:r>
        <w:t>“</w:t>
      </w:r>
      <w:r>
        <w:t>墙后面是空的，而且是通着的。</w:t>
      </w:r>
      <w:r>
        <w:t>”</w:t>
      </w:r>
    </w:p>
    <w:p w14:paraId="10437D17" w14:textId="77777777" w:rsidR="006A429D" w:rsidRDefault="005868CD">
      <w:pPr>
        <w:pStyle w:val="PGBody"/>
      </w:pPr>
      <w:r>
        <w:t>那块巷牌摘下来的那个下午，巷子里出了点动静。不是吵架，是看热闹。梧桐巷这一带的老街坊有个习惯：凡</w:t>
      </w:r>
      <w:r>
        <w:lastRenderedPageBreak/>
        <w:t>是有工人在巷口干活，路过的人都要停下来问一句。修巷牌那天，停下来的一共七个人。</w:t>
      </w:r>
    </w:p>
    <w:p w14:paraId="0822A29E" w14:textId="77777777" w:rsidR="006A429D" w:rsidRDefault="005868CD">
      <w:pPr>
        <w:pStyle w:val="PGBody"/>
      </w:pPr>
      <w:r>
        <w:t>头一个是巷口修车的老张，他问了一句</w:t>
      </w:r>
      <w:r>
        <w:t>“</w:t>
      </w:r>
      <w:r>
        <w:t>这牌子换啦</w:t>
      </w:r>
      <w:r>
        <w:t>”</w:t>
      </w:r>
      <w:r>
        <w:t>就走了；接着是卖豆腐的，站在旁边看了十分钟，扁担一直没放下；第三到第七个都是住户，有两个人问的最具体：</w:t>
      </w:r>
      <w:r>
        <w:t>“</w:t>
      </w:r>
      <w:r>
        <w:t>这年份改的对不对啊。</w:t>
      </w:r>
      <w:r>
        <w:t>”</w:t>
      </w:r>
    </w:p>
    <w:p w14:paraId="33C530E9" w14:textId="77777777" w:rsidR="006A429D" w:rsidRDefault="005868CD">
      <w:pPr>
        <w:pStyle w:val="PGBody"/>
      </w:pPr>
      <w:r>
        <w:t>穿工作服的那个人答得也具体：</w:t>
      </w:r>
      <w:r>
        <w:t>“</w:t>
      </w:r>
      <w:r>
        <w:t>按档案改的。</w:t>
      </w:r>
      <w:r>
        <w:t>”</w:t>
      </w:r>
      <w:r>
        <w:t>问的人点点头，就散了。七个人里，没有一个人问</w:t>
      </w:r>
      <w:r>
        <w:t>“</w:t>
      </w:r>
      <w:r>
        <w:t>那一九四九年是什么时候</w:t>
      </w:r>
      <w:r>
        <w:t>”</w:t>
      </w:r>
      <w:r>
        <w:t>。力克站在门口，把这七个人一个一个看过去了。他后来在本子上写了一行。</w:t>
      </w:r>
    </w:p>
    <w:p w14:paraId="2EF22640" w14:textId="77777777" w:rsidR="006A429D" w:rsidRDefault="005868CD">
      <w:pPr>
        <w:pStyle w:val="PGBody"/>
      </w:pPr>
      <w:r>
        <w:t>“</w:t>
      </w:r>
      <w:r>
        <w:t>七个人停下来看。没有一个问为什么改。</w:t>
      </w:r>
      <w:r>
        <w:t>”</w:t>
      </w:r>
    </w:p>
    <w:p w14:paraId="1AB2234B" w14:textId="77777777" w:rsidR="006A429D" w:rsidRDefault="005868CD">
      <w:pPr>
        <w:pStyle w:val="PGBody"/>
      </w:pPr>
      <w:r>
        <w:t>梧桐巷</w:t>
      </w:r>
      <w:r>
        <w:t>43</w:t>
      </w:r>
      <w:r>
        <w:t>号那盏灯亮到很晚，那是入夜以后的事。窗外有虫叫，叫一阵停一阵。力克把登记簿摊开，摊在桌上。他做的事是抄。他抄的是三月到七月这几个月里，所有跟</w:t>
      </w:r>
      <w:r>
        <w:t>“</w:t>
      </w:r>
      <w:r>
        <w:t>日期</w:t>
      </w:r>
      <w:r>
        <w:t>”</w:t>
      </w:r>
      <w:r>
        <w:t>有关的记录。一条一条抄下来，一共二十六条。</w:t>
      </w:r>
    </w:p>
    <w:p w14:paraId="3F00B702" w14:textId="77777777" w:rsidR="006A429D" w:rsidRDefault="005868CD">
      <w:pPr>
        <w:pStyle w:val="PGBody"/>
      </w:pPr>
      <w:r>
        <w:t>抄完把这二十六条按时间排好。排完他看了一遍。二十六条里，有十九条的日期是</w:t>
      </w:r>
      <w:r>
        <w:t>“</w:t>
      </w:r>
      <w:r>
        <w:t>某年某月某日</w:t>
      </w:r>
      <w:r>
        <w:t>”</w:t>
      </w:r>
      <w:r>
        <w:t>这种写法。剩下七条不是。那七条写的是</w:t>
      </w:r>
      <w:r>
        <w:t>“</w:t>
      </w:r>
      <w:r>
        <w:t>上个礼拜</w:t>
      </w:r>
      <w:r>
        <w:t>”“</w:t>
      </w:r>
      <w:r>
        <w:t>前天</w:t>
      </w:r>
      <w:r>
        <w:t>”“</w:t>
      </w:r>
      <w:r>
        <w:t>前天晚上</w:t>
      </w:r>
      <w:r>
        <w:t>”</w:t>
      </w:r>
      <w:r>
        <w:t>这一类。</w:t>
      </w:r>
    </w:p>
    <w:p w14:paraId="19799B80" w14:textId="77777777" w:rsidR="006A429D" w:rsidRDefault="005868CD">
      <w:pPr>
        <w:pStyle w:val="PGBody"/>
      </w:pPr>
      <w:r>
        <w:lastRenderedPageBreak/>
        <w:t>他在这七条旁边画了圈。</w:t>
      </w:r>
      <w:r>
        <w:t>“</w:t>
      </w:r>
      <w:r>
        <w:t>这七条是我随手记的。</w:t>
      </w:r>
      <w:r>
        <w:t>”</w:t>
      </w:r>
      <w:r>
        <w:t>他说，</w:t>
      </w:r>
      <w:r>
        <w:t>“</w:t>
      </w:r>
      <w:r>
        <w:t>没写日子。</w:t>
      </w:r>
      <w:r>
        <w:t>”</w:t>
      </w:r>
      <w:r>
        <w:t>那七条随手记下来的，力克后来补全了。他补的办法是翻手机。照片有拍摄时间，聊天记录有时间，留言也有时间。</w:t>
      </w:r>
    </w:p>
    <w:p w14:paraId="694F33D2" w14:textId="77777777" w:rsidR="006A429D" w:rsidRDefault="005868CD">
      <w:pPr>
        <w:pStyle w:val="PGBody"/>
      </w:pPr>
      <w:r>
        <w:t>他花了两个钟头，把七条全部补成了完整日期。台灯下的纸写着写着就发烫。补完他看了一遍。然后他把这七条抄在另外一张纸上，单独收起来。</w:t>
      </w:r>
      <w:r>
        <w:t>“</w:t>
      </w:r>
      <w:r>
        <w:t>随手记的东西，反而准。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1E83F395" w14:textId="77777777" w:rsidR="006A429D" w:rsidRDefault="005868CD">
      <w:pPr>
        <w:pStyle w:val="PGBody"/>
      </w:pPr>
      <w:r>
        <w:t>“</w:t>
      </w:r>
      <w:r>
        <w:t>因为随手记的人不会想。</w:t>
      </w:r>
      <w:r>
        <w:t>”</w:t>
      </w:r>
      <w:r>
        <w:t>力克说，</w:t>
      </w:r>
      <w:r>
        <w:t>“</w:t>
      </w:r>
      <w:r>
        <w:t>想过的记录会往整齐上靠。</w:t>
      </w:r>
      <w:r>
        <w:t>”</w:t>
      </w:r>
    </w:p>
    <w:p w14:paraId="47244B02" w14:textId="77777777" w:rsidR="006A429D" w:rsidRDefault="005868CD">
      <w:pPr>
        <w:pStyle w:val="PGBody"/>
      </w:pPr>
      <w:r>
        <w:t>七月七日早上，菲菲到</w:t>
      </w:r>
      <w:r>
        <w:t>43</w:t>
      </w:r>
      <w:r>
        <w:t>号的时候，力克正在擦那块旧巷牌。桌上摊着一块旧毛巾，毛巾已经黑了。</w:t>
      </w:r>
      <w:r>
        <w:t>“</w:t>
      </w:r>
      <w:r>
        <w:t>你还在擦它。</w:t>
      </w:r>
      <w:r>
        <w:t>”“</w:t>
      </w:r>
      <w:r>
        <w:t>它上面有字。</w:t>
      </w:r>
      <w:r>
        <w:t>”</w:t>
      </w:r>
      <w:r>
        <w:t>力克说。</w:t>
      </w:r>
      <w:r>
        <w:t>“</w:t>
      </w:r>
      <w:r>
        <w:t>擦干净了反而看不出来。</w:t>
      </w:r>
      <w:r>
        <w:t>”“</w:t>
      </w:r>
      <w:r>
        <w:t>我不是要擦干净。</w:t>
      </w:r>
      <w:r>
        <w:t>”</w:t>
      </w:r>
      <w:r>
        <w:t>力克说。他把抹布放下。</w:t>
      </w:r>
    </w:p>
    <w:p w14:paraId="565E6830" w14:textId="77777777" w:rsidR="006A429D" w:rsidRDefault="005868CD">
      <w:pPr>
        <w:pStyle w:val="PGBody"/>
      </w:pPr>
      <w:r>
        <w:t>“</w:t>
      </w:r>
      <w:r>
        <w:t>我是要看背面那道刻痕。刻痕里有土，土得清掉才看得清。</w:t>
      </w:r>
      <w:r>
        <w:t>”</w:t>
      </w:r>
      <w:r>
        <w:t>菲菲走过去看。那块牌子的背面，靠下的地方，有一道很浅的刻痕。刻痕的形状是三个数字。三个数字是：</w:t>
      </w:r>
      <w:r>
        <w:t>“77”</w:t>
      </w:r>
      <w:r>
        <w:t>。</w:t>
      </w:r>
    </w:p>
    <w:p w14:paraId="7ECFD8D1" w14:textId="77777777" w:rsidR="006A429D" w:rsidRDefault="005868CD">
      <w:pPr>
        <w:pStyle w:val="PGBody"/>
      </w:pPr>
      <w:r>
        <w:t>那三个数字下面的字，力克那天上午做了取样。他找了一支很细的毛笔，在那一行字上轻轻扫。扫下来的东西</w:t>
      </w:r>
      <w:r>
        <w:lastRenderedPageBreak/>
        <w:t>装在一个小纸袋里，纸袋口折了三道。他把纸袋送到城南一家刻字铺。刻字铺的老师傅看了半天。</w:t>
      </w:r>
    </w:p>
    <w:p w14:paraId="06BDD2E6" w14:textId="77777777" w:rsidR="006A429D" w:rsidRDefault="005868CD">
      <w:pPr>
        <w:pStyle w:val="PGBody"/>
      </w:pPr>
      <w:r>
        <w:t>“</w:t>
      </w:r>
      <w:r>
        <w:t>这是石灰。</w:t>
      </w:r>
      <w:r>
        <w:t>”</w:t>
      </w:r>
      <w:r>
        <w:t>他说，</w:t>
      </w:r>
      <w:r>
        <w:t>“</w:t>
      </w:r>
      <w:r>
        <w:t>石灰说明什么。</w:t>
      </w:r>
      <w:r>
        <w:t>”“</w:t>
      </w:r>
      <w:r>
        <w:t>说明这一行是后来刻的。</w:t>
      </w:r>
      <w:r>
        <w:t>”</w:t>
      </w:r>
      <w:r>
        <w:t>老师傅说，</w:t>
      </w:r>
      <w:r>
        <w:t>“</w:t>
      </w:r>
      <w:r>
        <w:t>石头本来的面是平的，刻之前往上撒一层石灰，刻出来的印子才显。</w:t>
      </w:r>
      <w:r>
        <w:t>”</w:t>
      </w:r>
      <w:r>
        <w:t>他把纸袋推回来。</w:t>
      </w:r>
      <w:r>
        <w:t>“</w:t>
      </w:r>
      <w:r>
        <w:t>刻这一行的人，怕人看不见。</w:t>
      </w:r>
      <w:r>
        <w:t>”</w:t>
      </w:r>
    </w:p>
    <w:p w14:paraId="3B507688" w14:textId="77777777" w:rsidR="006A429D" w:rsidRDefault="005868CD">
      <w:pPr>
        <w:pStyle w:val="PGBody"/>
      </w:pPr>
      <w:r>
        <w:t>区档案馆那口旧箱子，是菲菲第四趟去的时候被提出来的。箱子很沉，两个人抬。她第四趟去的时候，换了一个办法。她没有再查梧桐巷。她查的是同顺街。她在目录柜里找了一个下午，柜子拉开又推上，木头一格一格地响，最后找到一张卡片。</w:t>
      </w:r>
    </w:p>
    <w:p w14:paraId="18E002FF" w14:textId="77777777" w:rsidR="006A429D" w:rsidRDefault="005868CD">
      <w:pPr>
        <w:pStyle w:val="PGBody"/>
      </w:pPr>
      <w:r>
        <w:t>卡片上写着：</w:t>
      </w:r>
      <w:r>
        <w:t>“</w:t>
      </w:r>
      <w:r>
        <w:t>同顺街。卷宗三卷。未编目。</w:t>
      </w:r>
      <w:r>
        <w:t>”</w:t>
      </w:r>
      <w:r>
        <w:t>卡片边上有一个很旧的穿线孔。她把卡片拿去问工作人员。工作人员看了一眼。</w:t>
      </w:r>
      <w:r>
        <w:t>“</w:t>
      </w:r>
      <w:r>
        <w:t>未编目的是没整过的。</w:t>
      </w:r>
      <w:r>
        <w:t>”</w:t>
      </w:r>
      <w:r>
        <w:t>他说，</w:t>
      </w:r>
      <w:r>
        <w:t>“</w:t>
      </w:r>
      <w:r>
        <w:t>不能借出来。</w:t>
      </w:r>
      <w:r>
        <w:t>”“</w:t>
      </w:r>
      <w:r>
        <w:t>为什么没整过。</w:t>
      </w:r>
      <w:r>
        <w:t>”</w:t>
      </w:r>
      <w:r>
        <w:t>工作人员想了想。</w:t>
      </w:r>
    </w:p>
    <w:p w14:paraId="64DF9DF7" w14:textId="77777777" w:rsidR="006A429D" w:rsidRDefault="005868CD">
      <w:pPr>
        <w:pStyle w:val="PGBody"/>
      </w:pPr>
      <w:r>
        <w:t>“</w:t>
      </w:r>
      <w:r>
        <w:t>大概是人手不够。</w:t>
      </w:r>
      <w:r>
        <w:t>”</w:t>
      </w:r>
      <w:r>
        <w:t>他说，</w:t>
      </w:r>
      <w:r>
        <w:t>“</w:t>
      </w:r>
      <w:r>
        <w:t>也可能是内容乱。</w:t>
      </w:r>
      <w:r>
        <w:t>”</w:t>
      </w:r>
      <w:r>
        <w:t>那三卷同顺街的卷宗，菲菲后来看到了两卷。看到的办法是她在档案馆坐了一个整天。她请工作人员把那两卷搬到阅览室，坐在那儿看。阅览室的窗朝西，下午的光一直往她手背上移。</w:t>
      </w:r>
    </w:p>
    <w:p w14:paraId="71BC08CF" w14:textId="77777777" w:rsidR="006A429D" w:rsidRDefault="005868CD">
      <w:pPr>
        <w:pStyle w:val="PGBody"/>
      </w:pPr>
      <w:r>
        <w:lastRenderedPageBreak/>
        <w:t>第一卷是房产登记，里面是三十几张表格。第二卷是居民变动，里面是一叠手写的变动单。她翻了一下午。翻到第二卷后半部分的时候，她停住了。那一叠变动单上，有一段时间的记录特别整齐。</w:t>
      </w:r>
    </w:p>
    <w:p w14:paraId="55AAE59C" w14:textId="77777777" w:rsidR="006A429D" w:rsidRDefault="005868CD">
      <w:pPr>
        <w:pStyle w:val="PGBody"/>
      </w:pPr>
      <w:r>
        <w:t>从一九五六年十二月起，到一九五七年三月止。四个月里，同顺街北面一共办了十二次</w:t>
      </w:r>
      <w:r>
        <w:t>“</w:t>
      </w:r>
      <w:r>
        <w:t>迁出</w:t>
      </w:r>
      <w:r>
        <w:t>”</w:t>
      </w:r>
      <w:r>
        <w:t>。那十二次</w:t>
      </w:r>
      <w:r>
        <w:t>“</w:t>
      </w:r>
      <w:r>
        <w:t>迁出</w:t>
      </w:r>
      <w:r>
        <w:t>”</w:t>
      </w:r>
      <w:r>
        <w:t>，菲菲把那四个月的单子全部拍了下来。十二张单子，格式一样，纸都是一个颜色。</w:t>
      </w:r>
    </w:p>
    <w:p w14:paraId="1837679E" w14:textId="77777777" w:rsidR="006A429D" w:rsidRDefault="005868CD">
      <w:pPr>
        <w:pStyle w:val="PGBody"/>
      </w:pPr>
      <w:r>
        <w:t>每一张上写的是：户主、住址、迁出原因、迁出日期。迁出原因那一栏，十二张上写的全是同一句话。那句话是：</w:t>
      </w:r>
      <w:r>
        <w:t>“</w:t>
      </w:r>
      <w:r>
        <w:t>迁回原籍。</w:t>
      </w:r>
      <w:r>
        <w:t>”</w:t>
      </w:r>
      <w:r>
        <w:t>菲菲把那十二张单子摊在桌上看了一遍。</w:t>
      </w:r>
    </w:p>
    <w:p w14:paraId="208ED8FD" w14:textId="77777777" w:rsidR="006A429D" w:rsidRDefault="005868CD">
      <w:pPr>
        <w:pStyle w:val="PGBody"/>
      </w:pPr>
      <w:r>
        <w:t>然后她把十二张单子上的日期抄下来，按时间排好。排完她发现，那十二个日期不是匀的。最近的两个隔了六天。最远的两个隔了十九天。</w:t>
      </w:r>
    </w:p>
    <w:p w14:paraId="23272B6B" w14:textId="77777777" w:rsidR="006A429D" w:rsidRDefault="005868CD">
      <w:pPr>
        <w:pStyle w:val="PGBody"/>
      </w:pPr>
      <w:r>
        <w:t>那十二个日期里，最早的一个是一九五六年十二月三日。菲菲把那个日期记在本子上。然后她把奶奶那本上工簿的第十九页拿出来对。</w:t>
      </w:r>
    </w:p>
    <w:p w14:paraId="30B9629E" w14:textId="77777777" w:rsidR="006A429D" w:rsidRDefault="005868CD">
      <w:pPr>
        <w:pStyle w:val="PGBody"/>
      </w:pPr>
      <w:r>
        <w:t>上工簿第十九页上写的日期是一九五六年十一月二十九日。最后一行的四个字是：</w:t>
      </w:r>
      <w:r>
        <w:t>“</w:t>
      </w:r>
      <w:r>
        <w:t>今晚不归。</w:t>
      </w:r>
      <w:r>
        <w:t>”</w:t>
      </w:r>
      <w:r>
        <w:t>两个日期放在一起。十一月二十九日，十二月三日。中间隔了四天。</w:t>
      </w:r>
    </w:p>
    <w:p w14:paraId="53090A75" w14:textId="77777777" w:rsidR="006A429D" w:rsidRDefault="005868CD">
      <w:pPr>
        <w:pStyle w:val="PGBody"/>
      </w:pPr>
      <w:r>
        <w:lastRenderedPageBreak/>
        <w:t>菲菲把这两个日期圈在一起，在旁边写了一行。</w:t>
      </w:r>
      <w:r>
        <w:t>“</w:t>
      </w:r>
      <w:r>
        <w:t>她在前头。</w:t>
      </w:r>
      <w:r>
        <w:t>”</w:t>
      </w:r>
      <w:r>
        <w:t>菲菲从区档案馆出来的时候，天已经黑了。门口的台阶上有一层薄薄的凉气。她站在门口，把那几张复印的纸收进书包。</w:t>
      </w:r>
    </w:p>
    <w:p w14:paraId="1CE31A26" w14:textId="77777777" w:rsidR="006A429D" w:rsidRDefault="005868CD">
      <w:pPr>
        <w:pStyle w:val="PGBody"/>
      </w:pPr>
      <w:r>
        <w:t>收的时候她把那几张纸一张一张翻过来，看背面。五张纸，背面全是空的。她把最上面那张举到路灯下面，从侧面看。纸的背面有一处很淡的印子。那印子不是字。</w:t>
      </w:r>
    </w:p>
    <w:p w14:paraId="4F6EF002" w14:textId="77777777" w:rsidR="006A429D" w:rsidRDefault="005868CD">
      <w:pPr>
        <w:pStyle w:val="PGBody"/>
      </w:pPr>
      <w:r>
        <w:t>那是一个鞋印的形状。她看了很久。然后把那五张纸重新排了一遍，把有鞋印的那一张放到最上面。那个鞋印，菲菲第二天拿去跟自己的鞋对了一次。她把纸铺在地上，把鞋底轻轻压上去。</w:t>
      </w:r>
    </w:p>
    <w:p w14:paraId="6DFA4C26" w14:textId="77777777" w:rsidR="006A429D" w:rsidRDefault="005868CD">
      <w:pPr>
        <w:pStyle w:val="PGBody"/>
      </w:pPr>
      <w:r>
        <w:t>压完她抬起脚看。纸上的印子比她的鞋小。小了一圈。她量了一下。纸上的印子二十三厘米，她的鞋二十四厘米。差一厘米。她把这个数记在本子上。</w:t>
      </w:r>
    </w:p>
    <w:p w14:paraId="36483C53" w14:textId="77777777" w:rsidR="006A429D" w:rsidRDefault="005868CD">
      <w:pPr>
        <w:pStyle w:val="PGBody"/>
      </w:pPr>
      <w:r>
        <w:t>写完她添了一句：</w:t>
      </w:r>
      <w:r>
        <w:t>“</w:t>
      </w:r>
      <w:r>
        <w:t>这是一双三十六码的鞋。跟十三号门那双一样。</w:t>
      </w:r>
      <w:r>
        <w:t>”</w:t>
      </w:r>
      <w:r>
        <w:t>同顺街那家裁缝铺，菲菲后来去了一趟。裁缝铺在街东头，铺面很小，里面挂着几件做了一半的衣服，衣架上落着线头。裁缝是个女的，六十来岁。</w:t>
      </w:r>
    </w:p>
    <w:p w14:paraId="0C3F12FF" w14:textId="77777777" w:rsidR="006A429D" w:rsidRDefault="005868CD">
      <w:pPr>
        <w:pStyle w:val="PGBody"/>
      </w:pPr>
      <w:r>
        <w:t>“</w:t>
      </w:r>
      <w:r>
        <w:t>您做衣服多少年了。</w:t>
      </w:r>
      <w:r>
        <w:t>”“</w:t>
      </w:r>
      <w:r>
        <w:t>四十年。</w:t>
      </w:r>
      <w:r>
        <w:t>”</w:t>
      </w:r>
      <w:r>
        <w:t>她说，</w:t>
      </w:r>
      <w:r>
        <w:t>“</w:t>
      </w:r>
      <w:r>
        <w:t>您做过的衣服，有没有一种特别的尺码。</w:t>
      </w:r>
      <w:r>
        <w:t>”“</w:t>
      </w:r>
      <w:r>
        <w:t>什么尺码。</w:t>
      </w:r>
      <w:r>
        <w:t>”“</w:t>
      </w:r>
      <w:r>
        <w:t>三十六码的</w:t>
      </w:r>
      <w:r>
        <w:lastRenderedPageBreak/>
        <w:t>脚，一米六的身高。</w:t>
      </w:r>
      <w:r>
        <w:t>”</w:t>
      </w:r>
      <w:r>
        <w:t>菲菲说，</w:t>
      </w:r>
      <w:r>
        <w:t>“</w:t>
      </w:r>
      <w:r>
        <w:t>脸记不清，个子矮，左肩比右肩低一点。</w:t>
      </w:r>
      <w:r>
        <w:t>”</w:t>
      </w:r>
      <w:r>
        <w:t>裁缝手里的剪子停了。</w:t>
      </w:r>
    </w:p>
    <w:p w14:paraId="6AC8881E" w14:textId="77777777" w:rsidR="006A429D" w:rsidRDefault="005868CD">
      <w:pPr>
        <w:pStyle w:val="PGBody"/>
      </w:pPr>
      <w:r>
        <w:t>“</w:t>
      </w:r>
      <w:r>
        <w:t>你怎么知道这个尺寸。</w:t>
      </w:r>
      <w:r>
        <w:t>”“</w:t>
      </w:r>
      <w:r>
        <w:t>我不知道。</w:t>
      </w:r>
      <w:r>
        <w:t>”</w:t>
      </w:r>
      <w:r>
        <w:t>菲菲说，</w:t>
      </w:r>
      <w:r>
        <w:t>“</w:t>
      </w:r>
      <w:r>
        <w:t>我在找。</w:t>
      </w:r>
      <w:r>
        <w:t>”</w:t>
      </w:r>
      <w:r>
        <w:t>那个裁缝后来讲了一件事。</w:t>
      </w:r>
      <w:r>
        <w:t>“</w:t>
      </w:r>
      <w:r>
        <w:t>我们这条街上的老裁缝，都有一本尺码本。</w:t>
      </w:r>
      <w:r>
        <w:t>”</w:t>
      </w:r>
      <w:r>
        <w:t>她说，</w:t>
      </w:r>
      <w:r>
        <w:t>“</w:t>
      </w:r>
      <w:r>
        <w:t>什么尺码本。</w:t>
      </w:r>
      <w:r>
        <w:t>”</w:t>
      </w:r>
    </w:p>
    <w:p w14:paraId="2A1ACBAE" w14:textId="77777777" w:rsidR="006A429D" w:rsidRDefault="005868CD">
      <w:pPr>
        <w:pStyle w:val="PGBody"/>
      </w:pPr>
      <w:r>
        <w:t>“</w:t>
      </w:r>
      <w:r>
        <w:t>就是量过的老客户的尺寸。</w:t>
      </w:r>
      <w:r>
        <w:t>”</w:t>
      </w:r>
      <w:r>
        <w:t>裁缝说，</w:t>
      </w:r>
      <w:r>
        <w:t>“</w:t>
      </w:r>
      <w:r>
        <w:t>我做了一辈子，本子上记了三百多个人。</w:t>
      </w:r>
      <w:r>
        <w:t>”</w:t>
      </w:r>
      <w:r>
        <w:t>她从抽屉里摸出一个本子。本子很旧，边上磨圆了，翻开的时候纸页有点粘。她把本子翻到中间。那一页上有二十来行字。</w:t>
      </w:r>
    </w:p>
    <w:p w14:paraId="61049186" w14:textId="77777777" w:rsidR="006A429D" w:rsidRDefault="005868CD">
      <w:pPr>
        <w:pStyle w:val="PGBody"/>
      </w:pPr>
      <w:r>
        <w:t>“</w:t>
      </w:r>
      <w:r>
        <w:t>这些是我最早的一批客户。</w:t>
      </w:r>
      <w:r>
        <w:t>”</w:t>
      </w:r>
      <w:r>
        <w:t>她说，</w:t>
      </w:r>
      <w:r>
        <w:t>“</w:t>
      </w:r>
      <w:r>
        <w:t>一九五几年的。</w:t>
      </w:r>
      <w:r>
        <w:t>”</w:t>
      </w:r>
      <w:r>
        <w:t>那本尺码本上，有一行字对得上。那一行写的是：脚三十七码，身高一米六二，左肩低。名字那一栏空着。菲菲看了一会儿。</w:t>
      </w:r>
      <w:r>
        <w:t>“</w:t>
      </w:r>
      <w:r>
        <w:t>这一行为什么没名字。</w:t>
      </w:r>
      <w:r>
        <w:t>”</w:t>
      </w:r>
    </w:p>
    <w:p w14:paraId="074FAE2E" w14:textId="77777777" w:rsidR="006A429D" w:rsidRDefault="005868CD">
      <w:pPr>
        <w:pStyle w:val="PGBody"/>
      </w:pPr>
      <w:r>
        <w:t>裁缝看了一眼。</w:t>
      </w:r>
      <w:r>
        <w:t>“</w:t>
      </w:r>
      <w:r>
        <w:t>这个我记得。</w:t>
      </w:r>
      <w:r>
        <w:t>”</w:t>
      </w:r>
      <w:r>
        <w:t>她说，</w:t>
      </w:r>
      <w:r>
        <w:t>“</w:t>
      </w:r>
      <w:r>
        <w:t>是个女的，来做一件褂子。量完她说了名字，我没听清。</w:t>
      </w:r>
      <w:r>
        <w:t>”“</w:t>
      </w:r>
      <w:r>
        <w:t>后来呢。</w:t>
      </w:r>
      <w:r>
        <w:t>”“</w:t>
      </w:r>
      <w:r>
        <w:t>后来她没来取。</w:t>
      </w:r>
      <w:r>
        <w:t>”</w:t>
      </w:r>
      <w:r>
        <w:t>裁缝说，</w:t>
      </w:r>
      <w:r>
        <w:t>“</w:t>
      </w:r>
      <w:r>
        <w:t>那件褂子在我这儿挂了两年，后来我拆了。</w:t>
      </w:r>
      <w:r>
        <w:t>”</w:t>
      </w:r>
    </w:p>
    <w:p w14:paraId="16D9CECA" w14:textId="77777777" w:rsidR="006A429D" w:rsidRDefault="005868CD">
      <w:pPr>
        <w:pStyle w:val="PGBody"/>
      </w:pPr>
      <w:r>
        <w:t>七月里的一天，力克在登记簿上做了一次统计。他统计的是这一册里出现在记录里的人。一共四十三个人。</w:t>
      </w:r>
    </w:p>
    <w:p w14:paraId="3CDED813" w14:textId="77777777" w:rsidR="006A429D" w:rsidRDefault="005868CD">
      <w:pPr>
        <w:pStyle w:val="PGBody"/>
      </w:pPr>
      <w:r>
        <w:lastRenderedPageBreak/>
        <w:t>四十三个人里，有十九个是同顺街的，十二个是制革厂的，四个是档案馆的，剩下八个是零零散散见到的。他把这四十三个人按</w:t>
      </w:r>
      <w:r>
        <w:t>“</w:t>
      </w:r>
      <w:r>
        <w:t>知道多少</w:t>
      </w:r>
      <w:r>
        <w:t>”</w:t>
      </w:r>
      <w:r>
        <w:t>排了一遍。排完他看了一会儿。然后他在最后写了一行。</w:t>
      </w:r>
    </w:p>
    <w:p w14:paraId="4C142FB0" w14:textId="77777777" w:rsidR="006A429D" w:rsidRDefault="005868CD">
      <w:pPr>
        <w:pStyle w:val="PGBody"/>
      </w:pPr>
      <w:r>
        <w:t>“</w:t>
      </w:r>
      <w:r>
        <w:t>知道全部的人，一个都没有。</w:t>
      </w:r>
      <w:r>
        <w:t>”“</w:t>
      </w:r>
      <w:r>
        <w:t>知道全部的人一个都没有</w:t>
      </w:r>
      <w:r>
        <w:t>”</w:t>
      </w:r>
      <w:r>
        <w:t>这句话，力克后来添了一句。</w:t>
      </w:r>
      <w:r>
        <w:t>“</w:t>
      </w:r>
      <w:r>
        <w:t>可每个人都知道一点。</w:t>
      </w:r>
      <w:r>
        <w:t>”</w:t>
      </w:r>
      <w:r>
        <w:t>他写。</w:t>
      </w:r>
      <w:r>
        <w:t>“</w:t>
      </w:r>
      <w:r>
        <w:t>周师傅知道鞋。孙老太太知道门。沈师傅知道人。档案馆的人知道纸。</w:t>
      </w:r>
      <w:r>
        <w:t>”</w:t>
      </w:r>
      <w:r>
        <w:t>他把笔放下。</w:t>
      </w:r>
    </w:p>
    <w:p w14:paraId="3D764429" w14:textId="77777777" w:rsidR="006A429D" w:rsidRDefault="005868CD">
      <w:pPr>
        <w:pStyle w:val="PGBody"/>
      </w:pPr>
      <w:r>
        <w:t>“</w:t>
      </w:r>
      <w:r>
        <w:t>四十三个人，四十三块。拼起来才是一整件事。</w:t>
      </w:r>
      <w:r>
        <w:t>”</w:t>
      </w:r>
    </w:p>
    <w:p w14:paraId="7D21AED5" w14:textId="77777777" w:rsidR="006A429D" w:rsidRDefault="005868CD">
      <w:pPr>
        <w:pStyle w:val="PGPUZ"/>
      </w:pPr>
      <w:r>
        <w:t>题目一</w:t>
      </w:r>
      <w:r>
        <w:t xml:space="preserve"> </w:t>
      </w:r>
      <w:r>
        <w:t>背面那三个数字</w:t>
      </w:r>
    </w:p>
    <w:p w14:paraId="103D2EB2" w14:textId="77777777" w:rsidR="006A429D" w:rsidRDefault="005868CD">
      <w:pPr>
        <w:pStyle w:val="PGPUZT"/>
      </w:pPr>
      <w:r>
        <w:t>今年二〇二六年。明天一早，巷口那块旧牌要交回区里。正面写着</w:t>
      </w:r>
      <w:r>
        <w:t>“</w:t>
      </w:r>
      <w:r>
        <w:t>一九五八年设立</w:t>
      </w:r>
      <w:r>
        <w:t>”</w:t>
      </w:r>
      <w:r>
        <w:t>，背面靠下的地方刻着三个数字：</w:t>
      </w:r>
      <w:r>
        <w:t>77</w:t>
      </w:r>
      <w:r>
        <w:t>。</w:t>
      </w:r>
    </w:p>
    <w:p w14:paraId="16352C52" w14:textId="77777777" w:rsidR="006A429D" w:rsidRDefault="005868CD">
      <w:pPr>
        <w:pStyle w:val="PGPUZT"/>
      </w:pPr>
      <w:r>
        <w:t>档案馆里那四份材料，写的全是一九五八年，没有一份提过别的年份。</w:t>
      </w:r>
    </w:p>
    <w:p w14:paraId="10F20E79" w14:textId="77777777" w:rsidR="006A429D" w:rsidRDefault="005868CD">
      <w:pPr>
        <w:pStyle w:val="PGPUZT"/>
      </w:pPr>
      <w:r>
        <w:t>半夜要下雨。雨一泡，牌背刻痕里的土就没了。力克只有今晚，只来得及抄一个数。</w:t>
      </w:r>
    </w:p>
    <w:p w14:paraId="3121F2C7" w14:textId="77777777" w:rsidR="006A429D" w:rsidRDefault="005868CD">
      <w:pPr>
        <w:pStyle w:val="PGPUZT"/>
      </w:pPr>
      <w:r>
        <w:t>问：</w:t>
      </w:r>
    </w:p>
    <w:p w14:paraId="7E6B8652" w14:textId="77777777" w:rsidR="006A429D" w:rsidRDefault="005868CD">
      <w:pPr>
        <w:pStyle w:val="PGPUZT"/>
      </w:pPr>
      <w:r>
        <w:lastRenderedPageBreak/>
        <w:t>一、这块牌子上没有</w:t>
      </w:r>
      <w:r>
        <w:t>“</w:t>
      </w:r>
      <w:r>
        <w:t>一九四九</w:t>
      </w:r>
      <w:r>
        <w:t>”</w:t>
      </w:r>
      <w:r>
        <w:t>三个字。缺的那九年，是从哪儿算出来的？</w:t>
      </w:r>
    </w:p>
    <w:p w14:paraId="7E0CE34F" w14:textId="77777777" w:rsidR="006A429D" w:rsidRDefault="005868CD">
      <w:pPr>
        <w:pStyle w:val="PGPUZT"/>
      </w:pPr>
      <w:r>
        <w:t>二、正面的一九五八，背面的七十七。今晚只抄一个数，抄哪个？</w:t>
      </w:r>
    </w:p>
    <w:p w14:paraId="4F7940B7" w14:textId="77777777" w:rsidR="006A429D" w:rsidRDefault="005868CD">
      <w:pPr>
        <w:pStyle w:val="PGPUZT"/>
      </w:pPr>
      <w:r>
        <w:t>三、抄走这一个，还能把别的补回来吗？能补回哪些，补不回哪一个？</w:t>
      </w:r>
    </w:p>
    <w:p w14:paraId="79B47F6C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28</w:t>
      </w:r>
      <w:r>
        <w:t>页）</w:t>
      </w:r>
    </w:p>
    <w:p w14:paraId="1C89555D" w14:textId="77777777" w:rsidR="006A429D" w:rsidRDefault="005868CD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5B9C7F77" w14:textId="77777777" w:rsidR="006A429D" w:rsidRDefault="005868CD">
      <w:pPr>
        <w:pStyle w:val="PGPUZA"/>
      </w:pPr>
      <w:r>
        <w:t>背面那三个数字：</w:t>
      </w:r>
    </w:p>
    <w:p w14:paraId="1DD2D84A" w14:textId="77777777" w:rsidR="006A429D" w:rsidRDefault="005868CD">
      <w:pPr>
        <w:pStyle w:val="PGPUZA"/>
      </w:pPr>
      <w:r>
        <w:t>答案：一、从背面那三个数字算出来的。二〇二六减七十七，等于一九四九；正面的一九五八到二〇二六是六十八年，六十八加九，正好七十七。两个数一咬，缺的九年就露出来了</w:t>
      </w:r>
      <w:r>
        <w:t>——</w:t>
      </w:r>
      <w:r>
        <w:t>一九四九到一九五八。</w:t>
      </w:r>
    </w:p>
    <w:p w14:paraId="3CC0637A" w14:textId="77777777" w:rsidR="006A429D" w:rsidRDefault="005868CD">
      <w:pPr>
        <w:pStyle w:val="PGPUZA"/>
      </w:pPr>
      <w:r>
        <w:t>二、抄七十七。正面的</w:t>
      </w:r>
      <w:r>
        <w:t>“</w:t>
      </w:r>
      <w:r>
        <w:t>一九五八</w:t>
      </w:r>
      <w:r>
        <w:t>”</w:t>
      </w:r>
      <w:r>
        <w:t>，四份档案里都写着，抄不抄都查得到；背面的七十七，全城只有这一块牌子上有。牌子一交走，这个数就没了。</w:t>
      </w:r>
    </w:p>
    <w:p w14:paraId="3BB51BEF" w14:textId="77777777" w:rsidR="006A429D" w:rsidRDefault="005868CD">
      <w:pPr>
        <w:pStyle w:val="PGPUZA"/>
      </w:pPr>
      <w:r>
        <w:t>三、能补回：一九五八（档案里有）、一九四九（二〇二六减七十七）、九年（七十七减六十八）。补不回的，是这七十七年从哪一天开始算</w:t>
      </w:r>
      <w:r>
        <w:t>——</w:t>
      </w:r>
      <w:r>
        <w:t>年能算，月日算不出来。</w:t>
      </w:r>
    </w:p>
    <w:p w14:paraId="2DFD66C8" w14:textId="77777777" w:rsidR="006A429D" w:rsidRDefault="005868CD">
      <w:pPr>
        <w:pStyle w:val="PGPUZA"/>
      </w:pPr>
      <w:r>
        <w:t>思路：一个数不算证据，两个能互相算出来的数才算。今晚要抄的不是</w:t>
      </w:r>
      <w:r>
        <w:t>“</w:t>
      </w:r>
      <w:r>
        <w:t>最有用的数</w:t>
      </w:r>
      <w:r>
        <w:t>”</w:t>
      </w:r>
      <w:r>
        <w:t>，是</w:t>
      </w:r>
      <w:r>
        <w:t>“</w:t>
      </w:r>
      <w:r>
        <w:t>最孤单的数</w:t>
      </w:r>
      <w:r>
        <w:t>”</w:t>
      </w:r>
      <w:r>
        <w:t>：别的数都能从它推出来，它推不出来。</w:t>
      </w:r>
    </w:p>
    <w:p w14:paraId="6D5CE104" w14:textId="77777777" w:rsidR="006A429D" w:rsidRDefault="005868CD">
      <w:pPr>
        <w:pStyle w:val="PGPUZA"/>
      </w:pPr>
      <w:r>
        <w:t>（力克在纸上写下七十七，写完抬头看了一眼巷口。</w:t>
      </w:r>
      <w:r>
        <w:t>“</w:t>
      </w:r>
      <w:r>
        <w:t>明天交走的是铁，</w:t>
      </w:r>
      <w:r>
        <w:t>”</w:t>
      </w:r>
      <w:r>
        <w:t>他说，</w:t>
      </w:r>
      <w:r>
        <w:t>“</w:t>
      </w:r>
      <w:r>
        <w:t>不是这个数。</w:t>
      </w:r>
      <w:r>
        <w:t>”</w:t>
      </w:r>
      <w:r>
        <w:t>）</w:t>
      </w:r>
    </w:p>
    <w:p w14:paraId="1F3158E8" w14:textId="77777777" w:rsidR="006A429D" w:rsidRDefault="005868CD">
      <w:pPr>
        <w:pStyle w:val="PGCH"/>
        <w:pageBreakBefore/>
      </w:pPr>
      <w:bookmarkStart w:id="3" w:name="_Toc243500699"/>
      <w:r>
        <w:lastRenderedPageBreak/>
        <w:t>第二章</w:t>
      </w:r>
      <w:r>
        <w:t xml:space="preserve"> </w:t>
      </w:r>
      <w:r>
        <w:t>半张报纸</w:t>
      </w:r>
      <w:bookmarkEnd w:id="3"/>
    </w:p>
    <w:p w14:paraId="432C78E6" w14:textId="77777777" w:rsidR="006A429D" w:rsidRDefault="005868CD">
      <w:pPr>
        <w:pStyle w:val="PGBody"/>
      </w:pPr>
      <w:r>
        <w:t>那张报纸，是彼特找到的。他在旧货市场的一个摊子上翻到的。摊子卖的是老物件：旧钟、旧收音机、旧照片、旧报纸。旧钟的钟摆还在晃，晃一下响一下。老板是个五十来岁的男人，摊子上堆着几百样东西。</w:t>
      </w:r>
    </w:p>
    <w:p w14:paraId="1C26E760" w14:textId="77777777" w:rsidR="006A429D" w:rsidRDefault="005868CD">
      <w:pPr>
        <w:pStyle w:val="PGBody"/>
      </w:pPr>
      <w:r>
        <w:t>彼特在那堆东西里翻了两个小时，手上沾了一层灰。他找的是一九四九年的报纸。那一天的报纸一共四份。他把四份都买了。买完他抱着那四份报纸，在摊子前面站了一会儿，报纸压在胳膊上，压出一道红。</w:t>
      </w:r>
    </w:p>
    <w:p w14:paraId="1B86FCDC" w14:textId="77777777" w:rsidR="006A429D" w:rsidRDefault="005868CD">
      <w:pPr>
        <w:pStyle w:val="PGBody"/>
      </w:pPr>
      <w:r>
        <w:t>然后他把四份报纸摊在地上，一份一份翻，翻一页就用手按住边角，怕风把纸掀起。</w:t>
      </w:r>
    </w:p>
    <w:p w14:paraId="249F3321" w14:textId="77777777" w:rsidR="006A429D" w:rsidRDefault="005868CD">
      <w:pPr>
        <w:pStyle w:val="PGBody"/>
      </w:pPr>
      <w:r>
        <w:t>四份报纸，彼特翻到第三份的时候停住了。那一页上有一张照片。照片的标题是：</w:t>
      </w:r>
      <w:r>
        <w:t>“</w:t>
      </w:r>
      <w:r>
        <w:t>城南街道居民合影。</w:t>
      </w:r>
      <w:r>
        <w:t>”</w:t>
      </w:r>
      <w:r>
        <w:t>照片上本来应该有一排人。可这张报纸上，照片的左半边被人撕掉了。纸是旧的，发脆，翻的时候能听见干纸的响声。</w:t>
      </w:r>
    </w:p>
    <w:p w14:paraId="0A793D1A" w14:textId="77777777" w:rsidR="006A429D" w:rsidRDefault="005868CD">
      <w:pPr>
        <w:pStyle w:val="PGBody"/>
      </w:pPr>
      <w:r>
        <w:t>撕得很干净，从中间一道线撕过去，纸边上留着一点毛茬。剩下的右半边上有六个人。彼特凑近看。那六个人都是半个人</w:t>
      </w:r>
      <w:r>
        <w:t>——</w:t>
      </w:r>
      <w:r>
        <w:t>因为撕口正好从他们的身上过去。第一个人的半张脸。第二个人的半条胳膊。第三个人的半条腿。</w:t>
      </w:r>
    </w:p>
    <w:p w14:paraId="6829C631" w14:textId="77777777" w:rsidR="006A429D" w:rsidRDefault="005868CD">
      <w:pPr>
        <w:pStyle w:val="PGBody"/>
      </w:pPr>
      <w:r>
        <w:lastRenderedPageBreak/>
        <w:t>再往右去，一个人只剩下一只手，一个只剩下一条裤腿，最边上那个只剩下一只脚。彼特盯着那只脚看了很久。摊子上方挂着一只旧钟，钟摆一下一下地响，他一直没听见。</w:t>
      </w:r>
    </w:p>
    <w:p w14:paraId="25A52509" w14:textId="77777777" w:rsidR="006A429D" w:rsidRDefault="005868CD">
      <w:pPr>
        <w:pStyle w:val="PGBody"/>
      </w:pPr>
      <w:r>
        <w:t>那只脚上穿着一双鞋。那是一双球鞋。白底，黑边，鞋带系得很松，鞋头上有一块磨白。彼特把那张报纸带回值班点的时候，天已经黑了，路灯一盏一盏亮起来。他把报纸放在桌上，什么话都没说，先去洗了手。菲菲走过来看。</w:t>
      </w:r>
    </w:p>
    <w:p w14:paraId="4B8A9EF0" w14:textId="77777777" w:rsidR="006A429D" w:rsidRDefault="005868CD">
      <w:pPr>
        <w:pStyle w:val="PGBody"/>
      </w:pPr>
      <w:r>
        <w:t>她看了一会儿。然后她把脚抬起来，放在桌子上。桌上铺的报纸被鞋底压出一声轻响。她脚上那双鞋，是白底、黑边、鞋带系得很松的球鞋。鞋头上也有一块磨白。</w:t>
      </w:r>
    </w:p>
    <w:p w14:paraId="200040C5" w14:textId="77777777" w:rsidR="006A429D" w:rsidRDefault="005868CD">
      <w:pPr>
        <w:pStyle w:val="PGBody"/>
      </w:pPr>
      <w:r>
        <w:t>入了夜，值班点的灯亮到很晚，灯芯烧短了，火苗歪着，把人的影子往墙上推得很长。桌上摊着两样东西。左边是那半张报纸。右边是菲菲脱下来的那双球鞋。两个东西摆在一起，屋里的人一个一个过来看。</w:t>
      </w:r>
      <w:r>
        <w:t>“</w:t>
      </w:r>
      <w:r>
        <w:t>一样。</w:t>
      </w:r>
      <w:r>
        <w:t>”</w:t>
      </w:r>
      <w:r>
        <w:t>唐小侠说。</w:t>
      </w:r>
      <w:r>
        <w:t>“</w:t>
      </w:r>
      <w:r>
        <w:t>不一样。</w:t>
      </w:r>
      <w:r>
        <w:t>”</w:t>
      </w:r>
      <w:r>
        <w:t>仙蒂说。</w:t>
      </w:r>
    </w:p>
    <w:p w14:paraId="44C18867" w14:textId="77777777" w:rsidR="006A429D" w:rsidRDefault="005868CD">
      <w:pPr>
        <w:pStyle w:val="PGBody"/>
      </w:pPr>
      <w:r>
        <w:t>所有人都看她。仙蒂走过去，把菲菲的鞋拿起来，翻过鞋底看。</w:t>
      </w:r>
      <w:r>
        <w:t>“</w:t>
      </w:r>
      <w:r>
        <w:t>照片上那双，是左脚的鞋。</w:t>
      </w:r>
      <w:r>
        <w:t>”</w:t>
      </w:r>
      <w:r>
        <w:t>她说，</w:t>
      </w:r>
      <w:r>
        <w:t>“</w:t>
      </w:r>
      <w:r>
        <w:t>这一双，也是左脚的。</w:t>
      </w:r>
      <w:r>
        <w:t>”“</w:t>
      </w:r>
      <w:r>
        <w:t>那不是一样吗。</w:t>
      </w:r>
      <w:r>
        <w:t>”</w:t>
      </w:r>
    </w:p>
    <w:p w14:paraId="4F9AB228" w14:textId="77777777" w:rsidR="006A429D" w:rsidRDefault="005868CD">
      <w:pPr>
        <w:pStyle w:val="PGBody"/>
      </w:pPr>
      <w:r>
        <w:lastRenderedPageBreak/>
        <w:t>“</w:t>
      </w:r>
      <w:r>
        <w:t>不一样。</w:t>
      </w:r>
      <w:r>
        <w:t>”</w:t>
      </w:r>
      <w:r>
        <w:t>仙蒂把鞋放下，</w:t>
      </w:r>
      <w:r>
        <w:t>“</w:t>
      </w:r>
      <w:r>
        <w:t>照片上那只鞋的鞋带，是从里面穿的。菲菲这双，鞋带是从外面穿的。</w:t>
      </w:r>
      <w:r>
        <w:t>”</w:t>
      </w:r>
    </w:p>
    <w:p w14:paraId="7CB18118" w14:textId="77777777" w:rsidR="006A429D" w:rsidRDefault="005868CD">
      <w:pPr>
        <w:pStyle w:val="PGBody"/>
      </w:pPr>
      <w:r>
        <w:t>菲菲把自己那双鞋翻来覆去看了很久。她看的是鞋后跟内侧。那里有一小块颜色不一样的地方。颜色比鞋面浅，形状是一小条，大概一节指头长。那一小块不是磨的，是补的。摸上去比旁边的布硬一点。</w:t>
      </w:r>
    </w:p>
    <w:p w14:paraId="40B26A62" w14:textId="77777777" w:rsidR="006A429D" w:rsidRDefault="005868CD">
      <w:pPr>
        <w:pStyle w:val="PGBody"/>
      </w:pPr>
      <w:r>
        <w:t>有一个人拿一块颜色不对的布，从里面补过这一处。那个人的针脚很密，针脚排成两行。菲菲以前一直以为那是买来就有的。</w:t>
      </w:r>
    </w:p>
    <w:p w14:paraId="17A80466" w14:textId="77777777" w:rsidR="006A429D" w:rsidRDefault="005868CD">
      <w:pPr>
        <w:pStyle w:val="PGBody"/>
      </w:pPr>
      <w:r>
        <w:t>那一夜她第一次认真看那一小块补丁。然后她把鞋举到灯下，从里面看。补丁的里面，有用线绣的东西。绣得很小，是两个字。那两个字的笔画已经磨得只剩一半。灯下的光是黄的，两个字的线头一根一根翘着。</w:t>
      </w:r>
    </w:p>
    <w:p w14:paraId="23BD8BE2" w14:textId="77777777" w:rsidR="006A429D" w:rsidRDefault="005868CD">
      <w:pPr>
        <w:pStyle w:val="PGBody"/>
      </w:pPr>
      <w:r>
        <w:t>她看了很久，才认出来。那两个字是：</w:t>
      </w:r>
      <w:r>
        <w:t>“</w:t>
      </w:r>
      <w:r>
        <w:t>阿珍。</w:t>
      </w:r>
      <w:r>
        <w:t>”</w:t>
      </w:r>
    </w:p>
    <w:p w14:paraId="39AC13E0" w14:textId="77777777" w:rsidR="006A429D" w:rsidRDefault="005868CD">
      <w:pPr>
        <w:pStyle w:val="PGBody"/>
      </w:pPr>
      <w:r>
        <w:t>“</w:t>
      </w:r>
      <w:r>
        <w:t>阿珍</w:t>
      </w:r>
      <w:r>
        <w:t>”</w:t>
      </w:r>
      <w:r>
        <w:t>这个名字，菲菲那天夜里没有跟任何人说。第二天早上，她一个人回了家。她妈妈在阳台上晒衣服，晾衣绳上挂着一排湿衣服，往下滴水，水滴在水泥地上砸出一个个深色的点。</w:t>
      </w:r>
      <w:r>
        <w:t>“</w:t>
      </w:r>
      <w:r>
        <w:t>妈。</w:t>
      </w:r>
      <w:r>
        <w:t>”“</w:t>
      </w:r>
      <w:r>
        <w:t>嗯。</w:t>
      </w:r>
      <w:r>
        <w:t>”“</w:t>
      </w:r>
      <w:r>
        <w:t>我问您一件事。</w:t>
      </w:r>
      <w:r>
        <w:t>”“</w:t>
      </w:r>
      <w:r>
        <w:t>你说。</w:t>
      </w:r>
      <w:r>
        <w:t>”“</w:t>
      </w:r>
      <w:r>
        <w:t>奶奶叫什么。</w:t>
      </w:r>
      <w:r>
        <w:t>”</w:t>
      </w:r>
      <w:r>
        <w:t>她妈妈手上的动作停了一下。</w:t>
      </w:r>
      <w:r>
        <w:t>“</w:t>
      </w:r>
      <w:r>
        <w:t>问这个干什么。</w:t>
      </w:r>
      <w:r>
        <w:t>”</w:t>
      </w:r>
    </w:p>
    <w:p w14:paraId="198349C0" w14:textId="77777777" w:rsidR="006A429D" w:rsidRDefault="005868CD">
      <w:pPr>
        <w:pStyle w:val="PGBody"/>
      </w:pPr>
      <w:r>
        <w:lastRenderedPageBreak/>
        <w:t>“</w:t>
      </w:r>
      <w:r>
        <w:t>学校要做家谱。</w:t>
      </w:r>
      <w:r>
        <w:t>”</w:t>
      </w:r>
      <w:r>
        <w:t>菲菲说。她妈妈把衣服抖开，晾在绳上。</w:t>
      </w:r>
      <w:r>
        <w:t>“</w:t>
      </w:r>
      <w:r>
        <w:t>你奶奶叫路周氏。</w:t>
      </w:r>
      <w:r>
        <w:t>”</w:t>
      </w:r>
      <w:r>
        <w:t>她说，</w:t>
      </w:r>
      <w:r>
        <w:t>“</w:t>
      </w:r>
      <w:r>
        <w:t>那是夫家的姓。</w:t>
      </w:r>
      <w:r>
        <w:t>”</w:t>
      </w:r>
      <w:r>
        <w:t>菲菲说，</w:t>
      </w:r>
      <w:r>
        <w:t>“</w:t>
      </w:r>
      <w:r>
        <w:t>她自己叫什么。</w:t>
      </w:r>
      <w:r>
        <w:t>”</w:t>
      </w:r>
      <w:r>
        <w:t>她妈妈站在阳台上，看了她一会儿。阳台下面有人在骑车过去，车铃响了一声。然后她说了一句话。</w:t>
      </w:r>
      <w:r>
        <w:t>“</w:t>
      </w:r>
      <w:r>
        <w:t>阿珍。</w:t>
      </w:r>
      <w:r>
        <w:t>”</w:t>
      </w:r>
    </w:p>
    <w:p w14:paraId="5CB10844" w14:textId="77777777" w:rsidR="006A429D" w:rsidRDefault="005868CD">
      <w:pPr>
        <w:pStyle w:val="PGBody"/>
      </w:pPr>
      <w:r>
        <w:t>菲菲在家里翻了一趟箱子，翻的时候是上午。她找的是奶奶留下的东西。箱子在储藏室的最高一层，很旧，铁皮包角，锁坏了。她搬了一张凳子才够得着。她把箱子搬下来，箱子落地的时候砸出一声闷响。里面东西不多。</w:t>
      </w:r>
    </w:p>
    <w:p w14:paraId="0E96F76A" w14:textId="77777777" w:rsidR="006A429D" w:rsidRDefault="005868CD">
      <w:pPr>
        <w:pStyle w:val="PGBody"/>
      </w:pPr>
      <w:r>
        <w:t>一件蓝布衫。一块手绢。一个铁盒子。一本很小的册子。她把那本小册子拿出来。册子的封面是硬的，颜色已经发黄，翻的时候要用手按住才不散。翻开第一页，上面写着三个字。那三个字是：</w:t>
      </w:r>
      <w:r>
        <w:t>“</w:t>
      </w:r>
      <w:r>
        <w:t>上工簿。</w:t>
      </w:r>
      <w:r>
        <w:t>”</w:t>
      </w:r>
      <w:r>
        <w:t>下面是日期。</w:t>
      </w:r>
    </w:p>
    <w:p w14:paraId="509E67C3" w14:textId="77777777" w:rsidR="006A429D" w:rsidRDefault="005868CD">
      <w:pPr>
        <w:pStyle w:val="PGBody"/>
      </w:pPr>
      <w:r>
        <w:t>头一页上写的是：</w:t>
      </w:r>
      <w:r>
        <w:t>“</w:t>
      </w:r>
      <w:r>
        <w:t>一九五六年三月初七。城南同顺鞋铺。</w:t>
      </w:r>
      <w:r>
        <w:t>”</w:t>
      </w:r>
    </w:p>
    <w:p w14:paraId="67FF7DE7" w14:textId="77777777" w:rsidR="006A429D" w:rsidRDefault="005868CD">
      <w:pPr>
        <w:pStyle w:val="PGBody"/>
      </w:pPr>
      <w:r>
        <w:t>那本上工簿一共写了十九页。菲菲把它从头翻到尾。每一页是一天的记录。记录的内容很简单，只有三样：日期、上工时间、下工时间。第一页：三月初七，上工七点，下工六点。</w:t>
      </w:r>
    </w:p>
    <w:p w14:paraId="4F8DED7F" w14:textId="77777777" w:rsidR="006A429D" w:rsidRDefault="005868CD">
      <w:pPr>
        <w:pStyle w:val="PGBody"/>
      </w:pPr>
      <w:r>
        <w:lastRenderedPageBreak/>
        <w:t>翻过去一页，是三月初八，上工七点，下工六点。她一直翻到第十九页。第十九页上的记录和前面一样。可这一页的最后一行，写了别的东西。那一行只有四个字。那四个字是：</w:t>
      </w:r>
      <w:r>
        <w:t>“</w:t>
      </w:r>
      <w:r>
        <w:t>今晚不归。</w:t>
      </w:r>
      <w:r>
        <w:t>”</w:t>
      </w:r>
    </w:p>
    <w:p w14:paraId="12DCEE2B" w14:textId="77777777" w:rsidR="006A429D" w:rsidRDefault="005868CD">
      <w:pPr>
        <w:pStyle w:val="PGBody"/>
      </w:pPr>
      <w:r>
        <w:t>那本上工簿的最后一页，是空白的。不是没写，是被人撕掉了。撕口很整齐，留着一道细细的纸根。菲菲举着那本册子，在光下看了很久。然后她在自己的本子上记了一行。</w:t>
      </w:r>
    </w:p>
    <w:p w14:paraId="40A9909B" w14:textId="77777777" w:rsidR="006A429D" w:rsidRDefault="005868CD">
      <w:pPr>
        <w:pStyle w:val="PGBody"/>
      </w:pPr>
      <w:r>
        <w:t>她写的是：</w:t>
      </w:r>
      <w:r>
        <w:t>“</w:t>
      </w:r>
      <w:r>
        <w:t>上工簿十九页。最后一页撕掉。第十九页最后一行写的是</w:t>
      </w:r>
      <w:r>
        <w:t>‘</w:t>
      </w:r>
      <w:r>
        <w:t>今晚不归</w:t>
      </w:r>
      <w:r>
        <w:t>’</w:t>
      </w:r>
      <w:r>
        <w:t>。</w:t>
      </w:r>
      <w:r>
        <w:t>”</w:t>
      </w:r>
      <w:r>
        <w:t>写完她停了一下。然后她添了一句。</w:t>
      </w:r>
      <w:r>
        <w:t>“</w:t>
      </w:r>
      <w:r>
        <w:t>一九五六年。奶奶那年二十几岁。</w:t>
      </w:r>
      <w:r>
        <w:t>”</w:t>
      </w:r>
    </w:p>
    <w:p w14:paraId="441D71DC" w14:textId="77777777" w:rsidR="006A429D" w:rsidRDefault="005868CD">
      <w:pPr>
        <w:pStyle w:val="PGBody"/>
      </w:pPr>
      <w:r>
        <w:t>菲菲去了城南，去的时候刚过晌午。她找的是</w:t>
      </w:r>
      <w:r>
        <w:t>“</w:t>
      </w:r>
      <w:r>
        <w:t>同顺鞋铺</w:t>
      </w:r>
      <w:r>
        <w:t>”</w:t>
      </w:r>
      <w:r>
        <w:t>。那条老街在城南靠西，叫同顺街。街不长，走路五分钟能走到头。她一家一家看过去。街上的铺子大多关着，有几家开着，卖的是五金、杂货、旧家具。</w:t>
      </w:r>
    </w:p>
    <w:p w14:paraId="38A5DFD0" w14:textId="77777777" w:rsidR="006A429D" w:rsidRDefault="005868CD">
      <w:pPr>
        <w:pStyle w:val="PGBody"/>
      </w:pPr>
      <w:r>
        <w:t>她走到街尾的时候，看见一家铺子。招牌是黑木板，上面三个字：</w:t>
      </w:r>
      <w:r>
        <w:t>“</w:t>
      </w:r>
      <w:r>
        <w:t>周记鞋。</w:t>
      </w:r>
      <w:r>
        <w:t>”</w:t>
      </w:r>
      <w:r>
        <w:t>她站在门口，门里透出来一点黄光。然后她把奶奶那本上工簿从口袋里拿出来，翻到第一页。</w:t>
      </w:r>
    </w:p>
    <w:p w14:paraId="4E87EEB3" w14:textId="77777777" w:rsidR="006A429D" w:rsidRDefault="005868CD">
      <w:pPr>
        <w:pStyle w:val="PGBody"/>
      </w:pPr>
      <w:r>
        <w:lastRenderedPageBreak/>
        <w:t>那本册子的头一页上写的地址是：</w:t>
      </w:r>
      <w:r>
        <w:t>“</w:t>
      </w:r>
      <w:r>
        <w:t>同顺街中段，同顺鞋铺。</w:t>
      </w:r>
      <w:r>
        <w:t>”</w:t>
      </w:r>
      <w:r>
        <w:t>她把册子合上。原来那条街的鞋铺，现在还是鞋铺。</w:t>
      </w:r>
    </w:p>
    <w:p w14:paraId="4FDD3573" w14:textId="77777777" w:rsidR="006A429D" w:rsidRDefault="005868CD">
      <w:pPr>
        <w:pStyle w:val="PGBody"/>
      </w:pPr>
      <w:r>
        <w:t>菲菲走进了周记鞋铺，进门的时候是下午。铺子里坐着一个老人。老人抬起头看她。</w:t>
      </w:r>
      <w:r>
        <w:t>“</w:t>
      </w:r>
      <w:r>
        <w:t>买鞋还是修鞋。</w:t>
      </w:r>
      <w:r>
        <w:t>”</w:t>
      </w:r>
      <w:r>
        <w:t>菲菲没有回答。她把那双球鞋脱下来，放在柜台上。老人低头看。他看了很久。然后他抬起头。</w:t>
      </w:r>
      <w:r>
        <w:t>“</w:t>
      </w:r>
      <w:r>
        <w:t>这双鞋。</w:t>
      </w:r>
      <w:r>
        <w:t>”</w:t>
      </w:r>
      <w:r>
        <w:t>他说。铺子外面有人推着一辆板车过去，轮子碾在石板上，声音从门口过，过去就没了。</w:t>
      </w:r>
    </w:p>
    <w:p w14:paraId="7458503F" w14:textId="77777777" w:rsidR="006A429D" w:rsidRDefault="005868CD">
      <w:pPr>
        <w:pStyle w:val="PGBody"/>
      </w:pPr>
      <w:r>
        <w:t>“</w:t>
      </w:r>
      <w:r>
        <w:t>您认得。</w:t>
      </w:r>
      <w:r>
        <w:t>”</w:t>
      </w:r>
      <w:r>
        <w:t>老人把鞋拿起来，把鞋后跟内侧翻过来看。那一小块补丁露出来。他的手指在那两个字上停了一会儿。</w:t>
      </w:r>
      <w:r>
        <w:t>“</w:t>
      </w:r>
      <w:r>
        <w:t>阿珍。</w:t>
      </w:r>
      <w:r>
        <w:t>”</w:t>
      </w:r>
      <w:r>
        <w:t>他念了一遍。</w:t>
      </w:r>
    </w:p>
    <w:p w14:paraId="7B0B680F" w14:textId="77777777" w:rsidR="006A429D" w:rsidRDefault="005868CD">
      <w:pPr>
        <w:pStyle w:val="PGNoteAuth"/>
      </w:pPr>
      <w:r>
        <w:t>作者：这一章我没让菲菲一上来就说</w:t>
      </w:r>
      <w:r>
        <w:t>“</w:t>
      </w:r>
      <w:r>
        <w:t>这是我奶奶的鞋</w:t>
      </w:r>
      <w:r>
        <w:t>”</w:t>
      </w:r>
      <w:r>
        <w:t>。她先把鞋脱了，放在柜台上，让一个七十岁的陌生人先认出那两个绣字。这样故事才不是她说出来的。</w:t>
      </w:r>
    </w:p>
    <w:p w14:paraId="7FA40C4B" w14:textId="77777777" w:rsidR="006A429D" w:rsidRDefault="005868CD">
      <w:pPr>
        <w:pStyle w:val="PGNoteEdt"/>
      </w:pPr>
      <w:r>
        <w:t>小编：那周师傅为什么认得。</w:t>
      </w:r>
    </w:p>
    <w:p w14:paraId="53789B65" w14:textId="77777777" w:rsidR="006A429D" w:rsidRDefault="005868CD">
      <w:pPr>
        <w:pStyle w:val="PGNoteAuth"/>
      </w:pPr>
      <w:r>
        <w:t>作者：因为他见过那双手。这一册后面你自己看。</w:t>
      </w:r>
    </w:p>
    <w:p w14:paraId="54EE5F29" w14:textId="77777777" w:rsidR="006A429D" w:rsidRDefault="005868CD">
      <w:pPr>
        <w:pStyle w:val="PGBody"/>
      </w:pPr>
      <w:r>
        <w:t>同顺街的白天，跟别的老街没什么两样。早上有卖豆浆的，中午有修自行车的，下午有下棋的老人。街上九户人家，六户住的是老人，两户是租户，一户空着。</w:t>
      </w:r>
    </w:p>
    <w:p w14:paraId="57C59032" w14:textId="77777777" w:rsidR="006A429D" w:rsidRDefault="005868CD">
      <w:pPr>
        <w:pStyle w:val="PGBody"/>
      </w:pPr>
      <w:r>
        <w:lastRenderedPageBreak/>
        <w:t>菲菲第一天去的时候，在街上走了一个来回。她数了一下街上的人。一个上午，她看见十一个人。十一个人里，九个是老人，手上大多提着菜。她把这十一个人跟同顺街的住户对了一下。</w:t>
      </w:r>
    </w:p>
    <w:p w14:paraId="5139A202" w14:textId="77777777" w:rsidR="006A429D" w:rsidRDefault="005868CD">
      <w:pPr>
        <w:pStyle w:val="PGBody"/>
      </w:pPr>
      <w:r>
        <w:t>对出来的结果是：这十一个人，没有一个人住在北面那十二户里。下午，菲菲问了东头那位孙老太太一句话。</w:t>
      </w:r>
      <w:r>
        <w:t>“</w:t>
      </w:r>
      <w:r>
        <w:t>北面那十二户，一直没有人住吗。</w:t>
      </w:r>
      <w:r>
        <w:t>”</w:t>
      </w:r>
      <w:r>
        <w:t>孙老太太想了一会儿，手里的扇子停了。</w:t>
      </w:r>
    </w:p>
    <w:p w14:paraId="2B090A62" w14:textId="77777777" w:rsidR="006A429D" w:rsidRDefault="005868CD">
      <w:pPr>
        <w:pStyle w:val="PGBody"/>
      </w:pPr>
      <w:r>
        <w:t>“</w:t>
      </w:r>
      <w:r>
        <w:t>我嫁过来的时候是六几年。</w:t>
      </w:r>
      <w:r>
        <w:t>”</w:t>
      </w:r>
      <w:r>
        <w:t>她说，</w:t>
      </w:r>
      <w:r>
        <w:t>“</w:t>
      </w:r>
      <w:r>
        <w:t>那时候那十二户就锁着。</w:t>
      </w:r>
      <w:r>
        <w:t>”“</w:t>
      </w:r>
      <w:r>
        <w:t>锁着？</w:t>
      </w:r>
      <w:r>
        <w:t>”“</w:t>
      </w:r>
      <w:r>
        <w:t>门都关着，窗户也关着。</w:t>
      </w:r>
      <w:r>
        <w:t>”</w:t>
      </w:r>
      <w:r>
        <w:t>老太太说，</w:t>
      </w:r>
      <w:r>
        <w:t>“</w:t>
      </w:r>
      <w:r>
        <w:t>大人不让我们去那边玩。他们说那十二户里住着人，可不能打扰。</w:t>
      </w:r>
      <w:r>
        <w:t>”“</w:t>
      </w:r>
      <w:r>
        <w:t>住着什么样的人。</w:t>
      </w:r>
      <w:r>
        <w:t>”</w:t>
      </w:r>
      <w:r>
        <w:t>老太太摇了摇头。</w:t>
      </w:r>
    </w:p>
    <w:p w14:paraId="14E01B69" w14:textId="77777777" w:rsidR="006A429D" w:rsidRDefault="005868CD">
      <w:pPr>
        <w:pStyle w:val="PGBody"/>
      </w:pPr>
      <w:r>
        <w:t>“</w:t>
      </w:r>
      <w:r>
        <w:t>我们从来没看见过。</w:t>
      </w:r>
      <w:r>
        <w:t>”</w:t>
      </w:r>
      <w:r>
        <w:t>她说，</w:t>
      </w:r>
      <w:r>
        <w:t>“</w:t>
      </w:r>
      <w:r>
        <w:t>可我小时候有一次走过那边，听见门后面有人在数数。</w:t>
      </w:r>
      <w:r>
        <w:t>”“</w:t>
      </w:r>
      <w:r>
        <w:t>数什么。</w:t>
      </w:r>
      <w:r>
        <w:t>”“</w:t>
      </w:r>
      <w:r>
        <w:t>数鞋子。</w:t>
      </w:r>
      <w:r>
        <w:t>”</w:t>
      </w:r>
      <w:r>
        <w:t>老太太说，</w:t>
      </w:r>
      <w:r>
        <w:t>“</w:t>
      </w:r>
      <w:r>
        <w:t>我听见有人数：一双，两双，三双。</w:t>
      </w:r>
      <w:r>
        <w:t>”</w:t>
      </w:r>
      <w:r>
        <w:t>她说完自己愣了一下，像是被自己这句话吓着了。在旧货市场那趟，彼特还买了一样东西。</w:t>
      </w:r>
    </w:p>
    <w:p w14:paraId="74883B65" w14:textId="77777777" w:rsidR="006A429D" w:rsidRDefault="005868CD">
      <w:pPr>
        <w:pStyle w:val="PGBody"/>
      </w:pPr>
      <w:r>
        <w:t>那是三张老照片。三张照片是同一个摊子上买的，一共花了十五块钱。照片是黑白的，边角发黄，有一张的下</w:t>
      </w:r>
      <w:r>
        <w:lastRenderedPageBreak/>
        <w:t>角卷了起来。第一张是一个院子，院子里有一排人。人很小，看不清脸。第二张是一条街。街两边是铺子。</w:t>
      </w:r>
    </w:p>
    <w:p w14:paraId="295B90FF" w14:textId="77777777" w:rsidR="006A429D" w:rsidRDefault="005868CD">
      <w:pPr>
        <w:pStyle w:val="PGBody"/>
      </w:pPr>
      <w:r>
        <w:t>第三张是一双鞋。第三张照片上只有一双鞋，摆在一块石板上，鞋尖朝北。彼特把三张照片带回值班点。菲菲把第三张看了很久，看的时候把照片举到窗边的光里，又侧过来看。那双鞋是白底黑边的球鞋。那第三张照片的背面，有一行铅笔字。</w:t>
      </w:r>
    </w:p>
    <w:p w14:paraId="38D6517E" w14:textId="77777777" w:rsidR="006A429D" w:rsidRDefault="005868CD">
      <w:pPr>
        <w:pStyle w:val="PGBody"/>
      </w:pPr>
      <w:r>
        <w:t>字很淡，写了几个字就看不清了。力克把照片对着光看了很久，看着看着把照片转了个角度。能看清的是四个字。那四个字是：</w:t>
      </w:r>
      <w:r>
        <w:t>“</w:t>
      </w:r>
      <w:r>
        <w:t>第一双。</w:t>
      </w:r>
      <w:r>
        <w:t>”</w:t>
      </w:r>
      <w:r>
        <w:t>他把照片放下。</w:t>
      </w:r>
      <w:r>
        <w:t>“</w:t>
      </w:r>
      <w:r>
        <w:t>第一双。</w:t>
      </w:r>
      <w:r>
        <w:t>”</w:t>
      </w:r>
      <w:r>
        <w:t>他念了一遍。</w:t>
      </w:r>
      <w:r>
        <w:t>“</w:t>
      </w:r>
      <w:r>
        <w:t>什么意思。</w:t>
      </w:r>
      <w:r>
        <w:t>”</w:t>
      </w:r>
    </w:p>
    <w:p w14:paraId="110113DC" w14:textId="77777777" w:rsidR="006A429D" w:rsidRDefault="005868CD">
      <w:pPr>
        <w:pStyle w:val="PGBody"/>
      </w:pPr>
      <w:r>
        <w:t>“</w:t>
      </w:r>
      <w:r>
        <w:t>意思是这双鞋是开始。</w:t>
      </w:r>
      <w:r>
        <w:t>”</w:t>
      </w:r>
      <w:r>
        <w:t>力克说，</w:t>
      </w:r>
      <w:r>
        <w:t>“</w:t>
      </w:r>
      <w:r>
        <w:t>有人给它拍了张照，写了</w:t>
      </w:r>
      <w:r>
        <w:t>‘</w:t>
      </w:r>
      <w:r>
        <w:t>第一双</w:t>
      </w:r>
      <w:r>
        <w:t>’</w:t>
      </w:r>
      <w:r>
        <w:t>。后面还有第二双、第三双。</w:t>
      </w:r>
      <w:r>
        <w:t>”</w:t>
      </w:r>
      <w:r>
        <w:t>当天下午，莫瞳把那张半张报纸的复印件，贴在了册子的第二页。</w:t>
      </w:r>
    </w:p>
    <w:p w14:paraId="7163A487" w14:textId="77777777" w:rsidR="006A429D" w:rsidRDefault="005868CD">
      <w:pPr>
        <w:pStyle w:val="PGBody"/>
      </w:pPr>
      <w:r>
        <w:t>贴完她在旁边写了一行字。那一行是：</w:t>
      </w:r>
      <w:r>
        <w:t>“</w:t>
      </w:r>
      <w:r>
        <w:t>一九四九年。合影。缺一半。</w:t>
      </w:r>
      <w:r>
        <w:t>”</w:t>
      </w:r>
      <w:r>
        <w:t>写完之后她看了一会儿。然后她在那一行的下面，添了三个字。她添的是：</w:t>
      </w:r>
      <w:r>
        <w:t>“</w:t>
      </w:r>
      <w:r>
        <w:t>补不了。</w:t>
      </w:r>
      <w:r>
        <w:t>”</w:t>
      </w:r>
      <w:r>
        <w:t>下午，菲菲问了莫瞳一个问题。</w:t>
      </w:r>
    </w:p>
    <w:p w14:paraId="16ABC56F" w14:textId="77777777" w:rsidR="006A429D" w:rsidRDefault="005868CD">
      <w:pPr>
        <w:pStyle w:val="PGBody"/>
      </w:pPr>
      <w:r>
        <w:t>“</w:t>
      </w:r>
      <w:r>
        <w:t>为什么补不了。</w:t>
      </w:r>
      <w:r>
        <w:t>”</w:t>
      </w:r>
      <w:r>
        <w:t>莫瞳看着她。</w:t>
      </w:r>
      <w:r>
        <w:t>“</w:t>
      </w:r>
      <w:r>
        <w:t>因为照片上的人，一半有记录，一半没有。</w:t>
      </w:r>
      <w:r>
        <w:t>”</w:t>
      </w:r>
      <w:r>
        <w:t>她说，</w:t>
      </w:r>
      <w:r>
        <w:t>“</w:t>
      </w:r>
      <w:r>
        <w:t>有记录的那一半，你补</w:t>
      </w:r>
      <w:r>
        <w:lastRenderedPageBreak/>
        <w:t>得上。</w:t>
      </w:r>
      <w:r>
        <w:t>”“</w:t>
      </w:r>
      <w:r>
        <w:t>没有记录的那一半，你补不上。</w:t>
      </w:r>
      <w:r>
        <w:t>”</w:t>
      </w:r>
      <w:r>
        <w:t>她合上册子。</w:t>
      </w:r>
      <w:r>
        <w:t>“</w:t>
      </w:r>
      <w:r>
        <w:t>我家的清单也是这样。写上的就在，没写的就不在了。</w:t>
      </w:r>
      <w:r>
        <w:t>”</w:t>
      </w:r>
    </w:p>
    <w:p w14:paraId="56C1E680" w14:textId="77777777" w:rsidR="006A429D" w:rsidRDefault="005868CD">
      <w:pPr>
        <w:pStyle w:val="PGBody"/>
      </w:pPr>
      <w:r>
        <w:t>那张</w:t>
      </w:r>
      <w:r>
        <w:t>“</w:t>
      </w:r>
      <w:r>
        <w:t>已经登记过</w:t>
      </w:r>
      <w:r>
        <w:t>”</w:t>
      </w:r>
      <w:r>
        <w:t>的纸条，是菲菲从家里带回来的。那是她在一本旧相册里找到的。相册很旧，红绒面，边上磨破了。里面一共十九张照片。十七张是风景，两张是人。</w:t>
      </w:r>
    </w:p>
    <w:p w14:paraId="67B498A9" w14:textId="77777777" w:rsidR="006A429D" w:rsidRDefault="005868CD">
      <w:pPr>
        <w:pStyle w:val="PGBody"/>
      </w:pPr>
      <w:r>
        <w:t>第一张人像上是一个年轻女人，站在一棵树下面，穿着蓝布衫。照片的背面写着一行字。那一行是：</w:t>
      </w:r>
      <w:r>
        <w:t>“</w:t>
      </w:r>
      <w:r>
        <w:t>一九五五年春。</w:t>
      </w:r>
      <w:r>
        <w:t>”</w:t>
      </w:r>
      <w:r>
        <w:t>第二张人像上是同一个女人，站在一家铺子门口。铺子的招牌是</w:t>
      </w:r>
      <w:r>
        <w:t>“</w:t>
      </w:r>
      <w:r>
        <w:t>同顺鞋</w:t>
      </w:r>
      <w:r>
        <w:t>”</w:t>
      </w:r>
      <w:r>
        <w:t>。</w:t>
      </w:r>
    </w:p>
    <w:p w14:paraId="16517545" w14:textId="77777777" w:rsidR="006A429D" w:rsidRDefault="005868CD">
      <w:pPr>
        <w:pStyle w:val="PGBody"/>
      </w:pPr>
      <w:r>
        <w:t>背面写的是：</w:t>
      </w:r>
      <w:r>
        <w:t>“</w:t>
      </w:r>
      <w:r>
        <w:t>一九五六年秋。</w:t>
      </w:r>
      <w:r>
        <w:t>”</w:t>
      </w:r>
      <w:r>
        <w:t>菲菲把两张照片摊在桌上看了很久。两张照片上的人，戴的是同一副发卡。那两张照片，菲菲后来给周师傅看过。周师傅把老花镜戴上，看了很久。</w:t>
      </w:r>
    </w:p>
    <w:p w14:paraId="4E0CA4CB" w14:textId="77777777" w:rsidR="006A429D" w:rsidRDefault="005868CD">
      <w:pPr>
        <w:pStyle w:val="PGBody"/>
      </w:pPr>
      <w:r>
        <w:t>“</w:t>
      </w:r>
      <w:r>
        <w:t>这是我们铺子门口。</w:t>
      </w:r>
      <w:r>
        <w:t>”</w:t>
      </w:r>
      <w:r>
        <w:t>他说。他指的是第二张。</w:t>
      </w:r>
      <w:r>
        <w:t>“</w:t>
      </w:r>
      <w:r>
        <w:t>照片上这个女的，您认得吗。</w:t>
      </w:r>
      <w:r>
        <w:t>”</w:t>
      </w:r>
      <w:r>
        <w:t>周师傅又看了一会儿。</w:t>
      </w:r>
      <w:r>
        <w:t>“</w:t>
      </w:r>
      <w:r>
        <w:t>不认得。</w:t>
      </w:r>
      <w:r>
        <w:t>”</w:t>
      </w:r>
      <w:r>
        <w:t>他说，</w:t>
      </w:r>
      <w:r>
        <w:t>“</w:t>
      </w:r>
      <w:r>
        <w:t>可她站在你们铺子门口。</w:t>
      </w:r>
      <w:r>
        <w:t>”“</w:t>
      </w:r>
      <w:r>
        <w:t>那时候我们铺子门口天天有人。</w:t>
      </w:r>
      <w:r>
        <w:t>”</w:t>
      </w:r>
      <w:r>
        <w:t>周师傅说，</w:t>
      </w:r>
      <w:r>
        <w:t>“</w:t>
      </w:r>
      <w:r>
        <w:t>来买鞋的，来修鞋的。</w:t>
      </w:r>
      <w:r>
        <w:t>”</w:t>
      </w:r>
    </w:p>
    <w:p w14:paraId="561AD996" w14:textId="77777777" w:rsidR="006A429D" w:rsidRDefault="005868CD">
      <w:pPr>
        <w:pStyle w:val="PGBody"/>
      </w:pPr>
      <w:r>
        <w:t>他把照片推回去。</w:t>
      </w:r>
      <w:r>
        <w:t>“</w:t>
      </w:r>
      <w:r>
        <w:t>不过我认得这个门。</w:t>
      </w:r>
      <w:r>
        <w:t>”</w:t>
      </w:r>
      <w:r>
        <w:t>他说，</w:t>
      </w:r>
      <w:r>
        <w:t>“</w:t>
      </w:r>
      <w:r>
        <w:t>这个门是老的。一九六几年以前，我们铺子的门是这样的。</w:t>
      </w:r>
      <w:r>
        <w:t>”“</w:t>
      </w:r>
      <w:r>
        <w:t>一九六几年以前</w:t>
      </w:r>
      <w:r>
        <w:t>”</w:t>
      </w:r>
      <w:r>
        <w:t>这个说法，菲菲后来记了下来。</w:t>
      </w:r>
    </w:p>
    <w:p w14:paraId="5F1A212A" w14:textId="77777777" w:rsidR="006A429D" w:rsidRDefault="005868CD">
      <w:pPr>
        <w:pStyle w:val="PGBody"/>
      </w:pPr>
      <w:r>
        <w:lastRenderedPageBreak/>
        <w:t>她在本子上写：</w:t>
      </w:r>
      <w:r>
        <w:t>“</w:t>
      </w:r>
      <w:r>
        <w:t>照片上的门是一九六几年以前的。照片拍的是一九五六年秋天。</w:t>
      </w:r>
      <w:r>
        <w:t>”</w:t>
      </w:r>
      <w:r>
        <w:t>写完她加了两个字。</w:t>
      </w:r>
      <w:r>
        <w:t>“</w:t>
      </w:r>
      <w:r>
        <w:t>对。</w:t>
      </w:r>
      <w:r>
        <w:t>”</w:t>
      </w:r>
      <w:r>
        <w:t>旧货市场那个摊子，彼特后来又去了一次。他去的时候，摊子还在。老板认出了他。</w:t>
      </w:r>
    </w:p>
    <w:p w14:paraId="087721A7" w14:textId="77777777" w:rsidR="006A429D" w:rsidRDefault="005868CD">
      <w:pPr>
        <w:pStyle w:val="PGBody"/>
      </w:pPr>
      <w:r>
        <w:t>“</w:t>
      </w:r>
      <w:r>
        <w:t>又来了。</w:t>
      </w:r>
      <w:r>
        <w:t>”</w:t>
      </w:r>
      <w:r>
        <w:t>老板说。</w:t>
      </w:r>
      <w:r>
        <w:t>“</w:t>
      </w:r>
      <w:r>
        <w:t>我来问一件事。</w:t>
      </w:r>
      <w:r>
        <w:t>”“</w:t>
      </w:r>
      <w:r>
        <w:t>你问。</w:t>
      </w:r>
      <w:r>
        <w:t>”“</w:t>
      </w:r>
      <w:r>
        <w:t>上次那几张老照片，你是从哪儿收的。</w:t>
      </w:r>
      <w:r>
        <w:t>”</w:t>
      </w:r>
      <w:r>
        <w:t>老板想了一会儿。</w:t>
      </w:r>
      <w:r>
        <w:t>“</w:t>
      </w:r>
      <w:r>
        <w:t>从一个老太太手里收的。</w:t>
      </w:r>
      <w:r>
        <w:t>”</w:t>
      </w:r>
      <w:r>
        <w:t>他说，</w:t>
      </w:r>
      <w:r>
        <w:t>“</w:t>
      </w:r>
      <w:r>
        <w:t>什么老太太。</w:t>
      </w:r>
      <w:r>
        <w:t>”“</w:t>
      </w:r>
      <w:r>
        <w:t>城南的。</w:t>
      </w:r>
      <w:r>
        <w:t>”</w:t>
      </w:r>
      <w:r>
        <w:t>老板说，</w:t>
      </w:r>
      <w:r>
        <w:t>“</w:t>
      </w:r>
      <w:r>
        <w:t>她拿了一箱子东西来卖。旧照片、旧报纸、旧本子。</w:t>
      </w:r>
      <w:r>
        <w:t>”</w:t>
      </w:r>
    </w:p>
    <w:p w14:paraId="5D52AB87" w14:textId="77777777" w:rsidR="006A429D" w:rsidRDefault="005868CD">
      <w:pPr>
        <w:pStyle w:val="PGBody"/>
      </w:pPr>
      <w:r>
        <w:t>“</w:t>
      </w:r>
      <w:r>
        <w:t>她说为什么卖。</w:t>
      </w:r>
      <w:r>
        <w:t>”</w:t>
      </w:r>
      <w:r>
        <w:t>老板停了一下。</w:t>
      </w:r>
      <w:r>
        <w:t>“</w:t>
      </w:r>
      <w:r>
        <w:t>她说她要搬走了。</w:t>
      </w:r>
      <w:r>
        <w:t>”</w:t>
      </w:r>
      <w:r>
        <w:t>他说，</w:t>
      </w:r>
      <w:r>
        <w:t>“</w:t>
      </w:r>
      <w:r>
        <w:t>她说这些东西留着没人看。</w:t>
      </w:r>
      <w:r>
        <w:t>”</w:t>
      </w:r>
      <w:r>
        <w:t>那位老太太，彼特后来找过。他找的办法是问老板要了地址。地址在城南，离同顺街不远。他去了两次，门都锁着，门框上贴着一张褪了色的对联。</w:t>
      </w:r>
    </w:p>
    <w:p w14:paraId="478B4C29" w14:textId="77777777" w:rsidR="006A429D" w:rsidRDefault="005868CD">
      <w:pPr>
        <w:pStyle w:val="PGBody"/>
      </w:pPr>
      <w:r>
        <w:t>再去的时候，邻居说了一句话。</w:t>
      </w:r>
      <w:r>
        <w:t>“</w:t>
      </w:r>
      <w:r>
        <w:t>那个老太太上个月走了。</w:t>
      </w:r>
      <w:r>
        <w:t>”“</w:t>
      </w:r>
      <w:r>
        <w:t>搬哪儿去了。</w:t>
      </w:r>
      <w:r>
        <w:t>”“</w:t>
      </w:r>
      <w:r>
        <w:t>不是搬。</w:t>
      </w:r>
      <w:r>
        <w:t>”</w:t>
      </w:r>
      <w:r>
        <w:t>邻居说，</w:t>
      </w:r>
      <w:r>
        <w:t>“</w:t>
      </w:r>
      <w:r>
        <w:t>是没了。</w:t>
      </w:r>
      <w:r>
        <w:t>”</w:t>
      </w:r>
      <w:r>
        <w:t>同顺街上那家修车铺，菲菲后来去问过一次。修车铺的师傅五十来岁。</w:t>
      </w:r>
    </w:p>
    <w:p w14:paraId="45F58CDF" w14:textId="77777777" w:rsidR="006A429D" w:rsidRDefault="005868CD">
      <w:pPr>
        <w:pStyle w:val="PGBody"/>
      </w:pPr>
      <w:r>
        <w:t>“</w:t>
      </w:r>
      <w:r>
        <w:t>北面那十二户的门，您修过吗。</w:t>
      </w:r>
      <w:r>
        <w:t>”</w:t>
      </w:r>
      <w:r>
        <w:t>师傅想了一会儿。</w:t>
      </w:r>
      <w:r>
        <w:t>“</w:t>
      </w:r>
      <w:r>
        <w:t>修过。</w:t>
      </w:r>
      <w:r>
        <w:t>”</w:t>
      </w:r>
      <w:r>
        <w:t>他说，</w:t>
      </w:r>
      <w:r>
        <w:t>“</w:t>
      </w:r>
      <w:r>
        <w:t>什么时候。</w:t>
      </w:r>
      <w:r>
        <w:t>”“</w:t>
      </w:r>
      <w:r>
        <w:t>去年。</w:t>
      </w:r>
      <w:r>
        <w:t>”</w:t>
      </w:r>
      <w:r>
        <w:t>师傅说，</w:t>
      </w:r>
      <w:r>
        <w:t>“</w:t>
      </w:r>
      <w:r>
        <w:t>有一扇门</w:t>
      </w:r>
      <w:r>
        <w:lastRenderedPageBreak/>
        <w:t>的合页松了。</w:t>
      </w:r>
      <w:r>
        <w:t>”“</w:t>
      </w:r>
      <w:r>
        <w:t>谁让您修的。</w:t>
      </w:r>
      <w:r>
        <w:t>”“</w:t>
      </w:r>
      <w:r>
        <w:t>没人让我修。</w:t>
      </w:r>
      <w:r>
        <w:t>”</w:t>
      </w:r>
      <w:r>
        <w:t>师傅说，</w:t>
      </w:r>
      <w:r>
        <w:t>“</w:t>
      </w:r>
      <w:r>
        <w:t>我自己看见的。</w:t>
      </w:r>
      <w:r>
        <w:t>”“</w:t>
      </w:r>
      <w:r>
        <w:t>您修完有没有跟人说。</w:t>
      </w:r>
      <w:r>
        <w:t>”“</w:t>
      </w:r>
      <w:r>
        <w:t>我跟周师傅说了一句。</w:t>
      </w:r>
      <w:r>
        <w:t>”</w:t>
      </w:r>
      <w:r>
        <w:t>师傅说，</w:t>
      </w:r>
      <w:r>
        <w:t>“</w:t>
      </w:r>
      <w:r>
        <w:t>他给了我一双鞋。</w:t>
      </w:r>
      <w:r>
        <w:t>”</w:t>
      </w:r>
    </w:p>
    <w:p w14:paraId="782A27E4" w14:textId="77777777" w:rsidR="006A429D" w:rsidRDefault="005868CD">
      <w:pPr>
        <w:pStyle w:val="PGBody"/>
      </w:pPr>
      <w:r>
        <w:t>那双鞋，菲菲后来看了。那是周师傅做的一双布鞋，黑面白底。修车师傅没穿过。</w:t>
      </w:r>
      <w:r>
        <w:t>“</w:t>
      </w:r>
      <w:r>
        <w:t>为什么没穿。</w:t>
      </w:r>
      <w:r>
        <w:t>”“</w:t>
      </w:r>
      <w:r>
        <w:t>舍不得。</w:t>
      </w:r>
      <w:r>
        <w:t>”</w:t>
      </w:r>
      <w:r>
        <w:t>师傅说，</w:t>
      </w:r>
      <w:r>
        <w:t>“</w:t>
      </w:r>
      <w:r>
        <w:t>这鞋做得细。</w:t>
      </w:r>
      <w:r>
        <w:t>”</w:t>
      </w:r>
      <w:r>
        <w:t>他把鞋从柜子里拿出来给菲菲看。鞋还是新的。菲菲低头看那双鞋的鞋底。</w:t>
      </w:r>
    </w:p>
    <w:p w14:paraId="044950B7" w14:textId="77777777" w:rsidR="006A429D" w:rsidRDefault="005868CD">
      <w:pPr>
        <w:pStyle w:val="PGBody"/>
      </w:pPr>
      <w:r>
        <w:t>鞋底上有一个很浅的印子。那印子是一个字。那个字是：</w:t>
      </w:r>
      <w:r>
        <w:t>“</w:t>
      </w:r>
      <w:r>
        <w:t>门。</w:t>
      </w:r>
      <w:r>
        <w:t>”</w:t>
      </w:r>
      <w:r>
        <w:t>隔了一天的早上，菲菲把那双球鞋刷了一遍。她刷的时候用的是一把旧牙刷和一盆温水。刷完把鞋放在阳台上晒。</w:t>
      </w:r>
    </w:p>
    <w:p w14:paraId="0BAA2BC4" w14:textId="77777777" w:rsidR="006A429D" w:rsidRDefault="005868CD">
      <w:pPr>
        <w:pStyle w:val="PGBody"/>
      </w:pPr>
      <w:r>
        <w:t>晒的时候她妈妈出来了。</w:t>
      </w:r>
      <w:r>
        <w:t>“</w:t>
      </w:r>
      <w:r>
        <w:t>又刷这双。</w:t>
      </w:r>
      <w:r>
        <w:t>”“</w:t>
      </w:r>
      <w:r>
        <w:t>嗯。</w:t>
      </w:r>
      <w:r>
        <w:t>”“</w:t>
      </w:r>
      <w:r>
        <w:t>我昨天在商场看见一双差不多的。</w:t>
      </w:r>
      <w:r>
        <w:t>”</w:t>
      </w:r>
      <w:r>
        <w:t>她妈妈说，</w:t>
      </w:r>
      <w:r>
        <w:t>“</w:t>
      </w:r>
      <w:r>
        <w:t>白的，底下是黑的。</w:t>
      </w:r>
      <w:r>
        <w:t>”</w:t>
      </w:r>
      <w:r>
        <w:t>菲菲转过头。</w:t>
      </w:r>
      <w:r>
        <w:t>“</w:t>
      </w:r>
      <w:r>
        <w:t>什么样的。</w:t>
      </w:r>
      <w:r>
        <w:t>”“</w:t>
      </w:r>
      <w:r>
        <w:t>就是那种。</w:t>
      </w:r>
      <w:r>
        <w:t>”</w:t>
      </w:r>
      <w:r>
        <w:t>她妈妈说，</w:t>
      </w:r>
      <w:r>
        <w:t>“</w:t>
      </w:r>
      <w:r>
        <w:t>我也没细看。</w:t>
      </w:r>
      <w:r>
        <w:t>”</w:t>
      </w:r>
      <w:r>
        <w:t>菲菲站在阳台上。</w:t>
      </w:r>
      <w:r>
        <w:t>“</w:t>
      </w:r>
      <w:r>
        <w:t>您哪天看见的。</w:t>
      </w:r>
      <w:r>
        <w:t>”“</w:t>
      </w:r>
      <w:r>
        <w:t>前天。</w:t>
      </w:r>
      <w:r>
        <w:t>”</w:t>
      </w:r>
    </w:p>
    <w:p w14:paraId="1A5DA2EC" w14:textId="77777777" w:rsidR="006A429D" w:rsidRDefault="005868CD">
      <w:pPr>
        <w:pStyle w:val="PGBody"/>
      </w:pPr>
      <w:r>
        <w:t>那天下午，菲菲一个人去了那家商场。商场门口的风帘很沉，掀开的时候打在手上有点疼。她进门先在楼梯口站了一会儿，才上二楼。</w:t>
      </w:r>
    </w:p>
    <w:p w14:paraId="153FEB5D" w14:textId="77777777" w:rsidR="006A429D" w:rsidRDefault="005868CD">
      <w:pPr>
        <w:pStyle w:val="PGBody"/>
      </w:pPr>
      <w:r>
        <w:lastRenderedPageBreak/>
        <w:t>那家商场在城南，一共四层。菲菲在二层的鞋区转了一圈。她转了一个钟头。那家商场一共十七个鞋柜，其中一个卖的是那种老式的白底黑边球鞋。她挑了五双，一双一双看。</w:t>
      </w:r>
    </w:p>
    <w:p w14:paraId="50350808" w14:textId="77777777" w:rsidR="006A429D" w:rsidRDefault="005868CD">
      <w:pPr>
        <w:pStyle w:val="PGBody"/>
      </w:pPr>
      <w:r>
        <w:t>看完她请店员把仓库里所有的同款都拿出来。一共二十三双。她一双一双看鞋带。二十三双鞋，鞋带全部是从外面穿的。没有一双是从里面穿的。从商场出来的时候是下午四点。</w:t>
      </w:r>
    </w:p>
    <w:p w14:paraId="1D81EC0E" w14:textId="77777777" w:rsidR="006A429D" w:rsidRDefault="005868CD">
      <w:pPr>
        <w:pStyle w:val="PGBody"/>
      </w:pPr>
      <w:r>
        <w:t>菲菲站在商场门口，把自己那双鞋脱下来，翻到鞋后跟内侧。那块补丁在那儿。那两个绣出来的字也在那儿。她把鞋穿上。然后她给彼特打了一个电话。</w:t>
      </w:r>
      <w:r>
        <w:t>“</w:t>
      </w:r>
      <w:r>
        <w:t>彼特。</w:t>
      </w:r>
      <w:r>
        <w:t>”“</w:t>
      </w:r>
      <w:r>
        <w:t>嗯。</w:t>
      </w:r>
      <w:r>
        <w:t>”</w:t>
      </w:r>
    </w:p>
    <w:p w14:paraId="1C49A410" w14:textId="77777777" w:rsidR="006A429D" w:rsidRDefault="005868CD">
      <w:pPr>
        <w:pStyle w:val="PGBody"/>
      </w:pPr>
      <w:r>
        <w:t>“</w:t>
      </w:r>
      <w:r>
        <w:t>你上次那张报纸，是在哪个市场买的。</w:t>
      </w:r>
      <w:r>
        <w:t>”“</w:t>
      </w:r>
      <w:r>
        <w:t>城西旧货市场。</w:t>
      </w:r>
      <w:r>
        <w:t>”“</w:t>
      </w:r>
      <w:r>
        <w:t>摊子还在吗。</w:t>
      </w:r>
      <w:r>
        <w:t>”</w:t>
      </w:r>
      <w:r>
        <w:t>彼特在电话那头停了一下。</w:t>
      </w:r>
      <w:r>
        <w:t>“</w:t>
      </w:r>
      <w:r>
        <w:t>在。</w:t>
      </w:r>
      <w:r>
        <w:t>”</w:t>
      </w:r>
      <w:r>
        <w:t>他说，</w:t>
      </w:r>
      <w:r>
        <w:t>“</w:t>
      </w:r>
      <w:r>
        <w:t>可那摊子上的东西换了。</w:t>
      </w:r>
      <w:r>
        <w:t>”“</w:t>
      </w:r>
      <w:r>
        <w:t>换了什么。</w:t>
      </w:r>
      <w:r>
        <w:t>”</w:t>
      </w:r>
    </w:p>
    <w:p w14:paraId="5027BE85" w14:textId="77777777" w:rsidR="006A429D" w:rsidRDefault="005868CD">
      <w:pPr>
        <w:pStyle w:val="PGBody"/>
      </w:pPr>
      <w:r>
        <w:t>“</w:t>
      </w:r>
      <w:r>
        <w:t>换了一批。</w:t>
      </w:r>
      <w:r>
        <w:t>”</w:t>
      </w:r>
      <w:r>
        <w:t>彼特说，</w:t>
      </w:r>
      <w:r>
        <w:t>“</w:t>
      </w:r>
      <w:r>
        <w:t>我昨天刚去过。原来那批照片没了，现在是别的。</w:t>
      </w:r>
      <w:r>
        <w:t>”</w:t>
      </w:r>
      <w:r>
        <w:t>那批换掉的照片，菲菲后来去看了一次。她去的时候是第二天上午。摊子还在，老板还是那个人。菲菲在摊子前面翻了两个钟头。</w:t>
      </w:r>
    </w:p>
    <w:p w14:paraId="1FC4E3D0" w14:textId="77777777" w:rsidR="006A429D" w:rsidRDefault="005868CD">
      <w:pPr>
        <w:pStyle w:val="PGBody"/>
      </w:pPr>
      <w:r>
        <w:lastRenderedPageBreak/>
        <w:t>她找的是一九四九年的报纸。一共翻出四份。两份是《人民日报》影印，一份是地方小报，一份是画报。她把四份都买了。买完她站在摊子前面。</w:t>
      </w:r>
      <w:r>
        <w:t>“</w:t>
      </w:r>
      <w:r>
        <w:t>老板。</w:t>
      </w:r>
      <w:r>
        <w:t>”“</w:t>
      </w:r>
      <w:r>
        <w:t>嗯。</w:t>
      </w:r>
      <w:r>
        <w:t>”“</w:t>
      </w:r>
      <w:r>
        <w:t>上次那批照片，是谁收走的。</w:t>
      </w:r>
      <w:r>
        <w:t>”</w:t>
      </w:r>
      <w:r>
        <w:t>老板想了一会儿。</w:t>
      </w:r>
    </w:p>
    <w:p w14:paraId="5F6460D4" w14:textId="77777777" w:rsidR="006A429D" w:rsidRDefault="005868CD">
      <w:pPr>
        <w:pStyle w:val="PGBody"/>
      </w:pPr>
      <w:r>
        <w:t>“</w:t>
      </w:r>
      <w:r>
        <w:t>是我自己收的。</w:t>
      </w:r>
      <w:r>
        <w:t>”</w:t>
      </w:r>
      <w:r>
        <w:t>他说，</w:t>
      </w:r>
      <w:r>
        <w:t>“</w:t>
      </w:r>
      <w:r>
        <w:t>为什么收。</w:t>
      </w:r>
      <w:r>
        <w:t>”</w:t>
      </w:r>
      <w:r>
        <w:t>老板笑了笑。</w:t>
      </w:r>
      <w:r>
        <w:t>“</w:t>
      </w:r>
      <w:r>
        <w:t>有人来问过。</w:t>
      </w:r>
      <w:r>
        <w:t>”</w:t>
      </w:r>
      <w:r>
        <w:t>他说，</w:t>
      </w:r>
      <w:r>
        <w:t>“</w:t>
      </w:r>
      <w:r>
        <w:t>问得挺细。我就知道那批东西值钱，收起来了。</w:t>
      </w:r>
      <w:r>
        <w:t>”“</w:t>
      </w:r>
      <w:r>
        <w:t>有人来问过</w:t>
      </w:r>
      <w:r>
        <w:t>”</w:t>
      </w:r>
      <w:r>
        <w:t>这句话，菲菲那天下午追了一句。</w:t>
      </w:r>
      <w:r>
        <w:t>“</w:t>
      </w:r>
      <w:r>
        <w:t>什么样的人。</w:t>
      </w:r>
      <w:r>
        <w:t>”</w:t>
      </w:r>
    </w:p>
    <w:p w14:paraId="28E37CAF" w14:textId="77777777" w:rsidR="006A429D" w:rsidRDefault="005868CD">
      <w:pPr>
        <w:pStyle w:val="PGBody"/>
      </w:pPr>
      <w:r>
        <w:t>“</w:t>
      </w:r>
      <w:r>
        <w:t>一个男的。</w:t>
      </w:r>
      <w:r>
        <w:t>”</w:t>
      </w:r>
      <w:r>
        <w:t>老板说，</w:t>
      </w:r>
      <w:r>
        <w:t>“</w:t>
      </w:r>
      <w:r>
        <w:t>四十来岁，戴眼镜。</w:t>
      </w:r>
      <w:r>
        <w:t>”“</w:t>
      </w:r>
      <w:r>
        <w:t>他问什么。</w:t>
      </w:r>
      <w:r>
        <w:t>”“</w:t>
      </w:r>
      <w:r>
        <w:t>他问有没有一九四九年的报纸和照片。</w:t>
      </w:r>
      <w:r>
        <w:t>”</w:t>
      </w:r>
      <w:r>
        <w:t>老板说，</w:t>
      </w:r>
      <w:r>
        <w:t>“</w:t>
      </w:r>
      <w:r>
        <w:t>我说有。他就让我留着。</w:t>
      </w:r>
      <w:r>
        <w:t>”“</w:t>
      </w:r>
      <w:r>
        <w:t>他留了钱吗。</w:t>
      </w:r>
      <w:r>
        <w:t>”“</w:t>
      </w:r>
      <w:r>
        <w:t>留了。</w:t>
      </w:r>
      <w:r>
        <w:t>”</w:t>
      </w:r>
      <w:r>
        <w:t>老板说，</w:t>
      </w:r>
      <w:r>
        <w:t>“</w:t>
      </w:r>
      <w:r>
        <w:t>他留了两百块，说留着别卖。</w:t>
      </w:r>
      <w:r>
        <w:t>”</w:t>
      </w:r>
      <w:r>
        <w:t>菲菲站在摊子前面。</w:t>
      </w:r>
    </w:p>
    <w:p w14:paraId="3A330CFB" w14:textId="77777777" w:rsidR="006A429D" w:rsidRDefault="005868CD">
      <w:pPr>
        <w:pStyle w:val="PGBody"/>
      </w:pPr>
      <w:r>
        <w:t>“</w:t>
      </w:r>
      <w:r>
        <w:t>他什么时候来的。</w:t>
      </w:r>
      <w:r>
        <w:t>”</w:t>
      </w:r>
      <w:r>
        <w:t>老板想了想。</w:t>
      </w:r>
      <w:r>
        <w:t>“</w:t>
      </w:r>
      <w:r>
        <w:t>五月里。</w:t>
      </w:r>
      <w:r>
        <w:t>”</w:t>
      </w:r>
      <w:r>
        <w:t>他说。同顺街那两卷卷宗里，还有一样东西。那是第二卷最末尾夹着的一张纸。纸很薄，比其他纸都新。上面写着三行字。第一行：</w:t>
      </w:r>
      <w:r>
        <w:t>“</w:t>
      </w:r>
      <w:r>
        <w:t>本科现有职工十二人。</w:t>
      </w:r>
      <w:r>
        <w:t>”</w:t>
      </w:r>
    </w:p>
    <w:p w14:paraId="5385D6FE" w14:textId="77777777" w:rsidR="006A429D" w:rsidRDefault="005868CD">
      <w:pPr>
        <w:pStyle w:val="PGBody"/>
      </w:pPr>
      <w:r>
        <w:t>底下接着写的是：</w:t>
      </w:r>
      <w:r>
        <w:t>“</w:t>
      </w:r>
      <w:r>
        <w:t>其中女工十二人。</w:t>
      </w:r>
      <w:r>
        <w:t>”</w:t>
      </w:r>
      <w:r>
        <w:t>再下一行是一个日期，一九五六年十一月。那张纸上没有抬头，也没有落款。只有一个红章，章上的字被压得很浅。菲菲把那张纸举起来，对着窗户的光看。</w:t>
      </w:r>
    </w:p>
    <w:p w14:paraId="5095B7FF" w14:textId="77777777" w:rsidR="006A429D" w:rsidRDefault="005868CD">
      <w:pPr>
        <w:pStyle w:val="PGBody"/>
      </w:pPr>
      <w:r>
        <w:lastRenderedPageBreak/>
        <w:t>那个章能看出几个字。</w:t>
      </w:r>
      <w:r>
        <w:t>“</w:t>
      </w:r>
      <w:r>
        <w:t>同顺</w:t>
      </w:r>
      <w:r>
        <w:t>……</w:t>
      </w:r>
      <w:r>
        <w:t>制革</w:t>
      </w:r>
      <w:r>
        <w:t>……”“</w:t>
      </w:r>
      <w:r>
        <w:t>同顺制革</w:t>
      </w:r>
      <w:r>
        <w:t>”</w:t>
      </w:r>
      <w:r>
        <w:t>，菲菲那天下午去查了一次。她查的是地方工业志。志书上写着：同顺制革厂，一九五一年建立，一九五七年并入城南皮革联合社。下面还有一行小字。</w:t>
      </w:r>
    </w:p>
    <w:p w14:paraId="1AC096CB" w14:textId="77777777" w:rsidR="006A429D" w:rsidRDefault="005868CD">
      <w:pPr>
        <w:pStyle w:val="PGBody"/>
      </w:pPr>
      <w:r>
        <w:t>那行小字是：</w:t>
      </w:r>
      <w:r>
        <w:t>“</w:t>
      </w:r>
      <w:r>
        <w:t>一九五六年冬起，该厂职工陆续调出，至一九五七年初全部撤并。</w:t>
      </w:r>
      <w:r>
        <w:t>”</w:t>
      </w:r>
      <w:r>
        <w:t>菲菲把这一行抄下来。她在下面添了一句。</w:t>
      </w:r>
      <w:r>
        <w:t>“</w:t>
      </w:r>
      <w:r>
        <w:t>十二个女工。一九五六年冬全部调出。</w:t>
      </w:r>
      <w:r>
        <w:t>”</w:t>
      </w:r>
    </w:p>
    <w:p w14:paraId="6965A576" w14:textId="77777777" w:rsidR="006A429D" w:rsidRDefault="005868CD">
      <w:pPr>
        <w:pStyle w:val="PGBody"/>
      </w:pPr>
      <w:r>
        <w:t>同顺制革厂的老地址，菲菲后来去看了一次。那地方在同顺街西头再往西，过一条小河，是一片现在做了仓库的院子。院子的墙还在，是红砖的。墙上有一块水泥嵌的牌子，牌子上的字已经掉了漆。</w:t>
      </w:r>
    </w:p>
    <w:p w14:paraId="7B899726" w14:textId="77777777" w:rsidR="006A429D" w:rsidRDefault="005868CD">
      <w:pPr>
        <w:pStyle w:val="PGBody"/>
      </w:pPr>
      <w:r>
        <w:t>能看出来的只有两个字。那两个字是：</w:t>
      </w:r>
      <w:r>
        <w:t>“</w:t>
      </w:r>
      <w:r>
        <w:t>制革</w:t>
      </w:r>
      <w:r>
        <w:t>”</w:t>
      </w:r>
      <w:r>
        <w:t>。菲菲在墙外面站了一会儿。然后她数了一下那个院子的门。院墙上一共四扇门。四扇门全部用砖砌死了。</w:t>
      </w:r>
    </w:p>
    <w:p w14:paraId="68789399" w14:textId="77777777" w:rsidR="006A429D" w:rsidRDefault="005868CD">
      <w:pPr>
        <w:pStyle w:val="PGBody"/>
      </w:pPr>
      <w:r>
        <w:t>隔了一天，菲菲去了那家旧货市场的后院。后院是老板堆货的地方。里面堆着旧柜子、旧自行车、旧木箱。菲菲在那儿翻了两个钟头。她找的是一九四九年的东西。翻出来的东西有三样。</w:t>
      </w:r>
    </w:p>
    <w:p w14:paraId="74C34C17" w14:textId="77777777" w:rsidR="006A429D" w:rsidRDefault="005868CD">
      <w:pPr>
        <w:pStyle w:val="PGBody"/>
      </w:pPr>
      <w:r>
        <w:t>头一样是一张旧的公交月票。第二样是一个铁皮铅笔盒。第三样是一本小册子。那本小册子的封面上印着五个</w:t>
      </w:r>
      <w:r>
        <w:lastRenderedPageBreak/>
        <w:t>字：</w:t>
      </w:r>
      <w:r>
        <w:t>“</w:t>
      </w:r>
      <w:r>
        <w:t>同顺制革厂。</w:t>
      </w:r>
      <w:r>
        <w:t>”</w:t>
      </w:r>
      <w:r>
        <w:t>那本厂的小册子，菲菲后来一页一页看了。册子一共十九页。</w:t>
      </w:r>
    </w:p>
    <w:p w14:paraId="034B03B2" w14:textId="77777777" w:rsidR="006A429D" w:rsidRDefault="005868CD">
      <w:pPr>
        <w:pStyle w:val="PGBody"/>
      </w:pPr>
      <w:r>
        <w:t>里面是厂里的介绍：车间、设备、产品、职工人数。看到第十七页的时候，她停住了。那一页上有一张照片。照片上是一排女工，站在车间门口。一排人，一共十二个。照片下面有一行小字。</w:t>
      </w:r>
    </w:p>
    <w:p w14:paraId="6FD98885" w14:textId="77777777" w:rsidR="006A429D" w:rsidRDefault="005868CD">
      <w:pPr>
        <w:pStyle w:val="PGBody"/>
      </w:pPr>
      <w:r>
        <w:t>那行小字是：</w:t>
      </w:r>
      <w:r>
        <w:t>“</w:t>
      </w:r>
      <w:r>
        <w:t>底工车间全体职工合影，一九五六年九月。</w:t>
      </w:r>
      <w:r>
        <w:t>”</w:t>
      </w:r>
      <w:r>
        <w:t>那张照片上的十二个人，菲菲那天看了很久。十二个人，穿一样的蓝色工作服，戴一样的白帽子。站的位置也整齐，左边六个，右边六个。</w:t>
      </w:r>
    </w:p>
    <w:p w14:paraId="075753C1" w14:textId="77777777" w:rsidR="006A429D" w:rsidRDefault="005868CD">
      <w:pPr>
        <w:pStyle w:val="PGBody"/>
      </w:pPr>
      <w:r>
        <w:t>她拿了一个放大镜，一个一个看脸。看到第三个的时候，她的手停了一下。第三个人个子矮，站在最边上。那个人站的样子，跟一张照片上的样子一样。那张照片在她家的相册里。</w:t>
      </w:r>
    </w:p>
    <w:p w14:paraId="3C34B9DA" w14:textId="77777777" w:rsidR="006A429D" w:rsidRDefault="005868CD">
      <w:pPr>
        <w:pStyle w:val="PGBody"/>
      </w:pPr>
      <w:r>
        <w:t>再往后，菲菲把那本上工簿的十九页重新看了一遍。她看的是每一页的</w:t>
      </w:r>
      <w:r>
        <w:t>“</w:t>
      </w:r>
      <w:r>
        <w:t>下工时间</w:t>
      </w:r>
      <w:r>
        <w:t>”</w:t>
      </w:r>
      <w:r>
        <w:t>。十九页，十八页写的都是</w:t>
      </w:r>
      <w:r>
        <w:t>“</w:t>
      </w:r>
      <w:r>
        <w:t>六点</w:t>
      </w:r>
      <w:r>
        <w:t>”</w:t>
      </w:r>
      <w:r>
        <w:t>。第十九页写的是</w:t>
      </w:r>
      <w:r>
        <w:t>“</w:t>
      </w:r>
      <w:r>
        <w:t>六点</w:t>
      </w:r>
      <w:r>
        <w:t>”</w:t>
      </w:r>
      <w:r>
        <w:t>，最后一行的四个字是</w:t>
      </w:r>
      <w:r>
        <w:t>“</w:t>
      </w:r>
      <w:r>
        <w:t>今晚不归</w:t>
      </w:r>
      <w:r>
        <w:t>”</w:t>
      </w:r>
      <w:r>
        <w:t>。</w:t>
      </w:r>
    </w:p>
    <w:p w14:paraId="4DCAB683" w14:textId="77777777" w:rsidR="006A429D" w:rsidRDefault="005868CD">
      <w:pPr>
        <w:pStyle w:val="PGBody"/>
      </w:pPr>
      <w:r>
        <w:t>她把</w:t>
      </w:r>
      <w:r>
        <w:t>“</w:t>
      </w:r>
      <w:r>
        <w:t>六点</w:t>
      </w:r>
      <w:r>
        <w:t>”</w:t>
      </w:r>
      <w:r>
        <w:t>这个数了一遍。十八个六点。然后她把每一页的日期对了一下。从三月初七到十一月二十九。中间</w:t>
      </w:r>
      <w:r>
        <w:lastRenderedPageBreak/>
        <w:t>隔了八个月零二十二天。那八个月零二十二天，力克后来算了一次。</w:t>
      </w:r>
    </w:p>
    <w:p w14:paraId="74C8A304" w14:textId="77777777" w:rsidR="006A429D" w:rsidRDefault="005868CD">
      <w:pPr>
        <w:pStyle w:val="PGBody"/>
      </w:pPr>
      <w:r>
        <w:t>“</w:t>
      </w:r>
      <w:r>
        <w:t>八个月零二十二天，两百六十五天。</w:t>
      </w:r>
      <w:r>
        <w:t>”</w:t>
      </w:r>
      <w:r>
        <w:t>他说，</w:t>
      </w:r>
      <w:r>
        <w:t>“</w:t>
      </w:r>
      <w:r>
        <w:t>两百六十五天里，她有十八天要记下工时间。</w:t>
      </w:r>
      <w:r>
        <w:t>”“</w:t>
      </w:r>
      <w:r>
        <w:t>那其他的日子呢。</w:t>
      </w:r>
      <w:r>
        <w:t>”“</w:t>
      </w:r>
      <w:r>
        <w:t>其他日子没记。</w:t>
      </w:r>
      <w:r>
        <w:t>”</w:t>
      </w:r>
      <w:r>
        <w:t>力克说，</w:t>
      </w:r>
      <w:r>
        <w:t>“</w:t>
      </w:r>
      <w:r>
        <w:t>说明这本簿子不是每天都记。</w:t>
      </w:r>
      <w:r>
        <w:t>”</w:t>
      </w:r>
      <w:r>
        <w:t>他把笔放下。</w:t>
      </w:r>
      <w:r>
        <w:t>“</w:t>
      </w:r>
      <w:r>
        <w:t>她只在有事的日子记。</w:t>
      </w:r>
      <w:r>
        <w:t>”</w:t>
      </w:r>
    </w:p>
    <w:p w14:paraId="5022D214" w14:textId="77777777" w:rsidR="006A429D" w:rsidRDefault="005868CD">
      <w:pPr>
        <w:pStyle w:val="PGBody"/>
      </w:pPr>
      <w:r>
        <w:t>“</w:t>
      </w:r>
      <w:r>
        <w:t>她只在有事的日子记</w:t>
      </w:r>
      <w:r>
        <w:t>”</w:t>
      </w:r>
      <w:r>
        <w:t>这句话，菲菲后来做了一次对照。她把上工簿的日期跟另一本册子对了。另一本是同顺制革厂的考勤表。考勤表上一九五六年的记录，一个月一页，一共十二页。</w:t>
      </w:r>
    </w:p>
    <w:p w14:paraId="62E22C65" w14:textId="77777777" w:rsidR="006A429D" w:rsidRDefault="005868CD">
      <w:pPr>
        <w:pStyle w:val="PGBody"/>
      </w:pPr>
      <w:r>
        <w:t>她一行一行对。对出来的结果是：上工簿上的十八天，考勤表上都标着同一个记号。那个记号是一个很小的三角。三角的意思，考勤表第一页上写着：加班。这中间还有一件很小的事。</w:t>
      </w:r>
    </w:p>
    <w:p w14:paraId="19CE0472" w14:textId="77777777" w:rsidR="006A429D" w:rsidRDefault="005868CD">
      <w:pPr>
        <w:pStyle w:val="PGBody"/>
      </w:pPr>
      <w:r>
        <w:t>她把奶奶那本上工簿的封皮拆了下来。封皮是硬纸做的，里面衬着两层旧报纸。她把那两层报纸抽出来。报纸已经碎了大半，只剩下几块。其中一块上有几个字。那几个字是：</w:t>
      </w:r>
      <w:r>
        <w:t>“……</w:t>
      </w:r>
      <w:r>
        <w:t>顺制革厂招底工</w:t>
      </w:r>
      <w:r>
        <w:t>……”</w:t>
      </w:r>
    </w:p>
    <w:p w14:paraId="0F8D5685" w14:textId="77777777" w:rsidR="006A429D" w:rsidRDefault="005868CD">
      <w:pPr>
        <w:pStyle w:val="PGBody"/>
      </w:pPr>
      <w:r>
        <w:t>下面的字全碎了。那块报纸上还有一样东西。在</w:t>
      </w:r>
      <w:r>
        <w:t>“</w:t>
      </w:r>
      <w:r>
        <w:t>招底工</w:t>
      </w:r>
      <w:r>
        <w:t>”</w:t>
      </w:r>
      <w:r>
        <w:t>三个字下面，有一行很小的字。那一行写着：</w:t>
      </w:r>
      <w:r>
        <w:t>“</w:t>
      </w:r>
      <w:r>
        <w:t>女工</w:t>
      </w:r>
      <w:r>
        <w:lastRenderedPageBreak/>
        <w:t>优先，要求脚码三十六至三十八。</w:t>
      </w:r>
      <w:r>
        <w:t>”</w:t>
      </w:r>
      <w:r>
        <w:t>菲菲看着那一行字看了很久。她后来在本子上写了一行。</w:t>
      </w:r>
    </w:p>
    <w:p w14:paraId="3C3CDC45" w14:textId="77777777" w:rsidR="006A429D" w:rsidRDefault="005868CD">
      <w:pPr>
        <w:pStyle w:val="PGBody"/>
      </w:pPr>
      <w:r>
        <w:t>“</w:t>
      </w:r>
      <w:r>
        <w:t>三十六到三十八。就是那十二双鞋的三个尺码。</w:t>
      </w:r>
      <w:r>
        <w:t>”</w:t>
      </w:r>
      <w:r>
        <w:t>那天晚上，菲菲在本子上写了一行。她写的是：</w:t>
      </w:r>
      <w:r>
        <w:t>“</w:t>
      </w:r>
      <w:r>
        <w:t>那双鞋是门给我的。可我穿了三年，穿着它上学、跑步、爬树。</w:t>
      </w:r>
      <w:r>
        <w:t>”</w:t>
      </w:r>
      <w:r>
        <w:t>写完她停了一下。她添了第二行。</w:t>
      </w:r>
    </w:p>
    <w:p w14:paraId="05DB2680" w14:textId="77777777" w:rsidR="006A429D" w:rsidRDefault="005868CD">
      <w:pPr>
        <w:pStyle w:val="PGBody"/>
      </w:pPr>
      <w:r>
        <w:t>“</w:t>
      </w:r>
      <w:r>
        <w:t>这三年是我的。门拿不走。</w:t>
      </w:r>
      <w:r>
        <w:t>”</w:t>
      </w:r>
    </w:p>
    <w:p w14:paraId="4360B166" w14:textId="77777777" w:rsidR="006A429D" w:rsidRDefault="005868CD">
      <w:pPr>
        <w:pStyle w:val="PGPUZ"/>
      </w:pPr>
      <w:r>
        <w:t>题目二</w:t>
      </w:r>
      <w:r>
        <w:t xml:space="preserve"> </w:t>
      </w:r>
      <w:r>
        <w:t>鞋后跟上的补丁</w:t>
      </w:r>
    </w:p>
    <w:p w14:paraId="6F827908" w14:textId="77777777" w:rsidR="006A429D" w:rsidRDefault="005868CD">
      <w:pPr>
        <w:pStyle w:val="PGPUZT"/>
      </w:pPr>
      <w:r>
        <w:t>奶奶只留下这双球鞋。没有信，没有照片，别的什么都没有。</w:t>
      </w:r>
    </w:p>
    <w:p w14:paraId="7B6A2615" w14:textId="77777777" w:rsidR="006A429D" w:rsidRDefault="005868CD">
      <w:pPr>
        <w:pStyle w:val="PGPUZT"/>
      </w:pPr>
      <w:r>
        <w:t>菲菲把它翻过来，鞋底朝上。花纹磨平了大半，只剩靠边几道还看得见。后跟内侧有一块补丁，从里面补的，针脚两行，上面绣着两个字：阿珍。</w:t>
      </w:r>
    </w:p>
    <w:p w14:paraId="3243EF56" w14:textId="77777777" w:rsidR="006A429D" w:rsidRDefault="005868CD">
      <w:pPr>
        <w:pStyle w:val="PGPUZT"/>
      </w:pPr>
      <w:r>
        <w:t>她手里只有一把尺子和一晚上。</w:t>
      </w:r>
    </w:p>
    <w:p w14:paraId="73418BE2" w14:textId="77777777" w:rsidR="006A429D" w:rsidRDefault="005868CD">
      <w:pPr>
        <w:pStyle w:val="PGPUZT"/>
      </w:pPr>
      <w:r>
        <w:t>问：</w:t>
      </w:r>
    </w:p>
    <w:p w14:paraId="34A04E8B" w14:textId="77777777" w:rsidR="006A429D" w:rsidRDefault="005868CD">
      <w:pPr>
        <w:pStyle w:val="PGPUZT"/>
      </w:pPr>
      <w:r>
        <w:t>一、鞋底磨得最狠的地方，能告诉你她怎么走路吗？磨在后跟外侧是一种走法，磨在前掌是另一种。分别是什么？</w:t>
      </w:r>
    </w:p>
    <w:p w14:paraId="04F204A4" w14:textId="77777777" w:rsidR="006A429D" w:rsidRDefault="005868CD">
      <w:pPr>
        <w:pStyle w:val="PGPUZT"/>
      </w:pPr>
      <w:r>
        <w:lastRenderedPageBreak/>
        <w:t>二、后跟破的是里侧那层布，不是外侧。为什么？</w:t>
      </w:r>
    </w:p>
    <w:p w14:paraId="53A8A865" w14:textId="77777777" w:rsidR="006A429D" w:rsidRDefault="005868CD">
      <w:pPr>
        <w:pStyle w:val="PGPUZT"/>
      </w:pPr>
      <w:r>
        <w:t>三、字绣在补丁上，绣在鞋里面，穿的人低头也看不见。她为什么绣在那儿？</w:t>
      </w:r>
    </w:p>
    <w:p w14:paraId="085119F7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47</w:t>
      </w:r>
      <w:r>
        <w:t>页）</w:t>
      </w:r>
    </w:p>
    <w:p w14:paraId="2A5DC218" w14:textId="77777777" w:rsidR="006A429D" w:rsidRDefault="005868CD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69EBD062" w14:textId="77777777" w:rsidR="006A429D" w:rsidRDefault="005868CD">
      <w:pPr>
        <w:pStyle w:val="PGPUZA"/>
      </w:pPr>
      <w:r>
        <w:t>鞋后跟上的补丁：</w:t>
      </w:r>
    </w:p>
    <w:p w14:paraId="16A62C40" w14:textId="77777777" w:rsidR="006A429D" w:rsidRDefault="005868CD">
      <w:pPr>
        <w:pStyle w:val="PGPUZA"/>
      </w:pPr>
      <w:r>
        <w:t>答案：一、磨在后跟外侧，说明脚落地时先着地的是脚跟外侧，走路有点外八；前掌磨得比后跟狠，说明脚跟落得轻，走路是前掌先着地，走得快，或者踮着脚。磨得狠不狠只说走了多少，磨在哪儿才说怎么走。</w:t>
      </w:r>
    </w:p>
    <w:p w14:paraId="7FFC5542" w14:textId="77777777" w:rsidR="006A429D" w:rsidRDefault="005868CD">
      <w:pPr>
        <w:pStyle w:val="PGPUZA"/>
      </w:pPr>
      <w:r>
        <w:t>二、走路的时候脚在鞋里前后滑，脚跟每落一次，就在鞋帮里侧蹭一下。一天几千步，就蹭几千下，蹭的还是同一个点。里侧是布，布不经蹭；外侧跟地磨的是鞋底，不是这层布。</w:t>
      </w:r>
    </w:p>
    <w:p w14:paraId="0E5FC628" w14:textId="77777777" w:rsidR="006A429D" w:rsidRDefault="005868CD">
      <w:pPr>
        <w:pStyle w:val="PGPUZA"/>
      </w:pPr>
      <w:r>
        <w:t>三、给自己看的。鞋穿在脚上，那两个字贴着脚跟，只有穿的人知道。纸上的名字能被撕掉，鞋里的字没人想得到去看</w:t>
      </w:r>
      <w:r>
        <w:t>——</w:t>
      </w:r>
      <w:r>
        <w:t>她给自己留了一份拿不走的记录。</w:t>
      </w:r>
    </w:p>
    <w:p w14:paraId="0B41A5B5" w14:textId="77777777" w:rsidR="006A429D" w:rsidRDefault="005868CD">
      <w:pPr>
        <w:pStyle w:val="PGPUZA"/>
      </w:pPr>
      <w:r>
        <w:t>思路：这双鞋上没有年份，没有地址，没有一句话。可它记了三件事：走了多少路，怎么走，是谁的。东西被拿走了，痕迹还在。</w:t>
      </w:r>
    </w:p>
    <w:p w14:paraId="707EB491" w14:textId="77777777" w:rsidR="006A429D" w:rsidRDefault="005868CD">
      <w:pPr>
        <w:pStyle w:val="PGPUZA"/>
      </w:pPr>
      <w:r>
        <w:t>（菲菲把鞋翻过来，鞋底朝上。</w:t>
      </w:r>
      <w:r>
        <w:t>“</w:t>
      </w:r>
      <w:r>
        <w:t>它不是一双鞋，</w:t>
      </w:r>
      <w:r>
        <w:t>”</w:t>
      </w:r>
      <w:r>
        <w:t>她说，</w:t>
      </w:r>
      <w:r>
        <w:t>“</w:t>
      </w:r>
      <w:r>
        <w:t>是一份她自己写的记录。</w:t>
      </w:r>
      <w:r>
        <w:t>”</w:t>
      </w:r>
      <w:r>
        <w:t>）</w:t>
      </w:r>
    </w:p>
    <w:p w14:paraId="47E21822" w14:textId="77777777" w:rsidR="006A429D" w:rsidRDefault="005868CD">
      <w:pPr>
        <w:pStyle w:val="PGCH"/>
        <w:pageBreakBefore/>
      </w:pPr>
      <w:bookmarkStart w:id="4" w:name="_Toc243500700"/>
      <w:r>
        <w:lastRenderedPageBreak/>
        <w:t>第三章</w:t>
      </w:r>
      <w:r>
        <w:t xml:space="preserve"> </w:t>
      </w:r>
      <w:r>
        <w:t>十二扇门</w:t>
      </w:r>
      <w:bookmarkEnd w:id="4"/>
    </w:p>
    <w:p w14:paraId="47C4BB20" w14:textId="77777777" w:rsidR="006A429D" w:rsidRDefault="005868CD">
      <w:pPr>
        <w:pStyle w:val="PGBody"/>
      </w:pPr>
      <w:r>
        <w:t>周师傅那天下午说了三件事。第一件，他说他是城南周记鞋铺的第三代。</w:t>
      </w:r>
      <w:r>
        <w:t>“</w:t>
      </w:r>
      <w:r>
        <w:t>我爷爷开这家铺子。</w:t>
      </w:r>
      <w:r>
        <w:t>”</w:t>
      </w:r>
      <w:r>
        <w:t>他说，</w:t>
      </w:r>
      <w:r>
        <w:t>“</w:t>
      </w:r>
      <w:r>
        <w:t>我父亲接着开，我接着开。一共七十七年。</w:t>
      </w:r>
      <w:r>
        <w:t>”</w:t>
      </w:r>
      <w:r>
        <w:t>第二件，他说这家铺子有一个规矩。</w:t>
      </w:r>
    </w:p>
    <w:p w14:paraId="614B8E3E" w14:textId="77777777" w:rsidR="006A429D" w:rsidRDefault="005868CD">
      <w:pPr>
        <w:pStyle w:val="PGBody"/>
      </w:pPr>
      <w:r>
        <w:t>“</w:t>
      </w:r>
      <w:r>
        <w:t>铺子里有一个木箱，箱子里永远放十二双鞋。</w:t>
      </w:r>
      <w:r>
        <w:t>”</w:t>
      </w:r>
      <w:r>
        <w:t>他说，</w:t>
      </w:r>
      <w:r>
        <w:t>“</w:t>
      </w:r>
      <w:r>
        <w:t>每天晚上十点，我把十二双鞋摆到门口。第二天早上六点，我把箱子抬进来。</w:t>
      </w:r>
      <w:r>
        <w:t>”“</w:t>
      </w:r>
      <w:r>
        <w:t>鞋呢。</w:t>
      </w:r>
      <w:r>
        <w:t>”“</w:t>
      </w:r>
      <w:r>
        <w:t>鞋全磨破了。</w:t>
      </w:r>
      <w:r>
        <w:t>”</w:t>
      </w:r>
      <w:r>
        <w:t>第三件，他说了一个数。</w:t>
      </w:r>
    </w:p>
    <w:p w14:paraId="2A9CD5A3" w14:textId="77777777" w:rsidR="006A429D" w:rsidRDefault="005868CD">
      <w:pPr>
        <w:pStyle w:val="PGBody"/>
      </w:pPr>
      <w:r>
        <w:t>“</w:t>
      </w:r>
      <w:r>
        <w:t>七十七年。</w:t>
      </w:r>
      <w:r>
        <w:t>”</w:t>
      </w:r>
      <w:r>
        <w:t>他说，</w:t>
      </w:r>
      <w:r>
        <w:t>“</w:t>
      </w:r>
      <w:r>
        <w:t>我爸算过，他也算过，我也算过。一共七十七年，一天没断过。</w:t>
      </w:r>
      <w:r>
        <w:t>”</w:t>
      </w:r>
    </w:p>
    <w:p w14:paraId="5DBCA462" w14:textId="77777777" w:rsidR="006A429D" w:rsidRDefault="005868CD">
      <w:pPr>
        <w:pStyle w:val="PGBody"/>
      </w:pPr>
      <w:r>
        <w:t>力克和菲菲跟着周师傅去了同顺街的后半段，那是下午的事。同顺街从东头到西头，一共十九个门牌。周师傅带他们走的是街的北面。北面一共十二户，墙根下长着几丛青苔。</w:t>
      </w:r>
      <w:r>
        <w:t>“</w:t>
      </w:r>
      <w:r>
        <w:t>你们看这十二扇门。</w:t>
      </w:r>
      <w:r>
        <w:t>”</w:t>
      </w:r>
      <w:r>
        <w:t>他说。</w:t>
      </w:r>
    </w:p>
    <w:p w14:paraId="28FB1919" w14:textId="77777777" w:rsidR="006A429D" w:rsidRDefault="005868CD">
      <w:pPr>
        <w:pStyle w:val="PGBody"/>
      </w:pPr>
      <w:r>
        <w:t>十二户人家的门，朝向都是一个方向。不是朝街。是朝北。</w:t>
      </w:r>
      <w:r>
        <w:t>“</w:t>
      </w:r>
      <w:r>
        <w:t>街上的门都朝街。</w:t>
      </w:r>
      <w:r>
        <w:t>”</w:t>
      </w:r>
      <w:r>
        <w:t>周师傅说，</w:t>
      </w:r>
      <w:r>
        <w:t>“</w:t>
      </w:r>
      <w:r>
        <w:t>这十二扇，都朝北。</w:t>
      </w:r>
      <w:r>
        <w:t>”</w:t>
      </w:r>
      <w:r>
        <w:t>菲菲退后几步，把十二扇门看了一遍。</w:t>
      </w:r>
    </w:p>
    <w:p w14:paraId="43FE9139" w14:textId="77777777" w:rsidR="006A429D" w:rsidRDefault="005868CD">
      <w:pPr>
        <w:pStyle w:val="PGBody"/>
      </w:pPr>
      <w:r>
        <w:lastRenderedPageBreak/>
        <w:t>十二扇门，一字排开。门框都是深色的木头，门板都是旧的，门上都没有门牌号。门板底下有被水泡过的痕，颜色比上面深。</w:t>
      </w:r>
      <w:r>
        <w:t>“</w:t>
      </w:r>
      <w:r>
        <w:t>十二扇门后面是什么。</w:t>
      </w:r>
      <w:r>
        <w:t>”“</w:t>
      </w:r>
      <w:r>
        <w:t>后面是这十二户人家的院子。</w:t>
      </w:r>
      <w:r>
        <w:t>”</w:t>
      </w:r>
      <w:r>
        <w:t>周师傅说。</w:t>
      </w:r>
      <w:r>
        <w:t>“</w:t>
      </w:r>
      <w:r>
        <w:t>院子里呢。</w:t>
      </w:r>
      <w:r>
        <w:t>”</w:t>
      </w:r>
      <w:r>
        <w:t>周师傅摇了摇头。</w:t>
      </w:r>
      <w:r>
        <w:t>“</w:t>
      </w:r>
      <w:r>
        <w:t>我没进去过。</w:t>
      </w:r>
      <w:r>
        <w:t>”</w:t>
      </w:r>
      <w:r>
        <w:t>他说。</w:t>
      </w:r>
    </w:p>
    <w:p w14:paraId="181619F1" w14:textId="77777777" w:rsidR="006A429D" w:rsidRDefault="005868CD">
      <w:pPr>
        <w:pStyle w:val="PGBody"/>
      </w:pPr>
      <w:r>
        <w:t>四点整，菲菲做了一次实验。她挑的是第三扇门。她敲了敲门。没有人应。她又敲了三下。过了大概一分钟，门里有了声音。不是脚步。是一种很轻的、很匀的声音。</w:t>
      </w:r>
      <w:r>
        <w:t>“</w:t>
      </w:r>
      <w:r>
        <w:t>嗒。嗒。嗒。</w:t>
      </w:r>
      <w:r>
        <w:t>”</w:t>
      </w:r>
      <w:r>
        <w:t>不是敲的，是踩的。</w:t>
      </w:r>
    </w:p>
    <w:p w14:paraId="22EDEB0C" w14:textId="77777777" w:rsidR="006A429D" w:rsidRDefault="005868CD">
      <w:pPr>
        <w:pStyle w:val="PGBody"/>
      </w:pPr>
      <w:r>
        <w:t>有人在门后面走路，走的节奏很匀，一步一步。菲菲把手放在门板上。门板是凉的，隔着门板能感觉到里面的空气在极慢地动。她数了一下那个节奏。一分钟大概四十下。她把耳朵贴在门板上听了一会儿。</w:t>
      </w:r>
    </w:p>
    <w:p w14:paraId="1C5F038D" w14:textId="77777777" w:rsidR="006A429D" w:rsidRDefault="005868CD">
      <w:pPr>
        <w:pStyle w:val="PGBody"/>
      </w:pPr>
      <w:r>
        <w:t>然后她数了那四十下。四十下，每一步的间隔一样，没有一下快、一下慢。</w:t>
      </w:r>
      <w:r>
        <w:t>“</w:t>
      </w:r>
      <w:r>
        <w:t>这不是走路。</w:t>
      </w:r>
      <w:r>
        <w:t>”</w:t>
      </w:r>
      <w:r>
        <w:t>她说，</w:t>
      </w:r>
      <w:r>
        <w:t>“</w:t>
      </w:r>
      <w:r>
        <w:t>这是跳舞。</w:t>
      </w:r>
      <w:r>
        <w:t>”</w:t>
      </w:r>
    </w:p>
    <w:p w14:paraId="04180A0C" w14:textId="77777777" w:rsidR="006A429D" w:rsidRDefault="005868CD">
      <w:pPr>
        <w:pStyle w:val="PGBody"/>
      </w:pPr>
      <w:r>
        <w:t>力克把同顺街北面那十二户人家的门牌号抄了一遍，抄到天黑。他蹲在墙根下写，本子垫在膝盖上。十二户人家的门牌号是这样的：一号、三号、五号、七号、九号、</w:t>
      </w:r>
      <w:r>
        <w:lastRenderedPageBreak/>
        <w:t>十一号、十三号、十五号、十七号、十九号、二号、四号。他抄完看了一会儿。</w:t>
      </w:r>
    </w:p>
    <w:p w14:paraId="29462F53" w14:textId="77777777" w:rsidR="006A429D" w:rsidRDefault="005868CD">
      <w:pPr>
        <w:pStyle w:val="PGBody"/>
      </w:pPr>
      <w:r>
        <w:t>“</w:t>
      </w:r>
      <w:r>
        <w:t>这十二个号不是挨着的。</w:t>
      </w:r>
      <w:r>
        <w:t>”</w:t>
      </w:r>
      <w:r>
        <w:t>他说，</w:t>
      </w:r>
      <w:r>
        <w:t>“</w:t>
      </w:r>
      <w:r>
        <w:t>是什么意思。</w:t>
      </w:r>
      <w:r>
        <w:t>”“</w:t>
      </w:r>
      <w:r>
        <w:t>同顺街一共十九个门牌。</w:t>
      </w:r>
      <w:r>
        <w:t>”</w:t>
      </w:r>
      <w:r>
        <w:t>力克说，</w:t>
      </w:r>
      <w:r>
        <w:t>“</w:t>
      </w:r>
      <w:r>
        <w:t>这十二个号里，单号是十个，双号是两个。</w:t>
      </w:r>
      <w:r>
        <w:t>”</w:t>
      </w:r>
      <w:r>
        <w:t>他把这十二个数排了一下。</w:t>
      </w:r>
      <w:r>
        <w:t>“</w:t>
      </w:r>
      <w:r>
        <w:t>从</w:t>
      </w:r>
      <w:r>
        <w:t>1</w:t>
      </w:r>
      <w:r>
        <w:t>到</w:t>
      </w:r>
      <w:r>
        <w:t>19</w:t>
      </w:r>
      <w:r>
        <w:t>，一共有十个单号。</w:t>
      </w:r>
      <w:r>
        <w:t>”</w:t>
      </w:r>
      <w:r>
        <w:t>他说，</w:t>
      </w:r>
      <w:r>
        <w:t>“</w:t>
      </w:r>
      <w:r>
        <w:t>这十二户里，单号全在。</w:t>
      </w:r>
      <w:r>
        <w:t>”</w:t>
      </w:r>
    </w:p>
    <w:p w14:paraId="04924924" w14:textId="77777777" w:rsidR="006A429D" w:rsidRDefault="005868CD">
      <w:pPr>
        <w:pStyle w:val="PGBody"/>
      </w:pPr>
      <w:r>
        <w:t>他抬起头。</w:t>
      </w:r>
      <w:r>
        <w:t>“</w:t>
      </w:r>
      <w:r>
        <w:t>也就是说，同顺街北面所有的单号人家，是这十二户。</w:t>
      </w:r>
      <w:r>
        <w:t>”</w:t>
      </w:r>
    </w:p>
    <w:p w14:paraId="7B0C9037" w14:textId="77777777" w:rsidR="006A429D" w:rsidRDefault="005868CD">
      <w:pPr>
        <w:pStyle w:val="PGBody"/>
      </w:pPr>
      <w:r>
        <w:t>周师傅说了换鞋的规矩，说的是傍晚那一趟。</w:t>
      </w:r>
      <w:r>
        <w:t>“</w:t>
      </w:r>
      <w:r>
        <w:t>晚上十点。</w:t>
      </w:r>
      <w:r>
        <w:t>”</w:t>
      </w:r>
      <w:r>
        <w:t>他说，</w:t>
      </w:r>
      <w:r>
        <w:t>“</w:t>
      </w:r>
      <w:r>
        <w:t>我把十二双鞋摆到铺子门口。</w:t>
      </w:r>
      <w:r>
        <w:t>”“</w:t>
      </w:r>
      <w:r>
        <w:t>摆在门口，谁来拿。</w:t>
      </w:r>
      <w:r>
        <w:t>”“</w:t>
      </w:r>
      <w:r>
        <w:t>不知道。</w:t>
      </w:r>
      <w:r>
        <w:t>”</w:t>
      </w:r>
      <w:r>
        <w:t>周师傅说，</w:t>
      </w:r>
      <w:r>
        <w:t>“</w:t>
      </w:r>
      <w:r>
        <w:t>我从来没看见过人。</w:t>
      </w:r>
      <w:r>
        <w:t>”“</w:t>
      </w:r>
      <w:r>
        <w:t>第二天早上六点，鞋在哪儿。</w:t>
      </w:r>
      <w:r>
        <w:t>”</w:t>
      </w:r>
    </w:p>
    <w:p w14:paraId="2C057948" w14:textId="77777777" w:rsidR="006A429D" w:rsidRDefault="005868CD">
      <w:pPr>
        <w:pStyle w:val="PGBody"/>
      </w:pPr>
      <w:r>
        <w:t>“</w:t>
      </w:r>
      <w:r>
        <w:t>鞋还在门口。</w:t>
      </w:r>
      <w:r>
        <w:t>”</w:t>
      </w:r>
      <w:r>
        <w:t>他说，</w:t>
      </w:r>
      <w:r>
        <w:t>“</w:t>
      </w:r>
      <w:r>
        <w:t>十二双全在，鞋底全磨穿。</w:t>
      </w:r>
      <w:r>
        <w:t>”“</w:t>
      </w:r>
      <w:r>
        <w:t>那双鞋是谁做的。</w:t>
      </w:r>
      <w:r>
        <w:t>”</w:t>
      </w:r>
      <w:r>
        <w:t>周师傅沉默了一会儿。</w:t>
      </w:r>
      <w:r>
        <w:t>“</w:t>
      </w:r>
      <w:r>
        <w:t>是我爷爷做的。</w:t>
      </w:r>
      <w:r>
        <w:t>”</w:t>
      </w:r>
      <w:r>
        <w:t>他说，</w:t>
      </w:r>
      <w:r>
        <w:t>“</w:t>
      </w:r>
      <w:r>
        <w:t>他留下了样子，我照样子做。</w:t>
      </w:r>
      <w:r>
        <w:t>”“</w:t>
      </w:r>
      <w:r>
        <w:t>一天十二双？</w:t>
      </w:r>
      <w:r>
        <w:t>”</w:t>
      </w:r>
    </w:p>
    <w:p w14:paraId="690A76D3" w14:textId="77777777" w:rsidR="006A429D" w:rsidRDefault="005868CD">
      <w:pPr>
        <w:pStyle w:val="PGBody"/>
      </w:pPr>
      <w:r>
        <w:t>“</w:t>
      </w:r>
      <w:r>
        <w:t>一天十二双。</w:t>
      </w:r>
      <w:r>
        <w:t>”</w:t>
      </w:r>
      <w:r>
        <w:t>周师傅说，</w:t>
      </w:r>
      <w:r>
        <w:t>“</w:t>
      </w:r>
      <w:r>
        <w:t>做一双要四个钟头。十二双是四十八个钟头。我一个人做不完。</w:t>
      </w:r>
      <w:r>
        <w:t>”</w:t>
      </w:r>
      <w:r>
        <w:t>他顿了一下，手里的锥子转了个方向。</w:t>
      </w:r>
      <w:r>
        <w:t>“</w:t>
      </w:r>
      <w:r>
        <w:t>所以我们家是三代人一起做。我爷爷、我父亲、我。</w:t>
      </w:r>
      <w:r>
        <w:t>”</w:t>
      </w:r>
    </w:p>
    <w:p w14:paraId="517D7B48" w14:textId="77777777" w:rsidR="006A429D" w:rsidRDefault="005868CD">
      <w:pPr>
        <w:pStyle w:val="PGBody"/>
      </w:pPr>
      <w:r>
        <w:lastRenderedPageBreak/>
        <w:t>入了夜，菲菲在周师傅的铺子里看见了一样东西。那是铺子墙上的一块木板。木板上钉着一排钉子，一共十二根。每根钉子上挂着一张纸条。十二张纸条，纸条的边都卷了。菲菲凑近看。</w:t>
      </w:r>
    </w:p>
    <w:p w14:paraId="55EF51F2" w14:textId="77777777" w:rsidR="006A429D" w:rsidRDefault="005868CD">
      <w:pPr>
        <w:pStyle w:val="PGBody"/>
      </w:pPr>
      <w:r>
        <w:t>十二张纸条上写的都是同一个格式。第一行是一个门牌号。第二行是一个鞋号。第三行是一个字。她一张一张看过去。一号：三十八码。换。三号：三十七码。换。五号：三十六码。换。</w:t>
      </w:r>
      <w:r>
        <w:t>……</w:t>
      </w:r>
    </w:p>
    <w:p w14:paraId="5927941E" w14:textId="77777777" w:rsidR="006A429D" w:rsidRDefault="005868CD">
      <w:pPr>
        <w:pStyle w:val="PGBody"/>
      </w:pPr>
      <w:r>
        <w:t>十二张纸条，有十一张上写的是</w:t>
      </w:r>
      <w:r>
        <w:t>“</w:t>
      </w:r>
      <w:r>
        <w:t>换</w:t>
      </w:r>
      <w:r>
        <w:t>”</w:t>
      </w:r>
      <w:r>
        <w:t>。只有一张上写的不是。那一张是十三号。十三号那张纸条的第三行，写的是两个字。那两个字是：</w:t>
      </w:r>
      <w:r>
        <w:t>“</w:t>
      </w:r>
      <w:r>
        <w:t>保留。</w:t>
      </w:r>
      <w:r>
        <w:t>”</w:t>
      </w:r>
    </w:p>
    <w:p w14:paraId="5E6A2F9E" w14:textId="77777777" w:rsidR="006A429D" w:rsidRDefault="005868CD">
      <w:pPr>
        <w:pStyle w:val="PGBody"/>
      </w:pPr>
      <w:r>
        <w:t>“</w:t>
      </w:r>
      <w:r>
        <w:t>保留</w:t>
      </w:r>
      <w:r>
        <w:t>”</w:t>
      </w:r>
      <w:r>
        <w:t>这两个字，菲菲那天晚上问了周师傅。</w:t>
      </w:r>
      <w:r>
        <w:t>“</w:t>
      </w:r>
      <w:r>
        <w:t>十三号为什么是</w:t>
      </w:r>
      <w:r>
        <w:t>‘</w:t>
      </w:r>
      <w:r>
        <w:t>保留</w:t>
      </w:r>
      <w:r>
        <w:t>’</w:t>
      </w:r>
      <w:r>
        <w:t>。</w:t>
      </w:r>
      <w:r>
        <w:t>”</w:t>
      </w:r>
      <w:r>
        <w:t>周师傅正在收拾工作台，台面上散着一层木屑。他听见这句话，手上的动作停了一下。</w:t>
      </w:r>
      <w:r>
        <w:t>“</w:t>
      </w:r>
      <w:r>
        <w:t>因为十三号那双鞋，一直没换过。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2AB1AFBE" w14:textId="77777777" w:rsidR="006A429D" w:rsidRDefault="005868CD">
      <w:pPr>
        <w:pStyle w:val="PGBody"/>
      </w:pPr>
      <w:r>
        <w:t>“</w:t>
      </w:r>
      <w:r>
        <w:t>不知道。</w:t>
      </w:r>
      <w:r>
        <w:t>”</w:t>
      </w:r>
      <w:r>
        <w:t>周师傅说，</w:t>
      </w:r>
      <w:r>
        <w:t>“</w:t>
      </w:r>
      <w:r>
        <w:t>我爷爷留下来的规矩。他说十三号那一双，做好了就放着，不用换。</w:t>
      </w:r>
      <w:r>
        <w:t>”“</w:t>
      </w:r>
      <w:r>
        <w:t>那双鞋现在在哪儿。</w:t>
      </w:r>
      <w:r>
        <w:t>”</w:t>
      </w:r>
      <w:r>
        <w:t>周师傅走到铺子最里面，蹲下去，从货架最下面抽出一个木盒。盒子很小，比鞋盒还小。</w:t>
      </w:r>
    </w:p>
    <w:p w14:paraId="7DAFE2B6" w14:textId="77777777" w:rsidR="006A429D" w:rsidRDefault="005868CD">
      <w:pPr>
        <w:pStyle w:val="PGBody"/>
      </w:pPr>
      <w:r>
        <w:lastRenderedPageBreak/>
        <w:t>他把盒子打开。里面是一双鞋。那是一双女式的布鞋。淡青色的布面，白色的鞋底。鞋做得很细，鞋口上有一圈很窄的滚边。那是一双新鞋。鞋面上一点灰都没有。</w:t>
      </w:r>
      <w:r>
        <w:t>“</w:t>
      </w:r>
      <w:r>
        <w:t>这一双。</w:t>
      </w:r>
      <w:r>
        <w:t>”</w:t>
      </w:r>
      <w:r>
        <w:t>周师傅说，</w:t>
      </w:r>
      <w:r>
        <w:t>“</w:t>
      </w:r>
      <w:r>
        <w:t>做了七十几年了。</w:t>
      </w:r>
      <w:r>
        <w:t>”</w:t>
      </w:r>
    </w:p>
    <w:p w14:paraId="5F996663" w14:textId="77777777" w:rsidR="006A429D" w:rsidRDefault="005868CD">
      <w:pPr>
        <w:pStyle w:val="PGBody"/>
      </w:pPr>
      <w:r>
        <w:t>那双鞋，菲菲那天晚上看了很久。她看的不是鞋的样子，是鞋底。鞋底是新的，一点没磨。她把鞋翻过来，看鞋底的正中间。那里有一个很浅的印子。那不是磨出来的，是做的时候就压上去的。</w:t>
      </w:r>
    </w:p>
    <w:p w14:paraId="1AF9D0FD" w14:textId="77777777" w:rsidR="006A429D" w:rsidRDefault="005868CD">
      <w:pPr>
        <w:pStyle w:val="PGBody"/>
      </w:pPr>
      <w:r>
        <w:t>印子是一个字。那个字是：</w:t>
      </w:r>
      <w:r>
        <w:t>“</w:t>
      </w:r>
      <w:r>
        <w:t>珍。</w:t>
      </w:r>
      <w:r>
        <w:t>”</w:t>
      </w:r>
    </w:p>
    <w:p w14:paraId="7CD33866" w14:textId="77777777" w:rsidR="006A429D" w:rsidRDefault="005868CD">
      <w:pPr>
        <w:pStyle w:val="PGBody"/>
      </w:pPr>
      <w:r>
        <w:t>铺子对面的墙角，菲菲蹲到十点整。她要看那十二双鞋是怎么被拿走的。铺子门口摆着十二双新做的鞋，一双一双，鞋尖朝北。周师傅把鞋摆好，关了铺子里的灯，上楼去了。楼上的木地板响了几声，走到头就停了。</w:t>
      </w:r>
    </w:p>
    <w:p w14:paraId="4E278DA0" w14:textId="77777777" w:rsidR="006A429D" w:rsidRDefault="005868CD">
      <w:pPr>
        <w:pStyle w:val="PGBody"/>
      </w:pPr>
      <w:r>
        <w:t>菲菲蹲在墙角。街上的路灯很暗。她看了两个小时。十二点，鞋还在。一点，鞋还在。两点，她打了个哈欠。三点，她站起来，走到那十二双鞋前面。她蹲下去看。十二双鞋，还是新的。</w:t>
      </w:r>
    </w:p>
    <w:p w14:paraId="5E71149B" w14:textId="77777777" w:rsidR="006A429D" w:rsidRDefault="005868CD">
      <w:pPr>
        <w:pStyle w:val="PGBody"/>
      </w:pPr>
      <w:r>
        <w:t>可有一件事不对。那十二双鞋的鞋带，全部朝北。她记得十点的时候，鞋带是散着的。</w:t>
      </w:r>
    </w:p>
    <w:p w14:paraId="33306436" w14:textId="77777777" w:rsidR="006A429D" w:rsidRDefault="005868CD">
      <w:pPr>
        <w:pStyle w:val="PGBody"/>
      </w:pPr>
      <w:r>
        <w:lastRenderedPageBreak/>
        <w:t>四点的街上只剩下菲菲一个人。她坐在铺子门口。石阶是凉的，坐久了透进裤子。她坐着的时候，听见了一个声音。不是脚步声。是鞋底擦地的声音。</w:t>
      </w:r>
      <w:r>
        <w:t>“</w:t>
      </w:r>
      <w:r>
        <w:t>沙。沙。沙。</w:t>
      </w:r>
      <w:r>
        <w:t>”</w:t>
      </w:r>
      <w:r>
        <w:t>很多双鞋，一起在什么东西上擦。声音不大，很匀。从北面来。她站起来，往北边走。</w:t>
      </w:r>
    </w:p>
    <w:p w14:paraId="628146A7" w14:textId="77777777" w:rsidR="006A429D" w:rsidRDefault="005868CD">
      <w:pPr>
        <w:pStyle w:val="PGBody"/>
      </w:pPr>
      <w:r>
        <w:t>走了大概五十米，她看见那条街北面的十二户人家的门。十二扇门，全部关着。可门底下的缝里，有光。不是灯光。是那种很淡的、青灰色的光。她把耳朵贴在最近那扇门的门底缝上。</w:t>
      </w:r>
    </w:p>
    <w:p w14:paraId="1480691C" w14:textId="77777777" w:rsidR="006A429D" w:rsidRDefault="005868CD">
      <w:pPr>
        <w:pStyle w:val="PGBody"/>
      </w:pPr>
      <w:r>
        <w:t>里面有跳舞的声音。</w:t>
      </w:r>
    </w:p>
    <w:p w14:paraId="1D4D14FD" w14:textId="77777777" w:rsidR="006A429D" w:rsidRDefault="005868CD">
      <w:pPr>
        <w:pStyle w:val="PGBody"/>
      </w:pPr>
      <w:r>
        <w:t>六点整，菲菲跟着周师傅进了铺子，天刚亮，铺子里还没开灯。门口那十二双鞋，全部磨穿了。每一双的鞋底都破了一个洞，洞的位置一模一样</w:t>
      </w:r>
      <w:r>
        <w:t>——</w:t>
      </w:r>
      <w:r>
        <w:t>都在左脚的前脚掌。周师傅一双一双把鞋收进木箱，收的时候没有说话。收完他抬起头。</w:t>
      </w:r>
    </w:p>
    <w:p w14:paraId="312B0221" w14:textId="77777777" w:rsidR="006A429D" w:rsidRDefault="005868CD">
      <w:pPr>
        <w:pStyle w:val="PGBody"/>
      </w:pPr>
      <w:r>
        <w:t>“</w:t>
      </w:r>
      <w:r>
        <w:t>你看出来了。</w:t>
      </w:r>
      <w:r>
        <w:t>”</w:t>
      </w:r>
      <w:r>
        <w:t>他说，</w:t>
      </w:r>
      <w:r>
        <w:t>“</w:t>
      </w:r>
      <w:r>
        <w:t>看出了什么。</w:t>
      </w:r>
      <w:r>
        <w:t>”“</w:t>
      </w:r>
      <w:r>
        <w:t>十二双鞋，破的是同一只脚。</w:t>
      </w:r>
      <w:r>
        <w:t>”</w:t>
      </w:r>
      <w:r>
        <w:t>周师傅说，</w:t>
      </w:r>
      <w:r>
        <w:t>“</w:t>
      </w:r>
      <w:r>
        <w:t>破的位置也一样。</w:t>
      </w:r>
      <w:r>
        <w:t>”</w:t>
      </w:r>
      <w:r>
        <w:t>他把箱子盖上。</w:t>
      </w:r>
      <w:r>
        <w:t>“</w:t>
      </w:r>
      <w:r>
        <w:t>跳舞的人，是十二个。可她们踩的是同一个点。</w:t>
      </w:r>
      <w:r>
        <w:t>”</w:t>
      </w:r>
    </w:p>
    <w:p w14:paraId="59FD8C1F" w14:textId="77777777" w:rsidR="006A429D" w:rsidRDefault="005868CD">
      <w:pPr>
        <w:pStyle w:val="PGNoteAuth"/>
      </w:pPr>
      <w:r>
        <w:t>作者：这一章我没写任何</w:t>
      </w:r>
      <w:r>
        <w:t>"</w:t>
      </w:r>
      <w:r>
        <w:t>鬼</w:t>
      </w:r>
      <w:r>
        <w:t>"</w:t>
      </w:r>
      <w:r>
        <w:t>。我写的是鞋带。十点是散的，三点是朝北的。有东西来过，可它没留下脚印。</w:t>
      </w:r>
    </w:p>
    <w:p w14:paraId="6EF55CD2" w14:textId="77777777" w:rsidR="006A429D" w:rsidRDefault="005868CD">
      <w:pPr>
        <w:pStyle w:val="PGNoteEdt"/>
      </w:pPr>
      <w:r>
        <w:lastRenderedPageBreak/>
        <w:t>小编：那十三号那双为什么不换。</w:t>
      </w:r>
    </w:p>
    <w:p w14:paraId="55F6E324" w14:textId="77777777" w:rsidR="006A429D" w:rsidRDefault="005868CD">
      <w:pPr>
        <w:pStyle w:val="PGNoteAuth"/>
      </w:pPr>
      <w:r>
        <w:t>作者：因为那双鞋不是给跳舞的人做的。它是给一个还没进去的人准备的。</w:t>
      </w:r>
    </w:p>
    <w:p w14:paraId="7B74C9D8" w14:textId="77777777" w:rsidR="006A429D" w:rsidRDefault="005868CD">
      <w:pPr>
        <w:pStyle w:val="PGBody"/>
      </w:pPr>
      <w:r>
        <w:t>菲菲在第二扇门下面发现了一样东西。那是一块木片。木片卡在门槛和地面之间的缝里。她把木片抠出来。木片大概巴掌大，很薄，边上磨圆了。上面有字。字是刻的，很浅。刻的是两个字。</w:t>
      </w:r>
    </w:p>
    <w:p w14:paraId="4A7067A4" w14:textId="77777777" w:rsidR="006A429D" w:rsidRDefault="005868CD">
      <w:pPr>
        <w:pStyle w:val="PGBody"/>
      </w:pPr>
      <w:r>
        <w:t>那两个字是：</w:t>
      </w:r>
      <w:r>
        <w:t>“</w:t>
      </w:r>
      <w:r>
        <w:t>二号。</w:t>
      </w:r>
      <w:r>
        <w:t>”</w:t>
      </w:r>
      <w:r>
        <w:t>菲菲把木片装进口袋，然后又去了别的门。她在第四扇门下面也找到了一块木片。第四块木片上刻的是</w:t>
      </w:r>
      <w:r>
        <w:t>“</w:t>
      </w:r>
      <w:r>
        <w:t>四号</w:t>
      </w:r>
      <w:r>
        <w:t>”</w:t>
      </w:r>
      <w:r>
        <w:t>。她把十二扇门全部找了一遍。十二扇门，一共找到九块木片。</w:t>
      </w:r>
    </w:p>
    <w:p w14:paraId="5544E84D" w14:textId="77777777" w:rsidR="006A429D" w:rsidRDefault="005868CD">
      <w:pPr>
        <w:pStyle w:val="PGBody"/>
      </w:pPr>
      <w:r>
        <w:t>九块木片上分别刻着：二号、四号、五号、七号、八号、九号、十一号、十二号、一号。缺三块。</w:t>
      </w:r>
    </w:p>
    <w:p w14:paraId="4F90B720" w14:textId="77777777" w:rsidR="006A429D" w:rsidRDefault="005868CD">
      <w:pPr>
        <w:pStyle w:val="PGBody"/>
      </w:pPr>
      <w:r>
        <w:t>那缺的三块木片，菲菲第二天找到了。不在门下面。在周师傅的木箱里。周师傅打开木箱的时候，箱底压着三块木片。三块木片上刻的是：三号、六号、十号。</w:t>
      </w:r>
      <w:r>
        <w:t>“</w:t>
      </w:r>
      <w:r>
        <w:t>这三块掉在铺子里。</w:t>
      </w:r>
      <w:r>
        <w:t>”</w:t>
      </w:r>
      <w:r>
        <w:t>周师傅说，</w:t>
      </w:r>
      <w:r>
        <w:t>“</w:t>
      </w:r>
      <w:r>
        <w:t>我捡着了。</w:t>
      </w:r>
      <w:r>
        <w:t>”</w:t>
      </w:r>
    </w:p>
    <w:p w14:paraId="7DCE28B4" w14:textId="77777777" w:rsidR="006A429D" w:rsidRDefault="005868CD">
      <w:pPr>
        <w:pStyle w:val="PGBody"/>
      </w:pPr>
      <w:r>
        <w:t>菲菲把十二块木片摆在一起。十二块木片，刻的是十二个号。她把十二块按顺序排好。排完她看了一会儿。十二个号，从一号排到十二号。</w:t>
      </w:r>
    </w:p>
    <w:p w14:paraId="68FC78AD" w14:textId="77777777" w:rsidR="006A429D" w:rsidRDefault="005868CD">
      <w:pPr>
        <w:pStyle w:val="PGBody"/>
      </w:pPr>
      <w:r>
        <w:lastRenderedPageBreak/>
        <w:t>同一天下午，力克在同顺街上走了一趟。他把同顺街从头走到尾，数了一遍铺子。十九个门牌，开着门的一共六家。六家分别是：杂货铺、修车铺、豆腐坊、裁缝铺、小饭馆、周记鞋。</w:t>
      </w:r>
    </w:p>
    <w:p w14:paraId="38AE6548" w14:textId="77777777" w:rsidR="006A429D" w:rsidRDefault="005868CD">
      <w:pPr>
        <w:pStyle w:val="PGBody"/>
      </w:pPr>
      <w:r>
        <w:t>他把这六家记下来。记完他在下面写了一行字。</w:t>
      </w:r>
      <w:r>
        <w:t>“</w:t>
      </w:r>
      <w:r>
        <w:t>这条街上，唯一一家每天都在动的铺子，是周记鞋。</w:t>
      </w:r>
      <w:r>
        <w:t>”</w:t>
      </w:r>
      <w:r>
        <w:t>他顿了一下。</w:t>
      </w:r>
      <w:r>
        <w:t>“</w:t>
      </w:r>
      <w:r>
        <w:t>别的铺子生意。他家班。</w:t>
      </w:r>
      <w:r>
        <w:t>”</w:t>
      </w:r>
      <w:r>
        <w:t>那天下午，吴老板说了一件事。</w:t>
      </w:r>
    </w:p>
    <w:p w14:paraId="15704C3B" w14:textId="77777777" w:rsidR="006A429D" w:rsidRDefault="005868CD">
      <w:pPr>
        <w:pStyle w:val="PGBody"/>
      </w:pPr>
      <w:r>
        <w:t>“</w:t>
      </w:r>
      <w:r>
        <w:t>周记鞋铺十几年没接过客。</w:t>
      </w:r>
      <w:r>
        <w:t>”“</w:t>
      </w:r>
      <w:r>
        <w:t>什么意思。</w:t>
      </w:r>
      <w:r>
        <w:t>”“</w:t>
      </w:r>
      <w:r>
        <w:t>意思是没人去他家买鞋、修鞋。</w:t>
      </w:r>
      <w:r>
        <w:t>”</w:t>
      </w:r>
      <w:r>
        <w:t>吴老板说，</w:t>
      </w:r>
      <w:r>
        <w:t>“</w:t>
      </w:r>
      <w:r>
        <w:t>他家只做一种鞋，那种老式的布鞋，现在没人穿。</w:t>
      </w:r>
      <w:r>
        <w:t>”“</w:t>
      </w:r>
      <w:r>
        <w:t>那他家靠什么活。</w:t>
      </w:r>
      <w:r>
        <w:t>”</w:t>
      </w:r>
      <w:r>
        <w:t>吴老板擦着柜台，抹布在台面上走了一圈，想了一会儿。</w:t>
      </w:r>
    </w:p>
    <w:p w14:paraId="10293B71" w14:textId="77777777" w:rsidR="006A429D" w:rsidRDefault="005868CD">
      <w:pPr>
        <w:pStyle w:val="PGBody"/>
      </w:pP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我从来没见过他家缺钱。</w:t>
      </w:r>
      <w:r>
        <w:t>”</w:t>
      </w:r>
      <w:r>
        <w:t>隔了一天，孙老太太说了她家的事。</w:t>
      </w:r>
      <w:r>
        <w:t>“</w:t>
      </w:r>
      <w:r>
        <w:t>我家在同顺街住了五十几年。</w:t>
      </w:r>
      <w:r>
        <w:t>”</w:t>
      </w:r>
      <w:r>
        <w:t>她说，</w:t>
      </w:r>
      <w:r>
        <w:t>“</w:t>
      </w:r>
      <w:r>
        <w:t>您家是几号。</w:t>
      </w:r>
      <w:r>
        <w:t>”“</w:t>
      </w:r>
      <w:r>
        <w:t>南面十一号。</w:t>
      </w:r>
      <w:r>
        <w:t>”“</w:t>
      </w:r>
      <w:r>
        <w:t>北面那十二户，您家有没有亲戚。</w:t>
      </w:r>
      <w:r>
        <w:t>”</w:t>
      </w:r>
      <w:r>
        <w:t>孙老太太摇了摇头。她手里的蒲扇一直没停，扇出来的风带着一点凉。</w:t>
      </w:r>
    </w:p>
    <w:p w14:paraId="18DA26E2" w14:textId="77777777" w:rsidR="006A429D" w:rsidRDefault="005868CD">
      <w:pPr>
        <w:pStyle w:val="PGBody"/>
      </w:pPr>
      <w:r>
        <w:t>“</w:t>
      </w:r>
      <w:r>
        <w:t>没有。</w:t>
      </w:r>
      <w:r>
        <w:t>”</w:t>
      </w:r>
      <w:r>
        <w:t>她说，</w:t>
      </w:r>
      <w:r>
        <w:t>“</w:t>
      </w:r>
      <w:r>
        <w:t>南面和北面不搭话。</w:t>
      </w:r>
      <w:r>
        <w:t>”“</w:t>
      </w:r>
      <w:r>
        <w:t>为什么不搭话。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从小大人就说：别去北面。</w:t>
      </w:r>
      <w:r>
        <w:t>”“</w:t>
      </w:r>
      <w:r>
        <w:t>别</w:t>
      </w:r>
      <w:r>
        <w:lastRenderedPageBreak/>
        <w:t>去北面</w:t>
      </w:r>
      <w:r>
        <w:t>”</w:t>
      </w:r>
      <w:r>
        <w:t>这句话，菲菲那天下午问了街上三个老人。三个人都说了同样的话。第一个说：</w:t>
      </w:r>
      <w:r>
        <w:t>“</w:t>
      </w:r>
      <w:r>
        <w:t>大人不让去。</w:t>
      </w:r>
      <w:r>
        <w:t>”</w:t>
      </w:r>
    </w:p>
    <w:p w14:paraId="041274DC" w14:textId="77777777" w:rsidR="006A429D" w:rsidRDefault="005868CD">
      <w:pPr>
        <w:pStyle w:val="PGBody"/>
      </w:pPr>
      <w:r>
        <w:t>接着一个老人说：</w:t>
      </w:r>
      <w:r>
        <w:t>“</w:t>
      </w:r>
      <w:r>
        <w:t>说是北面阴。</w:t>
      </w:r>
      <w:r>
        <w:t>”</w:t>
      </w:r>
      <w:r>
        <w:t>第三个想了一会儿，说了一句更具体的话。</w:t>
      </w:r>
      <w:r>
        <w:t>“</w:t>
      </w:r>
      <w:r>
        <w:t>我小时候有一回跑到北面去了。</w:t>
      </w:r>
      <w:r>
        <w:t>”</w:t>
      </w:r>
      <w:r>
        <w:t>他说，</w:t>
      </w:r>
      <w:r>
        <w:t>“</w:t>
      </w:r>
      <w:r>
        <w:t>我站在一扇门前面。那扇门里有人在唱歌。</w:t>
      </w:r>
      <w:r>
        <w:t>”“</w:t>
      </w:r>
      <w:r>
        <w:t>唱什么。</w:t>
      </w:r>
      <w:r>
        <w:t>”</w:t>
      </w:r>
    </w:p>
    <w:p w14:paraId="5319DDB5" w14:textId="77777777" w:rsidR="006A429D" w:rsidRDefault="005868CD">
      <w:pPr>
        <w:pStyle w:val="PGBody"/>
      </w:pPr>
      <w:r>
        <w:t>“</w:t>
      </w:r>
      <w:r>
        <w:t>不知道。</w:t>
      </w:r>
      <w:r>
        <w:t>”</w:t>
      </w:r>
      <w:r>
        <w:t>老人说，</w:t>
      </w:r>
      <w:r>
        <w:t>“</w:t>
      </w:r>
      <w:r>
        <w:t>可那歌我听了很久。后来我妈找到我，把我拎回去打了一顿。</w:t>
      </w:r>
      <w:r>
        <w:t>”</w:t>
      </w:r>
      <w:r>
        <w:t>那个</w:t>
      </w:r>
      <w:r>
        <w:t>“</w:t>
      </w:r>
      <w:r>
        <w:t>门</w:t>
      </w:r>
      <w:r>
        <w:t>”</w:t>
      </w:r>
      <w:r>
        <w:t>字，是周师傅刻的。菲菲后来问过他。</w:t>
      </w:r>
      <w:r>
        <w:t>“</w:t>
      </w:r>
      <w:r>
        <w:t>我刻那个字，是做个记号。</w:t>
      </w:r>
      <w:r>
        <w:t>”</w:t>
      </w:r>
      <w:r>
        <w:t>周师傅说。</w:t>
      </w:r>
      <w:r>
        <w:t>“</w:t>
      </w:r>
      <w:r>
        <w:t>什么记号。</w:t>
      </w:r>
      <w:r>
        <w:t>”</w:t>
      </w:r>
    </w:p>
    <w:p w14:paraId="225B5507" w14:textId="77777777" w:rsidR="006A429D" w:rsidRDefault="005868CD">
      <w:pPr>
        <w:pStyle w:val="PGBody"/>
      </w:pPr>
      <w:r>
        <w:t>“</w:t>
      </w:r>
      <w:r>
        <w:t>凡是给这条街上的人做的鞋，我都在鞋底刻一个字。</w:t>
      </w:r>
      <w:r>
        <w:t>”</w:t>
      </w:r>
      <w:r>
        <w:t>周师傅说。</w:t>
      </w:r>
      <w:r>
        <w:t>“</w:t>
      </w:r>
      <w:r>
        <w:t>刻什么字。</w:t>
      </w:r>
      <w:r>
        <w:t>”“</w:t>
      </w:r>
      <w:r>
        <w:t>刻</w:t>
      </w:r>
      <w:r>
        <w:t>‘</w:t>
      </w:r>
      <w:r>
        <w:t>门</w:t>
      </w:r>
      <w:r>
        <w:t>’</w:t>
      </w:r>
      <w:r>
        <w:t>。</w:t>
      </w:r>
      <w:r>
        <w:t>”</w:t>
      </w:r>
      <w:r>
        <w:t>他说。菲菲站在柜台前面。</w:t>
      </w:r>
      <w:r>
        <w:t>“</w:t>
      </w:r>
      <w:r>
        <w:t>那您自己的鞋呢。</w:t>
      </w:r>
      <w:r>
        <w:t>”“</w:t>
      </w:r>
      <w:r>
        <w:t>我没有自己的鞋。</w:t>
      </w:r>
      <w:r>
        <w:t>”</w:t>
      </w:r>
      <w:r>
        <w:t>周师傅说，</w:t>
      </w:r>
      <w:r>
        <w:t>“</w:t>
      </w:r>
      <w:r>
        <w:t>我一辈子穿的都是做坏了的鞋。</w:t>
      </w:r>
      <w:r>
        <w:t>”</w:t>
      </w:r>
    </w:p>
    <w:p w14:paraId="24D9B314" w14:textId="77777777" w:rsidR="006A429D" w:rsidRDefault="005868CD">
      <w:pPr>
        <w:pStyle w:val="PGBody"/>
      </w:pPr>
      <w:r>
        <w:t>周师傅那双鞋，菲菲那天看见了。那是一双很旧的布鞋，鞋面补过两次。</w:t>
      </w:r>
      <w:r>
        <w:t>“</w:t>
      </w:r>
      <w:r>
        <w:t>这双穿了多久。</w:t>
      </w:r>
      <w:r>
        <w:t>”“</w:t>
      </w:r>
      <w:r>
        <w:t>十二年了。</w:t>
      </w:r>
      <w:r>
        <w:t>”</w:t>
      </w:r>
      <w:r>
        <w:t>周师傅说。</w:t>
      </w:r>
      <w:r>
        <w:t>“</w:t>
      </w:r>
      <w:r>
        <w:t>为什么穿这个。</w:t>
      </w:r>
      <w:r>
        <w:t>”</w:t>
      </w:r>
    </w:p>
    <w:p w14:paraId="4EB7CF52" w14:textId="77777777" w:rsidR="006A429D" w:rsidRDefault="005868CD">
      <w:pPr>
        <w:pStyle w:val="PGBody"/>
      </w:pPr>
      <w:r>
        <w:t>“</w:t>
      </w:r>
      <w:r>
        <w:t>因为这是我父亲做的最后一双。</w:t>
      </w:r>
      <w:r>
        <w:t>”</w:t>
      </w:r>
      <w:r>
        <w:t>他说，</w:t>
      </w:r>
      <w:r>
        <w:t>“</w:t>
      </w:r>
      <w:r>
        <w:t>他做的最后一双，左脚做坏了一点，不能给人。</w:t>
      </w:r>
      <w:r>
        <w:t>”</w:t>
      </w:r>
      <w:r>
        <w:t>他顿了一下。</w:t>
      </w:r>
      <w:r>
        <w:t>“</w:t>
      </w:r>
      <w:r>
        <w:t>所</w:t>
      </w:r>
      <w:r>
        <w:lastRenderedPageBreak/>
        <w:t>以我留着穿。</w:t>
      </w:r>
      <w:r>
        <w:t>”</w:t>
      </w:r>
      <w:r>
        <w:t>同顺街北面那十二扇门，七月里出了一件小事。那是七月十九日的下午。</w:t>
      </w:r>
    </w:p>
    <w:p w14:paraId="7C995A72" w14:textId="77777777" w:rsidR="006A429D" w:rsidRDefault="005868CD">
      <w:pPr>
        <w:pStyle w:val="PGBody"/>
      </w:pPr>
      <w:r>
        <w:t>天气很闷，像是要下雨，天边压着一层灰。菲菲在街上的时候，发现十二扇门的门缝里都在往外吹风。不是风大，是有一点点。她把手放在第一扇门的门缝前面。有风，很凉。她沿着十二扇门走了一趟。</w:t>
      </w:r>
    </w:p>
    <w:p w14:paraId="222FC991" w14:textId="77777777" w:rsidR="006A429D" w:rsidRDefault="005868CD">
      <w:pPr>
        <w:pStyle w:val="PGBody"/>
      </w:pPr>
      <w:r>
        <w:t>十二扇门，十二道缝，全部在出风。她后来把这件事记了下来。</w:t>
      </w:r>
      <w:r>
        <w:t>“</w:t>
      </w:r>
      <w:r>
        <w:t>十二扇门同一时间往外吹风。</w:t>
      </w:r>
      <w:r>
        <w:t>”</w:t>
      </w:r>
      <w:r>
        <w:t>那件事力克后来做了一个对照。他去看了那面墙。他做的是这件事：他在墙前面点了一根香。</w:t>
      </w:r>
    </w:p>
    <w:p w14:paraId="1E5486C9" w14:textId="77777777" w:rsidR="006A429D" w:rsidRDefault="005868CD">
      <w:pPr>
        <w:pStyle w:val="PGBody"/>
      </w:pPr>
      <w:r>
        <w:t>香点上以后，烟往墙的方向飘。烟飘到墙前面就散了。他在墙前面站了十分钟。十分钟以后，他把那根香放到墙根的石板缝上。烟从石板缝里往里钻。他把这一件事记了下来。</w:t>
      </w:r>
    </w:p>
    <w:p w14:paraId="2BC38EF5" w14:textId="77777777" w:rsidR="006A429D" w:rsidRDefault="005868CD">
      <w:pPr>
        <w:pStyle w:val="PGBody"/>
      </w:pPr>
      <w:r>
        <w:t>“</w:t>
      </w:r>
      <w:r>
        <w:t>墙在往里吸气。</w:t>
      </w:r>
      <w:r>
        <w:t>”</w:t>
      </w:r>
      <w:r>
        <w:t>他写。同顺街东头那家豆腐坊，开得比别的铺子早。菲菲去过一次。她进去的时候，豆腐坊的老板娘正在点卤。</w:t>
      </w:r>
      <w:r>
        <w:t>“</w:t>
      </w:r>
      <w:r>
        <w:t>您在这儿多久了。</w:t>
      </w:r>
      <w:r>
        <w:t>”“</w:t>
      </w:r>
      <w:r>
        <w:t>三十几年。</w:t>
      </w:r>
      <w:r>
        <w:t>”</w:t>
      </w:r>
      <w:r>
        <w:t>老板娘说。</w:t>
      </w:r>
      <w:r>
        <w:t>“</w:t>
      </w:r>
      <w:r>
        <w:t>北面那十二户，您知道多少。</w:t>
      </w:r>
      <w:r>
        <w:t>”</w:t>
      </w:r>
    </w:p>
    <w:p w14:paraId="085020DA" w14:textId="77777777" w:rsidR="006A429D" w:rsidRDefault="005868CD">
      <w:pPr>
        <w:pStyle w:val="PGBody"/>
      </w:pPr>
      <w:r>
        <w:t>老板娘一边点卤一边说话。</w:t>
      </w:r>
      <w:r>
        <w:t>“</w:t>
      </w:r>
      <w:r>
        <w:t>知道的不多。</w:t>
      </w:r>
      <w:r>
        <w:t>”</w:t>
      </w:r>
      <w:r>
        <w:t>她说，</w:t>
      </w:r>
      <w:r>
        <w:t>“</w:t>
      </w:r>
      <w:r>
        <w:t>我只知道一件事。</w:t>
      </w:r>
      <w:r>
        <w:t>”“</w:t>
      </w:r>
      <w:r>
        <w:t>什么事。</w:t>
      </w:r>
      <w:r>
        <w:t>”“</w:t>
      </w:r>
      <w:r>
        <w:t>那十二户的水表，从来没</w:t>
      </w:r>
      <w:r>
        <w:lastRenderedPageBreak/>
        <w:t>转过。</w:t>
      </w:r>
      <w:r>
        <w:t>”“</w:t>
      </w:r>
      <w:r>
        <w:t>水表没转过</w:t>
      </w:r>
      <w:r>
        <w:t>”</w:t>
      </w:r>
      <w:r>
        <w:t>这句话，菲菲后来去看了。同顺街北面那十二户人家，每一户门口都有一只水表。</w:t>
      </w:r>
    </w:p>
    <w:p w14:paraId="0509087E" w14:textId="77777777" w:rsidR="006A429D" w:rsidRDefault="005868CD">
      <w:pPr>
        <w:pStyle w:val="PGBody"/>
      </w:pPr>
      <w:r>
        <w:t>十二只水表，都在墙角。她把十二只水表看了一遍。十二只水表的表盘上，数字都是零。不是新表。表壳都锈了，锈是暗红色的。她低头看表盘上那一层灰。灰很厚，用指头一抹就是一道沟。</w:t>
      </w:r>
    </w:p>
    <w:p w14:paraId="46976D37" w14:textId="77777777" w:rsidR="006A429D" w:rsidRDefault="005868CD">
      <w:pPr>
        <w:pStyle w:val="PGBody"/>
      </w:pPr>
      <w:r>
        <w:t>她后来记下来：</w:t>
      </w:r>
      <w:r>
        <w:t>“</w:t>
      </w:r>
      <w:r>
        <w:t>十二只水表，全是零。表壳锈了，说明装了很多年。</w:t>
      </w:r>
      <w:r>
        <w:t>”</w:t>
      </w:r>
      <w:r>
        <w:t>再往后，力克做了一次比对。他比对的是两样东西。左边是新巷牌的照片。右边是那块旧巷牌背面刻痕的拓片。桌上铺着一张白纸，拓片放在纸上，纸边上压着一块小石头。</w:t>
      </w:r>
    </w:p>
    <w:p w14:paraId="3A45AD99" w14:textId="77777777" w:rsidR="006A429D" w:rsidRDefault="005868CD">
      <w:pPr>
        <w:pStyle w:val="PGBody"/>
      </w:pPr>
      <w:r>
        <w:t>两张摆在一起，他看了一会儿。然后他量了两个字的大小。新牌上的字，是标准字，每个字两厘米高。旧牌背面那三个数字，每一个大概一厘米高。量完把笔放下。</w:t>
      </w:r>
    </w:p>
    <w:p w14:paraId="1E219F86" w14:textId="77777777" w:rsidR="006A429D" w:rsidRDefault="005868CD">
      <w:pPr>
        <w:pStyle w:val="PGBody"/>
      </w:pPr>
      <w:r>
        <w:t>“</w:t>
      </w:r>
      <w:r>
        <w:t>新牌是机器刻的。</w:t>
      </w:r>
      <w:r>
        <w:t>”</w:t>
      </w:r>
      <w:r>
        <w:t>他说，</w:t>
      </w:r>
      <w:r>
        <w:t>“</w:t>
      </w:r>
      <w:r>
        <w:t>旧牌背面是人刻的。</w:t>
      </w:r>
      <w:r>
        <w:t>”“</w:t>
      </w:r>
      <w:r>
        <w:t>这有什么要紧。</w:t>
      </w:r>
      <w:r>
        <w:t>”“</w:t>
      </w:r>
      <w:r>
        <w:t>要紧的是那个人刻的时候，牌子还在墙上。</w:t>
      </w:r>
      <w:r>
        <w:t>”</w:t>
      </w:r>
      <w:r>
        <w:t>力克说，</w:t>
      </w:r>
      <w:r>
        <w:t>“</w:t>
      </w:r>
      <w:r>
        <w:t>他是爬到巷口的柱子上刻的。</w:t>
      </w:r>
      <w:r>
        <w:t>”</w:t>
      </w:r>
      <w:r>
        <w:t>那块旧巷牌是什么时候摘下来的，力克后来查了。</w:t>
      </w:r>
    </w:p>
    <w:p w14:paraId="0AF1A276" w14:textId="77777777" w:rsidR="006A429D" w:rsidRDefault="005868CD">
      <w:pPr>
        <w:pStyle w:val="PGBody"/>
      </w:pPr>
      <w:r>
        <w:t>他查的是市政的维修记录。记录上写着：这块牌子是一九八三年装上去的，最后一次维修是一九九九年。他把</w:t>
      </w:r>
      <w:r>
        <w:lastRenderedPageBreak/>
        <w:t>这两个年份记下来。然后他在纸上算了算。</w:t>
      </w:r>
      <w:r>
        <w:t>“</w:t>
      </w:r>
      <w:r>
        <w:t>一九八三减一九四九，是三十四年。</w:t>
      </w:r>
      <w:r>
        <w:t>”</w:t>
      </w:r>
      <w:r>
        <w:t>他说。</w:t>
      </w:r>
    </w:p>
    <w:p w14:paraId="72F246FB" w14:textId="77777777" w:rsidR="006A429D" w:rsidRDefault="005868CD">
      <w:pPr>
        <w:pStyle w:val="PGBody"/>
      </w:pPr>
      <w:r>
        <w:t>“</w:t>
      </w:r>
      <w:r>
        <w:t>一九九九减一九八三，是十六年。</w:t>
      </w:r>
      <w:r>
        <w:t>”</w:t>
      </w:r>
      <w:r>
        <w:t>他把笔放下。</w:t>
      </w:r>
      <w:r>
        <w:t>“</w:t>
      </w:r>
      <w:r>
        <w:t>这块牌子在墙上挂的这些年里，背面那三个数字什么时候刻上去的，没人知道。</w:t>
      </w:r>
      <w:r>
        <w:t>”</w:t>
      </w:r>
    </w:p>
    <w:p w14:paraId="5399FB47" w14:textId="77777777" w:rsidR="006A429D" w:rsidRDefault="005868CD">
      <w:pPr>
        <w:pStyle w:val="PGBody"/>
      </w:pPr>
      <w:r>
        <w:t>再往后，力克在那面墙上做了一次测量。他量的是那面墙的厚度。他在墙上找了一处砖缝，用一根很细的铁丝往里捅。捅进去大约二十厘米的时候，铁丝到头了。</w:t>
      </w:r>
    </w:p>
    <w:p w14:paraId="5549A271" w14:textId="77777777" w:rsidR="006A429D" w:rsidRDefault="005868CD">
      <w:pPr>
        <w:pStyle w:val="PGBody"/>
      </w:pPr>
      <w:r>
        <w:t>他把铁丝拔出来，量了一下长度。铁丝上带着一层砖灰，用手一抹就掉。</w:t>
      </w:r>
      <w:r>
        <w:t>“</w:t>
      </w:r>
      <w:r>
        <w:t>墙厚二十厘米。</w:t>
      </w:r>
      <w:r>
        <w:t>”</w:t>
      </w:r>
      <w:r>
        <w:t>他说，</w:t>
      </w:r>
      <w:r>
        <w:t>“</w:t>
      </w:r>
      <w:r>
        <w:t>这有什么。</w:t>
      </w:r>
      <w:r>
        <w:t>”“</w:t>
      </w:r>
      <w:r>
        <w:t>砖墙一般厚二十四厘米。</w:t>
      </w:r>
      <w:r>
        <w:t>”</w:t>
      </w:r>
      <w:r>
        <w:t>力克说，</w:t>
      </w:r>
      <w:r>
        <w:t>“</w:t>
      </w:r>
      <w:r>
        <w:t>二十厘米是薄墙。</w:t>
      </w:r>
      <w:r>
        <w:t>”</w:t>
      </w:r>
      <w:r>
        <w:t>他把铁丝收起来。</w:t>
      </w:r>
      <w:r>
        <w:t>“</w:t>
      </w:r>
      <w:r>
        <w:t>薄墙后面是空的。</w:t>
      </w:r>
      <w:r>
        <w:t>”</w:t>
      </w:r>
      <w:r>
        <w:t>那面墙后面的空腔，力克后来做了一次试验。</w:t>
      </w:r>
    </w:p>
    <w:p w14:paraId="04E9A61E" w14:textId="77777777" w:rsidR="006A429D" w:rsidRDefault="005868CD">
      <w:pPr>
        <w:pStyle w:val="PGBody"/>
      </w:pPr>
      <w:r>
        <w:t>他在墙上找了一处最靠下的砖缝，用一根塑料管往里吹气。吹了大概一分钟。然后他在墙的另一头等着。过了大概三分钟，那一头的一条砖缝里冒出了气。他把这件事记下来。</w:t>
      </w:r>
    </w:p>
    <w:p w14:paraId="129670F1" w14:textId="77777777" w:rsidR="006A429D" w:rsidRDefault="005868CD">
      <w:pPr>
        <w:pStyle w:val="PGBody"/>
      </w:pPr>
      <w:r>
        <w:t>“</w:t>
      </w:r>
      <w:r>
        <w:t>气从这一头进去，三分钟以后从另一头出来。</w:t>
      </w:r>
      <w:r>
        <w:t>”</w:t>
      </w:r>
      <w:r>
        <w:t>他顿了一下。</w:t>
      </w:r>
      <w:r>
        <w:t>“</w:t>
      </w:r>
      <w:r>
        <w:t>这条墙后面是通着的。中间有通道。</w:t>
      </w:r>
      <w:r>
        <w:t>”</w:t>
      </w:r>
      <w:r>
        <w:t>那条通道，</w:t>
      </w:r>
      <w:r>
        <w:lastRenderedPageBreak/>
        <w:t>力克后来量了它的长度。他量的是两头之间的距离。那面墙大概十四米长。</w:t>
      </w:r>
    </w:p>
    <w:p w14:paraId="30778F30" w14:textId="77777777" w:rsidR="006A429D" w:rsidRDefault="005868CD">
      <w:pPr>
        <w:pStyle w:val="PGBody"/>
      </w:pPr>
      <w:r>
        <w:t>两头也就是这十四米。</w:t>
      </w:r>
      <w:r>
        <w:t>“</w:t>
      </w:r>
      <w:r>
        <w:t>十四米。</w:t>
      </w:r>
      <w:r>
        <w:t>”</w:t>
      </w:r>
      <w:r>
        <w:t>他说，</w:t>
      </w:r>
      <w:r>
        <w:t>“</w:t>
      </w:r>
      <w:r>
        <w:t>十四米是什么。</w:t>
      </w:r>
      <w:r>
        <w:t>”“</w:t>
      </w:r>
      <w:r>
        <w:t>气走十四米用三分钟。</w:t>
      </w:r>
      <w:r>
        <w:t>”</w:t>
      </w:r>
      <w:r>
        <w:t>力克说，</w:t>
      </w:r>
      <w:r>
        <w:t>“</w:t>
      </w:r>
      <w:r>
        <w:t>一分钟走四米多。这个速度是慢走的速度。</w:t>
      </w:r>
      <w:r>
        <w:t>”</w:t>
      </w:r>
      <w:r>
        <w:t>他把笔放下。</w:t>
      </w:r>
      <w:r>
        <w:t>“</w:t>
      </w:r>
      <w:r>
        <w:t>墙后面有东西在慢慢走。</w:t>
      </w:r>
      <w:r>
        <w:t>”</w:t>
      </w:r>
    </w:p>
    <w:p w14:paraId="75BD02C5" w14:textId="77777777" w:rsidR="006A429D" w:rsidRDefault="005868CD">
      <w:pPr>
        <w:pStyle w:val="PGBody"/>
      </w:pPr>
      <w:r>
        <w:t>还是那天傍晚，菲菲在同顺街碰见了一个人。那个人是个男的，四十来岁，戴眼镜，穿一件浅灰衬衫。他站在街中段那面墙前面，抬头看墙。菲菲走过去的时候，他转头看了她一眼。那一眼看得很短。</w:t>
      </w:r>
    </w:p>
    <w:p w14:paraId="6F2033B4" w14:textId="77777777" w:rsidR="006A429D" w:rsidRDefault="005868CD">
      <w:pPr>
        <w:pStyle w:val="PGBody"/>
      </w:pPr>
      <w:r>
        <w:t>然后把手插进口袋，往街东头走了。菲菲站在原地，看他的背影。她后来跟着他走了三十米。跟到街东头，那个人上了一辆自行车，骑走了。她没有追。</w:t>
      </w:r>
    </w:p>
    <w:p w14:paraId="416C6F36" w14:textId="77777777" w:rsidR="006A429D" w:rsidRDefault="005868CD">
      <w:pPr>
        <w:pStyle w:val="PGBody"/>
      </w:pPr>
      <w:r>
        <w:t>那个戴眼镜的人，菲菲第二天又见到了。还是在同顺街。这一次他在周记鞋铺门口，跟周师傅说话。菲菲站在街对面看着。她看见周师傅的手摆了两下，像是说</w:t>
      </w:r>
      <w:r>
        <w:t>“</w:t>
      </w:r>
      <w:r>
        <w:t>不知道</w:t>
      </w:r>
      <w:r>
        <w:t>”</w:t>
      </w:r>
      <w:r>
        <w:t>。</w:t>
      </w:r>
    </w:p>
    <w:p w14:paraId="77F336F7" w14:textId="77777777" w:rsidR="006A429D" w:rsidRDefault="005868CD">
      <w:pPr>
        <w:pStyle w:val="PGBody"/>
      </w:pPr>
      <w:r>
        <w:t>那个人又说了一会儿，然后转身走了。菲菲等他走远，才过街。</w:t>
      </w:r>
      <w:r>
        <w:t>“</w:t>
      </w:r>
      <w:r>
        <w:t>刚才那个人问什么。</w:t>
      </w:r>
      <w:r>
        <w:t>”</w:t>
      </w:r>
      <w:r>
        <w:t>周师傅正在擦柜台。</w:t>
      </w:r>
      <w:r>
        <w:t>“</w:t>
      </w:r>
      <w:r>
        <w:t>他</w:t>
      </w:r>
      <w:r>
        <w:lastRenderedPageBreak/>
        <w:t>问那双鞋。</w:t>
      </w:r>
      <w:r>
        <w:t>”</w:t>
      </w:r>
      <w:r>
        <w:t>他说，</w:t>
      </w:r>
      <w:r>
        <w:t>“</w:t>
      </w:r>
      <w:r>
        <w:t>哪双鞋。</w:t>
      </w:r>
      <w:r>
        <w:t>”“</w:t>
      </w:r>
      <w:r>
        <w:t>我爷爷做的第一双。</w:t>
      </w:r>
      <w:r>
        <w:t>”</w:t>
      </w:r>
      <w:r>
        <w:t>周师傅说，</w:t>
      </w:r>
      <w:r>
        <w:t>“</w:t>
      </w:r>
      <w:r>
        <w:t>他问那双鞋在哪儿。</w:t>
      </w:r>
      <w:r>
        <w:t>”</w:t>
      </w:r>
    </w:p>
    <w:p w14:paraId="4890A574" w14:textId="77777777" w:rsidR="006A429D" w:rsidRDefault="005868CD">
      <w:pPr>
        <w:pStyle w:val="PGBody"/>
      </w:pPr>
      <w:r>
        <w:t>“</w:t>
      </w:r>
      <w:r>
        <w:t>那双鞋在哪儿</w:t>
      </w:r>
      <w:r>
        <w:t>”</w:t>
      </w:r>
      <w:r>
        <w:t>这个问题，菲菲那天晚上想了很久。那双鞋是周师傅的爷爷一九四九年做的。做完就被一个女孩穿走了。那个女孩是谁，周师傅不知道。菲菲后来在本子上写了一行。</w:t>
      </w:r>
    </w:p>
    <w:p w14:paraId="70283991" w14:textId="77777777" w:rsidR="006A429D" w:rsidRDefault="005868CD">
      <w:pPr>
        <w:pStyle w:val="PGBody"/>
      </w:pPr>
      <w:r>
        <w:t>她写的是：</w:t>
      </w:r>
      <w:r>
        <w:t>“</w:t>
      </w:r>
      <w:r>
        <w:t>有人在找那双鞋。他找了两次。第二次问到周师傅头上。</w:t>
      </w:r>
      <w:r>
        <w:t>”</w:t>
      </w:r>
      <w:r>
        <w:t>写完她添了一句。</w:t>
      </w:r>
      <w:r>
        <w:t>“</w:t>
      </w:r>
      <w:r>
        <w:t>他不是来找鞋的。他是来找穿鞋的人。</w:t>
      </w:r>
      <w:r>
        <w:t>”</w:t>
      </w:r>
    </w:p>
    <w:p w14:paraId="52355521" w14:textId="77777777" w:rsidR="006A429D" w:rsidRDefault="005868CD">
      <w:pPr>
        <w:pStyle w:val="PGBody"/>
      </w:pPr>
      <w:r>
        <w:t>隔了一天，菲菲又去了一趟区档案馆。这一次她查的是一件很具体的事。她查的是一九五六年的报纸。那年的报纸一共装订了十二本，一个月一本，书脊上贴着白纸条。</w:t>
      </w:r>
    </w:p>
    <w:p w14:paraId="630FAABA" w14:textId="77777777" w:rsidR="006A429D" w:rsidRDefault="005868CD">
      <w:pPr>
        <w:pStyle w:val="PGBody"/>
      </w:pPr>
      <w:r>
        <w:t>她翻的是十一月和十二月那两本。翻了两个钟头。在十二月那一本的第三版上，她看见了一条很小的消息。消息只有三行字。那条消息的内容是这样的。第一行：</w:t>
      </w:r>
      <w:r>
        <w:t>“</w:t>
      </w:r>
      <w:r>
        <w:t>城南同顺街居民委员会公告。</w:t>
      </w:r>
      <w:r>
        <w:t>”</w:t>
      </w:r>
    </w:p>
    <w:p w14:paraId="6B15964E" w14:textId="77777777" w:rsidR="006A429D" w:rsidRDefault="005868CD">
      <w:pPr>
        <w:pStyle w:val="PGBody"/>
      </w:pPr>
      <w:r>
        <w:t>再往下的一行是：</w:t>
      </w:r>
      <w:r>
        <w:t>“</w:t>
      </w:r>
      <w:r>
        <w:t>本街居民路周氏，因事回乡，户籍暂迁原籍，特此公告。</w:t>
      </w:r>
      <w:r>
        <w:t>”</w:t>
      </w:r>
      <w:r>
        <w:t>末一行是一个日期：一九五六年十二月五日。菲菲把这条消息抄下来。抄完她看了一会儿。</w:t>
      </w:r>
    </w:p>
    <w:p w14:paraId="36342E64" w14:textId="77777777" w:rsidR="006A429D" w:rsidRDefault="005868CD">
      <w:pPr>
        <w:pStyle w:val="PGBody"/>
      </w:pPr>
      <w:r>
        <w:lastRenderedPageBreak/>
        <w:t>然后她数了一下那条消息的字数。连标题一起，一共三十七个字。</w:t>
      </w:r>
      <w:r>
        <w:t>“</w:t>
      </w:r>
      <w:r>
        <w:t>三十七个字，就能把一个人从一条街上弄走。</w:t>
      </w:r>
      <w:r>
        <w:t>”</w:t>
      </w:r>
      <w:r>
        <w:t>她说。那条三十七个字的公告，力克后来注意到了两处。</w:t>
      </w:r>
    </w:p>
    <w:p w14:paraId="0AE47624" w14:textId="77777777" w:rsidR="006A429D" w:rsidRDefault="005868CD">
      <w:pPr>
        <w:pStyle w:val="PGBody"/>
      </w:pPr>
      <w:r>
        <w:t>“</w:t>
      </w:r>
      <w:r>
        <w:t>第一处，它说</w:t>
      </w:r>
      <w:r>
        <w:t>‘</w:t>
      </w:r>
      <w:r>
        <w:t>因事回乡</w:t>
      </w:r>
      <w:r>
        <w:t>’</w:t>
      </w:r>
      <w:r>
        <w:t>。</w:t>
      </w:r>
      <w:r>
        <w:t>”</w:t>
      </w:r>
      <w:r>
        <w:t>他说，</w:t>
      </w:r>
      <w:r>
        <w:t>“</w:t>
      </w:r>
      <w:r>
        <w:t>第二处，它说</w:t>
      </w:r>
      <w:r>
        <w:t>‘</w:t>
      </w:r>
      <w:r>
        <w:t>户籍暂迁原籍</w:t>
      </w:r>
      <w:r>
        <w:t>’</w:t>
      </w:r>
      <w:r>
        <w:t>。</w:t>
      </w:r>
      <w:r>
        <w:t>”“</w:t>
      </w:r>
      <w:r>
        <w:t>这两句有什么不一样。</w:t>
      </w:r>
      <w:r>
        <w:t>”“</w:t>
      </w:r>
      <w:r>
        <w:t>第一句说的是人走了。</w:t>
      </w:r>
      <w:r>
        <w:t>”</w:t>
      </w:r>
      <w:r>
        <w:t>力克说，</w:t>
      </w:r>
      <w:r>
        <w:t>“</w:t>
      </w:r>
      <w:r>
        <w:t>第二句说的是户口走了。</w:t>
      </w:r>
      <w:r>
        <w:t>”</w:t>
      </w:r>
      <w:r>
        <w:t>他顿了一下。</w:t>
      </w:r>
      <w:r>
        <w:t>“</w:t>
      </w:r>
      <w:r>
        <w:t>可公告上说户口是</w:t>
      </w:r>
      <w:r>
        <w:t>‘</w:t>
      </w:r>
      <w:r>
        <w:t>暂迁</w:t>
      </w:r>
      <w:r>
        <w:t>’</w:t>
      </w:r>
      <w:r>
        <w:t>。暂迁的意思是还要回来。</w:t>
      </w:r>
      <w:r>
        <w:t>”</w:t>
      </w:r>
    </w:p>
    <w:p w14:paraId="79950550" w14:textId="77777777" w:rsidR="006A429D" w:rsidRDefault="005868CD">
      <w:pPr>
        <w:pStyle w:val="PGBody"/>
      </w:pPr>
      <w:r>
        <w:t>“</w:t>
      </w:r>
      <w:r>
        <w:t>她回来了吗。</w:t>
      </w:r>
      <w:r>
        <w:t>”“</w:t>
      </w:r>
      <w:r>
        <w:t>没有。</w:t>
      </w:r>
      <w:r>
        <w:t>”</w:t>
      </w:r>
      <w:r>
        <w:t>接下来，力克做了一次测量。他量的是同顺街北面那十二扇门的门缝。十二扇门，每一扇的门缝宽度他都量了三遍。量完的结果是：十一扇门的门缝都在两毫米左右。</w:t>
      </w:r>
    </w:p>
    <w:p w14:paraId="64F9BDC7" w14:textId="77777777" w:rsidR="006A429D" w:rsidRDefault="005868CD">
      <w:pPr>
        <w:pStyle w:val="PGBody"/>
      </w:pPr>
      <w:r>
        <w:t>只有一扇不一样。第一扇门的门缝是四毫米。</w:t>
      </w:r>
      <w:r>
        <w:t>“</w:t>
      </w:r>
      <w:r>
        <w:t>第一扇宽一倍。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因为它开得最多。</w:t>
      </w:r>
      <w:r>
        <w:t>”</w:t>
      </w:r>
      <w:r>
        <w:t>力克说，</w:t>
      </w:r>
      <w:r>
        <w:t>“</w:t>
      </w:r>
      <w:r>
        <w:t>七十年开得最多的一扇门，缝磨宽了。</w:t>
      </w:r>
      <w:r>
        <w:t>”</w:t>
      </w:r>
      <w:r>
        <w:t>那扇</w:t>
      </w:r>
      <w:r>
        <w:t>“</w:t>
      </w:r>
      <w:r>
        <w:t>开得最多</w:t>
      </w:r>
      <w:r>
        <w:t>”</w:t>
      </w:r>
      <w:r>
        <w:t>的第一扇门，菲菲后来对上了。</w:t>
      </w:r>
    </w:p>
    <w:p w14:paraId="5BF274E6" w14:textId="77777777" w:rsidR="006A429D" w:rsidRDefault="005868CD">
      <w:pPr>
        <w:pStyle w:val="PGBody"/>
      </w:pPr>
      <w:r>
        <w:t>她翻了一下自己的记录。她进门那天走的是第一扇。七十年里，进去的人和出来的人，都走第一扇。</w:t>
      </w:r>
      <w:r>
        <w:t>“</w:t>
      </w:r>
      <w:r>
        <w:t>第一扇</w:t>
      </w:r>
      <w:r>
        <w:lastRenderedPageBreak/>
        <w:t>是主门。</w:t>
      </w:r>
      <w:r>
        <w:t>”</w:t>
      </w:r>
      <w:r>
        <w:t>她说，</w:t>
      </w:r>
      <w:r>
        <w:t>“</w:t>
      </w:r>
      <w:r>
        <w:t>那剩下十一扇是什么。</w:t>
      </w:r>
      <w:r>
        <w:t>”</w:t>
      </w:r>
      <w:r>
        <w:t>菲菲看了一会儿。</w:t>
      </w:r>
    </w:p>
    <w:p w14:paraId="7F7B9430" w14:textId="77777777" w:rsidR="006A429D" w:rsidRDefault="005868CD">
      <w:pPr>
        <w:pStyle w:val="PGBody"/>
      </w:pPr>
      <w:r>
        <w:t>“</w:t>
      </w:r>
      <w:r>
        <w:t>是排班。</w:t>
      </w:r>
      <w:r>
        <w:t>”</w:t>
      </w:r>
      <w:r>
        <w:t>她说，</w:t>
      </w:r>
      <w:r>
        <w:t>“</w:t>
      </w:r>
      <w:r>
        <w:t>十二扇门，是十二个位置。第一扇是第一个位置。</w:t>
      </w:r>
      <w:r>
        <w:t>”</w:t>
      </w:r>
    </w:p>
    <w:p w14:paraId="42F0E036" w14:textId="77777777" w:rsidR="006A429D" w:rsidRDefault="005868CD">
      <w:pPr>
        <w:pStyle w:val="PGPUZ"/>
      </w:pPr>
      <w:r>
        <w:t>题目三</w:t>
      </w:r>
      <w:r>
        <w:t xml:space="preserve"> </w:t>
      </w:r>
      <w:r>
        <w:t>左脚前掌那个洞</w:t>
      </w:r>
    </w:p>
    <w:p w14:paraId="2DD64B50" w14:textId="77777777" w:rsidR="006A429D" w:rsidRDefault="005868CD">
      <w:pPr>
        <w:pStyle w:val="PGPUZT"/>
      </w:pPr>
      <w:r>
        <w:t>早上六点，门口十二双新鞋，一夜之间鞋底全破了。洞都在左脚前掌，一样大，一样的位置。鞋面是好的。</w:t>
      </w:r>
    </w:p>
    <w:p w14:paraId="111411C9" w14:textId="77777777" w:rsidR="006A429D" w:rsidRDefault="005868CD">
      <w:pPr>
        <w:pStyle w:val="PGPUZT"/>
      </w:pPr>
      <w:r>
        <w:t>周师傅说：跳舞的人脚从来不抬，鞋底一直在离地一寸的地方擦。</w:t>
      </w:r>
    </w:p>
    <w:p w14:paraId="49FAF7B4" w14:textId="77777777" w:rsidR="006A429D" w:rsidRDefault="005868CD">
      <w:pPr>
        <w:pStyle w:val="PGPUZT"/>
      </w:pPr>
      <w:r>
        <w:t>菲菲手里只有一双拆开的鞋底：二十七层布，一层八十针。天亮前，她要把</w:t>
      </w:r>
      <w:r>
        <w:t>“</w:t>
      </w:r>
      <w:r>
        <w:t>一夜之间破的</w:t>
      </w:r>
      <w:r>
        <w:t>”</w:t>
      </w:r>
      <w:r>
        <w:t>这句话弄明白。</w:t>
      </w:r>
    </w:p>
    <w:p w14:paraId="3BFD8A42" w14:textId="77777777" w:rsidR="006A429D" w:rsidRDefault="005868CD">
      <w:pPr>
        <w:pStyle w:val="PGPUZT"/>
      </w:pPr>
      <w:r>
        <w:t>问：</w:t>
      </w:r>
    </w:p>
    <w:p w14:paraId="08ADE5F7" w14:textId="77777777" w:rsidR="006A429D" w:rsidRDefault="005868CD">
      <w:pPr>
        <w:pStyle w:val="PGPUZT"/>
      </w:pPr>
      <w:r>
        <w:t>一、为什么破的是鞋底，不是鞋面？</w:t>
      </w:r>
    </w:p>
    <w:p w14:paraId="125BDBFF" w14:textId="77777777" w:rsidR="006A429D" w:rsidRDefault="005868CD">
      <w:pPr>
        <w:pStyle w:val="PGPUZT"/>
      </w:pPr>
      <w:r>
        <w:t>二、十二双鞋的洞挤在同一个点。这个</w:t>
      </w:r>
      <w:r>
        <w:t>“</w:t>
      </w:r>
      <w:r>
        <w:t>同一个点</w:t>
      </w:r>
      <w:r>
        <w:t>”</w:t>
      </w:r>
      <w:r>
        <w:t>说明什么？</w:t>
      </w:r>
    </w:p>
    <w:p w14:paraId="69138001" w14:textId="77777777" w:rsidR="006A429D" w:rsidRDefault="005868CD">
      <w:pPr>
        <w:pStyle w:val="PGPUZT"/>
      </w:pPr>
      <w:r>
        <w:lastRenderedPageBreak/>
        <w:t>三、一夜十二个小时，二十七层布。一层布顶多久？这个数告诉你，</w:t>
      </w:r>
      <w:r>
        <w:t>“</w:t>
      </w:r>
      <w:r>
        <w:t>一夜之间破的</w:t>
      </w:r>
      <w:r>
        <w:t>”</w:t>
      </w:r>
      <w:r>
        <w:t>这句话哪里不对？</w:t>
      </w:r>
    </w:p>
    <w:p w14:paraId="2C229350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65</w:t>
      </w:r>
      <w:r>
        <w:t>页）</w:t>
      </w:r>
    </w:p>
    <w:p w14:paraId="457A1B96" w14:textId="77777777" w:rsidR="006A429D" w:rsidRDefault="005868CD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788113D1" w14:textId="77777777" w:rsidR="006A429D" w:rsidRDefault="005868CD">
      <w:pPr>
        <w:pStyle w:val="PGPUZA"/>
      </w:pPr>
      <w:r>
        <w:t>左脚前掌那个洞：</w:t>
      </w:r>
    </w:p>
    <w:p w14:paraId="0AE24053" w14:textId="77777777" w:rsidR="006A429D" w:rsidRDefault="005868CD">
      <w:pPr>
        <w:pStyle w:val="PGPUZA"/>
      </w:pPr>
      <w:r>
        <w:t>答案：一、磨破看的是擦了多少次，不是用了多大力。鞋底每走一步跟地擦一次，一夜几万次；鞋面只跟空气和裙边擦。所以先破的总是底。</w:t>
      </w:r>
    </w:p>
    <w:p w14:paraId="24CA6C52" w14:textId="77777777" w:rsidR="006A429D" w:rsidRDefault="005868CD">
      <w:pPr>
        <w:pStyle w:val="PGPUZA"/>
      </w:pPr>
      <w:r>
        <w:t>二、说明十二个人做的是同一个动作。人走路，洞会散在脚跟、前掌、外侧好几处；十二双鞋的洞挤在同一个点，只有一种解释</w:t>
      </w:r>
      <w:r>
        <w:t>——</w:t>
      </w:r>
      <w:r>
        <w:t>她们一直往同一个方向转，转身的时候前掌在地上拧。</w:t>
      </w:r>
    </w:p>
    <w:p w14:paraId="04AA5A2A" w14:textId="77777777" w:rsidR="006A429D" w:rsidRDefault="005868CD">
      <w:pPr>
        <w:pStyle w:val="PGPUZA"/>
      </w:pPr>
      <w:r>
        <w:t>三、十二个小时是七百二十分钟，分给二十七层，一层二十六七分钟。所以</w:t>
      </w:r>
      <w:r>
        <w:t>“</w:t>
      </w:r>
      <w:r>
        <w:t>一夜之间破的</w:t>
      </w:r>
      <w:r>
        <w:t>”</w:t>
      </w:r>
      <w:r>
        <w:t>不对：不是忽然破的，是一层一层磨掉的，前半夜磨掉十几层，天亮前才透。</w:t>
      </w:r>
    </w:p>
    <w:p w14:paraId="16519E9B" w14:textId="77777777" w:rsidR="006A429D" w:rsidRDefault="005868CD">
      <w:pPr>
        <w:pStyle w:val="PGPUZA"/>
      </w:pPr>
      <w:r>
        <w:t>思路：最容易想错的是</w:t>
      </w:r>
      <w:r>
        <w:t>“</w:t>
      </w:r>
      <w:r>
        <w:t>跳舞踩得狠</w:t>
      </w:r>
      <w:r>
        <w:t>”</w:t>
      </w:r>
      <w:r>
        <w:t>。跟力气没关系</w:t>
      </w:r>
      <w:r>
        <w:t>——</w:t>
      </w:r>
      <w:r>
        <w:t>布是一层一层没的。要磨穿一样东西，不一定要用力，只要在同一个地方、同一个方向，擦够次数。</w:t>
      </w:r>
    </w:p>
    <w:p w14:paraId="543E4D44" w14:textId="77777777" w:rsidR="006A429D" w:rsidRDefault="005868CD">
      <w:pPr>
        <w:pStyle w:val="PGPUZA"/>
      </w:pPr>
      <w:r>
        <w:t>（周师傅把破鞋翻过来，指着洞口。</w:t>
      </w:r>
      <w:r>
        <w:t>“</w:t>
      </w:r>
      <w:r>
        <w:t>你看这个边，</w:t>
      </w:r>
      <w:r>
        <w:t>”</w:t>
      </w:r>
      <w:r>
        <w:t>他说，</w:t>
      </w:r>
      <w:r>
        <w:t>“</w:t>
      </w:r>
      <w:r>
        <w:t>磨出来的边是斜的。割的边是直的。</w:t>
      </w:r>
      <w:r>
        <w:t>”</w:t>
      </w:r>
      <w:r>
        <w:t>）</w:t>
      </w:r>
    </w:p>
    <w:p w14:paraId="752702F1" w14:textId="77777777" w:rsidR="006A429D" w:rsidRDefault="005868CD">
      <w:pPr>
        <w:pStyle w:val="PGCH"/>
        <w:pageBreakBefore/>
      </w:pPr>
      <w:bookmarkStart w:id="5" w:name="_Toc243500701"/>
      <w:r>
        <w:lastRenderedPageBreak/>
        <w:t>第四章</w:t>
      </w:r>
      <w:r>
        <w:t xml:space="preserve"> </w:t>
      </w:r>
      <w:r>
        <w:t>十二双鞋</w:t>
      </w:r>
      <w:bookmarkEnd w:id="5"/>
    </w:p>
    <w:p w14:paraId="74A8BE33" w14:textId="77777777" w:rsidR="006A429D" w:rsidRDefault="005868CD">
      <w:pPr>
        <w:pStyle w:val="PGBody"/>
      </w:pPr>
      <w:r>
        <w:t>那十二双鞋，菲菲后来研究了三天。研究的方法很笨：她请莫瞳把每一双鞋编号，然后一双一双量。量的是三样东西：鞋长、鞋宽、鞋底的洞。三天以后，莫瞳在册子上写了一张表。表上一共十二行。</w:t>
      </w:r>
    </w:p>
    <w:p w14:paraId="0895A50A" w14:textId="77777777" w:rsidR="006A429D" w:rsidRDefault="005868CD">
      <w:pPr>
        <w:pStyle w:val="PGBody"/>
      </w:pPr>
      <w:r>
        <w:t>表上头一行记的是一号鞋，三十八码，洞在左脚前掌，直径三厘米；第二行记的是三号鞋，三十七码，同上；第三行记的是五号鞋，三十六码，同上。十二行，十二双鞋。十二双鞋里，有十一双的洞是一样的。只有一双不一样。</w:t>
      </w:r>
    </w:p>
    <w:p w14:paraId="6FE92382" w14:textId="77777777" w:rsidR="006A429D" w:rsidRDefault="005868CD">
      <w:pPr>
        <w:pStyle w:val="PGBody"/>
      </w:pPr>
      <w:r>
        <w:t>那一双是十三号的</w:t>
      </w:r>
      <w:r>
        <w:t>——</w:t>
      </w:r>
      <w:r>
        <w:t>不是洞不一样，是这一双根本没有洞。莫瞳在第十二行的后面写了一行字。</w:t>
      </w:r>
      <w:r>
        <w:t>“</w:t>
      </w:r>
      <w:r>
        <w:t>十三号：无洞。</w:t>
      </w:r>
      <w:r>
        <w:t>”</w:t>
      </w:r>
    </w:p>
    <w:p w14:paraId="5E0418E0" w14:textId="77777777" w:rsidR="006A429D" w:rsidRDefault="005868CD">
      <w:pPr>
        <w:pStyle w:val="PGBody"/>
      </w:pPr>
      <w:r>
        <w:t>那十一双鞋的鞋号，莫瞳排了一下。三十八、三十七、三十六、三十八、三十六、三十七、三十八、三十七、三十六、三十八、三十七。十一个数，三个尺码。</w:t>
      </w:r>
      <w:r>
        <w:t>“</w:t>
      </w:r>
      <w:r>
        <w:t>三个尺码。</w:t>
      </w:r>
      <w:r>
        <w:t>”</w:t>
      </w:r>
      <w:r>
        <w:t>她说，</w:t>
      </w:r>
      <w:r>
        <w:t>“</w:t>
      </w:r>
      <w:r>
        <w:t>哪三个。</w:t>
      </w:r>
      <w:r>
        <w:t>”</w:t>
      </w:r>
    </w:p>
    <w:p w14:paraId="5E3B43E2" w14:textId="77777777" w:rsidR="006A429D" w:rsidRDefault="005868CD">
      <w:pPr>
        <w:pStyle w:val="PGBody"/>
      </w:pPr>
      <w:r>
        <w:t>“</w:t>
      </w:r>
      <w:r>
        <w:t>三十六、三十七、三十八。</w:t>
      </w:r>
      <w:r>
        <w:t>”</w:t>
      </w:r>
      <w:r>
        <w:t>莫瞳说，</w:t>
      </w:r>
      <w:r>
        <w:t>“</w:t>
      </w:r>
      <w:r>
        <w:t>十一个人，只有三个尺码。</w:t>
      </w:r>
      <w:r>
        <w:t>”</w:t>
      </w:r>
      <w:r>
        <w:t>她把笔放下。</w:t>
      </w:r>
      <w:r>
        <w:t>“</w:t>
      </w:r>
      <w:r>
        <w:t>三个尺码，说明有三个人的脚。</w:t>
      </w:r>
      <w:r>
        <w:t>”</w:t>
      </w:r>
    </w:p>
    <w:p w14:paraId="22A80E45" w14:textId="77777777" w:rsidR="006A429D" w:rsidRDefault="005868CD">
      <w:pPr>
        <w:pStyle w:val="PGBody"/>
      </w:pPr>
      <w:r>
        <w:lastRenderedPageBreak/>
        <w:t>那三个尺码，力克后来做了一次推算。他算的是脚的尺寸和身高的关系。</w:t>
      </w:r>
      <w:r>
        <w:t>“</w:t>
      </w:r>
      <w:r>
        <w:t>一般人的脚长是身高的七分之一。</w:t>
      </w:r>
      <w:r>
        <w:t>”</w:t>
      </w:r>
      <w:r>
        <w:t>他说。三十六码的脚，大约二十三厘米。按七分之一算，身高大约一米六。</w:t>
      </w:r>
    </w:p>
    <w:p w14:paraId="24382663" w14:textId="77777777" w:rsidR="006A429D" w:rsidRDefault="005868CD">
      <w:pPr>
        <w:pStyle w:val="PGBody"/>
      </w:pPr>
      <w:r>
        <w:t>三十七码，大约二十三厘米半，身高大约一米六五。三十八码，大约二十四厘米，身高大约一米七。他抬起头。</w:t>
      </w:r>
      <w:r>
        <w:t>“</w:t>
      </w:r>
      <w:r>
        <w:t>这三种尺码，都是成年女性的脚。</w:t>
      </w:r>
      <w:r>
        <w:t>”“</w:t>
      </w:r>
      <w:r>
        <w:t>可跳舞的有十二个。</w:t>
      </w:r>
      <w:r>
        <w:t>”</w:t>
      </w:r>
    </w:p>
    <w:p w14:paraId="19257C15" w14:textId="77777777" w:rsidR="006A429D" w:rsidRDefault="005868CD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十二个人，只有三种脚。这三个人轮流跳。</w:t>
      </w:r>
      <w:r>
        <w:t>”</w:t>
      </w:r>
    </w:p>
    <w:p w14:paraId="4E15FC7B" w14:textId="77777777" w:rsidR="006A429D" w:rsidRDefault="005868CD">
      <w:pPr>
        <w:pStyle w:val="PGBody"/>
      </w:pPr>
      <w:r>
        <w:t>纳塔莉说了一件她发现的事，那天下午她一直没说话。她把十二双鞋摆成一个圈，摆的时候膝盖跪在地上，一寸一寸对。摆完她退后两步看。</w:t>
      </w:r>
      <w:r>
        <w:t>“</w:t>
      </w:r>
      <w:r>
        <w:t>你们看这十二双鞋的鞋尖。</w:t>
      </w:r>
      <w:r>
        <w:t>”</w:t>
      </w:r>
      <w:r>
        <w:t>她说。十二双鞋，鞋尖朝着不同的方向。</w:t>
      </w:r>
    </w:p>
    <w:p w14:paraId="3C83E622" w14:textId="77777777" w:rsidR="006A429D" w:rsidRDefault="005868CD">
      <w:pPr>
        <w:pStyle w:val="PGBody"/>
      </w:pPr>
      <w:r>
        <w:t>她拿了一支笔，在地上把十二个鞋尖的方向延长。十二条线。十二条线延长出去以后，是十二个方向。</w:t>
      </w:r>
      <w:r>
        <w:t>“</w:t>
      </w:r>
      <w:r>
        <w:t>这不是随便摆的。</w:t>
      </w:r>
      <w:r>
        <w:t>”</w:t>
      </w:r>
      <w:r>
        <w:t>纳塔莉说，</w:t>
      </w:r>
      <w:r>
        <w:t>“</w:t>
      </w:r>
      <w:r>
        <w:t>这是十二个方位。</w:t>
      </w:r>
      <w:r>
        <w:t>”“</w:t>
      </w:r>
      <w:r>
        <w:t>什么方位。</w:t>
      </w:r>
      <w:r>
        <w:t>”“</w:t>
      </w:r>
      <w:r>
        <w:t>一个表盘。</w:t>
      </w:r>
      <w:r>
        <w:t>”</w:t>
      </w:r>
      <w:r>
        <w:t>她说，</w:t>
      </w:r>
      <w:r>
        <w:t>“</w:t>
      </w:r>
      <w:r>
        <w:t>十二个点。</w:t>
      </w:r>
      <w:r>
        <w:t>”</w:t>
      </w:r>
    </w:p>
    <w:p w14:paraId="2B206BF6" w14:textId="77777777" w:rsidR="006A429D" w:rsidRDefault="005868CD">
      <w:pPr>
        <w:pStyle w:val="PGBody"/>
      </w:pPr>
      <w:r>
        <w:t>那个表盘，菲菲后来去现场对了一次。她带着那个十二个方向的图，回到同顺街。她在街北面那十二扇门前面</w:t>
      </w:r>
      <w:r>
        <w:lastRenderedPageBreak/>
        <w:t>站住。然后她把那十二扇门的位置，跟图上那十二个方向比对了一下。</w:t>
      </w:r>
    </w:p>
    <w:p w14:paraId="15DA8C65" w14:textId="77777777" w:rsidR="006A429D" w:rsidRDefault="005868CD">
      <w:pPr>
        <w:pStyle w:val="PGBody"/>
      </w:pPr>
      <w:r>
        <w:t>比对的结果是：对不上。十二扇门是一条直线排开的，方向只有两个。</w:t>
      </w:r>
      <w:r>
        <w:t>“</w:t>
      </w:r>
      <w:r>
        <w:t>门不是表盘。</w:t>
      </w:r>
      <w:r>
        <w:t>”</w:t>
      </w:r>
      <w:r>
        <w:t>她说。她站在那儿想了一会儿。然后她把那十二个方向，对到了别的东西上。她对的是鞋印。</w:t>
      </w:r>
    </w:p>
    <w:p w14:paraId="7C48B1DD" w14:textId="77777777" w:rsidR="006A429D" w:rsidRDefault="005868CD">
      <w:pPr>
        <w:pStyle w:val="PGBody"/>
      </w:pPr>
      <w:r>
        <w:t>那些鞋印是在第五扇门下面找到的。门底下有一层土。土上有印子。菲菲用一张纸敷在土上，把印子拓了下来。拓完把纸拿起来。纸上是一个鞋印，很浅。她把十二扇门下面都拓了一遍。</w:t>
      </w:r>
    </w:p>
    <w:p w14:paraId="0BDC6DD0" w14:textId="77777777" w:rsidR="006A429D" w:rsidRDefault="005868CD">
      <w:pPr>
        <w:pStyle w:val="PGBody"/>
      </w:pPr>
      <w:r>
        <w:t>十二扇门，十二张拓片。她把十二张拓片摆在一起看。十二个鞋印，朝向十二个方向。</w:t>
      </w:r>
      <w:r>
        <w:t>“</w:t>
      </w:r>
      <w:r>
        <w:t>门是一条直线。</w:t>
      </w:r>
      <w:r>
        <w:t>”</w:t>
      </w:r>
      <w:r>
        <w:t>她说，</w:t>
      </w:r>
      <w:r>
        <w:t>“</w:t>
      </w:r>
      <w:r>
        <w:t>可鞋印是一个表盘。</w:t>
      </w:r>
      <w:r>
        <w:t>”</w:t>
      </w:r>
    </w:p>
    <w:p w14:paraId="226D883A" w14:textId="77777777" w:rsidR="006A429D" w:rsidRDefault="005868CD">
      <w:pPr>
        <w:pStyle w:val="PGBody"/>
      </w:pPr>
      <w:r>
        <w:t>那个鞋印表盘，力克画了一遍。他把十二张拓片上的鞋印方向量出来，画在一张纸上。画完他抬起头。</w:t>
      </w:r>
      <w:r>
        <w:t>“</w:t>
      </w:r>
      <w:r>
        <w:t>这不是表盘。</w:t>
      </w:r>
      <w:r>
        <w:t>”</w:t>
      </w:r>
      <w:r>
        <w:t>他说，</w:t>
      </w:r>
      <w:r>
        <w:t>“</w:t>
      </w:r>
      <w:r>
        <w:t>那是什么。</w:t>
      </w:r>
      <w:r>
        <w:t>”“</w:t>
      </w:r>
      <w:r>
        <w:t>是十二个位置。</w:t>
      </w:r>
      <w:r>
        <w:t>”</w:t>
      </w:r>
      <w:r>
        <w:t>力克说，</w:t>
      </w:r>
      <w:r>
        <w:t>“</w:t>
      </w:r>
      <w:r>
        <w:t>十二个位置围成一个圈，中间是空的。</w:t>
      </w:r>
      <w:r>
        <w:t>”</w:t>
      </w:r>
    </w:p>
    <w:p w14:paraId="5F0FCD5E" w14:textId="77777777" w:rsidR="006A429D" w:rsidRDefault="005868CD">
      <w:pPr>
        <w:pStyle w:val="PGBody"/>
      </w:pPr>
      <w:r>
        <w:t>他在那个圈的中间画了一个点。那个点在纸上，正好对着第一扇门的位置。他看了一会儿。然后他添了一行字。</w:t>
      </w:r>
      <w:r>
        <w:t>“</w:t>
      </w:r>
      <w:r>
        <w:t>圈的中心，是十二扇门里的第一扇。</w:t>
      </w:r>
      <w:r>
        <w:t>”</w:t>
      </w:r>
    </w:p>
    <w:p w14:paraId="7C46871B" w14:textId="77777777" w:rsidR="006A429D" w:rsidRDefault="005868CD">
      <w:pPr>
        <w:pStyle w:val="PGBody"/>
      </w:pPr>
      <w:r>
        <w:lastRenderedPageBreak/>
        <w:t>那十二双脚的来历，周师傅那天下午说了。</w:t>
      </w:r>
      <w:r>
        <w:t>“</w:t>
      </w:r>
      <w:r>
        <w:t>我父亲跟我讲过。</w:t>
      </w:r>
      <w:r>
        <w:t>”</w:t>
      </w:r>
      <w:r>
        <w:t>他说，</w:t>
      </w:r>
      <w:r>
        <w:t>“</w:t>
      </w:r>
      <w:r>
        <w:t>讲什么。</w:t>
      </w:r>
      <w:r>
        <w:t>”“</w:t>
      </w:r>
      <w:r>
        <w:t>讲那十二个人。</w:t>
      </w:r>
      <w:r>
        <w:t>”</w:t>
      </w:r>
      <w:r>
        <w:t>周师傅说，</w:t>
      </w:r>
      <w:r>
        <w:t>“</w:t>
      </w:r>
      <w:r>
        <w:t>他说那十二个人不是一起进去的。是一个一个进去的。</w:t>
      </w:r>
      <w:r>
        <w:t>”“</w:t>
      </w:r>
      <w:r>
        <w:t>隔多久进一个。</w:t>
      </w:r>
      <w:r>
        <w:t>”</w:t>
      </w:r>
    </w:p>
    <w:p w14:paraId="38BA0F98" w14:textId="77777777" w:rsidR="006A429D" w:rsidRDefault="005868CD">
      <w:pPr>
        <w:pStyle w:val="PGBody"/>
      </w:pPr>
      <w:r>
        <w:t>“</w:t>
      </w:r>
      <w:r>
        <w:t>不知道。</w:t>
      </w:r>
      <w:r>
        <w:t>”</w:t>
      </w:r>
      <w:r>
        <w:t>周师傅说，</w:t>
      </w:r>
      <w:r>
        <w:t>“</w:t>
      </w:r>
      <w:r>
        <w:t>我父亲说，那十二个人里，最早的一个是四几年进去的。最晚的一个，他见过。</w:t>
      </w:r>
      <w:r>
        <w:t>”“</w:t>
      </w:r>
      <w:r>
        <w:t>最晚的是什么时候。</w:t>
      </w:r>
      <w:r>
        <w:t>”</w:t>
      </w:r>
      <w:r>
        <w:t>周师傅想了一会儿。</w:t>
      </w:r>
      <w:r>
        <w:t>“</w:t>
      </w:r>
      <w:r>
        <w:t>一九五六年冬天。</w:t>
      </w:r>
      <w:r>
        <w:t>”</w:t>
      </w:r>
      <w:r>
        <w:t>他说。菲菲抬起头。一九五六年冬天。</w:t>
      </w:r>
    </w:p>
    <w:p w14:paraId="54F50C90" w14:textId="77777777" w:rsidR="006A429D" w:rsidRDefault="005868CD">
      <w:pPr>
        <w:pStyle w:val="PGBody"/>
      </w:pPr>
      <w:r>
        <w:t>那本上工簿的第十九页上写的，就是一九五六年冬天。</w:t>
      </w:r>
    </w:p>
    <w:p w14:paraId="57EFE20D" w14:textId="77777777" w:rsidR="006A429D" w:rsidRDefault="005868CD">
      <w:pPr>
        <w:pStyle w:val="PGBody"/>
      </w:pPr>
      <w:r>
        <w:t>菲菲问了周师傅一个很直接的问题，问的时候铺子里快要点灯了。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一九五六年冬天，从这条街上消失过一个人吗。</w:t>
      </w:r>
      <w:r>
        <w:t>”</w:t>
      </w:r>
      <w:r>
        <w:t>周师傅站在工作台后面。他没有立刻回答。铺子里只剩下锥子搁在台面上的声音。过了很久，他开口。</w:t>
      </w:r>
      <w:r>
        <w:t>“</w:t>
      </w:r>
      <w:r>
        <w:t>那一年我六岁。</w:t>
      </w:r>
      <w:r>
        <w:t>”</w:t>
      </w:r>
      <w:r>
        <w:t>他说。</w:t>
      </w:r>
    </w:p>
    <w:p w14:paraId="28C00296" w14:textId="77777777" w:rsidR="006A429D" w:rsidRDefault="005868CD">
      <w:pPr>
        <w:pStyle w:val="PGBody"/>
      </w:pPr>
      <w:r>
        <w:t>“</w:t>
      </w:r>
      <w:r>
        <w:t>您记得什么。</w:t>
      </w:r>
      <w:r>
        <w:t>”“</w:t>
      </w:r>
      <w:r>
        <w:t>我记得那一年冬天，这条街上有一家人家办了一件事。</w:t>
      </w:r>
      <w:r>
        <w:t>”</w:t>
      </w:r>
      <w:r>
        <w:t>周师傅说，</w:t>
      </w:r>
      <w:r>
        <w:t>“</w:t>
      </w:r>
      <w:r>
        <w:t>他们把一个人的东西全烧了。</w:t>
      </w:r>
      <w:r>
        <w:t>”“</w:t>
      </w:r>
      <w:r>
        <w:t>为什么烧。</w:t>
      </w:r>
      <w:r>
        <w:t>”</w:t>
      </w:r>
    </w:p>
    <w:p w14:paraId="6930039D" w14:textId="77777777" w:rsidR="006A429D" w:rsidRDefault="005868CD">
      <w:pPr>
        <w:pStyle w:val="PGBody"/>
      </w:pPr>
      <w:r>
        <w:t>“</w:t>
      </w:r>
      <w:r>
        <w:t>不为什么。</w:t>
      </w:r>
      <w:r>
        <w:t>”</w:t>
      </w:r>
      <w:r>
        <w:t>他说，</w:t>
      </w:r>
      <w:r>
        <w:t>“</w:t>
      </w:r>
      <w:r>
        <w:t>他们是把那个人的东西烧了，然后跟街坊说：这个人回乡下老家去了。</w:t>
      </w:r>
      <w:r>
        <w:t>”</w:t>
      </w:r>
      <w:r>
        <w:t>他顿了一下。</w:t>
      </w:r>
      <w:r>
        <w:t>“</w:t>
      </w:r>
      <w:r>
        <w:t>从那以后，这条街上再没有人提过她。</w:t>
      </w:r>
      <w:r>
        <w:t>”</w:t>
      </w:r>
    </w:p>
    <w:p w14:paraId="7207970B" w14:textId="77777777" w:rsidR="006A429D" w:rsidRDefault="005868CD">
      <w:pPr>
        <w:pStyle w:val="PGBody"/>
      </w:pPr>
      <w:r>
        <w:lastRenderedPageBreak/>
        <w:t>菲菲在值班点把那双球鞋放在桌上，那已经是入夜以后。旁边放着那张报纸的半张。然后她把鞋翻过来，看鞋底。鞋底上有一条很浅的、横着的印子。</w:t>
      </w:r>
    </w:p>
    <w:p w14:paraId="283A6840" w14:textId="77777777" w:rsidR="006A429D" w:rsidRDefault="005868CD">
      <w:pPr>
        <w:pStyle w:val="PGBody"/>
      </w:pPr>
      <w:r>
        <w:t>那不是磨的，是压出来的。她把鞋底举到灯下。那条印子上面，有一个很小的、被磨得只剩一点点的字。她把眼睛凑得很近。那个字是：</w:t>
      </w:r>
      <w:r>
        <w:t>“</w:t>
      </w:r>
      <w:r>
        <w:t>珍</w:t>
      </w:r>
      <w:r>
        <w:t>”</w:t>
      </w:r>
      <w:r>
        <w:t>。</w:t>
      </w:r>
    </w:p>
    <w:p w14:paraId="63BE1E6A" w14:textId="77777777" w:rsidR="006A429D" w:rsidRDefault="005868CD">
      <w:pPr>
        <w:pStyle w:val="PGBody"/>
      </w:pPr>
      <w:r>
        <w:t>菲菲在登记簿上写了一行字，写完的时候灯已经点上了。她写的是：</w:t>
      </w:r>
      <w:r>
        <w:t>“</w:t>
      </w:r>
      <w:r>
        <w:t>我的鞋底上有</w:t>
      </w:r>
      <w:r>
        <w:t>‘</w:t>
      </w:r>
      <w:r>
        <w:t>珍</w:t>
      </w:r>
      <w:r>
        <w:t>’</w:t>
      </w:r>
      <w:r>
        <w:t>。周师傅那只七十年的鞋盒里，也有一只鞋底上写着</w:t>
      </w:r>
      <w:r>
        <w:t>‘</w:t>
      </w:r>
      <w:r>
        <w:t>珍</w:t>
      </w:r>
      <w:r>
        <w:t>’</w:t>
      </w:r>
      <w:r>
        <w:t>。</w:t>
      </w:r>
      <w:r>
        <w:t>”</w:t>
      </w:r>
      <w:r>
        <w:t>写完她停了一下。然后她添了第二行。</w:t>
      </w:r>
      <w:r>
        <w:t>“</w:t>
      </w:r>
      <w:r>
        <w:t>那不是两只鞋。那是一双。</w:t>
      </w:r>
      <w:r>
        <w:t>”</w:t>
      </w:r>
    </w:p>
    <w:p w14:paraId="0FA1A712" w14:textId="77777777" w:rsidR="006A429D" w:rsidRDefault="005868CD">
      <w:pPr>
        <w:pStyle w:val="PGNoteAuth"/>
      </w:pPr>
      <w:r>
        <w:t>作者：这一章的机关是</w:t>
      </w:r>
      <w:r>
        <w:t>"</w:t>
      </w:r>
      <w:r>
        <w:t>十二个人，只有三种脚</w:t>
      </w:r>
      <w:r>
        <w:t>"</w:t>
      </w:r>
      <w:r>
        <w:t>。读者跟着数鞋号，数到最后会明白：跳舞的不是十二个不同的人，是三个人轮流跳了七十七年。</w:t>
      </w:r>
    </w:p>
    <w:p w14:paraId="479319DB" w14:textId="77777777" w:rsidR="006A429D" w:rsidRDefault="005868CD">
      <w:pPr>
        <w:pStyle w:val="PGNoteEdt"/>
      </w:pPr>
      <w:r>
        <w:t>小编：那这三个人是谁。</w:t>
      </w:r>
    </w:p>
    <w:p w14:paraId="7153C8DD" w14:textId="77777777" w:rsidR="006A429D" w:rsidRDefault="005868CD">
      <w:pPr>
        <w:pStyle w:val="PGNoteAuth"/>
      </w:pPr>
      <w:r>
        <w:t>作者：其中一个，是菲菲的奶奶。</w:t>
      </w:r>
    </w:p>
    <w:p w14:paraId="364DAC1D" w14:textId="77777777" w:rsidR="006A429D" w:rsidRDefault="005868CD">
      <w:pPr>
        <w:pStyle w:val="PGBody"/>
      </w:pPr>
      <w:r>
        <w:t>隔了一天上午，莫瞳把那十二双鞋全部摆在院子里。摆完她退后两步看。然后她从屋里拿出十二个小木牌，一个鞋旁边插一个。木牌上写的是鞋号，插在土里，一个也不歪。</w:t>
      </w:r>
    </w:p>
    <w:p w14:paraId="5CD0A8AE" w14:textId="77777777" w:rsidR="006A429D" w:rsidRDefault="005868CD">
      <w:pPr>
        <w:pStyle w:val="PGBody"/>
      </w:pPr>
      <w:r>
        <w:t>插完她站在那儿看了一会儿。</w:t>
      </w:r>
      <w:r>
        <w:t>“</w:t>
      </w:r>
      <w:r>
        <w:t>这是一张清单。</w:t>
      </w:r>
      <w:r>
        <w:t>”</w:t>
      </w:r>
      <w:r>
        <w:t>她说。力克走过来看。</w:t>
      </w:r>
      <w:r>
        <w:t>“</w:t>
      </w:r>
      <w:r>
        <w:t>清单？</w:t>
      </w:r>
      <w:r>
        <w:t>”“</w:t>
      </w:r>
      <w:r>
        <w:t>我家的清单上写家具、门窗、</w:t>
      </w:r>
      <w:r>
        <w:lastRenderedPageBreak/>
        <w:t>树、狗。</w:t>
      </w:r>
      <w:r>
        <w:t>”</w:t>
      </w:r>
      <w:r>
        <w:t>莫瞳说，</w:t>
      </w:r>
      <w:r>
        <w:t>“</w:t>
      </w:r>
      <w:r>
        <w:t>这十二双鞋，也是一份清单。</w:t>
      </w:r>
      <w:r>
        <w:t>”</w:t>
      </w:r>
      <w:r>
        <w:t>她把笔拿出来。</w:t>
      </w:r>
    </w:p>
    <w:p w14:paraId="4BE3F460" w14:textId="77777777" w:rsidR="006A429D" w:rsidRDefault="005868CD">
      <w:pPr>
        <w:pStyle w:val="PGBody"/>
      </w:pPr>
      <w:r>
        <w:t>“</w:t>
      </w:r>
      <w:r>
        <w:t>我要把这十二双鞋记下来。</w:t>
      </w:r>
      <w:r>
        <w:t>”</w:t>
      </w:r>
      <w:r>
        <w:t>她说，</w:t>
      </w:r>
      <w:r>
        <w:t>“</w:t>
      </w:r>
      <w:r>
        <w:t>每一双：尺码、鞋底的洞、旧新。</w:t>
      </w:r>
      <w:r>
        <w:t>”</w:t>
      </w:r>
      <w:r>
        <w:t>那张鞋的清单，莫瞳写了两天。写完一共十二行。每一行的格式是这样的。第一栏：鞋号。第二栏：门牌号。第三栏：尺码。第四栏：洞的位置。</w:t>
      </w:r>
    </w:p>
    <w:p w14:paraId="0322E690" w14:textId="77777777" w:rsidR="006A429D" w:rsidRDefault="005868CD">
      <w:pPr>
        <w:pStyle w:val="PGBody"/>
      </w:pPr>
      <w:r>
        <w:t>末一栏是新旧。这一栏填完，她停了下来。十二双鞋里，有十一双填的是</w:t>
      </w:r>
      <w:r>
        <w:t>“</w:t>
      </w:r>
      <w:r>
        <w:t>旧</w:t>
      </w:r>
      <w:r>
        <w:t>”</w:t>
      </w:r>
      <w:r>
        <w:t>。只有一双填的是</w:t>
      </w:r>
      <w:r>
        <w:t>“</w:t>
      </w:r>
      <w:r>
        <w:t>新</w:t>
      </w:r>
      <w:r>
        <w:t>”</w:t>
      </w:r>
      <w:r>
        <w:t>。那一双是十三号门的。她在那两个字上画了个圈。</w:t>
      </w:r>
      <w:r>
        <w:t>“</w:t>
      </w:r>
      <w:r>
        <w:t>新。</w:t>
      </w:r>
      <w:r>
        <w:t>”</w:t>
      </w:r>
      <w:r>
        <w:t>她念了一遍。</w:t>
      </w:r>
    </w:p>
    <w:p w14:paraId="6CF3D410" w14:textId="77777777" w:rsidR="006A429D" w:rsidRDefault="005868CD">
      <w:pPr>
        <w:pStyle w:val="PGBody"/>
      </w:pPr>
      <w:r>
        <w:t>过了两天下午，力克做了一次推算。他算的是十二个号跟十二扇门的关系。他把纸在桌上摊平，用尺子压住一边。十二块木片上刻的号是一到十二。十二扇门对应的是十二个门牌号：</w:t>
      </w:r>
      <w:r>
        <w:t>1</w:t>
      </w:r>
      <w:r>
        <w:t>、</w:t>
      </w:r>
      <w:r>
        <w:t>3</w:t>
      </w:r>
      <w:r>
        <w:t>、</w:t>
      </w:r>
      <w:r>
        <w:t>5</w:t>
      </w:r>
      <w:r>
        <w:t>、</w:t>
      </w:r>
      <w:r>
        <w:t>7</w:t>
      </w:r>
      <w:r>
        <w:t>、</w:t>
      </w:r>
      <w:r>
        <w:t>9</w:t>
      </w:r>
      <w:r>
        <w:t>、</w:t>
      </w:r>
      <w:r>
        <w:t>11</w:t>
      </w:r>
      <w:r>
        <w:t>、</w:t>
      </w:r>
      <w:r>
        <w:t>13</w:t>
      </w:r>
      <w:r>
        <w:t>、</w:t>
      </w:r>
      <w:r>
        <w:t>15</w:t>
      </w:r>
      <w:r>
        <w:t>、</w:t>
      </w:r>
      <w:r>
        <w:t>17</w:t>
      </w:r>
      <w:r>
        <w:t>、</w:t>
      </w:r>
      <w:r>
        <w:t>19</w:t>
      </w:r>
      <w:r>
        <w:t>、</w:t>
      </w:r>
      <w:r>
        <w:t>2</w:t>
      </w:r>
      <w:r>
        <w:t>、</w:t>
      </w:r>
      <w:r>
        <w:t>4</w:t>
      </w:r>
      <w:r>
        <w:t>。他把这两个数列摆在一起。</w:t>
      </w:r>
    </w:p>
    <w:p w14:paraId="611B5B08" w14:textId="77777777" w:rsidR="006A429D" w:rsidRDefault="005868CD">
      <w:pPr>
        <w:pStyle w:val="PGBody"/>
      </w:pPr>
      <w:r>
        <w:t>摆完他发现，这两个数不是对应的。木片上的号是一到十二，是连续的。门牌号是跳着的。</w:t>
      </w:r>
      <w:r>
        <w:t>“</w:t>
      </w:r>
      <w:r>
        <w:t>木片上的号不是门牌号。</w:t>
      </w:r>
      <w:r>
        <w:t>”</w:t>
      </w:r>
      <w:r>
        <w:t>他说，</w:t>
      </w:r>
      <w:r>
        <w:t>“</w:t>
      </w:r>
      <w:r>
        <w:t>那是什么。</w:t>
      </w:r>
      <w:r>
        <w:t>”“</w:t>
      </w:r>
      <w:r>
        <w:t>是顺序。</w:t>
      </w:r>
      <w:r>
        <w:t>”</w:t>
      </w:r>
      <w:r>
        <w:t>力克说，</w:t>
      </w:r>
      <w:r>
        <w:t>“</w:t>
      </w:r>
      <w:r>
        <w:t>第几个进去的人。</w:t>
      </w:r>
      <w:r>
        <w:t>”</w:t>
      </w:r>
    </w:p>
    <w:p w14:paraId="71801DFE" w14:textId="77777777" w:rsidR="006A429D" w:rsidRDefault="005868CD">
      <w:pPr>
        <w:pStyle w:val="PGBody"/>
      </w:pPr>
      <w:r>
        <w:lastRenderedPageBreak/>
        <w:t>那十二个顺序，力克后来跟周师傅对了一次。周师傅记得一件事。</w:t>
      </w:r>
      <w:r>
        <w:t>“</w:t>
      </w:r>
      <w:r>
        <w:t>我父亲说过，那十二个人是一个一个进去的。</w:t>
      </w:r>
      <w:r>
        <w:t>”</w:t>
      </w:r>
      <w:r>
        <w:t>他说，</w:t>
      </w:r>
      <w:r>
        <w:t>“</w:t>
      </w:r>
      <w:r>
        <w:t>最早的一个是四几年，最晚的一个是一九五六年。</w:t>
      </w:r>
      <w:r>
        <w:t>”“</w:t>
      </w:r>
      <w:r>
        <w:t>中间隔多久。</w:t>
      </w:r>
      <w:r>
        <w:t>”</w:t>
      </w:r>
    </w:p>
    <w:p w14:paraId="5B0B7C2D" w14:textId="77777777" w:rsidR="006A429D" w:rsidRDefault="005868CD">
      <w:pPr>
        <w:pStyle w:val="PGBody"/>
      </w:pPr>
      <w:r>
        <w:t>“</w:t>
      </w:r>
      <w:r>
        <w:t>不知道。</w:t>
      </w:r>
      <w:r>
        <w:t>”</w:t>
      </w:r>
      <w:r>
        <w:t>周师傅说，</w:t>
      </w:r>
      <w:r>
        <w:t>“</w:t>
      </w:r>
      <w:r>
        <w:t>他说隔得不匀。有的时候隔两年，有的时候隔十几年。</w:t>
      </w:r>
      <w:r>
        <w:t>”</w:t>
      </w:r>
      <w:r>
        <w:t>力克把这十二个号写在纸上。他在每一个号旁边留了一行空白。</w:t>
      </w:r>
      <w:r>
        <w:t>“</w:t>
      </w:r>
      <w:r>
        <w:t>等我们查出每个号的年份，就把这张表填满。</w:t>
      </w:r>
      <w:r>
        <w:t>”</w:t>
      </w:r>
      <w:r>
        <w:t>他说。</w:t>
      </w:r>
    </w:p>
    <w:p w14:paraId="62A7C18F" w14:textId="77777777" w:rsidR="006A429D" w:rsidRDefault="005868CD">
      <w:pPr>
        <w:pStyle w:val="PGBody"/>
      </w:pPr>
      <w:r>
        <w:t>力克做了一次很细的比对。他比对的是那十二块木片上的字。十二块木片，刻的是一到十二。他比对的是刻痕的深浅。一号那块最深，十二号那块最浅。中间十块，深浅是递减的。</w:t>
      </w:r>
    </w:p>
    <w:p w14:paraId="58B9646A" w14:textId="77777777" w:rsidR="006A429D" w:rsidRDefault="005868CD">
      <w:pPr>
        <w:pStyle w:val="PGBody"/>
      </w:pPr>
      <w:r>
        <w:t>“</w:t>
      </w:r>
      <w:r>
        <w:t>刻得越深，刻得越早。</w:t>
      </w:r>
      <w:r>
        <w:t>”</w:t>
      </w:r>
      <w:r>
        <w:t>他说，</w:t>
      </w:r>
      <w:r>
        <w:t>“</w:t>
      </w:r>
      <w:r>
        <w:t>那就是说，这十二块木片是分十二次刻的。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第一个进去的人，刻了一号。第二个进去，刻了二号。一个一个来。</w:t>
      </w:r>
      <w:r>
        <w:t>”</w:t>
      </w:r>
      <w:r>
        <w:t>那十二块木片的材质，唐小侠后来看过一次。</w:t>
      </w:r>
    </w:p>
    <w:p w14:paraId="5B4E0BB3" w14:textId="77777777" w:rsidR="006A429D" w:rsidRDefault="005868CD">
      <w:pPr>
        <w:pStyle w:val="PGBody"/>
      </w:pPr>
      <w:r>
        <w:t>他拿了一块放在嘴里咬了一下。</w:t>
      </w:r>
      <w:r>
        <w:t>“</w:t>
      </w:r>
      <w:r>
        <w:t>松木。</w:t>
      </w:r>
      <w:r>
        <w:t>”</w:t>
      </w:r>
      <w:r>
        <w:t>他说，</w:t>
      </w:r>
      <w:r>
        <w:t>“</w:t>
      </w:r>
      <w:r>
        <w:t>你怎么知道。</w:t>
      </w:r>
      <w:r>
        <w:t>”“</w:t>
      </w:r>
      <w:r>
        <w:t>松木软，咬着有股味。</w:t>
      </w:r>
      <w:r>
        <w:t>”</w:t>
      </w:r>
      <w:r>
        <w:t>唐小侠说，</w:t>
      </w:r>
      <w:r>
        <w:t>“</w:t>
      </w:r>
      <w:r>
        <w:t>这是一块旧松木，边角磨了很久，摸上去一点毛刺都没有。</w:t>
      </w:r>
      <w:r>
        <w:t>”</w:t>
      </w:r>
      <w:r>
        <w:t>他</w:t>
      </w:r>
      <w:r>
        <w:lastRenderedPageBreak/>
        <w:t>把木片放下。</w:t>
      </w:r>
      <w:r>
        <w:t>“</w:t>
      </w:r>
      <w:r>
        <w:t>这些木片不是专门做的。</w:t>
      </w:r>
      <w:r>
        <w:t>”</w:t>
      </w:r>
      <w:r>
        <w:t>他说，</w:t>
      </w:r>
      <w:r>
        <w:t>“</w:t>
      </w:r>
      <w:r>
        <w:t>是从别的东西上掰下来的。</w:t>
      </w:r>
      <w:r>
        <w:t>”</w:t>
      </w:r>
    </w:p>
    <w:p w14:paraId="5C23C005" w14:textId="77777777" w:rsidR="006A429D" w:rsidRDefault="005868CD">
      <w:pPr>
        <w:pStyle w:val="PGBody"/>
      </w:pPr>
      <w:r>
        <w:t>莫瞳把那十二双鞋全部拿去洗了一遍。洗的时候她用的是软毛刷，刷得很轻，水是温的。洗完她把十二双鞋晾在院子里，鞋尖全部朝北。晾完她退后两步看。</w:t>
      </w:r>
    </w:p>
    <w:p w14:paraId="628A7288" w14:textId="77777777" w:rsidR="006A429D" w:rsidRDefault="005868CD">
      <w:pPr>
        <w:pStyle w:val="PGBody"/>
      </w:pPr>
      <w:r>
        <w:t>看了一会儿她把其中一双的鞋尖转了过来，朝向院子里面。转完她站在那儿等着。什么都没有发生，只有院墙上的树影慢慢移。她把鞋尖转回朝北。那件事莫瞳记在了册子上。</w:t>
      </w:r>
    </w:p>
    <w:p w14:paraId="7458A8C4" w14:textId="77777777" w:rsidR="006A429D" w:rsidRDefault="005868CD">
      <w:pPr>
        <w:pStyle w:val="PGBody"/>
      </w:pPr>
      <w:r>
        <w:t>她写的是：</w:t>
      </w:r>
      <w:r>
        <w:t>“</w:t>
      </w:r>
      <w:r>
        <w:t>十二双鞋，鞋尖朝北。转一双朝里，无事。</w:t>
      </w:r>
      <w:r>
        <w:t>”</w:t>
      </w:r>
      <w:r>
        <w:t>写完她看了一会儿。然后她添了一行。</w:t>
      </w:r>
      <w:r>
        <w:t>“</w:t>
      </w:r>
      <w:r>
        <w:t>它们只认北。</w:t>
      </w:r>
      <w:r>
        <w:t>”</w:t>
      </w:r>
    </w:p>
    <w:p w14:paraId="084F4D7C" w14:textId="77777777" w:rsidR="006A429D" w:rsidRDefault="005868CD">
      <w:pPr>
        <w:pStyle w:val="PGBody"/>
      </w:pPr>
      <w:r>
        <w:t>同一天下午，莫瞳核对的是那十二双鞋的尺码和她那份清单。核完她在《房屋交接单》的最后，添了一栏。那一栏的标题她写的是：</w:t>
      </w:r>
      <w:r>
        <w:t>“</w:t>
      </w:r>
      <w:r>
        <w:t>鞋。</w:t>
      </w:r>
      <w:r>
        <w:t>”</w:t>
      </w:r>
    </w:p>
    <w:p w14:paraId="655C3F46" w14:textId="77777777" w:rsidR="006A429D" w:rsidRDefault="005868CD">
      <w:pPr>
        <w:pStyle w:val="PGBody"/>
      </w:pPr>
      <w:r>
        <w:t>下面写着：</w:t>
      </w:r>
      <w:r>
        <w:t>“</w:t>
      </w:r>
      <w:r>
        <w:t>十二双。三十六码五双，三十七码四双，三十八码三双。</w:t>
      </w:r>
      <w:r>
        <w:t>”</w:t>
      </w:r>
      <w:r>
        <w:t>写完她看了一会儿。</w:t>
      </w:r>
      <w:r>
        <w:t>“</w:t>
      </w:r>
      <w:r>
        <w:t>我家记的是房子。</w:t>
      </w:r>
      <w:r>
        <w:t>”</w:t>
      </w:r>
      <w:r>
        <w:t>她说，</w:t>
      </w:r>
      <w:r>
        <w:t>“</w:t>
      </w:r>
      <w:r>
        <w:t>周师傅记的是鞋。</w:t>
      </w:r>
      <w:r>
        <w:t>”</w:t>
      </w:r>
      <w:r>
        <w:t>她把册子合上。</w:t>
      </w:r>
      <w:r>
        <w:t>“</w:t>
      </w:r>
      <w:r>
        <w:t>两个人记的是同一件事。</w:t>
      </w:r>
      <w:r>
        <w:t>”</w:t>
      </w:r>
    </w:p>
    <w:p w14:paraId="1EF4473C" w14:textId="77777777" w:rsidR="006A429D" w:rsidRDefault="005868CD">
      <w:pPr>
        <w:pStyle w:val="PGBody"/>
      </w:pPr>
      <w:r>
        <w:lastRenderedPageBreak/>
        <w:t>莫瞳把这一册的账本，跟力克那本登记簿并排放在桌上，那是入夜以后的事。桌上原先摊着的纸被她推到一边，推到桌角压住。两本册子，一本深蓝布面，一本深绿布面，书脊上各有一道被手指翻出来的白痕。她看了一会儿。然后她把两本册子对整齐，边对齐，角对齐，对完用手指在书角上按了一下。</w:t>
      </w:r>
    </w:p>
    <w:p w14:paraId="1C5D845E" w14:textId="77777777" w:rsidR="006A429D" w:rsidRDefault="005868CD">
      <w:pPr>
        <w:pStyle w:val="PGBody"/>
      </w:pPr>
      <w:r>
        <w:t>对齐以后她退后两步。</w:t>
      </w:r>
      <w:r>
        <w:t>“</w:t>
      </w:r>
      <w:r>
        <w:t>两本。</w:t>
      </w:r>
      <w:r>
        <w:t>”</w:t>
      </w:r>
      <w:r>
        <w:t>她说。第二天上午，莫瞳把那十二双鞋里每一双的鞋底都拍了一张照片。拍完把十二张照片按门牌号排在一张纸上，纸角用胶带压住。排完她退后两步看。</w:t>
      </w:r>
    </w:p>
    <w:p w14:paraId="4AABCD22" w14:textId="77777777" w:rsidR="006A429D" w:rsidRDefault="005868CD">
      <w:pPr>
        <w:pStyle w:val="PGBody"/>
      </w:pPr>
      <w:r>
        <w:t>然后她把第十二张照片（十三号门那一双）翻了过来，看鞋底的反面。反面无字。她又看了一遍。然后她拿了一支铅笔，在那张照片的鞋底位置轻轻涂。</w:t>
      </w:r>
    </w:p>
    <w:p w14:paraId="3BE97A07" w14:textId="77777777" w:rsidR="006A429D" w:rsidRDefault="005868CD">
      <w:pPr>
        <w:pStyle w:val="PGBody"/>
      </w:pPr>
      <w:r>
        <w:t>涂完一个很浅的印子浮出来了。那不是一个字。那是一个圆的形状。圆的直径大概一厘米。那个圆形的印子，后来力克看了一次。他把照片放大到四倍。放大以后，那个圆的边上有一道很细的缺口。</w:t>
      </w:r>
    </w:p>
    <w:p w14:paraId="06FB2EDF" w14:textId="77777777" w:rsidR="006A429D" w:rsidRDefault="005868CD">
      <w:pPr>
        <w:pStyle w:val="PGBody"/>
      </w:pPr>
      <w:r>
        <w:t>缺口大约两毫米。他看了很久。然后他把那张照片跟第十七册那封信上的邮戳照片摆在一起。两张照片并排。</w:t>
      </w:r>
      <w:r>
        <w:lastRenderedPageBreak/>
        <w:t>那一封信的邮戳，圆形的，边上也有一个缺口。两个缺口的形状一样。</w:t>
      </w:r>
    </w:p>
    <w:p w14:paraId="6D41C9B2" w14:textId="77777777" w:rsidR="006A429D" w:rsidRDefault="005868CD">
      <w:pPr>
        <w:pStyle w:val="PGBody"/>
      </w:pPr>
      <w:r>
        <w:t>那两个一样的缺口，让力克那天下午得出了一个结论。</w:t>
      </w:r>
      <w:r>
        <w:t>“</w:t>
      </w:r>
      <w:r>
        <w:t>十三号门那双鞋，跟第十七册那封信，是同一个东西做的。</w:t>
      </w:r>
      <w:r>
        <w:t>”</w:t>
      </w:r>
      <w:r>
        <w:t>他说，</w:t>
      </w:r>
      <w:r>
        <w:t>“</w:t>
      </w:r>
      <w:r>
        <w:t>什么东西。</w:t>
      </w:r>
      <w:r>
        <w:t>”“</w:t>
      </w:r>
      <w:r>
        <w:t>同一个戳。</w:t>
      </w:r>
      <w:r>
        <w:t>”</w:t>
      </w:r>
      <w:r>
        <w:t>力克说，</w:t>
      </w:r>
      <w:r>
        <w:t>“</w:t>
      </w:r>
      <w:r>
        <w:t>刻戳的人在鞋底上按了一下，又把戳按在了信封上。</w:t>
      </w:r>
      <w:r>
        <w:t>”</w:t>
      </w:r>
    </w:p>
    <w:p w14:paraId="0FE3A3B5" w14:textId="77777777" w:rsidR="006A429D" w:rsidRDefault="005868CD">
      <w:pPr>
        <w:pStyle w:val="PGBody"/>
      </w:pPr>
      <w:r>
        <w:t>他把照片收起来。</w:t>
      </w:r>
      <w:r>
        <w:t>“</w:t>
      </w:r>
      <w:r>
        <w:t>两样东西隔了三十年。同一个人。</w:t>
      </w:r>
      <w:r>
        <w:t>”</w:t>
      </w:r>
      <w:r>
        <w:t>同顺街上那些孩子，菲菲后来问过。她问的是吴老板的小孙子。那孩子九岁，放学以后常在他爷爷铺子里待着。</w:t>
      </w:r>
      <w:r>
        <w:t>“</w:t>
      </w:r>
      <w:r>
        <w:t>你们玩的时候去北面吗。</w:t>
      </w:r>
      <w:r>
        <w:t>”</w:t>
      </w:r>
    </w:p>
    <w:p w14:paraId="2B0C1BEA" w14:textId="77777777" w:rsidR="006A429D" w:rsidRDefault="005868CD">
      <w:pPr>
        <w:pStyle w:val="PGBody"/>
      </w:pPr>
      <w:r>
        <w:t>“</w:t>
      </w:r>
      <w:r>
        <w:t>不去。</w:t>
      </w:r>
      <w:r>
        <w:t>”</w:t>
      </w:r>
      <w:r>
        <w:t>孩子说。</w:t>
      </w:r>
      <w:r>
        <w:t>“</w:t>
      </w:r>
      <w:r>
        <w:t>为什么不去。</w:t>
      </w:r>
      <w:r>
        <w:t>”“</w:t>
      </w:r>
      <w:r>
        <w:t>那边没意思。</w:t>
      </w:r>
      <w:r>
        <w:t>”</w:t>
      </w:r>
      <w:r>
        <w:t>孩子说，</w:t>
      </w:r>
      <w:r>
        <w:t>“</w:t>
      </w:r>
      <w:r>
        <w:t>十二个院子全是空的。</w:t>
      </w:r>
      <w:r>
        <w:t>”“</w:t>
      </w:r>
      <w:r>
        <w:t>你们去里面看过吗。</w:t>
      </w:r>
      <w:r>
        <w:t>”</w:t>
      </w:r>
      <w:r>
        <w:t>孩子想了一会儿。</w:t>
      </w:r>
      <w:r>
        <w:t>“</w:t>
      </w:r>
      <w:r>
        <w:t>看过。</w:t>
      </w:r>
      <w:r>
        <w:t>”</w:t>
      </w:r>
      <w:r>
        <w:t>他说，</w:t>
      </w:r>
      <w:r>
        <w:t>“</w:t>
      </w:r>
      <w:r>
        <w:t>看见什么了。</w:t>
      </w:r>
      <w:r>
        <w:t>”</w:t>
      </w:r>
      <w:r>
        <w:t>孩子摇头。</w:t>
      </w:r>
    </w:p>
    <w:p w14:paraId="0A97AC97" w14:textId="77777777" w:rsidR="006A429D" w:rsidRDefault="005868CD">
      <w:pPr>
        <w:pStyle w:val="PGBody"/>
      </w:pPr>
      <w:r>
        <w:t>“</w:t>
      </w:r>
      <w:r>
        <w:t>什么都没看见。</w:t>
      </w:r>
      <w:r>
        <w:t>”</w:t>
      </w:r>
      <w:r>
        <w:t>他说，</w:t>
      </w:r>
      <w:r>
        <w:t>“</w:t>
      </w:r>
      <w:r>
        <w:t>就是空的。可我们在那儿玩的时候，总觉得有人在看我们。</w:t>
      </w:r>
      <w:r>
        <w:t>”</w:t>
      </w:r>
      <w:r>
        <w:t>那个孩子还说了一件事。</w:t>
      </w:r>
      <w:r>
        <w:t>“</w:t>
      </w:r>
      <w:r>
        <w:t>有一回我们扔石头。</w:t>
      </w:r>
      <w:r>
        <w:t>”</w:t>
      </w:r>
      <w:r>
        <w:t>他说，</w:t>
      </w:r>
      <w:r>
        <w:t>“</w:t>
      </w:r>
      <w:r>
        <w:t>扔什么石头。</w:t>
      </w:r>
      <w:r>
        <w:t>”“</w:t>
      </w:r>
      <w:r>
        <w:t>就扔北面那些门。</w:t>
      </w:r>
      <w:r>
        <w:t>”</w:t>
      </w:r>
      <w:r>
        <w:t>孩子说，</w:t>
      </w:r>
      <w:r>
        <w:t>“</w:t>
      </w:r>
      <w:r>
        <w:t>我们比谁扔得高。</w:t>
      </w:r>
      <w:r>
        <w:t>”“</w:t>
      </w:r>
      <w:r>
        <w:t>扔完怎么样。</w:t>
      </w:r>
      <w:r>
        <w:t>”</w:t>
      </w:r>
    </w:p>
    <w:p w14:paraId="77C4C264" w14:textId="77777777" w:rsidR="006A429D" w:rsidRDefault="005868CD">
      <w:pPr>
        <w:pStyle w:val="PGBody"/>
      </w:pPr>
      <w:r>
        <w:t>“</w:t>
      </w:r>
      <w:r>
        <w:t>扔完石头回来了。</w:t>
      </w:r>
      <w:r>
        <w:t>”</w:t>
      </w:r>
      <w:r>
        <w:t>菲菲抬起头。</w:t>
      </w:r>
      <w:r>
        <w:t>“</w:t>
      </w:r>
      <w:r>
        <w:t>什么回来了。</w:t>
      </w:r>
      <w:r>
        <w:t>”“</w:t>
      </w:r>
      <w:r>
        <w:t>石头回来了。</w:t>
      </w:r>
      <w:r>
        <w:t>”</w:t>
      </w:r>
      <w:r>
        <w:t>孩子说，</w:t>
      </w:r>
      <w:r>
        <w:t>“</w:t>
      </w:r>
      <w:r>
        <w:t>我们扔过去，石头又滚回来了。扔</w:t>
      </w:r>
      <w:r>
        <w:lastRenderedPageBreak/>
        <w:t>了三回，三回都滚回来了。</w:t>
      </w:r>
      <w:r>
        <w:t>”“</w:t>
      </w:r>
      <w:r>
        <w:t>滚到哪儿。</w:t>
      </w:r>
      <w:r>
        <w:t>”“</w:t>
      </w:r>
      <w:r>
        <w:t>滚到脚底下。</w:t>
      </w:r>
      <w:r>
        <w:t>”</w:t>
      </w:r>
      <w:r>
        <w:t>那个孩子说的石头，菲菲后来做了一次试验。</w:t>
      </w:r>
    </w:p>
    <w:p w14:paraId="5262769B" w14:textId="77777777" w:rsidR="006A429D" w:rsidRDefault="005868CD">
      <w:pPr>
        <w:pStyle w:val="PGBody"/>
      </w:pPr>
      <w:r>
        <w:t>她捡了五块石头，站在第一扇门前面。她一块一块往里扔。第一块扔进去，落在门后面的地上，没有回来。第二块扔进去，落在门后面的地上，没有回来。第三块、第四块、第五块，也都没有回来。</w:t>
      </w:r>
    </w:p>
    <w:p w14:paraId="266CF0F3" w14:textId="77777777" w:rsidR="006A429D" w:rsidRDefault="005868CD">
      <w:pPr>
        <w:pStyle w:val="PGBody"/>
      </w:pPr>
      <w:r>
        <w:t>她站在门口，看了一会儿。然后她跑到门上敲了三下。门里没有声音。那五块石头也没有回来。</w:t>
      </w:r>
    </w:p>
    <w:p w14:paraId="3C646F8C" w14:textId="77777777" w:rsidR="006A429D" w:rsidRDefault="005868CD">
      <w:pPr>
        <w:pStyle w:val="PGBody"/>
      </w:pPr>
      <w:r>
        <w:t>莫瞳把那十二双鞋的鞋底全部拓了一遍。拓的办法是：在鞋底上刷一层很薄的墨，然后把纸压上去。十二个鞋底，十二张拓片。拓完把十二张拓片排成一排。</w:t>
      </w:r>
    </w:p>
    <w:p w14:paraId="74181C75" w14:textId="77777777" w:rsidR="006A429D" w:rsidRDefault="005868CD">
      <w:pPr>
        <w:pStyle w:val="PGBody"/>
      </w:pPr>
      <w:r>
        <w:t>排完她看了一会儿。然后她把十二张拓片的边剪齐，一张一张叠起来对着光看。十二张叠在一起，鞋底的纹路是重合的。没有一点错位。</w:t>
      </w:r>
    </w:p>
    <w:p w14:paraId="5C08A319" w14:textId="77777777" w:rsidR="006A429D" w:rsidRDefault="005868CD">
      <w:pPr>
        <w:pStyle w:val="PGBody"/>
      </w:pPr>
      <w:r>
        <w:t>那十二张拓片完全重合这件事，力克后来推了一次。</w:t>
      </w:r>
      <w:r>
        <w:t>“</w:t>
      </w:r>
      <w:r>
        <w:t>十二双鞋，鞋底的纹路一模一样。</w:t>
      </w:r>
      <w:r>
        <w:t>”</w:t>
      </w:r>
      <w:r>
        <w:t>他说，</w:t>
      </w:r>
      <w:r>
        <w:t>“</w:t>
      </w:r>
      <w:r>
        <w:t>说明什么。</w:t>
      </w:r>
      <w:r>
        <w:t>”“</w:t>
      </w:r>
      <w:r>
        <w:t>说明做鞋的人用的是同一副模子。</w:t>
      </w:r>
      <w:r>
        <w:t>”</w:t>
      </w:r>
      <w:r>
        <w:t>力克说，</w:t>
      </w:r>
      <w:r>
        <w:t>“</w:t>
      </w:r>
      <w:r>
        <w:t>同一副模子做的鞋，纹路才一点不差。</w:t>
      </w:r>
      <w:r>
        <w:t>”</w:t>
      </w:r>
      <w:r>
        <w:t>他把拓片放下。</w:t>
      </w:r>
    </w:p>
    <w:p w14:paraId="5265D3D1" w14:textId="77777777" w:rsidR="006A429D" w:rsidRDefault="005868CD">
      <w:pPr>
        <w:pStyle w:val="PGBody"/>
      </w:pPr>
      <w:r>
        <w:t>“</w:t>
      </w:r>
      <w:r>
        <w:t>可这十二双鞋是分十二年做的。模子用了十二年没坏。</w:t>
      </w:r>
      <w:r>
        <w:t>”</w:t>
      </w:r>
      <w:r>
        <w:t>那副模子，周师傅后来找出来了。它放在铺子最里</w:t>
      </w:r>
      <w:r>
        <w:lastRenderedPageBreak/>
        <w:t>面那个大木柜的最下一层，上面压着两块废鞋底。模子是木头的，很沉，上面刻着鞋底的纹路。</w:t>
      </w:r>
    </w:p>
    <w:p w14:paraId="277BDBAF" w14:textId="77777777" w:rsidR="006A429D" w:rsidRDefault="005868CD">
      <w:pPr>
        <w:pStyle w:val="PGBody"/>
      </w:pPr>
      <w:r>
        <w:t>“</w:t>
      </w:r>
      <w:r>
        <w:t>这是我爷爷刻的。</w:t>
      </w:r>
      <w:r>
        <w:t>”</w:t>
      </w:r>
      <w:r>
        <w:t>周师傅说，</w:t>
      </w:r>
      <w:r>
        <w:t>“</w:t>
      </w:r>
      <w:r>
        <w:t>刻了三个月。</w:t>
      </w:r>
      <w:r>
        <w:t>”</w:t>
      </w:r>
      <w:r>
        <w:t>菲菲摸了摸那副模子。模子的表面被磨得很光。</w:t>
      </w:r>
      <w:r>
        <w:t>“</w:t>
      </w:r>
      <w:r>
        <w:t>这上面有一道刀口。</w:t>
      </w:r>
      <w:r>
        <w:t>”</w:t>
      </w:r>
      <w:r>
        <w:t>她说。周师傅把模子翻过来看。模子的背面有一道很深的刀口，横着。</w:t>
      </w:r>
    </w:p>
    <w:p w14:paraId="55A78B7C" w14:textId="77777777" w:rsidR="006A429D" w:rsidRDefault="005868CD">
      <w:pPr>
        <w:pStyle w:val="PGBody"/>
      </w:pPr>
      <w:r>
        <w:t>那道刀口不是刻纹路的时候留下的。是后来划的。同一天，唐小侠去了一趟城南，找同顺街还住着的老住户。他一共找了七个人。</w:t>
      </w:r>
    </w:p>
    <w:p w14:paraId="179EF5C2" w14:textId="77777777" w:rsidR="006A429D" w:rsidRDefault="005868CD">
      <w:pPr>
        <w:pStyle w:val="PGBody"/>
      </w:pPr>
      <w:r>
        <w:t>七个人里，有四个人说</w:t>
      </w:r>
      <w:r>
        <w:t>“</w:t>
      </w:r>
      <w:r>
        <w:t>北面那十二户从来没人住</w:t>
      </w:r>
      <w:r>
        <w:t>”</w:t>
      </w:r>
      <w:r>
        <w:t>，两个人说</w:t>
      </w:r>
      <w:r>
        <w:t>“</w:t>
      </w:r>
      <w:r>
        <w:t>我小时候那儿住过人</w:t>
      </w:r>
      <w:r>
        <w:t>”</w:t>
      </w:r>
      <w:r>
        <w:t>，一个人说</w:t>
      </w:r>
      <w:r>
        <w:t>“</w:t>
      </w:r>
      <w:r>
        <w:t>不知道</w:t>
      </w:r>
      <w:r>
        <w:t>”</w:t>
      </w:r>
      <w:r>
        <w:t>。他把这七句话抄在本子上。抄完他在下面写了一行。</w:t>
      </w:r>
    </w:p>
    <w:p w14:paraId="4846C18F" w14:textId="77777777" w:rsidR="006A429D" w:rsidRDefault="005868CD">
      <w:pPr>
        <w:pStyle w:val="PGBody"/>
      </w:pPr>
      <w:r>
        <w:t>“</w:t>
      </w:r>
      <w:r>
        <w:t>七个人，三种说法。这条街上的人对北面的记忆是裂的。</w:t>
      </w:r>
      <w:r>
        <w:t>”</w:t>
      </w:r>
      <w:r>
        <w:t>那</w:t>
      </w:r>
      <w:r>
        <w:t>“</w:t>
      </w:r>
      <w:r>
        <w:t>两个人说住过人</w:t>
      </w:r>
      <w:r>
        <w:t>”</w:t>
      </w:r>
      <w:r>
        <w:t>的人，唐小侠后来细问了一遍。第一个人是个老太太，八十一岁。</w:t>
      </w:r>
    </w:p>
    <w:p w14:paraId="5D7C599F" w14:textId="77777777" w:rsidR="006A429D" w:rsidRDefault="005868CD">
      <w:pPr>
        <w:pStyle w:val="PGBody"/>
      </w:pPr>
      <w:r>
        <w:t>“</w:t>
      </w:r>
      <w:r>
        <w:t>我小时候那儿住过人。</w:t>
      </w:r>
      <w:r>
        <w:t>”</w:t>
      </w:r>
      <w:r>
        <w:t>她说，</w:t>
      </w:r>
      <w:r>
        <w:t>“</w:t>
      </w:r>
      <w:r>
        <w:t>有个女的，个子不高，每天傍晚出来倒水。</w:t>
      </w:r>
      <w:r>
        <w:t>”“</w:t>
      </w:r>
      <w:r>
        <w:t>倒了多久。</w:t>
      </w:r>
      <w:r>
        <w:t>”“</w:t>
      </w:r>
      <w:r>
        <w:t>不知道。</w:t>
      </w:r>
      <w:r>
        <w:t>”</w:t>
      </w:r>
      <w:r>
        <w:t>老太太说，</w:t>
      </w:r>
      <w:r>
        <w:t>“</w:t>
      </w:r>
      <w:r>
        <w:t>我七八岁那年，她就不倒了。</w:t>
      </w:r>
      <w:r>
        <w:t>”</w:t>
      </w:r>
      <w:r>
        <w:t>唐小侠把这个记下来。他写完添了一句。</w:t>
      </w:r>
      <w:r>
        <w:t>“</w:t>
      </w:r>
      <w:r>
        <w:t>傍晚出来倒水。倒水的人，是活的。</w:t>
      </w:r>
      <w:r>
        <w:t>”</w:t>
      </w:r>
    </w:p>
    <w:p w14:paraId="06871E54" w14:textId="77777777" w:rsidR="006A429D" w:rsidRDefault="005868CD">
      <w:pPr>
        <w:pStyle w:val="PGBody"/>
      </w:pPr>
      <w:r>
        <w:lastRenderedPageBreak/>
        <w:t>莫瞳把那十二双鞋全部晒了一遍。晒完她把每一双鞋的鞋带解下来，一根一根放在纸上，量了长度。十二根鞋带。十二根的长度都是七十六厘米。</w:t>
      </w:r>
    </w:p>
    <w:p w14:paraId="08A32FC5" w14:textId="77777777" w:rsidR="006A429D" w:rsidRDefault="005868CD">
      <w:pPr>
        <w:pStyle w:val="PGBody"/>
      </w:pPr>
      <w:r>
        <w:t>一根不差。她把这件事记在册子上。她写的是：</w:t>
      </w:r>
      <w:r>
        <w:t>“</w:t>
      </w:r>
      <w:r>
        <w:t>十二双鞋，鞋带全部七十六厘米。</w:t>
      </w:r>
      <w:r>
        <w:t>”</w:t>
      </w:r>
      <w:r>
        <w:t>那</w:t>
      </w:r>
      <w:r>
        <w:t>“</w:t>
      </w:r>
      <w:r>
        <w:t>七十六厘米</w:t>
      </w:r>
      <w:r>
        <w:t>”</w:t>
      </w:r>
      <w:r>
        <w:t>，力克后来对了一次。</w:t>
      </w:r>
      <w:r>
        <w:t>“</w:t>
      </w:r>
      <w:r>
        <w:t>鞋带的长度是有标准的。</w:t>
      </w:r>
      <w:r>
        <w:t>”</w:t>
      </w:r>
      <w:r>
        <w:t>他说，</w:t>
      </w:r>
      <w:r>
        <w:t>“</w:t>
      </w:r>
      <w:r>
        <w:t>一般的鞋带，长度跟鞋码有关。</w:t>
      </w:r>
      <w:r>
        <w:t>”</w:t>
      </w:r>
      <w:r>
        <w:t>他查了一下。</w:t>
      </w:r>
    </w:p>
    <w:p w14:paraId="776C5555" w14:textId="77777777" w:rsidR="006A429D" w:rsidRDefault="005868CD">
      <w:pPr>
        <w:pStyle w:val="PGBody"/>
      </w:pPr>
      <w:r>
        <w:t>“</w:t>
      </w:r>
      <w:r>
        <w:t>三十六码的鞋，配的鞋带一般是六十五到七十厘米。</w:t>
      </w:r>
      <w:r>
        <w:t>”“</w:t>
      </w:r>
      <w:r>
        <w:t>那七十六厘米呢。</w:t>
      </w:r>
      <w:r>
        <w:t>”“</w:t>
      </w:r>
      <w:r>
        <w:t>七十六厘米偏长。</w:t>
      </w:r>
      <w:r>
        <w:t>”</w:t>
      </w:r>
      <w:r>
        <w:t>力克说，</w:t>
      </w:r>
      <w:r>
        <w:t>“</w:t>
      </w:r>
      <w:r>
        <w:t>偏长的鞋带，是为了让人系两道。</w:t>
      </w:r>
      <w:r>
        <w:t>”</w:t>
      </w:r>
      <w:r>
        <w:t>他把笔放下。</w:t>
      </w:r>
      <w:r>
        <w:t>“</w:t>
      </w:r>
      <w:r>
        <w:t>系两道，是为了牢。</w:t>
      </w:r>
      <w:r>
        <w:t>”“</w:t>
      </w:r>
      <w:r>
        <w:t>系两道</w:t>
      </w:r>
      <w:r>
        <w:t>”</w:t>
      </w:r>
      <w:r>
        <w:t>这件事，周师傅后来证实了。</w:t>
      </w:r>
    </w:p>
    <w:p w14:paraId="121283A2" w14:textId="77777777" w:rsidR="006A429D" w:rsidRDefault="005868CD">
      <w:pPr>
        <w:pStyle w:val="PGBody"/>
      </w:pPr>
      <w:r>
        <w:t>“</w:t>
      </w:r>
      <w:r>
        <w:t>我爷爷留下的样子，鞋带就是七十六厘米。</w:t>
      </w:r>
      <w:r>
        <w:t>”</w:t>
      </w:r>
      <w:r>
        <w:t>他说，</w:t>
      </w:r>
      <w:r>
        <w:t>“</w:t>
      </w:r>
      <w:r>
        <w:t>为什么要这么长。</w:t>
      </w:r>
      <w:r>
        <w:t>”“</w:t>
      </w:r>
      <w:r>
        <w:t>他说鞋带长了不容易开。</w:t>
      </w:r>
      <w:r>
        <w:t>”</w:t>
      </w:r>
      <w:r>
        <w:t>周师傅说。</w:t>
      </w:r>
      <w:r>
        <w:t>“</w:t>
      </w:r>
      <w:r>
        <w:t>他跟我说过一句话。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穿鞋子的人，脚不能停。鞋带开了，就得停下来系。</w:t>
      </w:r>
      <w:r>
        <w:t>’”</w:t>
      </w:r>
    </w:p>
    <w:p w14:paraId="6B50AB1A" w14:textId="77777777" w:rsidR="006A429D" w:rsidRDefault="005868CD">
      <w:pPr>
        <w:pStyle w:val="PGBody"/>
      </w:pPr>
      <w:r>
        <w:t>周师傅顿了一下。</w:t>
      </w:r>
      <w:r>
        <w:t>“</w:t>
      </w:r>
      <w:r>
        <w:t>所以他做的鞋带，谁穿都开不了。</w:t>
      </w:r>
      <w:r>
        <w:t>”</w:t>
      </w:r>
      <w:r>
        <w:t>下午，莫瞳把那十二双鞋按鞋底的磨损程度排了一遍。排完她发现一件事。十二双鞋里，有九双磨损得很均匀。</w:t>
      </w:r>
    </w:p>
    <w:p w14:paraId="10C0E8B4" w14:textId="77777777" w:rsidR="006A429D" w:rsidRDefault="005868CD">
      <w:pPr>
        <w:pStyle w:val="PGBody"/>
      </w:pPr>
      <w:r>
        <w:lastRenderedPageBreak/>
        <w:t>有三双磨损得不匀。不匀的那三双，磨损偏向左边。她把这三双单独放在一边。</w:t>
      </w:r>
      <w:r>
        <w:t>“</w:t>
      </w:r>
      <w:r>
        <w:t>这三双是往左偏的。</w:t>
      </w:r>
      <w:r>
        <w:t>”</w:t>
      </w:r>
      <w:r>
        <w:t>她说。那三双</w:t>
      </w:r>
      <w:r>
        <w:t>“</w:t>
      </w:r>
      <w:r>
        <w:t>往左偏</w:t>
      </w:r>
      <w:r>
        <w:t>”</w:t>
      </w:r>
      <w:r>
        <w:t>的鞋，力克后来推了一次。</w:t>
      </w:r>
      <w:r>
        <w:t>“</w:t>
      </w:r>
      <w:r>
        <w:t>转圈的人，重心会往外。</w:t>
      </w:r>
      <w:r>
        <w:t>”</w:t>
      </w:r>
      <w:r>
        <w:t>他说，</w:t>
      </w:r>
      <w:r>
        <w:t>“</w:t>
      </w:r>
      <w:r>
        <w:t>往外的意思是？</w:t>
      </w:r>
      <w:r>
        <w:t>”</w:t>
      </w:r>
    </w:p>
    <w:p w14:paraId="53ABF65D" w14:textId="77777777" w:rsidR="006A429D" w:rsidRDefault="005868CD">
      <w:pPr>
        <w:pStyle w:val="PGBody"/>
      </w:pPr>
      <w:r>
        <w:t>“</w:t>
      </w:r>
      <w:r>
        <w:t>意思是站在外圈的人，鞋底外侧磨得快。站在里圈的人，鞋底内侧磨得快。</w:t>
      </w:r>
      <w:r>
        <w:t>”</w:t>
      </w:r>
      <w:r>
        <w:t>他把三双鞋摆在一起。</w:t>
      </w:r>
      <w:r>
        <w:t>“</w:t>
      </w:r>
      <w:r>
        <w:t>这三双的磨损偏左。左就是外。</w:t>
      </w:r>
      <w:r>
        <w:t>”</w:t>
      </w:r>
      <w:r>
        <w:t>他抬起头。</w:t>
      </w:r>
      <w:r>
        <w:t>“</w:t>
      </w:r>
      <w:r>
        <w:t>这三个人一直站在最外圈。</w:t>
      </w:r>
      <w:r>
        <w:t>”</w:t>
      </w:r>
    </w:p>
    <w:p w14:paraId="071737BD" w14:textId="77777777" w:rsidR="006A429D" w:rsidRDefault="005868CD">
      <w:pPr>
        <w:pStyle w:val="PGPUZ"/>
      </w:pPr>
      <w:r>
        <w:t>题目四</w:t>
      </w:r>
      <w:r>
        <w:t xml:space="preserve"> </w:t>
      </w:r>
      <w:r>
        <w:t>三个尺码</w:t>
      </w:r>
    </w:p>
    <w:p w14:paraId="20C1FAFE" w14:textId="77777777" w:rsidR="006A429D" w:rsidRDefault="005868CD">
      <w:pPr>
        <w:pStyle w:val="PGPUZT"/>
      </w:pPr>
      <w:r>
        <w:t>莫瞳把十二双鞋摆成一排，量了一晚上。只有三个尺码：三十六码五双，三十七码四双，三十八码三双。</w:t>
      </w:r>
    </w:p>
    <w:p w14:paraId="4CC6B7FE" w14:textId="77777777" w:rsidR="006A429D" w:rsidRDefault="005868CD">
      <w:pPr>
        <w:pStyle w:val="PGPUZT"/>
      </w:pPr>
      <w:r>
        <w:t>尺子上认得：三十六码的脚长二十三厘米，每大一码长半厘米。她还记得一句老话：人的脚长，大约是身高的七分之一。</w:t>
      </w:r>
    </w:p>
    <w:p w14:paraId="7E8D5D51" w14:textId="77777777" w:rsidR="006A429D" w:rsidRDefault="005868CD">
      <w:pPr>
        <w:pStyle w:val="PGPUZT"/>
      </w:pPr>
      <w:r>
        <w:t>天亮前她要做一件事：说清楚这十二双鞋到底是谁的。</w:t>
      </w:r>
    </w:p>
    <w:p w14:paraId="1041E8A9" w14:textId="77777777" w:rsidR="006A429D" w:rsidRDefault="005868CD">
      <w:pPr>
        <w:pStyle w:val="PGPUZT"/>
      </w:pPr>
      <w:r>
        <w:t>问：</w:t>
      </w:r>
    </w:p>
    <w:p w14:paraId="4B87552A" w14:textId="77777777" w:rsidR="006A429D" w:rsidRDefault="005868CD">
      <w:pPr>
        <w:pStyle w:val="PGPUZT"/>
      </w:pPr>
      <w:r>
        <w:lastRenderedPageBreak/>
        <w:t>一、三十八码的脚长多少？三个尺码的人，各有多高？</w:t>
      </w:r>
    </w:p>
    <w:p w14:paraId="21DB07D3" w14:textId="77777777" w:rsidR="006A429D" w:rsidRDefault="005868CD">
      <w:pPr>
        <w:pStyle w:val="PGPUZT"/>
      </w:pPr>
      <w:r>
        <w:t>二、如果真是十二个不同的人，尺码会是什么样？为什么现在是三个？</w:t>
      </w:r>
    </w:p>
    <w:p w14:paraId="6AC7DBC7" w14:textId="77777777" w:rsidR="006A429D" w:rsidRDefault="005868CD">
      <w:pPr>
        <w:pStyle w:val="PGPUZT"/>
      </w:pPr>
      <w:r>
        <w:t>三、这三个尺码，能说明</w:t>
      </w:r>
      <w:r>
        <w:t>“</w:t>
      </w:r>
      <w:r>
        <w:t>只有三种脚</w:t>
      </w:r>
      <w:r>
        <w:t>”</w:t>
      </w:r>
      <w:r>
        <w:t>，能不能说明</w:t>
      </w:r>
      <w:r>
        <w:t>“</w:t>
      </w:r>
      <w:r>
        <w:t>只有三个人</w:t>
      </w:r>
      <w:r>
        <w:t>”</w:t>
      </w:r>
      <w:r>
        <w:t>？</w:t>
      </w:r>
    </w:p>
    <w:p w14:paraId="10474EFE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81</w:t>
      </w:r>
      <w:r>
        <w:t>页）</w:t>
      </w:r>
    </w:p>
    <w:p w14:paraId="1AAE16C1" w14:textId="77777777" w:rsidR="006A429D" w:rsidRDefault="005868CD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23ABB199" w14:textId="77777777" w:rsidR="006A429D" w:rsidRDefault="005868CD">
      <w:pPr>
        <w:pStyle w:val="PGPUZA"/>
      </w:pPr>
      <w:r>
        <w:t>三个尺码：</w:t>
      </w:r>
    </w:p>
    <w:p w14:paraId="0CC8F900" w14:textId="77777777" w:rsidR="006A429D" w:rsidRDefault="005868CD">
      <w:pPr>
        <w:pStyle w:val="PGPUZA"/>
      </w:pPr>
      <w:r>
        <w:t>答案：一、三十七码二十三厘米半，三十八码二十四厘米。脚长乘七：差不多一米六、一米六五、一米七。三个人差不到十厘米。</w:t>
      </w:r>
    </w:p>
    <w:p w14:paraId="1505343E" w14:textId="77777777" w:rsidR="006A429D" w:rsidRDefault="005868CD">
      <w:pPr>
        <w:pStyle w:val="PGPUZA"/>
      </w:pPr>
      <w:r>
        <w:t>二、十二个不同的人，尺码会散开：有人三十五，有人三十九，中间还夹着半码。现在只有三个码，而且挤在相邻的三个码上，五比四比三</w:t>
      </w:r>
      <w:r>
        <w:t>——</w:t>
      </w:r>
      <w:r>
        <w:t>这不是十二双脚的分布，是三双脚被反复做了十二双鞋。</w:t>
      </w:r>
    </w:p>
    <w:p w14:paraId="03B1EDB1" w14:textId="77777777" w:rsidR="006A429D" w:rsidRDefault="005868CD">
      <w:pPr>
        <w:pStyle w:val="PGPUZA"/>
      </w:pPr>
      <w:r>
        <w:t>三、不能。鞋只能告诉你</w:t>
      </w:r>
      <w:r>
        <w:t>“</w:t>
      </w:r>
      <w:r>
        <w:t>有几种脚</w:t>
      </w:r>
      <w:r>
        <w:t>”</w:t>
      </w:r>
      <w:r>
        <w:t>，不能告诉你</w:t>
      </w:r>
      <w:r>
        <w:t>“</w:t>
      </w:r>
      <w:r>
        <w:t>有几个人</w:t>
      </w:r>
      <w:r>
        <w:t>”</w:t>
      </w:r>
      <w:r>
        <w:t>：十二个人可以都穿三十六码。要数人，得数别的</w:t>
      </w:r>
      <w:r>
        <w:t>——</w:t>
      </w:r>
      <w:r>
        <w:t>十二个位置，十二块木片。</w:t>
      </w:r>
    </w:p>
    <w:p w14:paraId="5BF8577F" w14:textId="77777777" w:rsidR="006A429D" w:rsidRDefault="005868CD">
      <w:pPr>
        <w:pStyle w:val="PGPUZA"/>
      </w:pPr>
      <w:r>
        <w:t>思路：这道题的关键不是乘法，是</w:t>
      </w:r>
      <w:r>
        <w:t>“</w:t>
      </w:r>
      <w:r>
        <w:t>挤</w:t>
      </w:r>
      <w:r>
        <w:t>”</w:t>
      </w:r>
      <w:r>
        <w:t>这个字。真是一群人，脚是散的；挤在三个码上，说明量来量去还是那几双脚。</w:t>
      </w:r>
    </w:p>
    <w:p w14:paraId="614185D1" w14:textId="77777777" w:rsidR="006A429D" w:rsidRDefault="005868CD">
      <w:pPr>
        <w:pStyle w:val="PGPUZA"/>
      </w:pPr>
      <w:r>
        <w:t>（莫瞳把一只三十六码的鞋推到那排的最边上。</w:t>
      </w:r>
      <w:r>
        <w:t>“</w:t>
      </w:r>
      <w:r>
        <w:t>三双脚，</w:t>
      </w:r>
      <w:r>
        <w:t>”</w:t>
      </w:r>
      <w:r>
        <w:t>她说，</w:t>
      </w:r>
      <w:r>
        <w:t>“</w:t>
      </w:r>
      <w:r>
        <w:t>十二双鞋在替它们排队。</w:t>
      </w:r>
      <w:r>
        <w:t>”</w:t>
      </w:r>
      <w:r>
        <w:t>）</w:t>
      </w:r>
    </w:p>
    <w:p w14:paraId="29B7853C" w14:textId="77777777" w:rsidR="006A429D" w:rsidRDefault="005868CD">
      <w:pPr>
        <w:pStyle w:val="PGCH"/>
        <w:pageBreakBefore/>
      </w:pPr>
      <w:bookmarkStart w:id="6" w:name="_Toc243500702"/>
      <w:r>
        <w:lastRenderedPageBreak/>
        <w:t>第五章</w:t>
      </w:r>
      <w:r>
        <w:t xml:space="preserve"> </w:t>
      </w:r>
      <w:r>
        <w:t>穿鞋的人</w:t>
      </w:r>
      <w:bookmarkEnd w:id="6"/>
    </w:p>
    <w:p w14:paraId="007F0E44" w14:textId="77777777" w:rsidR="006A429D" w:rsidRDefault="005868CD">
      <w:pPr>
        <w:pStyle w:val="PGBody"/>
      </w:pPr>
      <w:r>
        <w:t>“</w:t>
      </w:r>
      <w:r>
        <w:t>三个人轮流跳</w:t>
      </w:r>
      <w:r>
        <w:t>”</w:t>
      </w:r>
      <w:r>
        <w:t>这件事，力克那天晚上算了一遍。他算的是两笔账。第一笔：周家做鞋，从一九四九年到今天，七十七年，一天没断。第二笔：路奶奶进门，从一九五六年到今天，七十年。</w:t>
      </w:r>
    </w:p>
    <w:p w14:paraId="2552F469" w14:textId="77777777" w:rsidR="006A429D" w:rsidRDefault="005868CD">
      <w:pPr>
        <w:pStyle w:val="PGBody"/>
      </w:pPr>
      <w:r>
        <w:t>一夜一个人，一年三百六十五夜。</w:t>
      </w:r>
      <w:r>
        <w:t>“</w:t>
      </w:r>
      <w:r>
        <w:t>一个人跳一年，是三百六十五夜。</w:t>
      </w:r>
      <w:r>
        <w:t>”</w:t>
      </w:r>
      <w:r>
        <w:t>他说，</w:t>
      </w:r>
      <w:r>
        <w:t>“</w:t>
      </w:r>
      <w:r>
        <w:t>三个人轮流，就是每人隔两夜跳一夜。</w:t>
      </w:r>
      <w:r>
        <w:t>”</w:t>
      </w:r>
      <w:r>
        <w:t>他算到这里停住了。</w:t>
      </w:r>
      <w:r>
        <w:t>“</w:t>
      </w:r>
      <w:r>
        <w:t>不对。</w:t>
      </w:r>
      <w:r>
        <w:t>”</w:t>
      </w:r>
      <w:r>
        <w:t>他说，</w:t>
      </w:r>
      <w:r>
        <w:t>“</w:t>
      </w:r>
      <w:r>
        <w:t>哪里不对。</w:t>
      </w:r>
      <w:r>
        <w:t>”</w:t>
      </w:r>
    </w:p>
    <w:p w14:paraId="7A773257" w14:textId="77777777" w:rsidR="006A429D" w:rsidRDefault="005868CD">
      <w:pPr>
        <w:pStyle w:val="PGBody"/>
      </w:pPr>
      <w:r>
        <w:t>“</w:t>
      </w:r>
      <w:r>
        <w:t>鞋。</w:t>
      </w:r>
      <w:r>
        <w:t>”</w:t>
      </w:r>
      <w:r>
        <w:t>力克说，</w:t>
      </w:r>
      <w:r>
        <w:t>“</w:t>
      </w:r>
      <w:r>
        <w:t>一天晚上磨破十二双鞋。如果一夜只有一个人跳，她怎么磨破十二双。</w:t>
      </w:r>
      <w:r>
        <w:t>”</w:t>
      </w:r>
    </w:p>
    <w:p w14:paraId="49D322E9" w14:textId="77777777" w:rsidR="006A429D" w:rsidRDefault="005868CD">
      <w:pPr>
        <w:pStyle w:val="PGBody"/>
      </w:pPr>
      <w:r>
        <w:t>这个问题，第二天上午纳塔莉答了。她把那十二双鞋摆在桌上，指着鞋底。</w:t>
      </w:r>
      <w:r>
        <w:t>“</w:t>
      </w:r>
      <w:r>
        <w:t>你们看洞的位置。</w:t>
      </w:r>
      <w:r>
        <w:t>”</w:t>
      </w:r>
      <w:r>
        <w:t>她说。十二双鞋，洞全在左脚前掌同一个位置。</w:t>
      </w:r>
    </w:p>
    <w:p w14:paraId="43EF2B12" w14:textId="77777777" w:rsidR="006A429D" w:rsidRDefault="005868CD">
      <w:pPr>
        <w:pStyle w:val="PGBody"/>
      </w:pPr>
      <w:r>
        <w:t>“</w:t>
      </w:r>
      <w:r>
        <w:t>如果是一个人跳一夜，她跳的方向不会变。</w:t>
      </w:r>
      <w:r>
        <w:t>”</w:t>
      </w:r>
      <w:r>
        <w:t>纳塔莉说，</w:t>
      </w:r>
      <w:r>
        <w:t>“</w:t>
      </w:r>
      <w:r>
        <w:t>洞在左脚前掌，说明她一直在往左转。</w:t>
      </w:r>
      <w:r>
        <w:t>”</w:t>
      </w:r>
      <w:r>
        <w:t>她把十二双鞋排成一圈。</w:t>
      </w:r>
      <w:r>
        <w:t>“</w:t>
      </w:r>
      <w:r>
        <w:t>十二个人，十二双鞋，洞在同一个位置</w:t>
      </w:r>
      <w:r>
        <w:t>——</w:t>
      </w:r>
      <w:r>
        <w:t>说明这十二个人的动作是一样的。</w:t>
      </w:r>
      <w:r>
        <w:t>”</w:t>
      </w:r>
    </w:p>
    <w:p w14:paraId="495436FE" w14:textId="77777777" w:rsidR="006A429D" w:rsidRDefault="005868CD">
      <w:pPr>
        <w:pStyle w:val="PGBody"/>
      </w:pPr>
      <w:r>
        <w:lastRenderedPageBreak/>
        <w:t>“</w:t>
      </w:r>
      <w:r>
        <w:t>什么意思。</w:t>
      </w:r>
      <w:r>
        <w:t>”“</w:t>
      </w:r>
      <w:r>
        <w:t>意思是她们围着一个圈跳。</w:t>
      </w:r>
      <w:r>
        <w:t>”</w:t>
      </w:r>
      <w:r>
        <w:t>纳塔莉说，</w:t>
      </w:r>
      <w:r>
        <w:t>“</w:t>
      </w:r>
      <w:r>
        <w:t>一个人一只脚，十二只左脚，围成一个圈。</w:t>
      </w:r>
      <w:r>
        <w:t>”</w:t>
      </w:r>
    </w:p>
    <w:p w14:paraId="3ECE85DD" w14:textId="77777777" w:rsidR="006A429D" w:rsidRDefault="005868CD">
      <w:pPr>
        <w:pStyle w:val="PGBody"/>
      </w:pPr>
      <w:r>
        <w:t>那个</w:t>
      </w:r>
      <w:r>
        <w:t>“</w:t>
      </w:r>
      <w:r>
        <w:t>圈</w:t>
      </w:r>
      <w:r>
        <w:t>”</w:t>
      </w:r>
      <w:r>
        <w:t>的形状，古御源画出来了。她把十二个方向画在纸上。画完她抬起头。</w:t>
      </w:r>
      <w:r>
        <w:t>“</w:t>
      </w:r>
      <w:r>
        <w:t>这个圈不是圆的。</w:t>
      </w:r>
      <w:r>
        <w:t>”</w:t>
      </w:r>
      <w:r>
        <w:t>她说，</w:t>
      </w:r>
      <w:r>
        <w:t>“</w:t>
      </w:r>
      <w:r>
        <w:t>是什么。</w:t>
      </w:r>
      <w:r>
        <w:t>”“</w:t>
      </w:r>
      <w:r>
        <w:t>是一个螺旋。</w:t>
      </w:r>
      <w:r>
        <w:t>”</w:t>
      </w:r>
      <w:r>
        <w:t>古御源说，</w:t>
      </w:r>
      <w:r>
        <w:t>“</w:t>
      </w:r>
      <w:r>
        <w:t>十二个方向，每一个都比前一个往里面一点。</w:t>
      </w:r>
      <w:r>
        <w:t>”</w:t>
      </w:r>
      <w:r>
        <w:t>她把那张纸举起来。</w:t>
      </w:r>
    </w:p>
    <w:p w14:paraId="13F25617" w14:textId="77777777" w:rsidR="006A429D" w:rsidRDefault="005868CD">
      <w:pPr>
        <w:pStyle w:val="PGBody"/>
      </w:pPr>
      <w:r>
        <w:t>“</w:t>
      </w:r>
      <w:r>
        <w:t>这十二个人不是围着一个圈跳。她们是绕着中间那个点，一圈一圈往里收。</w:t>
      </w:r>
      <w:r>
        <w:t>”“</w:t>
      </w:r>
      <w:r>
        <w:t>收到最后呢。</w:t>
      </w:r>
      <w:r>
        <w:t>”“</w:t>
      </w:r>
      <w:r>
        <w:t>收到最后一个位置，就是最里面。</w:t>
      </w:r>
      <w:r>
        <w:t>”</w:t>
      </w:r>
      <w:r>
        <w:t>古御源说，</w:t>
      </w:r>
      <w:r>
        <w:t>“</w:t>
      </w:r>
      <w:r>
        <w:t>最里面的那个位置，只有一个人站着。</w:t>
      </w:r>
      <w:r>
        <w:t>”</w:t>
      </w:r>
    </w:p>
    <w:p w14:paraId="52DD6BEC" w14:textId="77777777" w:rsidR="006A429D" w:rsidRDefault="005868CD">
      <w:pPr>
        <w:pStyle w:val="PGBody"/>
      </w:pPr>
      <w:r>
        <w:t>古御源那张纸，菲菲拿去对了现场。她对的还是那十二扇门。她把古御源画的螺旋，铺在同顺街的地图上。铺完她抬起头。</w:t>
      </w:r>
      <w:r>
        <w:t>“</w:t>
      </w:r>
      <w:r>
        <w:t>对上了。</w:t>
      </w:r>
      <w:r>
        <w:t>”</w:t>
      </w:r>
      <w:r>
        <w:t>她说，</w:t>
      </w:r>
      <w:r>
        <w:t>“</w:t>
      </w:r>
      <w:r>
        <w:t>对上什么了。</w:t>
      </w:r>
      <w:r>
        <w:t>”</w:t>
      </w:r>
    </w:p>
    <w:p w14:paraId="13822616" w14:textId="77777777" w:rsidR="006A429D" w:rsidRDefault="005868CD">
      <w:pPr>
        <w:pStyle w:val="PGBody"/>
      </w:pPr>
      <w:r>
        <w:t>“</w:t>
      </w:r>
      <w:r>
        <w:t>那十二扇门的位置。</w:t>
      </w:r>
      <w:r>
        <w:t>”</w:t>
      </w:r>
      <w:r>
        <w:t>菲菲说，</w:t>
      </w:r>
      <w:r>
        <w:t>“</w:t>
      </w:r>
      <w:r>
        <w:t>门是一条直线排的，可如果把这条直线弯过来，它就是一个螺旋的一半。</w:t>
      </w:r>
      <w:r>
        <w:t>”</w:t>
      </w:r>
      <w:r>
        <w:t>她用手指沿着那条线走了一遍。</w:t>
      </w:r>
    </w:p>
    <w:p w14:paraId="02FBDC4F" w14:textId="77777777" w:rsidR="006A429D" w:rsidRDefault="005868CD">
      <w:pPr>
        <w:pStyle w:val="PGBody"/>
      </w:pPr>
      <w:r>
        <w:t>“</w:t>
      </w:r>
      <w:r>
        <w:t>从街东头的第一扇门，走到街西头的第十二扇门，再往里走一步，就是中心。</w:t>
      </w:r>
      <w:r>
        <w:t>”“</w:t>
      </w:r>
      <w:r>
        <w:t>中心在哪儿。</w:t>
      </w:r>
      <w:r>
        <w:t>”</w:t>
      </w:r>
      <w:r>
        <w:t>菲菲把手指停在纸上。她停的位置，是同顺街中段。那是同顺鞋铺原来的位置。</w:t>
      </w:r>
    </w:p>
    <w:p w14:paraId="133F6CAA" w14:textId="77777777" w:rsidR="006A429D" w:rsidRDefault="005868CD">
      <w:pPr>
        <w:pStyle w:val="PGBody"/>
      </w:pPr>
      <w:r>
        <w:lastRenderedPageBreak/>
        <w:t>周师傅说了他爷爷的事，是午后的一段闲话。</w:t>
      </w:r>
      <w:r>
        <w:t>“</w:t>
      </w:r>
      <w:r>
        <w:t>我爷爷是光绪年间的人。</w:t>
      </w:r>
      <w:r>
        <w:t>”</w:t>
      </w:r>
      <w:r>
        <w:t>他说，</w:t>
      </w:r>
      <w:r>
        <w:t>“</w:t>
      </w:r>
      <w:r>
        <w:t>他为什么开这家铺子。</w:t>
      </w:r>
      <w:r>
        <w:t>”</w:t>
      </w:r>
      <w:r>
        <w:t>周师傅从柜台下面拿出一张纸。纸很旧，边角发黄。那是一张手写的契约。契约上只有三行字。</w:t>
      </w:r>
    </w:p>
    <w:p w14:paraId="03385E73" w14:textId="77777777" w:rsidR="006A429D" w:rsidRDefault="005868CD">
      <w:pPr>
        <w:pStyle w:val="PGBody"/>
      </w:pPr>
      <w:r>
        <w:t>纸上头一行写的是：</w:t>
      </w:r>
      <w:r>
        <w:t>“</w:t>
      </w:r>
      <w:r>
        <w:t>立约人：周德顺。</w:t>
      </w:r>
      <w:r>
        <w:t>”</w:t>
      </w:r>
      <w:r>
        <w:t>接着一行是：</w:t>
      </w:r>
      <w:r>
        <w:t>“</w:t>
      </w:r>
      <w:r>
        <w:t>本事：每日供鞋十二双。</w:t>
      </w:r>
      <w:r>
        <w:t>”</w:t>
      </w:r>
      <w:r>
        <w:t>末一行是：</w:t>
      </w:r>
      <w:r>
        <w:t>“</w:t>
      </w:r>
      <w:r>
        <w:t>酬：铺面一间，子孙三代不愁饭吃。</w:t>
      </w:r>
      <w:r>
        <w:t>”</w:t>
      </w:r>
      <w:r>
        <w:t>下面没有署名，只按了一个手印。</w:t>
      </w:r>
      <w:r>
        <w:t>“</w:t>
      </w:r>
      <w:r>
        <w:t>这是谁跟他立的约。</w:t>
      </w:r>
      <w:r>
        <w:t>”“</w:t>
      </w:r>
      <w:r>
        <w:t>不知道。</w:t>
      </w:r>
      <w:r>
        <w:t>”</w:t>
      </w:r>
      <w:r>
        <w:t>周师傅说，</w:t>
      </w:r>
      <w:r>
        <w:t>“</w:t>
      </w:r>
      <w:r>
        <w:t>我爷爷没讲过。</w:t>
      </w:r>
      <w:r>
        <w:t>”</w:t>
      </w:r>
    </w:p>
    <w:p w14:paraId="248C1E19" w14:textId="77777777" w:rsidR="006A429D" w:rsidRDefault="005868CD">
      <w:pPr>
        <w:pStyle w:val="PGBody"/>
      </w:pPr>
      <w:r>
        <w:t>他把那张纸收起来。</w:t>
      </w:r>
      <w:r>
        <w:t>“</w:t>
      </w:r>
      <w:r>
        <w:t>他只留了一句话。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一天十二双，少一双都不行。</w:t>
      </w:r>
      <w:r>
        <w:t>’”</w:t>
      </w:r>
    </w:p>
    <w:p w14:paraId="2E6B6107" w14:textId="77777777" w:rsidR="006A429D" w:rsidRDefault="005868CD">
      <w:pPr>
        <w:pStyle w:val="PGBody"/>
      </w:pPr>
      <w:r>
        <w:t>一天十二双这条规矩，力克后来算了一个数。他算的是周家七十七年一共做了多少双鞋。一年三百六十五天，一天十二双。三百六十五乘以十二，等于四千三百八十双。再乘七十七年。他算了两遍。</w:t>
      </w:r>
    </w:p>
    <w:p w14:paraId="68762002" w14:textId="77777777" w:rsidR="006A429D" w:rsidRDefault="005868CD">
      <w:pPr>
        <w:pStyle w:val="PGBody"/>
      </w:pPr>
      <w:r>
        <w:t>“</w:t>
      </w:r>
      <w:r>
        <w:t>三十三万七千二百六十双。</w:t>
      </w:r>
      <w:r>
        <w:t>”</w:t>
      </w:r>
      <w:r>
        <w:t>他说。他把这个数写在纸上，看了一会儿。然后他在下面写了一行字。</w:t>
      </w:r>
      <w:r>
        <w:t>“</w:t>
      </w:r>
      <w:r>
        <w:t>三十三万双鞋。三代人做的。</w:t>
      </w:r>
      <w:r>
        <w:t>”</w:t>
      </w:r>
    </w:p>
    <w:p w14:paraId="16B6DE19" w14:textId="77777777" w:rsidR="006A429D" w:rsidRDefault="005868CD">
      <w:pPr>
        <w:pStyle w:val="PGBody"/>
      </w:pPr>
      <w:r>
        <w:t>菲菲问了周师傅一个问题，问的时候他正低头做鞋。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您有没有想过不做了。</w:t>
      </w:r>
      <w:r>
        <w:t>”</w:t>
      </w:r>
      <w:r>
        <w:t>周师傅正在往</w:t>
      </w:r>
      <w:r>
        <w:lastRenderedPageBreak/>
        <w:t>鞋底上钉钉子。他没有停手，钉子一下一下进去。</w:t>
      </w:r>
      <w:r>
        <w:t>“</w:t>
      </w:r>
      <w:r>
        <w:t>想过。</w:t>
      </w:r>
      <w:r>
        <w:t>”</w:t>
      </w:r>
      <w:r>
        <w:t>他说，</w:t>
      </w:r>
      <w:r>
        <w:t>“</w:t>
      </w:r>
      <w:r>
        <w:t>什么时候。</w:t>
      </w:r>
      <w:r>
        <w:t>”</w:t>
      </w:r>
    </w:p>
    <w:p w14:paraId="007311BE" w14:textId="77777777" w:rsidR="006A429D" w:rsidRDefault="005868CD">
      <w:pPr>
        <w:pStyle w:val="PGBody"/>
      </w:pPr>
      <w:r>
        <w:t>“</w:t>
      </w:r>
      <w:r>
        <w:t>我三十岁那年。</w:t>
      </w:r>
      <w:r>
        <w:t>”</w:t>
      </w:r>
      <w:r>
        <w:t>周师傅说，</w:t>
      </w:r>
      <w:r>
        <w:t>“</w:t>
      </w:r>
      <w:r>
        <w:t>那年我父亲病了，我一个人做十二双，做不过来。有一天的鞋，我只做了十一双。</w:t>
      </w:r>
      <w:r>
        <w:t>”“</w:t>
      </w:r>
      <w:r>
        <w:t>然后呢。</w:t>
      </w:r>
      <w:r>
        <w:t>”</w:t>
      </w:r>
      <w:r>
        <w:t>周师傅把锤子放下。</w:t>
      </w:r>
    </w:p>
    <w:p w14:paraId="597C6363" w14:textId="77777777" w:rsidR="006A429D" w:rsidRDefault="005868CD">
      <w:pPr>
        <w:pStyle w:val="PGBody"/>
      </w:pPr>
      <w:r>
        <w:t>“</w:t>
      </w:r>
      <w:r>
        <w:t>第二天早上，那十一双鞋全在。</w:t>
      </w:r>
      <w:r>
        <w:t>”</w:t>
      </w:r>
      <w:r>
        <w:t>他说，</w:t>
      </w:r>
      <w:r>
        <w:t>“</w:t>
      </w:r>
      <w:r>
        <w:t>少的那一双，鞋底上有一行血字。</w:t>
      </w:r>
      <w:r>
        <w:t>”</w:t>
      </w:r>
      <w:r>
        <w:t>他顿了一下。</w:t>
      </w:r>
      <w:r>
        <w:t>“</w:t>
      </w:r>
      <w:r>
        <w:t>我父亲第二天就起来做鞋了。他病着做的，做到死。</w:t>
      </w:r>
      <w:r>
        <w:t>”</w:t>
      </w:r>
    </w:p>
    <w:p w14:paraId="13FDC41B" w14:textId="77777777" w:rsidR="006A429D" w:rsidRDefault="005868CD">
      <w:pPr>
        <w:pStyle w:val="PGBody"/>
      </w:pPr>
      <w:r>
        <w:t>那双血字的鞋，周师傅留着了。他从货架最上面拿下一个盒子。盒子里是一只鞋。鞋底上有一行字，是暗红色的，已经干了很多年。字很小，只有四个。那四个字是：</w:t>
      </w:r>
      <w:r>
        <w:t>“</w:t>
      </w:r>
      <w:r>
        <w:t>我在等鞋。</w:t>
      </w:r>
      <w:r>
        <w:t>”</w:t>
      </w:r>
    </w:p>
    <w:p w14:paraId="0958F769" w14:textId="77777777" w:rsidR="006A429D" w:rsidRDefault="005868CD">
      <w:pPr>
        <w:pStyle w:val="PGBody"/>
      </w:pPr>
      <w:r>
        <w:t>菲菲在值班点把这一册的线索排了一遍，排起来的时候刚入夜。排到后半夜，窗外已经静了，她在一张纸上写了七行。第一行：同顺街北面十二户，十二扇门朝北。第二行：晚上十点摆鞋，早上六点收鞋。七十七年没断。</w:t>
      </w:r>
    </w:p>
    <w:p w14:paraId="35182214" w14:textId="77777777" w:rsidR="006A429D" w:rsidRDefault="005868CD">
      <w:pPr>
        <w:pStyle w:val="PGBody"/>
      </w:pPr>
      <w:r>
        <w:t>往下一条，是鞋有洞，洞在左脚前掌同一个位置；再往下是十二个人只有三种脚，十二个鞋印是一个螺旋；第六行写的是螺旋的中心，就是同顺鞋铺；第七行写的是：一九五六年冬天，这条街上</w:t>
      </w:r>
      <w:r>
        <w:t>“</w:t>
      </w:r>
      <w:r>
        <w:t>消失</w:t>
      </w:r>
      <w:r>
        <w:t>”</w:t>
      </w:r>
      <w:r>
        <w:t>过一个人。</w:t>
      </w:r>
    </w:p>
    <w:p w14:paraId="79E0362C" w14:textId="77777777" w:rsidR="006A429D" w:rsidRDefault="005868CD">
      <w:pPr>
        <w:pStyle w:val="PGBody"/>
      </w:pPr>
      <w:r>
        <w:lastRenderedPageBreak/>
        <w:t>她写完看了一会儿。然后她添了第八行。</w:t>
      </w:r>
      <w:r>
        <w:t>“</w:t>
      </w:r>
      <w:r>
        <w:t>那个人是我的奶奶。</w:t>
      </w:r>
      <w:r>
        <w:t>”</w:t>
      </w:r>
    </w:p>
    <w:p w14:paraId="298B3F2E" w14:textId="77777777" w:rsidR="006A429D" w:rsidRDefault="005868CD">
      <w:pPr>
        <w:pStyle w:val="PGBody"/>
      </w:pPr>
      <w:r>
        <w:t>那天夜里三点，菲菲一个人去了同顺街。她站在同顺街中段。那个位置，就是原来同顺鞋铺的地方。现在的周记鞋铺比原来小一半，铺面缩进去了。原来那半个铺面，现在是一堵墙。</w:t>
      </w:r>
    </w:p>
    <w:p w14:paraId="5E0391AA" w14:textId="77777777" w:rsidR="006A429D" w:rsidRDefault="005868CD">
      <w:pPr>
        <w:pStyle w:val="PGBody"/>
      </w:pPr>
      <w:r>
        <w:t>菲菲站在那堵墙前面。墙是砖的，外面抹了水泥。她伸手在墙上摸了一遍。摸到腰那么高的时候，她的手停住了。墙上有一样东西。不是砖。是一块石头，嵌在墙里，露出来一小块。</w:t>
      </w:r>
    </w:p>
    <w:p w14:paraId="49F80B50" w14:textId="77777777" w:rsidR="006A429D" w:rsidRDefault="005868CD">
      <w:pPr>
        <w:pStyle w:val="PGBody"/>
      </w:pPr>
      <w:r>
        <w:t>那一小块是圆的，大概巴掌大。上面有一个字。那个字是：</w:t>
      </w:r>
      <w:r>
        <w:t>“</w:t>
      </w:r>
      <w:r>
        <w:t>门。</w:t>
      </w:r>
      <w:r>
        <w:t>”</w:t>
      </w:r>
    </w:p>
    <w:p w14:paraId="4BD6CCC3" w14:textId="77777777" w:rsidR="006A429D" w:rsidRDefault="005868CD">
      <w:pPr>
        <w:pStyle w:val="PGBody"/>
      </w:pPr>
      <w:r>
        <w:t>菲菲在那面墙前面站了很久，站到夜里连路灯都懒得闪。然后她把鞋子脱下来，鞋尖朝着那面墙，放在地上。放完她退开两步。她站在那儿等。什么也没有发生。她等了大概十分钟。</w:t>
      </w:r>
    </w:p>
    <w:p w14:paraId="0A7A205F" w14:textId="77777777" w:rsidR="006A429D" w:rsidRDefault="005868CD">
      <w:pPr>
        <w:pStyle w:val="PGBody"/>
      </w:pPr>
      <w:r>
        <w:t>十分钟以后，她走过去，把鞋拿起来。拿起来的时候，她发现一件事。鞋的鞋带，朝北了。</w:t>
      </w:r>
    </w:p>
    <w:p w14:paraId="0A389396" w14:textId="77777777" w:rsidR="006A429D" w:rsidRDefault="005868CD">
      <w:pPr>
        <w:pStyle w:val="PGNoteAuth"/>
      </w:pPr>
      <w:r>
        <w:t>作者：这一章我把</w:t>
      </w:r>
      <w:r>
        <w:t>“</w:t>
      </w:r>
      <w:r>
        <w:t>三个人轮流跳</w:t>
      </w:r>
      <w:r>
        <w:t>”</w:t>
      </w:r>
      <w:r>
        <w:t>改成了</w:t>
      </w:r>
      <w:r>
        <w:t>“</w:t>
      </w:r>
      <w:r>
        <w:t>十二个人围着中间一个点跳</w:t>
      </w:r>
      <w:r>
        <w:t>”</w:t>
      </w:r>
      <w:r>
        <w:t>。因为如果是三个人，这个故事就太小了。中间那个点，才是这一册真正要找的东西。</w:t>
      </w:r>
    </w:p>
    <w:p w14:paraId="3782A860" w14:textId="77777777" w:rsidR="006A429D" w:rsidRDefault="005868CD">
      <w:pPr>
        <w:pStyle w:val="PGNoteEdt"/>
      </w:pPr>
      <w:r>
        <w:lastRenderedPageBreak/>
        <w:t>小编：那中间站着谁。</w:t>
      </w:r>
    </w:p>
    <w:p w14:paraId="2A823E46" w14:textId="77777777" w:rsidR="006A429D" w:rsidRDefault="005868CD">
      <w:pPr>
        <w:pStyle w:val="PGNoteAuth"/>
      </w:pPr>
      <w:r>
        <w:t>作者：站在中间的人不跳。她只是站在那儿，让外面那十二个人有个中心。</w:t>
      </w:r>
    </w:p>
    <w:p w14:paraId="619BBD46" w14:textId="77777777" w:rsidR="006A429D" w:rsidRDefault="005868CD">
      <w:pPr>
        <w:pStyle w:val="PGBody"/>
      </w:pPr>
      <w:r>
        <w:t>纳塔莉把自己那双鞋脱下来，跟菲菲的鞋并排放在一起。两个人的鞋。纳塔莉的是一双很旧的短靴，皮面磨得发亮，鞋底换过一次，换上去的那一块颜色比靴面深。菲菲的是那双球鞋。</w:t>
      </w:r>
    </w:p>
    <w:p w14:paraId="2EB908F6" w14:textId="77777777" w:rsidR="006A429D" w:rsidRDefault="005868CD">
      <w:pPr>
        <w:pStyle w:val="PGBody"/>
      </w:pPr>
      <w:r>
        <w:t>两双鞋摆在一起，纳塔莉看了一会儿。</w:t>
      </w:r>
      <w:r>
        <w:t>“</w:t>
      </w:r>
      <w:r>
        <w:t>你的鞋是白的。</w:t>
      </w:r>
      <w:r>
        <w:t>”</w:t>
      </w:r>
      <w:r>
        <w:t>她说，</w:t>
      </w:r>
      <w:r>
        <w:t>“</w:t>
      </w:r>
      <w:r>
        <w:t>怎么了。</w:t>
      </w:r>
      <w:r>
        <w:t>”“</w:t>
      </w:r>
      <w:r>
        <w:t>我的鞋是黑的。</w:t>
      </w:r>
      <w:r>
        <w:t>”</w:t>
      </w:r>
      <w:r>
        <w:t>纳塔莉说，</w:t>
      </w:r>
      <w:r>
        <w:t>“</w:t>
      </w:r>
      <w:r>
        <w:t>黑的鞋穿旧了看不出来，白的鞋穿旧了藏不住。</w:t>
      </w:r>
      <w:r>
        <w:t>”</w:t>
      </w:r>
      <w:r>
        <w:t>她把鞋拿起来。</w:t>
      </w:r>
      <w:r>
        <w:t>“</w:t>
      </w:r>
      <w:r>
        <w:t>可你这双白的，穿了三年，还这么白。</w:t>
      </w:r>
      <w:r>
        <w:t>”</w:t>
      </w:r>
    </w:p>
    <w:p w14:paraId="0B9999BD" w14:textId="77777777" w:rsidR="006A429D" w:rsidRDefault="005868CD">
      <w:pPr>
        <w:pStyle w:val="PGBody"/>
      </w:pPr>
      <w:r>
        <w:t>菲菲把那双鞋拿去问了一家洗鞋店，是下午去的。那家店在城南，门脸很小，门口摆着一张矮凳和一排等着取的鞋。她把鞋放在柜台上。</w:t>
      </w:r>
      <w:r>
        <w:t>“</w:t>
      </w:r>
      <w:r>
        <w:t>这双鞋能不能洗干净。</w:t>
      </w:r>
      <w:r>
        <w:t>”</w:t>
      </w:r>
      <w:r>
        <w:t>店里的师傅拿起来看了一会儿。他看了正面，看了反面，看了鞋底。然后他抬起头。</w:t>
      </w:r>
    </w:p>
    <w:p w14:paraId="1EABAF5E" w14:textId="77777777" w:rsidR="006A429D" w:rsidRDefault="005868CD">
      <w:pPr>
        <w:pStyle w:val="PGBody"/>
      </w:pPr>
      <w:r>
        <w:t>“</w:t>
      </w:r>
      <w:r>
        <w:t>这鞋你穿了多久。</w:t>
      </w:r>
      <w:r>
        <w:t>”“</w:t>
      </w:r>
      <w:r>
        <w:t>三年。</w:t>
      </w:r>
      <w:r>
        <w:t>”“</w:t>
      </w:r>
      <w:r>
        <w:t>三年。</w:t>
      </w:r>
      <w:r>
        <w:t>”</w:t>
      </w:r>
      <w:r>
        <w:t>师傅重复了一遍，把鞋放下。</w:t>
      </w:r>
      <w:r>
        <w:t>“</w:t>
      </w:r>
      <w:r>
        <w:t>怎么了。</w:t>
      </w:r>
      <w:r>
        <w:t>”“</w:t>
      </w:r>
      <w:r>
        <w:t>没什么。</w:t>
      </w:r>
      <w:r>
        <w:t>”</w:t>
      </w:r>
      <w:r>
        <w:t>师傅说，</w:t>
      </w:r>
      <w:r>
        <w:t>“</w:t>
      </w:r>
      <w:r>
        <w:t>你这鞋的布，跟新的一样。</w:t>
      </w:r>
      <w:r>
        <w:t>”</w:t>
      </w:r>
      <w:r>
        <w:t>周师傅那双</w:t>
      </w:r>
      <w:r>
        <w:t>“</w:t>
      </w:r>
      <w:r>
        <w:t>等着的鞋</w:t>
      </w:r>
      <w:r>
        <w:t>”</w:t>
      </w:r>
      <w:r>
        <w:t>，后来被带到值班点看过一次。那是第五章的第三天。</w:t>
      </w:r>
    </w:p>
    <w:p w14:paraId="3B737C78" w14:textId="77777777" w:rsidR="006A429D" w:rsidRDefault="005868CD">
      <w:pPr>
        <w:pStyle w:val="PGBody"/>
      </w:pPr>
      <w:r>
        <w:lastRenderedPageBreak/>
        <w:t>菲菲把鞋盒抱来，放在桌上，打开。盒盖掀起来的时候有一点旧纸的味道。屋里的人都围过来看。那双鞋放在盒子里的样子很特别。鞋底是白的，鞋面是淡青色的，鞋口上有一圈很窄的滚边。鞋面上没有一道折痕。尤莉娅看了一会儿。</w:t>
      </w:r>
    </w:p>
    <w:p w14:paraId="587AE0D5" w14:textId="77777777" w:rsidR="006A429D" w:rsidRDefault="005868CD">
      <w:pPr>
        <w:pStyle w:val="PGBody"/>
      </w:pPr>
      <w:r>
        <w:t>然后她把自己脚上的鞋脱下来，放在那双鞋旁边。她的鞋是白色的，穿了两年，鞋面有两道折痕。</w:t>
      </w:r>
      <w:r>
        <w:t>“</w:t>
      </w:r>
      <w:r>
        <w:t>你看。</w:t>
      </w:r>
      <w:r>
        <w:t>”</w:t>
      </w:r>
      <w:r>
        <w:t>她说，</w:t>
      </w:r>
      <w:r>
        <w:t>“</w:t>
      </w:r>
      <w:r>
        <w:t>一双鞋放在盒子里七十年，跟一双鞋穿了两年，差在哪里。</w:t>
      </w:r>
      <w:r>
        <w:t>”“</w:t>
      </w:r>
      <w:r>
        <w:t>差在哪里。</w:t>
      </w:r>
      <w:r>
        <w:t>”</w:t>
      </w:r>
    </w:p>
    <w:p w14:paraId="7D103207" w14:textId="77777777" w:rsidR="006A429D" w:rsidRDefault="005868CD">
      <w:pPr>
        <w:pStyle w:val="PGBody"/>
      </w:pPr>
      <w:r>
        <w:t>“</w:t>
      </w:r>
      <w:r>
        <w:t>差在折痕。</w:t>
      </w:r>
      <w:r>
        <w:t>”</w:t>
      </w:r>
      <w:r>
        <w:t>尤莉娅说，</w:t>
      </w:r>
      <w:r>
        <w:t>“</w:t>
      </w:r>
      <w:r>
        <w:t>鞋是人穿出来的。没有人穿的鞋，一直是新的。</w:t>
      </w:r>
      <w:r>
        <w:t>”</w:t>
      </w:r>
      <w:r>
        <w:t>那双鞋的鞋号，是三十六码。三十六码的鞋，跟菲菲的脚正合适。这件事是彼特发现的。</w:t>
      </w:r>
    </w:p>
    <w:p w14:paraId="715C30E6" w14:textId="77777777" w:rsidR="006A429D" w:rsidRDefault="005868CD">
      <w:pPr>
        <w:pStyle w:val="PGBody"/>
      </w:pPr>
      <w:r>
        <w:t>他们散了以后，彼特一个人留下来，把那双鞋跟菲菲的球鞋比了一下。两双鞋的鞋底一样长。他量了三遍。量完他在纸上写了一行字。</w:t>
      </w:r>
      <w:r>
        <w:t>“</w:t>
      </w:r>
      <w:r>
        <w:t>这两双鞋是同一个码。</w:t>
      </w:r>
      <w:r>
        <w:t>”</w:t>
      </w:r>
      <w:r>
        <w:t>他顿了一下。</w:t>
      </w:r>
    </w:p>
    <w:p w14:paraId="78CCD938" w14:textId="77777777" w:rsidR="006A429D" w:rsidRDefault="005868CD">
      <w:pPr>
        <w:pStyle w:val="PGBody"/>
      </w:pPr>
      <w:r>
        <w:t>“</w:t>
      </w:r>
      <w:r>
        <w:t>而且是同一个人的码。</w:t>
      </w:r>
      <w:r>
        <w:t>”</w:t>
      </w:r>
      <w:r>
        <w:t>当夜，菲菲在值班点把那十二块木片擦了一遍。擦完她一块一块摆在桌上，按号排好。排完她退后两步看。</w:t>
      </w:r>
    </w:p>
    <w:p w14:paraId="65B62850" w14:textId="77777777" w:rsidR="006A429D" w:rsidRDefault="005868CD">
      <w:pPr>
        <w:pStyle w:val="PGBody"/>
      </w:pPr>
      <w:r>
        <w:lastRenderedPageBreak/>
        <w:t>然后她把自己那双球鞋放在桌子的最右边。鞋放在那儿，对着那一排木片。她看了一会儿。</w:t>
      </w:r>
      <w:r>
        <w:t>“</w:t>
      </w:r>
      <w:r>
        <w:t>这双鞋上没有号。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因为它不是进去的人穿的。</w:t>
      </w:r>
      <w:r>
        <w:t>”</w:t>
      </w:r>
      <w:r>
        <w:t>菲菲说，</w:t>
      </w:r>
      <w:r>
        <w:t>“</w:t>
      </w:r>
      <w:r>
        <w:t>它是出来的时候穿的。</w:t>
      </w:r>
      <w:r>
        <w:t>”</w:t>
      </w:r>
    </w:p>
    <w:p w14:paraId="18355F5B" w14:textId="77777777" w:rsidR="006A429D" w:rsidRDefault="005868CD">
      <w:pPr>
        <w:pStyle w:val="PGBody"/>
      </w:pPr>
      <w:r>
        <w:t>力克问了一个问题，问得屋里静了一下。</w:t>
      </w:r>
      <w:r>
        <w:t>“</w:t>
      </w:r>
      <w:r>
        <w:t>那这双鞋是怎么出来的。</w:t>
      </w:r>
      <w:r>
        <w:t>”</w:t>
      </w:r>
      <w:r>
        <w:t>屋里的人都想了想。是莫瞳开口。</w:t>
      </w:r>
      <w:r>
        <w:t>“</w:t>
      </w:r>
      <w:r>
        <w:t>它没出来。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它一直在外面。</w:t>
      </w:r>
      <w:r>
        <w:t>”</w:t>
      </w:r>
      <w:r>
        <w:t>莫瞳说，</w:t>
      </w:r>
      <w:r>
        <w:t>“</w:t>
      </w:r>
      <w:r>
        <w:t>是里面的人把它递出来的。</w:t>
      </w:r>
      <w:r>
        <w:t>”</w:t>
      </w:r>
      <w:r>
        <w:t>她顿了一下。</w:t>
      </w:r>
    </w:p>
    <w:p w14:paraId="5297D4D0" w14:textId="77777777" w:rsidR="006A429D" w:rsidRDefault="005868CD">
      <w:pPr>
        <w:pStyle w:val="PGBody"/>
      </w:pPr>
      <w:r>
        <w:t>“</w:t>
      </w:r>
      <w:r>
        <w:t>奶奶把鞋递出来了。她自己没出来。</w:t>
      </w:r>
      <w:r>
        <w:t>”</w:t>
      </w:r>
      <w:r>
        <w:t>再往后，那盏灯的油，周师傅说了个细节。</w:t>
      </w:r>
      <w:r>
        <w:t>“</w:t>
      </w:r>
      <w:r>
        <w:t>灯是一天一添。</w:t>
      </w:r>
      <w:r>
        <w:t>”</w:t>
      </w:r>
      <w:r>
        <w:t>他说，</w:t>
      </w:r>
      <w:r>
        <w:t>“</w:t>
      </w:r>
      <w:r>
        <w:t>一天添二两。</w:t>
      </w:r>
      <w:r>
        <w:t>”“</w:t>
      </w:r>
      <w:r>
        <w:t>二两油够烧一夜吗。</w:t>
      </w:r>
      <w:r>
        <w:t>”“</w:t>
      </w:r>
      <w:r>
        <w:t>够。</w:t>
      </w:r>
      <w:r>
        <w:t>”</w:t>
      </w:r>
      <w:r>
        <w:t>周师傅说，</w:t>
      </w:r>
      <w:r>
        <w:t>“</w:t>
      </w:r>
      <w:r>
        <w:t>这种老式的灯，一晚上烧一两半。</w:t>
      </w:r>
      <w:r>
        <w:t>”</w:t>
      </w:r>
    </w:p>
    <w:p w14:paraId="25CC1697" w14:textId="77777777" w:rsidR="006A429D" w:rsidRDefault="005868CD">
      <w:pPr>
        <w:pStyle w:val="PGBody"/>
      </w:pPr>
      <w:r>
        <w:t>“</w:t>
      </w:r>
      <w:r>
        <w:t>那多出来的半两呢。</w:t>
      </w:r>
      <w:r>
        <w:t>”</w:t>
      </w:r>
      <w:r>
        <w:t>周师傅想了一会儿。</w:t>
      </w: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我父亲说，那半两是给</w:t>
      </w:r>
      <w:r>
        <w:t>‘</w:t>
      </w:r>
      <w:r>
        <w:t>多出来的那一个</w:t>
      </w:r>
      <w:r>
        <w:t>’</w:t>
      </w:r>
      <w:r>
        <w:t>预备的。</w:t>
      </w:r>
      <w:r>
        <w:t>”“</w:t>
      </w:r>
      <w:r>
        <w:t>多出来的哪一个。</w:t>
      </w:r>
      <w:r>
        <w:t>”“</w:t>
      </w:r>
      <w:r>
        <w:t>他没说。</w:t>
      </w:r>
      <w:r>
        <w:t>”</w:t>
      </w:r>
      <w:r>
        <w:t>周师傅说，</w:t>
      </w:r>
      <w:r>
        <w:t>“</w:t>
      </w:r>
      <w:r>
        <w:t>他只说：</w:t>
      </w:r>
      <w:r>
        <w:t>‘</w:t>
      </w:r>
      <w:r>
        <w:t>灯不能只照十二个。</w:t>
      </w:r>
      <w:r>
        <w:t>’”</w:t>
      </w:r>
    </w:p>
    <w:p w14:paraId="218B6F55" w14:textId="77777777" w:rsidR="006A429D" w:rsidRDefault="005868CD">
      <w:pPr>
        <w:pStyle w:val="PGBody"/>
      </w:pPr>
      <w:r>
        <w:t>“</w:t>
      </w:r>
      <w:r>
        <w:t>灯不能只照十二个</w:t>
      </w:r>
      <w:r>
        <w:t>”</w:t>
      </w:r>
      <w:r>
        <w:t>这句话，力克后来算了一次。他算的是那半两油能烧多久。半两油，大概能烧三分之一夜。</w:t>
      </w:r>
      <w:r>
        <w:t>“</w:t>
      </w:r>
      <w:r>
        <w:t>三分之一夜，是四个小时。</w:t>
      </w:r>
      <w:r>
        <w:t>”</w:t>
      </w:r>
      <w:r>
        <w:t>他说，</w:t>
      </w:r>
      <w:r>
        <w:t>“</w:t>
      </w:r>
      <w:r>
        <w:t>四个小时是什么意思。</w:t>
      </w:r>
      <w:r>
        <w:t>”</w:t>
      </w:r>
    </w:p>
    <w:p w14:paraId="7D3AC680" w14:textId="77777777" w:rsidR="006A429D" w:rsidRDefault="005868CD">
      <w:pPr>
        <w:pStyle w:val="PGBody"/>
      </w:pPr>
      <w:r>
        <w:lastRenderedPageBreak/>
        <w:t>“</w:t>
      </w:r>
      <w:r>
        <w:t>意思是有一个人，只在后半夜来。</w:t>
      </w:r>
      <w:r>
        <w:t>”</w:t>
      </w:r>
      <w:r>
        <w:t>力克说，</w:t>
      </w:r>
      <w:r>
        <w:t>“</w:t>
      </w:r>
      <w:r>
        <w:t>她来的时候，灯为她留着。</w:t>
      </w:r>
      <w:r>
        <w:t>”</w:t>
      </w:r>
      <w:r>
        <w:t>过了两天，纳塔莉把那十二块木片拼在一起。拼的办法是照着断口拼。</w:t>
      </w:r>
    </w:p>
    <w:p w14:paraId="52DE064C" w14:textId="77777777" w:rsidR="006A429D" w:rsidRDefault="005868CD">
      <w:pPr>
        <w:pStyle w:val="PGBody"/>
      </w:pPr>
      <w:r>
        <w:t>十二块木片有九块带着断口，三块是完整的。她拼了很久，拼的时候先把木片在桌上转了半圈再对。拼到最后，九块木片拼出了一个形状。那是一个方框的一半。</w:t>
      </w:r>
      <w:r>
        <w:t>“</w:t>
      </w:r>
      <w:r>
        <w:t>这是一块牌的角。</w:t>
      </w:r>
      <w:r>
        <w:t>”</w:t>
      </w:r>
      <w:r>
        <w:t>她说，</w:t>
      </w:r>
      <w:r>
        <w:t>“</w:t>
      </w:r>
      <w:r>
        <w:t>什么牌的角。</w:t>
      </w:r>
      <w:r>
        <w:t>”</w:t>
      </w:r>
    </w:p>
    <w:p w14:paraId="2AA47DBC" w14:textId="77777777" w:rsidR="006A429D" w:rsidRDefault="005868CD">
      <w:pPr>
        <w:pStyle w:val="PGBody"/>
      </w:pPr>
      <w:r>
        <w:t>“</w:t>
      </w:r>
      <w:r>
        <w:t>一块木牌。</w:t>
      </w:r>
      <w:r>
        <w:t>”</w:t>
      </w:r>
      <w:r>
        <w:t>纳塔莉说，</w:t>
      </w:r>
      <w:r>
        <w:t>“</w:t>
      </w:r>
      <w:r>
        <w:t>十二块木片是从同一块木牌上掰下来的。</w:t>
      </w:r>
      <w:r>
        <w:t>”</w:t>
      </w:r>
      <w:r>
        <w:t>那块木牌的样子，纳塔莉后来画出来了。她把九块木片的位置画在纸上，又把缺的部分按形状补上。</w:t>
      </w:r>
    </w:p>
    <w:p w14:paraId="03784CE6" w14:textId="77777777" w:rsidR="006A429D" w:rsidRDefault="005868CD">
      <w:pPr>
        <w:pStyle w:val="PGBody"/>
      </w:pPr>
      <w:r>
        <w:t>补完是一个长方形的木牌，大概三十厘米宽，二十厘米高。木牌上有十二个字。十二个字排成两行。</w:t>
      </w:r>
      <w:r>
        <w:t>“</w:t>
      </w:r>
      <w:r>
        <w:t>这是一块名单牌。</w:t>
      </w:r>
      <w:r>
        <w:t>”</w:t>
      </w:r>
      <w:r>
        <w:t>她说，</w:t>
      </w:r>
      <w:r>
        <w:t>“</w:t>
      </w:r>
      <w:r>
        <w:t>上面写的应该是名字。</w:t>
      </w:r>
      <w:r>
        <w:t>”</w:t>
      </w:r>
    </w:p>
    <w:p w14:paraId="392ABE7D" w14:textId="77777777" w:rsidR="006A429D" w:rsidRDefault="005868CD">
      <w:pPr>
        <w:pStyle w:val="PGBody"/>
      </w:pPr>
      <w:r>
        <w:t>“</w:t>
      </w:r>
      <w:r>
        <w:t>可我们只掰下来了号。</w:t>
      </w:r>
      <w:r>
        <w:t>”</w:t>
      </w:r>
      <w:r>
        <w:t>力克说，</w:t>
      </w:r>
      <w:r>
        <w:t>“</w:t>
      </w:r>
      <w:r>
        <w:t>名字的部分，不在我们手上。</w:t>
      </w:r>
      <w:r>
        <w:t>”</w:t>
      </w:r>
      <w:r>
        <w:t>紧接着，唐小侠做了一次</w:t>
      </w:r>
      <w:r>
        <w:t>“</w:t>
      </w:r>
      <w:r>
        <w:t>鞋印</w:t>
      </w:r>
      <w:r>
        <w:t>”</w:t>
      </w:r>
      <w:r>
        <w:t>的实验。他穿上一双跟那十二双一样的黑布鞋，在同顺街上走了一趟。走完他回头看自己的鞋印。</w:t>
      </w:r>
    </w:p>
    <w:p w14:paraId="37DA9E52" w14:textId="77777777" w:rsidR="006A429D" w:rsidRDefault="005868CD">
      <w:pPr>
        <w:pStyle w:val="PGBody"/>
      </w:pPr>
      <w:r>
        <w:t>鞋印很清楚，一个挨一个。然后他站着不动，把脚在原地转了半圈。转完他再看鞋印。鞋印变成了一个圈。</w:t>
      </w:r>
      <w:r>
        <w:t>“</w:t>
      </w:r>
      <w:r>
        <w:t>如果十二个人原地转，</w:t>
      </w:r>
      <w:r>
        <w:t>”</w:t>
      </w:r>
      <w:r>
        <w:t>他说，</w:t>
      </w:r>
      <w:r>
        <w:t>“</w:t>
      </w:r>
      <w:r>
        <w:t>鞋印会是十二个圈。</w:t>
      </w:r>
      <w:r>
        <w:t>”</w:t>
      </w:r>
    </w:p>
    <w:p w14:paraId="58F8929E" w14:textId="77777777" w:rsidR="006A429D" w:rsidRDefault="005868CD">
      <w:pPr>
        <w:pStyle w:val="PGBody"/>
      </w:pPr>
      <w:r>
        <w:lastRenderedPageBreak/>
        <w:t>那十二个圈，菲菲后来在门下面找过。她找了十二扇门。十二扇门下都有土，可土上没有圈。只有一个人的脚印。</w:t>
      </w:r>
      <w:r>
        <w:t>“</w:t>
      </w:r>
      <w:r>
        <w:t>这里只有一个人的脚印。</w:t>
      </w:r>
      <w:r>
        <w:t>”</w:t>
      </w:r>
      <w:r>
        <w:t>她说，</w:t>
      </w:r>
      <w:r>
        <w:t>“</w:t>
      </w:r>
      <w:r>
        <w:t>谁的。</w:t>
      </w:r>
      <w:r>
        <w:t>”“</w:t>
      </w:r>
      <w:r>
        <w:t>周师傅的。</w:t>
      </w:r>
      <w:r>
        <w:t>”</w:t>
      </w:r>
      <w:r>
        <w:t>菲菲说，</w:t>
      </w:r>
      <w:r>
        <w:t>“</w:t>
      </w:r>
      <w:r>
        <w:t>他每天来收鞋。</w:t>
      </w:r>
      <w:r>
        <w:t>”</w:t>
      </w:r>
    </w:p>
    <w:p w14:paraId="531DA7A4" w14:textId="77777777" w:rsidR="006A429D" w:rsidRDefault="005868CD">
      <w:pPr>
        <w:pStyle w:val="PGBody"/>
      </w:pPr>
      <w:r>
        <w:t>唐小侠量了同顺街的长度。从东头到西头，一共二百四十米。他量完把这个数记下来。记完他算了一件事：那十二条走廊，每条四百二十米。</w:t>
      </w:r>
    </w:p>
    <w:p w14:paraId="33B51C2A" w14:textId="77777777" w:rsidR="006A429D" w:rsidRDefault="005868CD">
      <w:pPr>
        <w:pStyle w:val="PGBody"/>
      </w:pPr>
      <w:r>
        <w:t>十二条加起来，是五千零四十米。</w:t>
      </w:r>
      <w:r>
        <w:t>“</w:t>
      </w:r>
      <w:r>
        <w:t>五千零四十米。</w:t>
      </w:r>
      <w:r>
        <w:t>”</w:t>
      </w:r>
      <w:r>
        <w:t>他说，</w:t>
      </w:r>
      <w:r>
        <w:t>“</w:t>
      </w:r>
      <w:r>
        <w:t>同顺街二百四十米。</w:t>
      </w:r>
      <w:r>
        <w:t>”</w:t>
      </w:r>
      <w:r>
        <w:t>他把这两个数写在一起。</w:t>
      </w:r>
      <w:r>
        <w:t>“</w:t>
      </w:r>
      <w:r>
        <w:t>走廊比街长二十倍。</w:t>
      </w:r>
      <w:r>
        <w:t>”</w:t>
      </w:r>
      <w:r>
        <w:t>那个</w:t>
      </w:r>
      <w:r>
        <w:t>“</w:t>
      </w:r>
      <w:r>
        <w:t>长二十倍</w:t>
      </w:r>
      <w:r>
        <w:t>”</w:t>
      </w:r>
      <w:r>
        <w:t>的说法，力克后来接了一句。</w:t>
      </w:r>
    </w:p>
    <w:p w14:paraId="46064C14" w14:textId="77777777" w:rsidR="006A429D" w:rsidRDefault="005868CD">
      <w:pPr>
        <w:pStyle w:val="PGBody"/>
      </w:pPr>
      <w:r>
        <w:t>“</w:t>
      </w:r>
      <w:r>
        <w:t>一条走廊四百二十米，</w:t>
      </w:r>
      <w:r>
        <w:t>”</w:t>
      </w:r>
      <w:r>
        <w:t>他说，</w:t>
      </w:r>
      <w:r>
        <w:t>“</w:t>
      </w:r>
      <w:r>
        <w:t>可它埋在一条二百四十米的街底下。</w:t>
      </w:r>
      <w:r>
        <w:t>”“</w:t>
      </w:r>
      <w:r>
        <w:t>埋不下。</w:t>
      </w:r>
      <w:r>
        <w:t>”“</w:t>
      </w:r>
      <w:r>
        <w:t>埋不下。</w:t>
      </w:r>
      <w:r>
        <w:t>”</w:t>
      </w:r>
      <w:r>
        <w:t>力克说，</w:t>
      </w:r>
      <w:r>
        <w:t>“</w:t>
      </w:r>
      <w:r>
        <w:t>所以那十二条走廊不是埋在这条街底下的。</w:t>
      </w:r>
      <w:r>
        <w:t>”</w:t>
      </w:r>
      <w:r>
        <w:t>他把笔放下。</w:t>
      </w:r>
      <w:r>
        <w:t>“</w:t>
      </w:r>
      <w:r>
        <w:t>它们是接在别处。</w:t>
      </w:r>
      <w:r>
        <w:t>”</w:t>
      </w:r>
      <w:r>
        <w:t>同顺街的雨天，菲菲去过一次。</w:t>
      </w:r>
    </w:p>
    <w:p w14:paraId="7AA1666A" w14:textId="77777777" w:rsidR="006A429D" w:rsidRDefault="005868CD">
      <w:pPr>
        <w:pStyle w:val="PGBody"/>
      </w:pPr>
      <w:r>
        <w:t>那是七月二十三日，下了一场大雨。雨下了一个多小时。她在吴老板的杂货铺里躲雨，屋檐上的水连成一条线。雨停以后她出去看。街面上的水都在往一个方向流。不是往低处。是往街中段那面墙的方向。</w:t>
      </w:r>
    </w:p>
    <w:p w14:paraId="1CE2F7D5" w14:textId="77777777" w:rsidR="006A429D" w:rsidRDefault="005868CD">
      <w:pPr>
        <w:pStyle w:val="PGBody"/>
      </w:pPr>
      <w:r>
        <w:lastRenderedPageBreak/>
        <w:t>她站在街边看了一会儿。水在那面墙前面的石板缝里消失了。那里没有积水。她后来写下来：</w:t>
      </w:r>
      <w:r>
        <w:t>“</w:t>
      </w:r>
      <w:r>
        <w:t>下雨的时候，这条街的水往墙那边流。</w:t>
      </w:r>
      <w:r>
        <w:t>”</w:t>
      </w:r>
      <w:r>
        <w:t>那件事力克后来量过一次。他量的是那面墙前面的石板缝。</w:t>
      </w:r>
    </w:p>
    <w:p w14:paraId="4A4A5BA7" w14:textId="77777777" w:rsidR="006A429D" w:rsidRDefault="005868CD">
      <w:pPr>
        <w:pStyle w:val="PGBody"/>
      </w:pPr>
      <w:r>
        <w:t>一共四道石板缝，缝宽大概五毫米。他提了一桶水，从两米外倒在那四道缝上。水泼出去的时候在太阳底下一亮。一桶水，二十升。四道缝，全部吸掉，地面上一点水痕都没留。他记下来：</w:t>
      </w:r>
      <w:r>
        <w:t>“</w:t>
      </w:r>
      <w:r>
        <w:t>一桶水，二十升。四道缝，一分钟之内全吸了。</w:t>
      </w:r>
      <w:r>
        <w:t>”</w:t>
      </w:r>
    </w:p>
    <w:p w14:paraId="21AAF521" w14:textId="77777777" w:rsidR="006A429D" w:rsidRDefault="005868CD">
      <w:pPr>
        <w:pStyle w:val="PGBody"/>
      </w:pPr>
      <w:r>
        <w:t>再往后，力克做了一次</w:t>
      </w:r>
      <w:r>
        <w:t>“</w:t>
      </w:r>
      <w:r>
        <w:t>鞋号</w:t>
      </w:r>
      <w:r>
        <w:t>”</w:t>
      </w:r>
      <w:r>
        <w:t>的推算。他推的是十二双鞋对应的身高。三十六码、三十七码、三十八码。按脚长等于身高七分之一算，三种尺码对应的身高约是一米六、一米六五、一米七。</w:t>
      </w:r>
    </w:p>
    <w:p w14:paraId="368AB633" w14:textId="77777777" w:rsidR="006A429D" w:rsidRDefault="005868CD">
      <w:pPr>
        <w:pStyle w:val="PGBody"/>
      </w:pPr>
      <w:r>
        <w:t>他写下来。然后他查了那份同顺制革厂的旧档案。那上面写着</w:t>
      </w:r>
      <w:r>
        <w:t>“</w:t>
      </w:r>
      <w:r>
        <w:t>女工十二人</w:t>
      </w:r>
      <w:r>
        <w:t>”</w:t>
      </w:r>
      <w:r>
        <w:t>。</w:t>
      </w:r>
      <w:r>
        <w:t>“</w:t>
      </w:r>
      <w:r>
        <w:t>十二个女工。</w:t>
      </w:r>
      <w:r>
        <w:t>”</w:t>
      </w:r>
      <w:r>
        <w:t>他说，</w:t>
      </w:r>
      <w:r>
        <w:t>“</w:t>
      </w:r>
      <w:r>
        <w:t>身高应该差不多。</w:t>
      </w:r>
      <w:r>
        <w:t>”</w:t>
      </w:r>
      <w:r>
        <w:t>他把这条记下来。</w:t>
      </w:r>
    </w:p>
    <w:p w14:paraId="027C99BF" w14:textId="77777777" w:rsidR="006A429D" w:rsidRDefault="005868CD">
      <w:pPr>
        <w:pStyle w:val="PGBody"/>
      </w:pPr>
      <w:r>
        <w:t>“</w:t>
      </w:r>
      <w:r>
        <w:t>十二个人，只有三种身高。这是一批同一批招进来的人。</w:t>
      </w:r>
      <w:r>
        <w:t>”</w:t>
      </w:r>
      <w:r>
        <w:t>那十二个女工的工种，档案上没有写。力克后来去了那家仓库。他找的是看门的人。看门的老人七十来岁。</w:t>
      </w:r>
      <w:r>
        <w:t>“</w:t>
      </w:r>
      <w:r>
        <w:t>制革厂那会儿做什么的。</w:t>
      </w:r>
      <w:r>
        <w:t>”</w:t>
      </w:r>
    </w:p>
    <w:p w14:paraId="0122F85A" w14:textId="77777777" w:rsidR="006A429D" w:rsidRDefault="005868CD">
      <w:pPr>
        <w:pStyle w:val="PGBody"/>
      </w:pPr>
      <w:r>
        <w:lastRenderedPageBreak/>
        <w:t>“</w:t>
      </w:r>
      <w:r>
        <w:t>做鞋底。</w:t>
      </w:r>
      <w:r>
        <w:t>”</w:t>
      </w:r>
      <w:r>
        <w:t>老人说。</w:t>
      </w:r>
      <w:r>
        <w:t>“</w:t>
      </w:r>
      <w:r>
        <w:t>鞋底？</w:t>
      </w:r>
      <w:r>
        <w:t>”“</w:t>
      </w:r>
      <w:r>
        <w:t>对。</w:t>
      </w:r>
      <w:r>
        <w:t>”</w:t>
      </w:r>
      <w:r>
        <w:t>老人说，</w:t>
      </w:r>
      <w:r>
        <w:t>“</w:t>
      </w:r>
      <w:r>
        <w:t>这个厂不做鞋面，只做鞋底。做好了送到别处去缝。</w:t>
      </w:r>
      <w:r>
        <w:t>”</w:t>
      </w:r>
      <w:r>
        <w:t>力克站在院门口。</w:t>
      </w:r>
      <w:r>
        <w:t>“</w:t>
      </w:r>
      <w:r>
        <w:t>只做鞋底。</w:t>
      </w:r>
      <w:r>
        <w:t>”“</w:t>
      </w:r>
      <w:r>
        <w:t>只做鞋底。</w:t>
      </w:r>
      <w:r>
        <w:t>”</w:t>
      </w:r>
      <w:r>
        <w:t>老人说，</w:t>
      </w:r>
      <w:r>
        <w:t>“</w:t>
      </w:r>
      <w:r>
        <w:t>我们这一片的鞋底，都是这个厂出的。</w:t>
      </w:r>
      <w:r>
        <w:t>”</w:t>
      </w:r>
    </w:p>
    <w:p w14:paraId="359E3E82" w14:textId="77777777" w:rsidR="006A429D" w:rsidRDefault="005868CD">
      <w:pPr>
        <w:pStyle w:val="PGBody"/>
      </w:pPr>
      <w:r>
        <w:t>隔了一天上午，古御源把那十二块木片按刻痕深浅排好。她排的是从深到浅。排完她看了一会儿。然后她算了一算每一块木片刻的时候，力气差了多。</w:t>
      </w:r>
    </w:p>
    <w:p w14:paraId="12D0D957" w14:textId="77777777" w:rsidR="006A429D" w:rsidRDefault="005868CD">
      <w:pPr>
        <w:pStyle w:val="PGBody"/>
      </w:pPr>
      <w:r>
        <w:t>她的办法是看刻痕的两头。刻痕的两头浅，中间深。那是因为刻的人下刀的时候有一个加力的过程，收刀的时候有一个减力的过程。她量了十二块木片，刻痕中间那一段的长度不一样。</w:t>
      </w:r>
    </w:p>
    <w:p w14:paraId="712E9659" w14:textId="77777777" w:rsidR="006A429D" w:rsidRDefault="005868CD">
      <w:pPr>
        <w:pStyle w:val="PGBody"/>
      </w:pPr>
      <w:r>
        <w:t>“</w:t>
      </w:r>
      <w:r>
        <w:t>刻第一块的时候，刀很深。</w:t>
      </w:r>
      <w:r>
        <w:t>”</w:t>
      </w:r>
      <w:r>
        <w:t>她说，</w:t>
      </w:r>
      <w:r>
        <w:t>“</w:t>
      </w:r>
      <w:r>
        <w:t>刻第十二块的时候，刀很浅。</w:t>
      </w:r>
      <w:r>
        <w:t>”“</w:t>
      </w:r>
      <w:r>
        <w:t>说明什么。</w:t>
      </w:r>
      <w:r>
        <w:t>”“</w:t>
      </w:r>
      <w:r>
        <w:t>说明刻的人越来越没力气。</w:t>
      </w:r>
      <w:r>
        <w:t>”</w:t>
      </w:r>
      <w:r>
        <w:t>那个</w:t>
      </w:r>
      <w:r>
        <w:t>“</w:t>
      </w:r>
      <w:r>
        <w:t>越来越没力气</w:t>
      </w:r>
      <w:r>
        <w:t>”</w:t>
      </w:r>
      <w:r>
        <w:t>，力克后来补了一句。他补的是另一件事。</w:t>
      </w:r>
    </w:p>
    <w:p w14:paraId="234AD9EE" w14:textId="77777777" w:rsidR="006A429D" w:rsidRDefault="005868CD">
      <w:pPr>
        <w:pStyle w:val="PGBody"/>
      </w:pPr>
      <w:r>
        <w:t>“</w:t>
      </w:r>
      <w:r>
        <w:t>木片是从一块木牌上掰下来的。</w:t>
      </w:r>
      <w:r>
        <w:t>”</w:t>
      </w:r>
      <w:r>
        <w:t>他说，</w:t>
      </w:r>
      <w:r>
        <w:t>“</w:t>
      </w:r>
      <w:r>
        <w:t>掰的时候会有断口。</w:t>
      </w:r>
      <w:r>
        <w:t>”</w:t>
      </w:r>
      <w:r>
        <w:t>他把十二块木片按断口拼了一遍。拼完他抬起头。</w:t>
      </w:r>
      <w:r>
        <w:t>“</w:t>
      </w:r>
      <w:r>
        <w:t>断口能拼上。</w:t>
      </w:r>
      <w:r>
        <w:t>”</w:t>
      </w:r>
      <w:r>
        <w:t>他说，</w:t>
      </w:r>
      <w:r>
        <w:t>“</w:t>
      </w:r>
      <w:r>
        <w:t>可是拼上以后，那块木牌上少了一块。</w:t>
      </w:r>
      <w:r>
        <w:t>”“</w:t>
      </w:r>
      <w:r>
        <w:t>少了哪一块。</w:t>
      </w:r>
      <w:r>
        <w:t>”</w:t>
      </w:r>
    </w:p>
    <w:p w14:paraId="09975435" w14:textId="77777777" w:rsidR="006A429D" w:rsidRDefault="005868CD">
      <w:pPr>
        <w:pStyle w:val="PGBody"/>
      </w:pPr>
      <w:r>
        <w:lastRenderedPageBreak/>
        <w:t>“</w:t>
      </w:r>
      <w:r>
        <w:t>最下面那一块。</w:t>
      </w:r>
      <w:r>
        <w:t>”</w:t>
      </w:r>
      <w:r>
        <w:t>力克说，</w:t>
      </w:r>
      <w:r>
        <w:t>“</w:t>
      </w:r>
      <w:r>
        <w:t>那一块上应该有字。</w:t>
      </w:r>
      <w:r>
        <w:t>”</w:t>
      </w:r>
      <w:r>
        <w:t>那块</w:t>
      </w:r>
      <w:r>
        <w:t>“</w:t>
      </w:r>
      <w:r>
        <w:t>少了</w:t>
      </w:r>
      <w:r>
        <w:t>”</w:t>
      </w:r>
      <w:r>
        <w:t>的木片，菲菲后来去找了。她找的地方是周记鞋铺。铺子里的木箱、木柜、柜台，她一处一处看。</w:t>
      </w:r>
    </w:p>
    <w:p w14:paraId="0D863971" w14:textId="77777777" w:rsidR="006A429D" w:rsidRDefault="005868CD">
      <w:pPr>
        <w:pStyle w:val="PGBody"/>
      </w:pPr>
      <w:r>
        <w:t>看到最后，她在铺子后墙那三只大木柜的顶上找到了一块木片。那块木片卡在柜顶和房梁之间的缝里。她把它抠出来。木片上刻着一个字。那个字是：</w:t>
      </w:r>
      <w:r>
        <w:t>“</w:t>
      </w:r>
      <w:r>
        <w:t>還。</w:t>
      </w:r>
      <w:r>
        <w:t>”</w:t>
      </w:r>
      <w:r>
        <w:t>夜里，纳塔莉把这一册所有的人物列了一张表。表上分了四栏：名字、身份、跟这条街的关系、知道多少。她填了一晚上。填完她数了一下。表上一共十九个人。十九个人里，有十一个是同顺街的。八个是外来的。</w:t>
      </w:r>
    </w:p>
    <w:p w14:paraId="715662C3" w14:textId="77777777" w:rsidR="006A429D" w:rsidRDefault="005868CD">
      <w:pPr>
        <w:pStyle w:val="PGBody"/>
      </w:pPr>
      <w:r>
        <w:t>她在这八个人旁边画了圈。那八个</w:t>
      </w:r>
      <w:r>
        <w:t>“</w:t>
      </w:r>
      <w:r>
        <w:t>外来的</w:t>
      </w:r>
      <w:r>
        <w:t>”</w:t>
      </w:r>
      <w:r>
        <w:t>人，纳塔莉后来看了一遍。八个里面有三个人比较特别。第一个是那个戴眼镜的，四十来岁的男人。他来问过那双鞋。</w:t>
      </w:r>
    </w:p>
    <w:p w14:paraId="1A17D452" w14:textId="77777777" w:rsidR="006A429D" w:rsidRDefault="005868CD">
      <w:pPr>
        <w:pStyle w:val="PGBody"/>
      </w:pPr>
      <w:r>
        <w:t>再下面是区档案馆的工作人员，他帮她调过卷宗。排在第三的是那位姓孙的老太太，她一直住在这条街上，可她说自己是</w:t>
      </w:r>
      <w:r>
        <w:t>“</w:t>
      </w:r>
      <w:r>
        <w:t>南面</w:t>
      </w:r>
      <w:r>
        <w:t>”</w:t>
      </w:r>
      <w:r>
        <w:t>的。纳塔莉在第三个人旁边写了两个字。那两个字是：</w:t>
      </w:r>
      <w:r>
        <w:t>“</w:t>
      </w:r>
      <w:r>
        <w:t>知道。</w:t>
      </w:r>
      <w:r>
        <w:t>”</w:t>
      </w:r>
    </w:p>
    <w:p w14:paraId="1F38FC79" w14:textId="77777777" w:rsidR="006A429D" w:rsidRDefault="005868CD">
      <w:pPr>
        <w:pStyle w:val="PGBody"/>
      </w:pPr>
      <w:r>
        <w:t>纳塔莉问了菲菲一个问题，问的时候已经夜里了。</w:t>
      </w:r>
      <w:r>
        <w:t>“</w:t>
      </w:r>
      <w:r>
        <w:t>你有没有想过一件事。</w:t>
      </w:r>
      <w:r>
        <w:t>”“</w:t>
      </w:r>
      <w:r>
        <w:t>什么事。</w:t>
      </w:r>
      <w:r>
        <w:t>”“</w:t>
      </w:r>
      <w:r>
        <w:t>这条街上住的人，为</w:t>
      </w:r>
      <w:r>
        <w:lastRenderedPageBreak/>
        <w:t>什么都不去北面。</w:t>
      </w:r>
      <w:r>
        <w:t>”</w:t>
      </w:r>
      <w:r>
        <w:t>纳塔莉说，</w:t>
      </w:r>
      <w:r>
        <w:t>“</w:t>
      </w:r>
      <w:r>
        <w:t>他们不是怕，是不去。</w:t>
      </w:r>
      <w:r>
        <w:t>”“</w:t>
      </w:r>
      <w:r>
        <w:t>这有什么区别。</w:t>
      </w:r>
      <w:r>
        <w:t>”</w:t>
      </w:r>
    </w:p>
    <w:p w14:paraId="683A67A6" w14:textId="77777777" w:rsidR="006A429D" w:rsidRDefault="005868CD">
      <w:pPr>
        <w:pStyle w:val="PGBody"/>
      </w:pPr>
      <w:r>
        <w:t>“</w:t>
      </w:r>
      <w:r>
        <w:t>怕的人会绕着走。</w:t>
      </w:r>
      <w:r>
        <w:t>”</w:t>
      </w:r>
      <w:r>
        <w:t>纳塔莉说，</w:t>
      </w:r>
      <w:r>
        <w:t>“</w:t>
      </w:r>
      <w:r>
        <w:t>不去的人，是不会想到去。</w:t>
      </w:r>
      <w:r>
        <w:t>”</w:t>
      </w:r>
      <w:r>
        <w:t>她把笔放下。</w:t>
      </w:r>
      <w:r>
        <w:t>“</w:t>
      </w:r>
      <w:r>
        <w:t>他们不是怕那十二扇门。他们是忘了那十二扇门。</w:t>
      </w:r>
      <w:r>
        <w:t>”</w:t>
      </w:r>
      <w:r>
        <w:t>再往后，古御源把那十二块木片的字全部描了一遍。</w:t>
      </w:r>
    </w:p>
    <w:p w14:paraId="23A74644" w14:textId="77777777" w:rsidR="006A429D" w:rsidRDefault="005868CD">
      <w:pPr>
        <w:pStyle w:val="PGBody"/>
      </w:pPr>
      <w:r>
        <w:t>描完她数了一下笔画。一到十二，笔画最少的是</w:t>
      </w:r>
      <w:r>
        <w:t>“</w:t>
      </w:r>
      <w:r>
        <w:t>一</w:t>
      </w:r>
      <w:r>
        <w:t>”</w:t>
      </w:r>
      <w:r>
        <w:t>，最多的是</w:t>
      </w:r>
      <w:r>
        <w:t>“</w:t>
      </w:r>
      <w:r>
        <w:t>十二</w:t>
      </w:r>
      <w:r>
        <w:t>”</w:t>
      </w:r>
      <w:r>
        <w:t>的</w:t>
      </w:r>
      <w:r>
        <w:t>“</w:t>
      </w:r>
      <w:r>
        <w:t>十二</w:t>
      </w:r>
      <w:r>
        <w:t>”</w:t>
      </w:r>
      <w:r>
        <w:t>两个字。她把十二个数写出来。写完之后她看了一会儿。然后她在下面写了一行。</w:t>
      </w:r>
      <w:r>
        <w:t>“</w:t>
      </w:r>
      <w:r>
        <w:t>刻这十二块木片的人，笔画写得越来越小。</w:t>
      </w:r>
      <w:r>
        <w:t>”</w:t>
      </w:r>
    </w:p>
    <w:p w14:paraId="633F54F3" w14:textId="77777777" w:rsidR="006A429D" w:rsidRDefault="005868CD">
      <w:pPr>
        <w:pStyle w:val="PGBody"/>
      </w:pPr>
      <w:r>
        <w:t>“</w:t>
      </w:r>
      <w:r>
        <w:t>笔画越来越小</w:t>
      </w:r>
      <w:r>
        <w:t>”</w:t>
      </w:r>
      <w:r>
        <w:t>这件事，古御源后来加了一句。</w:t>
      </w:r>
      <w:r>
        <w:t>“</w:t>
      </w:r>
      <w:r>
        <w:t>一个人的笔画越来越小，只有一个原因。</w:t>
      </w:r>
      <w:r>
        <w:t>”</w:t>
      </w:r>
      <w:r>
        <w:t>她说，</w:t>
      </w:r>
      <w:r>
        <w:t>“</w:t>
      </w:r>
      <w:r>
        <w:t>什么原因。</w:t>
      </w:r>
      <w:r>
        <w:t>”“</w:t>
      </w:r>
      <w:r>
        <w:t>他在往后退。</w:t>
      </w:r>
      <w:r>
        <w:t>”</w:t>
      </w:r>
      <w:r>
        <w:t>她把纸举起来。</w:t>
      </w:r>
      <w:r>
        <w:t>“</w:t>
      </w:r>
      <w:r>
        <w:t>刻这一到十二的人，一边刻一边往后退。他不想离那扇门太近。</w:t>
      </w:r>
      <w:r>
        <w:t>”</w:t>
      </w:r>
    </w:p>
    <w:p w14:paraId="0FAADB9A" w14:textId="77777777" w:rsidR="006A429D" w:rsidRDefault="005868CD">
      <w:pPr>
        <w:pStyle w:val="PGPUZ"/>
      </w:pPr>
      <w:r>
        <w:t>题目五</w:t>
      </w:r>
      <w:r>
        <w:t xml:space="preserve"> </w:t>
      </w:r>
      <w:r>
        <w:t>一刀的深浅</w:t>
      </w:r>
    </w:p>
    <w:p w14:paraId="28B756F3" w14:textId="77777777" w:rsidR="006A429D" w:rsidRDefault="005868CD">
      <w:pPr>
        <w:pStyle w:val="PGPUZT"/>
      </w:pPr>
      <w:r>
        <w:t>十二块木片，是从同一块木牌上掰下来的。断口能对上，每块上刻着一个号，一号到十二号。</w:t>
      </w:r>
    </w:p>
    <w:p w14:paraId="1C8F5E01" w14:textId="77777777" w:rsidR="006A429D" w:rsidRDefault="005868CD">
      <w:pPr>
        <w:pStyle w:val="PGPUZT"/>
      </w:pPr>
      <w:r>
        <w:lastRenderedPageBreak/>
        <w:t>可这十二个号是不是同一只手刻的，没人说得清。天亮前，菲菲要拿一句话回答这件事。</w:t>
      </w:r>
    </w:p>
    <w:p w14:paraId="431608E8" w14:textId="77777777" w:rsidR="006A429D" w:rsidRDefault="005868CD">
      <w:pPr>
        <w:pStyle w:val="PGPUZT"/>
      </w:pPr>
      <w:r>
        <w:t>她手里只有一把尺子和一盏灯。</w:t>
      </w:r>
    </w:p>
    <w:p w14:paraId="3F607D21" w14:textId="77777777" w:rsidR="006A429D" w:rsidRDefault="005868CD">
      <w:pPr>
        <w:pStyle w:val="PGPUZT"/>
      </w:pPr>
      <w:r>
        <w:t>问：</w:t>
      </w:r>
    </w:p>
    <w:p w14:paraId="73AD3473" w14:textId="77777777" w:rsidR="006A429D" w:rsidRDefault="005868CD">
      <w:pPr>
        <w:pStyle w:val="PGPUZT"/>
      </w:pPr>
      <w:r>
        <w:t>一、在木片上刻一道，为什么刻痕中间深、两头浅？</w:t>
      </w:r>
    </w:p>
    <w:p w14:paraId="56C21B55" w14:textId="77777777" w:rsidR="006A429D" w:rsidRDefault="005868CD">
      <w:pPr>
        <w:pStyle w:val="PGPUZT"/>
      </w:pPr>
      <w:r>
        <w:t>二、从一号到十二号，刻痕越来越浅。这能推出什么？不能推出什么？</w:t>
      </w:r>
    </w:p>
    <w:p w14:paraId="6F9F79F2" w14:textId="77777777" w:rsidR="006A429D" w:rsidRDefault="005868CD">
      <w:pPr>
        <w:pStyle w:val="PGPUZT"/>
      </w:pPr>
      <w:r>
        <w:t>三、只让你看一样东西，判断是不是同一只手。你看哪儿？</w:t>
      </w:r>
    </w:p>
    <w:p w14:paraId="54163299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97</w:t>
      </w:r>
      <w:r>
        <w:t>页）</w:t>
      </w:r>
    </w:p>
    <w:p w14:paraId="729FF0D2" w14:textId="77777777" w:rsidR="006A429D" w:rsidRDefault="005868CD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7CE68EF0" w14:textId="77777777" w:rsidR="006A429D" w:rsidRDefault="005868CD">
      <w:pPr>
        <w:pStyle w:val="PGPUZA"/>
      </w:pPr>
      <w:r>
        <w:t>一刀的深浅：</w:t>
      </w:r>
    </w:p>
    <w:p w14:paraId="340687B2" w14:textId="77777777" w:rsidR="006A429D" w:rsidRDefault="005868CD">
      <w:pPr>
        <w:pStyle w:val="PGPUZA"/>
      </w:pPr>
      <w:r>
        <w:t>答案：一、下刀的时候手在加力，收刀的时候在减力。刀在木头里走一趟，力气最大的那一段最深，就是中间那一段。</w:t>
      </w:r>
    </w:p>
    <w:p w14:paraId="799090E7" w14:textId="77777777" w:rsidR="006A429D" w:rsidRDefault="005868CD">
      <w:pPr>
        <w:pStyle w:val="PGPUZA"/>
      </w:pPr>
      <w:r>
        <w:t>二、能推出有先后、力道一次比一次轻；不能推出是同一个人</w:t>
      </w:r>
      <w:r>
        <w:t>——</w:t>
      </w:r>
      <w:r>
        <w:t>换了刀、换了木头、底下垫的东西不一样，也会浅。要跟起刀收刀的习惯、刻痕的宽窄一起看，才站得住。</w:t>
      </w:r>
    </w:p>
    <w:p w14:paraId="3A13D492" w14:textId="77777777" w:rsidR="006A429D" w:rsidRDefault="005868CD">
      <w:pPr>
        <w:pStyle w:val="PGPUZA"/>
      </w:pPr>
      <w:r>
        <w:t>三、看断口。字可以照着描，断口不能：木片掰开那一瞬间，两边的凸凹是一起长出来的，像一对咬合的牙。断口对得上，等于说</w:t>
      </w:r>
      <w:r>
        <w:t>“</w:t>
      </w:r>
      <w:r>
        <w:t>这两块本来是一块</w:t>
      </w:r>
      <w:r>
        <w:t>”</w:t>
      </w:r>
      <w:r>
        <w:t>，这个别人仿不出来。</w:t>
      </w:r>
    </w:p>
    <w:p w14:paraId="25CEB92F" w14:textId="77777777" w:rsidR="006A429D" w:rsidRDefault="005868CD">
      <w:pPr>
        <w:pStyle w:val="PGPUZA"/>
      </w:pPr>
      <w:r>
        <w:t>思路：这一册要找的东西，一半写在纸上，一半留在这种没人想到去看的地方。字是写给人看的，刀痕是手自己留下的</w:t>
      </w:r>
      <w:r>
        <w:t>——</w:t>
      </w:r>
      <w:r>
        <w:t>手不知道自己在留证据。</w:t>
      </w:r>
    </w:p>
    <w:p w14:paraId="06A3193E" w14:textId="77777777" w:rsidR="006A429D" w:rsidRDefault="005868CD">
      <w:pPr>
        <w:pStyle w:val="PGPUZA"/>
      </w:pPr>
      <w:r>
        <w:t>（纳塔莉把两块木片对着灯光，断口贴上去。</w:t>
      </w:r>
      <w:r>
        <w:t>“</w:t>
      </w:r>
      <w:r>
        <w:t>咔。</w:t>
      </w:r>
      <w:r>
        <w:t>”</w:t>
      </w:r>
      <w:r>
        <w:t>她说，</w:t>
      </w:r>
      <w:r>
        <w:t>“</w:t>
      </w:r>
      <w:r>
        <w:t>它们认得彼此。</w:t>
      </w:r>
      <w:r>
        <w:t>”</w:t>
      </w:r>
      <w:r>
        <w:t>）</w:t>
      </w:r>
    </w:p>
    <w:p w14:paraId="3A0C18D8" w14:textId="77777777" w:rsidR="006A429D" w:rsidRDefault="005868CD">
      <w:pPr>
        <w:pStyle w:val="PGCH"/>
        <w:pageBreakBefore/>
      </w:pPr>
      <w:bookmarkStart w:id="7" w:name="_Toc243500703"/>
      <w:r>
        <w:lastRenderedPageBreak/>
        <w:t>第六章</w:t>
      </w:r>
      <w:r>
        <w:t xml:space="preserve"> </w:t>
      </w:r>
      <w:r>
        <w:t>跳舞的规矩</w:t>
      </w:r>
      <w:bookmarkEnd w:id="7"/>
    </w:p>
    <w:p w14:paraId="7D21EE95" w14:textId="77777777" w:rsidR="006A429D" w:rsidRDefault="005868CD">
      <w:pPr>
        <w:pStyle w:val="PGBody"/>
      </w:pPr>
      <w:r>
        <w:t>同顺鞋铺原来的样子，是一位老太太描述的。她姓孙，七十九岁，住在同顺街东头。她年轻时在同顺鞋铺隔壁的裁缝铺做过工，两家的墙只隔一层砖。</w:t>
      </w:r>
    </w:p>
    <w:p w14:paraId="19CABB59" w14:textId="77777777" w:rsidR="006A429D" w:rsidRDefault="005868CD">
      <w:pPr>
        <w:pStyle w:val="PGBody"/>
      </w:pPr>
      <w:r>
        <w:t>“</w:t>
      </w:r>
      <w:r>
        <w:t>那家鞋铺大。</w:t>
      </w:r>
      <w:r>
        <w:t>”</w:t>
      </w:r>
      <w:r>
        <w:t>她说，</w:t>
      </w:r>
      <w:r>
        <w:t>“</w:t>
      </w:r>
      <w:r>
        <w:t>门面有三间，里面还有后院。后院有一间屋子，门一直锁着。</w:t>
      </w:r>
      <w:r>
        <w:t>”“</w:t>
      </w:r>
      <w:r>
        <w:t>谁锁的。</w:t>
      </w:r>
      <w:r>
        <w:t>”“</w:t>
      </w:r>
      <w:r>
        <w:t>周家自己锁的。</w:t>
      </w:r>
      <w:r>
        <w:t>”</w:t>
      </w:r>
      <w:r>
        <w:t>孙老太太说，</w:t>
      </w:r>
      <w:r>
        <w:t>“</w:t>
      </w:r>
      <w:r>
        <w:t>他们不让人进后院。</w:t>
      </w:r>
      <w:r>
        <w:t>”“</w:t>
      </w:r>
      <w:r>
        <w:t>您进去过吗。</w:t>
      </w:r>
      <w:r>
        <w:t>”</w:t>
      </w:r>
      <w:r>
        <w:t>老太太笑了，眼角的皱纹挤在一起。</w:t>
      </w:r>
      <w:r>
        <w:t>“</w:t>
      </w:r>
      <w:r>
        <w:t>进去过。</w:t>
      </w:r>
      <w:r>
        <w:t>”</w:t>
      </w:r>
      <w:r>
        <w:t>她说。</w:t>
      </w:r>
    </w:p>
    <w:p w14:paraId="11820A7E" w14:textId="77777777" w:rsidR="006A429D" w:rsidRDefault="005868CD">
      <w:pPr>
        <w:pStyle w:val="PGBody"/>
      </w:pPr>
      <w:r>
        <w:t>孙老太太说，那是她十五岁那年冬天。</w:t>
      </w:r>
      <w:r>
        <w:t>“</w:t>
      </w:r>
      <w:r>
        <w:t>那天下雪，我在后院墙外面捡一个掉出去的线团。</w:t>
      </w:r>
      <w:r>
        <w:t>”</w:t>
      </w:r>
      <w:r>
        <w:t>她说，</w:t>
      </w:r>
      <w:r>
        <w:t>“</w:t>
      </w:r>
      <w:r>
        <w:t>墙上有一道缝，我趴在缝上往里看。</w:t>
      </w:r>
      <w:r>
        <w:t>”“</w:t>
      </w:r>
      <w:r>
        <w:t>您看见什么了。</w:t>
      </w:r>
      <w:r>
        <w:t>”</w:t>
      </w:r>
      <w:r>
        <w:t>老太太想了一会儿。</w:t>
      </w:r>
    </w:p>
    <w:p w14:paraId="44D9505A" w14:textId="77777777" w:rsidR="006A429D" w:rsidRDefault="005868CD">
      <w:pPr>
        <w:pStyle w:val="PGBody"/>
      </w:pPr>
      <w:r>
        <w:t>“</w:t>
      </w:r>
      <w:r>
        <w:t>我看见一间屋子。</w:t>
      </w:r>
      <w:r>
        <w:t>”</w:t>
      </w:r>
      <w:r>
        <w:t>她说，</w:t>
      </w:r>
      <w:r>
        <w:t>“</w:t>
      </w:r>
      <w:r>
        <w:t>屋里点着一盏灯。地上有十二个位置，用粉笔画了十二个圈。</w:t>
      </w:r>
      <w:r>
        <w:t>”“</w:t>
      </w:r>
      <w:r>
        <w:t>圈里有什么。</w:t>
      </w:r>
      <w:r>
        <w:t>”“</w:t>
      </w:r>
      <w:r>
        <w:t>圈里没东西。</w:t>
      </w:r>
      <w:r>
        <w:t>”</w:t>
      </w:r>
      <w:r>
        <w:t>老太太说，</w:t>
      </w:r>
      <w:r>
        <w:t>“</w:t>
      </w:r>
      <w:r>
        <w:t>可那十二个圈是新的。粉笔还是白的。</w:t>
      </w:r>
      <w:r>
        <w:t>”</w:t>
      </w:r>
    </w:p>
    <w:p w14:paraId="5FEC5899" w14:textId="77777777" w:rsidR="006A429D" w:rsidRDefault="005868CD">
      <w:pPr>
        <w:pStyle w:val="PGBody"/>
      </w:pPr>
      <w:r>
        <w:t>那十二个粉笔圈，菲菲后来去看了一次。周记鞋铺的后院还在，只是比原来小。后院有一间屋子，门上挂着一</w:t>
      </w:r>
      <w:r>
        <w:lastRenderedPageBreak/>
        <w:t>把锈锁。菲菲请周师傅开了门。屋子不大，四四方方，地上铺着砖。地上什么都没有。</w:t>
      </w:r>
    </w:p>
    <w:p w14:paraId="090FBF80" w14:textId="77777777" w:rsidR="006A429D" w:rsidRDefault="005868CD">
      <w:pPr>
        <w:pStyle w:val="PGBody"/>
      </w:pPr>
      <w:r>
        <w:t>菲菲蹲下去看。砖缝里有一点白色的东西。她用刀尖挑出来看。是粉笔灰。她抬头看了看这间屋子。然后她数了一下这间屋子的长和宽。长五米，宽五米。她在本子上写下一个数。</w:t>
      </w:r>
    </w:p>
    <w:p w14:paraId="3C3243C7" w14:textId="77777777" w:rsidR="006A429D" w:rsidRDefault="005868CD">
      <w:pPr>
        <w:pStyle w:val="PGBody"/>
      </w:pPr>
      <w:r>
        <w:t>“</w:t>
      </w:r>
      <w:r>
        <w:t>二十五平方米。</w:t>
      </w:r>
      <w:r>
        <w:t>”</w:t>
      </w:r>
      <w:r>
        <w:t>她说。</w:t>
      </w:r>
    </w:p>
    <w:p w14:paraId="6F5EFE8F" w14:textId="77777777" w:rsidR="006A429D" w:rsidRDefault="005868CD">
      <w:pPr>
        <w:pStyle w:val="PGBody"/>
      </w:pPr>
      <w:r>
        <w:t>力克算了一个数，算的时候是下午。他算的是十二个人站在二十五平方米里，每个人有多少地方。二十五除以十二，等于二点零八。</w:t>
      </w:r>
      <w:r>
        <w:t>“</w:t>
      </w:r>
      <w:r>
        <w:t>每个人两平方米。</w:t>
      </w:r>
      <w:r>
        <w:t>”</w:t>
      </w:r>
      <w:r>
        <w:t>他说，</w:t>
      </w:r>
      <w:r>
        <w:t>“</w:t>
      </w:r>
      <w:r>
        <w:t>两平方米能站人吗。</w:t>
      </w:r>
      <w:r>
        <w:t>”“</w:t>
      </w:r>
      <w:r>
        <w:t>能站。</w:t>
      </w:r>
      <w:r>
        <w:t>”</w:t>
      </w:r>
      <w:r>
        <w:t>他说，</w:t>
      </w:r>
      <w:r>
        <w:t>“</w:t>
      </w:r>
      <w:r>
        <w:t>可跳不了舞。</w:t>
      </w:r>
      <w:r>
        <w:t>”</w:t>
      </w:r>
    </w:p>
    <w:p w14:paraId="2A58A8EA" w14:textId="77777777" w:rsidR="006A429D" w:rsidRDefault="005868CD">
      <w:pPr>
        <w:pStyle w:val="PGBody"/>
      </w:pPr>
      <w:r>
        <w:t>他把笔放下。</w:t>
      </w:r>
      <w:r>
        <w:t>“</w:t>
      </w:r>
      <w:r>
        <w:t>她们不是在这间屋子里跳的。</w:t>
      </w:r>
      <w:r>
        <w:t>”</w:t>
      </w:r>
      <w:r>
        <w:t>他说，</w:t>
      </w:r>
      <w:r>
        <w:t>“</w:t>
      </w:r>
      <w:r>
        <w:t>这里只是换鞋的地方。</w:t>
      </w:r>
      <w:r>
        <w:t>”</w:t>
      </w:r>
    </w:p>
    <w:p w14:paraId="2654E151" w14:textId="77777777" w:rsidR="006A429D" w:rsidRDefault="005868CD">
      <w:pPr>
        <w:pStyle w:val="PGBody"/>
      </w:pPr>
      <w:r>
        <w:t>周师傅说了他父亲讲过的一件事，说的时候天还亮着。</w:t>
      </w:r>
      <w:r>
        <w:t>“</w:t>
      </w:r>
      <w:r>
        <w:t>我父亲说，那间屋子里的灯不能灭。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他一辈子没灭过。</w:t>
      </w:r>
      <w:r>
        <w:t>”</w:t>
      </w:r>
      <w:r>
        <w:t>周师傅说，</w:t>
      </w:r>
      <w:r>
        <w:t>“</w:t>
      </w:r>
      <w:r>
        <w:t>他每天下午五点添油，添完就走，第二天早上再来。</w:t>
      </w:r>
      <w:r>
        <w:t>”“</w:t>
      </w:r>
      <w:r>
        <w:t>灯是给谁点的。</w:t>
      </w:r>
      <w:r>
        <w:t>”</w:t>
      </w:r>
    </w:p>
    <w:p w14:paraId="21549EC5" w14:textId="77777777" w:rsidR="006A429D" w:rsidRDefault="005868CD">
      <w:pPr>
        <w:pStyle w:val="PGBody"/>
      </w:pPr>
      <w:r>
        <w:t>“</w:t>
      </w:r>
      <w:r>
        <w:t>给回来的人。</w:t>
      </w:r>
      <w:r>
        <w:t>”</w:t>
      </w:r>
      <w:r>
        <w:t>周师傅说，</w:t>
      </w:r>
      <w:r>
        <w:t>“</w:t>
      </w:r>
      <w:r>
        <w:t>我父亲的原话是：</w:t>
      </w:r>
      <w:r>
        <w:t>‘</w:t>
      </w:r>
      <w:r>
        <w:t>回来的人，得看见屋里亮着。</w:t>
      </w:r>
      <w:r>
        <w:t>’”</w:t>
      </w:r>
    </w:p>
    <w:p w14:paraId="465BA3D6" w14:textId="77777777" w:rsidR="006A429D" w:rsidRDefault="005868CD">
      <w:pPr>
        <w:pStyle w:val="PGBody"/>
      </w:pPr>
      <w:r>
        <w:lastRenderedPageBreak/>
        <w:t>那盏灯，那天下午菲菲看见了。灯挂在屋子正中间的梁上，是一盏老式的煤油灯。灯罩是玻璃的，被烟熏得发黑。灯还亮着，火苗很小，歪着。菲菲站在灯下面往上看。她看了很久。</w:t>
      </w:r>
    </w:p>
    <w:p w14:paraId="44A93264" w14:textId="77777777" w:rsidR="006A429D" w:rsidRDefault="005868CD">
      <w:pPr>
        <w:pStyle w:val="PGBody"/>
      </w:pPr>
      <w:r>
        <w:t>然后她把灯从梁上取下来，放在地上。她做这件事，是因为她想知道这盏灯会不会灭。灯放在地上，火苗晃了几下。然后灭了。</w:t>
      </w:r>
    </w:p>
    <w:p w14:paraId="29FF0484" w14:textId="77777777" w:rsidR="006A429D" w:rsidRDefault="005868CD">
      <w:pPr>
        <w:pStyle w:val="PGBody"/>
      </w:pPr>
      <w:r>
        <w:t>灯灭的那一刻，出了事。不是屋里的。是街上的。菲菲从屋里出来的时候，看见同顺街北面那十二扇门，全部开了一条缝。不是全开，是开了一条很细的缝，大概一个指甲宽。十二扇门，十二道缝。</w:t>
      </w:r>
    </w:p>
    <w:p w14:paraId="375CFBCB" w14:textId="77777777" w:rsidR="006A429D" w:rsidRDefault="005868CD">
      <w:pPr>
        <w:pStyle w:val="PGBody"/>
      </w:pPr>
      <w:r>
        <w:t>缝里有光。那种光很淡，青灰色的，从缝里透出来，落在街面的石板上。菲菲站在门口，看了一会儿。然后她快步跑回那间屋子，把灯重新挂上，点着。灯点着以后，她再出来看。</w:t>
      </w:r>
    </w:p>
    <w:p w14:paraId="05346B4C" w14:textId="77777777" w:rsidR="006A429D" w:rsidRDefault="005868CD">
      <w:pPr>
        <w:pStyle w:val="PGBody"/>
      </w:pPr>
      <w:r>
        <w:t>十二扇门的缝，全部合上了。</w:t>
      </w:r>
    </w:p>
    <w:p w14:paraId="47050033" w14:textId="77777777" w:rsidR="006A429D" w:rsidRDefault="005868CD">
      <w:pPr>
        <w:pStyle w:val="PGBody"/>
      </w:pPr>
      <w:r>
        <w:t>菲菲把这件事讲了一遍，那时候灯已经灭过一次了。</w:t>
      </w:r>
      <w:r>
        <w:t>“</w:t>
      </w:r>
      <w:r>
        <w:t>灯一灭，门就开。</w:t>
      </w:r>
      <w:r>
        <w:t>”</w:t>
      </w:r>
      <w:r>
        <w:t>她说，</w:t>
      </w:r>
      <w:r>
        <w:t>“</w:t>
      </w:r>
      <w:r>
        <w:t>灯一点上，门就关。</w:t>
      </w:r>
      <w:r>
        <w:t>”“</w:t>
      </w:r>
      <w:r>
        <w:t>那盏灯不是照明的。</w:t>
      </w:r>
      <w:r>
        <w:t>”</w:t>
      </w:r>
      <w:r>
        <w:t>力克说，</w:t>
      </w:r>
      <w:r>
        <w:t>“</w:t>
      </w:r>
      <w:r>
        <w:t>那是这间屋子的</w:t>
      </w:r>
      <w:r>
        <w:t>‘</w:t>
      </w:r>
      <w:r>
        <w:t>有人在</w:t>
      </w:r>
      <w:r>
        <w:t>’</w:t>
      </w:r>
      <w:r>
        <w:t>。</w:t>
      </w:r>
      <w:r>
        <w:t>”</w:t>
      </w:r>
      <w:r>
        <w:t>他在</w:t>
      </w:r>
      <w:r>
        <w:lastRenderedPageBreak/>
        <w:t>纸上写了一行。</w:t>
      </w:r>
      <w:r>
        <w:t>“</w:t>
      </w:r>
      <w:r>
        <w:t>灯亮</w:t>
      </w:r>
      <w:r>
        <w:t>=</w:t>
      </w:r>
      <w:r>
        <w:t>有人在屋里。灯灭</w:t>
      </w:r>
      <w:r>
        <w:t>=</w:t>
      </w:r>
      <w:r>
        <w:t>屋里没人。</w:t>
      </w:r>
      <w:r>
        <w:t>”</w:t>
      </w:r>
      <w:r>
        <w:t>写完他抬起头。</w:t>
      </w:r>
    </w:p>
    <w:p w14:paraId="25E58A35" w14:textId="77777777" w:rsidR="006A429D" w:rsidRDefault="005868CD">
      <w:pPr>
        <w:pStyle w:val="PGBody"/>
      </w:pPr>
      <w:r>
        <w:t>“</w:t>
      </w:r>
      <w:r>
        <w:t>门要的是</w:t>
      </w:r>
      <w:r>
        <w:t>‘</w:t>
      </w:r>
      <w:r>
        <w:t>有人在</w:t>
      </w:r>
      <w:r>
        <w:t>’</w:t>
      </w:r>
      <w:r>
        <w:t>。人不在，门就自己开。</w:t>
      </w:r>
      <w:r>
        <w:t>”</w:t>
      </w:r>
    </w:p>
    <w:p w14:paraId="71F3D962" w14:textId="77777777" w:rsidR="006A429D" w:rsidRDefault="005868CD">
      <w:pPr>
        <w:pStyle w:val="PGBody"/>
      </w:pPr>
      <w:r>
        <w:t>菲菲问了周师傅一个问题，灯那时候刚挂回去。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您这几天有没有灭过那盏灯。</w:t>
      </w:r>
      <w:r>
        <w:t>”</w:t>
      </w:r>
      <w:r>
        <w:t>周师傅正在收拾铺子。他停下手。</w:t>
      </w:r>
      <w:r>
        <w:t>“</w:t>
      </w:r>
      <w:r>
        <w:t>没有。</w:t>
      </w:r>
      <w:r>
        <w:t>”</w:t>
      </w:r>
      <w:r>
        <w:t>他说，</w:t>
      </w:r>
      <w:r>
        <w:t>“</w:t>
      </w:r>
      <w:r>
        <w:t>一天都没有。</w:t>
      </w:r>
      <w:r>
        <w:t>”“</w:t>
      </w:r>
      <w:r>
        <w:t>一天都没有。</w:t>
      </w:r>
      <w:r>
        <w:t>”</w:t>
      </w:r>
      <w:r>
        <w:t>菲菲站在柜台前面。</w:t>
      </w:r>
      <w:r>
        <w:t>“</w:t>
      </w:r>
      <w:r>
        <w:t>那今天下午我灭了。</w:t>
      </w:r>
      <w:r>
        <w:t>”</w:t>
      </w:r>
      <w:r>
        <w:t>她说。</w:t>
      </w:r>
    </w:p>
    <w:p w14:paraId="32E78568" w14:textId="77777777" w:rsidR="006A429D" w:rsidRDefault="005868CD">
      <w:pPr>
        <w:pStyle w:val="PGBody"/>
      </w:pPr>
      <w:r>
        <w:t>周师傅抬起头看她。他看了很久。</w:t>
      </w:r>
      <w:r>
        <w:t>“</w:t>
      </w:r>
      <w:r>
        <w:t>你灭了多久。</w:t>
      </w:r>
      <w:r>
        <w:t>”“</w:t>
      </w:r>
      <w:r>
        <w:t>不到一分钟。</w:t>
      </w:r>
      <w:r>
        <w:t>”</w:t>
      </w:r>
      <w:r>
        <w:t>周师傅把手里那块布放下。</w:t>
      </w:r>
      <w:r>
        <w:t>“</w:t>
      </w:r>
      <w:r>
        <w:t>你回去吧。</w:t>
      </w:r>
      <w:r>
        <w:t>”</w:t>
      </w:r>
      <w:r>
        <w:t>他说，</w:t>
      </w:r>
      <w:r>
        <w:t>“</w:t>
      </w:r>
      <w:r>
        <w:t>今天晚上别睡在附近。</w:t>
      </w:r>
      <w:r>
        <w:t>”</w:t>
      </w:r>
    </w:p>
    <w:p w14:paraId="76F5A38C" w14:textId="77777777" w:rsidR="006A429D" w:rsidRDefault="005868CD">
      <w:pPr>
        <w:pStyle w:val="PGBody"/>
      </w:pPr>
      <w:r>
        <w:t>菲菲没有回去。她做了一件所有人都反对的事。她一个人回到那间屋子，把那盏灯灭了。灯灭了以后，她走到同顺街中段，站在那面墙前面。</w:t>
      </w:r>
    </w:p>
    <w:p w14:paraId="4890179D" w14:textId="77777777" w:rsidR="006A429D" w:rsidRDefault="005868CD">
      <w:pPr>
        <w:pStyle w:val="PGBody"/>
      </w:pPr>
      <w:r>
        <w:t>墙上那块嵌着的圆石头，还在那儿。她把手放在那块石头上。石头是凉的。她站了一会儿。然后她抬手，在那块石头上敲了三下。轻、轻、重。</w:t>
      </w:r>
    </w:p>
    <w:p w14:paraId="5AE6AF49" w14:textId="77777777" w:rsidR="006A429D" w:rsidRDefault="005868CD">
      <w:pPr>
        <w:pStyle w:val="PGBody"/>
      </w:pPr>
      <w:r>
        <w:t>那是第十五册里，梧桐巷那条街上用的敲门法子。敲完她等着。石头没有动。可她背后的十二扇门，全部开了。</w:t>
      </w:r>
    </w:p>
    <w:p w14:paraId="5EDF67C6" w14:textId="77777777" w:rsidR="006A429D" w:rsidRDefault="005868CD">
      <w:pPr>
        <w:pStyle w:val="PGBody"/>
      </w:pPr>
      <w:r>
        <w:lastRenderedPageBreak/>
        <w:t>菲菲转过身的时候，看见了十二道门缝里的东西。不是人。是十二双脚。十二扇门，每一扇门缝里都有一双脚，脚尖朝着外面。十二双脚，穿着十二双新鞋。她的鞋带，也已经朝北。</w:t>
      </w:r>
    </w:p>
    <w:p w14:paraId="3B9CF21E" w14:textId="77777777" w:rsidR="006A429D" w:rsidRDefault="005868CD">
      <w:pPr>
        <w:pStyle w:val="PGBody"/>
      </w:pPr>
      <w:r>
        <w:t>菲菲站在街中间。她没有跑。她从口袋里摸出那双球鞋，蹲下去，把它们摆在自己面前，鞋尖朝北。摆完她站起来。</w:t>
      </w:r>
      <w:r>
        <w:t>“</w:t>
      </w:r>
      <w:r>
        <w:t>我来。</w:t>
      </w:r>
      <w:r>
        <w:t>”</w:t>
      </w:r>
      <w:r>
        <w:t>她说。</w:t>
      </w:r>
    </w:p>
    <w:p w14:paraId="0F0144EA" w14:textId="77777777" w:rsidR="006A429D" w:rsidRDefault="005868CD">
      <w:pPr>
        <w:pStyle w:val="PGBody"/>
      </w:pPr>
      <w:r>
        <w:t>菲菲走进了第一扇门，那时候是凌晨四点。推门的时候，门很轻。门后面是一条走廊。走廊很窄，只够一个人走。两边是墙，墙上有灯。灯是青灰色的，一盏一盏，往深处排过去。</w:t>
      </w:r>
    </w:p>
    <w:p w14:paraId="3EBD7A95" w14:textId="77777777" w:rsidR="006A429D" w:rsidRDefault="005868CD">
      <w:pPr>
        <w:pStyle w:val="PGBody"/>
      </w:pPr>
      <w:r>
        <w:t>她沿着走廊走了很久。走到最后，走廊的尽头是一扇门。她推开那扇门。里面是一座殿。殿很大，地是黑的，天花板看不见。殿的中间站着十二个人。十二个女人，穿着一样的裙子，围成一个圈。</w:t>
      </w:r>
    </w:p>
    <w:p w14:paraId="06147B1A" w14:textId="77777777" w:rsidR="006A429D" w:rsidRDefault="005868CD">
      <w:pPr>
        <w:pStyle w:val="PGBody"/>
      </w:pPr>
      <w:r>
        <w:t>她们在跳舞。围着中间一样东西跳。中间那样东西是一双鞋。一双淡青色的布鞋。放在地上，鞋尖朝北。新得一点灰都没有。</w:t>
      </w:r>
    </w:p>
    <w:p w14:paraId="5AC3472C" w14:textId="77777777" w:rsidR="006A429D" w:rsidRDefault="005868CD">
      <w:pPr>
        <w:pStyle w:val="PGNoteAuth"/>
      </w:pPr>
      <w:r>
        <w:t>作者：这一章我让菲菲做了一件所有人都不让她做的事。因为这一册是她的家事，别人替不了。</w:t>
      </w:r>
    </w:p>
    <w:p w14:paraId="108E3BB4" w14:textId="77777777" w:rsidR="006A429D" w:rsidRDefault="005868CD">
      <w:pPr>
        <w:pStyle w:val="PGNoteEdt"/>
      </w:pPr>
      <w:r>
        <w:t>小编：她进门的时候害怕吗。</w:t>
      </w:r>
    </w:p>
    <w:p w14:paraId="3B951E44" w14:textId="77777777" w:rsidR="006A429D" w:rsidRDefault="005868CD">
      <w:pPr>
        <w:pStyle w:val="PGNoteAuth"/>
      </w:pPr>
      <w:r>
        <w:lastRenderedPageBreak/>
        <w:t>作者：害怕。所以她把鞋摆好了才进去。一个人害怕的时候，会先把鞋摆整齐。</w:t>
      </w:r>
    </w:p>
    <w:p w14:paraId="62B6E12E" w14:textId="77777777" w:rsidR="006A429D" w:rsidRDefault="005868CD">
      <w:pPr>
        <w:pStyle w:val="PGBody"/>
      </w:pPr>
      <w:r>
        <w:t>唐小侠在同顺街北面那十二扇门前面蹲了一个上午。他做的事只有一样：他量门。十二扇门，他一扇一扇量。量的是三样：门宽、门高、门槛高。十二扇门，门宽都是九十厘米。</w:t>
      </w:r>
    </w:p>
    <w:p w14:paraId="1CE990AF" w14:textId="77777777" w:rsidR="006A429D" w:rsidRDefault="005868CD">
      <w:pPr>
        <w:pStyle w:val="PGBody"/>
      </w:pPr>
      <w:r>
        <w:t>门高都是两米。门槛高都是十五厘米。十二扇门，一模一样。他把这些数记在本子上。记完他在下面写了一行字。</w:t>
      </w:r>
      <w:r>
        <w:t>“</w:t>
      </w:r>
      <w:r>
        <w:t>十二条一模一样的门。这不像是人家，像是一排柜子。</w:t>
      </w:r>
      <w:r>
        <w:t>”</w:t>
      </w:r>
    </w:p>
    <w:p w14:paraId="47603D6D" w14:textId="77777777" w:rsidR="006A429D" w:rsidRDefault="005868CD">
      <w:pPr>
        <w:pStyle w:val="PGBody"/>
      </w:pPr>
      <w:r>
        <w:t>那十二扇门的门轴上，力克后来找到了一样东西。他找的是门轴的顶端。门轴是铁的，插在门框和门扇之间。十二扇门的门轴顶端，各有一个很小的凸起。凸起的形状是一个点。</w:t>
      </w:r>
    </w:p>
    <w:p w14:paraId="52214CBF" w14:textId="77777777" w:rsidR="006A429D" w:rsidRDefault="005868CD">
      <w:pPr>
        <w:pStyle w:val="PGBody"/>
      </w:pPr>
      <w:r>
        <w:t>他把这十二个点画在一张纸上。画完他退后两步看。那十二个点连起来，是一个不太规则的圈。他把这个圈跟纳塔莉画的十二个方向对了一下。对完他抬起头。</w:t>
      </w:r>
      <w:r>
        <w:t>“</w:t>
      </w:r>
      <w:r>
        <w:t>一样。</w:t>
      </w:r>
      <w:r>
        <w:t>”</w:t>
      </w:r>
      <w:r>
        <w:t>他说。</w:t>
      </w:r>
    </w:p>
    <w:p w14:paraId="628A2688" w14:textId="77777777" w:rsidR="006A429D" w:rsidRDefault="005868CD">
      <w:pPr>
        <w:pStyle w:val="PGBody"/>
      </w:pPr>
      <w:r>
        <w:t>古御源把自己那双鞋的鞋底，跟那十二双鞋的鞋底对了一下。她是蹲在铺子里对的。对完她站起来。</w:t>
      </w:r>
      <w:r>
        <w:t>“</w:t>
      </w:r>
      <w:r>
        <w:t>不一样。</w:t>
      </w:r>
      <w:r>
        <w:t>”</w:t>
      </w:r>
      <w:r>
        <w:t>她说，</w:t>
      </w:r>
      <w:r>
        <w:t>“</w:t>
      </w:r>
      <w:r>
        <w:t>哪里不一样。</w:t>
      </w:r>
      <w:r>
        <w:t>”</w:t>
      </w:r>
    </w:p>
    <w:p w14:paraId="68F525DE" w14:textId="77777777" w:rsidR="006A429D" w:rsidRDefault="005868CD">
      <w:pPr>
        <w:pStyle w:val="PGBody"/>
      </w:pPr>
      <w:r>
        <w:lastRenderedPageBreak/>
        <w:t>“</w:t>
      </w:r>
      <w:r>
        <w:t>我的鞋底是软的，橡胶的。</w:t>
      </w:r>
      <w:r>
        <w:t>”</w:t>
      </w:r>
      <w:r>
        <w:t>古御源说，</w:t>
      </w:r>
      <w:r>
        <w:t>“</w:t>
      </w:r>
      <w:r>
        <w:t>那十二双是硬的。</w:t>
      </w:r>
      <w:r>
        <w:t>”</w:t>
      </w:r>
      <w:r>
        <w:t>她把其中一双举起来。</w:t>
      </w:r>
      <w:r>
        <w:t>“</w:t>
      </w:r>
      <w:r>
        <w:t>这一双的鞋底，是布纳的千层底。</w:t>
      </w:r>
      <w:r>
        <w:t>”</w:t>
      </w:r>
      <w:r>
        <w:t>她把这双鞋翻过来给大家看。鞋底是一层一层的布，用麻线纳过。纳得很密。</w:t>
      </w:r>
    </w:p>
    <w:p w14:paraId="1FBA9629" w14:textId="77777777" w:rsidR="006A429D" w:rsidRDefault="005868CD">
      <w:pPr>
        <w:pStyle w:val="PGBody"/>
      </w:pPr>
      <w:r>
        <w:t>“</w:t>
      </w:r>
      <w:r>
        <w:t>这种鞋底，人走一年能穿一层。</w:t>
      </w:r>
      <w:r>
        <w:t>”</w:t>
      </w:r>
      <w:r>
        <w:t>她说，</w:t>
      </w:r>
      <w:r>
        <w:t>“</w:t>
      </w:r>
      <w:r>
        <w:t>十二双全是一夜磨穿。</w:t>
      </w:r>
      <w:r>
        <w:t>”</w:t>
      </w:r>
      <w:r>
        <w:t>那十二双鞋的鞋底，后来莫瞳数过一次。她数的是一双鞋底上有几层布。拆开一双，一共二十七层。</w:t>
      </w:r>
      <w:r>
        <w:t>“</w:t>
      </w:r>
      <w:r>
        <w:t>二十七层布，一夜磨穿。</w:t>
      </w:r>
      <w:r>
        <w:t>”</w:t>
      </w:r>
      <w:r>
        <w:t>她说。</w:t>
      </w:r>
    </w:p>
    <w:p w14:paraId="541F5492" w14:textId="77777777" w:rsidR="006A429D" w:rsidRDefault="005868CD">
      <w:pPr>
        <w:pStyle w:val="PGBody"/>
      </w:pPr>
      <w:r>
        <w:t>她把那双拆开的鞋底重新叠好。</w:t>
      </w:r>
      <w:r>
        <w:t>“</w:t>
      </w:r>
      <w:r>
        <w:t>一层布，得纳多少针。</w:t>
      </w:r>
      <w:r>
        <w:t>”</w:t>
      </w:r>
      <w:r>
        <w:t>她数了一层。一层布上大概八十针。二十七层，两千一百六十针。她算完把这个数写在册子上。</w:t>
      </w:r>
      <w:r>
        <w:t>“</w:t>
      </w:r>
      <w:r>
        <w:t>两千多针，穿一夜。</w:t>
      </w:r>
      <w:r>
        <w:t>”</w:t>
      </w:r>
      <w:r>
        <w:t>她说。</w:t>
      </w:r>
    </w:p>
    <w:p w14:paraId="50FC4F49" w14:textId="77777777" w:rsidR="006A429D" w:rsidRDefault="005868CD">
      <w:pPr>
        <w:pStyle w:val="PGBody"/>
      </w:pPr>
      <w:r>
        <w:t>周师傅说了一件关于他母亲的事。</w:t>
      </w:r>
      <w:r>
        <w:t>“</w:t>
      </w:r>
      <w:r>
        <w:t>我母亲走得早。</w:t>
      </w:r>
      <w:r>
        <w:t>”</w:t>
      </w:r>
      <w:r>
        <w:t>他说，</w:t>
      </w:r>
      <w:r>
        <w:t>“</w:t>
      </w:r>
      <w:r>
        <w:t>她做什么的。</w:t>
      </w:r>
      <w:r>
        <w:t>”“</w:t>
      </w:r>
      <w:r>
        <w:t>她也是做鞋的。</w:t>
      </w:r>
      <w:r>
        <w:t>”</w:t>
      </w:r>
      <w:r>
        <w:t>周师傅说，</w:t>
      </w:r>
      <w:r>
        <w:t>“</w:t>
      </w:r>
      <w:r>
        <w:t>我爷爷教的。</w:t>
      </w:r>
      <w:r>
        <w:t>”“</w:t>
      </w:r>
      <w:r>
        <w:t>她做过多少年。</w:t>
      </w:r>
      <w:r>
        <w:t>”“</w:t>
      </w:r>
      <w:r>
        <w:t>二十几年。</w:t>
      </w:r>
      <w:r>
        <w:t>”</w:t>
      </w:r>
      <w:r>
        <w:t>周师傅说，</w:t>
      </w:r>
      <w:r>
        <w:t>“</w:t>
      </w:r>
      <w:r>
        <w:t>她一天做六双。</w:t>
      </w:r>
      <w:r>
        <w:t>”</w:t>
      </w:r>
      <w:r>
        <w:t>他顿了一下。</w:t>
      </w:r>
    </w:p>
    <w:p w14:paraId="7A7A9316" w14:textId="77777777" w:rsidR="006A429D" w:rsidRDefault="005868CD">
      <w:pPr>
        <w:pStyle w:val="PGBody"/>
      </w:pPr>
      <w:r>
        <w:t>“</w:t>
      </w:r>
      <w:r>
        <w:t>她做的一直是右脚。</w:t>
      </w:r>
      <w:r>
        <w:t>”“</w:t>
      </w:r>
      <w:r>
        <w:t>为什么。</w:t>
      </w:r>
      <w:r>
        <w:t>”“</w:t>
      </w:r>
      <w:r>
        <w:t>因为我爷爷说，左脚那双，得他自己做。</w:t>
      </w:r>
      <w:r>
        <w:t>”“</w:t>
      </w:r>
      <w:r>
        <w:t>左脚得他自己做</w:t>
      </w:r>
      <w:r>
        <w:t>”</w:t>
      </w:r>
      <w:r>
        <w:t>这件事，力克后来算了一次。一直做左脚，一只左脚十二双里占几只。十二双鞋，十二只左脚。</w:t>
      </w:r>
    </w:p>
    <w:p w14:paraId="4B699E97" w14:textId="77777777" w:rsidR="006A429D" w:rsidRDefault="005868CD">
      <w:pPr>
        <w:pStyle w:val="PGBody"/>
      </w:pPr>
      <w:r>
        <w:lastRenderedPageBreak/>
        <w:t>“</w:t>
      </w:r>
      <w:r>
        <w:t>他一天做十二只左脚。</w:t>
      </w:r>
      <w:r>
        <w:t>”</w:t>
      </w:r>
      <w:r>
        <w:t>力克说，</w:t>
      </w:r>
      <w:r>
        <w:t>“</w:t>
      </w:r>
      <w:r>
        <w:t>他母亲一天做十二只右脚。</w:t>
      </w:r>
      <w:r>
        <w:t>”</w:t>
      </w:r>
      <w:r>
        <w:t>他把笔放下。</w:t>
      </w:r>
      <w:r>
        <w:t>“</w:t>
      </w:r>
      <w:r>
        <w:t>这对夫妻合作了二十几年，一个只管左脚，一个只管右脚。</w:t>
      </w:r>
      <w:r>
        <w:t>”“</w:t>
      </w:r>
      <w:r>
        <w:t>他们俩做的鞋，一个人一辈子没见过另一个人做的鞋。</w:t>
      </w:r>
      <w:r>
        <w:t>”</w:t>
      </w:r>
    </w:p>
    <w:p w14:paraId="2DF5DA67" w14:textId="77777777" w:rsidR="006A429D" w:rsidRDefault="005868CD">
      <w:pPr>
        <w:pStyle w:val="PGBody"/>
      </w:pPr>
      <w:r>
        <w:t>力克算了一个时间。他算的是那盏灯。灯是五点添油的，第二天早上六点收鞋。</w:t>
      </w:r>
      <w:r>
        <w:t>“</w:t>
      </w:r>
      <w:r>
        <w:t>这盏灯亮十三个小时。</w:t>
      </w:r>
      <w:r>
        <w:t>”</w:t>
      </w:r>
      <w:r>
        <w:t>他说，</w:t>
      </w:r>
      <w:r>
        <w:t>“</w:t>
      </w:r>
      <w:r>
        <w:t>可跳舞只有一夜。</w:t>
      </w:r>
      <w:r>
        <w:t>”“</w:t>
      </w:r>
      <w:r>
        <w:t>一夜是十二个小时。</w:t>
      </w:r>
      <w:r>
        <w:t>”</w:t>
      </w:r>
      <w:r>
        <w:t>他说，</w:t>
      </w:r>
      <w:r>
        <w:t>“</w:t>
      </w:r>
      <w:r>
        <w:t>灯比一夜多亮一个小时。</w:t>
      </w:r>
      <w:r>
        <w:t>”</w:t>
      </w:r>
    </w:p>
    <w:p w14:paraId="4BC86933" w14:textId="77777777" w:rsidR="006A429D" w:rsidRDefault="005868CD">
      <w:pPr>
        <w:pStyle w:val="PGBody"/>
      </w:pPr>
      <w:r>
        <w:t>他把笔放下。</w:t>
      </w:r>
      <w:r>
        <w:t>“</w:t>
      </w:r>
      <w:r>
        <w:t>多出来的一个小时，是给来收鞋的人照路的。</w:t>
      </w:r>
      <w:r>
        <w:t>”</w:t>
      </w:r>
      <w:r>
        <w:t>那一个小时的灯，周师傅说过一件事。</w:t>
      </w:r>
      <w:r>
        <w:t>“</w:t>
      </w:r>
      <w:r>
        <w:t>我从小就是六点起来收鞋。</w:t>
      </w:r>
      <w:r>
        <w:t>”</w:t>
      </w:r>
      <w:r>
        <w:t>他说，</w:t>
      </w:r>
      <w:r>
        <w:t>“</w:t>
      </w:r>
      <w:r>
        <w:t>天亮了还要灯吗。</w:t>
      </w:r>
      <w:r>
        <w:t>”“</w:t>
      </w:r>
      <w:r>
        <w:t>天不亮。</w:t>
      </w:r>
      <w:r>
        <w:t>”</w:t>
      </w:r>
      <w:r>
        <w:t>周师傅说，</w:t>
      </w:r>
      <w:r>
        <w:t>“</w:t>
      </w:r>
      <w:r>
        <w:t>那条街的六点，天是灰的。</w:t>
      </w:r>
      <w:r>
        <w:t>”</w:t>
      </w:r>
    </w:p>
    <w:p w14:paraId="6278A3D0" w14:textId="77777777" w:rsidR="006A429D" w:rsidRDefault="005868CD">
      <w:pPr>
        <w:pStyle w:val="PGBody"/>
      </w:pPr>
      <w:r>
        <w:t>他顿了一下。</w:t>
      </w:r>
      <w:r>
        <w:t>“</w:t>
      </w:r>
      <w:r>
        <w:t>我父亲说，收鞋的时候得看得见。所以灯要多亮一会儿。</w:t>
      </w:r>
      <w:r>
        <w:t>”</w:t>
      </w:r>
      <w:r>
        <w:t>那一年，力克问周师傅要了一样东西。他要的是那把添灯的油壶。油壶是铜的，很小，壶嘴上有一个弯。</w:t>
      </w:r>
      <w:r>
        <w:t>“</w:t>
      </w:r>
      <w:r>
        <w:t>这把壶用了多久。</w:t>
      </w:r>
      <w:r>
        <w:t>”</w:t>
      </w:r>
    </w:p>
    <w:p w14:paraId="49315E0B" w14:textId="77777777" w:rsidR="006A429D" w:rsidRDefault="005868CD">
      <w:pPr>
        <w:pStyle w:val="PGBody"/>
      </w:pPr>
      <w:r>
        <w:t>“</w:t>
      </w:r>
      <w:r>
        <w:t>我父亲的。</w:t>
      </w:r>
      <w:r>
        <w:t>”</w:t>
      </w:r>
      <w:r>
        <w:t>周师傅说，</w:t>
      </w:r>
      <w:r>
        <w:t>“</w:t>
      </w:r>
      <w:r>
        <w:t>他的父亲也用过。</w:t>
      </w:r>
      <w:r>
        <w:t>”</w:t>
      </w:r>
      <w:r>
        <w:t>力克把壶拿起来看。壶的底部有三个很小的刻痕。三个刻痕的形状是三个字。那三个字是：</w:t>
      </w:r>
      <w:r>
        <w:t>“</w:t>
      </w:r>
      <w:r>
        <w:t>同顺周。</w:t>
      </w:r>
      <w:r>
        <w:t>”</w:t>
      </w:r>
      <w:r>
        <w:t>那把油壶，力克后来量了一次。他量的是壶的容量。</w:t>
      </w:r>
    </w:p>
    <w:p w14:paraId="05F1B307" w14:textId="77777777" w:rsidR="006A429D" w:rsidRDefault="005868CD">
      <w:pPr>
        <w:pStyle w:val="PGBody"/>
      </w:pPr>
      <w:r>
        <w:lastRenderedPageBreak/>
        <w:t>装满水，倒进量杯，一共是半斤。</w:t>
      </w:r>
      <w:r>
        <w:t>“</w:t>
      </w:r>
      <w:r>
        <w:t>半斤油。</w:t>
      </w:r>
      <w:r>
        <w:t>”</w:t>
      </w:r>
      <w:r>
        <w:t>他说，</w:t>
      </w:r>
      <w:r>
        <w:t>“</w:t>
      </w:r>
      <w:r>
        <w:t>一天添二两。</w:t>
      </w:r>
      <w:r>
        <w:t>”“</w:t>
      </w:r>
      <w:r>
        <w:t>一天添二两，半斤是两天半。</w:t>
      </w:r>
      <w:r>
        <w:t>”</w:t>
      </w:r>
      <w:r>
        <w:t>力克说，</w:t>
      </w:r>
      <w:r>
        <w:t>“</w:t>
      </w:r>
      <w:r>
        <w:t>所以他不是每天添，是隔两天添一次。</w:t>
      </w:r>
      <w:r>
        <w:t>”</w:t>
      </w:r>
      <w:r>
        <w:t>他把壶放下。</w:t>
      </w:r>
      <w:r>
        <w:t>“</w:t>
      </w:r>
      <w:r>
        <w:t>可那盏灯一夜烧一两半。</w:t>
      </w:r>
      <w:r>
        <w:t>”</w:t>
      </w:r>
    </w:p>
    <w:p w14:paraId="246DBDA8" w14:textId="77777777" w:rsidR="006A429D" w:rsidRDefault="005868CD">
      <w:pPr>
        <w:pStyle w:val="PGBody"/>
      </w:pPr>
      <w:r>
        <w:t>“</w:t>
      </w:r>
      <w:r>
        <w:t>一天一两半，两天三两。</w:t>
      </w:r>
      <w:r>
        <w:t>”</w:t>
      </w:r>
      <w:r>
        <w:t>他说，</w:t>
      </w:r>
      <w:r>
        <w:t>“</w:t>
      </w:r>
      <w:r>
        <w:t>二两不够。</w:t>
      </w:r>
      <w:r>
        <w:t>”</w:t>
      </w:r>
      <w:r>
        <w:t>同一天，周师傅把铺子里那些做坏了的鞋拿出来，一双一双看。一共三十几双。他一双一双看过去，看到最后，他挑出一双。</w:t>
      </w:r>
    </w:p>
    <w:p w14:paraId="21118CA8" w14:textId="77777777" w:rsidR="006A429D" w:rsidRDefault="005868CD">
      <w:pPr>
        <w:pStyle w:val="PGBody"/>
      </w:pPr>
      <w:r>
        <w:t>那一双是右脚的，鞋面做得很好，鞋底纳得也密。唯一的问题是：鞋跟歪了半厘米。他把这双鞋放在柜台上。</w:t>
      </w:r>
      <w:r>
        <w:t>“</w:t>
      </w:r>
      <w:r>
        <w:t>这双是我做的。</w:t>
      </w:r>
      <w:r>
        <w:t>”</w:t>
      </w:r>
      <w:r>
        <w:t>他说，</w:t>
      </w:r>
      <w:r>
        <w:t>“</w:t>
      </w:r>
      <w:r>
        <w:t>二十岁那年做的。</w:t>
      </w:r>
      <w:r>
        <w:t>”“</w:t>
      </w:r>
      <w:r>
        <w:t>为什么留着。</w:t>
      </w:r>
      <w:r>
        <w:t>”</w:t>
      </w:r>
    </w:p>
    <w:p w14:paraId="394DCC78" w14:textId="77777777" w:rsidR="006A429D" w:rsidRDefault="005868CD">
      <w:pPr>
        <w:pStyle w:val="PGBody"/>
      </w:pPr>
      <w:r>
        <w:t>“</w:t>
      </w:r>
      <w:r>
        <w:t>因为这是我做的第一双歪了的鞋。</w:t>
      </w:r>
      <w:r>
        <w:t>”</w:t>
      </w:r>
      <w:r>
        <w:t>周师傅说，</w:t>
      </w:r>
      <w:r>
        <w:t>“</w:t>
      </w:r>
      <w:r>
        <w:t>我父亲让我留着，说做鞋的人要记住自己第一次做坏。</w:t>
      </w:r>
      <w:r>
        <w:t>”</w:t>
      </w:r>
      <w:r>
        <w:t>那双歪了半厘米的鞋，周师傅后来给了菲菲。</w:t>
      </w:r>
      <w:r>
        <w:t>“</w:t>
      </w:r>
      <w:r>
        <w:t>你拿去。</w:t>
      </w:r>
      <w:r>
        <w:t>”</w:t>
      </w:r>
      <w:r>
        <w:t>他说，</w:t>
      </w:r>
      <w:r>
        <w:t>“</w:t>
      </w:r>
      <w:r>
        <w:t>为什么给我。</w:t>
      </w:r>
      <w:r>
        <w:t>”</w:t>
      </w:r>
    </w:p>
    <w:p w14:paraId="78A9DD59" w14:textId="77777777" w:rsidR="006A429D" w:rsidRDefault="005868CD">
      <w:pPr>
        <w:pStyle w:val="PGBody"/>
      </w:pPr>
      <w:r>
        <w:t>“</w:t>
      </w:r>
      <w:r>
        <w:t>因为你这一册一直在问鞋的事。</w:t>
      </w:r>
      <w:r>
        <w:t>”</w:t>
      </w:r>
      <w:r>
        <w:t>周师傅说，</w:t>
      </w:r>
      <w:r>
        <w:t>“</w:t>
      </w:r>
      <w:r>
        <w:t>你拿一双回去，就知道做一双鞋有多难。</w:t>
      </w:r>
      <w:r>
        <w:t>”</w:t>
      </w:r>
      <w:r>
        <w:t>菲菲把鞋收下了。她把那双鞋带回值班点，放在桌上。力克过来看了一眼。</w:t>
      </w:r>
      <w:r>
        <w:t>“</w:t>
      </w:r>
      <w:r>
        <w:t>这双鞋跟歪了。</w:t>
      </w:r>
      <w:r>
        <w:t>”</w:t>
      </w:r>
      <w:r>
        <w:t>他说，</w:t>
      </w:r>
      <w:r>
        <w:t>“</w:t>
      </w:r>
      <w:r>
        <w:t>对。</w:t>
      </w:r>
      <w:r>
        <w:t>”“</w:t>
      </w:r>
      <w:r>
        <w:t>那为什么留着。</w:t>
      </w:r>
      <w:r>
        <w:t>”</w:t>
      </w:r>
    </w:p>
    <w:p w14:paraId="279DA3A8" w14:textId="77777777" w:rsidR="006A429D" w:rsidRDefault="005868CD">
      <w:pPr>
        <w:pStyle w:val="PGBody"/>
      </w:pPr>
      <w:r>
        <w:lastRenderedPageBreak/>
        <w:t>菲菲把周师傅那句话讲了一遍。力克听完，看了那双鞋一会儿。然后他把那双鞋放到登记簿旁边，跟那两个信封摆在一起。再往后，周师傅说了一件关于灯的事。</w:t>
      </w:r>
    </w:p>
    <w:p w14:paraId="659C357A" w14:textId="77777777" w:rsidR="006A429D" w:rsidRDefault="005868CD">
      <w:pPr>
        <w:pStyle w:val="PGBody"/>
      </w:pPr>
      <w:r>
        <w:t>“</w:t>
      </w:r>
      <w:r>
        <w:t>那盏灯是我爷爷挂上去的。</w:t>
      </w:r>
      <w:r>
        <w:t>”</w:t>
      </w:r>
      <w:r>
        <w:t>他说，</w:t>
      </w:r>
      <w:r>
        <w:t>“</w:t>
      </w:r>
      <w:r>
        <w:t>挂在哪儿的。</w:t>
      </w:r>
      <w:r>
        <w:t>”“</w:t>
      </w:r>
      <w:r>
        <w:t>挂在屋子正中间那根梁上。</w:t>
      </w:r>
      <w:r>
        <w:t>”</w:t>
      </w:r>
      <w:r>
        <w:t>周师傅说，</w:t>
      </w:r>
      <w:r>
        <w:t>“</w:t>
      </w:r>
      <w:r>
        <w:t>他说灯要挂在正中间，光照得匀。</w:t>
      </w:r>
      <w:r>
        <w:t>”</w:t>
      </w:r>
      <w:r>
        <w:t>菲菲后来去看了那根梁。梁是木头的，很粗，上面有一道很深的勒痕。</w:t>
      </w:r>
    </w:p>
    <w:p w14:paraId="34BC742B" w14:textId="77777777" w:rsidR="006A429D" w:rsidRDefault="005868CD">
      <w:pPr>
        <w:pStyle w:val="PGBody"/>
      </w:pPr>
      <w:r>
        <w:t>那道勒痕是灯绳磨出来的。七十年的灯绳，在那根梁上磨出了一道槽。那道灯绳磨出来的槽，力克后来量了一次。槽的深度大约四毫米。</w:t>
      </w:r>
      <w:r>
        <w:t>“</w:t>
      </w:r>
      <w:r>
        <w:t>七十年磨四毫米。</w:t>
      </w:r>
      <w:r>
        <w:t>”</w:t>
      </w:r>
      <w:r>
        <w:t>他说，</w:t>
      </w:r>
      <w:r>
        <w:t>“</w:t>
      </w:r>
      <w:r>
        <w:t>一年磨零点零五七毫米。</w:t>
      </w:r>
      <w:r>
        <w:t>”</w:t>
      </w:r>
    </w:p>
    <w:p w14:paraId="3CC17036" w14:textId="77777777" w:rsidR="006A429D" w:rsidRDefault="005868CD">
      <w:pPr>
        <w:pStyle w:val="PGBody"/>
      </w:pPr>
      <w:r>
        <w:t>他把这个数写在纸上。写完之后他抬起头。</w:t>
      </w:r>
      <w:r>
        <w:t>“</w:t>
      </w:r>
      <w:r>
        <w:t>这个数是能算出来的。</w:t>
      </w:r>
      <w:r>
        <w:t>”</w:t>
      </w:r>
      <w:r>
        <w:t>他说，</w:t>
      </w:r>
      <w:r>
        <w:t>“</w:t>
      </w:r>
      <w:r>
        <w:t>可算出来以后，我有点不好受。</w:t>
      </w:r>
      <w:r>
        <w:t>”“</w:t>
      </w:r>
      <w:r>
        <w:t>为什么。</w:t>
      </w:r>
      <w:r>
        <w:t>”“</w:t>
      </w:r>
      <w:r>
        <w:t>因为一道槽，就是一个人的一辈子。</w:t>
      </w:r>
      <w:r>
        <w:t>”</w:t>
      </w:r>
    </w:p>
    <w:p w14:paraId="63FA923E" w14:textId="77777777" w:rsidR="006A429D" w:rsidRDefault="005868CD">
      <w:pPr>
        <w:pStyle w:val="PGBody"/>
      </w:pPr>
      <w:r>
        <w:t>再往后，菲菲问了周师傅一个很实际的问题。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您一天做十二双鞋，一个月三百六十双。一年四千三百八十双。</w:t>
      </w:r>
      <w:r>
        <w:t>”“</w:t>
      </w:r>
      <w:r>
        <w:t>对。</w:t>
      </w:r>
      <w:r>
        <w:t>”“</w:t>
      </w:r>
      <w:r>
        <w:t>那您卖过鞋吗。</w:t>
      </w:r>
      <w:r>
        <w:t>”</w:t>
      </w:r>
      <w:r>
        <w:t>周师傅正在钉鞋底。他停了一下。</w:t>
      </w:r>
      <w:r>
        <w:t>“</w:t>
      </w:r>
      <w:r>
        <w:t>没卖过。</w:t>
      </w:r>
      <w:r>
        <w:t>”</w:t>
      </w:r>
      <w:r>
        <w:t>他说。</w:t>
      </w:r>
    </w:p>
    <w:p w14:paraId="1EC9516E" w14:textId="77777777" w:rsidR="006A429D" w:rsidRDefault="005868CD">
      <w:pPr>
        <w:pStyle w:val="PGBody"/>
      </w:pPr>
      <w:r>
        <w:t>“</w:t>
      </w:r>
      <w:r>
        <w:t>一双都没卖过？</w:t>
      </w:r>
      <w:r>
        <w:t>”“</w:t>
      </w:r>
      <w:r>
        <w:t>一双都没卖过。</w:t>
      </w:r>
      <w:r>
        <w:t>”</w:t>
      </w:r>
      <w:r>
        <w:t>周师傅说，</w:t>
      </w:r>
      <w:r>
        <w:t>“</w:t>
      </w:r>
      <w:r>
        <w:t>做出来的鞋，全在那儿。</w:t>
      </w:r>
      <w:r>
        <w:t>”</w:t>
      </w:r>
      <w:r>
        <w:t>他拿下巴朝后院那间屋子指了指。</w:t>
      </w:r>
      <w:r>
        <w:lastRenderedPageBreak/>
        <w:t>那几天，菲菲算了一件事。她算的是那十二双鞋七十年来一共用了多少布。</w:t>
      </w:r>
    </w:p>
    <w:p w14:paraId="2C45BAEF" w14:textId="77777777" w:rsidR="006A429D" w:rsidRDefault="005868CD">
      <w:pPr>
        <w:pStyle w:val="PGBody"/>
      </w:pPr>
      <w:r>
        <w:t>一双鞋的鞋面大约用布零点一平方米。十二双是一点二平方米。一天一点二平方米，一年是四百三十八平方米。七十年是三万零六百六十平方米。她把这几个数写下来。写完之后她看了一会儿。</w:t>
      </w:r>
    </w:p>
    <w:p w14:paraId="0A2131BA" w14:textId="77777777" w:rsidR="006A429D" w:rsidRDefault="005868CD">
      <w:pPr>
        <w:pStyle w:val="PGBody"/>
      </w:pPr>
      <w:r>
        <w:t>“</w:t>
      </w:r>
      <w:r>
        <w:t>三万平方米。</w:t>
      </w:r>
      <w:r>
        <w:t>”</w:t>
      </w:r>
      <w:r>
        <w:t>她说，</w:t>
      </w:r>
      <w:r>
        <w:t>“</w:t>
      </w:r>
      <w:r>
        <w:t>那是一块六十米见方的布。</w:t>
      </w:r>
      <w:r>
        <w:t>”</w:t>
      </w:r>
      <w:r>
        <w:t>那块</w:t>
      </w:r>
      <w:r>
        <w:t>“</w:t>
      </w:r>
      <w:r>
        <w:t>六十米见方的布</w:t>
      </w:r>
      <w:r>
        <w:t>”</w:t>
      </w:r>
      <w:r>
        <w:t>，力克后来接了一句。</w:t>
      </w:r>
      <w:r>
        <w:t>“</w:t>
      </w:r>
      <w:r>
        <w:t>同顺街一共二百四十米长。</w:t>
      </w:r>
      <w:r>
        <w:t>”</w:t>
      </w:r>
      <w:r>
        <w:t>他说，</w:t>
      </w:r>
      <w:r>
        <w:t>“</w:t>
      </w:r>
      <w:r>
        <w:t>六十米，是这条街的四分之一。</w:t>
      </w:r>
      <w:r>
        <w:t>”</w:t>
      </w:r>
      <w:r>
        <w:t>他把笔放下。</w:t>
      </w:r>
    </w:p>
    <w:p w14:paraId="367D6A50" w14:textId="77777777" w:rsidR="006A429D" w:rsidRDefault="005868CD">
      <w:pPr>
        <w:pStyle w:val="PGBody"/>
      </w:pPr>
      <w:r>
        <w:t>“</w:t>
      </w:r>
      <w:r>
        <w:t>一个人做了七十年鞋，用的布能铺满这条街的四分之一。</w:t>
      </w:r>
      <w:r>
        <w:t>”</w:t>
      </w:r>
      <w:r>
        <w:t>入夜以后，菲菲在值班点把这一册所有的数字抄在一张纸上。十二扇门。十二双鞋。七十七年。七十年。三十三万双鞋。</w:t>
      </w:r>
    </w:p>
    <w:p w14:paraId="04644C51" w14:textId="77777777" w:rsidR="006A429D" w:rsidRDefault="005868CD">
      <w:pPr>
        <w:pStyle w:val="PGBody"/>
      </w:pPr>
      <w:r>
        <w:t>抄完她看了一会儿。然后她在那张纸的最后写了一个数。那个数是</w:t>
      </w:r>
      <w:r>
        <w:t>“</w:t>
      </w:r>
      <w:r>
        <w:t>一</w:t>
      </w:r>
      <w:r>
        <w:t>”</w:t>
      </w:r>
      <w:r>
        <w:t>。写完她在后面添了一行字。</w:t>
      </w:r>
      <w:r>
        <w:t>“</w:t>
      </w:r>
      <w:r>
        <w:t>所有这些都是一个数推出来的。那个数是：一。一天。一双。一个人。</w:t>
      </w:r>
      <w:r>
        <w:t>”</w:t>
      </w:r>
    </w:p>
    <w:p w14:paraId="16D07D52" w14:textId="77777777" w:rsidR="006A429D" w:rsidRDefault="005868CD">
      <w:pPr>
        <w:pStyle w:val="PGBody"/>
      </w:pPr>
      <w:r>
        <w:t>周师傅讲了一段他父亲的原话。</w:t>
      </w:r>
      <w:r>
        <w:t>“</w:t>
      </w:r>
      <w:r>
        <w:t>我父亲说过一件事。</w:t>
      </w:r>
      <w:r>
        <w:t>”</w:t>
      </w:r>
      <w:r>
        <w:t>他说，</w:t>
      </w:r>
      <w:r>
        <w:t>“</w:t>
      </w:r>
      <w:r>
        <w:t>什么事。</w:t>
      </w:r>
      <w:r>
        <w:t>”“</w:t>
      </w:r>
      <w:r>
        <w:t>他说他这辈子最怕的不是做鞋。</w:t>
      </w:r>
      <w:r>
        <w:t>”</w:t>
      </w:r>
      <w:r>
        <w:lastRenderedPageBreak/>
        <w:t>周师傅说，</w:t>
      </w:r>
      <w:r>
        <w:t>“</w:t>
      </w:r>
      <w:r>
        <w:t>是数鞋。</w:t>
      </w:r>
      <w:r>
        <w:t>”“</w:t>
      </w:r>
      <w:r>
        <w:t>数鞋有什么可怕的。</w:t>
      </w:r>
      <w:r>
        <w:t>”“</w:t>
      </w:r>
      <w:r>
        <w:t>因为有一天他数少了。</w:t>
      </w:r>
      <w:r>
        <w:t>”</w:t>
      </w:r>
      <w:r>
        <w:t>周师傅说，</w:t>
      </w:r>
      <w:r>
        <w:t>“</w:t>
      </w:r>
      <w:r>
        <w:t>少了半双。</w:t>
      </w:r>
      <w:r>
        <w:t>”</w:t>
      </w:r>
    </w:p>
    <w:p w14:paraId="5764679D" w14:textId="77777777" w:rsidR="006A429D" w:rsidRDefault="005868CD">
      <w:pPr>
        <w:pStyle w:val="PGBody"/>
      </w:pPr>
      <w:r>
        <w:t>菲菲抬起头。</w:t>
      </w:r>
      <w:r>
        <w:t>“</w:t>
      </w:r>
      <w:r>
        <w:t>半双？</w:t>
      </w:r>
      <w:r>
        <w:t>”“</w:t>
      </w:r>
      <w:r>
        <w:t>一只。</w:t>
      </w:r>
      <w:r>
        <w:t>”</w:t>
      </w:r>
      <w:r>
        <w:t>周师傅说，</w:t>
      </w:r>
      <w:r>
        <w:t>“</w:t>
      </w:r>
      <w:r>
        <w:t>十二双是二十四只。他数出来二十三只。</w:t>
      </w:r>
      <w:r>
        <w:t>”</w:t>
      </w:r>
      <w:r>
        <w:t>那只少了的鞋，周师傅的父亲后来找到了。</w:t>
      </w:r>
      <w:r>
        <w:t>“</w:t>
      </w:r>
      <w:r>
        <w:t>他找了一夜。</w:t>
      </w:r>
      <w:r>
        <w:t>”</w:t>
      </w:r>
      <w:r>
        <w:t>周师傅说，</w:t>
      </w:r>
      <w:r>
        <w:t>“</w:t>
      </w:r>
      <w:r>
        <w:t>找到天亮。</w:t>
      </w:r>
      <w:r>
        <w:t>”“</w:t>
      </w:r>
      <w:r>
        <w:t>在哪儿找到的。</w:t>
      </w:r>
      <w:r>
        <w:t>”</w:t>
      </w:r>
    </w:p>
    <w:p w14:paraId="41E7CE0C" w14:textId="77777777" w:rsidR="006A429D" w:rsidRDefault="005868CD">
      <w:pPr>
        <w:pStyle w:val="PGBody"/>
      </w:pPr>
      <w:r>
        <w:t>“</w:t>
      </w:r>
      <w:r>
        <w:t>在门口的石板缝里。</w:t>
      </w:r>
      <w:r>
        <w:t>”</w:t>
      </w:r>
      <w:r>
        <w:t>周师傅说，</w:t>
      </w:r>
      <w:r>
        <w:t>“</w:t>
      </w:r>
      <w:r>
        <w:t>有一只鞋卡在缝里了。</w:t>
      </w:r>
      <w:r>
        <w:t>”“</w:t>
      </w:r>
      <w:r>
        <w:t>后来呢。</w:t>
      </w:r>
      <w:r>
        <w:t>”“</w:t>
      </w:r>
      <w:r>
        <w:t>后来他从那以后，每天晚上摆鞋都摆两遍。第一遍摆，第二遍数。</w:t>
      </w:r>
      <w:r>
        <w:t>”</w:t>
      </w:r>
      <w:r>
        <w:t>他顿了一下。</w:t>
      </w:r>
      <w:r>
        <w:t>“</w:t>
      </w:r>
      <w:r>
        <w:t>我接着他这个规矩，摆了两辈子。</w:t>
      </w:r>
      <w:r>
        <w:t>”</w:t>
      </w:r>
    </w:p>
    <w:p w14:paraId="74D87E4B" w14:textId="77777777" w:rsidR="006A429D" w:rsidRDefault="005868CD">
      <w:pPr>
        <w:pStyle w:val="PGBody"/>
      </w:pPr>
      <w:r>
        <w:t>力克做了一次推算。他推的是那只</w:t>
      </w:r>
      <w:r>
        <w:t>“</w:t>
      </w:r>
      <w:r>
        <w:t>卡在缝里</w:t>
      </w:r>
      <w:r>
        <w:t>”</w:t>
      </w:r>
      <w:r>
        <w:t>的鞋。</w:t>
      </w:r>
      <w:r>
        <w:t>“</w:t>
      </w:r>
      <w:r>
        <w:t>门口的石板缝有多宽。</w:t>
      </w:r>
      <w:r>
        <w:t>”</w:t>
      </w:r>
      <w:r>
        <w:t>他问。</w:t>
      </w:r>
      <w:r>
        <w:t>“</w:t>
      </w:r>
      <w:r>
        <w:t>五毫米。</w:t>
      </w:r>
      <w:r>
        <w:t>”</w:t>
      </w:r>
      <w:r>
        <w:t>周师傅说。</w:t>
      </w:r>
      <w:r>
        <w:t>“</w:t>
      </w:r>
      <w:r>
        <w:t>五毫米的缝，一只鞋卡不进去。</w:t>
      </w:r>
      <w:r>
        <w:t>”</w:t>
      </w:r>
      <w:r>
        <w:t>力克说，</w:t>
      </w:r>
      <w:r>
        <w:t>“</w:t>
      </w:r>
      <w:r>
        <w:t>除非那只鞋是竖着卡进去的。</w:t>
      </w:r>
      <w:r>
        <w:t>”</w:t>
      </w:r>
      <w:r>
        <w:t>他把笔放下。</w:t>
      </w:r>
    </w:p>
    <w:p w14:paraId="3071FE94" w14:textId="77777777" w:rsidR="006A429D" w:rsidRDefault="005868CD">
      <w:pPr>
        <w:pStyle w:val="PGBody"/>
      </w:pPr>
      <w:r>
        <w:t>“</w:t>
      </w:r>
      <w:r>
        <w:t>鞋是竖着卡进去的。谁把它竖起来放进去的。</w:t>
      </w:r>
      <w:r>
        <w:t>”</w:t>
      </w:r>
      <w:r>
        <w:t>那天夜里，值班点的灯亮到很晚。他们在讨论一件事。</w:t>
      </w:r>
      <w:r>
        <w:t>“</w:t>
      </w:r>
      <w:r>
        <w:t>要不要把那面墙打开。</w:t>
      </w:r>
      <w:r>
        <w:t>”</w:t>
      </w:r>
      <w:r>
        <w:t>讨论到最后，力克在登记簿上写了一行。</w:t>
      </w:r>
    </w:p>
    <w:p w14:paraId="20404D02" w14:textId="77777777" w:rsidR="006A429D" w:rsidRDefault="005868CD">
      <w:pPr>
        <w:pStyle w:val="PGBody"/>
      </w:pPr>
      <w:r>
        <w:t>他写的是：</w:t>
      </w:r>
      <w:r>
        <w:t>“</w:t>
      </w:r>
      <w:r>
        <w:t>结论：暂不打开。理由：里面的人还没全出来。</w:t>
      </w:r>
      <w:r>
        <w:t>”</w:t>
      </w:r>
      <w:r>
        <w:t>写完他看了一会儿。然后他添了一句。</w:t>
      </w:r>
      <w:r>
        <w:t>“</w:t>
      </w:r>
      <w:r>
        <w:t>如果里</w:t>
      </w:r>
      <w:r>
        <w:lastRenderedPageBreak/>
        <w:t>面还有人，打开墙就是把她一个人留在里面。</w:t>
      </w:r>
      <w:r>
        <w:t>”</w:t>
      </w:r>
      <w:r>
        <w:t>那一行写完以后，菲菲说了一句话。</w:t>
      </w:r>
      <w:r>
        <w:t>“</w:t>
      </w:r>
      <w:r>
        <w:t>加一句。</w:t>
      </w:r>
      <w:r>
        <w:t>”“</w:t>
      </w:r>
      <w:r>
        <w:t>加什么。</w:t>
      </w:r>
      <w:r>
        <w:t>”</w:t>
      </w:r>
    </w:p>
    <w:p w14:paraId="5DD70603" w14:textId="77777777" w:rsidR="006A429D" w:rsidRDefault="005868CD">
      <w:pPr>
        <w:pStyle w:val="PGBody"/>
      </w:pPr>
      <w:r>
        <w:t>“</w:t>
      </w:r>
      <w:r>
        <w:t>加</w:t>
      </w:r>
      <w:r>
        <w:t>‘</w:t>
      </w:r>
      <w:r>
        <w:t>除非她自己说要打开</w:t>
      </w:r>
      <w:r>
        <w:t>’</w:t>
      </w:r>
      <w:r>
        <w:t>。</w:t>
      </w:r>
      <w:r>
        <w:t>”</w:t>
      </w:r>
      <w:r>
        <w:t>力克把笔拿起来。他写下了那一句。</w:t>
      </w:r>
      <w:r>
        <w:t>“</w:t>
      </w:r>
      <w:r>
        <w:t>除非她自己说要打开。</w:t>
      </w:r>
      <w:r>
        <w:t>”</w:t>
      </w:r>
      <w:r>
        <w:t>那一年，周师傅说了一句话。</w:t>
      </w:r>
      <w:r>
        <w:t>“</w:t>
      </w:r>
      <w:r>
        <w:t>我父亲临死前跟我讲过一件事。</w:t>
      </w:r>
      <w:r>
        <w:t>”</w:t>
      </w:r>
      <w:r>
        <w:t>他说，</w:t>
      </w:r>
      <w:r>
        <w:t>“</w:t>
      </w:r>
      <w:r>
        <w:t>他说他这辈子有一件事没弄明白。</w:t>
      </w:r>
      <w:r>
        <w:t>”“</w:t>
      </w:r>
      <w:r>
        <w:t>哪件。</w:t>
      </w:r>
      <w:r>
        <w:t>”</w:t>
      </w:r>
    </w:p>
    <w:p w14:paraId="1D0E9B73" w14:textId="77777777" w:rsidR="006A429D" w:rsidRDefault="005868CD">
      <w:pPr>
        <w:pStyle w:val="PGBody"/>
      </w:pPr>
      <w:r>
        <w:t>“</w:t>
      </w:r>
      <w:r>
        <w:t>他说：</w:t>
      </w:r>
      <w:r>
        <w:t>‘</w:t>
      </w:r>
      <w:r>
        <w:t>一天十二双，做给谁？</w:t>
      </w:r>
      <w:r>
        <w:t>’”</w:t>
      </w:r>
      <w:r>
        <w:t>周师傅把锤子放下。</w:t>
      </w:r>
      <w:r>
        <w:t>“</w:t>
      </w:r>
      <w:r>
        <w:t>他到死都没弄明白。我接了三十年，也没弄明白。</w:t>
      </w:r>
      <w:r>
        <w:t>”</w:t>
      </w:r>
      <w:r>
        <w:t>那句话，菲菲那天下午答了。</w:t>
      </w:r>
      <w:r>
        <w:t>“</w:t>
      </w:r>
      <w:r>
        <w:t>我知道做给谁。</w:t>
      </w:r>
      <w:r>
        <w:t>”</w:t>
      </w:r>
      <w:r>
        <w:t>她说。周师傅抬起头。</w:t>
      </w:r>
    </w:p>
    <w:p w14:paraId="546E5601" w14:textId="77777777" w:rsidR="006A429D" w:rsidRDefault="005868CD">
      <w:pPr>
        <w:pStyle w:val="PGBody"/>
      </w:pPr>
      <w:r>
        <w:t>“</w:t>
      </w:r>
      <w:r>
        <w:t>做给十二个人。</w:t>
      </w:r>
      <w:r>
        <w:t>”</w:t>
      </w:r>
      <w:r>
        <w:t>菲菲说，</w:t>
      </w:r>
      <w:r>
        <w:t>“</w:t>
      </w:r>
      <w:r>
        <w:t>她们在跳。鞋破了就得换。</w:t>
      </w:r>
      <w:r>
        <w:t>”</w:t>
      </w:r>
      <w:r>
        <w:t>周师傅站在柜台后面。他站了一会儿。</w:t>
      </w:r>
      <w:r>
        <w:t>“</w:t>
      </w:r>
      <w:r>
        <w:t>那十二年里，我父亲一共做坏了三万双鞋。</w:t>
      </w:r>
      <w:r>
        <w:t>”</w:t>
      </w:r>
      <w:r>
        <w:t>他说，</w:t>
      </w:r>
      <w:r>
        <w:t>“</w:t>
      </w:r>
      <w:r>
        <w:t>他就是为这个。</w:t>
      </w:r>
      <w:r>
        <w:t>”</w:t>
      </w:r>
    </w:p>
    <w:p w14:paraId="27E64C4A" w14:textId="77777777" w:rsidR="006A429D" w:rsidRDefault="005868CD">
      <w:pPr>
        <w:pStyle w:val="PGPUZ"/>
      </w:pPr>
      <w:r>
        <w:t>题目六</w:t>
      </w:r>
      <w:r>
        <w:t xml:space="preserve"> </w:t>
      </w:r>
      <w:r>
        <w:t>多出来的半两油</w:t>
      </w:r>
    </w:p>
    <w:p w14:paraId="49098A40" w14:textId="77777777" w:rsidR="006A429D" w:rsidRDefault="005868CD">
      <w:pPr>
        <w:pStyle w:val="PGPUZT"/>
      </w:pPr>
      <w:r>
        <w:t>后院那间屋子的灯，一夜十二个小时，一天添二两油，一夜烧一两半。油壶装满正好半斤（一斤十两）。</w:t>
      </w:r>
    </w:p>
    <w:p w14:paraId="0E098B26" w14:textId="77777777" w:rsidR="006A429D" w:rsidRDefault="005868CD">
      <w:pPr>
        <w:pStyle w:val="PGPUZT"/>
      </w:pPr>
      <w:r>
        <w:lastRenderedPageBreak/>
        <w:t>周师傅的父亲添了四十年，天天添，不多也不少。可这本账对不上：每天都多出半两。</w:t>
      </w:r>
    </w:p>
    <w:p w14:paraId="1F2BF8BD" w14:textId="77777777" w:rsidR="006A429D" w:rsidRDefault="005868CD">
      <w:pPr>
        <w:pStyle w:val="PGPUZT"/>
      </w:pPr>
      <w:r>
        <w:t>菲菲问他，那半两给谁。他没有回答，只是把油壶挂回梁下。</w:t>
      </w:r>
    </w:p>
    <w:p w14:paraId="74F22C85" w14:textId="77777777" w:rsidR="006A429D" w:rsidRDefault="005868CD">
      <w:pPr>
        <w:pStyle w:val="PGPUZT"/>
      </w:pPr>
      <w:r>
        <w:t>问：</w:t>
      </w:r>
    </w:p>
    <w:p w14:paraId="09A2DD8F" w14:textId="77777777" w:rsidR="006A429D" w:rsidRDefault="005868CD">
      <w:pPr>
        <w:pStyle w:val="PGPUZT"/>
      </w:pPr>
      <w:r>
        <w:t>一、一壶油能添几天？</w:t>
      </w:r>
    </w:p>
    <w:p w14:paraId="481A7883" w14:textId="77777777" w:rsidR="006A429D" w:rsidRDefault="005868CD">
      <w:pPr>
        <w:pStyle w:val="PGPUZT"/>
      </w:pPr>
      <w:r>
        <w:t>二、二两油够烧一夜吗？多出来的半两，能烧多久？</w:t>
      </w:r>
    </w:p>
    <w:p w14:paraId="3A8E10F5" w14:textId="77777777" w:rsidR="006A429D" w:rsidRDefault="005868CD">
      <w:pPr>
        <w:pStyle w:val="PGPUZT"/>
      </w:pPr>
      <w:r>
        <w:t>三、账上天天多出半两。这半两说明什么？</w:t>
      </w:r>
    </w:p>
    <w:p w14:paraId="772D58E6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112</w:t>
      </w:r>
      <w:r>
        <w:t>页）</w:t>
      </w:r>
    </w:p>
    <w:p w14:paraId="21B85DDA" w14:textId="77777777" w:rsidR="006A429D" w:rsidRDefault="005868CD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38F5360F" w14:textId="77777777" w:rsidR="006A429D" w:rsidRDefault="005868CD">
      <w:pPr>
        <w:pStyle w:val="PGPUZA"/>
      </w:pPr>
      <w:r>
        <w:t>多出来的半两油：</w:t>
      </w:r>
    </w:p>
    <w:p w14:paraId="3227AA54" w14:textId="77777777" w:rsidR="006A429D" w:rsidRDefault="005868CD">
      <w:pPr>
        <w:pStyle w:val="PGPUZA"/>
      </w:pPr>
      <w:r>
        <w:t>答案：一、半斤是五两。一天二两，一壶添两天半。</w:t>
      </w:r>
    </w:p>
    <w:p w14:paraId="36BE19EE" w14:textId="77777777" w:rsidR="006A429D" w:rsidRDefault="005868CD">
      <w:pPr>
        <w:pStyle w:val="PGPUZA"/>
      </w:pPr>
      <w:r>
        <w:t>二、够。一夜烧一两半，二两还剩半两。半两是一两半的三分之一；一夜十二个小时，三分之一夜就是四个小时。</w:t>
      </w:r>
    </w:p>
    <w:p w14:paraId="35F588E4" w14:textId="77777777" w:rsidR="006A429D" w:rsidRDefault="005868CD">
      <w:pPr>
        <w:pStyle w:val="PGPUZA"/>
      </w:pPr>
      <w:r>
        <w:t>三、说明还有一个人没算进账里。灯一夜亮十二个小时，多出来的四个小时在后半夜</w:t>
      </w:r>
      <w:r>
        <w:t>——</w:t>
      </w:r>
      <w:r>
        <w:t>有人只在后半夜来。他不肯说那个人是谁，可他把那半两天天添上了。</w:t>
      </w:r>
    </w:p>
    <w:p w14:paraId="27916CF8" w14:textId="77777777" w:rsidR="006A429D" w:rsidRDefault="005868CD">
      <w:pPr>
        <w:pStyle w:val="PGPUZA"/>
      </w:pPr>
      <w:r>
        <w:t>思路：这道题不是算油，是读账。账上天天有余数，余数还整整齐齐</w:t>
      </w:r>
      <w:r>
        <w:t>——</w:t>
      </w:r>
      <w:r>
        <w:t>四个小时，不多不少。有余数，就说明</w:t>
      </w:r>
      <w:r>
        <w:t>“</w:t>
      </w:r>
      <w:r>
        <w:t>十二</w:t>
      </w:r>
      <w:r>
        <w:t>”</w:t>
      </w:r>
      <w:r>
        <w:t>这个数不够。</w:t>
      </w:r>
    </w:p>
    <w:p w14:paraId="110E2D47" w14:textId="77777777" w:rsidR="006A429D" w:rsidRDefault="005868CD">
      <w:pPr>
        <w:pStyle w:val="PGPUZA"/>
      </w:pPr>
      <w:r>
        <w:t>（菲菲看着梁下那只壶。</w:t>
      </w:r>
      <w:r>
        <w:t>“</w:t>
      </w:r>
      <w:r>
        <w:t>灯不能只照十二个。</w:t>
      </w:r>
      <w:r>
        <w:t>”</w:t>
      </w:r>
      <w:r>
        <w:t>她把这句话念了一遍，</w:t>
      </w:r>
      <w:r>
        <w:t>“</w:t>
      </w:r>
      <w:r>
        <w:t>原来这句话不是说的，是添出来的。</w:t>
      </w:r>
      <w:r>
        <w:t>”</w:t>
      </w:r>
      <w:r>
        <w:t>）</w:t>
      </w:r>
    </w:p>
    <w:p w14:paraId="67EBC5B2" w14:textId="77777777" w:rsidR="006A429D" w:rsidRDefault="005868CD">
      <w:pPr>
        <w:pStyle w:val="PGCH"/>
        <w:pageBreakBefore/>
      </w:pPr>
      <w:bookmarkStart w:id="8" w:name="_Toc243500704"/>
      <w:r>
        <w:lastRenderedPageBreak/>
        <w:t>第七章</w:t>
      </w:r>
      <w:r>
        <w:t xml:space="preserve"> </w:t>
      </w:r>
      <w:r>
        <w:t>通到哪儿</w:t>
      </w:r>
      <w:bookmarkEnd w:id="8"/>
    </w:p>
    <w:p w14:paraId="5B0C33C0" w14:textId="77777777" w:rsidR="006A429D" w:rsidRDefault="005868CD">
      <w:pPr>
        <w:pStyle w:val="PGBody"/>
      </w:pPr>
      <w:r>
        <w:t>菲菲进去以后，外面的事是力克记下来的。那天夜里四点十分，他接到菲菲的电话。电话里只有一句话。</w:t>
      </w:r>
      <w:r>
        <w:t>“</w:t>
      </w:r>
      <w:r>
        <w:t>我进去了。</w:t>
      </w:r>
      <w:r>
        <w:t>”</w:t>
      </w:r>
      <w:r>
        <w:t>她说，</w:t>
      </w:r>
      <w:r>
        <w:t>“</w:t>
      </w:r>
      <w:r>
        <w:t>走廊很长。两边有灯。</w:t>
      </w:r>
      <w:r>
        <w:t>”</w:t>
      </w:r>
      <w:r>
        <w:t>说完电话就断了。力克回拨了三次，都没有通。</w:t>
      </w:r>
    </w:p>
    <w:p w14:paraId="7E2A30C7" w14:textId="77777777" w:rsidR="006A429D" w:rsidRDefault="005868CD">
      <w:pPr>
        <w:pStyle w:val="PGBody"/>
      </w:pPr>
      <w:r>
        <w:t>他打电话给周师傅。</w:t>
      </w:r>
      <w:r>
        <w:t>“</w:t>
      </w:r>
      <w:r>
        <w:t>她进去了。</w:t>
      </w:r>
      <w:r>
        <w:t>”</w:t>
      </w:r>
      <w:r>
        <w:t>他说。电话那头沉默了一会儿。</w:t>
      </w:r>
      <w:r>
        <w:t>“</w:t>
      </w:r>
      <w:r>
        <w:t>第几扇门。</w:t>
      </w:r>
      <w:r>
        <w:t>”“</w:t>
      </w:r>
      <w:r>
        <w:t>第一扇。</w:t>
      </w:r>
      <w:r>
        <w:t>”</w:t>
      </w:r>
      <w:r>
        <w:t>周师傅在电话里说了一句话。</w:t>
      </w:r>
      <w:r>
        <w:t>“</w:t>
      </w:r>
      <w:r>
        <w:t>那还好。</w:t>
      </w:r>
      <w:r>
        <w:t>”</w:t>
      </w:r>
      <w:r>
        <w:t>他说，</w:t>
      </w:r>
      <w:r>
        <w:t>“</w:t>
      </w:r>
      <w:r>
        <w:t>第一扇是最外面的。</w:t>
      </w:r>
      <w:r>
        <w:t>”</w:t>
      </w:r>
    </w:p>
    <w:p w14:paraId="339E2EF1" w14:textId="77777777" w:rsidR="006A429D" w:rsidRDefault="005868CD">
      <w:pPr>
        <w:pStyle w:val="PGBody"/>
      </w:pPr>
      <w:r>
        <w:t>值班点的人全部起来了，那时候四点二十。屋里的人分头出去，门开了又合，合上以后还晃一下。他们做的事是分开的。彼特去同顺街，在街口守着。古御源去后院那间屋子，重新点了灯。纳塔莉和力克守在电话旁边。爱蜜丽和仙蒂去了周记鞋铺。</w:t>
      </w:r>
    </w:p>
    <w:p w14:paraId="567B95B6" w14:textId="77777777" w:rsidR="006A429D" w:rsidRDefault="005868CD">
      <w:pPr>
        <w:pStyle w:val="PGBody"/>
      </w:pPr>
      <w:r>
        <w:t>莫瞳留在值班点，把这一册所有的记录整理了一遍。莱温丝自己走了。它没有跟任何人说。</w:t>
      </w:r>
    </w:p>
    <w:p w14:paraId="5E2B4FDE" w14:textId="77777777" w:rsidR="006A429D" w:rsidRDefault="005868CD">
      <w:pPr>
        <w:pStyle w:val="PGBody"/>
      </w:pPr>
      <w:r>
        <w:t>莱温丝到同顺街的时候，是四点四十。街上一个人都没有，只有雾贴在石板上。它没有走第一扇门。它做了一件别的事。它沿着那十二扇门走了一趟，一扇一扇地闻。闻完它回到第一扇门前面，坐下了。</w:t>
      </w:r>
    </w:p>
    <w:p w14:paraId="3EA3CEF1" w14:textId="77777777" w:rsidR="006A429D" w:rsidRDefault="005868CD">
      <w:pPr>
        <w:pStyle w:val="PGBody"/>
      </w:pPr>
      <w:r>
        <w:lastRenderedPageBreak/>
        <w:t>然后它从那扇门底下那条门缝里钻了进去。</w:t>
      </w:r>
    </w:p>
    <w:p w14:paraId="2D46BE7B" w14:textId="77777777" w:rsidR="006A429D" w:rsidRDefault="005868CD">
      <w:pPr>
        <w:pStyle w:val="PGBody"/>
      </w:pPr>
      <w:r>
        <w:t>莱温丝进去以后，做的第一件事是回头看。它回头看的是门缝。门缝还在。外面是街，天还是黑的。它没有往走廊里走。它顺着门框往上爬。爬到门框上面的位置，它停下来。</w:t>
      </w:r>
    </w:p>
    <w:p w14:paraId="0E0640BD" w14:textId="77777777" w:rsidR="006A429D" w:rsidRDefault="005868CD">
      <w:pPr>
        <w:pStyle w:val="PGBody"/>
      </w:pPr>
      <w:r>
        <w:t>门框上刻着东西。是七道很浅的刻痕。长短不一样，方向也不一样。莱温丝看了很久。然后它下来，回到门缝那儿，钻了出去。</w:t>
      </w:r>
    </w:p>
    <w:p w14:paraId="20EE5426" w14:textId="77777777" w:rsidR="006A429D" w:rsidRDefault="005868CD">
      <w:pPr>
        <w:pStyle w:val="PGBody"/>
      </w:pPr>
      <w:r>
        <w:t>五点，莱温丝回到了值班点。它的爪子上全是灰。</w:t>
      </w:r>
      <w:r>
        <w:t>“</w:t>
      </w:r>
      <w:r>
        <w:t>门框上有七道刻痕。</w:t>
      </w:r>
      <w:r>
        <w:t>”</w:t>
      </w:r>
      <w:r>
        <w:t>它说。屋里的人都看它。</w:t>
      </w:r>
      <w:r>
        <w:t>“</w:t>
      </w:r>
      <w:r>
        <w:t>什么样子的。</w:t>
      </w:r>
      <w:r>
        <w:t>”“</w:t>
      </w:r>
      <w:r>
        <w:t>长短不一样。</w:t>
      </w:r>
      <w:r>
        <w:t>”</w:t>
      </w:r>
      <w:r>
        <w:t>莱温丝说，</w:t>
      </w:r>
      <w:r>
        <w:t>“</w:t>
      </w:r>
      <w:r>
        <w:t>跟第十八册那栋楼三楼后窗上的那七道一样。</w:t>
      </w:r>
      <w:r>
        <w:t>”</w:t>
      </w:r>
    </w:p>
    <w:p w14:paraId="721F0633" w14:textId="77777777" w:rsidR="006A429D" w:rsidRDefault="005868CD">
      <w:pPr>
        <w:pStyle w:val="PGBody"/>
      </w:pPr>
      <w:r>
        <w:t>力克把十八册的记录翻出来。他看着那七道刻痕的图，跟莱温丝说的对了一遍。对完他抬起头。</w:t>
      </w:r>
      <w:r>
        <w:t>“</w:t>
      </w:r>
      <w:r>
        <w:t>一样。</w:t>
      </w:r>
      <w:r>
        <w:t>”</w:t>
      </w:r>
      <w:r>
        <w:t>他说，</w:t>
      </w:r>
      <w:r>
        <w:t>“</w:t>
      </w:r>
      <w:r>
        <w:t>前、后、西、东、南、底、上。</w:t>
      </w:r>
      <w:r>
        <w:t>”“</w:t>
      </w:r>
      <w:r>
        <w:t>那这条街跟那栋楼有什么关系。</w:t>
      </w:r>
      <w:r>
        <w:t>”</w:t>
      </w:r>
      <w:r>
        <w:t>力克把笔放下。</w:t>
      </w:r>
    </w:p>
    <w:p w14:paraId="2B3DCEE9" w14:textId="77777777" w:rsidR="006A429D" w:rsidRDefault="005868CD">
      <w:pPr>
        <w:pStyle w:val="PGBody"/>
      </w:pP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可这两件事上面，刻的是同一套字。</w:t>
      </w:r>
      <w:r>
        <w:t>”</w:t>
      </w:r>
    </w:p>
    <w:p w14:paraId="7D378833" w14:textId="77777777" w:rsidR="006A429D" w:rsidRDefault="005868CD">
      <w:pPr>
        <w:pStyle w:val="PGBody"/>
      </w:pPr>
      <w:r>
        <w:t>那天早上六点，周师傅做了一件他从来没做过的事。他把门口那十二双鞋收进木箱以后，走到同顺街北面那十</w:t>
      </w:r>
      <w:r>
        <w:lastRenderedPageBreak/>
        <w:t>二扇门前面。他在第一扇门前面站了一会儿。然后他敲了门。三下。</w:t>
      </w:r>
    </w:p>
    <w:p w14:paraId="5670F846" w14:textId="77777777" w:rsidR="006A429D" w:rsidRDefault="005868CD">
      <w:pPr>
        <w:pStyle w:val="PGBody"/>
      </w:pPr>
      <w:r>
        <w:t>没有人应。他又敲了三下。还是没有应。他站在那儿。过了一会儿，他把手放在门板上按着。门板是凉的。他站了大概十分钟。十分钟以后，他把手收回来。</w:t>
      </w:r>
    </w:p>
    <w:p w14:paraId="46F17710" w14:textId="77777777" w:rsidR="006A429D" w:rsidRDefault="005868CD">
      <w:pPr>
        <w:pStyle w:val="PGBody"/>
      </w:pPr>
      <w:r>
        <w:t>“</w:t>
      </w:r>
      <w:r>
        <w:t>我父亲也这么站过。</w:t>
      </w:r>
      <w:r>
        <w:t>”</w:t>
      </w:r>
      <w:r>
        <w:t>他说，</w:t>
      </w:r>
      <w:r>
        <w:t>“</w:t>
      </w:r>
      <w:r>
        <w:t>他站了四十年。</w:t>
      </w:r>
      <w:r>
        <w:t>”</w:t>
      </w:r>
    </w:p>
    <w:p w14:paraId="38716E4A" w14:textId="77777777" w:rsidR="006A429D" w:rsidRDefault="005868CD">
      <w:pPr>
        <w:pStyle w:val="PGBody"/>
      </w:pPr>
      <w:r>
        <w:t>纳塔莉把电话的记录整理了一遍，那是天亮以后的头一件事。菲菲的电话是四点十分来的，通话一共十一秒。十一秒，说了十七个字。她把那十七个字抄下来。</w:t>
      </w:r>
      <w:r>
        <w:t>“</w:t>
      </w:r>
      <w:r>
        <w:t>我进去了。走廊很长。两边有灯。</w:t>
      </w:r>
      <w:r>
        <w:t>”</w:t>
      </w:r>
      <w:r>
        <w:t>抄完她看了一会儿。</w:t>
      </w:r>
    </w:p>
    <w:p w14:paraId="72A0DFAD" w14:textId="77777777" w:rsidR="006A429D" w:rsidRDefault="005868CD">
      <w:pPr>
        <w:pStyle w:val="PGBody"/>
      </w:pPr>
      <w:r>
        <w:t>然后她把电话录音重新听了一遍。听第三遍的时候，她停住了。录音的最后，有一段很轻的声音。不是菲菲的声音。是脚步声。很多双脚，一起在硬地上走。</w:t>
      </w:r>
    </w:p>
    <w:p w14:paraId="20B1E50A" w14:textId="77777777" w:rsidR="006A429D" w:rsidRDefault="005868CD">
      <w:pPr>
        <w:pStyle w:val="PGBody"/>
      </w:pPr>
      <w:r>
        <w:t>那段脚步声，力克后来分析了一次。他把录音放慢，数了脚步。一分钟大概四十步。</w:t>
      </w:r>
      <w:r>
        <w:t>“</w:t>
      </w:r>
      <w:r>
        <w:t>跟那扇门后面的节奏一样。</w:t>
      </w:r>
      <w:r>
        <w:t>”</w:t>
      </w:r>
      <w:r>
        <w:t>他说，</w:t>
      </w:r>
      <w:r>
        <w:t>“</w:t>
      </w:r>
      <w:r>
        <w:t>四十步一分钟。</w:t>
      </w:r>
      <w:r>
        <w:t>”</w:t>
      </w:r>
      <w:r>
        <w:t>纳塔莉说，</w:t>
      </w:r>
      <w:r>
        <w:t>“</w:t>
      </w:r>
      <w:r>
        <w:t>一个人正常走路是一分钟一百步。四十步是慢走。</w:t>
      </w:r>
      <w:r>
        <w:t>”</w:t>
      </w:r>
    </w:p>
    <w:p w14:paraId="63AC6767" w14:textId="77777777" w:rsidR="006A429D" w:rsidRDefault="005868CD">
      <w:pPr>
        <w:pStyle w:val="PGBody"/>
      </w:pPr>
      <w:r>
        <w:t>“</w:t>
      </w:r>
      <w:r>
        <w:t>不是走。</w:t>
      </w:r>
      <w:r>
        <w:t>”</w:t>
      </w:r>
      <w:r>
        <w:t>力克说。他把录音又放了一遍。</w:t>
      </w:r>
      <w:r>
        <w:t>“</w:t>
      </w:r>
      <w:r>
        <w:t>这四十步，每一步的间隔一模一样。</w:t>
      </w:r>
      <w:r>
        <w:t>”</w:t>
      </w:r>
      <w:r>
        <w:t>他说，</w:t>
      </w:r>
      <w:r>
        <w:t>“</w:t>
      </w:r>
      <w:r>
        <w:t>人走路不会这样。这是节拍。</w:t>
      </w:r>
      <w:r>
        <w:t>”</w:t>
      </w:r>
    </w:p>
    <w:p w14:paraId="6807D227" w14:textId="77777777" w:rsidR="006A429D" w:rsidRDefault="005868CD">
      <w:pPr>
        <w:pStyle w:val="PGBody"/>
      </w:pPr>
      <w:r>
        <w:lastRenderedPageBreak/>
        <w:t>古御源在后院那间屋子里把那十二个粉笔圈重新描了一遍，描完的时候太阳已经上来了。描的时候她发现，那十二个圈不是一次画的。有九个圈是新画的，粉笔很白。</w:t>
      </w:r>
    </w:p>
    <w:p w14:paraId="0F16060D" w14:textId="77777777" w:rsidR="006A429D" w:rsidRDefault="005868CD">
      <w:pPr>
        <w:pStyle w:val="PGBody"/>
      </w:pPr>
      <w:r>
        <w:t>有三个圈是旧的，粉笔灰已经渗进砖缝里。她把这九个和三个记下来。然后她量的不是圈的大小，是圈的位置。量完她发现，那三个旧的圈，位置在里圈。</w:t>
      </w:r>
    </w:p>
    <w:p w14:paraId="5AF2D911" w14:textId="77777777" w:rsidR="006A429D" w:rsidRDefault="005868CD">
      <w:pPr>
        <w:pStyle w:val="PGBody"/>
      </w:pPr>
      <w:r>
        <w:t>九个新的在外圈，三个旧的在内圈。她退后两步看。</w:t>
      </w:r>
      <w:r>
        <w:t>“</w:t>
      </w:r>
      <w:r>
        <w:t>外九内三。</w:t>
      </w:r>
      <w:r>
        <w:t>”</w:t>
      </w:r>
      <w:r>
        <w:t>她说。</w:t>
      </w:r>
    </w:p>
    <w:p w14:paraId="317E51CB" w14:textId="77777777" w:rsidR="006A429D" w:rsidRDefault="005868CD">
      <w:pPr>
        <w:pStyle w:val="PGBody"/>
      </w:pPr>
      <w:r>
        <w:t>力克把那个</w:t>
      </w:r>
      <w:r>
        <w:t>“</w:t>
      </w:r>
      <w:r>
        <w:t>外九内三</w:t>
      </w:r>
      <w:r>
        <w:t>”</w:t>
      </w:r>
      <w:r>
        <w:t>跟十二个方向对了一次，那已经是下午。他把十二个方向画成一个圈。然后把九个新的圈放在外面，三个旧的放在里面。摆完他看了一会儿。</w:t>
      </w:r>
      <w:r>
        <w:t>“</w:t>
      </w:r>
      <w:r>
        <w:t>这三个旧的位置。</w:t>
      </w:r>
      <w:r>
        <w:t>”</w:t>
      </w:r>
      <w:r>
        <w:t>他说。他数了一下。</w:t>
      </w:r>
    </w:p>
    <w:p w14:paraId="5614B2CF" w14:textId="77777777" w:rsidR="006A429D" w:rsidRDefault="005868CD">
      <w:pPr>
        <w:pStyle w:val="PGBody"/>
      </w:pPr>
      <w:r>
        <w:t>那三个旧圈的位置，正好是十二个方向里的第九、第十、第十一。</w:t>
      </w:r>
      <w:r>
        <w:t>“</w:t>
      </w:r>
      <w:r>
        <w:t>第九、第十、第十一。</w:t>
      </w:r>
      <w:r>
        <w:t>”</w:t>
      </w:r>
      <w:r>
        <w:t>他念了一遍。</w:t>
      </w:r>
      <w:r>
        <w:t>“</w:t>
      </w:r>
      <w:r>
        <w:t>这三个是什么。</w:t>
      </w:r>
      <w:r>
        <w:t>”</w:t>
      </w:r>
      <w:r>
        <w:t>力克把那张纸举起来。</w:t>
      </w:r>
      <w:r>
        <w:t>“</w:t>
      </w:r>
      <w:r>
        <w:t>是最后三个位置。</w:t>
      </w:r>
      <w:r>
        <w:t>”</w:t>
      </w:r>
      <w:r>
        <w:t>他说，</w:t>
      </w:r>
      <w:r>
        <w:t>“</w:t>
      </w:r>
      <w:r>
        <w:t>十二个人往里收，收到最后剩三个。</w:t>
      </w:r>
      <w:r>
        <w:t>”</w:t>
      </w:r>
    </w:p>
    <w:p w14:paraId="731C95C6" w14:textId="77777777" w:rsidR="006A429D" w:rsidRDefault="005868CD">
      <w:pPr>
        <w:pStyle w:val="PGBody"/>
      </w:pPr>
      <w:r>
        <w:t>菲菲的电话又响了一次，两点十七分。力克把电话拿起来。</w:t>
      </w:r>
      <w:r>
        <w:t>“</w:t>
      </w:r>
      <w:r>
        <w:t>喂。</w:t>
      </w:r>
      <w:r>
        <w:t>”</w:t>
      </w:r>
      <w:r>
        <w:t>那头是菲菲的声音。她的声音很轻，像是隔着一层东西。</w:t>
      </w:r>
      <w:r>
        <w:t>“</w:t>
      </w:r>
      <w:r>
        <w:t>我数了。</w:t>
      </w:r>
      <w:r>
        <w:t>”</w:t>
      </w:r>
      <w:r>
        <w:t>她说，</w:t>
      </w:r>
      <w:r>
        <w:t>“</w:t>
      </w:r>
      <w:r>
        <w:t>数了什么。</w:t>
      </w:r>
      <w:r>
        <w:t>”</w:t>
      </w:r>
    </w:p>
    <w:p w14:paraId="2AAAC052" w14:textId="77777777" w:rsidR="006A429D" w:rsidRDefault="005868CD">
      <w:pPr>
        <w:pStyle w:val="PGBody"/>
      </w:pPr>
      <w:r>
        <w:lastRenderedPageBreak/>
        <w:t>“</w:t>
      </w:r>
      <w:r>
        <w:t>十二个人。</w:t>
      </w:r>
      <w:r>
        <w:t>”</w:t>
      </w:r>
      <w:r>
        <w:t>菲菲说，</w:t>
      </w:r>
      <w:r>
        <w:t>“</w:t>
      </w:r>
      <w:r>
        <w:t>她们围着一个圈跳。圈里有一双鞋。</w:t>
      </w:r>
      <w:r>
        <w:t>”“</w:t>
      </w:r>
      <w:r>
        <w:t>那双鞋是谁的。</w:t>
      </w:r>
      <w:r>
        <w:t>”</w:t>
      </w:r>
      <w:r>
        <w:t>电话那头静了一会儿。然后菲菲说了一句话。</w:t>
      </w:r>
      <w:r>
        <w:t>“</w:t>
      </w:r>
      <w:r>
        <w:t>是我的。</w:t>
      </w:r>
      <w:r>
        <w:t>”</w:t>
      </w:r>
    </w:p>
    <w:p w14:paraId="73A0D923" w14:textId="77777777" w:rsidR="006A429D" w:rsidRDefault="005868CD">
      <w:pPr>
        <w:pStyle w:val="PGNoteAuth"/>
      </w:pPr>
      <w:r>
        <w:t>作者：这一章的重点不是</w:t>
      </w:r>
      <w:r>
        <w:t>"</w:t>
      </w:r>
      <w:r>
        <w:t>菲菲进去了</w:t>
      </w:r>
      <w:r>
        <w:t>"</w:t>
      </w:r>
      <w:r>
        <w:t>，是</w:t>
      </w:r>
      <w:r>
        <w:t>"</w:t>
      </w:r>
      <w:r>
        <w:t>她在里面数人</w:t>
      </w:r>
      <w:r>
        <w:t>"</w:t>
      </w:r>
      <w:r>
        <w:t>。她没有慌。她一进去就数，数完才打电话。这是她这个人的写法。</w:t>
      </w:r>
    </w:p>
    <w:p w14:paraId="7CB6FB43" w14:textId="77777777" w:rsidR="006A429D" w:rsidRDefault="005868CD">
      <w:pPr>
        <w:pStyle w:val="PGNoteEdt"/>
      </w:pPr>
      <w:r>
        <w:t>小编：那十二个人认出她了吗。</w:t>
      </w:r>
    </w:p>
    <w:p w14:paraId="12D23ABE" w14:textId="77777777" w:rsidR="006A429D" w:rsidRDefault="005868CD">
      <w:pPr>
        <w:pStyle w:val="PGNoteAuth"/>
      </w:pPr>
      <w:r>
        <w:t>作者：没有。她们只认得鞋。</w:t>
      </w:r>
    </w:p>
    <w:p w14:paraId="2624592D" w14:textId="77777777" w:rsidR="006A429D" w:rsidRDefault="005868CD">
      <w:pPr>
        <w:pStyle w:val="PGBody"/>
      </w:pPr>
      <w:r>
        <w:t>彼特一个人在同顺街住了三夜。他住的地方是吴老板的杂货铺后院。三夜里他做的事是一样的：他坐在后院墙头，看着那十二扇门。第一夜他没有看见东西。</w:t>
      </w:r>
    </w:p>
    <w:p w14:paraId="5B7DD821" w14:textId="77777777" w:rsidR="006A429D" w:rsidRDefault="005868CD">
      <w:pPr>
        <w:pStyle w:val="PGBody"/>
      </w:pPr>
      <w:r>
        <w:t>第二夜他看见了一次。那天夜里两点，第三扇门的门缝里出来一样东西。不是人。是一只鞋。一只左脚的黑布鞋，从门缝里被推出来，放在门槛上。放完门缝合上了。彼特没有下去拿。</w:t>
      </w:r>
    </w:p>
    <w:p w14:paraId="05D96074" w14:textId="77777777" w:rsidR="006A429D" w:rsidRDefault="005868CD">
      <w:pPr>
        <w:pStyle w:val="PGBody"/>
      </w:pPr>
      <w:r>
        <w:t>他看着那只鞋在门槛上放了大概十分钟。十分钟以后，门缝又开了一次，那只鞋被收回去了。那件事彼特记了下来。他记的是时间。</w:t>
      </w:r>
      <w:r>
        <w:t>“</w:t>
      </w:r>
      <w:r>
        <w:t>两点零三分，鞋出来。</w:t>
      </w:r>
      <w:r>
        <w:t>”“</w:t>
      </w:r>
      <w:r>
        <w:t>两点十三分，鞋收回去。</w:t>
      </w:r>
      <w:r>
        <w:t>”</w:t>
      </w:r>
    </w:p>
    <w:p w14:paraId="7F55FC48" w14:textId="77777777" w:rsidR="006A429D" w:rsidRDefault="005868CD">
      <w:pPr>
        <w:pStyle w:val="PGBody"/>
      </w:pPr>
      <w:r>
        <w:t>他把这两个时间写在本子上。写完之后他添了一行。</w:t>
      </w:r>
      <w:r>
        <w:t>“</w:t>
      </w:r>
      <w:r>
        <w:t>十分钟。这只鞋在门槛上放了十分钟，就是为了让人看</w:t>
      </w:r>
      <w:r>
        <w:lastRenderedPageBreak/>
        <w:t>见。</w:t>
      </w:r>
      <w:r>
        <w:t>”</w:t>
      </w:r>
      <w:r>
        <w:t>入夜以后，莱温丝回到值班点以后，把自己那双爪子舔了一遍。</w:t>
      </w:r>
    </w:p>
    <w:p w14:paraId="20BC5490" w14:textId="77777777" w:rsidR="006A429D" w:rsidRDefault="005868CD">
      <w:pPr>
        <w:pStyle w:val="PGBody"/>
      </w:pPr>
      <w:r>
        <w:t>舔完它跳到桌上，在菲菲的本子上按了一个爪印。按完它说了一句话。</w:t>
      </w:r>
      <w:r>
        <w:t>“</w:t>
      </w:r>
      <w:r>
        <w:t>门框上的灰，是新的。</w:t>
      </w:r>
      <w:r>
        <w:t>”“</w:t>
      </w:r>
      <w:r>
        <w:t>什么灰。</w:t>
      </w:r>
      <w:r>
        <w:t>”“</w:t>
      </w:r>
      <w:r>
        <w:t>那七道刻痕里有灰。</w:t>
      </w:r>
      <w:r>
        <w:t>”</w:t>
      </w:r>
      <w:r>
        <w:t>莱温丝说，</w:t>
      </w:r>
      <w:r>
        <w:t>“</w:t>
      </w:r>
      <w:r>
        <w:t>灰很薄，是最近才落上去的。</w:t>
      </w:r>
      <w:r>
        <w:t>”“</w:t>
      </w:r>
      <w:r>
        <w:t>说明什么。</w:t>
      </w:r>
      <w:r>
        <w:t>”</w:t>
      </w:r>
    </w:p>
    <w:p w14:paraId="7404DC45" w14:textId="77777777" w:rsidR="006A429D" w:rsidRDefault="005868CD">
      <w:pPr>
        <w:pStyle w:val="PGBody"/>
      </w:pPr>
      <w:r>
        <w:t>“</w:t>
      </w:r>
      <w:r>
        <w:t>说明那七道刻痕从来没有被人碰过。可那扇门一直有人开。</w:t>
      </w:r>
      <w:r>
        <w:t>”</w:t>
      </w:r>
      <w:r>
        <w:t>那个</w:t>
      </w:r>
      <w:r>
        <w:t>“</w:t>
      </w:r>
      <w:r>
        <w:t>门一直有人开、刻痕却不被碰</w:t>
      </w:r>
      <w:r>
        <w:t>”</w:t>
      </w:r>
      <w:r>
        <w:t>的说法，力克后来补了一句。</w:t>
      </w:r>
      <w:r>
        <w:t>“</w:t>
      </w:r>
      <w:r>
        <w:t>开那扇门的人，个子很高。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7983399A" w14:textId="77777777" w:rsidR="006A429D" w:rsidRDefault="005868CD">
      <w:pPr>
        <w:pStyle w:val="PGBody"/>
      </w:pPr>
      <w:r>
        <w:t>“</w:t>
      </w:r>
      <w:r>
        <w:t>因为刻痕在门框上面。</w:t>
      </w:r>
      <w:r>
        <w:t>”</w:t>
      </w:r>
      <w:r>
        <w:t>力克说，</w:t>
      </w:r>
      <w:r>
        <w:t>“</w:t>
      </w:r>
      <w:r>
        <w:t>开门的人手在门把上，碰不到门框。</w:t>
      </w:r>
      <w:r>
        <w:t>”</w:t>
      </w:r>
    </w:p>
    <w:p w14:paraId="3A45B092" w14:textId="77777777" w:rsidR="006A429D" w:rsidRDefault="005868CD">
      <w:pPr>
        <w:pStyle w:val="PGBody"/>
      </w:pPr>
      <w:r>
        <w:t>他把这一条写在本子上。</w:t>
      </w:r>
      <w:r>
        <w:t>“</w:t>
      </w:r>
      <w:r>
        <w:t>刻痕刻在那儿的人，是想让人看见，又不想让人碰到。</w:t>
      </w:r>
      <w:r>
        <w:t>”</w:t>
      </w:r>
      <w:r>
        <w:t>那天，莱温丝说了一件它自己的事。</w:t>
      </w:r>
      <w:r>
        <w:t>“</w:t>
      </w:r>
      <w:r>
        <w:t>我进去过一次。</w:t>
      </w:r>
      <w:r>
        <w:t>”</w:t>
      </w:r>
      <w:r>
        <w:t>它说。</w:t>
      </w:r>
      <w:r>
        <w:t>“</w:t>
      </w:r>
      <w:r>
        <w:t>我知道。</w:t>
      </w:r>
      <w:r>
        <w:t>”</w:t>
      </w:r>
    </w:p>
    <w:p w14:paraId="1E93B2F9" w14:textId="77777777" w:rsidR="006A429D" w:rsidRDefault="005868CD">
      <w:pPr>
        <w:pStyle w:val="PGBody"/>
      </w:pPr>
      <w:r>
        <w:t>“</w:t>
      </w:r>
      <w:r>
        <w:t>你们不知道的是另一件事。</w:t>
      </w:r>
      <w:r>
        <w:t>”</w:t>
      </w:r>
      <w:r>
        <w:t>莱温丝说，</w:t>
      </w:r>
      <w:r>
        <w:t>“</w:t>
      </w:r>
      <w:r>
        <w:t>我进去以后，那条走廊里没有味道。</w:t>
      </w:r>
      <w:r>
        <w:t>”“</w:t>
      </w:r>
      <w:r>
        <w:t>什么味道都没有？</w:t>
      </w:r>
      <w:r>
        <w:t>”“</w:t>
      </w:r>
      <w:r>
        <w:t>什么味道都没有。</w:t>
      </w:r>
      <w:r>
        <w:t>”</w:t>
      </w:r>
      <w:r>
        <w:t>白猫说，</w:t>
      </w:r>
      <w:r>
        <w:t>“</w:t>
      </w:r>
      <w:r>
        <w:t>猫闻不到味道的时候，只有一个原因。</w:t>
      </w:r>
      <w:r>
        <w:t>”“</w:t>
      </w:r>
      <w:r>
        <w:t>什么原因。</w:t>
      </w:r>
      <w:r>
        <w:t>”“</w:t>
      </w:r>
      <w:r>
        <w:t>那个地方不是真的。</w:t>
      </w:r>
      <w:r>
        <w:t>”</w:t>
      </w:r>
    </w:p>
    <w:p w14:paraId="2345BD72" w14:textId="77777777" w:rsidR="006A429D" w:rsidRDefault="005868CD">
      <w:pPr>
        <w:pStyle w:val="PGBody"/>
      </w:pPr>
      <w:r>
        <w:lastRenderedPageBreak/>
        <w:t>莱温丝那句话，尤莉娅后来接了一句。</w:t>
      </w:r>
      <w:r>
        <w:t>“</w:t>
      </w:r>
      <w:r>
        <w:t>我睡的那两年也是没有味道的。</w:t>
      </w:r>
      <w:r>
        <w:t>”</w:t>
      </w:r>
      <w:r>
        <w:t>她说，</w:t>
      </w:r>
      <w:r>
        <w:t>“</w:t>
      </w:r>
      <w:r>
        <w:t>你怎么知道。</w:t>
      </w:r>
      <w:r>
        <w:t>”“</w:t>
      </w:r>
      <w:r>
        <w:t>我醒来以后，谁都问我做梦梦见了什么味道。</w:t>
      </w:r>
      <w:r>
        <w:t>”</w:t>
      </w:r>
      <w:r>
        <w:t>尤莉娅说，</w:t>
      </w:r>
      <w:r>
        <w:t>“</w:t>
      </w:r>
      <w:r>
        <w:t>我一个都答不上来。</w:t>
      </w:r>
      <w:r>
        <w:t>”</w:t>
      </w:r>
      <w:r>
        <w:t>她抱紧玩偶。</w:t>
      </w:r>
    </w:p>
    <w:p w14:paraId="458180BA" w14:textId="77777777" w:rsidR="006A429D" w:rsidRDefault="005868CD">
      <w:pPr>
        <w:pStyle w:val="PGBody"/>
      </w:pPr>
      <w:r>
        <w:t>“</w:t>
      </w:r>
      <w:r>
        <w:t>没有味道的地方，我待过。</w:t>
      </w:r>
      <w:r>
        <w:t>”</w:t>
      </w:r>
      <w:r>
        <w:t>那天晚上，值班点开了一次会。开会的议题只有一个。</w:t>
      </w:r>
      <w:r>
        <w:t>“</w:t>
      </w:r>
      <w:r>
        <w:t>要不要把墙挖开。</w:t>
      </w:r>
      <w:r>
        <w:t>”</w:t>
      </w:r>
      <w:r>
        <w:t>会上有三种意见。第一种，彼特的意见：挖。他说：</w:t>
      </w:r>
      <w:r>
        <w:t>“</w:t>
      </w:r>
      <w:r>
        <w:t>不挖开，永远不知道对面是什么。</w:t>
      </w:r>
      <w:r>
        <w:t>”</w:t>
      </w:r>
    </w:p>
    <w:p w14:paraId="14342FE5" w14:textId="77777777" w:rsidR="006A429D" w:rsidRDefault="005868CD">
      <w:pPr>
        <w:pStyle w:val="PGBody"/>
      </w:pPr>
      <w:r>
        <w:t>接着是力克的意见：不挖。他说：</w:t>
      </w:r>
      <w:r>
        <w:t>“</w:t>
      </w:r>
      <w:r>
        <w:t>这一册不是挖的册。</w:t>
      </w:r>
      <w:r>
        <w:t>”</w:t>
      </w:r>
      <w:r>
        <w:t>最后是菲菲，她说的话很短。</w:t>
      </w:r>
      <w:r>
        <w:t>“</w:t>
      </w:r>
      <w:r>
        <w:t>先不急。</w:t>
      </w:r>
      <w:r>
        <w:t>”</w:t>
      </w:r>
      <w:r>
        <w:t>她说，</w:t>
      </w:r>
      <w:r>
        <w:t>“</w:t>
      </w:r>
      <w:r>
        <w:t>我奶奶还没有回来。</w:t>
      </w:r>
      <w:r>
        <w:t>”</w:t>
      </w:r>
    </w:p>
    <w:p w14:paraId="311E333E" w14:textId="77777777" w:rsidR="006A429D" w:rsidRDefault="005868CD">
      <w:pPr>
        <w:pStyle w:val="PGBody"/>
      </w:pPr>
      <w:r>
        <w:t>那次会开到最后，谁都没有说服谁。最后是纳塔莉说了一句。</w:t>
      </w:r>
      <w:r>
        <w:t>“</w:t>
      </w:r>
      <w:r>
        <w:t>门在那儿，不会跑。</w:t>
      </w:r>
      <w:r>
        <w:t>”</w:t>
      </w:r>
      <w:r>
        <w:t>她说，</w:t>
      </w:r>
      <w:r>
        <w:t>“</w:t>
      </w:r>
      <w:r>
        <w:t>人还没回来，急什么。</w:t>
      </w:r>
      <w:r>
        <w:t>”</w:t>
      </w:r>
      <w:r>
        <w:t>会就散了。散了以后，菲菲一个人留在屋里。她把那张半张报纸摊开，看着那半个人影。</w:t>
      </w:r>
    </w:p>
    <w:p w14:paraId="6EA09D33" w14:textId="77777777" w:rsidR="006A429D" w:rsidRDefault="005868CD">
      <w:pPr>
        <w:pStyle w:val="PGBody"/>
      </w:pPr>
      <w:r>
        <w:t>她看了一会儿。然后她把自己那双球鞋脱下来，摆在那张报纸旁边。摆完她坐着看。那天夜里，值班点做了一次长谈。谈的题目是：</w:t>
      </w:r>
      <w:r>
        <w:t>“</w:t>
      </w:r>
      <w:r>
        <w:t>菲菲要不要进去。</w:t>
      </w:r>
      <w:r>
        <w:t>”</w:t>
      </w:r>
      <w:r>
        <w:t>谈了两个钟头。</w:t>
      </w:r>
    </w:p>
    <w:p w14:paraId="22BB98E7" w14:textId="77777777" w:rsidR="006A429D" w:rsidRDefault="005868CD">
      <w:pPr>
        <w:pStyle w:val="PGBody"/>
      </w:pPr>
      <w:r>
        <w:t>反对的人有力克、田娇娇、莫力。支持的人有彼特、古御源、纳塔莉。不表态的人有唐小侠、仙蒂、爱蜜丽、</w:t>
      </w:r>
      <w:r>
        <w:lastRenderedPageBreak/>
        <w:t>尤莉娅、莱温丝。最后是菲菲自己说了一句。</w:t>
      </w:r>
      <w:r>
        <w:t>“</w:t>
      </w:r>
      <w:r>
        <w:t>这一册不是你们的册。</w:t>
      </w:r>
      <w:r>
        <w:t>”</w:t>
      </w:r>
      <w:r>
        <w:t>她说，</w:t>
      </w:r>
      <w:r>
        <w:t>“</w:t>
      </w:r>
      <w:r>
        <w:t>是我的。</w:t>
      </w:r>
      <w:r>
        <w:t>”</w:t>
      </w:r>
      <w:r>
        <w:t>屋里静了很久。</w:t>
      </w:r>
    </w:p>
    <w:p w14:paraId="11E594A3" w14:textId="77777777" w:rsidR="006A429D" w:rsidRDefault="005868CD">
      <w:pPr>
        <w:pStyle w:val="PGBody"/>
      </w:pPr>
      <w:r>
        <w:t>然后力克把登记簿翻开，翻到最新那一页。他在上面写了一行字，写完把簿子推给菲菲看。那一行是：</w:t>
      </w:r>
      <w:r>
        <w:t>“</w:t>
      </w:r>
      <w:r>
        <w:t>七月二十一日。路菲菲决定进门。</w:t>
      </w:r>
      <w:r>
        <w:t>”</w:t>
      </w:r>
    </w:p>
    <w:p w14:paraId="2F83E5F7" w14:textId="77777777" w:rsidR="006A429D" w:rsidRDefault="005868CD">
      <w:pPr>
        <w:pStyle w:val="PGBody"/>
      </w:pPr>
      <w:r>
        <w:t>“</w:t>
      </w:r>
      <w:r>
        <w:t>你先看了再走。</w:t>
      </w:r>
      <w:r>
        <w:t>”</w:t>
      </w:r>
      <w:r>
        <w:t>他说，</w:t>
      </w:r>
      <w:r>
        <w:t>“</w:t>
      </w:r>
      <w:r>
        <w:t>回来的时候，我给你记第二行。</w:t>
      </w:r>
      <w:r>
        <w:t>”</w:t>
      </w:r>
      <w:r>
        <w:t>那天夜里，菲菲出发之前，把这一册所有的记录抄了一遍。抄的内容不是她自己的话，是所有人的话。周师傅的话。吴老板的话。</w:t>
      </w:r>
    </w:p>
    <w:p w14:paraId="721A09C5" w14:textId="77777777" w:rsidR="006A429D" w:rsidRDefault="005868CD">
      <w:pPr>
        <w:pStyle w:val="PGBody"/>
      </w:pPr>
      <w:r>
        <w:t>孙老太太的话。豆腐坊老板娘的话。修车师傅的话。她一共抄了二十一页。抄完把那二十一页订成一本，放在值班点的桌上。</w:t>
      </w:r>
      <w:r>
        <w:t>“</w:t>
      </w:r>
      <w:r>
        <w:t>这是这条街的话。</w:t>
      </w:r>
      <w:r>
        <w:t>”</w:t>
      </w:r>
      <w:r>
        <w:t>她说，</w:t>
      </w:r>
      <w:r>
        <w:t>“</w:t>
      </w:r>
      <w:r>
        <w:t>我不在的时候，你们看这个。</w:t>
      </w:r>
      <w:r>
        <w:t>”</w:t>
      </w:r>
    </w:p>
    <w:p w14:paraId="6BF5D0FC" w14:textId="77777777" w:rsidR="006A429D" w:rsidRDefault="005868CD">
      <w:pPr>
        <w:pStyle w:val="PGBody"/>
      </w:pPr>
      <w:r>
        <w:t>莱温丝从门缝里钻出来以后，把爪子上的灰舔干净，然后跳到菲菲的本子上。它按了一个爪印。按完它说了一句话。</w:t>
      </w:r>
      <w:r>
        <w:t>“</w:t>
      </w:r>
      <w:r>
        <w:t>那扇门后面有一条走廊。</w:t>
      </w:r>
      <w:r>
        <w:t>”</w:t>
      </w:r>
      <w:r>
        <w:t>它说，</w:t>
      </w:r>
      <w:r>
        <w:t>“</w:t>
      </w:r>
      <w:r>
        <w:t>可走廊不是往里的。</w:t>
      </w:r>
      <w:r>
        <w:t>”</w:t>
      </w:r>
    </w:p>
    <w:p w14:paraId="505F4EA7" w14:textId="77777777" w:rsidR="006A429D" w:rsidRDefault="005868CD">
      <w:pPr>
        <w:pStyle w:val="PGBody"/>
      </w:pPr>
      <w:r>
        <w:t>“</w:t>
      </w:r>
      <w:r>
        <w:t>那是往哪儿的。</w:t>
      </w:r>
      <w:r>
        <w:t>”“</w:t>
      </w:r>
      <w:r>
        <w:t>往下。</w:t>
      </w:r>
      <w:r>
        <w:t>”</w:t>
      </w:r>
      <w:r>
        <w:t>莱温丝说，</w:t>
      </w:r>
      <w:r>
        <w:t>“</w:t>
      </w:r>
      <w:r>
        <w:t>我踩了三步，第三步比第一步低。</w:t>
      </w:r>
      <w:r>
        <w:t>”</w:t>
      </w:r>
      <w:r>
        <w:t>菲菲把这句话记下来。她写完添了</w:t>
      </w:r>
      <w:r>
        <w:lastRenderedPageBreak/>
        <w:t>一句：</w:t>
      </w:r>
      <w:r>
        <w:t>“</w:t>
      </w:r>
      <w:r>
        <w:t>走廊是往下的。</w:t>
      </w:r>
      <w:r>
        <w:t>”</w:t>
      </w:r>
      <w:r>
        <w:t>那条走廊的坡度，力克后来推了一次。</w:t>
      </w:r>
    </w:p>
    <w:p w14:paraId="7359474A" w14:textId="77777777" w:rsidR="006A429D" w:rsidRDefault="005868CD">
      <w:pPr>
        <w:pStyle w:val="PGBody"/>
      </w:pPr>
      <w:r>
        <w:t>“</w:t>
      </w:r>
      <w:r>
        <w:t>三步低一点。</w:t>
      </w:r>
      <w:r>
        <w:t>”</w:t>
      </w:r>
      <w:r>
        <w:t>他说，</w:t>
      </w:r>
      <w:r>
        <w:t>“</w:t>
      </w:r>
      <w:r>
        <w:t>一步五十厘米，三步一米半。</w:t>
      </w:r>
      <w:r>
        <w:t>”“</w:t>
      </w:r>
      <w:r>
        <w:t>一米半低多少。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可如果每一米半低一厘米，四百二十米就要低两米八。</w:t>
      </w:r>
      <w:r>
        <w:t>”</w:t>
      </w:r>
      <w:r>
        <w:t>他把笔放下。</w:t>
      </w:r>
      <w:r>
        <w:t>“</w:t>
      </w:r>
      <w:r>
        <w:t>两米八，是一层楼的高度。</w:t>
      </w:r>
      <w:r>
        <w:t>”</w:t>
      </w:r>
    </w:p>
    <w:p w14:paraId="4310CDEE" w14:textId="77777777" w:rsidR="006A429D" w:rsidRDefault="005868CD">
      <w:pPr>
        <w:pStyle w:val="PGBody"/>
      </w:pPr>
      <w:r>
        <w:t>同一夜，菲菲把二十三年前的那张一九五五年的照片，跟那本厂的小册子摆在一起。她比的是两样东西。第一样：照片上奶奶的站姿。</w:t>
      </w:r>
    </w:p>
    <w:p w14:paraId="76B8FA99" w14:textId="77777777" w:rsidR="006A429D" w:rsidRDefault="005868CD">
      <w:pPr>
        <w:pStyle w:val="PGBody"/>
      </w:pPr>
      <w:r>
        <w:t>另一张是小册子上那张合影里第三个人的站姿。两个站姿一样：两只脚并在一起，左肩比右肩低一点。她把两张照片放大到同一尺寸，叠在一起。叠上以后，两个人的轮廓是重合的。</w:t>
      </w:r>
      <w:r>
        <w:t>“</w:t>
      </w:r>
      <w:r>
        <w:t>是同一个人。</w:t>
      </w:r>
      <w:r>
        <w:t>”</w:t>
      </w:r>
      <w:r>
        <w:t>她说。</w:t>
      </w:r>
    </w:p>
    <w:p w14:paraId="3172C94D" w14:textId="77777777" w:rsidR="006A429D" w:rsidRDefault="005868CD">
      <w:pPr>
        <w:pStyle w:val="PGBody"/>
      </w:pPr>
      <w:r>
        <w:t>彼特讲了一件他查到的事。</w:t>
      </w:r>
      <w:r>
        <w:t>“</w:t>
      </w:r>
      <w:r>
        <w:t>我查了那家旧货市场的摊主。</w:t>
      </w:r>
      <w:r>
        <w:t>”</w:t>
      </w:r>
      <w:r>
        <w:t>他说，</w:t>
      </w:r>
      <w:r>
        <w:t>“</w:t>
      </w:r>
      <w:r>
        <w:t>他叫吴长顺，五十三岁，在市场摆了十九年摊。</w:t>
      </w:r>
      <w:r>
        <w:t>”“</w:t>
      </w:r>
      <w:r>
        <w:t>十九年。</w:t>
      </w:r>
      <w:r>
        <w:t>”</w:t>
      </w:r>
      <w:r>
        <w:t>菲菲说。</w:t>
      </w:r>
    </w:p>
    <w:p w14:paraId="1BA1636B" w14:textId="77777777" w:rsidR="006A429D" w:rsidRDefault="005868CD">
      <w:pPr>
        <w:pStyle w:val="PGBody"/>
      </w:pPr>
      <w:r>
        <w:t>“</w:t>
      </w:r>
      <w:r>
        <w:t>对。</w:t>
      </w:r>
      <w:r>
        <w:t>”</w:t>
      </w:r>
      <w:r>
        <w:t>彼特说，</w:t>
      </w:r>
      <w:r>
        <w:t>“</w:t>
      </w:r>
      <w:r>
        <w:t>十九年。他在那个摊子上摆了十九年，收了十九年旧货。</w:t>
      </w:r>
      <w:r>
        <w:t>”</w:t>
      </w:r>
      <w:r>
        <w:t>他顿了一下。</w:t>
      </w:r>
      <w:r>
        <w:t>“</w:t>
      </w:r>
      <w:r>
        <w:t>十九这个数，这一带到处都是。</w:t>
      </w:r>
      <w:r>
        <w:t>”</w:t>
      </w:r>
      <w:r>
        <w:t>那个</w:t>
      </w:r>
      <w:r>
        <w:t>“</w:t>
      </w:r>
      <w:r>
        <w:t>十九</w:t>
      </w:r>
      <w:r>
        <w:t>”</w:t>
      </w:r>
      <w:r>
        <w:t>，菲菲后来对着数了一遍。</w:t>
      </w:r>
    </w:p>
    <w:p w14:paraId="196FCE8C" w14:textId="77777777" w:rsidR="006A429D" w:rsidRDefault="005868CD">
      <w:pPr>
        <w:pStyle w:val="PGBody"/>
      </w:pPr>
      <w:r>
        <w:lastRenderedPageBreak/>
        <w:t>她数的不是十九这个数本身，是这一册里出现过多少个</w:t>
      </w:r>
      <w:r>
        <w:t>“</w:t>
      </w:r>
      <w:r>
        <w:t>十九</w:t>
      </w:r>
      <w:r>
        <w:t>”</w:t>
      </w:r>
      <w:r>
        <w:t>。她数出来十一个。十一个地方出现了十九。她把十一个地方记下来。记完她抬起头。</w:t>
      </w:r>
    </w:p>
    <w:p w14:paraId="7153A00E" w14:textId="77777777" w:rsidR="006A429D" w:rsidRDefault="005868CD">
      <w:pPr>
        <w:pStyle w:val="PGBody"/>
      </w:pPr>
      <w:r>
        <w:t>“</w:t>
      </w:r>
      <w:r>
        <w:t>同顺街的十九个门牌。</w:t>
      </w:r>
      <w:r>
        <w:t>”</w:t>
      </w:r>
      <w:r>
        <w:t>她说，</w:t>
      </w:r>
      <w:r>
        <w:t>“</w:t>
      </w:r>
      <w:r>
        <w:t>十九个旧货摊的年头。第十九份清单。</w:t>
      </w:r>
      <w:r>
        <w:t>”</w:t>
      </w:r>
      <w:r>
        <w:t>她顿了一下。</w:t>
      </w:r>
      <w:r>
        <w:t>“</w:t>
      </w:r>
      <w:r>
        <w:t>这不是巧合。这是同一个数在往外冒。</w:t>
      </w:r>
      <w:r>
        <w:t>”</w:t>
      </w:r>
      <w:r>
        <w:t>第七章最后那件事，发生在七月二十日的凌晨。那天凌晨三点，菲菲没有睡。</w:t>
      </w:r>
    </w:p>
    <w:p w14:paraId="30303911" w14:textId="77777777" w:rsidR="006A429D" w:rsidRDefault="005868CD">
      <w:pPr>
        <w:pStyle w:val="PGBody"/>
      </w:pPr>
      <w:r>
        <w:t>她坐在同顺街的街口。坐下以后她做的事是数灯。整条街上亮着的灯，一共十一盏。她数了三遍。三遍都是十一盏。三点零四分的时候，第十二盏灯亮了。那盏灯在街中段。在那面墙的上面。</w:t>
      </w:r>
    </w:p>
    <w:p w14:paraId="4509FDF1" w14:textId="77777777" w:rsidR="006A429D" w:rsidRDefault="005868CD">
      <w:pPr>
        <w:pStyle w:val="PGBody"/>
      </w:pPr>
      <w:r>
        <w:t>菲菲去了一趟同顺街的西头。她去的是同顺街过小河那片仓库。院子门口坐着一个看门的人。</w:t>
      </w:r>
      <w:r>
        <w:t>“</w:t>
      </w:r>
      <w:r>
        <w:t>师傅。</w:t>
      </w:r>
      <w:r>
        <w:t>”“</w:t>
      </w:r>
      <w:r>
        <w:t>嗯。</w:t>
      </w:r>
      <w:r>
        <w:t>”“</w:t>
      </w:r>
      <w:r>
        <w:t>您在这儿看门多久了。</w:t>
      </w:r>
      <w:r>
        <w:t>”“</w:t>
      </w:r>
      <w:r>
        <w:t>十九年。</w:t>
      </w:r>
      <w:r>
        <w:t>”</w:t>
      </w:r>
      <w:r>
        <w:t>老人说。</w:t>
      </w:r>
      <w:r>
        <w:t>“</w:t>
      </w:r>
      <w:r>
        <w:t>以前这儿是制革厂。</w:t>
      </w:r>
      <w:r>
        <w:t>”</w:t>
      </w:r>
    </w:p>
    <w:p w14:paraId="2B5FEC4E" w14:textId="77777777" w:rsidR="006A429D" w:rsidRDefault="005868CD">
      <w:pPr>
        <w:pStyle w:val="PGBody"/>
      </w:pPr>
      <w:r>
        <w:t>“</w:t>
      </w:r>
      <w:r>
        <w:t>对。</w:t>
      </w:r>
      <w:r>
        <w:t>”</w:t>
      </w:r>
      <w:r>
        <w:t>老人说，</w:t>
      </w:r>
      <w:r>
        <w:t>“</w:t>
      </w:r>
      <w:r>
        <w:t>我来的时候厂已经没了。可厂里的老工人还有几个。</w:t>
      </w:r>
      <w:r>
        <w:t>”“</w:t>
      </w:r>
      <w:r>
        <w:t>在哪儿。</w:t>
      </w:r>
      <w:r>
        <w:t>”</w:t>
      </w:r>
      <w:r>
        <w:t>老人朝西边指了指。</w:t>
      </w:r>
      <w:r>
        <w:t>“</w:t>
      </w:r>
      <w:r>
        <w:t>河那边。有三位，住在那排平房里。</w:t>
      </w:r>
      <w:r>
        <w:t>”</w:t>
      </w:r>
      <w:r>
        <w:t>那三位老工人，菲菲后来都见到了。第一位姓马，八十四岁。</w:t>
      </w:r>
    </w:p>
    <w:p w14:paraId="19F93971" w14:textId="77777777" w:rsidR="006A429D" w:rsidRDefault="005868CD">
      <w:pPr>
        <w:pStyle w:val="PGBody"/>
      </w:pPr>
      <w:r>
        <w:lastRenderedPageBreak/>
        <w:t>再一位姓钱，八十一岁。末一位姓沈，七十九岁。三个人都做过底工。菲菲问的是同一句话。</w:t>
      </w:r>
      <w:r>
        <w:t>“</w:t>
      </w:r>
      <w:r>
        <w:t>一九五六年冬天，厂里有十二个女工走了。您记得吗。</w:t>
      </w:r>
      <w:r>
        <w:t>”</w:t>
      </w:r>
      <w:r>
        <w:t>三个人给了三个不同的回答。</w:t>
      </w:r>
    </w:p>
    <w:p w14:paraId="091D5402" w14:textId="77777777" w:rsidR="006A429D" w:rsidRDefault="005868CD">
      <w:pPr>
        <w:pStyle w:val="PGBody"/>
      </w:pPr>
      <w:r>
        <w:t>马师傅说：</w:t>
      </w:r>
      <w:r>
        <w:t>“</w:t>
      </w:r>
      <w:r>
        <w:t>记得。她们是调走的。</w:t>
      </w:r>
      <w:r>
        <w:t>”</w:t>
      </w:r>
      <w:r>
        <w:t>钱师傅说：</w:t>
      </w:r>
      <w:r>
        <w:t>“</w:t>
      </w:r>
      <w:r>
        <w:t>不记得。</w:t>
      </w:r>
      <w:r>
        <w:t>”</w:t>
      </w:r>
      <w:r>
        <w:t>沈师傅说了一句话，说的很慢。</w:t>
      </w:r>
      <w:r>
        <w:t>“</w:t>
      </w:r>
      <w:r>
        <w:t>她们不是调走的。</w:t>
      </w:r>
      <w:r>
        <w:t>”</w:t>
      </w:r>
      <w:r>
        <w:t>沈师傅那句话，菲菲后来问了三遍。</w:t>
      </w:r>
      <w:r>
        <w:t>“</w:t>
      </w:r>
      <w:r>
        <w:t>她们不是调走的，那是什么。</w:t>
      </w:r>
      <w:r>
        <w:t>”</w:t>
      </w:r>
      <w:r>
        <w:t>沈师傅坐在门口的小凳上。</w:t>
      </w:r>
    </w:p>
    <w:p w14:paraId="452C8DCB" w14:textId="77777777" w:rsidR="006A429D" w:rsidRDefault="005868CD">
      <w:pPr>
        <w:pStyle w:val="PGBody"/>
      </w:pPr>
      <w:r>
        <w:t>他想了一会儿。</w:t>
      </w:r>
      <w:r>
        <w:t>“</w:t>
      </w:r>
      <w:r>
        <w:t>她们是走进去的。</w:t>
      </w:r>
      <w:r>
        <w:t>”</w:t>
      </w:r>
      <w:r>
        <w:t>他说，</w:t>
      </w:r>
      <w:r>
        <w:t>“</w:t>
      </w:r>
      <w:r>
        <w:t>走进哪儿。</w:t>
      </w:r>
      <w:r>
        <w:t>”</w:t>
      </w:r>
      <w:r>
        <w:t>沈师傅抬手，朝东边指了一下。</w:t>
      </w:r>
      <w:r>
        <w:t>“</w:t>
      </w:r>
      <w:r>
        <w:t>街中段。</w:t>
      </w:r>
      <w:r>
        <w:t>”</w:t>
      </w:r>
      <w:r>
        <w:t>他说，</w:t>
      </w:r>
      <w:r>
        <w:t>“</w:t>
      </w:r>
      <w:r>
        <w:t>有个地方，门在墙里面。</w:t>
      </w:r>
      <w:r>
        <w:t>”</w:t>
      </w:r>
      <w:r>
        <w:t>他把手放下。</w:t>
      </w:r>
      <w:r>
        <w:t>“</w:t>
      </w:r>
      <w:r>
        <w:t>那一年冬天，一共走了十二个。都是底工。都是女的。</w:t>
      </w:r>
      <w:r>
        <w:t>”</w:t>
      </w:r>
    </w:p>
    <w:p w14:paraId="59488002" w14:textId="77777777" w:rsidR="006A429D" w:rsidRDefault="005868CD">
      <w:pPr>
        <w:pStyle w:val="PGBody"/>
      </w:pPr>
      <w:r>
        <w:t>彼特讲了一件他自己查到的事。</w:t>
      </w:r>
      <w:r>
        <w:t>“</w:t>
      </w:r>
      <w:r>
        <w:t>那个戴眼镜的，我查到了。</w:t>
      </w:r>
      <w:r>
        <w:t>”</w:t>
      </w:r>
      <w:r>
        <w:t>他说，</w:t>
      </w:r>
      <w:r>
        <w:t>“</w:t>
      </w:r>
      <w:r>
        <w:t>他叫什么。</w:t>
      </w:r>
      <w:r>
        <w:t>”“</w:t>
      </w:r>
      <w:r>
        <w:t>他叫周德昌。</w:t>
      </w:r>
      <w:r>
        <w:t>”</w:t>
      </w:r>
      <w:r>
        <w:t>彼特说，</w:t>
      </w:r>
      <w:r>
        <w:t>“</w:t>
      </w:r>
      <w:r>
        <w:t>是周师傅的侄子。</w:t>
      </w:r>
      <w:r>
        <w:t>”</w:t>
      </w:r>
      <w:r>
        <w:t>菲菲抬起头。</w:t>
      </w:r>
    </w:p>
    <w:p w14:paraId="4D63AFB5" w14:textId="77777777" w:rsidR="006A429D" w:rsidRDefault="005868CD">
      <w:pPr>
        <w:pStyle w:val="PGBody"/>
      </w:pPr>
      <w:r>
        <w:t>“</w:t>
      </w:r>
      <w:r>
        <w:t>他问那双鞋，是因为那是他太爷爷做的。</w:t>
      </w:r>
      <w:r>
        <w:t>”</w:t>
      </w:r>
      <w:r>
        <w:t>彼特说，</w:t>
      </w:r>
      <w:r>
        <w:t>“</w:t>
      </w:r>
      <w:r>
        <w:t>他是来找一双鞋的。</w:t>
      </w:r>
      <w:r>
        <w:t>”“</w:t>
      </w:r>
      <w:r>
        <w:t>找到了吗。</w:t>
      </w:r>
      <w:r>
        <w:t>”“</w:t>
      </w:r>
      <w:r>
        <w:t>没有。</w:t>
      </w:r>
      <w:r>
        <w:t>”</w:t>
      </w:r>
      <w:r>
        <w:t>彼特说，</w:t>
      </w:r>
      <w:r>
        <w:t>“</w:t>
      </w:r>
      <w:r>
        <w:t>他找了三年。</w:t>
      </w:r>
      <w:r>
        <w:t>”</w:t>
      </w:r>
      <w:r>
        <w:t>周德昌那三年，彼特后来查了一遍。他查的是周德昌去过哪些地方。</w:t>
      </w:r>
    </w:p>
    <w:p w14:paraId="04588A93" w14:textId="77777777" w:rsidR="006A429D" w:rsidRDefault="005868CD">
      <w:pPr>
        <w:pStyle w:val="PGBody"/>
      </w:pPr>
      <w:r>
        <w:lastRenderedPageBreak/>
        <w:t>周德昌找那双鞋，前后找了三年。三年里，他去过七个档案馆、四个旧货市场、两个博物馆，每去一处都在本子上画一道。最后一次，他去了同顺街。</w:t>
      </w:r>
      <w:r>
        <w:t>“</w:t>
      </w:r>
      <w:r>
        <w:t>他最后来的地方就是这条街。</w:t>
      </w:r>
      <w:r>
        <w:t>”</w:t>
      </w:r>
      <w:r>
        <w:t>彼特说，</w:t>
      </w:r>
      <w:r>
        <w:t>“</w:t>
      </w:r>
      <w:r>
        <w:t>因为他太爷爷的铺子在这儿。</w:t>
      </w:r>
      <w:r>
        <w:t>”</w:t>
      </w:r>
      <w:r>
        <w:t>他顿了一下。</w:t>
      </w:r>
      <w:r>
        <w:t>“</w:t>
      </w:r>
      <w:r>
        <w:t>可周师傅不认得他。</w:t>
      </w:r>
      <w:r>
        <w:t>”</w:t>
      </w:r>
    </w:p>
    <w:p w14:paraId="53C8D862" w14:textId="77777777" w:rsidR="006A429D" w:rsidRDefault="005868CD">
      <w:pPr>
        <w:pStyle w:val="PGBody"/>
      </w:pPr>
      <w:r>
        <w:t>菲菲在本子上画了一张图。她画的是同顺街。十九个门牌，她一个一个画上去。画完她在北面那十二户上打了圈。然后她在街中段画了一个方框。方框里她写了两个字：</w:t>
      </w:r>
      <w:r>
        <w:t>“</w:t>
      </w:r>
      <w:r>
        <w:t>门。</w:t>
      </w:r>
      <w:r>
        <w:t>”</w:t>
      </w:r>
    </w:p>
    <w:p w14:paraId="5B21FD2B" w14:textId="77777777" w:rsidR="006A429D" w:rsidRDefault="005868CD">
      <w:pPr>
        <w:pStyle w:val="PGBody"/>
      </w:pPr>
      <w:r>
        <w:t>画完把笔放下看了一遍。</w:t>
      </w:r>
      <w:r>
        <w:t>“</w:t>
      </w:r>
      <w:r>
        <w:t>这条街是一把钥匙。</w:t>
      </w:r>
      <w:r>
        <w:t>”</w:t>
      </w:r>
      <w:r>
        <w:t>她说，</w:t>
      </w:r>
      <w:r>
        <w:t>“</w:t>
      </w:r>
      <w:r>
        <w:t>一把钥匙</w:t>
      </w:r>
      <w:r>
        <w:t>”</w:t>
      </w:r>
      <w:r>
        <w:t>这个说法，力克后来改了一个字。</w:t>
      </w:r>
      <w:r>
        <w:t>“</w:t>
      </w:r>
      <w:r>
        <w:t>不是钥匙。</w:t>
      </w:r>
      <w:r>
        <w:t>”</w:t>
      </w:r>
      <w:r>
        <w:t>他说，</w:t>
      </w:r>
      <w:r>
        <w:t>“</w:t>
      </w:r>
      <w:r>
        <w:t>那是什么。</w:t>
      </w:r>
      <w:r>
        <w:t>”“</w:t>
      </w:r>
      <w:r>
        <w:t>是锁眼。</w:t>
      </w:r>
      <w:r>
        <w:t>”</w:t>
      </w:r>
      <w:r>
        <w:t>力克说，</w:t>
      </w:r>
      <w:r>
        <w:t>“</w:t>
      </w:r>
      <w:r>
        <w:t>十二个齿，中间一个眼。钥匙插进来，才能转。</w:t>
      </w:r>
      <w:r>
        <w:t>”</w:t>
      </w:r>
    </w:p>
    <w:p w14:paraId="41FA4518" w14:textId="77777777" w:rsidR="006A429D" w:rsidRDefault="005868CD">
      <w:pPr>
        <w:pStyle w:val="PGBody"/>
      </w:pPr>
      <w:r>
        <w:t>他把那张图收起来。</w:t>
      </w:r>
      <w:r>
        <w:t>“</w:t>
      </w:r>
      <w:r>
        <w:t>我们不是钥匙。我们是来开锁的。</w:t>
      </w:r>
      <w:r>
        <w:t>”</w:t>
      </w:r>
    </w:p>
    <w:p w14:paraId="393987D4" w14:textId="77777777" w:rsidR="006A429D" w:rsidRDefault="005868CD">
      <w:pPr>
        <w:pStyle w:val="PGPUZ"/>
      </w:pPr>
      <w:r>
        <w:lastRenderedPageBreak/>
        <w:t>题目七</w:t>
      </w:r>
      <w:r>
        <w:t xml:space="preserve"> </w:t>
      </w:r>
      <w:r>
        <w:t>门缝里的风</w:t>
      </w:r>
    </w:p>
    <w:p w14:paraId="6F1CAF3F" w14:textId="77777777" w:rsidR="006A429D" w:rsidRDefault="005868CD">
      <w:pPr>
        <w:pStyle w:val="PGPUZT"/>
      </w:pPr>
      <w:r>
        <w:t>七月十九日下午，天闷得像要下雨。菲菲沿着北面那十二扇门走了一趟，十二道门缝一起往外吹风，风是凉的。</w:t>
      </w:r>
    </w:p>
    <w:p w14:paraId="3A7BFEEB" w14:textId="77777777" w:rsidR="006A429D" w:rsidRDefault="005868CD">
      <w:pPr>
        <w:pStyle w:val="PGPUZT"/>
      </w:pPr>
      <w:r>
        <w:t>门后面没有屋子，只有院子。她伸手在缝前停了一会儿：风一直在吹，不紧不慢。</w:t>
      </w:r>
    </w:p>
    <w:p w14:paraId="41EF611A" w14:textId="77777777" w:rsidR="006A429D" w:rsidRDefault="005868CD">
      <w:pPr>
        <w:pStyle w:val="PGPUZT"/>
      </w:pPr>
      <w:r>
        <w:t>她手里只有一根香。</w:t>
      </w:r>
    </w:p>
    <w:p w14:paraId="176CF339" w14:textId="77777777" w:rsidR="006A429D" w:rsidRDefault="005868CD">
      <w:pPr>
        <w:pStyle w:val="PGPUZT"/>
      </w:pPr>
      <w:r>
        <w:t>问：</w:t>
      </w:r>
    </w:p>
    <w:p w14:paraId="49BB7DD7" w14:textId="77777777" w:rsidR="006A429D" w:rsidRDefault="005868CD">
      <w:pPr>
        <w:pStyle w:val="PGPUZT"/>
      </w:pPr>
      <w:r>
        <w:t>一、门缝往外吹风，风是从哪儿来的？空气总得有个地方进去。</w:t>
      </w:r>
    </w:p>
    <w:p w14:paraId="38D77A6C" w14:textId="77777777" w:rsidR="006A429D" w:rsidRDefault="005868CD">
      <w:pPr>
        <w:pStyle w:val="PGPUZT"/>
      </w:pPr>
      <w:r>
        <w:t>二、为什么吹出来的是凉风，不是热风？</w:t>
      </w:r>
    </w:p>
    <w:p w14:paraId="3D80487E" w14:textId="77777777" w:rsidR="006A429D" w:rsidRDefault="005868CD">
      <w:pPr>
        <w:pStyle w:val="PGPUZT"/>
      </w:pPr>
      <w:r>
        <w:t>三、点上那根香，放在哪儿，能看出</w:t>
      </w:r>
      <w:r>
        <w:t>“</w:t>
      </w:r>
      <w:r>
        <w:t>进口</w:t>
      </w:r>
      <w:r>
        <w:t>”</w:t>
      </w:r>
      <w:r>
        <w:t>在哪儿？</w:t>
      </w:r>
    </w:p>
    <w:p w14:paraId="7D69D9A5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126</w:t>
      </w:r>
      <w:r>
        <w:t>页）</w:t>
      </w:r>
    </w:p>
    <w:p w14:paraId="60CF80E8" w14:textId="77777777" w:rsidR="006A429D" w:rsidRDefault="005868CD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139128C3" w14:textId="77777777" w:rsidR="006A429D" w:rsidRDefault="005868CD">
      <w:pPr>
        <w:pStyle w:val="PGPUZA"/>
      </w:pPr>
      <w:r>
        <w:t>门缝里的风：</w:t>
      </w:r>
    </w:p>
    <w:p w14:paraId="42D58A92" w14:textId="77777777" w:rsidR="006A429D" w:rsidRDefault="005868CD">
      <w:pPr>
        <w:pStyle w:val="PGPUZA"/>
      </w:pPr>
      <w:r>
        <w:t>答案：一、从别处进去的。空气不会凭空生出来：门缝出多少，别处就得进多少。所以这一趟风，一定另有一个进口</w:t>
      </w:r>
      <w:r>
        <w:t>——</w:t>
      </w:r>
      <w:r>
        <w:t>在墙上、在地上、在缝里。</w:t>
      </w:r>
    </w:p>
    <w:p w14:paraId="1531D2B1" w14:textId="77777777" w:rsidR="006A429D" w:rsidRDefault="005868CD">
      <w:pPr>
        <w:pStyle w:val="PGPUZA"/>
      </w:pPr>
      <w:r>
        <w:t>二、因为风是从背阴处来的。七月下午柏油路面晒得发烫，门后面晒不到太阳，那里的空气凉、比外面的重，重的气往下沉，从最低的口子</w:t>
      </w:r>
      <w:r>
        <w:t>——</w:t>
      </w:r>
      <w:r>
        <w:t>门底那道缝</w:t>
      </w:r>
      <w:r>
        <w:t>——</w:t>
      </w:r>
      <w:r>
        <w:t>沉出来。</w:t>
      </w:r>
    </w:p>
    <w:p w14:paraId="336C8700" w14:textId="77777777" w:rsidR="006A429D" w:rsidRDefault="005868CD">
      <w:pPr>
        <w:pStyle w:val="PGPUZA"/>
      </w:pPr>
      <w:r>
        <w:t>三、放在墙根的石板缝上。烟往哪儿走，风就往哪儿走：烟往缝里钻，那是进口；烟在门口被吹散，那是出口。一根香就是一支风向标。</w:t>
      </w:r>
    </w:p>
    <w:p w14:paraId="6583D567" w14:textId="77777777" w:rsidR="006A429D" w:rsidRDefault="005868CD">
      <w:pPr>
        <w:pStyle w:val="PGPUZA"/>
      </w:pPr>
      <w:r>
        <w:t>思路：出风和吸烟是两件事，其实是一件事的两头。看见一处出风，别急着说</w:t>
      </w:r>
      <w:r>
        <w:t>“</w:t>
      </w:r>
      <w:r>
        <w:t>后面有东西</w:t>
      </w:r>
      <w:r>
        <w:t>”</w:t>
      </w:r>
      <w:r>
        <w:t>，先找那一处进风</w:t>
      </w:r>
      <w:r>
        <w:t>——</w:t>
      </w:r>
      <w:r>
        <w:t>找到进口，路就出来了。</w:t>
      </w:r>
    </w:p>
    <w:p w14:paraId="0D9EB86C" w14:textId="77777777" w:rsidR="006A429D" w:rsidRDefault="005868CD">
      <w:pPr>
        <w:pStyle w:val="PGPUZA"/>
      </w:pPr>
      <w:r>
        <w:t>（力克把香插进石板缝，蹲下去看。烟一直往下走。</w:t>
      </w:r>
      <w:r>
        <w:t>“</w:t>
      </w:r>
      <w:r>
        <w:t>这条街在喘气。</w:t>
      </w:r>
      <w:r>
        <w:t>”</w:t>
      </w:r>
      <w:r>
        <w:t>他说。）</w:t>
      </w:r>
    </w:p>
    <w:p w14:paraId="1D15BF35" w14:textId="77777777" w:rsidR="006A429D" w:rsidRDefault="005868CD">
      <w:pPr>
        <w:pStyle w:val="PGCH"/>
        <w:pageBreakBefore/>
      </w:pPr>
      <w:bookmarkStart w:id="9" w:name="_Toc243500705"/>
      <w:r>
        <w:lastRenderedPageBreak/>
        <w:t>第八章</w:t>
      </w:r>
      <w:r>
        <w:t xml:space="preserve"> </w:t>
      </w:r>
      <w:r>
        <w:t>一个不在册的人</w:t>
      </w:r>
      <w:bookmarkEnd w:id="9"/>
    </w:p>
    <w:p w14:paraId="66552207" w14:textId="77777777" w:rsidR="006A429D" w:rsidRDefault="005868CD">
      <w:pPr>
        <w:pStyle w:val="PGBody"/>
      </w:pPr>
      <w:r>
        <w:t>菲菲进了那扇门以后，没有立刻走过去。她站在门边，把这座殿看了一遍。殿很大。地是黑的，很平，像是磨过的石头。天花板上什么都看不见。殿的中间有一个圈。</w:t>
      </w:r>
    </w:p>
    <w:p w14:paraId="6B075536" w14:textId="77777777" w:rsidR="006A429D" w:rsidRDefault="005868CD">
      <w:pPr>
        <w:pStyle w:val="PGBody"/>
      </w:pPr>
      <w:r>
        <w:t>十二个女人围着那个圈跳舞。她们跳得很慢。一步一步，脚从来不抬很高，鞋底一直在离地一寸的地方。十二个人，穿着一样的裙子：淡青色的，长袖，圆领。十二个人，穿着一样的鞋：淡青色的布鞋。</w:t>
      </w:r>
    </w:p>
    <w:p w14:paraId="135CDD53" w14:textId="77777777" w:rsidR="006A429D" w:rsidRDefault="005868CD">
      <w:pPr>
        <w:pStyle w:val="PGBody"/>
      </w:pPr>
      <w:r>
        <w:t>菲菲站在门边看了很久。她数了一下。十二个人。她数了三遍。每一遍都是十二个。</w:t>
      </w:r>
    </w:p>
    <w:p w14:paraId="6CA3716C" w14:textId="77777777" w:rsidR="006A429D" w:rsidRDefault="005868CD">
      <w:pPr>
        <w:pStyle w:val="PGBody"/>
      </w:pPr>
      <w:r>
        <w:t>那十二个人的脸，菲菲后来讲过一次。</w:t>
      </w:r>
      <w:r>
        <w:t>“</w:t>
      </w:r>
      <w:r>
        <w:t>看不清。</w:t>
      </w:r>
      <w:r>
        <w:t>”</w:t>
      </w:r>
      <w:r>
        <w:t>她说，</w:t>
      </w:r>
      <w:r>
        <w:t>“</w:t>
      </w:r>
      <w:r>
        <w:t>不是看不见。是看清楚以后，记不住。</w:t>
      </w:r>
      <w:r>
        <w:t>”</w:t>
      </w:r>
      <w:r>
        <w:t>她当时盯着最近的那个女人看了大概十秒钟。那个女人有眼睛、鼻子、嘴。头发是黑的，扎在脑后。</w:t>
      </w:r>
    </w:p>
    <w:p w14:paraId="554325E2" w14:textId="77777777" w:rsidR="006A429D" w:rsidRDefault="005868CD">
      <w:pPr>
        <w:pStyle w:val="PGBody"/>
      </w:pPr>
      <w:r>
        <w:t>可她一转头，菲菲就忘了她长什么样。她试了三次。三次都记不住。</w:t>
      </w:r>
      <w:r>
        <w:t>“</w:t>
      </w:r>
      <w:r>
        <w:t>她们的脸是新的。</w:t>
      </w:r>
      <w:r>
        <w:t>”</w:t>
      </w:r>
      <w:r>
        <w:t>菲菲在电话里说，</w:t>
      </w:r>
      <w:r>
        <w:t>“</w:t>
      </w:r>
      <w:r>
        <w:t>每看一眼，就是一个人。可你一回过头，那个人就没了。</w:t>
      </w:r>
      <w:r>
        <w:t>”</w:t>
      </w:r>
    </w:p>
    <w:p w14:paraId="0C112D71" w14:textId="77777777" w:rsidR="006A429D" w:rsidRDefault="005868CD">
      <w:pPr>
        <w:pStyle w:val="PGBody"/>
      </w:pPr>
      <w:r>
        <w:lastRenderedPageBreak/>
        <w:t>那十二个人转的方向，是往左。菲菲在门边站了一会儿，然后她数了她们转一圈要多久。她数的是那个圈最外面那个女人的脚。她跟着那个节奏数。</w:t>
      </w:r>
    </w:p>
    <w:p w14:paraId="0A08EF77" w14:textId="77777777" w:rsidR="006A429D" w:rsidRDefault="005868CD">
      <w:pPr>
        <w:pStyle w:val="PGBody"/>
      </w:pPr>
      <w:r>
        <w:t>数到第三百二十下的时候，那个女人回到原来的位置。三百二十下，一步一下。她又数了一遍。第二遍是三百二十一下。</w:t>
      </w:r>
      <w:r>
        <w:t>“</w:t>
      </w:r>
      <w:r>
        <w:t>三百二十步一圈。</w:t>
      </w:r>
      <w:r>
        <w:t>”</w:t>
      </w:r>
      <w:r>
        <w:t>她说。</w:t>
      </w:r>
    </w:p>
    <w:p w14:paraId="13D7708A" w14:textId="77777777" w:rsidR="006A429D" w:rsidRDefault="005868CD">
      <w:pPr>
        <w:pStyle w:val="PGBody"/>
      </w:pPr>
      <w:r>
        <w:t>那三百二十步一圈，力克后来算了一次。他算的是这一圈有多长。一个人一步大约五十厘米（因为她们步子很小）。三百二十步乘以零点五米，等于一百六十米。</w:t>
      </w:r>
      <w:r>
        <w:t>“</w:t>
      </w:r>
      <w:r>
        <w:t>一圈一百六十米。</w:t>
      </w:r>
      <w:r>
        <w:t>”</w:t>
      </w:r>
      <w:r>
        <w:t>他说。</w:t>
      </w:r>
    </w:p>
    <w:p w14:paraId="4B051C79" w14:textId="77777777" w:rsidR="006A429D" w:rsidRDefault="005868CD">
      <w:pPr>
        <w:pStyle w:val="PGBody"/>
      </w:pPr>
      <w:r>
        <w:t>“</w:t>
      </w:r>
      <w:r>
        <w:t>一百六十米的圈，直径是多少。</w:t>
      </w:r>
      <w:r>
        <w:t>”</w:t>
      </w:r>
      <w:r>
        <w:t>他算了一下。一百六十除以三点一四，大约五十一米。</w:t>
      </w:r>
      <w:r>
        <w:t>“</w:t>
      </w:r>
      <w:r>
        <w:t>这个圈的直径是五十一米。</w:t>
      </w:r>
      <w:r>
        <w:t>”</w:t>
      </w:r>
      <w:r>
        <w:t>他说。他抬起头。</w:t>
      </w:r>
      <w:r>
        <w:t>“</w:t>
      </w:r>
      <w:r>
        <w:t>这么长的圈，不可能在那个后院的屋子里。</w:t>
      </w:r>
      <w:r>
        <w:t>”</w:t>
      </w:r>
    </w:p>
    <w:p w14:paraId="1E222C98" w14:textId="77777777" w:rsidR="006A429D" w:rsidRDefault="005868CD">
      <w:pPr>
        <w:pStyle w:val="PGBody"/>
      </w:pPr>
      <w:r>
        <w:t>菲菲后来在那座殿里沿着那个圈的外面走了一圈。她走的时候，一只手贴着地。走到第四分之一圈的时候，她的手碰到了一样东西。那是地上的一条缝。</w:t>
      </w:r>
    </w:p>
    <w:p w14:paraId="20158682" w14:textId="77777777" w:rsidR="006A429D" w:rsidRDefault="005868CD">
      <w:pPr>
        <w:pStyle w:val="PGBody"/>
      </w:pPr>
      <w:r>
        <w:t>缝很细，横着，大概一米长。她蹲下去看。那条缝的两边，颜色不太一样。一边深一点，一边浅一点。她后来</w:t>
      </w:r>
      <w:r>
        <w:lastRenderedPageBreak/>
        <w:t>把这件事记了下来。她记的是：</w:t>
      </w:r>
      <w:r>
        <w:t>“</w:t>
      </w:r>
      <w:r>
        <w:t>地上有一条缝。缝的两边不是同一块石头。</w:t>
      </w:r>
      <w:r>
        <w:t>”</w:t>
      </w:r>
    </w:p>
    <w:p w14:paraId="74D5E10C" w14:textId="77777777" w:rsidR="006A429D" w:rsidRDefault="005868CD">
      <w:pPr>
        <w:pStyle w:val="PGBody"/>
      </w:pPr>
      <w:r>
        <w:t>力克在同顺街上找到了一条对应的线索，找到的时候是下午。他找的是同顺街的地面。同顺街是石板路。石板一块一块铺的。他沿着街道走过去，看每一块石板。走到中段的时候，他停住了。</w:t>
      </w:r>
    </w:p>
    <w:p w14:paraId="4C276F90" w14:textId="77777777" w:rsidR="006A429D" w:rsidRDefault="005868CD">
      <w:pPr>
        <w:pStyle w:val="PGBody"/>
      </w:pPr>
      <w:r>
        <w:t>那一块石板的颜色，跟旁边的不一样。不是旧的，是新的。他蹲下去看。那块新石板的边上，有一道磨圆的痕。有人经常踩这一块。</w:t>
      </w:r>
    </w:p>
    <w:p w14:paraId="1FEFB7DD" w14:textId="77777777" w:rsidR="006A429D" w:rsidRDefault="005868CD">
      <w:pPr>
        <w:pStyle w:val="PGBody"/>
      </w:pPr>
      <w:r>
        <w:t>那块石板，力克后来撬起来看过。他请周师傅帮忙，两个人一起把石板抬起来。石板下面是一层土。土上没有东西。可土的颜色不对。周围的土是黄色的，这一块土是灰的。力克用手抓了一把，捻开看。</w:t>
      </w:r>
    </w:p>
    <w:p w14:paraId="4A6D56E0" w14:textId="77777777" w:rsidR="006A429D" w:rsidRDefault="005868CD">
      <w:pPr>
        <w:pStyle w:val="PGBody"/>
      </w:pPr>
      <w:r>
        <w:t>那是石灰。</w:t>
      </w:r>
      <w:r>
        <w:t>“</w:t>
      </w:r>
      <w:r>
        <w:t>底下砌过东西。</w:t>
      </w:r>
      <w:r>
        <w:t>”</w:t>
      </w:r>
      <w:r>
        <w:t>他说。他往下挖了大约三十厘米。挖到三十厘米的时候，铁锹碰到了东西。那是一块砖。砖是青的，很大，比普通的砖厚一倍。砖面上有一个字。那个字是：</w:t>
      </w:r>
      <w:r>
        <w:t>“</w:t>
      </w:r>
      <w:r>
        <w:t>门。</w:t>
      </w:r>
      <w:r>
        <w:t>”</w:t>
      </w:r>
    </w:p>
    <w:p w14:paraId="5FAAB50D" w14:textId="77777777" w:rsidR="006A429D" w:rsidRDefault="005868CD">
      <w:pPr>
        <w:pStyle w:val="PGBody"/>
      </w:pPr>
      <w:r>
        <w:t>那块砖，力克后来没有继续挖。他把土填回去，把石板放回原位。填完他坐在石板上。</w:t>
      </w:r>
      <w:r>
        <w:t>“</w:t>
      </w:r>
      <w:r>
        <w:t>为什么不挖。</w:t>
      </w:r>
      <w:r>
        <w:t>”</w:t>
      </w:r>
      <w:r>
        <w:t>菲菲的妈妈后来问过（她不知道这件事）。力克当时没说话。</w:t>
      </w:r>
    </w:p>
    <w:p w14:paraId="32F0A038" w14:textId="77777777" w:rsidR="006A429D" w:rsidRDefault="005868CD">
      <w:pPr>
        <w:pStyle w:val="PGBody"/>
      </w:pPr>
      <w:r>
        <w:lastRenderedPageBreak/>
        <w:t>他后来在登记簿上写了一行。他写的是：</w:t>
      </w:r>
      <w:r>
        <w:t>“</w:t>
      </w:r>
      <w:r>
        <w:t>底下有砖。砖上有字。我没有挖开，因为这一册不是挖的册。</w:t>
      </w:r>
      <w:r>
        <w:t>”</w:t>
      </w:r>
    </w:p>
    <w:p w14:paraId="543F5EC8" w14:textId="77777777" w:rsidR="006A429D" w:rsidRDefault="005868CD">
      <w:pPr>
        <w:pStyle w:val="PGBody"/>
      </w:pPr>
      <w:r>
        <w:t>那块砖上的字，后来做了一次比对。力克把那个字拍了照，跟三样东西比。第一样：梧桐巷口那块旧巷牌上的字。第二样：第十七册那封旧信上的字。第三样：第十八册那七道刻痕。</w:t>
      </w:r>
    </w:p>
    <w:p w14:paraId="1E2401B7" w14:textId="77777777" w:rsidR="006A429D" w:rsidRDefault="005868CD">
      <w:pPr>
        <w:pStyle w:val="PGBody"/>
      </w:pPr>
      <w:r>
        <w:t>比对的结果是：那块砖上的</w:t>
      </w:r>
      <w:r>
        <w:t>“</w:t>
      </w:r>
      <w:r>
        <w:t>门</w:t>
      </w:r>
      <w:r>
        <w:t>”</w:t>
      </w:r>
      <w:r>
        <w:t>字，笔画跟旧巷牌上的字一样。</w:t>
      </w:r>
      <w:r>
        <w:t>“</w:t>
      </w:r>
      <w:r>
        <w:t>同一个石匠。</w:t>
      </w:r>
      <w:r>
        <w:t>”</w:t>
      </w:r>
      <w:r>
        <w:t>力克说。</w:t>
      </w:r>
      <w:r>
        <w:t>“</w:t>
      </w:r>
      <w:r>
        <w:t>哪一年。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可巷牌是一九五八年立的。这块砖，比那个早。</w:t>
      </w:r>
      <w:r>
        <w:t>”</w:t>
      </w:r>
    </w:p>
    <w:p w14:paraId="666281E6" w14:textId="77777777" w:rsidR="006A429D" w:rsidRDefault="005868CD">
      <w:pPr>
        <w:pStyle w:val="PGBody"/>
      </w:pPr>
      <w:r>
        <w:t>那本上工簿最后一页被撕掉的那张，菲菲后来找过。她找的地方是她家的箱子。她把箱子里的东西全部拿出来，一件一件看。蓝布衫。手绢。铁盒子。铁盒子里本来装的是针线。她把针线全部倒出来。</w:t>
      </w:r>
    </w:p>
    <w:p w14:paraId="6C1E4C23" w14:textId="77777777" w:rsidR="006A429D" w:rsidRDefault="005868CD">
      <w:pPr>
        <w:pStyle w:val="PGBody"/>
      </w:pPr>
      <w:r>
        <w:t>盒底有一张纸。那张纸被折了很多次，边角已经磨软。她把纸展开。那是从册子上撕下来的那一页。上面只有一行字。那一行字是：</w:t>
      </w:r>
      <w:r>
        <w:t>“</w:t>
      </w:r>
      <w:r>
        <w:t>一九五六年十一月二十九日，晚。鞋不合脚。我去换一双。</w:t>
      </w:r>
      <w:r>
        <w:t>”</w:t>
      </w:r>
    </w:p>
    <w:p w14:paraId="615BD705" w14:textId="77777777" w:rsidR="006A429D" w:rsidRDefault="005868CD">
      <w:pPr>
        <w:pStyle w:val="PGBody"/>
      </w:pPr>
      <w:r>
        <w:t>那一行字，菲菲那天下午念了三遍。念完把那张纸放在桌上。</w:t>
      </w:r>
      <w:r>
        <w:t>“</w:t>
      </w:r>
      <w:r>
        <w:t>鞋不合脚。</w:t>
      </w:r>
      <w:r>
        <w:t>”</w:t>
      </w:r>
      <w:r>
        <w:t>她说，</w:t>
      </w:r>
      <w:r>
        <w:t>“</w:t>
      </w:r>
      <w:r>
        <w:t>她去换一双。</w:t>
      </w:r>
      <w:r>
        <w:t>”</w:t>
      </w:r>
      <w:r>
        <w:t>力克站在旁</w:t>
      </w:r>
      <w:r>
        <w:lastRenderedPageBreak/>
        <w:t>边。</w:t>
      </w:r>
      <w:r>
        <w:t>“</w:t>
      </w:r>
      <w:r>
        <w:t>她不是被拉进去的。</w:t>
      </w:r>
      <w:r>
        <w:t>”</w:t>
      </w:r>
      <w:r>
        <w:t>他说，</w:t>
      </w:r>
      <w:r>
        <w:t>“</w:t>
      </w:r>
      <w:r>
        <w:t>不是。</w:t>
      </w:r>
      <w:r>
        <w:t>”“</w:t>
      </w:r>
      <w:r>
        <w:t>她是自己去的。</w:t>
      </w:r>
      <w:r>
        <w:t>”</w:t>
      </w:r>
      <w:r>
        <w:t>菲菲把那张纸收起来。</w:t>
      </w:r>
    </w:p>
    <w:p w14:paraId="1B54C1D8" w14:textId="77777777" w:rsidR="006A429D" w:rsidRDefault="005868CD">
      <w:pPr>
        <w:pStyle w:val="PGBody"/>
      </w:pPr>
      <w:r>
        <w:t>“</w:t>
      </w:r>
      <w:r>
        <w:t>对。</w:t>
      </w:r>
      <w:r>
        <w:t>”</w:t>
      </w:r>
      <w:r>
        <w:t>她说，</w:t>
      </w:r>
      <w:r>
        <w:t>“</w:t>
      </w:r>
      <w:r>
        <w:t>她是自己去换鞋的。</w:t>
      </w:r>
      <w:r>
        <w:t>”</w:t>
      </w:r>
    </w:p>
    <w:p w14:paraId="1D9D4BF2" w14:textId="77777777" w:rsidR="006A429D" w:rsidRDefault="005868CD">
      <w:pPr>
        <w:pStyle w:val="PGBody"/>
      </w:pPr>
      <w:r>
        <w:t>值班点的桌上摊着一张纸，菲菲把这一册所有的年份排了一遍在上面。一九五六年十一月二十九日，奶奶进去。二〇二六年，现在是。她算了两个数。二〇二六减一九五六，等于七十。</w:t>
      </w:r>
    </w:p>
    <w:p w14:paraId="3677398A" w14:textId="77777777" w:rsidR="006A429D" w:rsidRDefault="005868CD">
      <w:pPr>
        <w:pStyle w:val="PGBody"/>
      </w:pPr>
      <w:r>
        <w:t>从十一月二十九日到今年七月，是六十九年七个月。她在纸上写下这两个数。然后她在下面写了一行。</w:t>
      </w:r>
      <w:r>
        <w:t>“</w:t>
      </w:r>
      <w:r>
        <w:t>奶奶进去的时候，二十几岁。</w:t>
      </w:r>
      <w:r>
        <w:t>”“</w:t>
      </w:r>
      <w:r>
        <w:t>现在，如果她还跳着，她也是二十几岁。</w:t>
      </w:r>
      <w:r>
        <w:t>”</w:t>
      </w:r>
      <w:r>
        <w:t>她顿了一下。她添了第二行。</w:t>
      </w:r>
    </w:p>
    <w:p w14:paraId="16E72692" w14:textId="77777777" w:rsidR="006A429D" w:rsidRDefault="005868CD">
      <w:pPr>
        <w:pStyle w:val="PGBody"/>
      </w:pPr>
      <w:r>
        <w:t>“</w:t>
      </w:r>
      <w:r>
        <w:t>这是最不好的一件事。</w:t>
      </w:r>
      <w:r>
        <w:t>”</w:t>
      </w:r>
    </w:p>
    <w:p w14:paraId="3CBF74CC" w14:textId="77777777" w:rsidR="006A429D" w:rsidRDefault="005868CD">
      <w:pPr>
        <w:pStyle w:val="PGNoteAuth"/>
      </w:pPr>
      <w:r>
        <w:t>作者：这一章我让菲菲在最后才找到奶奶自己写的那一行字。她不是被拉进去的，她是自己进去换鞋的。这比</w:t>
      </w:r>
      <w:r>
        <w:t>"</w:t>
      </w:r>
      <w:r>
        <w:t>被抓走</w:t>
      </w:r>
      <w:r>
        <w:t>"</w:t>
      </w:r>
      <w:r>
        <w:t>难受得多。</w:t>
      </w:r>
    </w:p>
    <w:p w14:paraId="17F09412" w14:textId="77777777" w:rsidR="006A429D" w:rsidRDefault="005868CD">
      <w:pPr>
        <w:pStyle w:val="PGNoteEdt"/>
      </w:pPr>
      <w:r>
        <w:t>小编：那她换到鞋了吗。</w:t>
      </w:r>
    </w:p>
    <w:p w14:paraId="036D47D7" w14:textId="77777777" w:rsidR="006A429D" w:rsidRDefault="005868CD">
      <w:pPr>
        <w:pStyle w:val="PGNoteAuth"/>
      </w:pPr>
      <w:r>
        <w:t>作者：换到了。可她没出来。下一章。</w:t>
      </w:r>
    </w:p>
    <w:p w14:paraId="1269B9A8" w14:textId="77777777" w:rsidR="006A429D" w:rsidRDefault="005868CD">
      <w:pPr>
        <w:pStyle w:val="PGBody"/>
      </w:pPr>
      <w:r>
        <w:t>第三天夜里，菲菲在那座殿里数了一个东西。她数的是她们跳舞的脚步。她数的办法是看最外面那个人。一个人转一圈，她数到三百二十步。十二个人，一共是三千八百四十步。</w:t>
      </w:r>
    </w:p>
    <w:p w14:paraId="7D041E7F" w14:textId="77777777" w:rsidR="006A429D" w:rsidRDefault="005868CD">
      <w:pPr>
        <w:pStyle w:val="PGBody"/>
      </w:pPr>
      <w:r>
        <w:lastRenderedPageBreak/>
        <w:t>她把这两个数记在心里。第三天她数了一圈里所有人转过的总步数。她数的是十二圈。十二圈，一共四万六千零八十步。她算完这个数，坐在殿里。她后来把这件事写了。</w:t>
      </w:r>
    </w:p>
    <w:p w14:paraId="2212DE62" w14:textId="77777777" w:rsidR="006A429D" w:rsidRDefault="005868CD">
      <w:pPr>
        <w:pStyle w:val="PGBody"/>
      </w:pPr>
      <w:r>
        <w:t>她写的是：</w:t>
      </w:r>
      <w:r>
        <w:t>“</w:t>
      </w:r>
      <w:r>
        <w:t>四万六千步。她们一夜走的。她们走了一夜。</w:t>
      </w:r>
      <w:r>
        <w:t>”</w:t>
      </w:r>
      <w:r>
        <w:t>那座殿里的地，菲菲踩过。她踩的时候发现一件事。地很硬，很平，没有一丝缝。可踩上去的时候，脚底下会有一点很轻的弹。不是石头。</w:t>
      </w:r>
    </w:p>
    <w:p w14:paraId="48EA0CF9" w14:textId="77777777" w:rsidR="006A429D" w:rsidRDefault="005868CD">
      <w:pPr>
        <w:pStyle w:val="PGBody"/>
      </w:pPr>
      <w:r>
        <w:t>她蹲下去，用手指敲了敲地面。声音是闷的。她敲了三下，三个位置，声音一样。</w:t>
      </w:r>
      <w:r>
        <w:t>“</w:t>
      </w:r>
      <w:r>
        <w:t>这不是石头。</w:t>
      </w:r>
      <w:r>
        <w:t>”</w:t>
      </w:r>
      <w:r>
        <w:t>她说，</w:t>
      </w:r>
      <w:r>
        <w:t>“</w:t>
      </w:r>
      <w:r>
        <w:t>这是木头。</w:t>
      </w:r>
      <w:r>
        <w:t>”</w:t>
      </w:r>
      <w:r>
        <w:t>第九章里，纳塔莉把两张照片并排摆在桌上。</w:t>
      </w:r>
    </w:p>
    <w:p w14:paraId="56008F36" w14:textId="77777777" w:rsidR="006A429D" w:rsidRDefault="005868CD">
      <w:pPr>
        <w:pStyle w:val="PGBody"/>
      </w:pPr>
      <w:r>
        <w:t>左边是那张一九四九年的报纸，右边是菲菲的球鞋。她比的是鞋的形状。比完她抬起头。</w:t>
      </w:r>
      <w:r>
        <w:t>“</w:t>
      </w:r>
      <w:r>
        <w:t>报纸上那只鞋，鞋头是圆的。</w:t>
      </w:r>
      <w:r>
        <w:t>”</w:t>
      </w:r>
      <w:r>
        <w:t>她说，</w:t>
      </w:r>
      <w:r>
        <w:t>“</w:t>
      </w:r>
      <w:r>
        <w:t>菲菲这双呢。</w:t>
      </w:r>
      <w:r>
        <w:t>”“</w:t>
      </w:r>
      <w:r>
        <w:t>鞋头也是圆的。</w:t>
      </w:r>
      <w:r>
        <w:t>”</w:t>
      </w:r>
      <w:r>
        <w:t>她把两张放在一起看了一遍。</w:t>
      </w:r>
    </w:p>
    <w:p w14:paraId="6E82F3E4" w14:textId="77777777" w:rsidR="006A429D" w:rsidRDefault="005868CD">
      <w:pPr>
        <w:pStyle w:val="PGBody"/>
      </w:pPr>
      <w:r>
        <w:t>“</w:t>
      </w:r>
      <w:r>
        <w:t>可报纸上的鞋，鞋带是从里面穿的。</w:t>
      </w:r>
      <w:r>
        <w:t>”</w:t>
      </w:r>
      <w:r>
        <w:t>她说，</w:t>
      </w:r>
      <w:r>
        <w:t>“</w:t>
      </w:r>
      <w:r>
        <w:t>菲菲这双，是从外面穿的。</w:t>
      </w:r>
      <w:r>
        <w:t>”“</w:t>
      </w:r>
      <w:r>
        <w:t>那说明什么。</w:t>
      </w:r>
      <w:r>
        <w:t>”“</w:t>
      </w:r>
      <w:r>
        <w:t>说明这不是同一双鞋。</w:t>
      </w:r>
      <w:r>
        <w:t>”</w:t>
      </w:r>
      <w:r>
        <w:t>纳塔莉说，</w:t>
      </w:r>
      <w:r>
        <w:t>“</w:t>
      </w:r>
      <w:r>
        <w:t>是两双一样的鞋。</w:t>
      </w:r>
      <w:r>
        <w:t>”</w:t>
      </w:r>
      <w:r>
        <w:t>那个</w:t>
      </w:r>
      <w:r>
        <w:t>“</w:t>
      </w:r>
      <w:r>
        <w:t>两双一样的鞋</w:t>
      </w:r>
      <w:r>
        <w:t>”</w:t>
      </w:r>
      <w:r>
        <w:t>的结论，力克后来补了一句。</w:t>
      </w:r>
    </w:p>
    <w:p w14:paraId="30D35389" w14:textId="77777777" w:rsidR="006A429D" w:rsidRDefault="005868CD">
      <w:pPr>
        <w:pStyle w:val="PGBody"/>
      </w:pPr>
      <w:r>
        <w:lastRenderedPageBreak/>
        <w:t>“</w:t>
      </w:r>
      <w:r>
        <w:t>如果是一双，</w:t>
      </w:r>
      <w:r>
        <w:t>”</w:t>
      </w:r>
      <w:r>
        <w:t>他说，</w:t>
      </w:r>
      <w:r>
        <w:t>“</w:t>
      </w:r>
      <w:r>
        <w:t>那双鞋从一九四九年穿到现在，早就烂了。</w:t>
      </w:r>
      <w:r>
        <w:t>”“</w:t>
      </w:r>
      <w:r>
        <w:t>所以是两双。</w:t>
      </w:r>
      <w:r>
        <w:t>”“</w:t>
      </w:r>
      <w:r>
        <w:t>所以是两双。</w:t>
      </w:r>
      <w:r>
        <w:t>”</w:t>
      </w:r>
      <w:r>
        <w:t>力克说，</w:t>
      </w:r>
      <w:r>
        <w:t>“</w:t>
      </w:r>
      <w:r>
        <w:t>有人做过两双一样的。</w:t>
      </w:r>
      <w:r>
        <w:t>”</w:t>
      </w:r>
      <w:r>
        <w:t>他把笔放下。</w:t>
      </w:r>
      <w:r>
        <w:t>“</w:t>
      </w:r>
      <w:r>
        <w:t>做鞋的人，是周师傅的爷爷。</w:t>
      </w:r>
      <w:r>
        <w:t>”</w:t>
      </w:r>
    </w:p>
    <w:p w14:paraId="36388337" w14:textId="77777777" w:rsidR="006A429D" w:rsidRDefault="005868CD">
      <w:pPr>
        <w:pStyle w:val="PGBody"/>
      </w:pPr>
      <w:r>
        <w:t>菲菲在那座殿里发现了第一条规律。她发现的是脚步声。十二个人跳舞的时候，脚步声是十二下。可她数的时候，数出十三下。不是听错。她把耳朵贴在地上，数了三遍。第一遍十三下。</w:t>
      </w:r>
    </w:p>
    <w:p w14:paraId="310EA3A8" w14:textId="77777777" w:rsidR="006A429D" w:rsidRDefault="005868CD">
      <w:pPr>
        <w:pStyle w:val="PGBody"/>
      </w:pPr>
      <w:r>
        <w:t>她又数了一遍，还是十三下；再数一遍，也是十三下。多出来的那一下很轻，比别的都轻。她后来把这件事写了下来。她写的是：</w:t>
      </w:r>
      <w:r>
        <w:t>“</w:t>
      </w:r>
      <w:r>
        <w:t>十二个人跳舞，我听见十三步。多出来的那一步，很轻。</w:t>
      </w:r>
      <w:r>
        <w:t>”</w:t>
      </w:r>
      <w:r>
        <w:t>那第十三步，菲菲后来找到了来源。</w:t>
      </w:r>
    </w:p>
    <w:p w14:paraId="19A9333C" w14:textId="77777777" w:rsidR="006A429D" w:rsidRDefault="005868CD">
      <w:pPr>
        <w:pStyle w:val="PGBody"/>
      </w:pPr>
      <w:r>
        <w:t>不是人。是那双鞋。那双淡青色的布鞋放在圈中间。圈转过一圈，鞋会被风吹动一次，鞋跟在石头上磕一下。声音很轻。菲菲看着那双鞋。然后她把鞋拿起来，看鞋底。鞋底还是新的。</w:t>
      </w:r>
    </w:p>
    <w:p w14:paraId="0B1F380D" w14:textId="77777777" w:rsidR="006A429D" w:rsidRDefault="005868CD">
      <w:pPr>
        <w:pStyle w:val="PGBody"/>
      </w:pPr>
      <w:r>
        <w:t>一点没磨。入夜以后，纳塔莉推了一件事。她推的是</w:t>
      </w:r>
      <w:r>
        <w:t>“</w:t>
      </w:r>
      <w:r>
        <w:t>为什么十二个人要围着一个空位置跳</w:t>
      </w:r>
      <w:r>
        <w:t>”</w:t>
      </w:r>
      <w:r>
        <w:t>。她把十二个位置画成一个圈。圈的中心是空的。</w:t>
      </w:r>
      <w:r>
        <w:t>“</w:t>
      </w:r>
      <w:r>
        <w:t>如果中心一直空着，</w:t>
      </w:r>
      <w:r>
        <w:t>”</w:t>
      </w:r>
      <w:r>
        <w:t>她说，</w:t>
      </w:r>
      <w:r>
        <w:t>“</w:t>
      </w:r>
      <w:r>
        <w:t>那这个圈就只是一个圈。</w:t>
      </w:r>
      <w:r>
        <w:t>”</w:t>
      </w:r>
    </w:p>
    <w:p w14:paraId="47B6077D" w14:textId="77777777" w:rsidR="006A429D" w:rsidRDefault="005868CD">
      <w:pPr>
        <w:pStyle w:val="PGBody"/>
      </w:pPr>
      <w:r>
        <w:lastRenderedPageBreak/>
        <w:t>“</w:t>
      </w:r>
      <w:r>
        <w:t>如果中心有人呢。</w:t>
      </w:r>
      <w:r>
        <w:t>”</w:t>
      </w:r>
      <w:r>
        <w:t>纳塔莉在中心画了一个点。</w:t>
      </w:r>
      <w:r>
        <w:t>“</w:t>
      </w:r>
      <w:r>
        <w:t>如果中心有人，</w:t>
      </w:r>
      <w:r>
        <w:t>”</w:t>
      </w:r>
      <w:r>
        <w:t>她说，</w:t>
      </w:r>
      <w:r>
        <w:t>“</w:t>
      </w:r>
      <w:r>
        <w:t>外面那十二个人就不是在跳舞了。</w:t>
      </w:r>
      <w:r>
        <w:t>”“</w:t>
      </w:r>
      <w:r>
        <w:t>那是在什么。</w:t>
      </w:r>
      <w:r>
        <w:t>”“</w:t>
      </w:r>
      <w:r>
        <w:t>在围着一个人转。</w:t>
      </w:r>
      <w:r>
        <w:t>”</w:t>
      </w:r>
      <w:r>
        <w:t>纳塔莉说，</w:t>
      </w:r>
      <w:r>
        <w:t>“</w:t>
      </w:r>
      <w:r>
        <w:t>像钟表的针。</w:t>
      </w:r>
      <w:r>
        <w:t>”</w:t>
      </w:r>
      <w:r>
        <w:t>那个</w:t>
      </w:r>
      <w:r>
        <w:t>“</w:t>
      </w:r>
      <w:r>
        <w:t>钟表</w:t>
      </w:r>
      <w:r>
        <w:t>”</w:t>
      </w:r>
      <w:r>
        <w:t>的说法，力克后来补了一句。</w:t>
      </w:r>
    </w:p>
    <w:p w14:paraId="2D4A2C2A" w14:textId="77777777" w:rsidR="006A429D" w:rsidRDefault="005868CD">
      <w:pPr>
        <w:pStyle w:val="PGBody"/>
      </w:pPr>
      <w:r>
        <w:t>“</w:t>
      </w:r>
      <w:r>
        <w:t>如果这是一个钟，</w:t>
      </w:r>
      <w:r>
        <w:t>”</w:t>
      </w:r>
      <w:r>
        <w:t>他说，</w:t>
      </w:r>
      <w:r>
        <w:t>“</w:t>
      </w:r>
      <w:r>
        <w:t>那指针转一圈是多久。</w:t>
      </w:r>
      <w:r>
        <w:t>”“</w:t>
      </w:r>
      <w:r>
        <w:t>三百二十步。</w:t>
      </w:r>
      <w:r>
        <w:t>”</w:t>
      </w:r>
      <w:r>
        <w:t>纳塔莉说。</w:t>
      </w:r>
      <w:r>
        <w:t>“</w:t>
      </w:r>
      <w:r>
        <w:t>三百二十步，一夜能转多少圈。</w:t>
      </w:r>
      <w:r>
        <w:t>”</w:t>
      </w:r>
      <w:r>
        <w:t>两人算了一下。一夜十二个小时，走一夜。</w:t>
      </w:r>
      <w:r>
        <w:t>“</w:t>
      </w:r>
      <w:r>
        <w:t>得看她们一步多快。</w:t>
      </w:r>
      <w:r>
        <w:t>”</w:t>
      </w:r>
      <w:r>
        <w:t>力克说，</w:t>
      </w:r>
      <w:r>
        <w:t>“</w:t>
      </w:r>
      <w:r>
        <w:t>这个数我们不知道。</w:t>
      </w:r>
      <w:r>
        <w:t>”</w:t>
      </w:r>
    </w:p>
    <w:p w14:paraId="118D145D" w14:textId="77777777" w:rsidR="006A429D" w:rsidRDefault="005868CD">
      <w:pPr>
        <w:pStyle w:val="PGBody"/>
      </w:pPr>
      <w:r>
        <w:t>他在纸上写了一行。</w:t>
      </w:r>
      <w:r>
        <w:t>“</w:t>
      </w:r>
      <w:r>
        <w:t>要么她们走得极慢，要么这一夜不是十二个小时。</w:t>
      </w:r>
      <w:r>
        <w:t>”</w:t>
      </w:r>
      <w:r>
        <w:t>那一年，菲菲在那座殿里数了一次人。她数的不是跳舞的人。她数的是影子。</w:t>
      </w:r>
    </w:p>
    <w:p w14:paraId="6C52E3BD" w14:textId="77777777" w:rsidR="006A429D" w:rsidRDefault="005868CD">
      <w:pPr>
        <w:pStyle w:val="PGBody"/>
      </w:pPr>
      <w:r>
        <w:t>殿里的灯是青灰色的，灯在墙上，一共二十九盏。人在灯下面跳，地上有影子。她数了一下地上的影子。十一个。</w:t>
      </w:r>
      <w:r>
        <w:t>“</w:t>
      </w:r>
      <w:r>
        <w:t>十一个人，十一个影子。</w:t>
      </w:r>
      <w:r>
        <w:t>”</w:t>
      </w:r>
      <w:r>
        <w:t>她说。然后她数了一遍跳舞的人。十二个。</w:t>
      </w:r>
      <w:r>
        <w:t>“</w:t>
      </w:r>
      <w:r>
        <w:t>十二个人，十一个影子。</w:t>
      </w:r>
      <w:r>
        <w:t>”</w:t>
      </w:r>
    </w:p>
    <w:p w14:paraId="42F7AD17" w14:textId="77777777" w:rsidR="006A429D" w:rsidRDefault="005868CD">
      <w:pPr>
        <w:pStyle w:val="PGBody"/>
      </w:pPr>
      <w:r>
        <w:t>她又数了两遍。两遍都是十一个。</w:t>
      </w:r>
    </w:p>
    <w:p w14:paraId="32B826B2" w14:textId="77777777" w:rsidR="006A429D" w:rsidRDefault="005868CD">
      <w:pPr>
        <w:pStyle w:val="PGBody"/>
      </w:pPr>
      <w:r>
        <w:t>那第十二个影子，菲菲后来找到了。它不在跳舞的人脚下。它在圈中间。在那一双淡青色的布鞋下面。影子很小，比别的影子浅。形状是一双鞋。</w:t>
      </w:r>
      <w:r>
        <w:t>“</w:t>
      </w:r>
      <w:r>
        <w:t>中间那个人的影子，是那双鞋。</w:t>
      </w:r>
      <w:r>
        <w:t>”</w:t>
      </w:r>
      <w:r>
        <w:t>她说。</w:t>
      </w:r>
    </w:p>
    <w:p w14:paraId="5DB13E3F" w14:textId="77777777" w:rsidR="006A429D" w:rsidRDefault="005868CD">
      <w:pPr>
        <w:pStyle w:val="PGBody"/>
      </w:pPr>
      <w:r>
        <w:lastRenderedPageBreak/>
        <w:t>那个</w:t>
      </w:r>
      <w:r>
        <w:t>“</w:t>
      </w:r>
      <w:r>
        <w:t>鞋的影子</w:t>
      </w:r>
      <w:r>
        <w:t>”</w:t>
      </w:r>
      <w:r>
        <w:t>，力克后来推了一次。</w:t>
      </w:r>
      <w:r>
        <w:t>“</w:t>
      </w:r>
      <w:r>
        <w:t>如果中间那个位置有人，</w:t>
      </w:r>
      <w:r>
        <w:t>”</w:t>
      </w:r>
      <w:r>
        <w:t>他说，</w:t>
      </w:r>
      <w:r>
        <w:t>“</w:t>
      </w:r>
      <w:r>
        <w:t>那她的影子应该在。</w:t>
      </w:r>
      <w:r>
        <w:t>”“</w:t>
      </w:r>
      <w:r>
        <w:t>现在只有一个鞋的影子。</w:t>
      </w:r>
      <w:r>
        <w:t>”“</w:t>
      </w:r>
      <w:r>
        <w:t>说明中间那个人，只剩鞋了。</w:t>
      </w:r>
      <w:r>
        <w:t>”</w:t>
      </w:r>
      <w:r>
        <w:t>他抬起头。</w:t>
      </w:r>
      <w:r>
        <w:t>“</w:t>
      </w:r>
      <w:r>
        <w:t>人不在，鞋在。所以鞋要摆在中间，替她站着。</w:t>
      </w:r>
      <w:r>
        <w:t>”</w:t>
      </w:r>
    </w:p>
    <w:p w14:paraId="73ADF0F1" w14:textId="77777777" w:rsidR="006A429D" w:rsidRDefault="005868CD">
      <w:pPr>
        <w:pStyle w:val="PGBody"/>
      </w:pPr>
      <w:r>
        <w:t>菲菲在那座殿里把自己那双球鞋脱下来，放在身边。放完她穿着袜子，跟着那十二个人走了一段。走的时候她数了一件事。她数自己走了多少步，脚会不会疼。</w:t>
      </w:r>
    </w:p>
    <w:p w14:paraId="730149A1" w14:textId="77777777" w:rsidR="006A429D" w:rsidRDefault="005868CD">
      <w:pPr>
        <w:pStyle w:val="PGBody"/>
      </w:pPr>
      <w:r>
        <w:t>她走了三百步。三百步走完，她停下来。脚不疼。她低头看自己的袜子。袜子还是干净的。那双袜子，菲菲后来记下来了。她写的是：</w:t>
      </w:r>
      <w:r>
        <w:t>“</w:t>
      </w:r>
      <w:r>
        <w:t>穿袜子走三百步，袜子不脏。</w:t>
      </w:r>
      <w:r>
        <w:t>”“</w:t>
      </w:r>
      <w:r>
        <w:t>殿里的地是木头。</w:t>
      </w:r>
      <w:r>
        <w:t>”“</w:t>
      </w:r>
      <w:r>
        <w:t>木头上没有灰。</w:t>
      </w:r>
      <w:r>
        <w:t>”</w:t>
      </w:r>
    </w:p>
    <w:p w14:paraId="13729DE7" w14:textId="77777777" w:rsidR="006A429D" w:rsidRDefault="005868CD">
      <w:pPr>
        <w:pStyle w:val="PGBody"/>
      </w:pPr>
      <w:r>
        <w:t>同一天夜里，菲菲数了殿里的灯。墙上二十九盏，她数了三遍。数完她看灯的样子。二十九盏灯，全都亮着，火苗很小。她走了一圈，看每一盏灯。</w:t>
      </w:r>
    </w:p>
    <w:p w14:paraId="2F205680" w14:textId="77777777" w:rsidR="006A429D" w:rsidRDefault="005868CD">
      <w:pPr>
        <w:pStyle w:val="PGBody"/>
      </w:pPr>
      <w:r>
        <w:t>走到第十七盏的时候，她停住了。那一盏灯比别的亮一点。她凑近看。那盏灯的灯罩上，有一个很小的刻痕。刻的是一个字。那个字是：</w:t>
      </w:r>
      <w:r>
        <w:t>“</w:t>
      </w:r>
      <w:r>
        <w:t>周。</w:t>
      </w:r>
      <w:r>
        <w:t>”</w:t>
      </w:r>
      <w:r>
        <w:t>那一个字，菲菲后来回来对了。</w:t>
      </w:r>
    </w:p>
    <w:p w14:paraId="06A32D18" w14:textId="77777777" w:rsidR="006A429D" w:rsidRDefault="005868CD">
      <w:pPr>
        <w:pStyle w:val="PGBody"/>
      </w:pPr>
      <w:r>
        <w:lastRenderedPageBreak/>
        <w:t>她回来以后第一件事，是去周记鞋铺看那盏灯。后院那间屋子里的煤油灯。她把灯取下来看灯罩。灯罩上有一个刻痕。刻的也是</w:t>
      </w:r>
      <w:r>
        <w:t>“</w:t>
      </w:r>
      <w:r>
        <w:t>周</w:t>
      </w:r>
      <w:r>
        <w:t>”</w:t>
      </w:r>
      <w:r>
        <w:t>。</w:t>
      </w:r>
    </w:p>
    <w:p w14:paraId="3D0594DC" w14:textId="77777777" w:rsidR="006A429D" w:rsidRDefault="005868CD">
      <w:pPr>
        <w:pStyle w:val="PGBody"/>
      </w:pPr>
      <w:r>
        <w:t>她把灯重新挂上。</w:t>
      </w:r>
      <w:r>
        <w:t>“</w:t>
      </w:r>
      <w:r>
        <w:t>两盏灯。</w:t>
      </w:r>
      <w:r>
        <w:t>”</w:t>
      </w:r>
      <w:r>
        <w:t>她说，</w:t>
      </w:r>
      <w:r>
        <w:t>“</w:t>
      </w:r>
      <w:r>
        <w:t>一盏在上面，一盏在下面。</w:t>
      </w:r>
      <w:r>
        <w:t>”</w:t>
      </w:r>
      <w:r>
        <w:t>入夜以后，菲菲在那座殿里数了殿里地上的砖。砖是方的，铺得很平。她数了一排有多少块。一排二十四块。</w:t>
      </w:r>
    </w:p>
    <w:p w14:paraId="1A2C9D08" w14:textId="77777777" w:rsidR="006A429D" w:rsidRDefault="005868CD">
      <w:pPr>
        <w:pStyle w:val="PGBody"/>
      </w:pPr>
      <w:r>
        <w:t>然后她数了一共有多少排。她数了三遍。三遍都是同一个数。她在本子上写下来：</w:t>
      </w:r>
      <w:r>
        <w:t>“</w:t>
      </w:r>
      <w:r>
        <w:t>一排二十四块。</w:t>
      </w:r>
      <w:r>
        <w:t>”</w:t>
      </w:r>
      <w:r>
        <w:t>那个</w:t>
      </w:r>
      <w:r>
        <w:t>“</w:t>
      </w:r>
      <w:r>
        <w:t>一排二十四块</w:t>
      </w:r>
      <w:r>
        <w:t>”</w:t>
      </w:r>
      <w:r>
        <w:t>的数，菲菲后来用上了。她量了一块砖的边长。砖是六十厘米见方。</w:t>
      </w:r>
    </w:p>
    <w:p w14:paraId="3C90FEF8" w14:textId="77777777" w:rsidR="006A429D" w:rsidRDefault="005868CD">
      <w:pPr>
        <w:pStyle w:val="PGBody"/>
      </w:pPr>
      <w:r>
        <w:t>二十四块乘零点六米，等于十四点四米。她把两个数写在一起。十四点四米。然后她在下面写了一行。</w:t>
      </w:r>
      <w:r>
        <w:t>“</w:t>
      </w:r>
      <w:r>
        <w:t>那面墙也是十四米。</w:t>
      </w:r>
      <w:r>
        <w:t>”</w:t>
      </w:r>
      <w:r>
        <w:t>那两个</w:t>
      </w:r>
      <w:r>
        <w:t>“</w:t>
      </w:r>
      <w:r>
        <w:t>十四米</w:t>
      </w:r>
      <w:r>
        <w:t>”</w:t>
      </w:r>
      <w:r>
        <w:t>，力克后来对了一次。</w:t>
      </w:r>
    </w:p>
    <w:p w14:paraId="21923960" w14:textId="77777777" w:rsidR="006A429D" w:rsidRDefault="005868CD">
      <w:pPr>
        <w:pStyle w:val="PGBody"/>
      </w:pPr>
      <w:r>
        <w:t>他拿出来的是同顺街中段那面墙的测量记录。墙长十四米二。殿里一排砖十四米四。</w:t>
      </w:r>
      <w:r>
        <w:t>“</w:t>
      </w:r>
      <w:r>
        <w:t>差二十厘米。</w:t>
      </w:r>
      <w:r>
        <w:t>”</w:t>
      </w:r>
      <w:r>
        <w:t>他说，</w:t>
      </w:r>
      <w:r>
        <w:t>“</w:t>
      </w:r>
      <w:r>
        <w:t>这二十厘米是什么。</w:t>
      </w:r>
      <w:r>
        <w:t>”“</w:t>
      </w:r>
      <w:r>
        <w:t>是墙的皮。</w:t>
      </w:r>
      <w:r>
        <w:t>”</w:t>
      </w:r>
      <w:r>
        <w:t>力克说，</w:t>
      </w:r>
      <w:r>
        <w:t>“</w:t>
      </w:r>
      <w:r>
        <w:t>那面墙外面抹了一层水泥，抹了二十厘米厚。</w:t>
      </w:r>
      <w:r>
        <w:t>”</w:t>
      </w:r>
    </w:p>
    <w:p w14:paraId="01AFE415" w14:textId="77777777" w:rsidR="006A429D" w:rsidRDefault="005868CD">
      <w:pPr>
        <w:pStyle w:val="PGBody"/>
      </w:pPr>
      <w:r>
        <w:lastRenderedPageBreak/>
        <w:t>他把笔放下。</w:t>
      </w:r>
      <w:r>
        <w:t>“</w:t>
      </w:r>
      <w:r>
        <w:t>墙是后抹的。抹墙的人，是想把里面的东西盖住。</w:t>
      </w:r>
      <w:r>
        <w:t>”</w:t>
      </w:r>
      <w:r>
        <w:t>再往后，古御源把这一册所有的日期排了一遍。排完她看了一会儿。</w:t>
      </w:r>
    </w:p>
    <w:p w14:paraId="53CDA2B0" w14:textId="77777777" w:rsidR="006A429D" w:rsidRDefault="005868CD">
      <w:pPr>
        <w:pStyle w:val="PGBody"/>
      </w:pPr>
      <w:r>
        <w:t>然后她在那条日期线的旁边画了一条线。第二条线是她自己加的。上面写的是这一册里所有人</w:t>
      </w:r>
      <w:r>
        <w:t>“</w:t>
      </w:r>
      <w:r>
        <w:t>开始值夜</w:t>
      </w:r>
      <w:r>
        <w:t>”</w:t>
      </w:r>
      <w:r>
        <w:t>的日子。两条线放在一起，她看了一会儿。</w:t>
      </w:r>
      <w:r>
        <w:t>“</w:t>
      </w:r>
      <w:r>
        <w:t>两条线的起点不一样。</w:t>
      </w:r>
      <w:r>
        <w:t>”</w:t>
      </w:r>
      <w:r>
        <w:t>她说。</w:t>
      </w:r>
    </w:p>
    <w:p w14:paraId="12E72876" w14:textId="77777777" w:rsidR="006A429D" w:rsidRDefault="005868CD">
      <w:pPr>
        <w:pStyle w:val="PGBody"/>
      </w:pPr>
      <w:r>
        <w:t>“</w:t>
      </w:r>
      <w:r>
        <w:t>差多少。</w:t>
      </w:r>
      <w:r>
        <w:t>”“</w:t>
      </w:r>
      <w:r>
        <w:t>差七十七年。</w:t>
      </w:r>
      <w:r>
        <w:t>”</w:t>
      </w:r>
      <w:r>
        <w:t>那两条线，古御源后来画成了一张图。图上第一条线是鞋铺的：从一九四九年到二〇二六年。第二条线是十二个女工的：从一九五六年到二〇二六年。两条线并排摆着。</w:t>
      </w:r>
    </w:p>
    <w:p w14:paraId="4907FE46" w14:textId="77777777" w:rsidR="006A429D" w:rsidRDefault="005868CD">
      <w:pPr>
        <w:pStyle w:val="PGBody"/>
      </w:pPr>
      <w:r>
        <w:t>摆完她退后两步看。</w:t>
      </w:r>
      <w:r>
        <w:t>“</w:t>
      </w:r>
      <w:r>
        <w:t>第二条线的起点，落在第一条线的第七年上。</w:t>
      </w:r>
      <w:r>
        <w:t>”</w:t>
      </w:r>
      <w:r>
        <w:t>她说，</w:t>
      </w:r>
      <w:r>
        <w:t>“</w:t>
      </w:r>
      <w:r>
        <w:t>第七年。</w:t>
      </w:r>
      <w:r>
        <w:t>”“</w:t>
      </w:r>
      <w:r>
        <w:t>对。</w:t>
      </w:r>
      <w:r>
        <w:t>”</w:t>
      </w:r>
      <w:r>
        <w:t>古御源说，</w:t>
      </w:r>
      <w:r>
        <w:t>“</w:t>
      </w:r>
      <w:r>
        <w:t>第七年，第一个女工进了门。</w:t>
      </w:r>
      <w:r>
        <w:t>”</w:t>
      </w:r>
      <w:r>
        <w:t>那天夜里，菲菲数了那座殿的墙。</w:t>
      </w:r>
    </w:p>
    <w:p w14:paraId="52B2A13D" w14:textId="77777777" w:rsidR="006A429D" w:rsidRDefault="005868CD">
      <w:pPr>
        <w:pStyle w:val="PGBody"/>
      </w:pPr>
      <w:r>
        <w:t>墙上什么都没有。可她数了一遍墙的高度。她用的办法是看灯的排数。灯一共二十九盏，从下往上排。她数了一下灯的排数：七排。</w:t>
      </w:r>
      <w:r>
        <w:t>“</w:t>
      </w:r>
      <w:r>
        <w:t>七排灯。</w:t>
      </w:r>
      <w:r>
        <w:t>”</w:t>
      </w:r>
      <w:r>
        <w:t>她说。入了夜，菲菲在那座殿里数了那十二个人手里的东西。她们手里什么都没</w:t>
      </w:r>
      <w:r>
        <w:lastRenderedPageBreak/>
        <w:t>有。可她数了一遍她们的手。十二个人，二十四只手，全部是空的。手都是自然垂着的。她把这件事记下来。</w:t>
      </w:r>
    </w:p>
    <w:p w14:paraId="29E08AE3" w14:textId="77777777" w:rsidR="006A429D" w:rsidRDefault="005868CD">
      <w:pPr>
        <w:pStyle w:val="PGBody"/>
      </w:pPr>
      <w:r>
        <w:t>她写的是：</w:t>
      </w:r>
      <w:r>
        <w:t>“</w:t>
      </w:r>
      <w:r>
        <w:t>二十四只手，全是空的。没有一个人手里有东西。</w:t>
      </w:r>
      <w:r>
        <w:t>”</w:t>
      </w:r>
      <w:r>
        <w:t>那</w:t>
      </w:r>
      <w:r>
        <w:t>“</w:t>
      </w:r>
      <w:r>
        <w:t>二十四只空手</w:t>
      </w:r>
      <w:r>
        <w:t>”</w:t>
      </w:r>
      <w:r>
        <w:t>，菲菲后来接了一句。她坐在殿边看了一会儿。</w:t>
      </w:r>
    </w:p>
    <w:p w14:paraId="263CE542" w14:textId="77777777" w:rsidR="006A429D" w:rsidRDefault="005868CD">
      <w:pPr>
        <w:pStyle w:val="PGBody"/>
      </w:pPr>
      <w:r>
        <w:t>然后她自己把手举起来，举到跟她们一样的位置，然后放下来。放下来的时候她发现一件事。她的手在抖。她的手抖不是因为她怕。是因为她举得久了。她举了不到一分钟就抖了。</w:t>
      </w:r>
    </w:p>
    <w:p w14:paraId="0933D0B3" w14:textId="77777777" w:rsidR="006A429D" w:rsidRDefault="005868CD">
      <w:pPr>
        <w:pStyle w:val="PGBody"/>
      </w:pPr>
      <w:r>
        <w:t>她们举了七十年。再往后，古御源把自己那双鞋的鞋底跟自己那双鞋的鞋面比了一下。</w:t>
      </w:r>
      <w:r>
        <w:t>“</w:t>
      </w:r>
      <w:r>
        <w:t>人穿鞋，磨的是鞋底，不是鞋面。</w:t>
      </w:r>
      <w:r>
        <w:t>”</w:t>
      </w:r>
      <w:r>
        <w:t>她说，</w:t>
      </w:r>
      <w:r>
        <w:t>“</w:t>
      </w:r>
      <w:r>
        <w:t>所以呢。</w:t>
      </w:r>
      <w:r>
        <w:t>”</w:t>
      </w:r>
    </w:p>
    <w:p w14:paraId="23DA0D97" w14:textId="77777777" w:rsidR="006A429D" w:rsidRDefault="005868CD">
      <w:pPr>
        <w:pStyle w:val="PGBody"/>
      </w:pPr>
      <w:r>
        <w:t>“</w:t>
      </w:r>
      <w:r>
        <w:t>所以如果一双鞋的鞋面也磨破了，那就说明她不是走路磨的。</w:t>
      </w:r>
      <w:r>
        <w:t>”</w:t>
      </w:r>
      <w:r>
        <w:t>她把那双鞋举起来。鞋面上有一道很浅的痕，从鞋头一直划到鞋跟。</w:t>
      </w:r>
      <w:r>
        <w:t>“</w:t>
      </w:r>
      <w:r>
        <w:t>这是擦出来的。</w:t>
      </w:r>
      <w:r>
        <w:t>”</w:t>
      </w:r>
      <w:r>
        <w:t>她说，</w:t>
      </w:r>
      <w:r>
        <w:t>“</w:t>
      </w:r>
      <w:r>
        <w:t>鞋面一直在擦什么东西。</w:t>
      </w:r>
      <w:r>
        <w:t>”</w:t>
      </w:r>
    </w:p>
    <w:p w14:paraId="7F4813EC" w14:textId="77777777" w:rsidR="006A429D" w:rsidRDefault="005868CD">
      <w:pPr>
        <w:pStyle w:val="PGBody"/>
      </w:pPr>
      <w:r>
        <w:t>菲菲在那座殿里数了那十二个人的头发。十二个人，头发全部是黑的，全部扎在脑后。扎的高度是一样的。她看了一遍，然后她量了那根发绳离头顶的距离。</w:t>
      </w:r>
    </w:p>
    <w:p w14:paraId="0B313C2C" w14:textId="77777777" w:rsidR="006A429D" w:rsidRDefault="005868CD">
      <w:pPr>
        <w:pStyle w:val="PGBody"/>
      </w:pPr>
      <w:r>
        <w:lastRenderedPageBreak/>
        <w:t>量出来是十九厘米。十二个人都是十九厘米。那</w:t>
      </w:r>
      <w:r>
        <w:t>“</w:t>
      </w:r>
      <w:r>
        <w:t>十九厘米</w:t>
      </w:r>
      <w:r>
        <w:t>”</w:t>
      </w:r>
      <w:r>
        <w:t>，菲菲后来记了下来。她写的是：</w:t>
      </w:r>
      <w:r>
        <w:t>“</w:t>
      </w:r>
      <w:r>
        <w:t>十二个人，发绳全部在离头顶十九厘米的位置。</w:t>
      </w:r>
      <w:r>
        <w:t>”</w:t>
      </w:r>
      <w:r>
        <w:t>写完她添了一句。</w:t>
      </w:r>
    </w:p>
    <w:p w14:paraId="7ADE2C23" w14:textId="77777777" w:rsidR="006A429D" w:rsidRDefault="005868CD">
      <w:pPr>
        <w:pStyle w:val="PGBody"/>
      </w:pPr>
      <w:r>
        <w:t>“</w:t>
      </w:r>
      <w:r>
        <w:t>她们连头发的高度都一样。这不是十二个人。这是十二份。</w:t>
      </w:r>
      <w:r>
        <w:t>”</w:t>
      </w:r>
      <w:r>
        <w:t>连着几天里，菲菲把自己那双球鞋的鞋带重新系了一遍。系的时候她系了两道。系完她站起来走了几步。</w:t>
      </w:r>
    </w:p>
    <w:p w14:paraId="385037D9" w14:textId="77777777" w:rsidR="006A429D" w:rsidRDefault="005868CD">
      <w:pPr>
        <w:pStyle w:val="PGBody"/>
      </w:pPr>
      <w:r>
        <w:t>鞋带没有松。她停下来看自己的脚。</w:t>
      </w:r>
      <w:r>
        <w:t>“</w:t>
      </w:r>
      <w:r>
        <w:t>两道。</w:t>
      </w:r>
      <w:r>
        <w:t>”</w:t>
      </w:r>
      <w:r>
        <w:t>她说。那两道鞋带，菲菲后来想到了出处。</w:t>
      </w:r>
      <w:r>
        <w:t>“</w:t>
      </w:r>
      <w:r>
        <w:t>周师傅的爷爷说过一句话。</w:t>
      </w:r>
      <w:r>
        <w:t>”</w:t>
      </w:r>
      <w:r>
        <w:t>她在本子上写。</w:t>
      </w:r>
      <w:r>
        <w:t>“</w:t>
      </w:r>
      <w:r>
        <w:t>他说穿鞋子的人脚不能停。</w:t>
      </w:r>
      <w:r>
        <w:t>”“</w:t>
      </w:r>
      <w:r>
        <w:t>鞋带系两道，就是为了这个。</w:t>
      </w:r>
      <w:r>
        <w:t>”</w:t>
      </w:r>
      <w:r>
        <w:t>她顿了一下。</w:t>
      </w:r>
    </w:p>
    <w:p w14:paraId="787B407E" w14:textId="77777777" w:rsidR="006A429D" w:rsidRDefault="005868CD">
      <w:pPr>
        <w:pStyle w:val="PGBody"/>
      </w:pPr>
      <w:r>
        <w:t>“</w:t>
      </w:r>
      <w:r>
        <w:t>我做这件事的时候，不知道周师傅的爷爷是谁。可我做对了。</w:t>
      </w:r>
      <w:r>
        <w:t>”</w:t>
      </w:r>
    </w:p>
    <w:p w14:paraId="2B66189C" w14:textId="77777777" w:rsidR="006A429D" w:rsidRDefault="005868CD">
      <w:pPr>
        <w:pStyle w:val="PGPUZ"/>
      </w:pPr>
      <w:r>
        <w:t>题目八</w:t>
      </w:r>
      <w:r>
        <w:t xml:space="preserve"> </w:t>
      </w:r>
      <w:r>
        <w:t>六十九年零二百二十二天</w:t>
      </w:r>
    </w:p>
    <w:p w14:paraId="06CAF5D0" w14:textId="77777777" w:rsidR="006A429D" w:rsidRDefault="005868CD">
      <w:pPr>
        <w:pStyle w:val="PGPUZT"/>
      </w:pPr>
      <w:r>
        <w:t>上工簿第十九页最后一行：一九五六年十一月二十九日，今晚不归。</w:t>
      </w:r>
    </w:p>
    <w:p w14:paraId="3344D793" w14:textId="77777777" w:rsidR="006A429D" w:rsidRDefault="005868CD">
      <w:pPr>
        <w:pStyle w:val="PGPUZT"/>
      </w:pPr>
      <w:r>
        <w:t>登记簿最后一栏：路周氏，一九五六年十一月二十九日进门，二〇二六年七月九日出。</w:t>
      </w:r>
    </w:p>
    <w:p w14:paraId="730EDFEA" w14:textId="77777777" w:rsidR="006A429D" w:rsidRDefault="005868CD">
      <w:pPr>
        <w:pStyle w:val="PGPUZT"/>
      </w:pPr>
      <w:r>
        <w:lastRenderedPageBreak/>
        <w:t>街坊都说她在里面待了七十年。天亮前，力克要把这一栏填准</w:t>
      </w:r>
      <w:r>
        <w:t>——</w:t>
      </w:r>
      <w:r>
        <w:t>这一栏写错，后面的账全跟着错。</w:t>
      </w:r>
    </w:p>
    <w:p w14:paraId="1CB11915" w14:textId="77777777" w:rsidR="006A429D" w:rsidRDefault="005868CD">
      <w:pPr>
        <w:pStyle w:val="PGPUZT"/>
      </w:pPr>
      <w:r>
        <w:t>问：</w:t>
      </w:r>
    </w:p>
    <w:p w14:paraId="511C04E2" w14:textId="77777777" w:rsidR="006A429D" w:rsidRDefault="005868CD">
      <w:pPr>
        <w:pStyle w:val="PGPUZT"/>
      </w:pPr>
      <w:r>
        <w:t>一、是整七十年吗？整年算到哪一天为止，还剩下多少天？</w:t>
      </w:r>
    </w:p>
    <w:p w14:paraId="3AF42C2A" w14:textId="77777777" w:rsidR="006A429D" w:rsidRDefault="005868CD">
      <w:pPr>
        <w:pStyle w:val="PGPUZT"/>
      </w:pPr>
      <w:r>
        <w:t>二、这六十九年里，二月二十九日出现过几次？</w:t>
      </w:r>
    </w:p>
    <w:p w14:paraId="444F2DD6" w14:textId="77777777" w:rsidR="006A429D" w:rsidRDefault="005868CD">
      <w:pPr>
        <w:pStyle w:val="PGPUZT"/>
      </w:pPr>
      <w:r>
        <w:t>三、一年按三百六十五天算，一共多少天？</w:t>
      </w:r>
    </w:p>
    <w:p w14:paraId="2C9E37C5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141</w:t>
      </w:r>
      <w:r>
        <w:t>页）</w:t>
      </w:r>
    </w:p>
    <w:p w14:paraId="4CCE4FEA" w14:textId="77777777" w:rsidR="006A429D" w:rsidRDefault="005868CD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21DCAB90" w14:textId="77777777" w:rsidR="006A429D" w:rsidRDefault="005868CD">
      <w:pPr>
        <w:pStyle w:val="PGPUZA"/>
      </w:pPr>
      <w:r>
        <w:t>六十九年零二百二十二天：</w:t>
      </w:r>
    </w:p>
    <w:p w14:paraId="29AE67D7" w14:textId="77777777" w:rsidR="006A429D" w:rsidRDefault="005868CD">
      <w:pPr>
        <w:pStyle w:val="PGPUZA"/>
      </w:pPr>
      <w:r>
        <w:t>答案：一、不是整七十年，是六十九年：到二〇二五年十一月二十九日为止。零头是二百二十二天</w:t>
      </w:r>
      <w:r>
        <w:t>——</w:t>
      </w:r>
      <w:r>
        <w:t>十一月一天，十二月三十一天，一月三十一天，二月二十八天，三月三十一天，四月三十天，五月三十一天，六月三十天，七月九天。</w:t>
      </w:r>
    </w:p>
    <w:p w14:paraId="22D2633F" w14:textId="77777777" w:rsidR="006A429D" w:rsidRDefault="005868CD">
      <w:pPr>
        <w:pStyle w:val="PGPUZA"/>
      </w:pPr>
      <w:r>
        <w:t>二、十七次。一九六〇年到二〇二四年，每四年一次。一九五六年也是闰年，可它的二月二十九日在进门之前，不算；二〇二六年没有二月二十九日。</w:t>
      </w:r>
    </w:p>
    <w:p w14:paraId="7C362DF1" w14:textId="77777777" w:rsidR="006A429D" w:rsidRDefault="005868CD">
      <w:pPr>
        <w:pStyle w:val="PGPUZA"/>
      </w:pPr>
      <w:r>
        <w:t>三、六十九乘三百六十五，两万五千一百八十五天；加十七个闰日，两万五千二百零二天；再加零头二百二十二天，两万五千四百二十四天。</w:t>
      </w:r>
    </w:p>
    <w:p w14:paraId="458D7062" w14:textId="77777777" w:rsidR="006A429D" w:rsidRDefault="005868CD">
      <w:pPr>
        <w:pStyle w:val="PGPUZA"/>
      </w:pPr>
      <w:r>
        <w:t>思路：最容易错的一步是</w:t>
      </w:r>
      <w:r>
        <w:t>“</w:t>
      </w:r>
      <w:r>
        <w:t>二〇二六减一九五六，等于七十</w:t>
      </w:r>
      <w:r>
        <w:t>”</w:t>
      </w:r>
      <w:r>
        <w:t>。年数满了，月和日还没满</w:t>
      </w:r>
      <w:r>
        <w:t>——</w:t>
      </w:r>
      <w:r>
        <w:t>差四个月零二十天。第二容易错的是闰年：六十九年里不是六十九个三百六十五天，有十七天是多的。算日子，年月日分开算，最后再补闰年。</w:t>
      </w:r>
    </w:p>
    <w:p w14:paraId="5E1D46ED" w14:textId="77777777" w:rsidR="006A429D" w:rsidRDefault="005868CD">
      <w:pPr>
        <w:pStyle w:val="PGPUZA"/>
      </w:pPr>
      <w:r>
        <w:t>（力克把</w:t>
      </w:r>
      <w:r>
        <w:t>“</w:t>
      </w:r>
      <w:r>
        <w:t>两万五千四百二十四</w:t>
      </w:r>
      <w:r>
        <w:t>”</w:t>
      </w:r>
      <w:r>
        <w:t>写进簿子，写完在下面画了一道线。</w:t>
      </w:r>
      <w:r>
        <w:t>“</w:t>
      </w:r>
      <w:r>
        <w:t>不是七十年。</w:t>
      </w:r>
      <w:r>
        <w:t>”</w:t>
      </w:r>
      <w:r>
        <w:t>他说，</w:t>
      </w:r>
      <w:r>
        <w:t>“</w:t>
      </w:r>
      <w:r>
        <w:t>是六十九年零二百二十二天。</w:t>
      </w:r>
      <w:r>
        <w:t>”</w:t>
      </w:r>
      <w:r>
        <w:t>）</w:t>
      </w:r>
    </w:p>
    <w:p w14:paraId="2436DE72" w14:textId="77777777" w:rsidR="006A429D" w:rsidRDefault="005868CD">
      <w:pPr>
        <w:pStyle w:val="PGCH"/>
        <w:pageBreakBefore/>
      </w:pPr>
      <w:bookmarkStart w:id="10" w:name="_Toc243500706"/>
      <w:r>
        <w:lastRenderedPageBreak/>
        <w:t>第九章</w:t>
      </w:r>
      <w:r>
        <w:t xml:space="preserve"> </w:t>
      </w:r>
      <w:r>
        <w:t>第七十七年</w:t>
      </w:r>
      <w:bookmarkEnd w:id="10"/>
    </w:p>
    <w:p w14:paraId="680087EA" w14:textId="77777777" w:rsidR="006A429D" w:rsidRDefault="005868CD">
      <w:pPr>
        <w:pStyle w:val="PGBody"/>
      </w:pPr>
      <w:r>
        <w:t>奶奶是在第九圈的时候被发现的。那是菲菲进去以后，第三个夜晚。她在那座殿里待了三天。三天里她做的事只有一样：她跟着那个圈走，一直数人。第一夜她数了三遍，都是十二个。</w:t>
      </w:r>
    </w:p>
    <w:p w14:paraId="776B074D" w14:textId="77777777" w:rsidR="006A429D" w:rsidRDefault="005868CD">
      <w:pPr>
        <w:pStyle w:val="PGBody"/>
      </w:pPr>
      <w:r>
        <w:t>第二夜她数了五遍，都是十二个。第三夜，她数到第九圈的时候，停住了。因为人数变了。十一个。</w:t>
      </w:r>
    </w:p>
    <w:p w14:paraId="6004195F" w14:textId="77777777" w:rsidR="006A429D" w:rsidRDefault="005868CD">
      <w:pPr>
        <w:pStyle w:val="PGBody"/>
      </w:pPr>
      <w:r>
        <w:t>那第十一个人去哪儿了，菲菲当时不知道。她站到那个圈的边上，跟着她们的节奏一起走。走的时候她数脚步。她数到第七十七圈的时候，那个圈外面空出来的位置出现了变化。</w:t>
      </w:r>
    </w:p>
    <w:p w14:paraId="184E29DB" w14:textId="77777777" w:rsidR="006A429D" w:rsidRDefault="005868CD">
      <w:pPr>
        <w:pStyle w:val="PGBody"/>
      </w:pPr>
      <w:r>
        <w:t>那个空位不是空的。那个空位上站着一个女人。她不在跳。她站在圈外面，面对着圈中心。她穿的衣服跟别人一样。可她的鞋不一样。她穿的是球鞋。白底，黑边，鞋带系得很松。</w:t>
      </w:r>
    </w:p>
    <w:p w14:paraId="09A86FF5" w14:textId="77777777" w:rsidR="006A429D" w:rsidRDefault="005868CD">
      <w:pPr>
        <w:pStyle w:val="PGBody"/>
      </w:pPr>
      <w:r>
        <w:t>菲菲站在那儿，很久没有动。然后她走过去。她走到那个女人面前。那个女人没有看她。她的眼睛看着圈中心的那个位置。那里放着一双淡青色的布鞋。菲菲站在她面前，站了一会儿。</w:t>
      </w:r>
    </w:p>
    <w:p w14:paraId="1DDBC2BA" w14:textId="77777777" w:rsidR="006A429D" w:rsidRDefault="005868CD">
      <w:pPr>
        <w:pStyle w:val="PGBody"/>
      </w:pPr>
      <w:r>
        <w:lastRenderedPageBreak/>
        <w:t>然后她低下头，看那个女人的鞋。那是她的鞋。一样的白底，一样的黑边，一样的鞋带系得很松，一样的鞋头磨白。她蹲下去。她把那只鞋的后跟内侧翻开。那里有一小块颜色不一样的补丁。</w:t>
      </w:r>
    </w:p>
    <w:p w14:paraId="12CA204E" w14:textId="77777777" w:rsidR="006A429D" w:rsidRDefault="005868CD">
      <w:pPr>
        <w:pStyle w:val="PGBody"/>
      </w:pPr>
      <w:r>
        <w:t>补丁上绣着两个字。那两个字是：</w:t>
      </w:r>
      <w:r>
        <w:t>“</w:t>
      </w:r>
      <w:r>
        <w:t>阿珍。</w:t>
      </w:r>
      <w:r>
        <w:t>”</w:t>
      </w:r>
    </w:p>
    <w:p w14:paraId="6F4615CB" w14:textId="77777777" w:rsidR="006A429D" w:rsidRDefault="005868CD">
      <w:pPr>
        <w:pStyle w:val="PGBody"/>
      </w:pPr>
      <w:r>
        <w:t>菲菲在那座殿里坐下来，坐了很久，久到殿里的灯影都不晃了。她坐在那个女人的脚边。然后她开口。她说的第一句话是：</w:t>
      </w:r>
      <w:r>
        <w:t>“</w:t>
      </w:r>
      <w:r>
        <w:t>奶奶。</w:t>
      </w:r>
      <w:r>
        <w:t>”</w:t>
      </w:r>
      <w:r>
        <w:t>那个女人没有动。</w:t>
      </w:r>
      <w:r>
        <w:t>“</w:t>
      </w:r>
      <w:r>
        <w:t>我是菲菲。</w:t>
      </w:r>
      <w:r>
        <w:t>”</w:t>
      </w:r>
      <w:r>
        <w:t>她说，</w:t>
      </w:r>
      <w:r>
        <w:t>“</w:t>
      </w:r>
      <w:r>
        <w:t>路菲菲。路金的孙女。</w:t>
      </w:r>
      <w:r>
        <w:t>”</w:t>
      </w:r>
    </w:p>
    <w:p w14:paraId="6EBEF532" w14:textId="77777777" w:rsidR="006A429D" w:rsidRDefault="005868CD">
      <w:pPr>
        <w:pStyle w:val="PGBody"/>
      </w:pPr>
      <w:r>
        <w:t>那个女人还是没有动。菲菲坐在那儿。</w:t>
      </w:r>
      <w:r>
        <w:t>“</w:t>
      </w:r>
      <w:r>
        <w:t>您的鞋不合脚。</w:t>
      </w:r>
      <w:r>
        <w:t>”</w:t>
      </w:r>
      <w:r>
        <w:t>她说，</w:t>
      </w:r>
      <w:r>
        <w:t>“</w:t>
      </w:r>
      <w:r>
        <w:t>您去换一双。换到今天还没换完。</w:t>
      </w:r>
      <w:r>
        <w:t>”</w:t>
      </w:r>
      <w:r>
        <w:t>这时候，那个女人动了。她的手指动了一下。只动了一下。然后就没有再动。</w:t>
      </w:r>
    </w:p>
    <w:p w14:paraId="2ED16119" w14:textId="77777777" w:rsidR="006A429D" w:rsidRDefault="005868CD">
      <w:pPr>
        <w:pStyle w:val="PGBody"/>
      </w:pPr>
      <w:r>
        <w:t>菲菲在那座殿里待了三天，弄明白了三件事。第一件：跳舞的十二个人，是十二个进来换鞋的人。第二件：她们进来以后，就一直在跳。跳一夜，鞋磨破，第二天周家送新鞋来。</w:t>
      </w:r>
    </w:p>
    <w:p w14:paraId="3186BF25" w14:textId="77777777" w:rsidR="006A429D" w:rsidRDefault="005868CD">
      <w:pPr>
        <w:pStyle w:val="PGBody"/>
      </w:pPr>
      <w:r>
        <w:t>最后一件是她们不能自己停下来。</w:t>
      </w:r>
      <w:r>
        <w:t>“</w:t>
      </w:r>
      <w:r>
        <w:t>她们不能停。</w:t>
      </w:r>
      <w:r>
        <w:t>”</w:t>
      </w:r>
      <w:r>
        <w:t>菲菲在电话里说。</w:t>
      </w:r>
      <w:r>
        <w:t>“</w:t>
      </w:r>
      <w:r>
        <w:t>为什么。</w:t>
      </w:r>
      <w:r>
        <w:t>”“</w:t>
      </w:r>
      <w:r>
        <w:t>因为她们一停，圈就散了。</w:t>
      </w:r>
      <w:r>
        <w:t>”</w:t>
      </w:r>
      <w:r>
        <w:lastRenderedPageBreak/>
        <w:t>她说，</w:t>
      </w:r>
      <w:r>
        <w:t>“</w:t>
      </w:r>
      <w:r>
        <w:t>圈一散，那个位置就空了。</w:t>
      </w:r>
      <w:r>
        <w:t>”“</w:t>
      </w:r>
      <w:r>
        <w:t>空了会怎么样。</w:t>
      </w:r>
      <w:r>
        <w:t>”</w:t>
      </w:r>
      <w:r>
        <w:t>菲菲在电话那头静了一会儿。</w:t>
      </w:r>
    </w:p>
    <w:p w14:paraId="195FB7B9" w14:textId="77777777" w:rsidR="006A429D" w:rsidRDefault="005868CD">
      <w:pPr>
        <w:pStyle w:val="PGBody"/>
      </w:pPr>
      <w:r>
        <w:t>“</w:t>
      </w:r>
      <w:r>
        <w:t>空一个位置，就得多一个人。</w:t>
      </w:r>
      <w:r>
        <w:t>”</w:t>
      </w:r>
      <w:r>
        <w:t>她说。</w:t>
      </w:r>
    </w:p>
    <w:p w14:paraId="0818006A" w14:textId="77777777" w:rsidR="006A429D" w:rsidRDefault="005868CD">
      <w:pPr>
        <w:pStyle w:val="PGBody"/>
      </w:pPr>
      <w:r>
        <w:t>那个圈为什么不能停，纳塔莉那天夜里推出了答案。她把十二个位置画成一个圈。</w:t>
      </w:r>
      <w:r>
        <w:t>“</w:t>
      </w:r>
      <w:r>
        <w:t>这是一个圈。</w:t>
      </w:r>
      <w:r>
        <w:t>”</w:t>
      </w:r>
      <w:r>
        <w:t>她说，</w:t>
      </w:r>
      <w:r>
        <w:t>“</w:t>
      </w:r>
      <w:r>
        <w:t>圈上十二个点。每个点站一个人。</w:t>
      </w:r>
      <w:r>
        <w:t>”</w:t>
      </w:r>
      <w:r>
        <w:t>她在圈上标了一个箭头。</w:t>
      </w:r>
    </w:p>
    <w:p w14:paraId="1BD48B92" w14:textId="77777777" w:rsidR="006A429D" w:rsidRDefault="005868CD">
      <w:pPr>
        <w:pStyle w:val="PGBody"/>
      </w:pPr>
      <w:r>
        <w:t>“</w:t>
      </w:r>
      <w:r>
        <w:t>她们往左转。</w:t>
      </w:r>
      <w:r>
        <w:t>”</w:t>
      </w:r>
      <w:r>
        <w:t>她说，</w:t>
      </w:r>
      <w:r>
        <w:t>“</w:t>
      </w:r>
      <w:r>
        <w:t>往左转的时候，前面的人走了，后面的人跟上。这个圈一直是满的。</w:t>
      </w:r>
      <w:r>
        <w:t>”“</w:t>
      </w:r>
      <w:r>
        <w:t>如果少一个人呢。</w:t>
      </w:r>
      <w:r>
        <w:t>”“</w:t>
      </w:r>
      <w:r>
        <w:t>少一个人，圈上就有一个空位。</w:t>
      </w:r>
      <w:r>
        <w:t>”</w:t>
      </w:r>
      <w:r>
        <w:t>纳塔莉说，</w:t>
      </w:r>
      <w:r>
        <w:t>“</w:t>
      </w:r>
      <w:r>
        <w:t>空位会一直往后退。</w:t>
      </w:r>
      <w:r>
        <w:t>”</w:t>
      </w:r>
      <w:r>
        <w:t>她在圈上画了一条虚线。</w:t>
      </w:r>
    </w:p>
    <w:p w14:paraId="43FB2832" w14:textId="77777777" w:rsidR="006A429D" w:rsidRDefault="005868CD">
      <w:pPr>
        <w:pStyle w:val="PGBody"/>
      </w:pPr>
      <w:r>
        <w:t>“</w:t>
      </w:r>
      <w:r>
        <w:t>空位退一圈，回到原处，就得有一个人补上。</w:t>
      </w:r>
      <w:r>
        <w:t>”</w:t>
      </w:r>
      <w:r>
        <w:t>她抬起头。</w:t>
      </w:r>
      <w:r>
        <w:t>“</w:t>
      </w:r>
      <w:r>
        <w:t>补不上，圈就散了。</w:t>
      </w:r>
      <w:r>
        <w:t>”</w:t>
      </w:r>
    </w:p>
    <w:p w14:paraId="1541DCEF" w14:textId="77777777" w:rsidR="006A429D" w:rsidRDefault="005868CD">
      <w:pPr>
        <w:pStyle w:val="PGBody"/>
      </w:pPr>
      <w:r>
        <w:t>力克把这件事跟周家的契约对上了，对上的时候已经过了半夜。他把那张契约的三行字重看了一遍。</w:t>
      </w:r>
      <w:r>
        <w:t>“</w:t>
      </w:r>
      <w:r>
        <w:t>每日供鞋十二双。</w:t>
      </w:r>
      <w:r>
        <w:t>”</w:t>
      </w:r>
      <w:r>
        <w:t>他念完抬起头。</w:t>
      </w:r>
      <w:r>
        <w:t>“</w:t>
      </w:r>
      <w:r>
        <w:t>供鞋不是为了跳舞。</w:t>
      </w:r>
      <w:r>
        <w:t>”</w:t>
      </w:r>
      <w:r>
        <w:t>他说，</w:t>
      </w:r>
      <w:r>
        <w:t>“</w:t>
      </w:r>
      <w:r>
        <w:t>那为了什么。</w:t>
      </w:r>
      <w:r>
        <w:t>”</w:t>
      </w:r>
    </w:p>
    <w:p w14:paraId="1AC57D57" w14:textId="77777777" w:rsidR="006A429D" w:rsidRDefault="005868CD">
      <w:pPr>
        <w:pStyle w:val="PGBody"/>
      </w:pPr>
      <w:r>
        <w:t>“</w:t>
      </w:r>
      <w:r>
        <w:t>为了让她们不能停。</w:t>
      </w:r>
      <w:r>
        <w:t>”</w:t>
      </w:r>
      <w:r>
        <w:t>力克说，</w:t>
      </w:r>
      <w:r>
        <w:t>“</w:t>
      </w:r>
      <w:r>
        <w:t>鞋破了，就得换新的。换新的，就得在这儿等着。等着的人，就不会走。</w:t>
      </w:r>
      <w:r>
        <w:t>”</w:t>
      </w:r>
      <w:r>
        <w:t>他把笔放下。</w:t>
      </w:r>
      <w:r>
        <w:t>“</w:t>
      </w:r>
      <w:r>
        <w:t>这三十三万双鞋，是三十三万根绳子。</w:t>
      </w:r>
      <w:r>
        <w:t>”</w:t>
      </w:r>
    </w:p>
    <w:p w14:paraId="25663525" w14:textId="77777777" w:rsidR="006A429D" w:rsidRDefault="005868CD">
      <w:pPr>
        <w:pStyle w:val="PGBody"/>
      </w:pPr>
      <w:r>
        <w:lastRenderedPageBreak/>
        <w:t>夜深了，周师傅说了一件他一直没说的事。</w:t>
      </w:r>
      <w:r>
        <w:t>“</w:t>
      </w:r>
      <w:r>
        <w:t>我父亲临死前讲了一句话。</w:t>
      </w:r>
      <w:r>
        <w:t>”</w:t>
      </w:r>
      <w:r>
        <w:t>他说，</w:t>
      </w:r>
      <w:r>
        <w:t>“</w:t>
      </w:r>
      <w:r>
        <w:t>什么话。</w:t>
      </w:r>
      <w:r>
        <w:t>”“</w:t>
      </w:r>
      <w:r>
        <w:t>他说：</w:t>
      </w:r>
      <w:r>
        <w:t>‘</w:t>
      </w:r>
      <w:r>
        <w:t>咱家不是做鞋的。</w:t>
      </w:r>
      <w:r>
        <w:t>’”</w:t>
      </w:r>
      <w:r>
        <w:t>周师傅把这句话说得很慢。</w:t>
      </w:r>
      <w:r>
        <w:t>“</w:t>
      </w:r>
      <w:r>
        <w:t>我问他那是什么。他说：</w:t>
      </w:r>
      <w:r>
        <w:t>‘</w:t>
      </w:r>
      <w:r>
        <w:t>咱家是看门的。</w:t>
      </w:r>
      <w:r>
        <w:t>’”</w:t>
      </w:r>
      <w:r>
        <w:t>他顿了一下。</w:t>
      </w:r>
    </w:p>
    <w:p w14:paraId="5D118B4E" w14:textId="77777777" w:rsidR="006A429D" w:rsidRDefault="005868CD">
      <w:pPr>
        <w:pStyle w:val="PGBody"/>
      </w:pPr>
      <w:r>
        <w:t>“</w:t>
      </w:r>
      <w:r>
        <w:t>然后他就没再说话。</w:t>
      </w:r>
      <w:r>
        <w:t>”</w:t>
      </w:r>
    </w:p>
    <w:p w14:paraId="051A1864" w14:textId="77777777" w:rsidR="006A429D" w:rsidRDefault="005868CD">
      <w:pPr>
        <w:pStyle w:val="PGBody"/>
      </w:pPr>
      <w:r>
        <w:t>菲菲在那座殿里把那双球鞋脱下来，放在地上，那已经是殿里最静的时候。鞋尖朝北。放完她退开两步。然后她等着。她等了大概一刻钟。一刻钟以后，出了事。那个圈停了。</w:t>
      </w:r>
    </w:p>
    <w:p w14:paraId="55265AC4" w14:textId="77777777" w:rsidR="006A429D" w:rsidRDefault="005868CD">
      <w:pPr>
        <w:pStyle w:val="PGBody"/>
      </w:pPr>
      <w:r>
        <w:t>不是乱了，是停了。十二双脚一起停下来。然后那十一个人全部转过头，看那双鞋。</w:t>
      </w:r>
    </w:p>
    <w:p w14:paraId="3B74F203" w14:textId="77777777" w:rsidR="006A429D" w:rsidRDefault="005868CD">
      <w:pPr>
        <w:pStyle w:val="PGBody"/>
      </w:pPr>
      <w:r>
        <w:t>十一个人转过头的时候，菲菲看见了一样东西。那十一个人的脸，全部变成了同一张。不是长得像。是同一张。一张二十几岁的女人的脸，黑头发，扎在脑后。十一张一模一样的脸。菲菲站在那儿。</w:t>
      </w:r>
    </w:p>
    <w:p w14:paraId="10752AA5" w14:textId="77777777" w:rsidR="006A429D" w:rsidRDefault="005868CD">
      <w:pPr>
        <w:pStyle w:val="PGBody"/>
      </w:pPr>
      <w:r>
        <w:t>然后她从口袋里摸出那张报纸的半张，举起来。报纸上那半个人影，穿着一条布裤、一双球鞋。她把报纸举在脸前面。然后她说了一句话。</w:t>
      </w:r>
      <w:r>
        <w:t>“</w:t>
      </w:r>
      <w:r>
        <w:t>我来换鞋。</w:t>
      </w:r>
      <w:r>
        <w:t>”</w:t>
      </w:r>
      <w:r>
        <w:t>她说。</w:t>
      </w:r>
    </w:p>
    <w:p w14:paraId="79F1AF57" w14:textId="77777777" w:rsidR="006A429D" w:rsidRDefault="005868CD">
      <w:pPr>
        <w:pStyle w:val="PGBody"/>
      </w:pPr>
      <w:r>
        <w:t>殿里那件事，就发生在那一夜。那个站在圈外的女人，动了。她转了半圈，裙子在地上扫出一道弧。她面对着菲</w:t>
      </w:r>
      <w:r>
        <w:lastRenderedPageBreak/>
        <w:t>菲。她的脸也是一张二十几岁的脸。可她那张脸跟另外十一张不一样。</w:t>
      </w:r>
    </w:p>
    <w:p w14:paraId="47E08DAC" w14:textId="77777777" w:rsidR="006A429D" w:rsidRDefault="005868CD">
      <w:pPr>
        <w:pStyle w:val="PGBody"/>
      </w:pPr>
      <w:r>
        <w:t>她的脸上有一道很浅的痕，从眉毛一直到下巴。她看着菲菲。然后她抬起手，指了指地上那双淡青色的布鞋。</w:t>
      </w:r>
    </w:p>
    <w:p w14:paraId="0CA7DD13" w14:textId="77777777" w:rsidR="006A429D" w:rsidRDefault="005868CD">
      <w:pPr>
        <w:pStyle w:val="PGNoteAuth"/>
      </w:pPr>
      <w:r>
        <w:t>作者：这一章我最想写的一句话是</w:t>
      </w:r>
      <w:r>
        <w:t>"</w:t>
      </w:r>
      <w:r>
        <w:t>十一张一模一样的脸</w:t>
      </w:r>
      <w:r>
        <w:t>"</w:t>
      </w:r>
      <w:r>
        <w:t>。一座殿里站着十一个同一个人。这个画面，比任何怪物都冷。</w:t>
      </w:r>
    </w:p>
    <w:p w14:paraId="1ED8D05C" w14:textId="77777777" w:rsidR="006A429D" w:rsidRDefault="005868CD">
      <w:pPr>
        <w:pStyle w:val="PGNoteEdt"/>
      </w:pPr>
      <w:r>
        <w:t>小编：那第十二张脸为什么不一样。</w:t>
      </w:r>
    </w:p>
    <w:p w14:paraId="7EBE2492" w14:textId="77777777" w:rsidR="006A429D" w:rsidRDefault="005868CD">
      <w:pPr>
        <w:pStyle w:val="PGNoteAuth"/>
      </w:pPr>
      <w:r>
        <w:t>作者：因为她是自己走进去的。剩下那十一个，是被人送进去的。</w:t>
      </w:r>
    </w:p>
    <w:p w14:paraId="5F8DFC5C" w14:textId="77777777" w:rsidR="006A429D" w:rsidRDefault="005868CD">
      <w:pPr>
        <w:pStyle w:val="PGBody"/>
      </w:pPr>
      <w:r>
        <w:t>菲菲试着往圈里走了一步。她走的时候，那十二个人没有停。她走到圈边，然后往里跨了一步。跨进去的时候，出了事。那十二个人全部停了一下。不是停住，是慢了半拍。</w:t>
      </w:r>
    </w:p>
    <w:p w14:paraId="6517310F" w14:textId="77777777" w:rsidR="006A429D" w:rsidRDefault="005868CD">
      <w:pPr>
        <w:pStyle w:val="PGBody"/>
      </w:pPr>
      <w:r>
        <w:t>然后她们又恢复了原来的节奏。菲菲退了回来。</w:t>
      </w:r>
      <w:r>
        <w:t>“</w:t>
      </w:r>
      <w:r>
        <w:t>她们知道我进来了。</w:t>
      </w:r>
      <w:r>
        <w:t>”</w:t>
      </w:r>
      <w:r>
        <w:t>她说。那天夜里，菲菲做了第二次尝试。她这次没有往里走。她蹲下来，在那十二个人外面，跟着她们的节奏走。她走了大概三百步。</w:t>
      </w:r>
    </w:p>
    <w:p w14:paraId="45C1EBE8" w14:textId="77777777" w:rsidR="006A429D" w:rsidRDefault="005868CD">
      <w:pPr>
        <w:pStyle w:val="PGBody"/>
      </w:pPr>
      <w:r>
        <w:t>走完她发现一件事。她的脚步，跟她们的脚步合上了。不需要数。她走的时候，脚自己踩在那个点上。她停下来。</w:t>
      </w:r>
      <w:r>
        <w:t>“</w:t>
      </w:r>
      <w:r>
        <w:t>这双鞋记着这个步子。</w:t>
      </w:r>
      <w:r>
        <w:t>”</w:t>
      </w:r>
      <w:r>
        <w:t>她说。那一夜，菲菲做了一件她自己也没有想到的事。</w:t>
      </w:r>
    </w:p>
    <w:p w14:paraId="3B840CDB" w14:textId="77777777" w:rsidR="006A429D" w:rsidRDefault="005868CD">
      <w:pPr>
        <w:pStyle w:val="PGBody"/>
      </w:pPr>
      <w:r>
        <w:lastRenderedPageBreak/>
        <w:t>她坐在那座殿里，睡着了。她睡着的时候，那十二个人还在跳。她睡了大概二十分钟。她醒的时候，那十二个人还在跳。一模一样的位置，一模一样的节奏。她坐起来，揉了一下眼睛。</w:t>
      </w:r>
      <w:r>
        <w:t>“</w:t>
      </w:r>
      <w:r>
        <w:t>我睡了。</w:t>
      </w:r>
      <w:r>
        <w:t>”</w:t>
      </w:r>
      <w:r>
        <w:t>她说。</w:t>
      </w:r>
    </w:p>
    <w:p w14:paraId="53EE04C6" w14:textId="77777777" w:rsidR="006A429D" w:rsidRDefault="005868CD">
      <w:pPr>
        <w:pStyle w:val="PGBody"/>
      </w:pPr>
      <w:r>
        <w:t>然后她问了一句话。她问的是那一圈里的人。</w:t>
      </w:r>
      <w:r>
        <w:t>“</w:t>
      </w:r>
      <w:r>
        <w:t>你们睡吗。</w:t>
      </w:r>
      <w:r>
        <w:t>”</w:t>
      </w:r>
      <w:r>
        <w:t>没有人回答。那天夜里，菲菲又数了一遍她们的动作。十二个人，从头到尾，动作完全一样。</w:t>
      </w:r>
    </w:p>
    <w:p w14:paraId="6D3A0A40" w14:textId="77777777" w:rsidR="006A429D" w:rsidRDefault="005868CD">
      <w:pPr>
        <w:pStyle w:val="PGBody"/>
      </w:pPr>
      <w:r>
        <w:t>没有一个人抬手挠一下，没有一个人转头。</w:t>
      </w:r>
      <w:r>
        <w:t>“</w:t>
      </w:r>
      <w:r>
        <w:t>她们不累。</w:t>
      </w:r>
      <w:r>
        <w:t>”</w:t>
      </w:r>
      <w:r>
        <w:t>她说，</w:t>
      </w:r>
      <w:r>
        <w:t>“</w:t>
      </w:r>
      <w:r>
        <w:t>也不喘。</w:t>
      </w:r>
      <w:r>
        <w:t>”</w:t>
      </w:r>
      <w:r>
        <w:t>她坐在那儿看了一会儿。</w:t>
      </w:r>
      <w:r>
        <w:t>“</w:t>
      </w:r>
      <w:r>
        <w:t>她们不是在跳舞。</w:t>
      </w:r>
      <w:r>
        <w:t>”</w:t>
      </w:r>
      <w:r>
        <w:t>菲菲说，</w:t>
      </w:r>
      <w:r>
        <w:t>“</w:t>
      </w:r>
      <w:r>
        <w:t>她们是在值班。</w:t>
      </w:r>
      <w:r>
        <w:t>”</w:t>
      </w:r>
      <w:r>
        <w:t>同一天，力克算了一个数。</w:t>
      </w:r>
    </w:p>
    <w:p w14:paraId="66A82FC9" w14:textId="77777777" w:rsidR="006A429D" w:rsidRDefault="005868CD">
      <w:pPr>
        <w:pStyle w:val="PGBody"/>
      </w:pPr>
      <w:r>
        <w:t>他算的是</w:t>
      </w:r>
      <w:r>
        <w:t>“</w:t>
      </w:r>
      <w:r>
        <w:t>一个女人跳七十年</w:t>
      </w:r>
      <w:r>
        <w:t>”</w:t>
      </w:r>
      <w:r>
        <w:t>这件事。七十年，两万五千五百五十夜。一夜三百二十步一圈。他算了三遍。两万五千五百五十乘以三百二十。等于八百一十七万六千步。</w:t>
      </w:r>
    </w:p>
    <w:p w14:paraId="5D3E19A5" w14:textId="77777777" w:rsidR="006A429D" w:rsidRDefault="005868CD">
      <w:pPr>
        <w:pStyle w:val="PGBody"/>
      </w:pPr>
      <w:r>
        <w:t>他写完这个数，停了一会儿。</w:t>
      </w:r>
      <w:r>
        <w:t>“</w:t>
      </w:r>
      <w:r>
        <w:t>八百多万步。</w:t>
      </w:r>
      <w:r>
        <w:t>”</w:t>
      </w:r>
      <w:r>
        <w:t>他说，</w:t>
      </w:r>
      <w:r>
        <w:t>“</w:t>
      </w:r>
      <w:r>
        <w:t>一步五十厘米。八百多万步，是四百多万米。</w:t>
      </w:r>
      <w:r>
        <w:t>”</w:t>
      </w:r>
      <w:r>
        <w:t>他抬起头。</w:t>
      </w:r>
      <w:r>
        <w:t>“</w:t>
      </w:r>
      <w:r>
        <w:t>四千多公里。</w:t>
      </w:r>
      <w:r>
        <w:t>”</w:t>
      </w:r>
      <w:r>
        <w:t>那个</w:t>
      </w:r>
      <w:r>
        <w:t>“</w:t>
      </w:r>
      <w:r>
        <w:t>四千公里</w:t>
      </w:r>
      <w:r>
        <w:t>”</w:t>
      </w:r>
      <w:r>
        <w:t>的数，力克后来跟一件事对上了。他查的是一件事：地球赤道有多长。</w:t>
      </w:r>
    </w:p>
    <w:p w14:paraId="326AB0CD" w14:textId="77777777" w:rsidR="006A429D" w:rsidRDefault="005868CD">
      <w:pPr>
        <w:pStyle w:val="PGBody"/>
      </w:pPr>
      <w:r>
        <w:t>四万公里。</w:t>
      </w:r>
      <w:r>
        <w:t>“</w:t>
      </w:r>
      <w:r>
        <w:t>四千公里，是赤道的十分之一。</w:t>
      </w:r>
      <w:r>
        <w:t>”</w:t>
      </w:r>
      <w:r>
        <w:t>他说，</w:t>
      </w:r>
      <w:r>
        <w:t>“</w:t>
      </w:r>
      <w:r>
        <w:t>一个人在一座殿里，走了赤道的十分之一。</w:t>
      </w:r>
      <w:r>
        <w:t>”</w:t>
      </w:r>
    </w:p>
    <w:p w14:paraId="420D647E" w14:textId="77777777" w:rsidR="006A429D" w:rsidRDefault="005868CD">
      <w:pPr>
        <w:pStyle w:val="PGBody"/>
      </w:pPr>
      <w:r>
        <w:lastRenderedPageBreak/>
        <w:t>他把笔放下。</w:t>
      </w:r>
      <w:r>
        <w:t>“</w:t>
      </w:r>
      <w:r>
        <w:t>走了七十年，也没走出去。</w:t>
      </w:r>
      <w:r>
        <w:t>”</w:t>
      </w:r>
      <w:r>
        <w:t>那天，菲菲在那座殿里数了一遍那十二个人的头发。十二个人，头发全部是黑的，全部扎在脑后。扎的方式一样。</w:t>
      </w:r>
    </w:p>
    <w:p w14:paraId="16D4FC35" w14:textId="77777777" w:rsidR="006A429D" w:rsidRDefault="005868CD">
      <w:pPr>
        <w:pStyle w:val="PGBody"/>
      </w:pPr>
      <w:r>
        <w:t>她看了一会儿，然后她把其中一个人的头发看得很细。她看见那个人的发绳。发绳是一根很细的布条，缠了两圈。布条是淡青色的。跟裙子一个颜色。跟鞋一个颜色。</w:t>
      </w:r>
    </w:p>
    <w:p w14:paraId="03DC4D35" w14:textId="77777777" w:rsidR="006A429D" w:rsidRDefault="005868CD">
      <w:pPr>
        <w:pStyle w:val="PGBody"/>
      </w:pPr>
      <w:r>
        <w:t>那根发绳，菲菲回来以后在一张照片上找到了。那是一九五六年的那张照片。照片上的奶奶，头发也是扎在脑后的。头发上缠着一根发绳。照片是黑白的，看不出颜色。可发绳缠的方式，是两圈。</w:t>
      </w:r>
    </w:p>
    <w:p w14:paraId="358A9676" w14:textId="77777777" w:rsidR="006A429D" w:rsidRDefault="005868CD">
      <w:pPr>
        <w:pStyle w:val="PGBody"/>
      </w:pPr>
      <w:r>
        <w:t>菲菲把那张照片放在桌上，看了很久。</w:t>
      </w:r>
      <w:r>
        <w:t>“</w:t>
      </w:r>
      <w:r>
        <w:t>两圈。</w:t>
      </w:r>
      <w:r>
        <w:t>”</w:t>
      </w:r>
      <w:r>
        <w:t>她说。那几天里，菲菲数了那十二个人转身的次数。她数了三个钟头。三个钟头里，那十二个人转身的次数是零。她们不转身。</w:t>
      </w:r>
    </w:p>
    <w:p w14:paraId="20BB0D27" w14:textId="77777777" w:rsidR="006A429D" w:rsidRDefault="005868CD">
      <w:pPr>
        <w:pStyle w:val="PGBody"/>
      </w:pPr>
      <w:r>
        <w:t>她们只是转圈。她把这件事记下来。她写的是：</w:t>
      </w:r>
      <w:r>
        <w:t>“</w:t>
      </w:r>
      <w:r>
        <w:t>三个小时。十二个人一次都没有转身。</w:t>
      </w:r>
      <w:r>
        <w:t>”</w:t>
      </w:r>
      <w:r>
        <w:t>那件事菲菲后来加了一句。她坐在那座殿的边上，看那十二个人。</w:t>
      </w:r>
    </w:p>
    <w:p w14:paraId="42F4544E" w14:textId="77777777" w:rsidR="006A429D" w:rsidRDefault="005868CD">
      <w:pPr>
        <w:pStyle w:val="PGBody"/>
      </w:pPr>
      <w:r>
        <w:t>看了一会儿，她试着跟她们说了一句话。</w:t>
      </w:r>
      <w:r>
        <w:t>“</w:t>
      </w:r>
      <w:r>
        <w:t>你们累吗。</w:t>
      </w:r>
      <w:r>
        <w:t>”</w:t>
      </w:r>
      <w:r>
        <w:t>没有人回答。她又说了一句。</w:t>
      </w:r>
      <w:r>
        <w:t>“</w:t>
      </w:r>
      <w:r>
        <w:t>我奶奶叫什么。</w:t>
      </w:r>
      <w:r>
        <w:t>”</w:t>
      </w:r>
      <w:r>
        <w:t>那</w:t>
      </w:r>
      <w:r>
        <w:lastRenderedPageBreak/>
        <w:t>十二个人还是跳着。可有一件事变了。最靠里那一个，脚步慢了一拍。只慢了一拍。</w:t>
      </w:r>
    </w:p>
    <w:p w14:paraId="32530496" w14:textId="77777777" w:rsidR="006A429D" w:rsidRDefault="005868CD">
      <w:pPr>
        <w:pStyle w:val="PGBody"/>
      </w:pPr>
      <w:r>
        <w:t>那一拍慢下去，菲菲记了很久。她后来在本子上写了一行。她写的是：</w:t>
      </w:r>
      <w:r>
        <w:t>“</w:t>
      </w:r>
      <w:r>
        <w:t>我问</w:t>
      </w:r>
      <w:r>
        <w:t>‘</w:t>
      </w:r>
      <w:r>
        <w:t>我奶奶叫什么</w:t>
      </w:r>
      <w:r>
        <w:t>’</w:t>
      </w:r>
      <w:r>
        <w:t>的时候，有一个人的脚步慢了一拍。</w:t>
      </w:r>
      <w:r>
        <w:t>”</w:t>
      </w:r>
      <w:r>
        <w:t>写完她添了一句。</w:t>
      </w:r>
      <w:r>
        <w:t>“</w:t>
      </w:r>
      <w:r>
        <w:t>慢的那一个，是最里面的。</w:t>
      </w:r>
      <w:r>
        <w:t>”</w:t>
      </w:r>
    </w:p>
    <w:p w14:paraId="35E3B693" w14:textId="77777777" w:rsidR="006A429D" w:rsidRDefault="005868CD">
      <w:pPr>
        <w:pStyle w:val="PGBody"/>
      </w:pPr>
      <w:r>
        <w:t>力克做了一次推算。他推的是那十二个女工的进厂年份。按周师傅的说法，第一个是四几年，最后一个是五六年。他把这十二年摊开。</w:t>
      </w:r>
      <w:r>
        <w:t>“</w:t>
      </w:r>
      <w:r>
        <w:t>最早的是一九四几年。</w:t>
      </w:r>
      <w:r>
        <w:t>”</w:t>
      </w:r>
      <w:r>
        <w:t>他说，</w:t>
      </w:r>
      <w:r>
        <w:t>“</w:t>
      </w:r>
      <w:r>
        <w:t>最晚的是一九五六年。</w:t>
      </w:r>
      <w:r>
        <w:t>”</w:t>
      </w:r>
    </w:p>
    <w:p w14:paraId="7BDFF533" w14:textId="77777777" w:rsidR="006A429D" w:rsidRDefault="005868CD">
      <w:pPr>
        <w:pStyle w:val="PGBody"/>
      </w:pPr>
      <w:r>
        <w:t>“</w:t>
      </w:r>
      <w:r>
        <w:t>中间十一个，得摊在这十二年里。</w:t>
      </w:r>
      <w:r>
        <w:t>”</w:t>
      </w:r>
      <w:r>
        <w:t>他算了一下：十二年，十一个人，平均一年一个还多。他把这个数记下来。</w:t>
      </w:r>
      <w:r>
        <w:t>“</w:t>
      </w:r>
      <w:r>
        <w:t>这批人不是慢慢招的。</w:t>
      </w:r>
      <w:r>
        <w:t>”</w:t>
      </w:r>
      <w:r>
        <w:t>他说，</w:t>
      </w:r>
      <w:r>
        <w:t>“</w:t>
      </w:r>
      <w:r>
        <w:t>是一年一个，招了十二年。</w:t>
      </w:r>
      <w:r>
        <w:t>”</w:t>
      </w:r>
    </w:p>
    <w:p w14:paraId="59CE9086" w14:textId="77777777" w:rsidR="006A429D" w:rsidRDefault="005868CD">
      <w:pPr>
        <w:pStyle w:val="PGBody"/>
      </w:pPr>
      <w:r>
        <w:t>那</w:t>
      </w:r>
      <w:r>
        <w:t>“</w:t>
      </w:r>
      <w:r>
        <w:t>一年一个</w:t>
      </w:r>
      <w:r>
        <w:t>”</w:t>
      </w:r>
      <w:r>
        <w:t>的招工，力克后来跟人事档案对了一次。他查的是同顺制革厂的招工记录。记录上写着：一九五一年到一九五六年，该厂一共招女工六人。</w:t>
      </w:r>
      <w:r>
        <w:t>“</w:t>
      </w:r>
      <w:r>
        <w:t>六个人。</w:t>
      </w:r>
      <w:r>
        <w:t>”</w:t>
      </w:r>
      <w:r>
        <w:t>他说，</w:t>
      </w:r>
      <w:r>
        <w:t>“</w:t>
      </w:r>
      <w:r>
        <w:t>那另外六个呢。</w:t>
      </w:r>
      <w:r>
        <w:t>”</w:t>
      </w:r>
    </w:p>
    <w:p w14:paraId="648B4D34" w14:textId="77777777" w:rsidR="006A429D" w:rsidRDefault="005868CD">
      <w:pPr>
        <w:pStyle w:val="PGBody"/>
      </w:pPr>
      <w:r>
        <w:t>“</w:t>
      </w:r>
      <w:r>
        <w:t>另外六个不在招工记录上。</w:t>
      </w:r>
      <w:r>
        <w:t>”</w:t>
      </w:r>
      <w:r>
        <w:t>力克说，</w:t>
      </w:r>
      <w:r>
        <w:t>“</w:t>
      </w:r>
      <w:r>
        <w:t>她们不是招进去的。</w:t>
      </w:r>
      <w:r>
        <w:t>”</w:t>
      </w:r>
      <w:r>
        <w:t>他把笔放下。</w:t>
      </w:r>
      <w:r>
        <w:t>“</w:t>
      </w:r>
      <w:r>
        <w:t>她们是自己去的。</w:t>
      </w:r>
      <w:r>
        <w:t>”</w:t>
      </w:r>
      <w:r>
        <w:t>那天夜里，</w:t>
      </w:r>
      <w:r>
        <w:lastRenderedPageBreak/>
        <w:t>菲菲问了一句她自己也没想到的话。她在那座殿里坐了很久。然后她开口。她说的是一句话。</w:t>
      </w:r>
    </w:p>
    <w:p w14:paraId="4F1DACA4" w14:textId="77777777" w:rsidR="006A429D" w:rsidRDefault="005868CD">
      <w:pPr>
        <w:pStyle w:val="PGBody"/>
      </w:pPr>
      <w:r>
        <w:t>“</w:t>
      </w:r>
      <w:r>
        <w:t>谁派你们来的。</w:t>
      </w:r>
      <w:r>
        <w:t>”</w:t>
      </w:r>
      <w:r>
        <w:t>那十二个人跳着。没有人回答。可这一次，不是一个人的脚步慢了。是十二个人的脚步全都慢了半拍。慢了以后又合上了。那天，力克算了一件事。</w:t>
      </w:r>
    </w:p>
    <w:p w14:paraId="4074E6DF" w14:textId="77777777" w:rsidR="006A429D" w:rsidRDefault="005868CD">
      <w:pPr>
        <w:pStyle w:val="PGBody"/>
      </w:pPr>
      <w:r>
        <w:t>他算的是那座殿到地面有多深。他用的线索是温度。</w:t>
      </w:r>
      <w:r>
        <w:t>“</w:t>
      </w:r>
      <w:r>
        <w:t>地底下每深一百米，温度高一点五度。</w:t>
      </w:r>
      <w:r>
        <w:t>”</w:t>
      </w:r>
      <w:r>
        <w:t>他说，</w:t>
      </w:r>
      <w:r>
        <w:t>“</w:t>
      </w:r>
      <w:r>
        <w:t>殿里比外面凉。</w:t>
      </w:r>
      <w:r>
        <w:t>”</w:t>
      </w:r>
      <w:r>
        <w:t>菲菲说。</w:t>
      </w:r>
      <w:r>
        <w:t>“</w:t>
      </w:r>
      <w:r>
        <w:t>那就说明不深。</w:t>
      </w:r>
      <w:r>
        <w:t>”</w:t>
      </w:r>
      <w:r>
        <w:t>力克说，</w:t>
      </w:r>
      <w:r>
        <w:t>“</w:t>
      </w:r>
      <w:r>
        <w:t>如果是往下的，应该比外面热。</w:t>
      </w:r>
      <w:r>
        <w:t>”</w:t>
      </w:r>
      <w:r>
        <w:t>他把笔放下。</w:t>
      </w:r>
    </w:p>
    <w:p w14:paraId="5FC9C3F0" w14:textId="77777777" w:rsidR="006A429D" w:rsidRDefault="005868CD">
      <w:pPr>
        <w:pStyle w:val="PGBody"/>
      </w:pPr>
      <w:r>
        <w:t>“</w:t>
      </w:r>
      <w:r>
        <w:t>所以它不是在地下。</w:t>
      </w:r>
      <w:r>
        <w:t>”“</w:t>
      </w:r>
      <w:r>
        <w:t>那在哪儿。</w:t>
      </w:r>
      <w:r>
        <w:t>”</w:t>
      </w:r>
      <w:r>
        <w:t>力克抬头看了一眼屋顶。</w:t>
      </w:r>
      <w:r>
        <w:t>“</w:t>
      </w:r>
      <w:r>
        <w:t>往上。</w:t>
      </w:r>
      <w:r>
        <w:t>”</w:t>
      </w:r>
      <w:r>
        <w:t>那个</w:t>
      </w:r>
      <w:r>
        <w:t>“</w:t>
      </w:r>
      <w:r>
        <w:t>往上</w:t>
      </w:r>
      <w:r>
        <w:t>”</w:t>
      </w:r>
      <w:r>
        <w:t>的说法，力克后来补了一句。</w:t>
      </w:r>
      <w:r>
        <w:t>“</w:t>
      </w:r>
      <w:r>
        <w:t>同顺街那面墙，后面是空的。</w:t>
      </w:r>
      <w:r>
        <w:t>”</w:t>
      </w:r>
      <w:r>
        <w:t>他说。</w:t>
      </w:r>
    </w:p>
    <w:p w14:paraId="5A6EC09A" w14:textId="77777777" w:rsidR="006A429D" w:rsidRDefault="005868CD">
      <w:pPr>
        <w:pStyle w:val="PGBody"/>
      </w:pPr>
      <w:r>
        <w:t>“</w:t>
      </w:r>
      <w:r>
        <w:t>墙后面是空的，说明后面有东西。可是我们往里打气，气是从另一头出来的。</w:t>
      </w:r>
      <w:r>
        <w:t>”“</w:t>
      </w:r>
      <w:r>
        <w:t>这有什么不对。</w:t>
      </w:r>
      <w:r>
        <w:t>”“</w:t>
      </w:r>
      <w:r>
        <w:t>如果后面是一个房间，气应该从另一个缝出来。</w:t>
      </w:r>
      <w:r>
        <w:t>”</w:t>
      </w:r>
      <w:r>
        <w:t>力克说，</w:t>
      </w:r>
      <w:r>
        <w:t>“</w:t>
      </w:r>
      <w:r>
        <w:t>可气是从墙的另一头出来的。</w:t>
      </w:r>
      <w:r>
        <w:t>”</w:t>
      </w:r>
      <w:r>
        <w:t>他把手比了一下。</w:t>
      </w:r>
    </w:p>
    <w:p w14:paraId="65DFBBCB" w14:textId="77777777" w:rsidR="006A429D" w:rsidRDefault="005868CD">
      <w:pPr>
        <w:pStyle w:val="PGBody"/>
      </w:pPr>
      <w:r>
        <w:t>“</w:t>
      </w:r>
      <w:r>
        <w:t>这说明后面不是房间。后面是一条道。</w:t>
      </w:r>
      <w:r>
        <w:t>”</w:t>
      </w:r>
      <w:r>
        <w:t>那条</w:t>
      </w:r>
      <w:r>
        <w:t>“</w:t>
      </w:r>
      <w:r>
        <w:t>道</w:t>
      </w:r>
      <w:r>
        <w:t>”</w:t>
      </w:r>
      <w:r>
        <w:t>的方向，力克后来跟第十二册的记录对了一次。第十二册里，潘宫的地下有一条通道。通道的方向是往上的。</w:t>
      </w:r>
    </w:p>
    <w:p w14:paraId="53345182" w14:textId="77777777" w:rsidR="006A429D" w:rsidRDefault="005868CD">
      <w:pPr>
        <w:pStyle w:val="PGBody"/>
      </w:pPr>
      <w:r>
        <w:lastRenderedPageBreak/>
        <w:t>“</w:t>
      </w:r>
      <w:r>
        <w:t>潘宫的通道往上，同顺街的墙后面也是往上。</w:t>
      </w:r>
      <w:r>
        <w:t>”</w:t>
      </w:r>
      <w:r>
        <w:t>他说，</w:t>
      </w:r>
      <w:r>
        <w:t>“</w:t>
      </w:r>
      <w:r>
        <w:t>这两件事有什么关系。</w:t>
      </w:r>
      <w:r>
        <w:t>”</w:t>
      </w:r>
      <w:r>
        <w:t>力克把笔放下。</w:t>
      </w:r>
      <w:r>
        <w:t>“</w:t>
      </w:r>
      <w:r>
        <w:t>我不知道。</w:t>
      </w:r>
      <w:r>
        <w:t>”</w:t>
      </w:r>
      <w:r>
        <w:t>他说，</w:t>
      </w:r>
      <w:r>
        <w:t>“</w:t>
      </w:r>
      <w:r>
        <w:t>可我把这两件事写在一张纸上了。</w:t>
      </w:r>
      <w:r>
        <w:t>”</w:t>
      </w:r>
      <w:r>
        <w:t>接下来，力克把这一册所有的</w:t>
      </w:r>
      <w:r>
        <w:t>“</w:t>
      </w:r>
      <w:r>
        <w:t>第一次</w:t>
      </w:r>
      <w:r>
        <w:t>”</w:t>
      </w:r>
      <w:r>
        <w:t>抄在一张纸上。第一次看见巷牌改年份，七月六日。第一次看见半张报纸，七月七日。第一次听见门后面的脚步声，七月八日。一共抄了十一条。抄完他看了一会儿。</w:t>
      </w:r>
    </w:p>
    <w:p w14:paraId="1927BE3F" w14:textId="77777777" w:rsidR="006A429D" w:rsidRDefault="005868CD">
      <w:pPr>
        <w:pStyle w:val="PGBody"/>
      </w:pPr>
      <w:r>
        <w:t>然后他在最后添了一条。</w:t>
      </w:r>
      <w:r>
        <w:t>“</w:t>
      </w:r>
      <w:r>
        <w:t>第一次有人从里面出来，七月九日。</w:t>
      </w:r>
      <w:r>
        <w:t>”</w:t>
      </w:r>
      <w:r>
        <w:t>那十一条</w:t>
      </w:r>
      <w:r>
        <w:t>“</w:t>
      </w:r>
      <w:r>
        <w:t>第一次</w:t>
      </w:r>
      <w:r>
        <w:t>”</w:t>
      </w:r>
      <w:r>
        <w:t>，力克后来数了一下时间。从七月六日到七月九日，一共四天。</w:t>
      </w:r>
      <w:r>
        <w:t>“</w:t>
      </w:r>
      <w:r>
        <w:t>四天。</w:t>
      </w:r>
      <w:r>
        <w:t>”</w:t>
      </w:r>
      <w:r>
        <w:t>他说，</w:t>
      </w:r>
      <w:r>
        <w:t>“</w:t>
      </w:r>
      <w:r>
        <w:t>四天办完了七十年的事。</w:t>
      </w:r>
      <w:r>
        <w:t>”</w:t>
      </w:r>
      <w:r>
        <w:t>他把笔放下。</w:t>
      </w:r>
    </w:p>
    <w:p w14:paraId="24BA3E72" w14:textId="77777777" w:rsidR="006A429D" w:rsidRDefault="005868CD">
      <w:pPr>
        <w:pStyle w:val="PGBody"/>
      </w:pPr>
      <w:r>
        <w:t>“</w:t>
      </w:r>
      <w:r>
        <w:t>可这七十年，是四天以外的时间。</w:t>
      </w:r>
      <w:r>
        <w:t>”</w:t>
      </w:r>
      <w:r>
        <w:t>过了两天，力克在这一册的记录里加了一栏。那一栏的标题是：</w:t>
      </w:r>
      <w:r>
        <w:t>“</w:t>
      </w:r>
      <w:r>
        <w:t>还没弄清。</w:t>
      </w:r>
      <w:r>
        <w:t>”</w:t>
      </w:r>
      <w:r>
        <w:t>下面他写了四行。第一行：墙后面的通道通到哪儿。第二行：十二个女工，另外六个是谁。</w:t>
      </w:r>
    </w:p>
    <w:p w14:paraId="17FA60CD" w14:textId="77777777" w:rsidR="006A429D" w:rsidRDefault="005868CD">
      <w:pPr>
        <w:pStyle w:val="PGBody"/>
      </w:pPr>
      <w:r>
        <w:t>再一行是那个戴眼镜的人为什么最后才来；末一行是那封</w:t>
      </w:r>
      <w:r>
        <w:t>“</w:t>
      </w:r>
      <w:r>
        <w:t>无异</w:t>
      </w:r>
      <w:r>
        <w:t>”</w:t>
      </w:r>
      <w:r>
        <w:t>的信是谁写的。那四行</w:t>
      </w:r>
      <w:r>
        <w:t>“</w:t>
      </w:r>
      <w:r>
        <w:t>还没弄清</w:t>
      </w:r>
      <w:r>
        <w:t>”</w:t>
      </w:r>
      <w:r>
        <w:t>，力克后来跟下一册对了一次。</w:t>
      </w:r>
      <w:r>
        <w:t>“</w:t>
      </w:r>
      <w:r>
        <w:t>四行。</w:t>
      </w:r>
      <w:r>
        <w:t>”</w:t>
      </w:r>
      <w:r>
        <w:t>他说，</w:t>
      </w:r>
      <w:r>
        <w:t>“</w:t>
      </w:r>
      <w:r>
        <w:t>下一册能不能弄完。</w:t>
      </w:r>
      <w:r>
        <w:t>”“</w:t>
      </w:r>
      <w:r>
        <w:t>弄不完。</w:t>
      </w:r>
      <w:r>
        <w:t>”</w:t>
      </w:r>
      <w:r>
        <w:t>力克说。他把笔放下。</w:t>
      </w:r>
      <w:r>
        <w:t>“</w:t>
      </w:r>
      <w:r>
        <w:t>这四行，得两册。</w:t>
      </w:r>
      <w:r>
        <w:t>”</w:t>
      </w:r>
    </w:p>
    <w:p w14:paraId="7B605396" w14:textId="77777777" w:rsidR="006A429D" w:rsidRDefault="005868CD">
      <w:pPr>
        <w:pStyle w:val="PGBody"/>
      </w:pPr>
      <w:r>
        <w:lastRenderedPageBreak/>
        <w:t>第九章中间，菲菲在那座殿里数了一遍那十二个人的呼吸。她数的时候用的是看</w:t>
      </w:r>
      <w:r>
        <w:t>——</w:t>
      </w:r>
      <w:r>
        <w:t>她看她们的肩膀。十二个人，肩膀没有一个人起伏。她看了很久。</w:t>
      </w:r>
    </w:p>
    <w:p w14:paraId="3973ADC2" w14:textId="77777777" w:rsidR="006A429D" w:rsidRDefault="005868CD">
      <w:pPr>
        <w:pStyle w:val="PGBody"/>
      </w:pPr>
      <w:r>
        <w:t>然后她自己也站到那个圈的边上，跟着她们的节奏走了一步。走完她停下来，摸了一下自己的心口。心跳是有的。她站在那儿，看那十二个人。</w:t>
      </w:r>
      <w:r>
        <w:t>“</w:t>
      </w:r>
      <w:r>
        <w:t>你们七个，八十年没喘气。</w:t>
      </w:r>
      <w:r>
        <w:t>”</w:t>
      </w:r>
      <w:r>
        <w:t>她说。</w:t>
      </w:r>
    </w:p>
    <w:p w14:paraId="25DDC684" w14:textId="77777777" w:rsidR="006A429D" w:rsidRDefault="005868CD">
      <w:pPr>
        <w:pStyle w:val="PGBody"/>
      </w:pPr>
      <w:r>
        <w:t>“</w:t>
      </w:r>
      <w:r>
        <w:t>我喘着。</w:t>
      </w:r>
      <w:r>
        <w:t>”</w:t>
      </w:r>
      <w:r>
        <w:t>她说，</w:t>
      </w:r>
      <w:r>
        <w:t>“</w:t>
      </w:r>
      <w:r>
        <w:t>所以这件事得我来做。</w:t>
      </w:r>
      <w:r>
        <w:t>”</w:t>
      </w:r>
      <w:r>
        <w:t>那天夜里，菲菲在那座殿里数了一遍自己走过的地方。她走的是一条直线。从门口到殿中间，一共走了七十步。七十步。她把这个数记下来。</w:t>
      </w:r>
    </w:p>
    <w:p w14:paraId="48158407" w14:textId="77777777" w:rsidR="006A429D" w:rsidRDefault="005868CD">
      <w:pPr>
        <w:pStyle w:val="PGBody"/>
      </w:pPr>
      <w:r>
        <w:t>然后她在下面写了一行。</w:t>
      </w:r>
      <w:r>
        <w:t>“</w:t>
      </w:r>
      <w:r>
        <w:t>七十步。她们走了一百四十六天。我走了七十步。</w:t>
      </w:r>
      <w:r>
        <w:t>”</w:t>
      </w:r>
      <w:r>
        <w:t>她把笔收起来。</w:t>
      </w:r>
      <w:r>
        <w:t>“</w:t>
      </w:r>
      <w:r>
        <w:t>我走得比她们少，是因为我知道出口在哪儿。</w:t>
      </w:r>
      <w:r>
        <w:t>”</w:t>
      </w:r>
    </w:p>
    <w:p w14:paraId="7C76E4B8" w14:textId="77777777" w:rsidR="006A429D" w:rsidRDefault="005868CD">
      <w:pPr>
        <w:pStyle w:val="PGPUZ"/>
      </w:pPr>
      <w:r>
        <w:t>题目九</w:t>
      </w:r>
      <w:r>
        <w:t xml:space="preserve"> </w:t>
      </w:r>
      <w:r>
        <w:t>石头为什么是凉的</w:t>
      </w:r>
    </w:p>
    <w:p w14:paraId="7831616C" w14:textId="77777777" w:rsidR="006A429D" w:rsidRDefault="005868CD">
      <w:pPr>
        <w:pStyle w:val="PGPUZT"/>
      </w:pPr>
      <w:r>
        <w:t>七月，外面三十八度。菲菲把手按在墙里那块圆石头上，六天，天天是凉的。旁边一样的砖，摸上去没这么凉。</w:t>
      </w:r>
    </w:p>
    <w:p w14:paraId="197372BC" w14:textId="77777777" w:rsidR="006A429D" w:rsidRDefault="005868CD">
      <w:pPr>
        <w:pStyle w:val="PGPUZT"/>
      </w:pPr>
      <w:r>
        <w:lastRenderedPageBreak/>
        <w:t>力克在墙上钻了一个小孔，插进温度计：三十厘米深处，比外面低十二度。</w:t>
      </w:r>
    </w:p>
    <w:p w14:paraId="7D054B91" w14:textId="77777777" w:rsidR="006A429D" w:rsidRDefault="005868CD">
      <w:pPr>
        <w:pStyle w:val="PGPUZT"/>
      </w:pPr>
      <w:r>
        <w:t>两个人站在墙前面，谁也说不清这块石头凉在哪儿。</w:t>
      </w:r>
    </w:p>
    <w:p w14:paraId="4F30FF7F" w14:textId="77777777" w:rsidR="006A429D" w:rsidRDefault="005868CD">
      <w:pPr>
        <w:pStyle w:val="PGPUZT"/>
      </w:pPr>
      <w:r>
        <w:t>问：</w:t>
      </w:r>
    </w:p>
    <w:p w14:paraId="25C694DD" w14:textId="77777777" w:rsidR="006A429D" w:rsidRDefault="005868CD">
      <w:pPr>
        <w:pStyle w:val="PGPUZT"/>
      </w:pPr>
      <w:r>
        <w:t>一、一样晒不到太阳，为什么石头摸上去比旁边的砖凉？</w:t>
      </w:r>
    </w:p>
    <w:p w14:paraId="4E49A113" w14:textId="77777777" w:rsidR="006A429D" w:rsidRDefault="005868CD">
      <w:pPr>
        <w:pStyle w:val="PGPUZT"/>
      </w:pPr>
      <w:r>
        <w:t>二、墙里三十厘米，比外面低十二度。这十二度是谁给的？</w:t>
      </w:r>
    </w:p>
    <w:p w14:paraId="79B537FB" w14:textId="77777777" w:rsidR="006A429D" w:rsidRDefault="005868CD">
      <w:pPr>
        <w:pStyle w:val="PGPUZT"/>
      </w:pPr>
      <w:r>
        <w:t>三、七月二十五日，孙老太太摸着石头说</w:t>
      </w:r>
      <w:r>
        <w:t>“</w:t>
      </w:r>
      <w:r>
        <w:t>今天有温</w:t>
      </w:r>
      <w:r>
        <w:t>”</w:t>
      </w:r>
      <w:r>
        <w:t>。要证明石头真的变温了，光靠手摸够不够？</w:t>
      </w:r>
    </w:p>
    <w:p w14:paraId="38318F78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154</w:t>
      </w:r>
      <w:r>
        <w:t>页）</w:t>
      </w:r>
    </w:p>
    <w:p w14:paraId="6059CF06" w14:textId="77777777" w:rsidR="006A429D" w:rsidRDefault="005868CD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7068109D" w14:textId="77777777" w:rsidR="006A429D" w:rsidRDefault="005868CD">
      <w:pPr>
        <w:pStyle w:val="PGPUZA"/>
      </w:pPr>
      <w:r>
        <w:t>石头为什么是凉的：</w:t>
      </w:r>
    </w:p>
    <w:p w14:paraId="63524567" w14:textId="77777777" w:rsidR="006A429D" w:rsidRDefault="005868CD">
      <w:pPr>
        <w:pStyle w:val="PGPUZA"/>
      </w:pPr>
      <w:r>
        <w:t>答案：一、摸着凉，不等于温度低。石头导热快，手一贴上去，手上的热很快被它带走，所以觉得凉；砖导热慢，热走不掉，摸着就温。两样东西温度可能一样，手感差很多。</w:t>
      </w:r>
    </w:p>
    <w:p w14:paraId="663D6FAF" w14:textId="77777777" w:rsidR="006A429D" w:rsidRDefault="005868CD">
      <w:pPr>
        <w:pStyle w:val="PGPUZA"/>
      </w:pPr>
      <w:r>
        <w:t>二、是风给的。不动的空气会跟墙一样热；能一直低十二度，只有一种可能</w:t>
      </w:r>
      <w:r>
        <w:t>——</w:t>
      </w:r>
      <w:r>
        <w:t>后面有一条道，道里的空气一直在换，凉气从那儿出来。</w:t>
      </w:r>
    </w:p>
    <w:p w14:paraId="5DF282A9" w14:textId="77777777" w:rsidR="006A429D" w:rsidRDefault="005868CD">
      <w:pPr>
        <w:pStyle w:val="PGPUZA"/>
      </w:pPr>
      <w:r>
        <w:t>三、不够。手自己的温度一直在变：在外面晒热了，摸什么都温；摸久了，石头也被手焐热。要证明它真变了，得用温度计，同一个孔、同一个深浅、同一个时辰量。手只能告诉你</w:t>
      </w:r>
      <w:r>
        <w:t>“</w:t>
      </w:r>
      <w:r>
        <w:t>今天摸着不一样</w:t>
      </w:r>
      <w:r>
        <w:t>”</w:t>
      </w:r>
      <w:r>
        <w:t>，告诉不了你</w:t>
      </w:r>
      <w:r>
        <w:t>“</w:t>
      </w:r>
      <w:r>
        <w:t>差了几度</w:t>
      </w:r>
      <w:r>
        <w:t>”</w:t>
      </w:r>
      <w:r>
        <w:t>。</w:t>
      </w:r>
    </w:p>
    <w:p w14:paraId="3B8B716D" w14:textId="77777777" w:rsidR="006A429D" w:rsidRDefault="005868CD">
      <w:pPr>
        <w:pStyle w:val="PGPUZA"/>
      </w:pPr>
      <w:r>
        <w:t>思路：这一册里，人一直相信自己的手</w:t>
      </w:r>
      <w:r>
        <w:t>——</w:t>
      </w:r>
      <w:r>
        <w:t>石头凉，就是后面有东西；石头温了，就是路断了。可手会骗人。门一关，风停了，石头就跟墙一样温；手感觉到的，是热跑得多快，不是它有多热。</w:t>
      </w:r>
    </w:p>
    <w:p w14:paraId="6F8B28E1" w14:textId="77777777" w:rsidR="006A429D" w:rsidRDefault="005868CD">
      <w:pPr>
        <w:pStyle w:val="PGPUZA"/>
      </w:pPr>
      <w:r>
        <w:t>（菲菲把手拿开，又贴上去。</w:t>
      </w:r>
      <w:r>
        <w:t>“</w:t>
      </w:r>
      <w:r>
        <w:t>还是凉的。</w:t>
      </w:r>
      <w:r>
        <w:t>”</w:t>
      </w:r>
      <w:r>
        <w:t>她说，</w:t>
      </w:r>
      <w:r>
        <w:t>“</w:t>
      </w:r>
      <w:r>
        <w:t>可这回我不敢说了。</w:t>
      </w:r>
      <w:r>
        <w:t>”</w:t>
      </w:r>
      <w:r>
        <w:t>）</w:t>
      </w:r>
    </w:p>
    <w:p w14:paraId="48AC281D" w14:textId="77777777" w:rsidR="006A429D" w:rsidRDefault="005868CD">
      <w:pPr>
        <w:pStyle w:val="PGCH"/>
        <w:pageBreakBefore/>
      </w:pPr>
      <w:bookmarkStart w:id="11" w:name="_Toc243500707"/>
      <w:r>
        <w:lastRenderedPageBreak/>
        <w:t>第十章</w:t>
      </w:r>
      <w:r>
        <w:t xml:space="preserve"> </w:t>
      </w:r>
      <w:r>
        <w:t>换鞋</w:t>
      </w:r>
      <w:bookmarkEnd w:id="11"/>
    </w:p>
    <w:p w14:paraId="0F8BBB6D" w14:textId="77777777" w:rsidR="006A429D" w:rsidRDefault="005868CD">
      <w:pPr>
        <w:pStyle w:val="PGBody"/>
      </w:pPr>
      <w:r>
        <w:t>菲菲在那座殿里换了鞋。换鞋这件事，她做得很慢。她先把自己那双球鞋拿起来。然后她走到那个圈外面，站在那个女人面前。她把球鞋放在地上。</w:t>
      </w:r>
      <w:r>
        <w:t>“</w:t>
      </w:r>
      <w:r>
        <w:t>奶奶。</w:t>
      </w:r>
      <w:r>
        <w:t>”</w:t>
      </w:r>
      <w:r>
        <w:t>她说，</w:t>
      </w:r>
      <w:r>
        <w:t>“</w:t>
      </w:r>
      <w:r>
        <w:t>您的鞋不合脚。</w:t>
      </w:r>
      <w:r>
        <w:t>”</w:t>
      </w:r>
      <w:r>
        <w:t>那个女人看着她。</w:t>
      </w:r>
    </w:p>
    <w:p w14:paraId="7EA204BC" w14:textId="77777777" w:rsidR="006A429D" w:rsidRDefault="005868CD">
      <w:pPr>
        <w:pStyle w:val="PGBody"/>
      </w:pPr>
      <w:r>
        <w:t>菲菲指的是圈中心那双淡青色的布鞋。</w:t>
      </w:r>
      <w:r>
        <w:t>“</w:t>
      </w:r>
      <w:r>
        <w:t>那一双，是给您做的。</w:t>
      </w:r>
      <w:r>
        <w:t>”</w:t>
      </w:r>
      <w:r>
        <w:t>她说，</w:t>
      </w:r>
      <w:r>
        <w:t>“</w:t>
      </w:r>
      <w:r>
        <w:t>做了七十年，一直等着。</w:t>
      </w:r>
      <w:r>
        <w:t>”</w:t>
      </w:r>
      <w:r>
        <w:t>她弯腰把那双布鞋拿起来，捧在手里。然后她把布鞋放在那个女人脚边。鞋尖朝着圈外面。</w:t>
      </w:r>
    </w:p>
    <w:p w14:paraId="289C8CB8" w14:textId="77777777" w:rsidR="006A429D" w:rsidRDefault="005868CD">
      <w:pPr>
        <w:pStyle w:val="PGBody"/>
      </w:pPr>
      <w:r>
        <w:t>那双布鞋放在地上的时候，那座殿变了一下。不是响，是静。那十一个跳舞的人，全部停下来。十二个人，十二双眼睛，全部看着地上那双鞋。菲菲站在那儿。</w:t>
      </w:r>
    </w:p>
    <w:p w14:paraId="18CF4264" w14:textId="77777777" w:rsidR="006A429D" w:rsidRDefault="005868CD">
      <w:pPr>
        <w:pStyle w:val="PGBody"/>
      </w:pPr>
      <w:r>
        <w:t>她把自己的球鞋拿起来，抱在怀里。</w:t>
      </w:r>
      <w:r>
        <w:t>“</w:t>
      </w:r>
      <w:r>
        <w:t>这一双，我带走。</w:t>
      </w:r>
      <w:r>
        <w:t>”</w:t>
      </w:r>
      <w:r>
        <w:t>她说，</w:t>
      </w:r>
      <w:r>
        <w:t>“</w:t>
      </w:r>
      <w:r>
        <w:t>您穿新的一双，出去。</w:t>
      </w:r>
      <w:r>
        <w:t>”</w:t>
      </w:r>
    </w:p>
    <w:p w14:paraId="6232BE1C" w14:textId="77777777" w:rsidR="006A429D" w:rsidRDefault="005868CD">
      <w:pPr>
        <w:pStyle w:val="PGBody"/>
      </w:pPr>
      <w:r>
        <w:t>那个女人低头看那双鞋。她看了很久。然后她弯下腰。这是七十年里，她第一次弯下腰。她把手放在那双布鞋上。摸着鞋面的时候，她的手动了一下。然后她穿上了。</w:t>
      </w:r>
    </w:p>
    <w:p w14:paraId="4FB41276" w14:textId="77777777" w:rsidR="006A429D" w:rsidRDefault="005868CD">
      <w:pPr>
        <w:pStyle w:val="PGBody"/>
      </w:pPr>
      <w:r>
        <w:t>鞋穿上的时候，那座殿第二次变了。这一次是声音。十二双脚，全部停住了。然后那十一个人一起转过身。她</w:t>
      </w:r>
      <w:r>
        <w:lastRenderedPageBreak/>
        <w:t>们转过身的时候，菲菲看见了一件事。那十一张脸，开始变。不是变成别的脸。是散开。</w:t>
      </w:r>
    </w:p>
    <w:p w14:paraId="4A350DFC" w14:textId="77777777" w:rsidR="006A429D" w:rsidRDefault="005868CD">
      <w:pPr>
        <w:pStyle w:val="PGBody"/>
      </w:pPr>
      <w:r>
        <w:t>那十一张二十几岁的脸，一张一张松开，像水一样往下流。流到地上的时候，地上什么都没有。十一张脸，十一双鞋，全部留在原地。留在原地的，只有十一双布鞋。鞋是空的。</w:t>
      </w:r>
    </w:p>
    <w:p w14:paraId="70666392" w14:textId="77777777" w:rsidR="006A429D" w:rsidRDefault="005868CD">
      <w:pPr>
        <w:pStyle w:val="PGBody"/>
      </w:pPr>
      <w:r>
        <w:t>那十一双鞋，菲菲后来带出来了三双。她本来想全带出来。可那个圈一散，殿就开始收。不是塌，是往回收。地往里缩，天花板往下压，灯一盏一盏灭。她抱起最近的几双鞋往外跑。</w:t>
      </w:r>
    </w:p>
    <w:p w14:paraId="2306CEE1" w14:textId="77777777" w:rsidR="006A429D" w:rsidRDefault="005868CD">
      <w:pPr>
        <w:pStyle w:val="PGBody"/>
      </w:pPr>
      <w:r>
        <w:t>跑到门口的时候，她怀里有三双。她回头看了一眼。殿里什么都没有了。只有地上最后一双鞋还在。那一双是淡青色的。那是她奶奶换下去的那一双。</w:t>
      </w:r>
    </w:p>
    <w:p w14:paraId="573B4483" w14:textId="77777777" w:rsidR="006A429D" w:rsidRDefault="005868CD">
      <w:pPr>
        <w:pStyle w:val="PGBody"/>
      </w:pPr>
      <w:r>
        <w:t>菲菲出来的时候是清晨。她从第一扇门里出来。出来的时候，天刚亮，同顺街上有雾。她怀里抱着三双布鞋。怀里还有她自己的球鞋。她回头看了一眼那扇门。门关了。</w:t>
      </w:r>
    </w:p>
    <w:p w14:paraId="17C026F7" w14:textId="77777777" w:rsidR="006A429D" w:rsidRDefault="005868CD">
      <w:pPr>
        <w:pStyle w:val="PGBody"/>
      </w:pPr>
      <w:r>
        <w:t>门板上有七道刻痕。她走过去，抬手在门板上摸了一下。七道刻痕里，最上面那一道最深。</w:t>
      </w:r>
    </w:p>
    <w:p w14:paraId="41A38F3F" w14:textId="77777777" w:rsidR="006A429D" w:rsidRDefault="005868CD">
      <w:pPr>
        <w:pStyle w:val="PGBody"/>
      </w:pPr>
      <w:r>
        <w:t>天刚亮的时候，同顺街上出了两件事。头一件，周记鞋铺门口那十二双鞋，全部在。一双都没磨。十二双新鞋，</w:t>
      </w:r>
      <w:r>
        <w:lastRenderedPageBreak/>
        <w:t>整整齐齐摆在门口，鞋尖朝北。周师傅六点开门的时候，站在那儿看了很久。</w:t>
      </w:r>
    </w:p>
    <w:p w14:paraId="3ABB4299" w14:textId="77777777" w:rsidR="006A429D" w:rsidRDefault="005868CD">
      <w:pPr>
        <w:pStyle w:val="PGBody"/>
      </w:pPr>
      <w:r>
        <w:t>后来他把那十二双鞋收进木箱，然后走进铺子里，把柜台上那张契约拿出来。他把契约烧了。烧的时候他没有说话。</w:t>
      </w:r>
    </w:p>
    <w:p w14:paraId="3CF6B1D6" w14:textId="77777777" w:rsidR="006A429D" w:rsidRDefault="005868CD">
      <w:pPr>
        <w:pStyle w:val="PGBody"/>
      </w:pPr>
      <w:r>
        <w:t>另一件事，是同顺街北面那十二扇门。那天早上，十二扇门全部开着。不是开一条缝，是全开。门后面是院子。院子里什么都没有。没有屋子，没有人，没有家具。十二个院子，空的。</w:t>
      </w:r>
    </w:p>
    <w:p w14:paraId="5F1138CE" w14:textId="77777777" w:rsidR="006A429D" w:rsidRDefault="005868CD">
      <w:pPr>
        <w:pStyle w:val="PGBody"/>
      </w:pPr>
      <w:r>
        <w:t>住在同顺街的人那天早上出来看的时候，都站在门口。他们说不出话来。因为这条街上那十二户，从街坊记事起就没有人住过。他们一直以为那十二个院子是空的。</w:t>
      </w:r>
    </w:p>
    <w:p w14:paraId="32BD1D6A" w14:textId="77777777" w:rsidR="006A429D" w:rsidRDefault="005868CD">
      <w:pPr>
        <w:pStyle w:val="PGBody"/>
      </w:pPr>
      <w:r>
        <w:t>回到值班点的时候正好十点整。她进门的时候，屋里的人全部站起来。她抱着三双布鞋，怀里还夹着自己那双球鞋。</w:t>
      </w:r>
      <w:r>
        <w:t>“</w:t>
      </w:r>
      <w:r>
        <w:t>回来了。</w:t>
      </w:r>
      <w:r>
        <w:t>”</w:t>
      </w:r>
      <w:r>
        <w:t>她说。然后她把那三双布鞋放在桌上。</w:t>
      </w:r>
    </w:p>
    <w:p w14:paraId="1C1E3889" w14:textId="77777777" w:rsidR="006A429D" w:rsidRDefault="005868CD">
      <w:pPr>
        <w:pStyle w:val="PGBody"/>
      </w:pPr>
      <w:r>
        <w:t>“</w:t>
      </w:r>
      <w:r>
        <w:t>这三双。</w:t>
      </w:r>
      <w:r>
        <w:t>”</w:t>
      </w:r>
      <w:r>
        <w:t>她说，</w:t>
      </w:r>
      <w:r>
        <w:t>“</w:t>
      </w:r>
      <w:r>
        <w:t>她们留下的。</w:t>
      </w:r>
      <w:r>
        <w:t>”“</w:t>
      </w:r>
      <w:r>
        <w:t>她们呢。</w:t>
      </w:r>
      <w:r>
        <w:t>”“</w:t>
      </w:r>
      <w:r>
        <w:t>走了。</w:t>
      </w:r>
      <w:r>
        <w:t>”</w:t>
      </w:r>
      <w:r>
        <w:t>菲菲说，</w:t>
      </w:r>
      <w:r>
        <w:t>“</w:t>
      </w:r>
      <w:r>
        <w:t>她们不是人。她们是鞋。</w:t>
      </w:r>
      <w:r>
        <w:t>”</w:t>
      </w:r>
      <w:r>
        <w:t>屋里静了。过了很久，力克开口。</w:t>
      </w:r>
      <w:r>
        <w:t>“</w:t>
      </w:r>
      <w:r>
        <w:t>那奶奶呢。</w:t>
      </w:r>
      <w:r>
        <w:t>”</w:t>
      </w:r>
      <w:r>
        <w:t>菲菲没有回答。她转过身，走出门，站在门口。巷子口有一棵老梧桐树。树下面站着一个人。</w:t>
      </w:r>
    </w:p>
    <w:p w14:paraId="4E6BAF1E" w14:textId="77777777" w:rsidR="006A429D" w:rsidRDefault="005868CD">
      <w:pPr>
        <w:pStyle w:val="PGBody"/>
      </w:pPr>
      <w:r>
        <w:lastRenderedPageBreak/>
        <w:t>那个人是菲菲的奶奶。她站在梧桐树下面，穿着那双新的淡青色布鞋。她的样子是二十几岁的。黑头发扎在脑后，淡青色的裙子，手里什么都没有。菲菲站在门口。</w:t>
      </w:r>
    </w:p>
    <w:p w14:paraId="1429F974" w14:textId="77777777" w:rsidR="006A429D" w:rsidRDefault="005868CD">
      <w:pPr>
        <w:pStyle w:val="PGBody"/>
      </w:pPr>
      <w:r>
        <w:t>她低头看自己脚上的鞋。她脚上穿的是那双白底黑边的球鞋。鞋头上还是那块磨白。后跟内侧那块补丁，还在。可她低头看的时候，发现一件事。那双鞋是旧的。鞋底磨薄了。</w:t>
      </w:r>
    </w:p>
    <w:p w14:paraId="29538BAB" w14:textId="77777777" w:rsidR="006A429D" w:rsidRDefault="005868CD">
      <w:pPr>
        <w:pStyle w:val="PGBody"/>
      </w:pPr>
      <w:r>
        <w:t>菲菲后来做了很多事。她把奶奶带回值班点，让她坐下。她给她倒了一碗热水。她让她吃了一碗面。这中间，奶奶一句话都没有说。她只是坐着，看这间屋子。看到最后，她抬起头，看着菲菲。</w:t>
      </w:r>
    </w:p>
    <w:p w14:paraId="0521DF43" w14:textId="77777777" w:rsidR="006A429D" w:rsidRDefault="005868CD">
      <w:pPr>
        <w:pStyle w:val="PGBody"/>
      </w:pPr>
      <w:r>
        <w:t>然后她开口，说了七十年里的第一句话。她说的是一句很短的话。</w:t>
      </w:r>
      <w:r>
        <w:t>“</w:t>
      </w:r>
      <w:r>
        <w:t>你的鞋，磨薄了。</w:t>
      </w:r>
      <w:r>
        <w:t>”</w:t>
      </w:r>
      <w:r>
        <w:t>她说。</w:t>
      </w:r>
    </w:p>
    <w:p w14:paraId="7F7ED365" w14:textId="77777777" w:rsidR="006A429D" w:rsidRDefault="005868CD">
      <w:pPr>
        <w:pStyle w:val="PGBody"/>
      </w:pPr>
      <w:r>
        <w:t>天刚蒙蒙亮，菲菲就去了同顺街。她一个人去的。街上很静，雾刚散。她走到街中段那面墙前面。墙上那块嵌着的圆石头还在。她把手放在上面。然后她从怀里把那双球鞋拿出来。</w:t>
      </w:r>
    </w:p>
    <w:p w14:paraId="3F80C386" w14:textId="77777777" w:rsidR="006A429D" w:rsidRDefault="005868CD">
      <w:pPr>
        <w:pStyle w:val="PGBody"/>
      </w:pPr>
      <w:r>
        <w:t>球鞋已经很旧了。鞋底磨得很薄，前掌有一处快要透了。她把鞋放在墙根的石板上。鞋尖朝北。放完她退开两步。她在那儿站了一会儿。</w:t>
      </w:r>
    </w:p>
    <w:p w14:paraId="49D9D301" w14:textId="77777777" w:rsidR="006A429D" w:rsidRDefault="005868CD">
      <w:pPr>
        <w:pStyle w:val="PGBody"/>
      </w:pPr>
      <w:r>
        <w:lastRenderedPageBreak/>
        <w:t>菲菲回到值班点的时候，正午刚过。她进屋的时候，力克正在写登记簿。他抬起头。</w:t>
      </w:r>
      <w:r>
        <w:t>“</w:t>
      </w:r>
      <w:r>
        <w:t>你去哪儿了。</w:t>
      </w:r>
      <w:r>
        <w:t>”“</w:t>
      </w:r>
      <w:r>
        <w:t>同顺街。</w:t>
      </w:r>
      <w:r>
        <w:t>”“</w:t>
      </w:r>
      <w:r>
        <w:t>干什么。</w:t>
      </w:r>
      <w:r>
        <w:t>”</w:t>
      </w:r>
      <w:r>
        <w:t>菲菲走到桌前，坐下。</w:t>
      </w:r>
      <w:r>
        <w:t>“</w:t>
      </w:r>
      <w:r>
        <w:t>我把鞋留下了。</w:t>
      </w:r>
      <w:r>
        <w:t>”</w:t>
      </w:r>
      <w:r>
        <w:t>她说。力克把笔放下。</w:t>
      </w:r>
      <w:r>
        <w:t>“</w:t>
      </w:r>
      <w:r>
        <w:t>哪一双。</w:t>
      </w:r>
      <w:r>
        <w:t>”“</w:t>
      </w:r>
      <w:r>
        <w:t>我那双。</w:t>
      </w:r>
      <w:r>
        <w:t>”“</w:t>
      </w:r>
      <w:r>
        <w:t>为什么。</w:t>
      </w:r>
      <w:r>
        <w:t>”</w:t>
      </w:r>
      <w:r>
        <w:t>菲菲抬起头。</w:t>
      </w:r>
    </w:p>
    <w:p w14:paraId="4480B9B6" w14:textId="77777777" w:rsidR="006A429D" w:rsidRDefault="005868CD">
      <w:pPr>
        <w:pStyle w:val="PGBody"/>
      </w:pPr>
      <w:r>
        <w:t>“</w:t>
      </w:r>
      <w:r>
        <w:t>因为那双鞋不是我奶奶的。</w:t>
      </w:r>
      <w:r>
        <w:t>”</w:t>
      </w:r>
      <w:r>
        <w:t>她说，</w:t>
      </w:r>
      <w:r>
        <w:t>“</w:t>
      </w:r>
      <w:r>
        <w:t>那是门给我的。</w:t>
      </w:r>
      <w:r>
        <w:t>”</w:t>
      </w:r>
      <w:r>
        <w:t>她把手放在桌上。</w:t>
      </w:r>
      <w:r>
        <w:t>“</w:t>
      </w:r>
      <w:r>
        <w:t>我穿了这么多年，一直以为是奶奶留下来的。今天早上我想明白了</w:t>
      </w:r>
      <w:r>
        <w:t>——</w:t>
      </w:r>
      <w:r>
        <w:t>那是门借我穿的。</w:t>
      </w:r>
      <w:r>
        <w:t>”</w:t>
      </w:r>
      <w:r>
        <w:t>力克看着她。</w:t>
      </w:r>
      <w:r>
        <w:t>“</w:t>
      </w:r>
      <w:r>
        <w:t>那你现在穿什么。</w:t>
      </w:r>
      <w:r>
        <w:t>”</w:t>
      </w:r>
    </w:p>
    <w:p w14:paraId="1961479F" w14:textId="77777777" w:rsidR="006A429D" w:rsidRDefault="005868CD">
      <w:pPr>
        <w:pStyle w:val="PGBody"/>
      </w:pPr>
      <w:r>
        <w:t>菲菲低头看自己的脚。她脚上穿的是一双很普通的白球鞋，是她昨天晚上从柜子里翻出来的。</w:t>
      </w:r>
      <w:r>
        <w:t>“</w:t>
      </w:r>
      <w:r>
        <w:t>这双是我妈买的。</w:t>
      </w:r>
      <w:r>
        <w:t>”</w:t>
      </w:r>
      <w:r>
        <w:t>她说，</w:t>
      </w:r>
      <w:r>
        <w:t>“</w:t>
      </w:r>
      <w:r>
        <w:t>三年前买的，一直没穿。</w:t>
      </w:r>
      <w:r>
        <w:t>”</w:t>
      </w:r>
    </w:p>
    <w:p w14:paraId="440563B2" w14:textId="77777777" w:rsidR="006A429D" w:rsidRDefault="005868CD">
      <w:pPr>
        <w:pStyle w:val="PGBody"/>
      </w:pPr>
      <w:r>
        <w:t>力克在登记簿上添了一栏，添上去的时候天还没黑。那一栏的标题他写的是：</w:t>
      </w:r>
      <w:r>
        <w:t>“</w:t>
      </w:r>
      <w:r>
        <w:t>不在册。</w:t>
      </w:r>
      <w:r>
        <w:t>”</w:t>
      </w:r>
      <w:r>
        <w:t>写完之后，他在下面填了四行。第一行：</w:t>
      </w:r>
      <w:r>
        <w:t>“</w:t>
      </w:r>
      <w:r>
        <w:t>同顺街，北面十二户，十二扇门。</w:t>
      </w:r>
      <w:r>
        <w:t>”</w:t>
      </w:r>
      <w:r>
        <w:t>第二行：</w:t>
      </w:r>
      <w:r>
        <w:t>“</w:t>
      </w:r>
      <w:r>
        <w:t>十二双鞋。周记鞋铺。七十七年。</w:t>
      </w:r>
      <w:r>
        <w:t>”</w:t>
      </w:r>
    </w:p>
    <w:p w14:paraId="1DCE81B4" w14:textId="77777777" w:rsidR="006A429D" w:rsidRDefault="005868CD">
      <w:pPr>
        <w:pStyle w:val="PGBody"/>
      </w:pPr>
      <w:r>
        <w:t>再一行是：</w:t>
      </w:r>
      <w:r>
        <w:t>“</w:t>
      </w:r>
      <w:r>
        <w:t>路周氏，阿珍，一九五六年十一月二十九日进门，二〇二六年七月九日出。</w:t>
      </w:r>
      <w:r>
        <w:t>”</w:t>
      </w:r>
      <w:r>
        <w:t>末一行是：</w:t>
      </w:r>
      <w:r>
        <w:t>“</w:t>
      </w:r>
      <w:r>
        <w:t>莫长风，交待人。一九九三年一月。</w:t>
      </w:r>
      <w:r>
        <w:t>”</w:t>
      </w:r>
      <w:r>
        <w:t>填完他看了一会儿。</w:t>
      </w:r>
    </w:p>
    <w:p w14:paraId="1652884C" w14:textId="77777777" w:rsidR="006A429D" w:rsidRDefault="005868CD">
      <w:pPr>
        <w:pStyle w:val="PGBody"/>
      </w:pPr>
      <w:r>
        <w:lastRenderedPageBreak/>
        <w:t>然后他把那本登记簿翻到最早那一页，从头翻到尾。翻完他合上簿子。他在最后一页写了一行字。那一行是：</w:t>
      </w:r>
      <w:r>
        <w:t>“</w:t>
      </w:r>
      <w:r>
        <w:t>这一册的最后一栏，是给不在册的人留的。</w:t>
      </w:r>
      <w:r>
        <w:t>”</w:t>
      </w:r>
    </w:p>
    <w:p w14:paraId="77437E08" w14:textId="77777777" w:rsidR="006A429D" w:rsidRDefault="005868CD">
      <w:pPr>
        <w:pStyle w:val="PGBody"/>
      </w:pPr>
      <w:r>
        <w:t>这一册最后那天傍晚，梧桐巷</w:t>
      </w:r>
      <w:r>
        <w:t>43</w:t>
      </w:r>
      <w:r>
        <w:t>号门口。力克在写登记簿。莫瞳在写房屋交接单。两个人在一张桌子两边，各写各的。门口来了一个人。</w:t>
      </w:r>
    </w:p>
    <w:p w14:paraId="73470279" w14:textId="77777777" w:rsidR="006A429D" w:rsidRDefault="005868CD">
      <w:pPr>
        <w:pStyle w:val="PGBody"/>
      </w:pPr>
      <w:r>
        <w:t>是一个二十几岁的女人，穿着淡青色的裙子，脚上一双淡青色的布鞋。她走到桌前，站住。</w:t>
      </w:r>
      <w:r>
        <w:t>“</w:t>
      </w:r>
      <w:r>
        <w:t>请问。</w:t>
      </w:r>
      <w:r>
        <w:t>”</w:t>
      </w:r>
      <w:r>
        <w:t>她说，</w:t>
      </w:r>
      <w:r>
        <w:t>“</w:t>
      </w:r>
      <w:r>
        <w:t>这儿是不是能登记名字。</w:t>
      </w:r>
      <w:r>
        <w:t>”</w:t>
      </w:r>
      <w:r>
        <w:t>力克抬起头。</w:t>
      </w:r>
      <w:r>
        <w:t>“</w:t>
      </w:r>
      <w:r>
        <w:t>能。</w:t>
      </w:r>
      <w:r>
        <w:t>”“</w:t>
      </w:r>
      <w:r>
        <w:t>我想登记一个。</w:t>
      </w:r>
      <w:r>
        <w:t>”“</w:t>
      </w:r>
      <w:r>
        <w:t>什么名字。</w:t>
      </w:r>
      <w:r>
        <w:t>”</w:t>
      </w:r>
      <w:r>
        <w:t>那个女人站在那儿，想了一会儿。</w:t>
      </w:r>
    </w:p>
    <w:p w14:paraId="0636C8AF" w14:textId="77777777" w:rsidR="006A429D" w:rsidRDefault="005868CD">
      <w:pPr>
        <w:pStyle w:val="PGBody"/>
      </w:pPr>
      <w:r>
        <w:t>然后她说了一个名字。</w:t>
      </w:r>
      <w:r>
        <w:t>“</w:t>
      </w:r>
      <w:r>
        <w:t>阿珍。</w:t>
      </w:r>
      <w:r>
        <w:t>”</w:t>
      </w:r>
      <w:r>
        <w:t>她说。力克低下头，在簿子上写了一行。写完他抬起头。</w:t>
      </w:r>
      <w:r>
        <w:t>“</w:t>
      </w:r>
      <w:r>
        <w:t>记下了。</w:t>
      </w:r>
      <w:r>
        <w:t>”</w:t>
      </w:r>
      <w:r>
        <w:t>他说。写完之后他又添了一行。</w:t>
      </w:r>
    </w:p>
    <w:p w14:paraId="7EBD8443" w14:textId="77777777" w:rsidR="006A429D" w:rsidRDefault="005868CD">
      <w:pPr>
        <w:pStyle w:val="PGBody"/>
      </w:pPr>
      <w:r>
        <w:t>那一行写的是：</w:t>
      </w:r>
      <w:r>
        <w:t>“</w:t>
      </w:r>
      <w:r>
        <w:t>周家做鞋七十七年。她在里面跳了七十年。差的那七年，是那只鞋盒在柜子里等她的七年。</w:t>
      </w:r>
      <w:r>
        <w:t>”</w:t>
      </w:r>
      <w:r>
        <w:t>那个女人点了点头。然后她转过身，看巷子。巷子不长，八百多米。</w:t>
      </w:r>
    </w:p>
    <w:p w14:paraId="4788025D" w14:textId="77777777" w:rsidR="006A429D" w:rsidRDefault="005868CD">
      <w:pPr>
        <w:pStyle w:val="PGBody"/>
      </w:pPr>
      <w:r>
        <w:t>她站在那儿看了很久。天慢慢暗下来。巷子里的灯一盏一盏亮起来。</w:t>
      </w:r>
    </w:p>
    <w:p w14:paraId="47CF85B9" w14:textId="77777777" w:rsidR="006A429D" w:rsidRDefault="005868CD">
      <w:pPr>
        <w:pStyle w:val="PGBody"/>
        <w:pageBreakBefore/>
      </w:pPr>
      <w:r>
        <w:lastRenderedPageBreak/>
        <w:t>出来的时候，菲菲从那第一扇门里走出来，把那扇门关上了。关的时候她扶了一下门。门是木板做的，很轻。她关完退后两步。</w:t>
      </w:r>
    </w:p>
    <w:p w14:paraId="7F49DF2C" w14:textId="77777777" w:rsidR="006A429D" w:rsidRDefault="005868CD">
      <w:pPr>
        <w:pStyle w:val="PGBody"/>
      </w:pPr>
      <w:r>
        <w:t>然后她从口袋里摸出一样东西，塞在门缝里。那是一张纸。纸上只有两个字。那两个字是：</w:t>
      </w:r>
      <w:r>
        <w:t>“</w:t>
      </w:r>
      <w:r>
        <w:t>已换。</w:t>
      </w:r>
      <w:r>
        <w:t>”</w:t>
      </w:r>
      <w:r>
        <w:t>那张纸后来一直在那扇门的门缝里。有一年冬天，周师傅扫地的时候看见了。他把纸拿出来看。</w:t>
      </w:r>
    </w:p>
    <w:p w14:paraId="50039A70" w14:textId="77777777" w:rsidR="006A429D" w:rsidRDefault="005868CD">
      <w:pPr>
        <w:pStyle w:val="PGBody"/>
      </w:pPr>
      <w:r>
        <w:t>看完把纸折好，塞回原处。然后他回铺子里，拿了一小块蜡。他用蜡把那张纸封在门缝里。封完他退开两步看。</w:t>
      </w:r>
      <w:r>
        <w:t>“</w:t>
      </w:r>
      <w:r>
        <w:t>这样掉不了。</w:t>
      </w:r>
      <w:r>
        <w:t>”</w:t>
      </w:r>
      <w:r>
        <w:t>他说。上午，菲菲回到值班点以后，把自己那双球鞋脱下来，放在桌上。</w:t>
      </w:r>
    </w:p>
    <w:p w14:paraId="3548937A" w14:textId="77777777" w:rsidR="006A429D" w:rsidRDefault="005868CD">
      <w:pPr>
        <w:pStyle w:val="PGBody"/>
      </w:pPr>
      <w:r>
        <w:t>然后她走到窗边，看外面。她看的是梧桐巷。那条巷子八百多米，从头走到尾十二分钟。她看了很久。然后她回屋，把鞋穿上。</w:t>
      </w:r>
    </w:p>
    <w:p w14:paraId="3C4E9287" w14:textId="77777777" w:rsidR="006A429D" w:rsidRDefault="005868CD">
      <w:pPr>
        <w:pStyle w:val="PGBody"/>
      </w:pPr>
      <w:r>
        <w:t>穿上以后她走了三步。三步走完，她停下来。</w:t>
      </w:r>
      <w:r>
        <w:t>“</w:t>
      </w:r>
      <w:r>
        <w:t>这双鞋穿着合脚。</w:t>
      </w:r>
      <w:r>
        <w:t>”</w:t>
      </w:r>
      <w:r>
        <w:t>她说，</w:t>
      </w:r>
      <w:r>
        <w:t>“</w:t>
      </w:r>
      <w:r>
        <w:t>穿了三年，一直合脚。</w:t>
      </w:r>
      <w:r>
        <w:t>”</w:t>
      </w:r>
      <w:r>
        <w:t>她顿了一下。</w:t>
      </w:r>
      <w:r>
        <w:t>“</w:t>
      </w:r>
      <w:r>
        <w:t>我从来没想过为什么。</w:t>
      </w:r>
      <w:r>
        <w:t>”</w:t>
      </w:r>
      <w:r>
        <w:t>那天下午，菲菲去了同顺街。她一个人去的。</w:t>
      </w:r>
    </w:p>
    <w:p w14:paraId="2D580B67" w14:textId="77777777" w:rsidR="006A429D" w:rsidRDefault="005868CD">
      <w:pPr>
        <w:pStyle w:val="PGBody"/>
      </w:pPr>
      <w:r>
        <w:t>她在周记鞋铺门口站了一会儿。周师傅出来倒水的时候看见她。</w:t>
      </w:r>
      <w:r>
        <w:t>“</w:t>
      </w:r>
      <w:r>
        <w:t>你来干什么。</w:t>
      </w:r>
      <w:r>
        <w:t>”“</w:t>
      </w:r>
      <w:r>
        <w:t>我来问一件事。</w:t>
      </w:r>
      <w:r>
        <w:t>”“</w:t>
      </w:r>
      <w:r>
        <w:t>你问。</w:t>
      </w:r>
      <w:r>
        <w:t>”“</w:t>
      </w:r>
      <w:r>
        <w:t>您</w:t>
      </w:r>
      <w:r>
        <w:lastRenderedPageBreak/>
        <w:t>爷爷做的第一双鞋，是给谁的。</w:t>
      </w:r>
      <w:r>
        <w:t>”</w:t>
      </w:r>
      <w:r>
        <w:t>周师傅拿着水盆，站在门口。他想了很久。</w:t>
      </w:r>
      <w:r>
        <w:t>“</w:t>
      </w:r>
      <w:r>
        <w:t>我父亲说过一件事。</w:t>
      </w:r>
      <w:r>
        <w:t>”</w:t>
      </w:r>
      <w:r>
        <w:t>他说。</w:t>
      </w:r>
    </w:p>
    <w:p w14:paraId="25BA3766" w14:textId="77777777" w:rsidR="006A429D" w:rsidRDefault="005868CD">
      <w:pPr>
        <w:pStyle w:val="PGBody"/>
      </w:pPr>
      <w:r>
        <w:t>“</w:t>
      </w:r>
      <w:r>
        <w:t>什么事。</w:t>
      </w:r>
      <w:r>
        <w:t>”“</w:t>
      </w:r>
      <w:r>
        <w:t>您爷爷做的第一双鞋，是哪一年。</w:t>
      </w:r>
      <w:r>
        <w:t>”</w:t>
      </w:r>
      <w:r>
        <w:t>周师傅想了一会儿。</w:t>
      </w:r>
      <w:r>
        <w:t>“</w:t>
      </w:r>
      <w:r>
        <w:t>一九四九年。</w:t>
      </w:r>
      <w:r>
        <w:t>”</w:t>
      </w:r>
      <w:r>
        <w:t>他说，</w:t>
      </w:r>
      <w:r>
        <w:t>“</w:t>
      </w:r>
      <w:r>
        <w:t>那一年这条街刚编上门牌号。</w:t>
      </w:r>
      <w:r>
        <w:t>”</w:t>
      </w:r>
      <w:r>
        <w:t>菲菲抬起头。</w:t>
      </w:r>
      <w:r>
        <w:t>“</w:t>
      </w:r>
      <w:r>
        <w:t>所以那一天，这条街刚有了名字。</w:t>
      </w:r>
      <w:r>
        <w:t>”</w:t>
      </w:r>
    </w:p>
    <w:p w14:paraId="73EC1ABE" w14:textId="77777777" w:rsidR="006A429D" w:rsidRDefault="005868CD">
      <w:pPr>
        <w:pStyle w:val="PGBody"/>
      </w:pPr>
      <w:r>
        <w:t>“</w:t>
      </w:r>
      <w:r>
        <w:t>对。</w:t>
      </w:r>
      <w:r>
        <w:t>”</w:t>
      </w:r>
      <w:r>
        <w:t>周师傅说，</w:t>
      </w:r>
      <w:r>
        <w:t>“</w:t>
      </w:r>
      <w:r>
        <w:t>我父亲说，那一年冬天街上刚钉上门牌，我爷爷就接了一个活。</w:t>
      </w:r>
      <w:r>
        <w:t>”“</w:t>
      </w:r>
      <w:r>
        <w:t>他说我爷爷做的第一双鞋，是给一个女孩子做的。</w:t>
      </w:r>
      <w:r>
        <w:t>”</w:t>
      </w:r>
      <w:r>
        <w:t>周师傅说，</w:t>
      </w:r>
      <w:r>
        <w:t>“</w:t>
      </w:r>
      <w:r>
        <w:t>那个女孩子来店里，说要一双鞋。做完她就穿着走了。</w:t>
      </w:r>
      <w:r>
        <w:t>”</w:t>
      </w:r>
    </w:p>
    <w:p w14:paraId="43CAF14C" w14:textId="77777777" w:rsidR="006A429D" w:rsidRDefault="005868CD">
      <w:pPr>
        <w:pStyle w:val="PGBody"/>
      </w:pPr>
      <w:r>
        <w:t>“</w:t>
      </w:r>
      <w:r>
        <w:t>走了以后呢。</w:t>
      </w:r>
      <w:r>
        <w:t>”“</w:t>
      </w:r>
      <w:r>
        <w:t>走了以后，铺子里就多了一个规矩。</w:t>
      </w:r>
      <w:r>
        <w:t>”</w:t>
      </w:r>
      <w:r>
        <w:t>周师傅说，</w:t>
      </w:r>
      <w:r>
        <w:t>“</w:t>
      </w:r>
      <w:r>
        <w:t>一天十二双。</w:t>
      </w:r>
      <w:r>
        <w:t>”</w:t>
      </w:r>
      <w:r>
        <w:t>他把水泼在地上。</w:t>
      </w:r>
      <w:r>
        <w:t>“</w:t>
      </w:r>
      <w:r>
        <w:t>我父亲说，那十二双鞋，是我爷爷替她做的。</w:t>
      </w:r>
      <w:r>
        <w:t>”</w:t>
      </w:r>
      <w:r>
        <w:t>菲菲站在那儿。</w:t>
      </w:r>
      <w:r>
        <w:t>“</w:t>
      </w:r>
      <w:r>
        <w:t>替她做的。</w:t>
      </w:r>
      <w:r>
        <w:t>”</w:t>
      </w:r>
    </w:p>
    <w:p w14:paraId="5B97B744" w14:textId="77777777" w:rsidR="006A429D" w:rsidRDefault="005868CD">
      <w:pPr>
        <w:pStyle w:val="PGBody"/>
      </w:pPr>
      <w:r>
        <w:t>“</w:t>
      </w:r>
      <w:r>
        <w:t>对。</w:t>
      </w:r>
      <w:r>
        <w:t>”</w:t>
      </w:r>
      <w:r>
        <w:t>周师傅说，</w:t>
      </w:r>
      <w:r>
        <w:t>“</w:t>
      </w:r>
      <w:r>
        <w:t>她进去以后，鞋就归我们做了。</w:t>
      </w:r>
      <w:r>
        <w:t>”</w:t>
      </w:r>
      <w:r>
        <w:t>当天下午，力克在登记簿上做了一次补记。他补的是那十二块木片的号。他写了一行：</w:t>
      </w:r>
      <w:r>
        <w:t>“</w:t>
      </w:r>
      <w:r>
        <w:t>十二块木片，刻一到十二。刻痕由深到浅，分十二次刻成。</w:t>
      </w:r>
      <w:r>
        <w:t>”</w:t>
      </w:r>
    </w:p>
    <w:p w14:paraId="665E908E" w14:textId="77777777" w:rsidR="006A429D" w:rsidRDefault="005868CD">
      <w:pPr>
        <w:pStyle w:val="PGBody"/>
      </w:pPr>
      <w:r>
        <w:lastRenderedPageBreak/>
        <w:t>写完他顿了一下。然后他添了一行。</w:t>
      </w:r>
      <w:r>
        <w:t>“</w:t>
      </w:r>
      <w:r>
        <w:t>第十二块最浅。刻第十二块的人，手很轻。</w:t>
      </w:r>
      <w:r>
        <w:t>”</w:t>
      </w:r>
      <w:r>
        <w:t>那天夜里，梧桐巷</w:t>
      </w:r>
      <w:r>
        <w:t>43</w:t>
      </w:r>
      <w:r>
        <w:t>号门口。力克坐在桌前，把登记簿翻开。他没有写。</w:t>
      </w:r>
    </w:p>
    <w:p w14:paraId="54DC8428" w14:textId="77777777" w:rsidR="006A429D" w:rsidRDefault="005868CD">
      <w:pPr>
        <w:pStyle w:val="PGBody"/>
      </w:pPr>
      <w:r>
        <w:t>他把那十二块木片一块一块摆在桌上。摆完他看了一会儿。然后他拿起第十二块木片，放在自己手心，合上手掌。他握了一会儿。然后把木片放回去。</w:t>
      </w:r>
    </w:p>
    <w:p w14:paraId="2AC6D3F1" w14:textId="77777777" w:rsidR="006A429D" w:rsidRDefault="005868CD">
      <w:pPr>
        <w:pStyle w:val="PGBody"/>
      </w:pPr>
      <w:r>
        <w:t>“</w:t>
      </w:r>
      <w:r>
        <w:t>这块木片在这条街上放了可能有七十年。</w:t>
      </w:r>
      <w:r>
        <w:t>”</w:t>
      </w:r>
      <w:r>
        <w:t>他说。莫瞳在旁边写字，抬起头。</w:t>
      </w:r>
      <w:r>
        <w:t>“</w:t>
      </w:r>
      <w:r>
        <w:t>怎么了。</w:t>
      </w:r>
      <w:r>
        <w:t>”“</w:t>
      </w:r>
      <w:r>
        <w:t>没怎么。</w:t>
      </w:r>
      <w:r>
        <w:t>”</w:t>
      </w:r>
      <w:r>
        <w:t>力克说，</w:t>
      </w:r>
      <w:r>
        <w:t>“</w:t>
      </w:r>
      <w:r>
        <w:t>我在想，刻这块木片的人，刻的时候在想什么。</w:t>
      </w:r>
      <w:r>
        <w:t>”</w:t>
      </w:r>
      <w:r>
        <w:t>下午，菲菲问了奶奶一个问题。</w:t>
      </w:r>
    </w:p>
    <w:p w14:paraId="28BD7D20" w14:textId="77777777" w:rsidR="006A429D" w:rsidRDefault="005868CD">
      <w:pPr>
        <w:pStyle w:val="PGBody"/>
      </w:pPr>
      <w:r>
        <w:t>那时候奶奶已经住进</w:t>
      </w:r>
      <w:r>
        <w:t>43</w:t>
      </w:r>
      <w:r>
        <w:t>号三天了。她坐在窗边，看外面。菲菲在她旁边坐下。</w:t>
      </w:r>
      <w:r>
        <w:t>“</w:t>
      </w:r>
      <w:r>
        <w:t>奶奶。</w:t>
      </w:r>
      <w:r>
        <w:t>”“</w:t>
      </w:r>
      <w:r>
        <w:t>嗯。</w:t>
      </w:r>
      <w:r>
        <w:t>”“</w:t>
      </w:r>
      <w:r>
        <w:t>您在里面的时候，累吗。</w:t>
      </w:r>
      <w:r>
        <w:t>”</w:t>
      </w:r>
      <w:r>
        <w:t>奶奶想了一会儿。</w:t>
      </w:r>
      <w:r>
        <w:t>“</w:t>
      </w:r>
      <w:r>
        <w:t>不累。</w:t>
      </w:r>
      <w:r>
        <w:t>”</w:t>
      </w:r>
      <w:r>
        <w:t>她说，</w:t>
      </w:r>
      <w:r>
        <w:t>“</w:t>
      </w:r>
      <w:r>
        <w:t>一点都不累。</w:t>
      </w:r>
      <w:r>
        <w:t>”“</w:t>
      </w:r>
      <w:r>
        <w:t>一点都不累。</w:t>
      </w:r>
      <w:r>
        <w:t>”</w:t>
      </w:r>
      <w:r>
        <w:t>奶奶说，</w:t>
      </w:r>
      <w:r>
        <w:t>“</w:t>
      </w:r>
      <w:r>
        <w:t>我只是不能停。</w:t>
      </w:r>
      <w:r>
        <w:t>”</w:t>
      </w:r>
    </w:p>
    <w:p w14:paraId="0875ED6D" w14:textId="77777777" w:rsidR="006A429D" w:rsidRDefault="005868CD">
      <w:pPr>
        <w:pStyle w:val="PGBody"/>
      </w:pPr>
      <w:r>
        <w:t>天擦黑的时候，菲菲又问了第二句。</w:t>
      </w:r>
      <w:r>
        <w:t>“</w:t>
      </w:r>
      <w:r>
        <w:t>您为什么不能停。</w:t>
      </w:r>
      <w:r>
        <w:t>”</w:t>
      </w:r>
      <w:r>
        <w:t>奶奶看着窗外。</w:t>
      </w:r>
      <w:r>
        <w:t>“</w:t>
      </w:r>
      <w:r>
        <w:t>因为我旁边有人。</w:t>
      </w:r>
      <w:r>
        <w:t>”</w:t>
      </w:r>
      <w:r>
        <w:t>她说，</w:t>
      </w:r>
      <w:r>
        <w:t>“</w:t>
      </w:r>
      <w:r>
        <w:t>我一停，她们就得替我走那一步。</w:t>
      </w:r>
      <w:r>
        <w:t>”</w:t>
      </w:r>
      <w:r>
        <w:t>她转过头看菲菲。</w:t>
      </w:r>
      <w:r>
        <w:t>“</w:t>
      </w:r>
      <w:r>
        <w:t>所以我一直走。</w:t>
      </w:r>
      <w:r>
        <w:t>”</w:t>
      </w:r>
      <w:r>
        <w:t>第十章最后那几天，菲菲把那张一九五五年的照片，和那张一九五六年的照片，一起给了奶奶。奶奶拿着两张</w:t>
      </w:r>
      <w:r>
        <w:lastRenderedPageBreak/>
        <w:t>照片看了很久。看完把照片放下。</w:t>
      </w:r>
      <w:r>
        <w:t>“</w:t>
      </w:r>
      <w:r>
        <w:t>这是我。</w:t>
      </w:r>
      <w:r>
        <w:t>”</w:t>
      </w:r>
      <w:r>
        <w:t>她说，</w:t>
      </w:r>
      <w:r>
        <w:t>“</w:t>
      </w:r>
      <w:r>
        <w:t>我知道。</w:t>
      </w:r>
      <w:r>
        <w:t>”</w:t>
      </w:r>
    </w:p>
    <w:p w14:paraId="2F2215F0" w14:textId="77777777" w:rsidR="006A429D" w:rsidRDefault="005868CD">
      <w:pPr>
        <w:pStyle w:val="PGBody"/>
      </w:pPr>
      <w:r>
        <w:t>“</w:t>
      </w:r>
      <w:r>
        <w:t>第一张是我在树底下。</w:t>
      </w:r>
      <w:r>
        <w:t>”</w:t>
      </w:r>
      <w:r>
        <w:t>奶奶说，</w:t>
      </w:r>
      <w:r>
        <w:t>“</w:t>
      </w:r>
      <w:r>
        <w:t>那天有个照相的从街上过。</w:t>
      </w:r>
      <w:r>
        <w:t>”“</w:t>
      </w:r>
      <w:r>
        <w:t>第二张呢。</w:t>
      </w:r>
      <w:r>
        <w:t>”“</w:t>
      </w:r>
      <w:r>
        <w:t>第二张是我在鞋铺门口。</w:t>
      </w:r>
      <w:r>
        <w:t>”</w:t>
      </w:r>
      <w:r>
        <w:t>她说，</w:t>
      </w:r>
      <w:r>
        <w:t>“</w:t>
      </w:r>
      <w:r>
        <w:t>那天我去取鞋。</w:t>
      </w:r>
      <w:r>
        <w:t>”</w:t>
      </w:r>
    </w:p>
    <w:p w14:paraId="49B05986" w14:textId="77777777" w:rsidR="006A429D" w:rsidRDefault="005868CD">
      <w:pPr>
        <w:pStyle w:val="PGBody"/>
      </w:pPr>
      <w:r>
        <w:t>她顿了一下。</w:t>
      </w:r>
      <w:r>
        <w:t>“</w:t>
      </w:r>
      <w:r>
        <w:t>鞋没做好。他说要再做一双。</w:t>
      </w:r>
      <w:r>
        <w:t>”</w:t>
      </w:r>
      <w:r>
        <w:t>那天傍晚，菲菲问了奶奶最后一件事。</w:t>
      </w:r>
      <w:r>
        <w:t>“</w:t>
      </w:r>
      <w:r>
        <w:t>奶奶。</w:t>
      </w:r>
      <w:r>
        <w:t>”“</w:t>
      </w:r>
      <w:r>
        <w:t>嗯。</w:t>
      </w:r>
      <w:r>
        <w:t>”“</w:t>
      </w:r>
      <w:r>
        <w:t>您现在还记得那边的事吗。</w:t>
      </w:r>
      <w:r>
        <w:t>”</w:t>
      </w:r>
      <w:r>
        <w:t>奶奶坐在窗边，看外面。她想了很久。</w:t>
      </w:r>
      <w:r>
        <w:t>“</w:t>
      </w:r>
      <w:r>
        <w:t>记得。</w:t>
      </w:r>
      <w:r>
        <w:t>”</w:t>
      </w:r>
      <w:r>
        <w:t>她说，</w:t>
      </w:r>
      <w:r>
        <w:t>“</w:t>
      </w:r>
      <w:r>
        <w:t>记得什么。</w:t>
      </w:r>
      <w:r>
        <w:t>”</w:t>
      </w:r>
    </w:p>
    <w:p w14:paraId="0D675282" w14:textId="77777777" w:rsidR="006A429D" w:rsidRDefault="005868CD">
      <w:pPr>
        <w:pStyle w:val="PGBody"/>
      </w:pPr>
      <w:r>
        <w:t>“</w:t>
      </w:r>
      <w:r>
        <w:t>我记得那条走廊。</w:t>
      </w:r>
      <w:r>
        <w:t>”</w:t>
      </w:r>
      <w:r>
        <w:t>奶奶说，</w:t>
      </w:r>
      <w:r>
        <w:t>“</w:t>
      </w:r>
      <w:r>
        <w:t>二十九盏灯。从这头走到那头，要走六百步。</w:t>
      </w:r>
      <w:r>
        <w:t>”</w:t>
      </w:r>
      <w:r>
        <w:t>她转过头看菲菲。</w:t>
      </w:r>
      <w:r>
        <w:t>“</w:t>
      </w:r>
      <w:r>
        <w:t>中间第十七盏灯，比别的亮。</w:t>
      </w:r>
      <w:r>
        <w:t>”</w:t>
      </w:r>
      <w:r>
        <w:t>第十章最后那几天，菲菲把家里那本相册翻了一遍。</w:t>
      </w:r>
    </w:p>
    <w:p w14:paraId="4FD4FD1F" w14:textId="77777777" w:rsidR="006A429D" w:rsidRDefault="005868CD">
      <w:pPr>
        <w:pStyle w:val="PGBody"/>
      </w:pPr>
      <w:r>
        <w:t>十九张照片，她一张一张看过去。看到第十七张的时候，她停住了。那是一张院子里的照片。院子里有一棵树，树下面站着两个人。一个是奶奶。另一个看不清，被树影挡住了。她把照片拿去放大。</w:t>
      </w:r>
    </w:p>
    <w:p w14:paraId="38FF7B6F" w14:textId="77777777" w:rsidR="006A429D" w:rsidRDefault="005868CD">
      <w:pPr>
        <w:pStyle w:val="PGBody"/>
      </w:pPr>
      <w:r>
        <w:t>放大以后，那个人影还是看不清。她后来把这张照片收进本子里。她在背面写了一行字。</w:t>
      </w:r>
      <w:r>
        <w:t>“</w:t>
      </w:r>
      <w:r>
        <w:t>一九五五年。奶奶</w:t>
      </w:r>
      <w:r>
        <w:lastRenderedPageBreak/>
        <w:t>和一个看不清的人。</w:t>
      </w:r>
      <w:r>
        <w:t>”</w:t>
      </w:r>
      <w:r>
        <w:t>这一册最后那几天，梧桐巷</w:t>
      </w:r>
      <w:r>
        <w:t>43</w:t>
      </w:r>
      <w:r>
        <w:t>号门口来过一个客人。</w:t>
      </w:r>
    </w:p>
    <w:p w14:paraId="3C2F1DC0" w14:textId="77777777" w:rsidR="006A429D" w:rsidRDefault="005868CD">
      <w:pPr>
        <w:pStyle w:val="PGBody"/>
      </w:pPr>
      <w:r>
        <w:t>那是一个七十来岁的老人。他走到桌前，站了一会儿。</w:t>
      </w:r>
      <w:r>
        <w:t>“</w:t>
      </w:r>
      <w:r>
        <w:t>这儿能问事吗。</w:t>
      </w:r>
      <w:r>
        <w:t>”“</w:t>
      </w:r>
      <w:r>
        <w:t>能。</w:t>
      </w:r>
      <w:r>
        <w:t>”</w:t>
      </w:r>
      <w:r>
        <w:t>力克说。</w:t>
      </w:r>
      <w:r>
        <w:t>“</w:t>
      </w:r>
      <w:r>
        <w:t>我想问一家鞋铺。</w:t>
      </w:r>
      <w:r>
        <w:t>”“</w:t>
      </w:r>
      <w:r>
        <w:t>哪一家。</w:t>
      </w:r>
      <w:r>
        <w:t>”“</w:t>
      </w:r>
      <w:r>
        <w:t>城南同顺街的周记鞋。</w:t>
      </w:r>
      <w:r>
        <w:t>”</w:t>
      </w:r>
      <w:r>
        <w:t>老人说。力克抬起头看他。</w:t>
      </w:r>
      <w:r>
        <w:t>“</w:t>
      </w:r>
      <w:r>
        <w:t>您问什么。</w:t>
      </w:r>
      <w:r>
        <w:t>”</w:t>
      </w:r>
    </w:p>
    <w:p w14:paraId="76953313" w14:textId="77777777" w:rsidR="006A429D" w:rsidRDefault="005868CD">
      <w:pPr>
        <w:pStyle w:val="PGBody"/>
      </w:pPr>
      <w:r>
        <w:t>老人从口袋里摸出一样东西，放在桌上。那是一双很小的鞋。是一双童鞋，白底黑边，鞋面是浅蓝的布。鞋很小，大概只有三岁孩子能穿。</w:t>
      </w:r>
      <w:r>
        <w:t>“</w:t>
      </w:r>
      <w:r>
        <w:t>这双鞋是我小时候的。</w:t>
      </w:r>
      <w:r>
        <w:t>”</w:t>
      </w:r>
      <w:r>
        <w:t>老人说。</w:t>
      </w:r>
      <w:r>
        <w:t>“</w:t>
      </w:r>
      <w:r>
        <w:t>您留着它做什么。</w:t>
      </w:r>
      <w:r>
        <w:t>”</w:t>
      </w:r>
    </w:p>
    <w:p w14:paraId="54D5686C" w14:textId="77777777" w:rsidR="006A429D" w:rsidRDefault="005868CD">
      <w:pPr>
        <w:pStyle w:val="PGBody"/>
      </w:pPr>
      <w:r>
        <w:t>老人看着那双鞋。</w:t>
      </w:r>
      <w:r>
        <w:t>“</w:t>
      </w:r>
      <w:r>
        <w:t>因为我记得，这双鞋是一个女人做的。</w:t>
      </w:r>
      <w:r>
        <w:t>”</w:t>
      </w:r>
      <w:r>
        <w:t>他说，</w:t>
      </w:r>
      <w:r>
        <w:t>“</w:t>
      </w:r>
      <w:r>
        <w:t>她做的时候同我说过一句话。</w:t>
      </w:r>
      <w:r>
        <w:t>”“</w:t>
      </w:r>
      <w:r>
        <w:t>什么话。</w:t>
      </w:r>
      <w:r>
        <w:t>”“</w:t>
      </w:r>
      <w:r>
        <w:t>她说：</w:t>
      </w:r>
      <w:r>
        <w:t>‘</w:t>
      </w:r>
      <w:r>
        <w:t>做完你这一双，我就不做了。</w:t>
      </w:r>
      <w:r>
        <w:t>’”</w:t>
      </w:r>
      <w:r>
        <w:t>那双童鞋，力克收下了。</w:t>
      </w:r>
    </w:p>
    <w:p w14:paraId="1A13CF47" w14:textId="77777777" w:rsidR="006A429D" w:rsidRDefault="005868CD">
      <w:pPr>
        <w:pStyle w:val="PGBody"/>
      </w:pPr>
      <w:r>
        <w:t>他把鞋放在登记簿旁边，然后在簿子上写了一行。写完他看了一会儿。他写的是：</w:t>
      </w:r>
      <w:r>
        <w:t>“</w:t>
      </w:r>
      <w:r>
        <w:t>七月二十四日。收到童鞋一双。白底、黑边、浅蓝面。做鞋人：路周氏（阿珍）。</w:t>
      </w:r>
      <w:r>
        <w:t>”</w:t>
      </w:r>
      <w:r>
        <w:t>写完之后他添了两个字。</w:t>
      </w:r>
      <w:r>
        <w:t>“</w:t>
      </w:r>
      <w:r>
        <w:t>已录。</w:t>
      </w:r>
      <w:r>
        <w:t>”</w:t>
      </w:r>
    </w:p>
    <w:p w14:paraId="05039AAF" w14:textId="77777777" w:rsidR="006A429D" w:rsidRDefault="005868CD">
      <w:pPr>
        <w:pStyle w:val="PGBody"/>
      </w:pPr>
      <w:r>
        <w:lastRenderedPageBreak/>
        <w:t>第十章倒数第二件事，发生在七月二十四日的傍晚。那天傍晚，梧桐巷</w:t>
      </w:r>
      <w:r>
        <w:t>43</w:t>
      </w:r>
      <w:r>
        <w:t>号门口聚集了很多人。不是主角团。是同顺街的人。来了十一个。</w:t>
      </w:r>
    </w:p>
    <w:p w14:paraId="7651CE6A" w14:textId="77777777" w:rsidR="006A429D" w:rsidRDefault="005868CD">
      <w:pPr>
        <w:pStyle w:val="PGBody"/>
      </w:pPr>
      <w:r>
        <w:t>吴老板来了，孙老太太来了，豆腐坊的老板娘来了，修车师傅来了。还有几个菲菲叫不出名字的。他们站在</w:t>
      </w:r>
      <w:r>
        <w:t>43</w:t>
      </w:r>
      <w:r>
        <w:t>号门口。力克把桌子搬出去，把登记簿摊开。</w:t>
      </w:r>
      <w:r>
        <w:t>“</w:t>
      </w:r>
      <w:r>
        <w:t>你们来干什么。</w:t>
      </w:r>
      <w:r>
        <w:t>”</w:t>
      </w:r>
      <w:r>
        <w:t>吴老板开口。</w:t>
      </w:r>
    </w:p>
    <w:p w14:paraId="3B68A41B" w14:textId="77777777" w:rsidR="006A429D" w:rsidRDefault="005868CD">
      <w:pPr>
        <w:pStyle w:val="PGBody"/>
      </w:pPr>
      <w:r>
        <w:t>“</w:t>
      </w:r>
      <w:r>
        <w:t>我们来看看。</w:t>
      </w:r>
      <w:r>
        <w:t>”</w:t>
      </w:r>
      <w:r>
        <w:t>他说，</w:t>
      </w:r>
      <w:r>
        <w:t>“</w:t>
      </w:r>
      <w:r>
        <w:t>听说北面那十二扇门开了。</w:t>
      </w:r>
      <w:r>
        <w:t>”</w:t>
      </w:r>
      <w:r>
        <w:t>他们站了一会儿。然后孙老太太从口袋里摸出一样东西，放在桌上。那是一块木片。木片上刻着一个字。那个字是：</w:t>
      </w:r>
      <w:r>
        <w:t>“</w:t>
      </w:r>
      <w:r>
        <w:t>回。</w:t>
      </w:r>
      <w:r>
        <w:t>”</w:t>
      </w:r>
    </w:p>
    <w:p w14:paraId="386C735B" w14:textId="77777777" w:rsidR="006A429D" w:rsidRDefault="005868CD">
      <w:pPr>
        <w:pStyle w:val="PGBody"/>
      </w:pPr>
      <w:r>
        <w:t>那块木片，力克后来收下了。他把木片跟那十二块摆在一起。十二块木片刻的是一到十二。第十三块木片刻的是一个</w:t>
      </w:r>
      <w:r>
        <w:t>“</w:t>
      </w:r>
      <w:r>
        <w:t>回</w:t>
      </w:r>
      <w:r>
        <w:t>”</w:t>
      </w:r>
      <w:r>
        <w:t>字。他把十三块木片排成一排。排完他退开两步。</w:t>
      </w:r>
      <w:r>
        <w:t>“</w:t>
      </w:r>
      <w:r>
        <w:t>十二个号，加一个</w:t>
      </w:r>
      <w:r>
        <w:t>‘</w:t>
      </w:r>
      <w:r>
        <w:t>回</w:t>
      </w:r>
      <w:r>
        <w:t>’</w:t>
      </w:r>
      <w:r>
        <w:t>。</w:t>
      </w:r>
      <w:r>
        <w:t>”</w:t>
      </w:r>
      <w:r>
        <w:t>他说。</w:t>
      </w:r>
    </w:p>
    <w:p w14:paraId="339231D7" w14:textId="77777777" w:rsidR="006A429D" w:rsidRDefault="005868CD">
      <w:pPr>
        <w:pStyle w:val="PGBody"/>
      </w:pPr>
      <w:r>
        <w:t>然后他在登记簿上写了一行字。那一行是：</w:t>
      </w:r>
      <w:r>
        <w:t>“</w:t>
      </w:r>
      <w:r>
        <w:t>七月二十四日。收木片一块。刻字：回。</w:t>
      </w:r>
      <w:r>
        <w:t>”</w:t>
      </w:r>
      <w:r>
        <w:t>写完他添了一句。</w:t>
      </w:r>
      <w:r>
        <w:t>“</w:t>
      </w:r>
      <w:r>
        <w:t>这块不是我们找到的。是这条街上的人送来的。</w:t>
      </w:r>
      <w:r>
        <w:t>”</w:t>
      </w:r>
    </w:p>
    <w:p w14:paraId="0A8EDF66" w14:textId="77777777" w:rsidR="006A429D" w:rsidRDefault="005868CD">
      <w:pPr>
        <w:pStyle w:val="PGBody"/>
      </w:pPr>
      <w:r>
        <w:t>七月二十四日晚上，梧桐巷</w:t>
      </w:r>
      <w:r>
        <w:t>43</w:t>
      </w:r>
      <w:r>
        <w:t>号屋里坐着三个人。力克在登记簿上写字。莫瞳在交接单上写字。菲菲坐在窗</w:t>
      </w:r>
      <w:r>
        <w:lastRenderedPageBreak/>
        <w:t>边，看外面。屋里只有笔的声音。到了十点，莫瞳先合上册子。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我问你一件事。</w:t>
      </w:r>
      <w:r>
        <w:t>”“</w:t>
      </w:r>
      <w:r>
        <w:t>你问。</w:t>
      </w:r>
      <w:r>
        <w:t>”</w:t>
      </w:r>
    </w:p>
    <w:p w14:paraId="261CFAD0" w14:textId="77777777" w:rsidR="006A429D" w:rsidRDefault="005868CD">
      <w:pPr>
        <w:pStyle w:val="PGBody"/>
      </w:pPr>
      <w:r>
        <w:t>“</w:t>
      </w:r>
      <w:r>
        <w:t>你今天在簿子上写了一栏</w:t>
      </w:r>
      <w:r>
        <w:t>‘</w:t>
      </w:r>
      <w:r>
        <w:t>不在册</w:t>
      </w:r>
      <w:r>
        <w:t>’</w:t>
      </w:r>
      <w:r>
        <w:t>。</w:t>
      </w:r>
      <w:r>
        <w:t>”</w:t>
      </w:r>
      <w:r>
        <w:t>莫瞳说，</w:t>
      </w:r>
      <w:r>
        <w:t>“</w:t>
      </w:r>
      <w:r>
        <w:t>那一栏里一共有几行。</w:t>
      </w:r>
      <w:r>
        <w:t>”</w:t>
      </w:r>
      <w:r>
        <w:t>力克把簿子翻回来数。</w:t>
      </w:r>
      <w:r>
        <w:t>“</w:t>
      </w:r>
      <w:r>
        <w:t>四行。</w:t>
      </w:r>
      <w:r>
        <w:t>”</w:t>
      </w:r>
      <w:r>
        <w:t>他说，</w:t>
      </w:r>
      <w:r>
        <w:t>“</w:t>
      </w:r>
      <w:r>
        <w:t>四行是什么。</w:t>
      </w:r>
      <w:r>
        <w:t>”“</w:t>
      </w:r>
      <w:r>
        <w:t>同顺街北面十二户十二扇门。十二双鞋。周记鞋铺七十七年。还有路周氏。</w:t>
      </w:r>
      <w:r>
        <w:t>”</w:t>
      </w:r>
    </w:p>
    <w:p w14:paraId="40CEBE3A" w14:textId="77777777" w:rsidR="006A429D" w:rsidRDefault="005868CD">
      <w:pPr>
        <w:pStyle w:val="PGBody"/>
      </w:pPr>
      <w:r>
        <w:t>莫瞳点了点头。然后她把自己那本册子翻开，也添了一栏。那一栏的标题她写的是：</w:t>
      </w:r>
      <w:r>
        <w:t>“</w:t>
      </w:r>
      <w:r>
        <w:t>在册。</w:t>
      </w:r>
      <w:r>
        <w:t>”</w:t>
      </w:r>
      <w:r>
        <w:t>下面她写了一行。</w:t>
      </w:r>
      <w:r>
        <w:t>“</w:t>
      </w:r>
      <w:r>
        <w:t>路周氏，阿珍。一九五六年十一月二十九日进门，二〇二六年七月九日出。已回。</w:t>
      </w:r>
      <w:r>
        <w:t>”</w:t>
      </w:r>
    </w:p>
    <w:p w14:paraId="5664878B" w14:textId="77777777" w:rsidR="006A429D" w:rsidRDefault="005868CD">
      <w:pPr>
        <w:pStyle w:val="PGBody"/>
      </w:pPr>
      <w:r>
        <w:t>那天夜里十一点，菲菲把这一册所有的记录又看了一遍。她看的是自己写的第一行。那一行是七月六日写的，写的是巷牌上的年份。她看完那一行，往下看。一行一行。</w:t>
      </w:r>
    </w:p>
    <w:p w14:paraId="69B0BC7B" w14:textId="77777777" w:rsidR="006A429D" w:rsidRDefault="005868CD">
      <w:pPr>
        <w:pStyle w:val="PGBody"/>
      </w:pPr>
      <w:r>
        <w:t>看到最后一行的时候，她停下来。最后一行写的是：</w:t>
      </w:r>
      <w:r>
        <w:t>“</w:t>
      </w:r>
      <w:r>
        <w:t>七月二十四日。周师傅说，他爷爷做的第一双鞋，是替一个女孩子做的。</w:t>
      </w:r>
      <w:r>
        <w:t>”</w:t>
      </w:r>
      <w:r>
        <w:t>她把笔拿起来。她想添一句。添了三个字，她划掉了。然后她重新写了。</w:t>
      </w:r>
    </w:p>
    <w:p w14:paraId="3C3BA47C" w14:textId="77777777" w:rsidR="006A429D" w:rsidRDefault="005868CD">
      <w:pPr>
        <w:pStyle w:val="PGBody"/>
      </w:pPr>
      <w:r>
        <w:t>这一行她写得很慢。她写的是：</w:t>
      </w:r>
      <w:r>
        <w:t>“</w:t>
      </w:r>
      <w:r>
        <w:t>这一册没有人被救出来。有一个人自己走回来了。</w:t>
      </w:r>
      <w:r>
        <w:t>”</w:t>
      </w:r>
    </w:p>
    <w:p w14:paraId="5721EECE" w14:textId="77777777" w:rsidR="006A429D" w:rsidRDefault="005868CD">
      <w:pPr>
        <w:pStyle w:val="PGBody"/>
      </w:pPr>
      <w:r>
        <w:lastRenderedPageBreak/>
        <w:t>又隔了一夜，菲菲去了同顺街。她一个人去的。那条街还是那样：卖豆浆的，修自行车的，下棋的老人。她走到街中段。那面墙前面，站着一个人。是孙老太太。老太太站在那儿，抬头看墙。</w:t>
      </w:r>
      <w:r>
        <w:t>“</w:t>
      </w:r>
      <w:r>
        <w:t>您看什么。</w:t>
      </w:r>
      <w:r>
        <w:t>”</w:t>
      </w:r>
    </w:p>
    <w:p w14:paraId="4BD332CC" w14:textId="77777777" w:rsidR="006A429D" w:rsidRDefault="005868CD">
      <w:pPr>
        <w:pStyle w:val="PGBody"/>
      </w:pPr>
      <w:r>
        <w:t>“</w:t>
      </w:r>
      <w:r>
        <w:t>这块石头一直在。</w:t>
      </w:r>
      <w:r>
        <w:t>”</w:t>
      </w:r>
      <w:r>
        <w:t>老太太说，</w:t>
      </w:r>
      <w:r>
        <w:t>“</w:t>
      </w:r>
      <w:r>
        <w:t>我看了五十几年了。</w:t>
      </w:r>
      <w:r>
        <w:t>”“</w:t>
      </w:r>
      <w:r>
        <w:t>今天有什么不一样。</w:t>
      </w:r>
      <w:r>
        <w:t>”</w:t>
      </w:r>
      <w:r>
        <w:t>孙老太太低头看自己的手。</w:t>
      </w:r>
      <w:r>
        <w:t>“</w:t>
      </w:r>
      <w:r>
        <w:t>今天我的手是热的。</w:t>
      </w:r>
      <w:r>
        <w:t>”</w:t>
      </w:r>
      <w:r>
        <w:t>她说。菲菲站在她旁边。两个人在那面墙前面站了一会儿。</w:t>
      </w:r>
    </w:p>
    <w:p w14:paraId="00508D69" w14:textId="77777777" w:rsidR="006A429D" w:rsidRDefault="005868CD">
      <w:pPr>
        <w:pStyle w:val="PGBody"/>
      </w:pPr>
      <w:r>
        <w:t>然后孙老太太抬手，在那块石头上摸了一下。</w:t>
      </w:r>
      <w:r>
        <w:t>“</w:t>
      </w:r>
      <w:r>
        <w:t>这么多年，这块石头一直是凉的。</w:t>
      </w:r>
      <w:r>
        <w:t>”</w:t>
      </w:r>
      <w:r>
        <w:t>她说，</w:t>
      </w:r>
      <w:r>
        <w:t>“</w:t>
      </w:r>
      <w:r>
        <w:t>今天摸着，有温。</w:t>
      </w:r>
      <w:r>
        <w:t>”</w:t>
      </w:r>
    </w:p>
    <w:p w14:paraId="2D4DABB2" w14:textId="77777777" w:rsidR="006A429D" w:rsidRDefault="005868CD">
      <w:pPr>
        <w:pStyle w:val="PGBody"/>
      </w:pPr>
      <w:r>
        <w:t>菲菲回值班点的时候，路过周记鞋铺，那时候快到晌午。周师傅正在门口扫地。他抬起头。</w:t>
      </w:r>
      <w:r>
        <w:t>“</w:t>
      </w:r>
      <w:r>
        <w:t>来了。</w:t>
      </w:r>
      <w:r>
        <w:t>”“</w:t>
      </w:r>
      <w:r>
        <w:t>嗯。</w:t>
      </w:r>
      <w:r>
        <w:t>”“</w:t>
      </w:r>
      <w:r>
        <w:t>进来坐坐。</w:t>
      </w:r>
      <w:r>
        <w:t>”</w:t>
      </w:r>
      <w:r>
        <w:t>菲菲进去，坐在那张旧椅子上。周师傅给她倒了一碗水。</w:t>
      </w:r>
    </w:p>
    <w:p w14:paraId="17C08823" w14:textId="77777777" w:rsidR="006A429D" w:rsidRDefault="005868CD">
      <w:pPr>
        <w:pStyle w:val="PGBody"/>
      </w:pPr>
      <w:r>
        <w:t>然后他从柜台下面拿出一个很小的木盒，放在桌上。</w:t>
      </w:r>
      <w:r>
        <w:t>“</w:t>
      </w:r>
      <w:r>
        <w:t>这个给你。</w:t>
      </w:r>
      <w:r>
        <w:t>”</w:t>
      </w:r>
      <w:r>
        <w:t>他说。菲菲把盒子打开。里面是一枚很小的铜片。铜片上刻着两个字。那两个字是：</w:t>
      </w:r>
      <w:r>
        <w:t>“</w:t>
      </w:r>
      <w:r>
        <w:t>同顺。</w:t>
      </w:r>
      <w:r>
        <w:t>”</w:t>
      </w:r>
    </w:p>
    <w:p w14:paraId="5033589E" w14:textId="77777777" w:rsidR="006A429D" w:rsidRDefault="005868CD">
      <w:pPr>
        <w:pStyle w:val="PGBody"/>
      </w:pPr>
      <w:r>
        <w:t>“</w:t>
      </w:r>
      <w:r>
        <w:t>这是我爷爷留下的。</w:t>
      </w:r>
      <w:r>
        <w:t>”</w:t>
      </w:r>
      <w:r>
        <w:t>周师傅说，</w:t>
      </w:r>
      <w:r>
        <w:t>“</w:t>
      </w:r>
      <w:r>
        <w:t>他说这一个牌子，是给守住这条街的人留的。</w:t>
      </w:r>
      <w:r>
        <w:t>”</w:t>
      </w:r>
    </w:p>
    <w:p w14:paraId="5CDB7E30" w14:textId="77777777" w:rsidR="006A429D" w:rsidRDefault="005868CD">
      <w:pPr>
        <w:pStyle w:val="PGBody"/>
      </w:pPr>
      <w:r>
        <w:lastRenderedPageBreak/>
        <w:t>菲菲把那枚铜片带回了</w:t>
      </w:r>
      <w:r>
        <w:t>43</w:t>
      </w:r>
      <w:r>
        <w:t>号，带回去的时候刚过晌午。她请力克在那枚铜片上系了一根绳子。系完把铜片挂在了门框上。挂在</w:t>
      </w:r>
      <w:r>
        <w:t>“</w:t>
      </w:r>
      <w:r>
        <w:t>代管处</w:t>
      </w:r>
      <w:r>
        <w:t>”</w:t>
      </w:r>
      <w:r>
        <w:t>那块木牌下面。挂完她退后两步看。</w:t>
      </w:r>
    </w:p>
    <w:p w14:paraId="6B84DAA4" w14:textId="77777777" w:rsidR="006A429D" w:rsidRDefault="005868CD">
      <w:pPr>
        <w:pStyle w:val="PGBody"/>
      </w:pPr>
      <w:r>
        <w:t>门框上现在挂着三样东西。一盏马灯。一块木牌。一枚铜片。力克站在门口看了一会儿。</w:t>
      </w:r>
      <w:r>
        <w:t>“</w:t>
      </w:r>
      <w:r>
        <w:t>这三样东西。</w:t>
      </w:r>
      <w:r>
        <w:t>”</w:t>
      </w:r>
      <w:r>
        <w:t>他说，</w:t>
      </w:r>
      <w:r>
        <w:t>“</w:t>
      </w:r>
      <w:r>
        <w:t>怎么了。</w:t>
      </w:r>
      <w:r>
        <w:t>”“</w:t>
      </w:r>
      <w:r>
        <w:t>一样是公司的，一样是房子的，一样是街的。</w:t>
      </w:r>
      <w:r>
        <w:t>”</w:t>
      </w:r>
      <w:r>
        <w:t>力克说，</w:t>
      </w:r>
      <w:r>
        <w:t>“</w:t>
      </w:r>
      <w:r>
        <w:t>三样都是别人交给我们的。</w:t>
      </w:r>
      <w:r>
        <w:t>”</w:t>
      </w:r>
    </w:p>
    <w:p w14:paraId="62C4B24C" w14:textId="77777777" w:rsidR="006A429D" w:rsidRDefault="005868CD">
      <w:pPr>
        <w:pStyle w:val="PGBody"/>
      </w:pPr>
      <w:r>
        <w:t>这一册最后那天，梧桐巷下了一场小雨。雨下得很细，像雾。力克把桌子搬进屋里，把门口的三样东西擦了一遍。擦完他站在门口看雨。莫瞳从巷子那头走过来，撑着伞。她走到门口，把伞收起来，坐下。</w:t>
      </w:r>
    </w:p>
    <w:p w14:paraId="2EF8FD07" w14:textId="77777777" w:rsidR="006A429D" w:rsidRDefault="005868CD">
      <w:pPr>
        <w:pStyle w:val="PGBody"/>
      </w:pPr>
      <w:r>
        <w:t>“</w:t>
      </w:r>
      <w:r>
        <w:t>今天写什么。</w:t>
      </w:r>
      <w:r>
        <w:t>”</w:t>
      </w:r>
      <w:r>
        <w:t>力克问。</w:t>
      </w:r>
      <w:r>
        <w:t>“</w:t>
      </w:r>
      <w:r>
        <w:t>写雨。</w:t>
      </w:r>
      <w:r>
        <w:t>”</w:t>
      </w:r>
      <w:r>
        <w:t>莫瞳说。她翻开册子，写了一行。写完把册子转过来给力克看。那一行是：</w:t>
      </w:r>
      <w:r>
        <w:t>“</w:t>
      </w:r>
      <w:r>
        <w:t>七月二十五日。雨。房子没动。塔上的灯亮着。同顺街的鞋，今天没有人换。</w:t>
      </w:r>
      <w:r>
        <w:t>”</w:t>
      </w:r>
    </w:p>
    <w:p w14:paraId="210FD335" w14:textId="77777777" w:rsidR="006A429D" w:rsidRDefault="005868CD">
      <w:pPr>
        <w:pStyle w:val="PGBody"/>
      </w:pPr>
      <w:r>
        <w:t>第十章最后那几天，菲菲把自己那双球鞋洗干净了。洗的时候她比上一次慢。她用了半个钟头。洗完之后她把鞋放在阳光下晒了半天。晒完把鞋收起来。</w:t>
      </w:r>
    </w:p>
    <w:p w14:paraId="77264DAD" w14:textId="77777777" w:rsidR="006A429D" w:rsidRDefault="005868CD">
      <w:pPr>
        <w:pStyle w:val="PGBody"/>
      </w:pPr>
      <w:r>
        <w:lastRenderedPageBreak/>
        <w:t>收的时候她看了一遍鞋后跟内侧那块补丁。补丁上的两个字还在。她把鞋放在桌上，然后坐在桌子对面看了一会儿。</w:t>
      </w:r>
      <w:r>
        <w:t>“</w:t>
      </w:r>
      <w:r>
        <w:t>这是我奶奶绣的字。</w:t>
      </w:r>
      <w:r>
        <w:t>”</w:t>
      </w:r>
      <w:r>
        <w:t>她说，</w:t>
      </w:r>
      <w:r>
        <w:t>“</w:t>
      </w:r>
      <w:r>
        <w:t>可鞋是门给我的。</w:t>
      </w:r>
      <w:r>
        <w:t>”</w:t>
      </w:r>
    </w:p>
    <w:p w14:paraId="137ED33F" w14:textId="77777777" w:rsidR="006A429D" w:rsidRDefault="005868CD">
      <w:pPr>
        <w:pStyle w:val="PGBody"/>
      </w:pPr>
      <w:r>
        <w:t>那双鞋，菲菲最后放的地方不是同顺街。她把鞋放在梧桐巷</w:t>
      </w:r>
      <w:r>
        <w:t>43</w:t>
      </w:r>
      <w:r>
        <w:t>号门框下面。放在那块圆石头上。摆完她退开两步。力克从屋里出来看了一会儿。</w:t>
      </w:r>
      <w:r>
        <w:t>“</w:t>
      </w:r>
      <w:r>
        <w:t>你放这儿。</w:t>
      </w:r>
      <w:r>
        <w:t>”“</w:t>
      </w:r>
      <w:r>
        <w:t>放这儿。</w:t>
      </w:r>
      <w:r>
        <w:t>”“</w:t>
      </w:r>
      <w:r>
        <w:t>为什么。</w:t>
      </w:r>
      <w:r>
        <w:t>”</w:t>
      </w:r>
      <w:r>
        <w:t>菲菲看着那双鞋。</w:t>
      </w:r>
    </w:p>
    <w:p w14:paraId="037AD2DC" w14:textId="77777777" w:rsidR="006A429D" w:rsidRDefault="005868CD">
      <w:pPr>
        <w:pStyle w:val="PGBody"/>
      </w:pPr>
      <w:r>
        <w:t>“</w:t>
      </w:r>
      <w:r>
        <w:t>因为这条巷子是我家守的。</w:t>
      </w:r>
      <w:r>
        <w:t>”</w:t>
      </w:r>
      <w:r>
        <w:t>她说，</w:t>
      </w:r>
      <w:r>
        <w:t>“</w:t>
      </w:r>
      <w:r>
        <w:t>那双鞋该放在守门的人家门口。</w:t>
      </w:r>
      <w:r>
        <w:t>”</w:t>
      </w:r>
      <w:r>
        <w:t>那双鞋后来在门框下放了三天。三天里没有人动它。第四天早上，菲菲发现了一件事。那双鞋还是那双鞋，鞋带系得很松。</w:t>
      </w:r>
    </w:p>
    <w:p w14:paraId="19F7F387" w14:textId="77777777" w:rsidR="006A429D" w:rsidRDefault="005868CD">
      <w:pPr>
        <w:pStyle w:val="PGBody"/>
      </w:pPr>
      <w:r>
        <w:t>可鞋尖朝北了。她站在原地看了一会儿。然后她把那双鞋拿起来，抱在怀里，走进了</w:t>
      </w:r>
      <w:r>
        <w:t>43</w:t>
      </w:r>
      <w:r>
        <w:t>号。进屋以后把鞋放在登记簿旁边。</w:t>
      </w:r>
      <w:r>
        <w:t>“</w:t>
      </w:r>
      <w:r>
        <w:t>它认得路。</w:t>
      </w:r>
      <w:r>
        <w:t>”</w:t>
      </w:r>
      <w:r>
        <w:t>她说。</w:t>
      </w:r>
    </w:p>
    <w:p w14:paraId="58463EF5" w14:textId="77777777" w:rsidR="006A429D" w:rsidRDefault="005868CD">
      <w:pPr>
        <w:pStyle w:val="PGBody"/>
      </w:pPr>
      <w:r>
        <w:t>第十章最后，菲菲在登记簿上写了自己的一行。她写的时候用的是自己的笔。她写的是：</w:t>
      </w:r>
      <w:r>
        <w:t>“</w:t>
      </w:r>
      <w:r>
        <w:t>七月二十四日。路菲菲进门一次，出门一次。</w:t>
      </w:r>
      <w:r>
        <w:t>”</w:t>
      </w:r>
      <w:r>
        <w:t>写完她看了一会儿。然后她在后面加了一句。</w:t>
      </w:r>
    </w:p>
    <w:p w14:paraId="19EA30B2" w14:textId="77777777" w:rsidR="006A429D" w:rsidRDefault="005868CD">
      <w:pPr>
        <w:pStyle w:val="PGBody"/>
      </w:pPr>
      <w:r>
        <w:t>加的那一句是：</w:t>
      </w:r>
      <w:r>
        <w:t>“</w:t>
      </w:r>
      <w:r>
        <w:t>进门的时候穿球鞋，出门的时候穿球鞋。</w:t>
      </w:r>
      <w:r>
        <w:t>”</w:t>
      </w:r>
      <w:r>
        <w:t>她顿了一下。她添了第三句。</w:t>
      </w:r>
      <w:r>
        <w:t>“</w:t>
      </w:r>
      <w:r>
        <w:t>同一双。磨薄了一</w:t>
      </w:r>
      <w:r>
        <w:lastRenderedPageBreak/>
        <w:t>层。</w:t>
      </w:r>
      <w:r>
        <w:t>”</w:t>
      </w:r>
      <w:r>
        <w:t>那一行写完以后，力克看了一眼。</w:t>
      </w:r>
      <w:r>
        <w:t>“</w:t>
      </w:r>
      <w:r>
        <w:t>你这样写，别人看不懂。</w:t>
      </w:r>
      <w:r>
        <w:t>”“</w:t>
      </w:r>
      <w:r>
        <w:t>看得懂。</w:t>
      </w:r>
      <w:r>
        <w:t>”</w:t>
      </w:r>
      <w:r>
        <w:t>菲菲说。</w:t>
      </w:r>
      <w:r>
        <w:t>“</w:t>
      </w:r>
      <w:r>
        <w:t>谁看得懂。</w:t>
      </w:r>
      <w:r>
        <w:t>”</w:t>
      </w:r>
    </w:p>
    <w:p w14:paraId="485AE186" w14:textId="77777777" w:rsidR="006A429D" w:rsidRDefault="005868CD">
      <w:pPr>
        <w:pStyle w:val="PGBody"/>
      </w:pPr>
      <w:r>
        <w:t>菲菲把笔放下。</w:t>
      </w:r>
      <w:r>
        <w:t>“</w:t>
      </w:r>
      <w:r>
        <w:t>我奶奶看得懂。</w:t>
      </w:r>
      <w:r>
        <w:t>”</w:t>
      </w:r>
      <w:r>
        <w:t>她顿了一下。</w:t>
      </w:r>
      <w:r>
        <w:t>“</w:t>
      </w:r>
      <w:r>
        <w:t>还有那个门看得懂。</w:t>
      </w:r>
      <w:r>
        <w:t>”</w:t>
      </w:r>
      <w:r>
        <w:t>第二十册的最后一件事，发生在七月二十五日的清晨。那天清晨，同顺街的雾散了以后，周师傅把铺子门口那块黑板擦了。黑板上原来写的是三行字：修鞋、换底、做新鞋。擦完他重新写了三行。写完他退后两步看。那三行是：</w:t>
      </w:r>
      <w:r>
        <w:t>“</w:t>
      </w:r>
      <w:r>
        <w:t>修鞋。换底。做新鞋。</w:t>
      </w:r>
      <w:r>
        <w:t>”</w:t>
      </w:r>
      <w:r>
        <w:t>后面加了一行小字。那一行小字是：</w:t>
      </w:r>
      <w:r>
        <w:t>“</w:t>
      </w:r>
      <w:r>
        <w:t>暂不接十二双。</w:t>
      </w:r>
      <w:r>
        <w:t>”</w:t>
      </w:r>
    </w:p>
    <w:p w14:paraId="618AA8BF" w14:textId="77777777" w:rsidR="006A429D" w:rsidRDefault="005868CD">
      <w:pPr>
        <w:pStyle w:val="PGBody"/>
      </w:pPr>
      <w:r>
        <w:t>第十章最后那几天，菲菲把家里那个铁皮箱子重新翻了一遍。那件蓝布衫，那条手绢。她看的是手绢。手绢是白的，边上有一道很细的蓝线。她把手绢展开。</w:t>
      </w:r>
    </w:p>
    <w:p w14:paraId="1F7883C7" w14:textId="77777777" w:rsidR="006A429D" w:rsidRDefault="005868CD">
      <w:pPr>
        <w:pStyle w:val="PGBody"/>
      </w:pPr>
      <w:r>
        <w:t>手绢的一个角上，有几个很小的字。字是用线绣的。她把眼睛凑近看。那两个字是：</w:t>
      </w:r>
      <w:r>
        <w:t>“</w:t>
      </w:r>
      <w:r>
        <w:t>守上。</w:t>
      </w:r>
      <w:r>
        <w:t>”</w:t>
      </w:r>
      <w:r>
        <w:t>那两个字，菲菲那天晚上给古御源看了。</w:t>
      </w:r>
      <w:r>
        <w:t>“</w:t>
      </w:r>
      <w:r>
        <w:t>守上。</w:t>
      </w:r>
      <w:r>
        <w:t>”</w:t>
      </w:r>
      <w:r>
        <w:t>古御源念了一遍。</w:t>
      </w:r>
      <w:r>
        <w:t>“</w:t>
      </w:r>
      <w:r>
        <w:t>第十九册那个方向。</w:t>
      </w:r>
      <w:r>
        <w:t>”</w:t>
      </w:r>
      <w:r>
        <w:t>菲菲说。</w:t>
      </w:r>
      <w:r>
        <w:t>“</w:t>
      </w:r>
      <w:r>
        <w:t>对。</w:t>
      </w:r>
      <w:r>
        <w:t>”</w:t>
      </w:r>
    </w:p>
    <w:p w14:paraId="6D641B58" w14:textId="77777777" w:rsidR="006A429D" w:rsidRDefault="005868CD">
      <w:pPr>
        <w:pStyle w:val="PGBody"/>
      </w:pPr>
      <w:r>
        <w:t>古御源把手绢翻过来看背面。背面什么都没有。她把那两个字看了一会儿。然后她把那块手绢对折了两次，折成一个很小的方块，然后重新展开。</w:t>
      </w:r>
    </w:p>
    <w:p w14:paraId="3479E5B2" w14:textId="77777777" w:rsidR="006A429D" w:rsidRDefault="005868CD">
      <w:pPr>
        <w:pStyle w:val="PGBody"/>
      </w:pPr>
      <w:r>
        <w:lastRenderedPageBreak/>
        <w:t>展开以后，那道蓝线正好穿过</w:t>
      </w:r>
      <w:r>
        <w:t>“</w:t>
      </w:r>
      <w:r>
        <w:t>守上</w:t>
      </w:r>
      <w:r>
        <w:t>”</w:t>
      </w:r>
      <w:r>
        <w:t>两个字中间。</w:t>
      </w:r>
      <w:r>
        <w:t>“</w:t>
      </w:r>
      <w:r>
        <w:t>绣这两个字的人知道一件事。</w:t>
      </w:r>
      <w:r>
        <w:t>”</w:t>
      </w:r>
      <w:r>
        <w:t>古御源说。</w:t>
      </w:r>
      <w:r>
        <w:t>“</w:t>
      </w:r>
      <w:r>
        <w:t>知道什么。</w:t>
      </w:r>
      <w:r>
        <w:t>”“</w:t>
      </w:r>
      <w:r>
        <w:t>这两个字是要被藏起来的。</w:t>
      </w:r>
      <w:r>
        <w:t>”</w:t>
      </w:r>
      <w:r>
        <w:t>第二十册最后那件事，发生在七月二十五日的深夜。</w:t>
      </w:r>
    </w:p>
    <w:p w14:paraId="436DB8B4" w14:textId="77777777" w:rsidR="006A429D" w:rsidRDefault="005868CD">
      <w:pPr>
        <w:pStyle w:val="PGBody"/>
      </w:pPr>
      <w:r>
        <w:t>梧桐巷</w:t>
      </w:r>
      <w:r>
        <w:t>43</w:t>
      </w:r>
      <w:r>
        <w:t>号的门口来了一封信，那是夜里最静的时候。信是从门底下塞进来的。信封上没有邮票，没有邮戳，没有地址。收信人那一栏上写着三个字。那三个字是：</w:t>
      </w:r>
      <w:r>
        <w:t>“</w:t>
      </w:r>
      <w:r>
        <w:t>路菲菲。</w:t>
      </w:r>
      <w:r>
        <w:t>”</w:t>
      </w:r>
      <w:r>
        <w:t>力克把信捡起来，拿进屋。</w:t>
      </w:r>
    </w:p>
    <w:p w14:paraId="63539F77" w14:textId="77777777" w:rsidR="006A429D" w:rsidRDefault="005868CD">
      <w:pPr>
        <w:pStyle w:val="PGBody"/>
      </w:pPr>
      <w:r>
        <w:t>菲菲把那封信拆开。里面只有一张纸。纸上只有两个字。那两个字是：</w:t>
      </w:r>
      <w:r>
        <w:t>“</w:t>
      </w:r>
      <w:r>
        <w:t>无异。</w:t>
      </w:r>
      <w:r>
        <w:t>”</w:t>
      </w:r>
      <w:r>
        <w:t>随后，力克在登记簿上做了一次核对。他核对的是这一册所有的日期。从七月六日到七月二十五日，一共二十天。</w:t>
      </w:r>
    </w:p>
    <w:p w14:paraId="1A197C6A" w14:textId="77777777" w:rsidR="006A429D" w:rsidRDefault="005868CD">
      <w:pPr>
        <w:pStyle w:val="PGBody"/>
      </w:pPr>
      <w:r>
        <w:t>二十天里，他记了六十三条。他把这六十三条按天排好。排完他看了一会儿。然后他在最后写了一行。</w:t>
      </w:r>
      <w:r>
        <w:t>“</w:t>
      </w:r>
      <w:r>
        <w:t>二十天。六十三条。这一册里最长的一件事，用了四天；最短的一件事，用了一秒。</w:t>
      </w:r>
      <w:r>
        <w:t>”</w:t>
      </w:r>
    </w:p>
    <w:p w14:paraId="5EC69C5D" w14:textId="77777777" w:rsidR="006A429D" w:rsidRDefault="005868CD">
      <w:pPr>
        <w:pStyle w:val="PGBody"/>
      </w:pPr>
      <w:r>
        <w:t>那第六十三条记录是这样写的。</w:t>
      </w:r>
      <w:r>
        <w:t>“</w:t>
      </w:r>
      <w:r>
        <w:t>七月二十五日。夜。门底下塞进来一封信。收信人：路菲菲。内容两个字：无异。</w:t>
      </w:r>
      <w:r>
        <w:t>”</w:t>
      </w:r>
      <w:r>
        <w:t>力克写完这一行，把笔放下。他抬起头，看屋里的四个人。</w:t>
      </w:r>
      <w:r>
        <w:t>“</w:t>
      </w:r>
      <w:r>
        <w:t>这一册写完了。</w:t>
      </w:r>
      <w:r>
        <w:t>”</w:t>
      </w:r>
      <w:r>
        <w:t>他说，</w:t>
      </w:r>
      <w:r>
        <w:t>“</w:t>
      </w:r>
      <w:r>
        <w:t>那封信呢。</w:t>
      </w:r>
      <w:r>
        <w:t>”</w:t>
      </w:r>
    </w:p>
    <w:p w14:paraId="04697BEC" w14:textId="77777777" w:rsidR="006A429D" w:rsidRDefault="005868CD">
      <w:pPr>
        <w:pStyle w:val="PGBody"/>
      </w:pPr>
      <w:r>
        <w:lastRenderedPageBreak/>
        <w:t>“</w:t>
      </w:r>
      <w:r>
        <w:t>那封信留给下一册。</w:t>
      </w:r>
      <w:r>
        <w:t>”</w:t>
      </w:r>
      <w:r>
        <w:t>第十章最后，菲菲在门口站了一会儿。她看的是门框。门框上挂着三样东西：一盏马灯，一块木牌，一枚铜片。她看了一会儿。</w:t>
      </w:r>
    </w:p>
    <w:p w14:paraId="5DC3C1EF" w14:textId="77777777" w:rsidR="006A429D" w:rsidRDefault="005868CD">
      <w:pPr>
        <w:pStyle w:val="PGBody"/>
      </w:pPr>
      <w:r>
        <w:t>然后她把那块木牌拿下来，反过来看背面。背面是空的。她拿笔在上面写了两个字。那两个字是：</w:t>
      </w:r>
      <w:r>
        <w:t>“</w:t>
      </w:r>
      <w:r>
        <w:t>同顺。</w:t>
      </w:r>
      <w:r>
        <w:t>”</w:t>
      </w:r>
      <w:r>
        <w:t>那块木牌挂回去以后，力克问了一句。</w:t>
      </w:r>
      <w:r>
        <w:t>“</w:t>
      </w:r>
      <w:r>
        <w:t>你为什么写</w:t>
      </w:r>
      <w:r>
        <w:t>‘</w:t>
      </w:r>
      <w:r>
        <w:t>同顺</w:t>
      </w:r>
      <w:r>
        <w:t>’</w:t>
      </w:r>
      <w:r>
        <w:t>。</w:t>
      </w:r>
      <w:r>
        <w:t>”</w:t>
      </w:r>
    </w:p>
    <w:p w14:paraId="39F3C651" w14:textId="77777777" w:rsidR="006A429D" w:rsidRDefault="005868CD">
      <w:pPr>
        <w:pStyle w:val="PGBody"/>
      </w:pPr>
      <w:r>
        <w:t>“</w:t>
      </w:r>
      <w:r>
        <w:t>因为这条巷子有名字。</w:t>
      </w:r>
      <w:r>
        <w:t>”</w:t>
      </w:r>
      <w:r>
        <w:t>菲菲说，</w:t>
      </w:r>
      <w:r>
        <w:t>“</w:t>
      </w:r>
      <w:r>
        <w:t>那条街也得有。</w:t>
      </w:r>
      <w:r>
        <w:t>”</w:t>
      </w:r>
      <w:r>
        <w:t>力克看了她一会儿。然后他翻开登记簿，在最新那一页上添了一行。那一行是：</w:t>
      </w:r>
      <w:r>
        <w:t>“</w:t>
      </w:r>
      <w:r>
        <w:t>同顺街。有名字。有守的人。</w:t>
      </w:r>
      <w:r>
        <w:t>”</w:t>
      </w:r>
    </w:p>
    <w:p w14:paraId="580BD8C2" w14:textId="77777777" w:rsidR="006A429D" w:rsidRDefault="005868CD">
      <w:pPr>
        <w:pStyle w:val="PGBody"/>
      </w:pPr>
      <w:r>
        <w:t>回来以后，菲菲带着奶奶回了一趟同顺街。她们两个人去的。走到街口，奶奶停下来。她抬头看那块新换的巷牌。</w:t>
      </w:r>
      <w:r>
        <w:t>“</w:t>
      </w:r>
      <w:r>
        <w:t>这个牌子是新换的。</w:t>
      </w:r>
      <w:r>
        <w:t>”</w:t>
      </w:r>
      <w:r>
        <w:t>她说，</w:t>
      </w:r>
      <w:r>
        <w:t>“</w:t>
      </w:r>
      <w:r>
        <w:t>您怎么知道。</w:t>
      </w:r>
      <w:r>
        <w:t>”“</w:t>
      </w:r>
      <w:r>
        <w:t>因为上面没有灰。</w:t>
      </w:r>
      <w:r>
        <w:t>”</w:t>
      </w:r>
      <w:r>
        <w:t>奶奶说。</w:t>
      </w:r>
    </w:p>
    <w:p w14:paraId="59876151" w14:textId="77777777" w:rsidR="006A429D" w:rsidRDefault="005868CD">
      <w:pPr>
        <w:pStyle w:val="PGBody"/>
      </w:pPr>
      <w:r>
        <w:t>菲菲看了她一会儿。</w:t>
      </w:r>
      <w:r>
        <w:t>“</w:t>
      </w:r>
      <w:r>
        <w:t>那旧的呢。</w:t>
      </w:r>
      <w:r>
        <w:t>”“</w:t>
      </w:r>
      <w:r>
        <w:t>旧的在我进去的时候还在。</w:t>
      </w:r>
      <w:r>
        <w:t>”</w:t>
      </w:r>
      <w:r>
        <w:t>奶奶说，</w:t>
      </w:r>
      <w:r>
        <w:t>“</w:t>
      </w:r>
      <w:r>
        <w:t>那块旧牌子上写着一九五八年。</w:t>
      </w:r>
      <w:r>
        <w:t>”</w:t>
      </w:r>
      <w:r>
        <w:t>菲菲站在那儿。她从口袋里掏出手机，把这块新巷牌拍了一张照片。</w:t>
      </w:r>
    </w:p>
    <w:p w14:paraId="39AD4E45" w14:textId="77777777" w:rsidR="006A429D" w:rsidRDefault="005868CD">
      <w:pPr>
        <w:pStyle w:val="PGBody"/>
      </w:pPr>
      <w:r>
        <w:t>那张照片，菲菲后来存在了一个文件夹里。文件夹的名字她起的是</w:t>
      </w:r>
      <w:r>
        <w:t>“</w:t>
      </w:r>
      <w:r>
        <w:t>同顺</w:t>
      </w:r>
      <w:r>
        <w:t>”</w:t>
      </w:r>
      <w:r>
        <w:t>。里面一共十九张照片。第一张是新</w:t>
      </w:r>
      <w:r>
        <w:lastRenderedPageBreak/>
        <w:t>巷牌，第二张是旧巷牌，第三张是半张报纸。她一张一张存。存到第十九张，是一张空白的。</w:t>
      </w:r>
    </w:p>
    <w:p w14:paraId="48A091D8" w14:textId="77777777" w:rsidR="006A429D" w:rsidRDefault="005868CD">
      <w:pPr>
        <w:pStyle w:val="PGBody"/>
      </w:pPr>
      <w:r>
        <w:t>那张空白是她特意留的。她在照片下面写了一行字。那一行是：</w:t>
      </w:r>
      <w:r>
        <w:t>“</w:t>
      </w:r>
      <w:r>
        <w:t>第二十张，留给还没找到的那一件。</w:t>
      </w:r>
      <w:r>
        <w:t>”</w:t>
      </w:r>
      <w:r>
        <w:t>那本上工簿的最后一页背面，菲菲后来又看了一次。她看的是一行小字。那一行是蛇佬语。</w:t>
      </w:r>
    </w:p>
    <w:p w14:paraId="5307F112" w14:textId="77777777" w:rsidR="006A429D" w:rsidRDefault="005868CD">
      <w:pPr>
        <w:pStyle w:val="PGBody"/>
      </w:pPr>
      <w:r>
        <w:t>她认得其中的三个音。那三个音的意思是：</w:t>
      </w:r>
      <w:r>
        <w:t>“</w:t>
      </w:r>
      <w:r>
        <w:t>末页。</w:t>
      </w:r>
      <w:r>
        <w:t>”</w:t>
      </w:r>
      <w:r>
        <w:t>那三个音，菲菲那天下午对了一次。她核对的是这个系列的记录。她找到的是三处。第一处是家里的上工簿。第二处是同顺街的巷牌。</w:t>
      </w:r>
    </w:p>
    <w:p w14:paraId="72B82510" w14:textId="77777777" w:rsidR="006A429D" w:rsidRDefault="005868CD">
      <w:pPr>
        <w:pStyle w:val="PGBody"/>
      </w:pPr>
      <w:r>
        <w:t>还有一处是那张照片。三处都有这三个音。那三处，古御源那天下午说了一句。</w:t>
      </w:r>
      <w:r>
        <w:t>“</w:t>
      </w:r>
      <w:r>
        <w:t>三处都有同一个词。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那你奶奶记了一辈子的事，就是这一件。</w:t>
      </w:r>
      <w:r>
        <w:t>”</w:t>
      </w:r>
      <w:r>
        <w:t>古御源说，</w:t>
      </w:r>
      <w:r>
        <w:t>“</w:t>
      </w:r>
      <w:r>
        <w:t>她在找那一页。</w:t>
      </w:r>
      <w:r>
        <w:t>”</w:t>
      </w:r>
      <w:r>
        <w:t>那天下午，菲菲去看奶奶留下的东西。她找出来的是一张纸。纸上写着三行字。第一行：</w:t>
      </w:r>
      <w:r>
        <w:t>“</w:t>
      </w:r>
      <w:r>
        <w:t>书缺末页。</w:t>
      </w:r>
      <w:r>
        <w:t>”</w:t>
      </w:r>
      <w:r>
        <w:t>第二行：</w:t>
      </w:r>
      <w:r>
        <w:t>“</w:t>
      </w:r>
      <w:r>
        <w:t>末页不在井里。</w:t>
      </w:r>
      <w:r>
        <w:t>”</w:t>
      </w:r>
      <w:r>
        <w:t>第三行：</w:t>
      </w:r>
      <w:r>
        <w:t>“</w:t>
      </w:r>
      <w:r>
        <w:t>末页在人身上。</w:t>
      </w:r>
      <w:r>
        <w:t>”</w:t>
      </w:r>
      <w:r>
        <w:t>那三行字，菲菲那天下午看了很久。她把它念了一遍。</w:t>
      </w:r>
    </w:p>
    <w:p w14:paraId="1D72DBBD" w14:textId="77777777" w:rsidR="006A429D" w:rsidRDefault="005868CD">
      <w:pPr>
        <w:pStyle w:val="PGBody"/>
      </w:pPr>
      <w:r>
        <w:t>念完之后她说了一句话。</w:t>
      </w:r>
      <w:r>
        <w:t>“</w:t>
      </w:r>
      <w:r>
        <w:t>末页在人身上。</w:t>
      </w:r>
      <w:r>
        <w:t>”“</w:t>
      </w:r>
      <w:r>
        <w:t>在谁身上。</w:t>
      </w:r>
      <w:r>
        <w:t>”</w:t>
      </w:r>
      <w:r>
        <w:t>她把纸放下。</w:t>
      </w:r>
      <w:r>
        <w:t>“</w:t>
      </w:r>
      <w:r>
        <w:t>在我爷爷身上，或者在我身上。</w:t>
      </w:r>
      <w:r>
        <w:t>”</w:t>
      </w:r>
      <w:r>
        <w:t>这</w:t>
      </w:r>
      <w:r>
        <w:lastRenderedPageBreak/>
        <w:t>件事，力克那天下午对了一次。他核对的是路家的家训。家训只有一句话。</w:t>
      </w:r>
      <w:r>
        <w:t>“</w:t>
      </w:r>
      <w:r>
        <w:t>去把门守回来。</w:t>
      </w:r>
      <w:r>
        <w:t>”</w:t>
      </w:r>
    </w:p>
    <w:p w14:paraId="5A649E20" w14:textId="77777777" w:rsidR="006A429D" w:rsidRDefault="005868CD">
      <w:pPr>
        <w:pStyle w:val="PGBody"/>
      </w:pPr>
      <w:r>
        <w:t>“</w:t>
      </w:r>
      <w:r>
        <w:t>守门。</w:t>
      </w:r>
      <w:r>
        <w:t>”</w:t>
      </w:r>
      <w:r>
        <w:t>他把这两个字念一遍。</w:t>
      </w:r>
      <w:r>
        <w:t>“</w:t>
      </w:r>
      <w:r>
        <w:t>守的是一个门。</w:t>
      </w:r>
      <w:r>
        <w:t>”</w:t>
      </w:r>
      <w:r>
        <w:t>菲菲说。</w:t>
      </w:r>
      <w:r>
        <w:t>“</w:t>
      </w:r>
      <w:r>
        <w:t>也可能是守着那一页。</w:t>
      </w:r>
      <w:r>
        <w:t>”</w:t>
      </w:r>
      <w:r>
        <w:t>力克说，</w:t>
      </w:r>
      <w:r>
        <w:t>“</w:t>
      </w:r>
      <w:r>
        <w:t>门跟末页，在蛇佬语里是一个字。</w:t>
      </w:r>
      <w:r>
        <w:t>”</w:t>
      </w:r>
      <w:r>
        <w:t>那天下午，菲菲把这两个说法都写下来。她写的是：</w:t>
      </w:r>
    </w:p>
    <w:p w14:paraId="611321DE" w14:textId="77777777" w:rsidR="006A429D" w:rsidRDefault="005868CD">
      <w:pPr>
        <w:pStyle w:val="PGBody"/>
      </w:pPr>
      <w:r>
        <w:t>“</w:t>
      </w:r>
      <w:r>
        <w:t>路家守的不是门，也可能不是页。守的是两样中间的那一样。</w:t>
      </w:r>
      <w:r>
        <w:t>”</w:t>
      </w:r>
      <w:r>
        <w:t>写完之后她看了一会儿。然后她添了一行。</w:t>
      </w:r>
      <w:r>
        <w:t>“</w:t>
      </w:r>
      <w:r>
        <w:t>我奶奶一辈子做的事，就是守着一样她自己说不清的东西。</w:t>
      </w:r>
      <w:r>
        <w:t>”</w:t>
      </w:r>
    </w:p>
    <w:p w14:paraId="36071F3C" w14:textId="77777777" w:rsidR="006A429D" w:rsidRDefault="005868CD">
      <w:pPr>
        <w:pStyle w:val="PGBody"/>
      </w:pPr>
      <w:r>
        <w:t>菲菲把那张纸放进口袋，放的时候天已经黑透了。放完她摸了一下。摸完她说了一句话。</w:t>
      </w:r>
      <w:r>
        <w:t>“</w:t>
      </w:r>
      <w:r>
        <w:t>我现在身上有四样别人的东西。</w:t>
      </w:r>
      <w:r>
        <w:t>”“</w:t>
      </w:r>
      <w:r>
        <w:t>哪四样。</w:t>
      </w:r>
      <w:r>
        <w:t>”“</w:t>
      </w:r>
      <w:r>
        <w:t>罗盘、照片、收据、这张纸。</w:t>
      </w:r>
      <w:r>
        <w:t>”</w:t>
      </w:r>
    </w:p>
    <w:p w14:paraId="4A46159E" w14:textId="77777777" w:rsidR="006A429D" w:rsidRDefault="005868CD">
      <w:pPr>
        <w:pStyle w:val="PGBody"/>
      </w:pPr>
      <w:r>
        <w:t>力克把这一条写进登记簿，写完的时候屋里已经点灯。他写的是：</w:t>
      </w:r>
      <w:r>
        <w:t>“</w:t>
      </w:r>
      <w:r>
        <w:t>路家的上工簿背面有一行蛇佬语，意思是末页。我奶奶留的纸上写着：末页不在井里，末页在人身上。</w:t>
      </w:r>
      <w:r>
        <w:t>”</w:t>
      </w:r>
      <w:r>
        <w:t>写完之后他添了一行。</w:t>
      </w:r>
    </w:p>
    <w:p w14:paraId="7DB8198C" w14:textId="77777777" w:rsidR="006A429D" w:rsidRDefault="005868CD">
      <w:pPr>
        <w:pStyle w:val="PGBody"/>
      </w:pPr>
      <w:r>
        <w:t>“</w:t>
      </w:r>
      <w:r>
        <w:t>路家守门，守的是末页。</w:t>
      </w:r>
      <w:r>
        <w:t>”</w:t>
      </w:r>
      <w:r>
        <w:t>那天夜里，菲菲打开上工簿的第一页。她看的是第一行。第一行是她奶奶的字。写</w:t>
      </w:r>
      <w:r>
        <w:lastRenderedPageBreak/>
        <w:t>的是：</w:t>
      </w:r>
      <w:r>
        <w:t>“</w:t>
      </w:r>
      <w:r>
        <w:t>今天我去守着。</w:t>
      </w:r>
      <w:r>
        <w:t>”</w:t>
      </w:r>
      <w:r>
        <w:t>她看了一会儿。然后她说了一句话。</w:t>
      </w:r>
    </w:p>
    <w:p w14:paraId="1AB9172F" w14:textId="77777777" w:rsidR="006A429D" w:rsidRDefault="005868CD">
      <w:pPr>
        <w:pStyle w:val="PGBody"/>
      </w:pPr>
      <w:r>
        <w:t>“</w:t>
      </w:r>
      <w:r>
        <w:t>这一行我以后要接着往下写。</w:t>
      </w:r>
      <w:r>
        <w:t>”</w:t>
      </w:r>
      <w:r>
        <w:t>同顺街那十二扇朝北的门关掉以后，力克收到一个电话。打电话的人只说了两句话。第一句：</w:t>
      </w:r>
      <w:r>
        <w:t>“</w:t>
      </w:r>
      <w:r>
        <w:t>你们把门关对了。</w:t>
      </w:r>
      <w:r>
        <w:t>”</w:t>
      </w:r>
      <w:r>
        <w:t>第二句：</w:t>
      </w:r>
      <w:r>
        <w:t>“</w:t>
      </w:r>
      <w:r>
        <w:t>可井还没开。</w:t>
      </w:r>
      <w:r>
        <w:t>”</w:t>
      </w:r>
      <w:r>
        <w:t>力克问他是谁。电话那头已经挂了。</w:t>
      </w:r>
    </w:p>
    <w:p w14:paraId="49BB1B59" w14:textId="77777777" w:rsidR="006A429D" w:rsidRDefault="005868CD">
      <w:pPr>
        <w:pStyle w:val="PGBody"/>
      </w:pPr>
      <w:r>
        <w:t>那通电话，菲菲那天下午对了一次。她核对的是电话号码。号码是一个空号。查出来的登记信息是：暗月集团旧值班室。</w:t>
      </w:r>
      <w:r>
        <w:t>“</w:t>
      </w:r>
      <w:r>
        <w:t>暗月集团。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他们还在打这个电话。</w:t>
      </w:r>
      <w:r>
        <w:t>”</w:t>
      </w:r>
    </w:p>
    <w:p w14:paraId="2A1504CB" w14:textId="77777777" w:rsidR="006A429D" w:rsidRDefault="005868CD">
      <w:pPr>
        <w:pStyle w:val="PGBody"/>
      </w:pPr>
      <w:r>
        <w:t>古御源那天下午说了一句。</w:t>
      </w:r>
      <w:r>
        <w:t>“</w:t>
      </w:r>
      <w:r>
        <w:t>暗月集团一直在看着我们。</w:t>
      </w:r>
      <w:r>
        <w:t>”</w:t>
      </w:r>
      <w:r>
        <w:t>她说，</w:t>
      </w:r>
      <w:r>
        <w:t>“</w:t>
      </w:r>
      <w:r>
        <w:t>看什么。</w:t>
      </w:r>
      <w:r>
        <w:t>”“</w:t>
      </w:r>
      <w:r>
        <w:t>看我们有没有找到那一页。</w:t>
      </w:r>
      <w:r>
        <w:t>”</w:t>
      </w:r>
      <w:r>
        <w:t>她把笔放下。</w:t>
      </w:r>
      <w:r>
        <w:t>“</w:t>
      </w:r>
      <w:r>
        <w:t>所以他们也在等。</w:t>
      </w:r>
      <w:r>
        <w:t>”</w:t>
      </w:r>
      <w:r>
        <w:t>那天下午，菲菲把那个电话号码写在本子上。写完之后她在号码下面写了一行字。那一行是：</w:t>
      </w:r>
      <w:r>
        <w:t>“</w:t>
      </w:r>
      <w:r>
        <w:t>他们等井开。我们等书写完。</w:t>
      </w:r>
      <w:r>
        <w:t>”</w:t>
      </w:r>
    </w:p>
    <w:p w14:paraId="0365A2F6" w14:textId="77777777" w:rsidR="006A429D" w:rsidRDefault="005868CD">
      <w:pPr>
        <w:pStyle w:val="PGBody"/>
      </w:pPr>
      <w:r>
        <w:t>力克把这一条也写进登记簿，那是当天夜里最末一笔。他写的是：</w:t>
      </w:r>
      <w:r>
        <w:t>“</w:t>
      </w:r>
      <w:r>
        <w:t>同顺街的门关掉之后，暗月集团打来电话，说</w:t>
      </w:r>
      <w:r>
        <w:t>‘</w:t>
      </w:r>
      <w:r>
        <w:t>你们把门关对了，可井还没开</w:t>
      </w:r>
      <w:r>
        <w:t>’</w:t>
      </w:r>
      <w:r>
        <w:t>。</w:t>
      </w:r>
      <w:r>
        <w:t>”</w:t>
      </w:r>
      <w:r>
        <w:t>写完之后他添了一行。</w:t>
      </w:r>
    </w:p>
    <w:p w14:paraId="6D296838" w14:textId="77777777" w:rsidR="006A429D" w:rsidRDefault="005868CD">
      <w:pPr>
        <w:pStyle w:val="PGBody"/>
      </w:pPr>
      <w:r>
        <w:t>“</w:t>
      </w:r>
      <w:r>
        <w:t>所以门和井是一件事的两头。</w:t>
      </w:r>
      <w:r>
        <w:t>”</w:t>
      </w:r>
    </w:p>
    <w:p w14:paraId="689016AA" w14:textId="77777777" w:rsidR="006A429D" w:rsidRDefault="005868CD">
      <w:pPr>
        <w:pStyle w:val="PGPUZ"/>
      </w:pPr>
      <w:r>
        <w:lastRenderedPageBreak/>
        <w:t>题目十</w:t>
      </w:r>
      <w:r>
        <w:t xml:space="preserve"> </w:t>
      </w:r>
      <w:r>
        <w:t>无异</w:t>
      </w:r>
    </w:p>
    <w:p w14:paraId="7AC26E5E" w14:textId="77777777" w:rsidR="006A429D" w:rsidRDefault="005868CD">
      <w:pPr>
        <w:pStyle w:val="PGPUZT"/>
      </w:pPr>
      <w:r>
        <w:t>七月二十五日深夜，门底下塞进来一封信。没有邮票，没有邮戳，没有地址，收信人那一栏写着三个字：路菲菲。</w:t>
      </w:r>
    </w:p>
    <w:p w14:paraId="1010FA99" w14:textId="77777777" w:rsidR="006A429D" w:rsidRDefault="005868CD">
      <w:pPr>
        <w:pStyle w:val="PGPUZT"/>
      </w:pPr>
      <w:r>
        <w:t>里面只有一张纸。纸上只有两个字：无异。</w:t>
      </w:r>
    </w:p>
    <w:p w14:paraId="766A692A" w14:textId="77777777" w:rsidR="006A429D" w:rsidRDefault="005868CD">
      <w:pPr>
        <w:pStyle w:val="PGPUZT"/>
      </w:pPr>
      <w:r>
        <w:t>屋里四个人传着看，谁也说不出这是什么意思。</w:t>
      </w:r>
    </w:p>
    <w:p w14:paraId="6B516931" w14:textId="77777777" w:rsidR="006A429D" w:rsidRDefault="005868CD">
      <w:pPr>
        <w:pStyle w:val="PGPUZT"/>
      </w:pPr>
      <w:r>
        <w:t>问：</w:t>
      </w:r>
    </w:p>
    <w:p w14:paraId="2D3D5D3C" w14:textId="77777777" w:rsidR="006A429D" w:rsidRDefault="005868CD">
      <w:pPr>
        <w:pStyle w:val="PGPUZT"/>
      </w:pPr>
      <w:r>
        <w:t>一、这两个字最直白的意思是什么？</w:t>
      </w:r>
    </w:p>
    <w:p w14:paraId="262E97F2" w14:textId="77777777" w:rsidR="006A429D" w:rsidRDefault="005868CD">
      <w:pPr>
        <w:pStyle w:val="PGPUZT"/>
      </w:pPr>
      <w:r>
        <w:t>二、如果这是一份</w:t>
      </w:r>
      <w:r>
        <w:t>“</w:t>
      </w:r>
      <w:r>
        <w:t>查验</w:t>
      </w:r>
      <w:r>
        <w:t>”</w:t>
      </w:r>
      <w:r>
        <w:t>的结论，被查验的是什么？写的人为什么只肯写两个字？</w:t>
      </w:r>
    </w:p>
    <w:p w14:paraId="6487EDE3" w14:textId="77777777" w:rsidR="006A429D" w:rsidRDefault="005868CD">
      <w:pPr>
        <w:pStyle w:val="PGPUZT"/>
      </w:pPr>
      <w:r>
        <w:t>三、这一册里的记录都被人抹过。为什么偏偏这一份，是别人主动送来的？</w:t>
      </w:r>
    </w:p>
    <w:p w14:paraId="4DBE0889" w14:textId="77777777" w:rsidR="006A429D" w:rsidRDefault="005868CD">
      <w:pPr>
        <w:pStyle w:val="PGPUZT"/>
      </w:pPr>
      <w:r>
        <w:t>★</w:t>
      </w:r>
      <w:r>
        <w:t>别着急看答案，动动脑筋！（答案就在</w:t>
      </w:r>
      <w:r>
        <w:t>178</w:t>
      </w:r>
      <w:r>
        <w:t>页）</w:t>
      </w:r>
    </w:p>
    <w:p w14:paraId="0E5A5F44" w14:textId="77777777" w:rsidR="006A429D" w:rsidRDefault="005868CD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3C0571F8" w14:textId="77777777" w:rsidR="006A429D" w:rsidRDefault="005868CD">
      <w:pPr>
        <w:pStyle w:val="PGPUZA"/>
      </w:pPr>
      <w:r>
        <w:t>无异：</w:t>
      </w:r>
    </w:p>
    <w:p w14:paraId="37F20EC3" w14:textId="77777777" w:rsidR="006A429D" w:rsidRDefault="005868CD">
      <w:pPr>
        <w:pStyle w:val="PGPUZA"/>
      </w:pPr>
      <w:r>
        <w:t>答案：一、没有不同，跟原来一样。</w:t>
      </w:r>
    </w:p>
    <w:p w14:paraId="5C2D163F" w14:textId="77777777" w:rsidR="006A429D" w:rsidRDefault="005868CD">
      <w:pPr>
        <w:pStyle w:val="PGPUZA"/>
      </w:pPr>
      <w:r>
        <w:t>二、最可能是路奶奶：进去七十年，出来还是二十几岁的样子</w:t>
      </w:r>
      <w:r>
        <w:t>——</w:t>
      </w:r>
      <w:r>
        <w:t>她变没变？</w:t>
      </w:r>
      <w:r>
        <w:t>“</w:t>
      </w:r>
      <w:r>
        <w:t>无异</w:t>
      </w:r>
      <w:r>
        <w:t>”</w:t>
      </w:r>
      <w:r>
        <w:t>。写的人只肯写两个字，因为这是一份结论，不是一封信：结论越短越硬，多写一个字，就多一个被人追问的地方。</w:t>
      </w:r>
    </w:p>
    <w:p w14:paraId="48BB4CB2" w14:textId="77777777" w:rsidR="006A429D" w:rsidRDefault="005868CD">
      <w:pPr>
        <w:pStyle w:val="PGPUZA"/>
      </w:pPr>
      <w:r>
        <w:t>三、因为有人在看。抹记录的人要这条街</w:t>
      </w:r>
      <w:r>
        <w:t>“</w:t>
      </w:r>
      <w:r>
        <w:t>没有发生过</w:t>
      </w:r>
      <w:r>
        <w:t>”</w:t>
      </w:r>
      <w:r>
        <w:t>；送这封信的人要让菲菲知道</w:t>
      </w:r>
      <w:r>
        <w:t>“</w:t>
      </w:r>
      <w:r>
        <w:t>有人核对过了</w:t>
      </w:r>
      <w:r>
        <w:t>”</w:t>
      </w:r>
      <w:r>
        <w:t>。两个字，既不说好也不说坏，只说他看过了</w:t>
      </w:r>
      <w:r>
        <w:t>——</w:t>
      </w:r>
      <w:r>
        <w:t>这是他能给的全部。</w:t>
      </w:r>
    </w:p>
    <w:p w14:paraId="547A3263" w14:textId="77777777" w:rsidR="006A429D" w:rsidRDefault="005868CD">
      <w:pPr>
        <w:pStyle w:val="PGPUZA"/>
      </w:pPr>
      <w:r>
        <w:t>思路：一册书都在找记录。最后送来的这份记录只有两个字，可它是唯一一份别人主动交到手上的。它没回答奶奶是谁，只回答了一个更小的问题：她跟进去的时候，一样不一样。</w:t>
      </w:r>
    </w:p>
    <w:p w14:paraId="6EEBE51E" w14:textId="77777777" w:rsidR="006A429D" w:rsidRDefault="005868CD">
      <w:pPr>
        <w:pStyle w:val="PGPUZA"/>
      </w:pPr>
      <w:r>
        <w:t>（菲菲把纸翻过来，背面是空的。</w:t>
      </w:r>
      <w:r>
        <w:t>“</w:t>
      </w:r>
      <w:r>
        <w:t>就两个字。</w:t>
      </w:r>
      <w:r>
        <w:t>”</w:t>
      </w:r>
      <w:r>
        <w:t>她说，</w:t>
      </w:r>
      <w:r>
        <w:t>“</w:t>
      </w:r>
      <w:r>
        <w:t>可这两个字，是有人签过字的。</w:t>
      </w:r>
      <w:r>
        <w:t>”</w:t>
      </w:r>
      <w:r>
        <w:t>）</w:t>
      </w:r>
    </w:p>
    <w:p w14:paraId="6AC191FA" w14:textId="77777777" w:rsidR="006A429D" w:rsidRDefault="005868CD">
      <w:pPr>
        <w:pStyle w:val="PGSep"/>
      </w:pPr>
      <w:r>
        <w:t>❖</w:t>
      </w:r>
    </w:p>
    <w:p w14:paraId="1F0A1B2F" w14:textId="77777777" w:rsidR="006A429D" w:rsidRDefault="005868CD">
      <w:pPr>
        <w:pStyle w:val="PGSep"/>
      </w:pPr>
      <w:r>
        <w:t>❖</w:t>
      </w:r>
    </w:p>
    <w:p w14:paraId="61C19B1C" w14:textId="77777777" w:rsidR="006A429D" w:rsidRDefault="005868CD">
      <w:pPr>
        <w:pStyle w:val="PGH1"/>
        <w:pageBreakBefore/>
      </w:pPr>
      <w:bookmarkStart w:id="12" w:name="_Toc243500708"/>
      <w:r>
        <w:lastRenderedPageBreak/>
        <w:t>潘宫的咒语</w:t>
      </w:r>
      <w:bookmarkEnd w:id="12"/>
    </w:p>
    <w:p w14:paraId="5B68747C" w14:textId="77777777" w:rsidR="006A429D" w:rsidRDefault="005868CD">
      <w:pPr>
        <w:pStyle w:val="PGCoverST"/>
      </w:pPr>
      <w:r>
        <w:t>PANGONG DE ZHOUYU</w:t>
      </w:r>
    </w:p>
    <w:p w14:paraId="5149A7CA" w14:textId="77777777" w:rsidR="006A429D" w:rsidRDefault="005868CD">
      <w:pPr>
        <w:pStyle w:val="PGH2"/>
      </w:pPr>
      <w:r>
        <w:t xml:space="preserve">· </w:t>
      </w:r>
      <w:r>
        <w:t>第二十章</w:t>
      </w:r>
      <w:r>
        <w:t xml:space="preserve"> ·</w:t>
      </w:r>
    </w:p>
    <w:p w14:paraId="11B6DC0F" w14:textId="77777777" w:rsidR="006A429D" w:rsidRDefault="005868CD">
      <w:pPr>
        <w:pStyle w:val="PGPoem"/>
      </w:pPr>
      <w:r>
        <w:t>一夜一双鞋，</w:t>
      </w:r>
    </w:p>
    <w:p w14:paraId="2F24DF9A" w14:textId="77777777" w:rsidR="006A429D" w:rsidRDefault="005868CD">
      <w:pPr>
        <w:pStyle w:val="PGPoem"/>
      </w:pPr>
      <w:r>
        <w:t>一夜一座殿；</w:t>
      </w:r>
    </w:p>
    <w:p w14:paraId="34A2DA9B" w14:textId="77777777" w:rsidR="006A429D" w:rsidRDefault="005868CD">
      <w:pPr>
        <w:pStyle w:val="PGPoem"/>
      </w:pPr>
      <w:r>
        <w:t>你要问我几时回，</w:t>
      </w:r>
    </w:p>
    <w:p w14:paraId="66A946F8" w14:textId="77777777" w:rsidR="006A429D" w:rsidRDefault="005868CD">
      <w:pPr>
        <w:pStyle w:val="PGPoem"/>
      </w:pPr>
      <w:r>
        <w:t>鞋底磨穿那一天。</w:t>
      </w:r>
    </w:p>
    <w:p w14:paraId="0714900F" w14:textId="77777777" w:rsidR="006A429D" w:rsidRDefault="005868CD">
      <w:pPr>
        <w:pStyle w:val="PGH3"/>
      </w:pPr>
      <w:r>
        <w:t>十二个跳舞的公主</w:t>
      </w:r>
    </w:p>
    <w:p w14:paraId="3AE73B82" w14:textId="77777777" w:rsidR="006A429D" w:rsidRDefault="005868CD">
      <w:pPr>
        <w:pStyle w:val="PGBody"/>
      </w:pPr>
      <w:r>
        <w:t>从前有一位国王，他有十二个女儿。</w:t>
      </w:r>
    </w:p>
    <w:p w14:paraId="53E2BC92" w14:textId="77777777" w:rsidR="006A429D" w:rsidRDefault="005868CD">
      <w:pPr>
        <w:pStyle w:val="PGBody"/>
      </w:pPr>
      <w:r>
        <w:t>十二个公主住在一间大屋子里。她们的床并排放着，一共十二张。</w:t>
      </w:r>
    </w:p>
    <w:p w14:paraId="3C691EC8" w14:textId="77777777" w:rsidR="006A429D" w:rsidRDefault="005868CD">
      <w:pPr>
        <w:pStyle w:val="PGBody"/>
      </w:pPr>
      <w:r>
        <w:t>每天晚上，国王亲手把门锁上。</w:t>
      </w:r>
    </w:p>
    <w:p w14:paraId="27CEAE28" w14:textId="77777777" w:rsidR="006A429D" w:rsidRDefault="005868CD">
      <w:pPr>
        <w:pStyle w:val="PGBody"/>
      </w:pPr>
      <w:r>
        <w:t>可每天早上，公主们的鞋全是破的。</w:t>
      </w:r>
    </w:p>
    <w:p w14:paraId="3EFC03A8" w14:textId="77777777" w:rsidR="006A429D" w:rsidRDefault="005868CD">
      <w:pPr>
        <w:pStyle w:val="PGBody"/>
      </w:pPr>
      <w:r>
        <w:t>十二双鞋，鞋底全磨穿。</w:t>
      </w:r>
    </w:p>
    <w:p w14:paraId="652516AD" w14:textId="77777777" w:rsidR="006A429D" w:rsidRDefault="005868CD">
      <w:pPr>
        <w:pStyle w:val="PGBody"/>
      </w:pPr>
      <w:r>
        <w:t>国王不知道她们晚上去了哪里。</w:t>
      </w:r>
    </w:p>
    <w:p w14:paraId="5AE3D219" w14:textId="77777777" w:rsidR="006A429D" w:rsidRDefault="005868CD">
      <w:pPr>
        <w:pStyle w:val="PGBody"/>
      </w:pPr>
      <w:r>
        <w:t>他下了一道令：谁能查出这件事，谁就可以娶一个公主；查了三天查不出来，就砍头。</w:t>
      </w:r>
    </w:p>
    <w:p w14:paraId="70FFEE75" w14:textId="77777777" w:rsidR="006A429D" w:rsidRDefault="005868CD">
      <w:pPr>
        <w:pStyle w:val="PGBody"/>
      </w:pPr>
      <w:r>
        <w:t>来了一些人。他们守在公主的房门外，守了三天三夜。</w:t>
      </w:r>
    </w:p>
    <w:p w14:paraId="256BF57E" w14:textId="77777777" w:rsidR="006A429D" w:rsidRDefault="005868CD">
      <w:pPr>
        <w:pStyle w:val="PGBody"/>
      </w:pPr>
      <w:r>
        <w:lastRenderedPageBreak/>
        <w:t>每个人守到第二天早上就睡着了。</w:t>
      </w:r>
    </w:p>
    <w:p w14:paraId="39B5A755" w14:textId="77777777" w:rsidR="006A429D" w:rsidRDefault="005868CD">
      <w:pPr>
        <w:pStyle w:val="PGBody"/>
      </w:pPr>
      <w:r>
        <w:t>天亮的时候，公主们的鞋又是破的。</w:t>
      </w:r>
    </w:p>
    <w:p w14:paraId="08E14970" w14:textId="77777777" w:rsidR="006A429D" w:rsidRDefault="005868CD">
      <w:pPr>
        <w:pStyle w:val="PGBody"/>
      </w:pPr>
      <w:r>
        <w:t>有一个老兵来了。</w:t>
      </w:r>
    </w:p>
    <w:p w14:paraId="45CB1432" w14:textId="77777777" w:rsidR="006A429D" w:rsidRDefault="005868CD">
      <w:pPr>
        <w:pStyle w:val="PGBody"/>
      </w:pPr>
      <w:r>
        <w:t>他走了一天的路，背着一个旧背包。</w:t>
      </w:r>
    </w:p>
    <w:p w14:paraId="1AD29915" w14:textId="77777777" w:rsidR="006A429D" w:rsidRDefault="005868CD">
      <w:pPr>
        <w:pStyle w:val="PGBody"/>
      </w:pPr>
      <w:r>
        <w:t>路上他遇见一个老太婆。老太婆问他去哪儿。</w:t>
      </w:r>
    </w:p>
    <w:p w14:paraId="1C478915" w14:textId="77777777" w:rsidR="006A429D" w:rsidRDefault="005868CD">
      <w:pPr>
        <w:pStyle w:val="PGBody"/>
      </w:pPr>
      <w:r>
        <w:t>他说：</w:t>
      </w:r>
      <w:r>
        <w:t>“</w:t>
      </w:r>
      <w:r>
        <w:t>去王宫，查公主的鞋。</w:t>
      </w:r>
      <w:r>
        <w:t>”</w:t>
      </w:r>
    </w:p>
    <w:p w14:paraId="7F62A4EB" w14:textId="77777777" w:rsidR="006A429D" w:rsidRDefault="005868CD">
      <w:pPr>
        <w:pStyle w:val="PGBody"/>
      </w:pPr>
      <w:r>
        <w:t>老太婆给了他一件斗篷。</w:t>
      </w:r>
    </w:p>
    <w:p w14:paraId="065DD7B7" w14:textId="77777777" w:rsidR="006A429D" w:rsidRDefault="005868CD">
      <w:pPr>
        <w:pStyle w:val="PGBody"/>
      </w:pPr>
      <w:r>
        <w:t>“</w:t>
      </w:r>
      <w:r>
        <w:t>穿上它，</w:t>
      </w:r>
      <w:r>
        <w:t>”</w:t>
      </w:r>
      <w:r>
        <w:t>老太婆说，</w:t>
      </w:r>
      <w:r>
        <w:t>“</w:t>
      </w:r>
      <w:r>
        <w:t>你能隐身，别人看不见你。只有一条：别喝公主给你的酒。</w:t>
      </w:r>
      <w:r>
        <w:t>”</w:t>
      </w:r>
    </w:p>
    <w:p w14:paraId="59294332" w14:textId="77777777" w:rsidR="006A429D" w:rsidRDefault="005868CD">
      <w:pPr>
        <w:pStyle w:val="PGBody"/>
      </w:pPr>
      <w:r>
        <w:t>老兵进了王宫。</w:t>
      </w:r>
    </w:p>
    <w:p w14:paraId="1F03CC74" w14:textId="77777777" w:rsidR="006A429D" w:rsidRDefault="005868CD">
      <w:pPr>
        <w:pStyle w:val="PGBody"/>
      </w:pPr>
      <w:r>
        <w:t>那天晚上，大公主给他送来一杯酒。</w:t>
      </w:r>
    </w:p>
    <w:p w14:paraId="6FC73835" w14:textId="77777777" w:rsidR="006A429D" w:rsidRDefault="005868CD">
      <w:pPr>
        <w:pStyle w:val="PGBody"/>
      </w:pPr>
      <w:r>
        <w:t>他假装喝下去，其实把酒倒在床底下。</w:t>
      </w:r>
    </w:p>
    <w:p w14:paraId="48C440B0" w14:textId="77777777" w:rsidR="006A429D" w:rsidRDefault="005868CD">
      <w:pPr>
        <w:pStyle w:val="PGBody"/>
      </w:pPr>
      <w:r>
        <w:t>他躺下，装睡，打呼噜。</w:t>
      </w:r>
    </w:p>
    <w:p w14:paraId="2BF28E75" w14:textId="77777777" w:rsidR="006A429D" w:rsidRDefault="005868CD">
      <w:pPr>
        <w:pStyle w:val="PGBody"/>
      </w:pPr>
      <w:r>
        <w:t>十二个公主听见他的呼噜，都笑了。</w:t>
      </w:r>
    </w:p>
    <w:p w14:paraId="134FF546" w14:textId="77777777" w:rsidR="006A429D" w:rsidRDefault="005868CD">
      <w:pPr>
        <w:pStyle w:val="PGBody"/>
      </w:pPr>
      <w:r>
        <w:t>她们开始打扮。</w:t>
      </w:r>
    </w:p>
    <w:p w14:paraId="7D813EF1" w14:textId="77777777" w:rsidR="006A429D" w:rsidRDefault="005868CD">
      <w:pPr>
        <w:pStyle w:val="PGBody"/>
      </w:pPr>
      <w:r>
        <w:t>大公主打开自己的床，床底下有一道门。</w:t>
      </w:r>
    </w:p>
    <w:p w14:paraId="62588C73" w14:textId="77777777" w:rsidR="006A429D" w:rsidRDefault="005868CD">
      <w:pPr>
        <w:pStyle w:val="PGBody"/>
      </w:pPr>
      <w:r>
        <w:t>十二个公主从这道门走下去。</w:t>
      </w:r>
    </w:p>
    <w:p w14:paraId="7A10FD01" w14:textId="77777777" w:rsidR="006A429D" w:rsidRDefault="005868CD">
      <w:pPr>
        <w:pStyle w:val="PGBody"/>
      </w:pPr>
      <w:r>
        <w:t>老兵披上斗篷，跟在最后面。</w:t>
      </w:r>
    </w:p>
    <w:p w14:paraId="78C6F869" w14:textId="77777777" w:rsidR="006A429D" w:rsidRDefault="005868CD">
      <w:pPr>
        <w:pStyle w:val="PGBody"/>
      </w:pPr>
      <w:r>
        <w:t>门下面是一条林荫道。道两边是树，树上的叶子全是银的。</w:t>
      </w:r>
    </w:p>
    <w:p w14:paraId="0434C777" w14:textId="77777777" w:rsidR="006A429D" w:rsidRDefault="005868CD">
      <w:pPr>
        <w:pStyle w:val="PGBody"/>
      </w:pPr>
      <w:r>
        <w:lastRenderedPageBreak/>
        <w:t>老兵走过的时候，折了一根树枝。树枝发出</w:t>
      </w:r>
      <w:r>
        <w:t>“</w:t>
      </w:r>
      <w:r>
        <w:t>咔</w:t>
      </w:r>
      <w:r>
        <w:t>”</w:t>
      </w:r>
      <w:r>
        <w:t>的一声。</w:t>
      </w:r>
    </w:p>
    <w:p w14:paraId="77D4C252" w14:textId="77777777" w:rsidR="006A429D" w:rsidRDefault="005868CD">
      <w:pPr>
        <w:pStyle w:val="PGBody"/>
      </w:pPr>
      <w:r>
        <w:t>二公主说：</w:t>
      </w:r>
      <w:r>
        <w:t>“</w:t>
      </w:r>
      <w:r>
        <w:t>什么声音？</w:t>
      </w:r>
      <w:r>
        <w:t>”</w:t>
      </w:r>
    </w:p>
    <w:p w14:paraId="382FB66E" w14:textId="77777777" w:rsidR="006A429D" w:rsidRDefault="005868CD">
      <w:pPr>
        <w:pStyle w:val="PGBody"/>
      </w:pPr>
      <w:r>
        <w:t>大公主说：</w:t>
      </w:r>
      <w:r>
        <w:t>“</w:t>
      </w:r>
      <w:r>
        <w:t>是风。</w:t>
      </w:r>
      <w:r>
        <w:t>”</w:t>
      </w:r>
    </w:p>
    <w:p w14:paraId="19767081" w14:textId="77777777" w:rsidR="006A429D" w:rsidRDefault="005868CD">
      <w:pPr>
        <w:pStyle w:val="PGBody"/>
      </w:pPr>
      <w:r>
        <w:t>再往前走，两边的树是金的。</w:t>
      </w:r>
    </w:p>
    <w:p w14:paraId="6FC6D6D5" w14:textId="77777777" w:rsidR="006A429D" w:rsidRDefault="005868CD">
      <w:pPr>
        <w:pStyle w:val="PGBody"/>
      </w:pPr>
      <w:r>
        <w:t>再往前走，两边的树是钻石的。</w:t>
      </w:r>
    </w:p>
    <w:p w14:paraId="3A2C9EA4" w14:textId="77777777" w:rsidR="006A429D" w:rsidRDefault="005868CD">
      <w:pPr>
        <w:pStyle w:val="PGBody"/>
      </w:pPr>
      <w:r>
        <w:t>路的尽头是一片湖。湖上有十二条小船。每条船上有一个王子。</w:t>
      </w:r>
    </w:p>
    <w:p w14:paraId="5CCEDDC1" w14:textId="77777777" w:rsidR="006A429D" w:rsidRDefault="005868CD">
      <w:pPr>
        <w:pStyle w:val="PGBody"/>
      </w:pPr>
      <w:r>
        <w:t>十二个公主一人上一条船。老兵上了最后一条船。</w:t>
      </w:r>
    </w:p>
    <w:p w14:paraId="071E2FB3" w14:textId="77777777" w:rsidR="006A429D" w:rsidRDefault="005868CD">
      <w:pPr>
        <w:pStyle w:val="PGBody"/>
      </w:pPr>
      <w:r>
        <w:t>船划到湖那边，是一座宫殿。</w:t>
      </w:r>
    </w:p>
    <w:p w14:paraId="2C189FCC" w14:textId="77777777" w:rsidR="006A429D" w:rsidRDefault="005868CD">
      <w:pPr>
        <w:pStyle w:val="PGBody"/>
      </w:pPr>
      <w:r>
        <w:t>宫殿里灯火通明，里面在奏乐。</w:t>
      </w:r>
    </w:p>
    <w:p w14:paraId="47B730AC" w14:textId="77777777" w:rsidR="006A429D" w:rsidRDefault="005868CD">
      <w:pPr>
        <w:pStyle w:val="PGBody"/>
      </w:pPr>
      <w:r>
        <w:t>十二个公主进去跳舞。</w:t>
      </w:r>
    </w:p>
    <w:p w14:paraId="59D30EF9" w14:textId="77777777" w:rsidR="006A429D" w:rsidRDefault="005868CD">
      <w:pPr>
        <w:pStyle w:val="PGBody"/>
      </w:pPr>
      <w:r>
        <w:t>她们跳了一夜。</w:t>
      </w:r>
    </w:p>
    <w:p w14:paraId="10F25428" w14:textId="77777777" w:rsidR="006A429D" w:rsidRDefault="005868CD">
      <w:pPr>
        <w:pStyle w:val="PGBody"/>
      </w:pPr>
      <w:r>
        <w:t>跳到鞋底磨穿。</w:t>
      </w:r>
    </w:p>
    <w:p w14:paraId="3B933303" w14:textId="77777777" w:rsidR="006A429D" w:rsidRDefault="005868CD">
      <w:pPr>
        <w:pStyle w:val="PGBody"/>
      </w:pPr>
      <w:r>
        <w:t>天快亮的时候，她们坐船回来，从床底下的门回屋，躺到床上。</w:t>
      </w:r>
    </w:p>
    <w:p w14:paraId="1918C193" w14:textId="77777777" w:rsidR="006A429D" w:rsidRDefault="005868CD">
      <w:pPr>
        <w:pStyle w:val="PGBody"/>
      </w:pPr>
      <w:r>
        <w:t>老兵先回去，躺下，装睡。</w:t>
      </w:r>
    </w:p>
    <w:p w14:paraId="65C6E2D1" w14:textId="77777777" w:rsidR="006A429D" w:rsidRDefault="005868CD">
      <w:pPr>
        <w:pStyle w:val="PGBody"/>
      </w:pPr>
      <w:r>
        <w:t>第二天早上，公主们看见他的呼噜，又笑了。</w:t>
      </w:r>
    </w:p>
    <w:p w14:paraId="19F85188" w14:textId="77777777" w:rsidR="006A429D" w:rsidRDefault="005868CD">
      <w:pPr>
        <w:pStyle w:val="PGBody"/>
      </w:pPr>
      <w:r>
        <w:t>他一连跟了三天。</w:t>
      </w:r>
    </w:p>
    <w:p w14:paraId="665C8D92" w14:textId="77777777" w:rsidR="006A429D" w:rsidRDefault="005868CD">
      <w:pPr>
        <w:pStyle w:val="PGBody"/>
      </w:pPr>
      <w:r>
        <w:t>三天里，他每一天都折一根树枝。</w:t>
      </w:r>
    </w:p>
    <w:p w14:paraId="07AFF89A" w14:textId="77777777" w:rsidR="006A429D" w:rsidRDefault="005868CD">
      <w:pPr>
        <w:pStyle w:val="PGBody"/>
      </w:pPr>
      <w:r>
        <w:lastRenderedPageBreak/>
        <w:t>第三天，他把一根树枝带在身上，去了国王面前。</w:t>
      </w:r>
    </w:p>
    <w:p w14:paraId="04E0E844" w14:textId="77777777" w:rsidR="006A429D" w:rsidRDefault="005868CD">
      <w:pPr>
        <w:pStyle w:val="PGBody"/>
      </w:pPr>
      <w:r>
        <w:t>他把十二个公主的事全部说了出来。</w:t>
      </w:r>
    </w:p>
    <w:p w14:paraId="433B34A5" w14:textId="77777777" w:rsidR="006A429D" w:rsidRDefault="005868CD">
      <w:pPr>
        <w:pStyle w:val="PGBody"/>
      </w:pPr>
      <w:r>
        <w:t>十二个公主站在旁边，说不出话。</w:t>
      </w:r>
    </w:p>
    <w:p w14:paraId="515F83C5" w14:textId="77777777" w:rsidR="006A429D" w:rsidRDefault="005868CD">
      <w:pPr>
        <w:pStyle w:val="PGBody"/>
      </w:pPr>
      <w:r>
        <w:t>国王问她们：</w:t>
      </w:r>
      <w:r>
        <w:t>“</w:t>
      </w:r>
      <w:r>
        <w:t>你们为什么每天晚上都去？</w:t>
      </w:r>
      <w:r>
        <w:t>”</w:t>
      </w:r>
    </w:p>
    <w:p w14:paraId="584EF0A3" w14:textId="77777777" w:rsidR="006A429D" w:rsidRDefault="005868CD">
      <w:pPr>
        <w:pStyle w:val="PGBody"/>
      </w:pPr>
      <w:r>
        <w:t>大公主说了一句话。</w:t>
      </w:r>
    </w:p>
    <w:p w14:paraId="67726F69" w14:textId="77777777" w:rsidR="006A429D" w:rsidRDefault="005868CD">
      <w:pPr>
        <w:pStyle w:val="PGBody"/>
      </w:pPr>
      <w:r>
        <w:t>她说：</w:t>
      </w:r>
      <w:r>
        <w:t>“</w:t>
      </w:r>
      <w:r>
        <w:t>我们不去不行。</w:t>
      </w:r>
      <w:r>
        <w:t>”</w:t>
      </w:r>
    </w:p>
    <w:p w14:paraId="2C28F2F3" w14:textId="77777777" w:rsidR="006A429D" w:rsidRDefault="005868CD">
      <w:pPr>
        <w:pStyle w:val="PGBody"/>
      </w:pPr>
      <w:r>
        <w:t>国王问：</w:t>
      </w:r>
      <w:r>
        <w:t>“</w:t>
      </w:r>
      <w:r>
        <w:t>为什么不行。</w:t>
      </w:r>
      <w:r>
        <w:t>”</w:t>
      </w:r>
    </w:p>
    <w:p w14:paraId="39FD2C05" w14:textId="77777777" w:rsidR="006A429D" w:rsidRDefault="005868CD">
      <w:pPr>
        <w:pStyle w:val="PGBody"/>
      </w:pPr>
      <w:r>
        <w:t>大公主说：</w:t>
      </w:r>
      <w:r>
        <w:t>“</w:t>
      </w:r>
      <w:r>
        <w:t>因为那些王子在等我们。如果我们不去，他们就要变成石头。</w:t>
      </w:r>
      <w:r>
        <w:t>”</w:t>
      </w:r>
    </w:p>
    <w:p w14:paraId="408E8A31" w14:textId="77777777" w:rsidR="006A429D" w:rsidRDefault="005868CD">
      <w:pPr>
        <w:pStyle w:val="PGBody"/>
      </w:pPr>
      <w:r>
        <w:t>国王问：</w:t>
      </w:r>
      <w:r>
        <w:t>“</w:t>
      </w:r>
      <w:r>
        <w:t>谁说的。</w:t>
      </w:r>
      <w:r>
        <w:t>”</w:t>
      </w:r>
    </w:p>
    <w:p w14:paraId="3758537E" w14:textId="77777777" w:rsidR="006A429D" w:rsidRDefault="005868CD">
      <w:pPr>
        <w:pStyle w:val="PGBody"/>
      </w:pPr>
      <w:r>
        <w:t>大公主说：</w:t>
      </w:r>
      <w:r>
        <w:t>“</w:t>
      </w:r>
      <w:r>
        <w:t>我们小时候，有一位老太太在我们的摇篮边说的。</w:t>
      </w:r>
      <w:r>
        <w:t>”</w:t>
      </w:r>
    </w:p>
    <w:p w14:paraId="5287CC82" w14:textId="77777777" w:rsidR="006A429D" w:rsidRDefault="005868CD">
      <w:pPr>
        <w:pStyle w:val="PGBody"/>
      </w:pPr>
      <w:r>
        <w:t>国王没有砍老兵的头。他把大公主嫁给了他。</w:t>
      </w:r>
    </w:p>
    <w:p w14:paraId="3EBD78DC" w14:textId="77777777" w:rsidR="006A429D" w:rsidRDefault="005868CD">
      <w:pPr>
        <w:pStyle w:val="PGBody"/>
      </w:pPr>
      <w:r>
        <w:t>书里写到这儿就完了。</w:t>
      </w:r>
    </w:p>
    <w:p w14:paraId="05D25D67" w14:textId="77777777" w:rsidR="006A429D" w:rsidRDefault="005868CD">
      <w:pPr>
        <w:pStyle w:val="PGBody"/>
      </w:pPr>
      <w:r>
        <w:t>可有一件事，书里没有写。</w:t>
      </w:r>
    </w:p>
    <w:p w14:paraId="7255E4D9" w14:textId="77777777" w:rsidR="006A429D" w:rsidRDefault="005868CD">
      <w:pPr>
        <w:pStyle w:val="PGBody"/>
      </w:pPr>
      <w:r>
        <w:t>那些王子是从哪儿来的。</w:t>
      </w:r>
    </w:p>
    <w:p w14:paraId="64394E05" w14:textId="77777777" w:rsidR="006A429D" w:rsidRDefault="005868CD">
      <w:pPr>
        <w:pStyle w:val="PGBody"/>
      </w:pPr>
      <w:r>
        <w:t>那一片湖，那十二条船，那座宫殿，是谁造的。</w:t>
      </w:r>
    </w:p>
    <w:p w14:paraId="0572F2F5" w14:textId="77777777" w:rsidR="006A429D" w:rsidRDefault="005868CD">
      <w:pPr>
        <w:pStyle w:val="PGBody"/>
      </w:pPr>
      <w:r>
        <w:t>书里只写了</w:t>
      </w:r>
      <w:r>
        <w:t>“</w:t>
      </w:r>
      <w:r>
        <w:t>湖那边</w:t>
      </w:r>
      <w:r>
        <w:t>”</w:t>
      </w:r>
      <w:r>
        <w:t>。它没有写湖那边是哪里。</w:t>
      </w:r>
    </w:p>
    <w:p w14:paraId="25DF4C04" w14:textId="77777777" w:rsidR="006A429D" w:rsidRDefault="005868CD">
      <w:pPr>
        <w:pStyle w:val="PGBody"/>
      </w:pPr>
      <w:r>
        <w:t>还有一件事</w:t>
      </w:r>
      <w:r>
        <w:t>——</w:t>
      </w:r>
    </w:p>
    <w:p w14:paraId="0273F2F9" w14:textId="77777777" w:rsidR="006A429D" w:rsidRDefault="005868CD">
      <w:pPr>
        <w:pStyle w:val="PGBody"/>
      </w:pPr>
      <w:r>
        <w:t>十二个公主的鞋，是每天换的。</w:t>
      </w:r>
    </w:p>
    <w:p w14:paraId="353CF2CE" w14:textId="77777777" w:rsidR="006A429D" w:rsidRDefault="005868CD">
      <w:pPr>
        <w:pStyle w:val="PGBody"/>
      </w:pPr>
      <w:r>
        <w:lastRenderedPageBreak/>
        <w:t>可书里从来没有写过，那些鞋是谁做的。</w:t>
      </w:r>
    </w:p>
    <w:p w14:paraId="7E3B9317" w14:textId="77777777" w:rsidR="006A429D" w:rsidRDefault="005868CD">
      <w:pPr>
        <w:pStyle w:val="PGBody"/>
      </w:pPr>
      <w:r>
        <w:t>一天十二双，一年四千三百八十双。</w:t>
      </w:r>
    </w:p>
    <w:p w14:paraId="4E86CA6C" w14:textId="77777777" w:rsidR="006A429D" w:rsidRDefault="005868CD">
      <w:pPr>
        <w:pStyle w:val="PGBody"/>
      </w:pPr>
      <w:r>
        <w:t>十二年，五万二千五百六十双。</w:t>
      </w:r>
    </w:p>
    <w:p w14:paraId="24106ED2" w14:textId="77777777" w:rsidR="006A429D" w:rsidRDefault="005868CD">
      <w:pPr>
        <w:pStyle w:val="PGBody"/>
      </w:pPr>
      <w:r>
        <w:t>这么多鞋，得有人做。</w:t>
      </w:r>
    </w:p>
    <w:p w14:paraId="2578431C" w14:textId="77777777" w:rsidR="006A429D" w:rsidRDefault="005868CD">
      <w:pPr>
        <w:pStyle w:val="PGBody"/>
      </w:pPr>
      <w:r>
        <w:t>那个做鞋的人，书里没有名字。</w:t>
      </w:r>
    </w:p>
    <w:p w14:paraId="11B35454" w14:textId="77777777" w:rsidR="006A429D" w:rsidRDefault="005868CD">
      <w:pPr>
        <w:pStyle w:val="PGBody"/>
      </w:pPr>
      <w:r>
        <w:t>他做鞋，做了很多年。</w:t>
      </w:r>
    </w:p>
    <w:p w14:paraId="27B6D51D" w14:textId="77777777" w:rsidR="006A429D" w:rsidRDefault="005868CD">
      <w:pPr>
        <w:pStyle w:val="PGBody"/>
      </w:pPr>
      <w:r>
        <w:t>他做的最后一双鞋，是给一个还没进去的人做的。</w:t>
      </w:r>
    </w:p>
    <w:p w14:paraId="2C1A6EA9" w14:textId="77777777" w:rsidR="006A429D" w:rsidRDefault="005868CD">
      <w:pPr>
        <w:pStyle w:val="PGBody"/>
      </w:pPr>
      <w:r>
        <w:t>那双鞋做得很细，鞋口上滚了一道很窄的边。</w:t>
      </w:r>
    </w:p>
    <w:p w14:paraId="0D141AEC" w14:textId="77777777" w:rsidR="006A429D" w:rsidRDefault="005868CD">
      <w:pPr>
        <w:pStyle w:val="PGBody"/>
      </w:pPr>
      <w:r>
        <w:t>做好以后，他把它放进一个木盒子。</w:t>
      </w:r>
    </w:p>
    <w:p w14:paraId="575974D3" w14:textId="77777777" w:rsidR="006A429D" w:rsidRDefault="005868CD">
      <w:pPr>
        <w:pStyle w:val="PGBody"/>
      </w:pPr>
      <w:r>
        <w:t>他没有把那双鞋摆到门口。</w:t>
      </w:r>
    </w:p>
    <w:p w14:paraId="1DE3991F" w14:textId="77777777" w:rsidR="006A429D" w:rsidRDefault="005868CD">
      <w:pPr>
        <w:pStyle w:val="PGBody"/>
      </w:pPr>
      <w:r>
        <w:t>因为他知道，那一双不是给跳舞的人穿的。</w:t>
      </w:r>
    </w:p>
    <w:p w14:paraId="3F760544" w14:textId="77777777" w:rsidR="006A429D" w:rsidRDefault="005868CD">
      <w:pPr>
        <w:pStyle w:val="PGBody"/>
      </w:pPr>
      <w:r>
        <w:t>那一双，是给回来的人穿的。</w:t>
      </w:r>
    </w:p>
    <w:p w14:paraId="2DB4D4BA" w14:textId="77777777" w:rsidR="006A429D" w:rsidRDefault="005868CD">
      <w:pPr>
        <w:pStyle w:val="PGPoem"/>
      </w:pPr>
      <w:r>
        <w:t>一夜一双鞋，</w:t>
      </w:r>
    </w:p>
    <w:p w14:paraId="0D51A0F1" w14:textId="77777777" w:rsidR="006A429D" w:rsidRDefault="005868CD">
      <w:pPr>
        <w:pStyle w:val="PGPoem"/>
      </w:pPr>
      <w:r>
        <w:t>一夜一座殿；</w:t>
      </w:r>
    </w:p>
    <w:p w14:paraId="0F97E7F7" w14:textId="77777777" w:rsidR="006A429D" w:rsidRDefault="005868CD">
      <w:pPr>
        <w:pStyle w:val="PGPoem"/>
      </w:pPr>
      <w:r>
        <w:t>你要问我几时回，</w:t>
      </w:r>
    </w:p>
    <w:p w14:paraId="51AA9ADD" w14:textId="77777777" w:rsidR="006A429D" w:rsidRDefault="005868CD">
      <w:pPr>
        <w:pStyle w:val="PGPoem"/>
      </w:pPr>
      <w:r>
        <w:t>鞋底磨穿那一天。</w:t>
      </w:r>
    </w:p>
    <w:p w14:paraId="1903E99A" w14:textId="77777777" w:rsidR="006A429D" w:rsidRDefault="005868CD">
      <w:pPr>
        <w:pStyle w:val="PGSep"/>
      </w:pPr>
      <w:r>
        <w:t>❖</w:t>
      </w:r>
    </w:p>
    <w:p w14:paraId="46258034" w14:textId="77777777" w:rsidR="006A429D" w:rsidRDefault="005868CD">
      <w:pPr>
        <w:pStyle w:val="PGH1"/>
        <w:pageBreakBefore/>
      </w:pPr>
      <w:bookmarkStart w:id="13" w:name="_Toc243500709"/>
      <w:r>
        <w:lastRenderedPageBreak/>
        <w:t>下集预告</w:t>
      </w:r>
      <w:bookmarkEnd w:id="13"/>
    </w:p>
    <w:p w14:paraId="27B41AC4" w14:textId="77777777" w:rsidR="006A429D" w:rsidRDefault="005868CD">
      <w:pPr>
        <w:pStyle w:val="PGH2"/>
      </w:pPr>
      <w:r>
        <w:t>《潘宫的秘密》第二十一册</w:t>
      </w:r>
    </w:p>
    <w:p w14:paraId="43739CCE" w14:textId="77777777" w:rsidR="006A429D" w:rsidRDefault="005868CD">
      <w:pPr>
        <w:pStyle w:val="PGH2"/>
      </w:pPr>
      <w:r>
        <w:t>门里的东西</w:t>
      </w:r>
    </w:p>
    <w:p w14:paraId="45536F3D" w14:textId="77777777" w:rsidR="006A429D" w:rsidRDefault="005868CD">
      <w:pPr>
        <w:pStyle w:val="PGPoem"/>
      </w:pPr>
      <w:r>
        <w:t>“</w:t>
      </w:r>
      <w:r>
        <w:t>门里有什么，</w:t>
      </w:r>
    </w:p>
    <w:p w14:paraId="2CDF6049" w14:textId="77777777" w:rsidR="006A429D" w:rsidRDefault="005868CD">
      <w:pPr>
        <w:pStyle w:val="PGPoem"/>
      </w:pPr>
      <w:r>
        <w:t>谁也没见过；</w:t>
      </w:r>
    </w:p>
    <w:p w14:paraId="107DA44B" w14:textId="77777777" w:rsidR="006A429D" w:rsidRDefault="005868CD">
      <w:pPr>
        <w:pStyle w:val="PGPoem"/>
      </w:pPr>
      <w:r>
        <w:t>见过的人回来了，</w:t>
      </w:r>
    </w:p>
    <w:p w14:paraId="3F148792" w14:textId="77777777" w:rsidR="006A429D" w:rsidRDefault="005868CD">
      <w:pPr>
        <w:pStyle w:val="PGPoem"/>
      </w:pPr>
      <w:r>
        <w:t>记性留在门里头。</w:t>
      </w:r>
      <w:r>
        <w:t>”</w:t>
      </w:r>
    </w:p>
    <w:p w14:paraId="11A1B9F8" w14:textId="77777777" w:rsidR="006A429D" w:rsidRDefault="005868CD">
      <w:pPr>
        <w:pStyle w:val="PGBody"/>
      </w:pPr>
      <w:r>
        <w:t>路奶奶回来以后，住在梧桐巷</w:t>
      </w:r>
      <w:r>
        <w:t>43</w:t>
      </w:r>
      <w:r>
        <w:t>号。</w:t>
      </w:r>
    </w:p>
    <w:p w14:paraId="04680EFA" w14:textId="77777777" w:rsidR="006A429D" w:rsidRDefault="005868CD">
      <w:pPr>
        <w:pStyle w:val="PGBody"/>
      </w:pPr>
      <w:r>
        <w:t>她不会老。她也不会累。</w:t>
      </w:r>
    </w:p>
    <w:p w14:paraId="271342EC" w14:textId="77777777" w:rsidR="006A429D" w:rsidRDefault="005868CD">
      <w:pPr>
        <w:pStyle w:val="PGBody"/>
      </w:pPr>
      <w:r>
        <w:t>可她缺一样东西：她记不住自己吃饭。她记不住自己睡觉。她记不住自己昨天做了什么。</w:t>
      </w:r>
    </w:p>
    <w:p w14:paraId="28FB10C2" w14:textId="77777777" w:rsidR="006A429D" w:rsidRDefault="005868CD">
      <w:pPr>
        <w:pStyle w:val="PGBody"/>
      </w:pPr>
      <w:r>
        <w:t>她只记得一样</w:t>
      </w:r>
      <w:r>
        <w:t>——</w:t>
      </w:r>
      <w:r>
        <w:t>门里的那条走廊。</w:t>
      </w:r>
    </w:p>
    <w:p w14:paraId="42BE9EB8" w14:textId="77777777" w:rsidR="006A429D" w:rsidRDefault="005868CD">
      <w:pPr>
        <w:pStyle w:val="PGBody"/>
      </w:pPr>
      <w:r>
        <w:t>她能画出那条走廊的每一盏灯，一盏不差。</w:t>
      </w:r>
    </w:p>
    <w:p w14:paraId="25DBD42F" w14:textId="77777777" w:rsidR="006A429D" w:rsidRDefault="005868CD">
      <w:pPr>
        <w:pStyle w:val="PGBody"/>
      </w:pPr>
      <w:r>
        <w:t>而就在她住进来的第七天，城南同顺街上那十二扇门，全部朝外开了。</w:t>
      </w:r>
    </w:p>
    <w:p w14:paraId="7D67D2A8" w14:textId="77777777" w:rsidR="006A429D" w:rsidRDefault="005868CD">
      <w:pPr>
        <w:pStyle w:val="PGBody"/>
      </w:pPr>
      <w:r>
        <w:t>不是开一条缝。是全开。</w:t>
      </w:r>
    </w:p>
    <w:p w14:paraId="13097118" w14:textId="77777777" w:rsidR="006A429D" w:rsidRDefault="005868CD">
      <w:pPr>
        <w:pStyle w:val="PGBody"/>
      </w:pPr>
      <w:r>
        <w:t>开的时候，十二扇门后面是同一个院子。</w:t>
      </w:r>
    </w:p>
    <w:p w14:paraId="6C445525" w14:textId="77777777" w:rsidR="006A429D" w:rsidRDefault="005868CD">
      <w:pPr>
        <w:pStyle w:val="PGBody"/>
      </w:pPr>
      <w:r>
        <w:t>那个院子里站着一个人。</w:t>
      </w:r>
    </w:p>
    <w:p w14:paraId="14836BD3" w14:textId="77777777" w:rsidR="006A429D" w:rsidRDefault="005868CD">
      <w:pPr>
        <w:pStyle w:val="PGBody"/>
      </w:pPr>
      <w:r>
        <w:lastRenderedPageBreak/>
        <w:t>那个人穿的，是路菲菲三年前丢掉的那双球鞋。</w:t>
      </w:r>
    </w:p>
    <w:p w14:paraId="10CC290A" w14:textId="77777777" w:rsidR="006A429D" w:rsidRDefault="005868CD">
      <w:pPr>
        <w:pStyle w:val="PGSep"/>
      </w:pPr>
      <w:r>
        <w:t>❖</w:t>
      </w:r>
    </w:p>
    <w:p w14:paraId="034F1EA2" w14:textId="77777777" w:rsidR="006A429D" w:rsidRDefault="005868CD">
      <w:pPr>
        <w:pStyle w:val="PGH1"/>
        <w:pageBreakBefore/>
      </w:pPr>
      <w:bookmarkStart w:id="14" w:name="_Toc243500710"/>
      <w:r>
        <w:lastRenderedPageBreak/>
        <w:t>路菲菲</w:t>
      </w:r>
      <w:r>
        <w:t xml:space="preserve"> </w:t>
      </w:r>
      <w:r>
        <w:t>魔术秀</w:t>
      </w:r>
      <w:bookmarkEnd w:id="14"/>
    </w:p>
    <w:p w14:paraId="0D56D099" w14:textId="77777777" w:rsidR="006A429D" w:rsidRDefault="005868CD">
      <w:pPr>
        <w:pStyle w:val="PGH2"/>
      </w:pPr>
      <w:r>
        <w:t>磨不穿的鞋底</w:t>
      </w:r>
    </w:p>
    <w:p w14:paraId="568D2359" w14:textId="77777777" w:rsidR="006A429D" w:rsidRDefault="005868CD">
      <w:pPr>
        <w:pStyle w:val="PGBody"/>
      </w:pPr>
      <w:r>
        <w:t>这个魔术是从第三章来的。那天早上，周师傅门口摆着十二双新鞋，过了一夜，十二双鞋底全部磨穿，鞋面还是新的。一双底二十七层布，两千多针，一夜就没了。</w:t>
      </w:r>
    </w:p>
    <w:p w14:paraId="7F91ECC7" w14:textId="77777777" w:rsidR="006A429D" w:rsidRDefault="005868CD">
      <w:pPr>
        <w:pStyle w:val="PGBody"/>
      </w:pPr>
      <w:r>
        <w:t>你不用一夜。你只要一分钟，就能让一只鞋底在观众眼皮底下破一个洞。</w:t>
      </w:r>
    </w:p>
    <w:p w14:paraId="1C358EF3" w14:textId="77777777" w:rsidR="006A429D" w:rsidRDefault="005868CD">
      <w:pPr>
        <w:pStyle w:val="PGBody"/>
      </w:pPr>
      <w:r>
        <w:t>想一想：先别往下看，猜一猜这个魔术靠什么。</w:t>
      </w:r>
    </w:p>
    <w:p w14:paraId="4DB9AF1B" w14:textId="77777777" w:rsidR="006A429D" w:rsidRDefault="005868CD">
      <w:pPr>
        <w:pStyle w:val="PGBody"/>
      </w:pPr>
      <w:r>
        <w:t>（甲）手快，趁观众不注意换了一只鞋。</w:t>
      </w:r>
    </w:p>
    <w:p w14:paraId="677F8CCD" w14:textId="77777777" w:rsidR="006A429D" w:rsidRDefault="005868CD">
      <w:pPr>
        <w:pStyle w:val="PGBody"/>
      </w:pPr>
      <w:r>
        <w:t>（乙）盒子里本来就藏着一只破的。</w:t>
      </w:r>
    </w:p>
    <w:p w14:paraId="23498731" w14:textId="77777777" w:rsidR="006A429D" w:rsidRDefault="005868CD">
      <w:pPr>
        <w:pStyle w:val="PGBody"/>
      </w:pPr>
      <w:r>
        <w:t>（丙）鞋底是软的，一按就破。</w:t>
      </w:r>
    </w:p>
    <w:p w14:paraId="56D419CC" w14:textId="77777777" w:rsidR="006A429D" w:rsidRDefault="005868CD">
      <w:pPr>
        <w:pStyle w:val="PGBody"/>
      </w:pPr>
      <w:r>
        <w:t>猜完再想两个问题：观众的眼睛一直盯着盒子，你的手只有放鞋那一两秒，够不够换一只鞋？还有，盒底铺的那层爽身粉，是干什么用的？</w:t>
      </w:r>
    </w:p>
    <w:p w14:paraId="21EE8D63" w14:textId="77777777" w:rsidR="006A429D" w:rsidRDefault="005868CD">
      <w:pPr>
        <w:pStyle w:val="PGH2"/>
      </w:pPr>
      <w:r>
        <w:t>◆</w:t>
      </w:r>
      <w:r>
        <w:t>所需材料</w:t>
      </w:r>
    </w:p>
    <w:p w14:paraId="57B2E67B" w14:textId="77777777" w:rsidR="006A429D" w:rsidRDefault="005868CD">
      <w:pPr>
        <w:pStyle w:val="PGBody"/>
      </w:pPr>
      <w:r>
        <w:t>两只一模一样的布鞋，同一只脚，都是左脚；</w:t>
      </w:r>
    </w:p>
    <w:p w14:paraId="0540DC85" w14:textId="77777777" w:rsidR="006A429D" w:rsidRDefault="005868CD">
      <w:pPr>
        <w:pStyle w:val="PGBody"/>
      </w:pPr>
      <w:r>
        <w:t>一把小刀；</w:t>
      </w:r>
    </w:p>
    <w:p w14:paraId="24589A02" w14:textId="77777777" w:rsidR="006A429D" w:rsidRDefault="005868CD">
      <w:pPr>
        <w:pStyle w:val="PGBody"/>
      </w:pPr>
      <w:r>
        <w:t>一个纸盒，比鞋大一些，盒底要平；</w:t>
      </w:r>
    </w:p>
    <w:p w14:paraId="76190156" w14:textId="77777777" w:rsidR="006A429D" w:rsidRDefault="005868CD">
      <w:pPr>
        <w:pStyle w:val="PGBody"/>
      </w:pPr>
      <w:r>
        <w:lastRenderedPageBreak/>
        <w:t>一点爽身粉。</w:t>
      </w:r>
    </w:p>
    <w:p w14:paraId="38552C70" w14:textId="77777777" w:rsidR="006A429D" w:rsidRDefault="005868CD">
      <w:pPr>
        <w:pStyle w:val="PGH2"/>
      </w:pPr>
      <w:r>
        <w:t>◆</w:t>
      </w:r>
      <w:r>
        <w:t>前期准备</w:t>
      </w:r>
    </w:p>
    <w:p w14:paraId="3696A99E" w14:textId="77777777" w:rsidR="006A429D" w:rsidRDefault="005868CD">
      <w:pPr>
        <w:pStyle w:val="PGBody"/>
      </w:pPr>
      <w:r>
        <w:t>取一只鞋，用小刀在左脚前脚掌的位置割一个圆洞。割完用刀尖把洞边刮毛，让它看起来像磨穿的，不像割的；</w:t>
      </w:r>
    </w:p>
    <w:p w14:paraId="4CF5DF93" w14:textId="77777777" w:rsidR="006A429D" w:rsidRDefault="005868CD">
      <w:pPr>
        <w:pStyle w:val="PGBody"/>
      </w:pPr>
      <w:r>
        <w:t>盒底薄薄铺一层爽身粉，铺匀，别留手指印；</w:t>
      </w:r>
    </w:p>
    <w:p w14:paraId="0F8EE7B1" w14:textId="77777777" w:rsidR="006A429D" w:rsidRDefault="005868CD">
      <w:pPr>
        <w:pStyle w:val="PGBody"/>
      </w:pPr>
      <w:r>
        <w:t>把割破的那只放进盒子，鞋底朝下压在粉上，盒盖虚掩。完好的那只放在手边，别让观众看见有两只。</w:t>
      </w:r>
    </w:p>
    <w:p w14:paraId="785B2A3E" w14:textId="77777777" w:rsidR="006A429D" w:rsidRDefault="005868CD">
      <w:pPr>
        <w:pStyle w:val="PGH2"/>
      </w:pPr>
      <w:r>
        <w:t>◆</w:t>
      </w:r>
      <w:r>
        <w:t>表演时刻</w:t>
      </w:r>
    </w:p>
    <w:p w14:paraId="5C708E86" w14:textId="77777777" w:rsidR="006A429D" w:rsidRDefault="005868CD">
      <w:pPr>
        <w:pStyle w:val="PGBody"/>
      </w:pPr>
      <w:r>
        <w:t>先拿出完好的那只，翻过来让观众看鞋底，也可以让他摸一下。这时候说一句：</w:t>
      </w:r>
      <w:r>
        <w:t>“</w:t>
      </w:r>
      <w:r>
        <w:t>看清楚了，底是好的。</w:t>
      </w:r>
      <w:r>
        <w:t>”</w:t>
      </w:r>
      <w:r>
        <w:t>这句话是说给眼睛听的；</w:t>
      </w:r>
    </w:p>
    <w:p w14:paraId="65188A36" w14:textId="77777777" w:rsidR="006A429D" w:rsidRDefault="005868CD">
      <w:pPr>
        <w:pStyle w:val="PGBody"/>
      </w:pPr>
      <w:r>
        <w:t>把鞋放进盒子。放的时候手掌压住盒底那一角，挡住；</w:t>
      </w:r>
    </w:p>
    <w:p w14:paraId="797B2A28" w14:textId="77777777" w:rsidR="006A429D" w:rsidRDefault="005868CD">
      <w:pPr>
        <w:pStyle w:val="PGBody"/>
      </w:pPr>
      <w:r>
        <w:t>盖上盖，数</w:t>
      </w:r>
      <w:r>
        <w:t>“</w:t>
      </w:r>
      <w:r>
        <w:t>一、二、三</w:t>
      </w:r>
      <w:r>
        <w:t>”</w:t>
      </w:r>
      <w:r>
        <w:t>，数的时候把盒子轻轻晃两下。晃是为了让两只鞋在盒里换位置，也是为了有声音</w:t>
      </w:r>
      <w:r>
        <w:t>——</w:t>
      </w:r>
      <w:r>
        <w:t>有声音，观众就以为里面在变；</w:t>
      </w:r>
    </w:p>
    <w:p w14:paraId="050D39FE" w14:textId="77777777" w:rsidR="006A429D" w:rsidRDefault="005868CD">
      <w:pPr>
        <w:pStyle w:val="PGBody"/>
      </w:pPr>
      <w:r>
        <w:t>打开盒盖，把上面那只拿出来。它底上沾着粉，看着像刚出盒。翻过来给观众看，洞已经在了；</w:t>
      </w:r>
    </w:p>
    <w:p w14:paraId="677689AE" w14:textId="77777777" w:rsidR="006A429D" w:rsidRDefault="005868CD">
      <w:pPr>
        <w:pStyle w:val="PGBody"/>
      </w:pPr>
      <w:r>
        <w:t>现在回答想一想里的三个问题。答案是（乙）。手快不是关键</w:t>
      </w:r>
      <w:r>
        <w:t>——</w:t>
      </w:r>
      <w:r>
        <w:t>你的手一直在明处，观众看得见。关键是那</w:t>
      </w:r>
      <w:r>
        <w:lastRenderedPageBreak/>
        <w:t>只破鞋早就在盒子里：你只是放进去一只好的、拿出来一只破的，全程没有</w:t>
      </w:r>
      <w:r>
        <w:t>“</w:t>
      </w:r>
      <w:r>
        <w:t>换</w:t>
      </w:r>
      <w:r>
        <w:t>”</w:t>
      </w:r>
      <w:r>
        <w:t>这个动作；</w:t>
      </w:r>
    </w:p>
    <w:p w14:paraId="498CD232" w14:textId="77777777" w:rsidR="006A429D" w:rsidRDefault="005868CD">
      <w:pPr>
        <w:pStyle w:val="PGBody"/>
      </w:pPr>
      <w:r>
        <w:t>爽身粉也不是为了好看。它让两只鞋看起来一样：破的沾了粉，好的放进去也沾粉。观众看见的是一只</w:t>
      </w:r>
      <w:r>
        <w:t>“</w:t>
      </w:r>
      <w:r>
        <w:t>刚拿出来、还带着粉</w:t>
      </w:r>
      <w:r>
        <w:t>”</w:t>
      </w:r>
      <w:r>
        <w:t>的鞋，想不到它在盒里躺了半天。</w:t>
      </w:r>
    </w:p>
    <w:p w14:paraId="3A6896EA" w14:textId="77777777" w:rsidR="006A429D" w:rsidRDefault="005868CD">
      <w:pPr>
        <w:pStyle w:val="PGH2"/>
      </w:pPr>
      <w:r>
        <w:t>◆</w:t>
      </w:r>
      <w:r>
        <w:t>看穿它</w:t>
      </w:r>
    </w:p>
    <w:p w14:paraId="5972652D" w14:textId="77777777" w:rsidR="006A429D" w:rsidRDefault="005868CD">
      <w:pPr>
        <w:pStyle w:val="PGBody"/>
      </w:pPr>
      <w:r>
        <w:t>这个魔术真正骗人的地方不是手，是</w:t>
      </w:r>
      <w:r>
        <w:t>“</w:t>
      </w:r>
      <w:r>
        <w:t>看</w:t>
      </w:r>
      <w:r>
        <w:t>”</w:t>
      </w:r>
      <w:r>
        <w:t>。观众盯着你的手，就不会去数盒子里应该有几只鞋。</w:t>
      </w:r>
    </w:p>
    <w:p w14:paraId="14A044D8" w14:textId="77777777" w:rsidR="006A429D" w:rsidRDefault="005868CD">
      <w:pPr>
        <w:pStyle w:val="PGBody"/>
      </w:pPr>
      <w:r>
        <w:t>想看穿一个魔术，别盯着手。去数东西的个数，去掂东西的轻重。</w:t>
      </w:r>
    </w:p>
    <w:p w14:paraId="637DCF9C" w14:textId="77777777" w:rsidR="006A429D" w:rsidRDefault="005868CD">
      <w:pPr>
        <w:pStyle w:val="PGBody"/>
      </w:pPr>
      <w:r>
        <w:t>第三章那十二双鞋也是这样：人人都盯着门口那十二双，没有人去数做鞋的人一天能做几双。</w:t>
      </w:r>
    </w:p>
    <w:p w14:paraId="6C9275E7" w14:textId="77777777" w:rsidR="006A429D" w:rsidRDefault="005868CD">
      <w:pPr>
        <w:pStyle w:val="PGBody"/>
      </w:pPr>
      <w:r>
        <w:t>收尾的时候说一句：</w:t>
      </w:r>
      <w:r>
        <w:t>“</w:t>
      </w:r>
      <w:r>
        <w:t>磨穿鞋底不用一夜。你只要有一只已经破了的鞋，和一盒让人不去数数的粉。</w:t>
      </w:r>
      <w:r>
        <w:t>”</w:t>
      </w:r>
    </w:p>
    <w:p w14:paraId="49C1FDC7" w14:textId="77777777" w:rsidR="006A429D" w:rsidRDefault="005868CD">
      <w:pPr>
        <w:pStyle w:val="PGSep"/>
      </w:pPr>
      <w:r>
        <w:t>❖</w:t>
      </w:r>
    </w:p>
    <w:p w14:paraId="323193A2" w14:textId="77777777" w:rsidR="006A429D" w:rsidRDefault="005868CD">
      <w:pPr>
        <w:pStyle w:val="PGH1"/>
        <w:pageBreakBefore/>
      </w:pPr>
      <w:bookmarkStart w:id="15" w:name="_Toc243500711"/>
      <w:r>
        <w:lastRenderedPageBreak/>
        <w:t>名侦探课堂</w:t>
      </w:r>
      <w:bookmarkEnd w:id="15"/>
    </w:p>
    <w:p w14:paraId="32F98D9C" w14:textId="77777777" w:rsidR="006A429D" w:rsidRDefault="005868CD">
      <w:pPr>
        <w:pStyle w:val="PGH2"/>
      </w:pPr>
      <w:r>
        <w:t>太整齐的十二张单子</w:t>
      </w:r>
    </w:p>
    <w:p w14:paraId="2ABA78C2" w14:textId="77777777" w:rsidR="006A429D" w:rsidRDefault="005868CD">
      <w:pPr>
        <w:pStyle w:val="PGBody"/>
      </w:pPr>
      <w:r>
        <w:t>档案馆第二卷里夹着十二张迁出单。格式一样，纸一个颜色，日期全挤在一九五六年冬天那四个月里。</w:t>
      </w:r>
    </w:p>
    <w:p w14:paraId="4EB77135" w14:textId="77777777" w:rsidR="006A429D" w:rsidRDefault="005868CD">
      <w:pPr>
        <w:pStyle w:val="PGBody"/>
      </w:pPr>
      <w:r>
        <w:t>最怪的是</w:t>
      </w:r>
      <w:r>
        <w:t>“</w:t>
      </w:r>
      <w:r>
        <w:t>迁出原因</w:t>
      </w:r>
      <w:r>
        <w:t>”</w:t>
      </w:r>
      <w:r>
        <w:t>那一栏：十二张，写的是同一句话</w:t>
      </w:r>
      <w:r>
        <w:t>——</w:t>
      </w:r>
      <w:r>
        <w:t>迁回原籍。</w:t>
      </w:r>
    </w:p>
    <w:p w14:paraId="6E7EEA13" w14:textId="77777777" w:rsidR="006A429D" w:rsidRDefault="005868CD">
      <w:pPr>
        <w:pStyle w:val="PGBody"/>
      </w:pPr>
      <w:r>
        <w:t>问：这十二张单子里，最可疑的是哪一处？</w:t>
      </w:r>
    </w:p>
    <w:p w14:paraId="15E6C35B" w14:textId="77777777" w:rsidR="006A429D" w:rsidRDefault="005868CD">
      <w:pPr>
        <w:pStyle w:val="PGBody"/>
      </w:pPr>
      <w:r>
        <w:t>答案：不是内容，是太整齐。十二户人家在四个月里一起</w:t>
      </w:r>
      <w:r>
        <w:t>“</w:t>
      </w:r>
      <w:r>
        <w:t>迁回原籍</w:t>
      </w:r>
      <w:r>
        <w:t>”</w:t>
      </w:r>
      <w:r>
        <w:t>，连理由的写法都一模一样</w:t>
      </w:r>
      <w:r>
        <w:t>——</w:t>
      </w:r>
      <w:r>
        <w:t>真的事不会这么齐。想过的记录会往整齐上靠，没想过的记录才参差。</w:t>
      </w:r>
    </w:p>
    <w:p w14:paraId="50E135A0" w14:textId="77777777" w:rsidR="006A429D" w:rsidRDefault="005868CD">
      <w:pPr>
        <w:pStyle w:val="PGBody"/>
      </w:pPr>
      <w:r>
        <w:t>带走一句：一份记录太整齐，先别信，先问是谁整理的。</w:t>
      </w:r>
    </w:p>
    <w:p w14:paraId="6AD32479" w14:textId="77777777" w:rsidR="006A429D" w:rsidRDefault="005868CD">
      <w:pPr>
        <w:pStyle w:val="PGH2"/>
      </w:pPr>
      <w:r>
        <w:t>鞋带的方向</w:t>
      </w:r>
    </w:p>
    <w:p w14:paraId="412B1EA2" w14:textId="77777777" w:rsidR="006A429D" w:rsidRDefault="005868CD">
      <w:pPr>
        <w:pStyle w:val="PGBody"/>
      </w:pPr>
      <w:r>
        <w:t>商场里同款球鞋一共二十三双，鞋带全部从外往里穿。可报纸上那只鞋，鞋带是从里往外穿的。</w:t>
      </w:r>
    </w:p>
    <w:p w14:paraId="2E42FD40" w14:textId="77777777" w:rsidR="006A429D" w:rsidRDefault="005868CD">
      <w:pPr>
        <w:pStyle w:val="PGBody"/>
      </w:pPr>
      <w:r>
        <w:t>问：这说明什么？</w:t>
      </w:r>
    </w:p>
    <w:p w14:paraId="5AFA5644" w14:textId="77777777" w:rsidR="006A429D" w:rsidRDefault="005868CD">
      <w:pPr>
        <w:pStyle w:val="PGBody"/>
      </w:pPr>
      <w:r>
        <w:lastRenderedPageBreak/>
        <w:t>答案：说明那只鞋被人拆过鞋带，重新穿过一遍。出厂是机器穿，二十三双一个方向；从里往外穿是手工。洗过、换过鞋带、或者想让鞋变成自己的样子，才会重穿。</w:t>
      </w:r>
    </w:p>
    <w:p w14:paraId="50CC5C9F" w14:textId="77777777" w:rsidR="006A429D" w:rsidRDefault="005868CD">
      <w:pPr>
        <w:pStyle w:val="PGBody"/>
      </w:pPr>
      <w:r>
        <w:t>带走一句：机器的手艺有固定方向；方向一变，就有人动过。</w:t>
      </w:r>
    </w:p>
    <w:p w14:paraId="4B0A2B82" w14:textId="77777777" w:rsidR="006A429D" w:rsidRDefault="005868CD">
      <w:pPr>
        <w:pStyle w:val="PGH2"/>
      </w:pPr>
      <w:r>
        <w:t>水表是零</w:t>
      </w:r>
    </w:p>
    <w:p w14:paraId="6033FBB5" w14:textId="77777777" w:rsidR="006A429D" w:rsidRDefault="005868CD">
      <w:pPr>
        <w:pStyle w:val="PGBody"/>
      </w:pPr>
      <w:r>
        <w:t>同顺街北面十二户，水表全是零，表壳锈成暗红色，灰积得能抹出一道沟。可那十二扇门天天有人开，门轴上有油。</w:t>
      </w:r>
    </w:p>
    <w:p w14:paraId="454C34A8" w14:textId="77777777" w:rsidR="006A429D" w:rsidRDefault="005868CD">
      <w:pPr>
        <w:pStyle w:val="PGBody"/>
      </w:pPr>
      <w:r>
        <w:t>问：这两件事怎么会同时成立？</w:t>
      </w:r>
    </w:p>
    <w:p w14:paraId="178CEC12" w14:textId="77777777" w:rsidR="006A429D" w:rsidRDefault="005868CD">
      <w:pPr>
        <w:pStyle w:val="PGBody"/>
      </w:pPr>
      <w:r>
        <w:t>答案：开门的人不住在里面。住人的屋子要用水；一滴水没用过，说明从来没人住。门天天开，是有人从街上来开，开完就走。两件事合起来只说一句：这条街上有的不是住户，是值班的人。</w:t>
      </w:r>
    </w:p>
    <w:p w14:paraId="14493C9E" w14:textId="77777777" w:rsidR="006A429D" w:rsidRDefault="005868CD">
      <w:pPr>
        <w:pStyle w:val="PGBody"/>
      </w:pPr>
      <w:r>
        <w:t>带走一句：两件对不上的事，中间那句才是答案。</w:t>
      </w:r>
    </w:p>
    <w:p w14:paraId="58A73737" w14:textId="77777777" w:rsidR="006A429D" w:rsidRDefault="005868CD">
      <w:pPr>
        <w:pStyle w:val="PGH2"/>
      </w:pPr>
      <w:r>
        <w:t>二十三只鞋</w:t>
      </w:r>
    </w:p>
    <w:p w14:paraId="21FE0D34" w14:textId="77777777" w:rsidR="006A429D" w:rsidRDefault="005868CD">
      <w:pPr>
        <w:pStyle w:val="PGBody"/>
      </w:pPr>
      <w:r>
        <w:t>十二双鞋是二十四只。周师傅的父亲有一夜数出二十三只，找了一整夜，天亮前在门口的石板缝里找到了。</w:t>
      </w:r>
    </w:p>
    <w:p w14:paraId="2A4D3DA9" w14:textId="77777777" w:rsidR="006A429D" w:rsidRDefault="005868CD">
      <w:pPr>
        <w:pStyle w:val="PGBody"/>
      </w:pPr>
      <w:r>
        <w:t>可那道缝只有五毫米宽。</w:t>
      </w:r>
    </w:p>
    <w:p w14:paraId="704357F4" w14:textId="77777777" w:rsidR="006A429D" w:rsidRDefault="005868CD">
      <w:pPr>
        <w:pStyle w:val="PGBody"/>
      </w:pPr>
      <w:r>
        <w:lastRenderedPageBreak/>
        <w:t>问：一只鞋是怎么进到五毫米的缝里的？</w:t>
      </w:r>
    </w:p>
    <w:p w14:paraId="62922A7E" w14:textId="77777777" w:rsidR="006A429D" w:rsidRDefault="005868CD">
      <w:pPr>
        <w:pStyle w:val="PGBody"/>
      </w:pPr>
      <w:r>
        <w:t>答案：进不去，除非有人把它竖起来插进去。五毫米卡不住鞋的宽，卡得住鞋的厚</w:t>
      </w:r>
      <w:r>
        <w:t>——</w:t>
      </w:r>
      <w:r>
        <w:t>那只鞋是竖着插的。所以不是</w:t>
      </w:r>
      <w:r>
        <w:t>“</w:t>
      </w:r>
      <w:r>
        <w:t>掉进去的</w:t>
      </w:r>
      <w:r>
        <w:t>”</w:t>
      </w:r>
      <w:r>
        <w:t>，是</w:t>
      </w:r>
      <w:r>
        <w:t>“</w:t>
      </w:r>
      <w:r>
        <w:t>放进去的</w:t>
      </w:r>
      <w:r>
        <w:t>”</w:t>
      </w:r>
      <w:r>
        <w:t>。</w:t>
      </w:r>
    </w:p>
    <w:p w14:paraId="1C75118C" w14:textId="77777777" w:rsidR="006A429D" w:rsidRDefault="005868CD">
      <w:pPr>
        <w:pStyle w:val="PGBody"/>
      </w:pPr>
      <w:r>
        <w:t>带走一句：一样东西出现在它不该在的地方，先问是谁放的，别问怎么会掉进去。</w:t>
      </w:r>
    </w:p>
    <w:p w14:paraId="522EDF4E" w14:textId="77777777" w:rsidR="006A429D" w:rsidRDefault="005868CD">
      <w:pPr>
        <w:pStyle w:val="PGSep"/>
      </w:pPr>
      <w:r>
        <w:t>❖</w:t>
      </w:r>
    </w:p>
    <w:p w14:paraId="6B399D0F" w14:textId="77777777" w:rsidR="006A429D" w:rsidRDefault="005868CD">
      <w:pPr>
        <w:pStyle w:val="PGH2"/>
      </w:pPr>
      <w:r>
        <w:t>四格漫画</w:t>
      </w:r>
    </w:p>
    <w:p w14:paraId="1C4B2D9B" w14:textId="77777777" w:rsidR="006A429D" w:rsidRDefault="005868CD">
      <w:pPr>
        <w:pStyle w:val="PGH2"/>
      </w:pPr>
      <w:r>
        <w:t>换鞋</w:t>
      </w:r>
    </w:p>
    <w:p w14:paraId="0B214F2E" w14:textId="77777777" w:rsidR="006A429D" w:rsidRDefault="005868CD">
      <w:pPr>
        <w:pStyle w:val="PGBody"/>
      </w:pPr>
      <w:r>
        <w:t>你的鞋不合脚，为什么不去换一双。</w:t>
      </w:r>
    </w:p>
    <w:p w14:paraId="17E75036" w14:textId="77777777" w:rsidR="006A429D" w:rsidRDefault="005868CD">
      <w:pPr>
        <w:pStyle w:val="PGBody"/>
      </w:pPr>
      <w:r>
        <w:t>我去换了。</w:t>
      </w:r>
    </w:p>
    <w:p w14:paraId="1FFCD972" w14:textId="77777777" w:rsidR="006A429D" w:rsidRDefault="005868CD">
      <w:pPr>
        <w:pStyle w:val="PGBody"/>
      </w:pPr>
      <w:r>
        <w:t>换回来了吗。</w:t>
      </w:r>
    </w:p>
    <w:p w14:paraId="422EBC3C" w14:textId="77777777" w:rsidR="006A429D" w:rsidRDefault="005868CD">
      <w:pPr>
        <w:pStyle w:val="PGBody"/>
      </w:pPr>
      <w:r>
        <w:t>换到了。只是换完以后，我就回不来了。</w:t>
      </w:r>
    </w:p>
    <w:p w14:paraId="15F83120" w14:textId="77777777" w:rsidR="006A429D" w:rsidRDefault="005868CD">
      <w:pPr>
        <w:pStyle w:val="PGH2"/>
      </w:pPr>
      <w:r>
        <w:t>四格漫画</w:t>
      </w:r>
    </w:p>
    <w:p w14:paraId="6D815E9B" w14:textId="77777777" w:rsidR="006A429D" w:rsidRDefault="005868CD">
      <w:pPr>
        <w:pStyle w:val="PGH2"/>
      </w:pPr>
      <w:r>
        <w:t>数鞋</w:t>
      </w:r>
    </w:p>
    <w:p w14:paraId="1717532D" w14:textId="77777777" w:rsidR="006A429D" w:rsidRDefault="005868CD">
      <w:pPr>
        <w:pStyle w:val="PGBody"/>
      </w:pPr>
      <w:r>
        <w:t>你为什么每天都要数那十二双鞋。</w:t>
      </w:r>
    </w:p>
    <w:p w14:paraId="74DEAA5B" w14:textId="77777777" w:rsidR="006A429D" w:rsidRDefault="005868CD">
      <w:pPr>
        <w:pStyle w:val="PGBody"/>
      </w:pPr>
      <w:r>
        <w:t>因为少一双，就得多一个人。</w:t>
      </w:r>
    </w:p>
    <w:p w14:paraId="1D3A4A10" w14:textId="77777777" w:rsidR="006A429D" w:rsidRDefault="005868CD">
      <w:pPr>
        <w:pStyle w:val="PGBody"/>
      </w:pPr>
      <w:r>
        <w:lastRenderedPageBreak/>
        <w:t>那多的人是谁。</w:t>
      </w:r>
    </w:p>
    <w:p w14:paraId="60381BF5" w14:textId="77777777" w:rsidR="006A429D" w:rsidRDefault="005868CD">
      <w:pPr>
        <w:pStyle w:val="PGBody"/>
      </w:pPr>
      <w:r>
        <w:t>（周师傅没有回答。他把箱子盖上了。）</w:t>
      </w:r>
    </w:p>
    <w:p w14:paraId="63955F2B" w14:textId="77777777" w:rsidR="006A429D" w:rsidRDefault="005868CD">
      <w:pPr>
        <w:pStyle w:val="PGSep"/>
      </w:pPr>
      <w:r>
        <w:t>❖</w:t>
      </w:r>
    </w:p>
    <w:sectPr w:rsidR="006A429D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D27C" w14:textId="77777777" w:rsidR="005868CD" w:rsidRDefault="005868CD">
      <w:pPr>
        <w:spacing w:line="240" w:lineRule="auto"/>
      </w:pPr>
      <w:r>
        <w:separator/>
      </w:r>
    </w:p>
  </w:endnote>
  <w:endnote w:type="continuationSeparator" w:id="0">
    <w:p w14:paraId="57D38F2C" w14:textId="77777777" w:rsidR="005868CD" w:rsidRDefault="00586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3D26" w14:textId="77777777" w:rsidR="006A429D" w:rsidRDefault="005868CD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B047" w14:textId="77777777" w:rsidR="006A429D" w:rsidRDefault="005868CD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B09D" w14:textId="77777777" w:rsidR="006A429D" w:rsidRDefault="006A429D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CBB9" w14:textId="77777777" w:rsidR="006A429D" w:rsidRDefault="005868CD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40CB4" w14:textId="77777777" w:rsidR="006A429D" w:rsidRDefault="005868CD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❖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⑳·</w:t>
    </w:r>
    <w:r>
      <w:rPr>
        <w:rFonts w:eastAsia="楷体"/>
        <w:color w:val="6B5233"/>
        <w:spacing w:val="20"/>
        <w:sz w:val="17"/>
      </w:rPr>
      <w:t>十二扇门</w:t>
    </w:r>
    <w:r>
      <w:rPr>
        <w:rFonts w:eastAsia="楷体"/>
        <w:color w:val="6B5233"/>
        <w:spacing w:val="20"/>
        <w:sz w:val="17"/>
      </w:rPr>
      <w:t xml:space="preserve">  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135E" w14:textId="77777777" w:rsidR="005868CD" w:rsidRDefault="005868CD">
      <w:pPr>
        <w:spacing w:line="240" w:lineRule="auto"/>
      </w:pPr>
      <w:r>
        <w:separator/>
      </w:r>
    </w:p>
  </w:footnote>
  <w:footnote w:type="continuationSeparator" w:id="0">
    <w:p w14:paraId="6000FC2B" w14:textId="77777777" w:rsidR="005868CD" w:rsidRDefault="005868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34BE" w14:textId="77777777" w:rsidR="006A429D" w:rsidRDefault="005868CD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⑳·</w:t>
    </w:r>
    <w:r>
      <w:rPr>
        <w:rFonts w:eastAsia="楷体"/>
        <w:color w:val="8C6A3F"/>
        <w:spacing w:val="30"/>
        <w:sz w:val="17"/>
      </w:rPr>
      <w:t>十二扇门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10570" w14:textId="77777777" w:rsidR="006A429D" w:rsidRDefault="006A429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9648" w14:textId="77777777" w:rsidR="006A429D" w:rsidRDefault="005868CD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⑳·</w:t>
    </w:r>
    <w:r>
      <w:rPr>
        <w:rFonts w:eastAsia="楷体"/>
        <w:color w:val="8C6A3F"/>
        <w:spacing w:val="30"/>
        <w:sz w:val="17"/>
      </w:rPr>
      <w:t>十二扇门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FAE8" w14:textId="77777777" w:rsidR="006A429D" w:rsidRDefault="005868CD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⑳·</w:t>
    </w:r>
    <w:r>
      <w:rPr>
        <w:rFonts w:eastAsia="楷体"/>
        <w:color w:val="8C6A3F"/>
        <w:spacing w:val="30"/>
        <w:sz w:val="17"/>
      </w:rPr>
      <w:t>十二扇门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303719">
    <w:abstractNumId w:val="8"/>
  </w:num>
  <w:num w:numId="2" w16cid:durableId="1969585879">
    <w:abstractNumId w:val="6"/>
  </w:num>
  <w:num w:numId="3" w16cid:durableId="1346831902">
    <w:abstractNumId w:val="5"/>
  </w:num>
  <w:num w:numId="4" w16cid:durableId="1405295622">
    <w:abstractNumId w:val="4"/>
  </w:num>
  <w:num w:numId="5" w16cid:durableId="305398771">
    <w:abstractNumId w:val="7"/>
  </w:num>
  <w:num w:numId="6" w16cid:durableId="708147052">
    <w:abstractNumId w:val="3"/>
  </w:num>
  <w:num w:numId="7" w16cid:durableId="315570937">
    <w:abstractNumId w:val="2"/>
  </w:num>
  <w:num w:numId="8" w16cid:durableId="1590577878">
    <w:abstractNumId w:val="1"/>
  </w:num>
  <w:num w:numId="9" w16cid:durableId="53944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8CD"/>
    <w:rsid w:val="00626267"/>
    <w:rsid w:val="006A429D"/>
    <w:rsid w:val="00860C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FD8DEF"/>
  <w14:defaultImageDpi w14:val="300"/>
  <w15:docId w15:val="{49D15599-3205-41E6-87C6-3A7D0E65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6A5A8A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6A5A8A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4A3E66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4A3E66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6A5A8A"/>
        <w:left w:val="double" w:sz="6" w:space="14" w:color="4A3E66"/>
        <w:bottom w:val="double" w:sz="12" w:space="12" w:color="6A5A8A"/>
        <w:right w:val="double" w:sz="6" w:space="14" w:color="4A3E66"/>
      </w:pBdr>
      <w:shd w:val="clear" w:color="auto" w:fill="FBF7EC"/>
      <w:spacing w:before="360" w:after="200" w:line="312" w:lineRule="auto"/>
      <w:jc w:val="center"/>
    </w:pPr>
    <w:rPr>
      <w:rFonts w:eastAsia="华文新魏"/>
      <w:color w:val="4A3E66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860C32"/>
  </w:style>
  <w:style w:type="character" w:styleId="aff9">
    <w:name w:val="Hyperlink"/>
    <w:basedOn w:val="a2"/>
    <w:uiPriority w:val="99"/>
    <w:unhideWhenUsed/>
    <w:rsid w:val="00860C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192</Pages>
  <Words>71539</Words>
  <Characters>72078</Characters>
  <Application>Microsoft Office Word</Application>
  <DocSecurity>0</DocSecurity>
  <Lines>3496</Lines>
  <Paragraphs>1198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潘宫的秘密⑳·十二扇门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2026-10-21T10:44:00Z</dcterms:modified>
  <cp:category/>
</cp:coreProperties>
</file>