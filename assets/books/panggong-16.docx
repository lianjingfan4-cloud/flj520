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D63A3" w14:textId="77777777" w:rsidR="00392F36" w:rsidRDefault="00B56332">
      <w:pPr>
        <w:pStyle w:val="PGCoverT"/>
      </w:pPr>
      <w:r>
        <w:t>潘宫的秘密</w:t>
      </w:r>
    </w:p>
    <w:p w14:paraId="3A342674" w14:textId="77777777" w:rsidR="00392F36" w:rsidRDefault="00B56332">
      <w:pPr>
        <w:pStyle w:val="PGCoverST"/>
      </w:pPr>
      <w:r>
        <w:t>PAN GONG DE MIMI</w:t>
      </w:r>
    </w:p>
    <w:p w14:paraId="7DB3F97E" w14:textId="77777777" w:rsidR="00392F36" w:rsidRDefault="00B56332">
      <w:pPr>
        <w:pStyle w:val="PGCoverB"/>
      </w:pPr>
      <w:r>
        <w:t>❦</w:t>
      </w:r>
      <w:r>
        <w:t xml:space="preserve"> ✦ ❦</w:t>
      </w:r>
    </w:p>
    <w:p w14:paraId="7C77504E" w14:textId="77777777" w:rsidR="00392F36" w:rsidRDefault="00B56332">
      <w:pPr>
        <w:pStyle w:val="PGCoverB"/>
      </w:pPr>
      <w:r>
        <w:t>DENG YINGZI DE REN</w:t>
      </w:r>
      <w:r>
        <w:t>。等影子的人。司徒平安</w:t>
      </w:r>
      <w:r>
        <w:t>◎</w:t>
      </w:r>
      <w:r>
        <w:t>著。长江出版传媒</w:t>
      </w:r>
    </w:p>
    <w:p w14:paraId="0850B228" w14:textId="77777777" w:rsidR="00392F36" w:rsidRDefault="00B56332">
      <w:pPr>
        <w:pStyle w:val="PGCoverB"/>
      </w:pPr>
      <w:r>
        <w:t>✦</w:t>
      </w:r>
      <w:r>
        <w:t xml:space="preserve"> ❧ ✦ ☙ ✦</w:t>
      </w:r>
    </w:p>
    <w:p w14:paraId="1ACF58B6" w14:textId="77777777" w:rsidR="00392F36" w:rsidRDefault="00B56332">
      <w:pPr>
        <w:pStyle w:val="PGCoverB"/>
      </w:pPr>
      <w:r>
        <w:t>借条不会自己烂掉。它只是换一个人收着。</w:t>
      </w:r>
    </w:p>
    <w:p w14:paraId="1F8B1017" w14:textId="77777777" w:rsidR="00392F36" w:rsidRDefault="00392F36">
      <w:pPr>
        <w:sectPr w:rsidR="00392F36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8391" w:h="11906"/>
          <w:pgMar w:top="1134" w:right="1020" w:bottom="1134" w:left="1020" w:header="567" w:footer="680" w:gutter="283"/>
          <w:pgBorders w:offsetFrom="page">
            <w:top w:val="double" w:sz="24" w:space="24" w:color="7A5C3A"/>
            <w:left w:val="double" w:sz="24" w:space="24" w:color="7A5C3A"/>
            <w:bottom w:val="double" w:sz="24" w:space="24" w:color="7A5C3A"/>
            <w:right w:val="double" w:sz="24" w:space="24" w:color="7A5C3A"/>
          </w:pgBorders>
          <w:cols w:space="720"/>
          <w:titlePg/>
          <w:docGrid w:linePitch="360"/>
        </w:sectPr>
      </w:pPr>
    </w:p>
    <w:p w14:paraId="34F51142" w14:textId="77777777" w:rsidR="00392F36" w:rsidRDefault="00B56332">
      <w:pPr>
        <w:pStyle w:val="PGH1"/>
      </w:pPr>
      <w:bookmarkStart w:id="0" w:name="_Toc243500653"/>
      <w:r>
        <w:lastRenderedPageBreak/>
        <w:t>潘宫的秘密</w:t>
      </w:r>
      <w:r>
        <w:t xml:space="preserve"> PAN GONG DE MIMI</w:t>
      </w:r>
      <w:bookmarkEnd w:id="0"/>
    </w:p>
    <w:p w14:paraId="38A3CEB8" w14:textId="77777777" w:rsidR="00392F36" w:rsidRDefault="00B56332">
      <w:pPr>
        <w:pStyle w:val="PGH2"/>
      </w:pPr>
      <w:r>
        <w:t>故事简介</w:t>
      </w:r>
    </w:p>
    <w:p w14:paraId="7F3E3617" w14:textId="77777777" w:rsidR="00392F36" w:rsidRDefault="00B56332">
      <w:pPr>
        <w:pBdr>
          <w:top w:val="double" w:sz="12" w:space="12" w:color="7A5C3A"/>
          <w:left w:val="double" w:sz="12" w:space="12" w:color="7A5C3A"/>
          <w:bottom w:val="double" w:sz="12" w:space="12" w:color="7A5C3A"/>
          <w:right w:val="double" w:sz="12" w:space="12" w:color="7A5C3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梧桐巷的账，有一半在城南。力克在林子北口打开那个铁盒的时候，以为里面装的是一份五十年前的旧账。盒子里是账，也是借条。</w:t>
      </w:r>
    </w:p>
    <w:p w14:paraId="10AE1AFA" w14:textId="77777777" w:rsidR="00392F36" w:rsidRDefault="00B56332">
      <w:pPr>
        <w:pBdr>
          <w:top w:val="double" w:sz="12" w:space="12" w:color="7A5C3A"/>
          <w:left w:val="double" w:sz="12" w:space="12" w:color="7A5C3A"/>
          <w:bottom w:val="double" w:sz="12" w:space="12" w:color="7A5C3A"/>
          <w:right w:val="double" w:sz="12" w:space="12" w:color="7A5C3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四十七个名字，四十七具影子，每一行后面都有一行很小的红笔字。那些红字写的都是同一句话</w:t>
      </w:r>
      <w:r>
        <w:rPr>
          <w:rFonts w:eastAsia="华文行楷"/>
          <w:color w:val="3A3A3A"/>
          <w:sz w:val="23"/>
        </w:rPr>
        <w:t>——“</w:t>
      </w:r>
      <w:r>
        <w:rPr>
          <w:rFonts w:eastAsia="华文行楷"/>
          <w:color w:val="3A3A3A"/>
          <w:sz w:val="23"/>
        </w:rPr>
        <w:t>此债已转</w:t>
      </w:r>
      <w:r>
        <w:rPr>
          <w:rFonts w:eastAsia="华文行楷"/>
          <w:color w:val="3A3A3A"/>
          <w:sz w:val="23"/>
        </w:rPr>
        <w:t>”</w:t>
      </w:r>
      <w:r>
        <w:rPr>
          <w:rFonts w:eastAsia="华文行楷"/>
          <w:color w:val="3A3A3A"/>
          <w:sz w:val="23"/>
        </w:rPr>
        <w:t>。转到哪里去了，账上没有写。</w:t>
      </w:r>
    </w:p>
    <w:p w14:paraId="024D9DCC" w14:textId="77777777" w:rsidR="00392F36" w:rsidRDefault="00B56332">
      <w:pPr>
        <w:pBdr>
          <w:top w:val="double" w:sz="12" w:space="12" w:color="7A5C3A"/>
          <w:left w:val="double" w:sz="12" w:space="12" w:color="7A5C3A"/>
          <w:bottom w:val="double" w:sz="12" w:space="12" w:color="7A5C3A"/>
          <w:right w:val="double" w:sz="12" w:space="12" w:color="7A5C3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只有一张单独的纸，夹在最下面，纸上是一份出资表。那份出资表是柳氏集团最早的底档，第一行的出资人写着两个字：伯元。第二行的出资人后面，跟着一个括号。括号里写的是：</w:t>
      </w:r>
      <w:r>
        <w:rPr>
          <w:rFonts w:eastAsia="华文行楷"/>
          <w:color w:val="3A3A3A"/>
          <w:sz w:val="23"/>
        </w:rPr>
        <w:t>“</w:t>
      </w:r>
      <w:r>
        <w:rPr>
          <w:rFonts w:eastAsia="华文行楷"/>
          <w:color w:val="3A3A3A"/>
          <w:sz w:val="23"/>
        </w:rPr>
        <w:t>子，尚未出生。</w:t>
      </w:r>
      <w:r>
        <w:rPr>
          <w:rFonts w:eastAsia="华文行楷"/>
          <w:color w:val="3A3A3A"/>
          <w:sz w:val="23"/>
        </w:rPr>
        <w:t>”</w:t>
      </w:r>
    </w:p>
    <w:p w14:paraId="76AB5EB1" w14:textId="77777777" w:rsidR="00392F36" w:rsidRDefault="00B56332">
      <w:pPr>
        <w:pBdr>
          <w:top w:val="double" w:sz="12" w:space="12" w:color="7A5C3A"/>
          <w:left w:val="double" w:sz="12" w:space="12" w:color="7A5C3A"/>
          <w:bottom w:val="double" w:sz="12" w:space="12" w:color="7A5C3A"/>
          <w:right w:val="double" w:sz="12" w:space="12" w:color="7A5C3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力克拿着那张纸，站在林子里站了很久。他终于明白自己这十四年是怎么活下来的。他不是柳家的少爷。他是那一笔债，被转到的下一个人。</w:t>
      </w:r>
    </w:p>
    <w:p w14:paraId="275CA65D" w14:textId="77777777" w:rsidR="00392F36" w:rsidRDefault="00B56332">
      <w:pPr>
        <w:pStyle w:val="PGH2"/>
      </w:pPr>
      <w:r>
        <w:lastRenderedPageBreak/>
        <w:t>潘宫的秘密</w:t>
      </w:r>
      <w:r>
        <w:t xml:space="preserve"> </w:t>
      </w:r>
      <w:r>
        <w:t>人物介绍</w:t>
      </w:r>
    </w:p>
    <w:p w14:paraId="28670425" w14:textId="77777777" w:rsidR="00392F36" w:rsidRDefault="00B56332">
      <w:pPr>
        <w:pStyle w:val="PGH2"/>
      </w:pPr>
      <w:r>
        <w:t>力克</w:t>
      </w:r>
    </w:p>
    <w:p w14:paraId="1316C86D" w14:textId="77777777" w:rsidR="00392F36" w:rsidRDefault="00B56332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柳氏财团的少年主人，蓝发，古剑的主人，丑小鸭。本册里他第一次成了主角，也第一次知道：他这十四年活下来的位置，是别人替他站着的。</w:t>
      </w:r>
    </w:p>
    <w:p w14:paraId="6C13ADED" w14:textId="77777777" w:rsidR="00392F36" w:rsidRDefault="00B56332">
      <w:pPr>
        <w:pStyle w:val="PGH2"/>
      </w:pPr>
      <w:r>
        <w:t>路菲菲</w:t>
      </w:r>
    </w:p>
    <w:p w14:paraId="4A043D01" w14:textId="77777777" w:rsidR="00392F36" w:rsidRDefault="00B56332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枫林小学的学生，短头发，侦探。本册里她做的事和以前不一样</w:t>
      </w:r>
      <w:r>
        <w:rPr>
          <w:color w:val="444444"/>
          <w:sz w:val="21"/>
        </w:rPr>
        <w:t>——</w:t>
      </w:r>
      <w:r>
        <w:rPr>
          <w:color w:val="444444"/>
          <w:sz w:val="21"/>
        </w:rPr>
        <w:t>她不再是破案的人，她是替力克扛住场面的人。</w:t>
      </w:r>
    </w:p>
    <w:p w14:paraId="1FA53C63" w14:textId="77777777" w:rsidR="00392F36" w:rsidRDefault="00B56332">
      <w:pPr>
        <w:pStyle w:val="PGH2"/>
      </w:pPr>
      <w:r>
        <w:t>纳塔莉</w:t>
      </w:r>
    </w:p>
    <w:p w14:paraId="210A6075" w14:textId="77777777" w:rsidR="00392F36" w:rsidRDefault="00B56332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茉莉公主，绿宝石的主人。本册里她还在倒计时里。她每天报一次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还能听清几米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。</w:t>
      </w:r>
    </w:p>
    <w:p w14:paraId="26232EB7" w14:textId="77777777" w:rsidR="00392F36" w:rsidRDefault="00B56332">
      <w:pPr>
        <w:pStyle w:val="PGH2"/>
      </w:pPr>
      <w:r>
        <w:t>莱温丝</w:t>
      </w:r>
    </w:p>
    <w:p w14:paraId="2EC3DD86" w14:textId="77777777" w:rsidR="00392F36" w:rsidRDefault="00B56332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白猫，额头一绺金毛，第七盏灯。本册里它闻出一种味道：力克身上的味道，和梧桐巷那些淡了的人，是一模一样的。</w:t>
      </w:r>
    </w:p>
    <w:p w14:paraId="2B163C9E" w14:textId="77777777" w:rsidR="00392F36" w:rsidRDefault="00B56332">
      <w:pPr>
        <w:pStyle w:val="PGH2"/>
      </w:pPr>
      <w:r>
        <w:lastRenderedPageBreak/>
        <w:t>彼特</w:t>
      </w:r>
    </w:p>
    <w:p w14:paraId="0F203233" w14:textId="77777777" w:rsidR="00392F36" w:rsidRDefault="00B56332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黑曜石之弓已收。本册里他守城南林子的南口，也第一次替力克做了一件他不肯求人做的事。</w:t>
      </w:r>
    </w:p>
    <w:p w14:paraId="613275DD" w14:textId="77777777" w:rsidR="00392F36" w:rsidRDefault="00B56332">
      <w:pPr>
        <w:pStyle w:val="PGH2"/>
      </w:pPr>
      <w:r>
        <w:t>鲁卡</w:t>
      </w:r>
    </w:p>
    <w:p w14:paraId="67E086FC" w14:textId="77777777" w:rsidR="00392F36" w:rsidRDefault="00B56332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会变成小白狼的少年。本册里他闻出了借条上的味道</w:t>
      </w:r>
      <w:r>
        <w:rPr>
          <w:color w:val="444444"/>
          <w:sz w:val="21"/>
        </w:rPr>
        <w:t>——</w:t>
      </w:r>
      <w:r>
        <w:rPr>
          <w:color w:val="444444"/>
          <w:sz w:val="21"/>
        </w:rPr>
        <w:t>四十多年前的墨水，是柳家自己做的。</w:t>
      </w:r>
    </w:p>
    <w:p w14:paraId="2BA75A60" w14:textId="77777777" w:rsidR="00392F36" w:rsidRDefault="00B56332">
      <w:pPr>
        <w:pStyle w:val="PGH2"/>
      </w:pPr>
      <w:r>
        <w:t>唐小侠</w:t>
      </w:r>
    </w:p>
    <w:p w14:paraId="4E42CCC5" w14:textId="77777777" w:rsidR="00392F36" w:rsidRDefault="00B56332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外号啰唆，贪吃，爱捣鼓小发明。本册里他负责抄账，一共抄了四次，每次抄完都说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这回肯定没错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。</w:t>
      </w:r>
    </w:p>
    <w:p w14:paraId="73B68EBC" w14:textId="77777777" w:rsidR="00392F36" w:rsidRDefault="00B56332">
      <w:pPr>
        <w:pStyle w:val="PGH2"/>
      </w:pPr>
      <w:r>
        <w:t>柳伯元</w:t>
      </w:r>
    </w:p>
    <w:p w14:paraId="3D8EB516" w14:textId="77777777" w:rsidR="00392F36" w:rsidRDefault="00B56332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柳氏财团的创始人，力克的父亲。五十年前他在那张借条上签了字。本册里他出现了，可他认不出自己的儿子</w:t>
      </w:r>
      <w:r>
        <w:rPr>
          <w:color w:val="444444"/>
          <w:sz w:val="21"/>
        </w:rPr>
        <w:t>——</w:t>
      </w:r>
      <w:r>
        <w:rPr>
          <w:color w:val="444444"/>
          <w:sz w:val="21"/>
        </w:rPr>
        <w:t>因为他签字的时候，先把自己关于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父亲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的那一段记忆抵了出去。</w:t>
      </w:r>
    </w:p>
    <w:p w14:paraId="26C5F153" w14:textId="77777777" w:rsidR="00392F36" w:rsidRDefault="00B56332">
      <w:pPr>
        <w:pStyle w:val="PGH2"/>
      </w:pPr>
      <w:r>
        <w:lastRenderedPageBreak/>
        <w:t>李会计</w:t>
      </w:r>
    </w:p>
    <w:p w14:paraId="12C7B8F3" w14:textId="77777777" w:rsidR="00392F36" w:rsidRDefault="00B56332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梧桐巷的老会计，一九七七年淡完。他的账没算完。本册里他的影子会写字，而写的是一种没有人教过的算盘记法。</w:t>
      </w:r>
    </w:p>
    <w:p w14:paraId="130EF3CF" w14:textId="77777777" w:rsidR="00392F36" w:rsidRDefault="00B56332">
      <w:pPr>
        <w:pStyle w:val="PGH2"/>
      </w:pPr>
      <w:r>
        <w:t>顾先生</w:t>
      </w:r>
    </w:p>
    <w:p w14:paraId="3FAC0226" w14:textId="77777777" w:rsidR="00392F36" w:rsidRDefault="00B56332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一个在外地做文书的中年男人。他这一辈子只做一件事：替人抄借条。他抄了三千张，从没见过债主。</w:t>
      </w:r>
    </w:p>
    <w:p w14:paraId="44DB3D40" w14:textId="77777777" w:rsidR="00392F36" w:rsidRDefault="00B56332">
      <w:pPr>
        <w:pStyle w:val="PGH2"/>
      </w:pPr>
      <w:r>
        <w:t>白爷</w:t>
      </w:r>
    </w:p>
    <w:p w14:paraId="29C9AB19" w14:textId="77777777" w:rsidR="00392F36" w:rsidRDefault="00B56332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城南林子的老猎人。本册里他把铁盒交出去以后，把那串木牌上最后一块空白填上了</w:t>
      </w:r>
      <w:r>
        <w:rPr>
          <w:color w:val="444444"/>
          <w:sz w:val="21"/>
        </w:rPr>
        <w:t>——</w:t>
      </w:r>
      <w:r>
        <w:rPr>
          <w:color w:val="444444"/>
          <w:sz w:val="21"/>
        </w:rPr>
        <w:t>填的是一笔债。</w:t>
      </w:r>
    </w:p>
    <w:p w14:paraId="38B5B8AC" w14:textId="77777777" w:rsidR="00392F36" w:rsidRDefault="00B56332">
      <w:pPr>
        <w:pStyle w:val="PGSep"/>
        <w:pageBreakBefore/>
      </w:pPr>
      <w:r>
        <w:lastRenderedPageBreak/>
        <w:t>❖</w:t>
      </w:r>
    </w:p>
    <w:p w14:paraId="2E7A691D" w14:textId="77777777" w:rsidR="00392F36" w:rsidRDefault="00B56332">
      <w:pPr>
        <w:pStyle w:val="PGH2"/>
      </w:pPr>
      <w:r>
        <w:t>目录</w:t>
      </w:r>
    </w:p>
    <w:p w14:paraId="291F5414" w14:textId="77777777" w:rsidR="000732C7" w:rsidRDefault="00B56332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rPr>
          <w:rFonts w:eastAsia="华文隶书"/>
        </w:rPr>
        <w:instrText xml:space="preserve"> TOC \o "1-3" \h \z \u </w:instrText>
      </w:r>
      <w:r>
        <w:fldChar w:fldCharType="separate"/>
      </w:r>
      <w:hyperlink w:anchor="_Toc243500653" w:history="1">
        <w:r w:rsidR="000732C7" w:rsidRPr="00335AF4">
          <w:rPr>
            <w:rStyle w:val="aff9"/>
            <w:noProof/>
          </w:rPr>
          <w:t>潘宫的秘密</w:t>
        </w:r>
        <w:r w:rsidR="000732C7" w:rsidRPr="00335AF4">
          <w:rPr>
            <w:rStyle w:val="aff9"/>
            <w:noProof/>
          </w:rPr>
          <w:t xml:space="preserve"> PAN GONG DE MIMI</w:t>
        </w:r>
        <w:r w:rsidR="000732C7">
          <w:rPr>
            <w:rFonts w:hint="eastAsia"/>
            <w:noProof/>
            <w:webHidden/>
          </w:rPr>
          <w:tab/>
        </w:r>
        <w:r w:rsidR="000732C7">
          <w:rPr>
            <w:rFonts w:hint="eastAsia"/>
            <w:noProof/>
            <w:webHidden/>
          </w:rPr>
          <w:fldChar w:fldCharType="begin"/>
        </w:r>
        <w:r w:rsidR="000732C7">
          <w:rPr>
            <w:rFonts w:hint="eastAsia"/>
            <w:noProof/>
            <w:webHidden/>
          </w:rPr>
          <w:instrText xml:space="preserve"> </w:instrText>
        </w:r>
        <w:r w:rsidR="000732C7">
          <w:rPr>
            <w:noProof/>
            <w:webHidden/>
          </w:rPr>
          <w:instrText>PAGEREF _Toc243500653 \h</w:instrText>
        </w:r>
        <w:r w:rsidR="000732C7">
          <w:rPr>
            <w:rFonts w:hint="eastAsia"/>
            <w:noProof/>
            <w:webHidden/>
          </w:rPr>
          <w:instrText xml:space="preserve"> </w:instrText>
        </w:r>
        <w:r w:rsidR="000732C7">
          <w:rPr>
            <w:rFonts w:hint="eastAsia"/>
            <w:noProof/>
            <w:webHidden/>
          </w:rPr>
        </w:r>
        <w:r w:rsidR="000732C7">
          <w:rPr>
            <w:rFonts w:hint="eastAsia"/>
            <w:noProof/>
            <w:webHidden/>
          </w:rPr>
          <w:fldChar w:fldCharType="separate"/>
        </w:r>
        <w:r w:rsidR="000732C7">
          <w:rPr>
            <w:noProof/>
            <w:webHidden/>
          </w:rPr>
          <w:t>2</w:t>
        </w:r>
        <w:r w:rsidR="000732C7">
          <w:rPr>
            <w:rFonts w:hint="eastAsia"/>
            <w:noProof/>
            <w:webHidden/>
          </w:rPr>
          <w:fldChar w:fldCharType="end"/>
        </w:r>
      </w:hyperlink>
    </w:p>
    <w:p w14:paraId="31E9553D" w14:textId="77777777" w:rsidR="000732C7" w:rsidRDefault="000732C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54" w:history="1">
        <w:r w:rsidRPr="00335AF4">
          <w:rPr>
            <w:rStyle w:val="aff9"/>
            <w:noProof/>
          </w:rPr>
          <w:t>引子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77D40F" w14:textId="77777777" w:rsidR="000732C7" w:rsidRDefault="000732C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55" w:history="1">
        <w:r w:rsidRPr="00335AF4">
          <w:rPr>
            <w:rStyle w:val="aff9"/>
            <w:noProof/>
          </w:rPr>
          <w:t>第一章</w:t>
        </w:r>
        <w:r w:rsidRPr="00335AF4">
          <w:rPr>
            <w:rStyle w:val="aff9"/>
            <w:noProof/>
          </w:rPr>
          <w:t xml:space="preserve"> </w:t>
        </w:r>
        <w:r w:rsidRPr="00335AF4">
          <w:rPr>
            <w:rStyle w:val="aff9"/>
            <w:noProof/>
          </w:rPr>
          <w:t>铁盒里的红字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0F278E" w14:textId="77777777" w:rsidR="000732C7" w:rsidRDefault="000732C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56" w:history="1">
        <w:r w:rsidRPr="00335AF4">
          <w:rPr>
            <w:rStyle w:val="aff9"/>
            <w:noProof/>
          </w:rPr>
          <w:t>第二章</w:t>
        </w:r>
        <w:r w:rsidRPr="00335AF4">
          <w:rPr>
            <w:rStyle w:val="aff9"/>
            <w:noProof/>
          </w:rPr>
          <w:t xml:space="preserve"> </w:t>
        </w:r>
        <w:r w:rsidRPr="00335AF4">
          <w:rPr>
            <w:rStyle w:val="aff9"/>
            <w:noProof/>
          </w:rPr>
          <w:t>不会说话的孩子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6D3FD6" w14:textId="77777777" w:rsidR="000732C7" w:rsidRDefault="000732C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57" w:history="1">
        <w:r w:rsidRPr="00335AF4">
          <w:rPr>
            <w:rStyle w:val="aff9"/>
            <w:noProof/>
          </w:rPr>
          <w:t>第三章</w:t>
        </w:r>
        <w:r w:rsidRPr="00335AF4">
          <w:rPr>
            <w:rStyle w:val="aff9"/>
            <w:noProof/>
          </w:rPr>
          <w:t xml:space="preserve"> </w:t>
        </w:r>
        <w:r w:rsidRPr="00335AF4">
          <w:rPr>
            <w:rStyle w:val="aff9"/>
            <w:noProof/>
          </w:rPr>
          <w:t>影子会写字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36D8FF" w14:textId="77777777" w:rsidR="000732C7" w:rsidRDefault="000732C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58" w:history="1">
        <w:r w:rsidRPr="00335AF4">
          <w:rPr>
            <w:rStyle w:val="aff9"/>
            <w:noProof/>
          </w:rPr>
          <w:t>第四章</w:t>
        </w:r>
        <w:r w:rsidRPr="00335AF4">
          <w:rPr>
            <w:rStyle w:val="aff9"/>
            <w:noProof/>
          </w:rPr>
          <w:t xml:space="preserve"> </w:t>
        </w:r>
        <w:r w:rsidRPr="00335AF4">
          <w:rPr>
            <w:rStyle w:val="aff9"/>
            <w:noProof/>
          </w:rPr>
          <w:t>此债已转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2F89D3" w14:textId="77777777" w:rsidR="000732C7" w:rsidRDefault="000732C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59" w:history="1">
        <w:r w:rsidRPr="00335AF4">
          <w:rPr>
            <w:rStyle w:val="aff9"/>
            <w:noProof/>
          </w:rPr>
          <w:t>第五章</w:t>
        </w:r>
        <w:r w:rsidRPr="00335AF4">
          <w:rPr>
            <w:rStyle w:val="aff9"/>
            <w:noProof/>
          </w:rPr>
          <w:t xml:space="preserve"> </w:t>
        </w:r>
        <w:r w:rsidRPr="00335AF4">
          <w:rPr>
            <w:rStyle w:val="aff9"/>
            <w:noProof/>
          </w:rPr>
          <w:t>本金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C73FAB" w14:textId="77777777" w:rsidR="000732C7" w:rsidRDefault="000732C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60" w:history="1">
        <w:r w:rsidRPr="00335AF4">
          <w:rPr>
            <w:rStyle w:val="aff9"/>
            <w:noProof/>
          </w:rPr>
          <w:t>第六章</w:t>
        </w:r>
        <w:r w:rsidRPr="00335AF4">
          <w:rPr>
            <w:rStyle w:val="aff9"/>
            <w:noProof/>
          </w:rPr>
          <w:t xml:space="preserve"> </w:t>
        </w:r>
        <w:r w:rsidRPr="00335AF4">
          <w:rPr>
            <w:rStyle w:val="aff9"/>
            <w:noProof/>
          </w:rPr>
          <w:t>签字的人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E238B3" w14:textId="77777777" w:rsidR="000732C7" w:rsidRDefault="000732C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61" w:history="1">
        <w:r w:rsidRPr="00335AF4">
          <w:rPr>
            <w:rStyle w:val="aff9"/>
            <w:noProof/>
          </w:rPr>
          <w:t>第七章</w:t>
        </w:r>
        <w:r w:rsidRPr="00335AF4">
          <w:rPr>
            <w:rStyle w:val="aff9"/>
            <w:noProof/>
          </w:rPr>
          <w:t xml:space="preserve"> </w:t>
        </w:r>
        <w:r w:rsidRPr="00335AF4">
          <w:rPr>
            <w:rStyle w:val="aff9"/>
            <w:noProof/>
          </w:rPr>
          <w:t>三千张借条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A5D9A2" w14:textId="77777777" w:rsidR="000732C7" w:rsidRDefault="000732C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62" w:history="1">
        <w:r w:rsidRPr="00335AF4">
          <w:rPr>
            <w:rStyle w:val="aff9"/>
            <w:noProof/>
          </w:rPr>
          <w:t>第八章</w:t>
        </w:r>
        <w:r w:rsidRPr="00335AF4">
          <w:rPr>
            <w:rStyle w:val="aff9"/>
            <w:noProof/>
          </w:rPr>
          <w:t xml:space="preserve"> </w:t>
        </w:r>
        <w:r w:rsidRPr="00335AF4">
          <w:rPr>
            <w:rStyle w:val="aff9"/>
            <w:noProof/>
          </w:rPr>
          <w:t>孩子是谁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9AF4F1" w14:textId="77777777" w:rsidR="000732C7" w:rsidRDefault="000732C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63" w:history="1">
        <w:r w:rsidRPr="00335AF4">
          <w:rPr>
            <w:rStyle w:val="aff9"/>
            <w:noProof/>
          </w:rPr>
          <w:t>第九章</w:t>
        </w:r>
        <w:r w:rsidRPr="00335AF4">
          <w:rPr>
            <w:rStyle w:val="aff9"/>
            <w:noProof/>
          </w:rPr>
          <w:t xml:space="preserve"> </w:t>
        </w:r>
        <w:r w:rsidRPr="00335AF4">
          <w:rPr>
            <w:rStyle w:val="aff9"/>
            <w:noProof/>
          </w:rPr>
          <w:t>代价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B39A44" w14:textId="77777777" w:rsidR="000732C7" w:rsidRDefault="000732C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64" w:history="1">
        <w:r w:rsidRPr="00335AF4">
          <w:rPr>
            <w:rStyle w:val="aff9"/>
            <w:noProof/>
          </w:rPr>
          <w:t>第十章</w:t>
        </w:r>
        <w:r w:rsidRPr="00335AF4">
          <w:rPr>
            <w:rStyle w:val="aff9"/>
            <w:noProof/>
          </w:rPr>
          <w:t xml:space="preserve"> </w:t>
        </w:r>
        <w:r w:rsidRPr="00335AF4">
          <w:rPr>
            <w:rStyle w:val="aff9"/>
            <w:noProof/>
          </w:rPr>
          <w:t>欠与记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31FEF0" w14:textId="77777777" w:rsidR="000732C7" w:rsidRDefault="000732C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65" w:history="1">
        <w:r w:rsidRPr="00335AF4">
          <w:rPr>
            <w:rStyle w:val="aff9"/>
            <w:noProof/>
          </w:rPr>
          <w:t>潘宫的咒语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0E2E07" w14:textId="77777777" w:rsidR="000732C7" w:rsidRDefault="000732C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66" w:history="1">
        <w:r w:rsidRPr="00335AF4">
          <w:rPr>
            <w:rStyle w:val="aff9"/>
            <w:noProof/>
          </w:rPr>
          <w:t>下集预告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08B182" w14:textId="77777777" w:rsidR="000732C7" w:rsidRDefault="000732C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67" w:history="1">
        <w:r w:rsidRPr="00335AF4">
          <w:rPr>
            <w:rStyle w:val="aff9"/>
            <w:noProof/>
          </w:rPr>
          <w:t>路菲菲</w:t>
        </w:r>
        <w:r w:rsidRPr="00335AF4">
          <w:rPr>
            <w:rStyle w:val="aff9"/>
            <w:noProof/>
          </w:rPr>
          <w:t xml:space="preserve"> </w:t>
        </w:r>
        <w:r w:rsidRPr="00335AF4">
          <w:rPr>
            <w:rStyle w:val="aff9"/>
            <w:noProof/>
          </w:rPr>
          <w:t>魔术秀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8EC8CE" w14:textId="77777777" w:rsidR="000732C7" w:rsidRDefault="000732C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68" w:history="1">
        <w:r w:rsidRPr="00335AF4">
          <w:rPr>
            <w:rStyle w:val="aff9"/>
            <w:noProof/>
          </w:rPr>
          <w:t>名侦探课堂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BA54FD" w14:textId="77777777" w:rsidR="00392F36" w:rsidRDefault="00B56332">
      <w:pPr>
        <w:pStyle w:val="PGTOC"/>
      </w:pPr>
      <w:r>
        <w:fldChar w:fldCharType="end"/>
      </w:r>
    </w:p>
    <w:p w14:paraId="115B32B3" w14:textId="77777777" w:rsidR="00392F36" w:rsidRDefault="00B56332">
      <w:pPr>
        <w:pStyle w:val="PGTOCHint"/>
      </w:pPr>
      <w:r>
        <w:lastRenderedPageBreak/>
        <w:t>（在</w:t>
      </w:r>
      <w:r>
        <w:t xml:space="preserve"> Word </w:t>
      </w:r>
      <w:r>
        <w:t>中全选后按</w:t>
      </w:r>
      <w:r>
        <w:t xml:space="preserve"> F9 </w:t>
      </w:r>
      <w:r>
        <w:t>或右键</w:t>
      </w:r>
      <w:r>
        <w:t>“</w:t>
      </w:r>
      <w:r>
        <w:t>更新域</w:t>
      </w:r>
      <w:r>
        <w:t>”</w:t>
      </w:r>
      <w:r>
        <w:t>刷新目录页码）</w:t>
      </w:r>
    </w:p>
    <w:p w14:paraId="72B4A6C2" w14:textId="77777777" w:rsidR="00392F36" w:rsidRDefault="00B56332">
      <w:pPr>
        <w:pStyle w:val="PGSep"/>
      </w:pPr>
      <w:r>
        <w:t>❖</w:t>
      </w:r>
    </w:p>
    <w:p w14:paraId="176E675A" w14:textId="77777777" w:rsidR="00392F36" w:rsidRDefault="00B56332">
      <w:pPr>
        <w:pStyle w:val="PGH1"/>
        <w:pageBreakBefore/>
      </w:pPr>
      <w:bookmarkStart w:id="1" w:name="_Toc243500654"/>
      <w:r>
        <w:lastRenderedPageBreak/>
        <w:t>引子</w:t>
      </w:r>
      <w:bookmarkEnd w:id="1"/>
    </w:p>
    <w:p w14:paraId="017F9960" w14:textId="77777777" w:rsidR="00392F36" w:rsidRDefault="00B56332">
      <w:pPr>
        <w:pStyle w:val="PGPoem"/>
      </w:pPr>
      <w:r>
        <w:t>——</w:t>
      </w:r>
      <w:r>
        <w:t>借了要还，还了要记，</w:t>
      </w:r>
    </w:p>
    <w:p w14:paraId="172BBBC3" w14:textId="77777777" w:rsidR="00392F36" w:rsidRDefault="00B56332">
      <w:pPr>
        <w:pStyle w:val="PGPoem"/>
      </w:pPr>
      <w:r>
        <w:t>记了要有人接着；</w:t>
      </w:r>
    </w:p>
    <w:p w14:paraId="03CEF10D" w14:textId="77777777" w:rsidR="00392F36" w:rsidRDefault="00B56332">
      <w:pPr>
        <w:pStyle w:val="PGPoem"/>
      </w:pPr>
      <w:r>
        <w:t>一代一代往下交，</w:t>
      </w:r>
    </w:p>
    <w:p w14:paraId="35022A18" w14:textId="77777777" w:rsidR="00392F36" w:rsidRDefault="00B56332">
      <w:pPr>
        <w:pStyle w:val="PGPoem"/>
      </w:pPr>
      <w:r>
        <w:t>交到最后，没人认账。</w:t>
      </w:r>
    </w:p>
    <w:p w14:paraId="2F15BCEA" w14:textId="77777777" w:rsidR="00392F36" w:rsidRDefault="00392F36">
      <w:pPr>
        <w:pStyle w:val="PGPoem"/>
      </w:pPr>
    </w:p>
    <w:p w14:paraId="6FFD2533" w14:textId="77777777" w:rsidR="00392F36" w:rsidRDefault="00B56332">
      <w:pPr>
        <w:pStyle w:val="PGPoem"/>
      </w:pPr>
      <w:r>
        <w:t>——</w:t>
      </w:r>
      <w:r>
        <w:t>所以借条不烂，</w:t>
      </w:r>
    </w:p>
    <w:p w14:paraId="5D8902F5" w14:textId="77777777" w:rsidR="00392F36" w:rsidRDefault="00B56332">
      <w:pPr>
        <w:pStyle w:val="PGPoem"/>
      </w:pPr>
      <w:r>
        <w:t>它只换个地方躺着；</w:t>
      </w:r>
    </w:p>
    <w:p w14:paraId="6C43691D" w14:textId="77777777" w:rsidR="00392F36" w:rsidRDefault="00B56332">
      <w:pPr>
        <w:pStyle w:val="PGPoem"/>
      </w:pPr>
      <w:r>
        <w:t>你翻开它的时候小心，</w:t>
      </w:r>
    </w:p>
    <w:p w14:paraId="71245DE4" w14:textId="77777777" w:rsidR="00392F36" w:rsidRDefault="00B56332">
      <w:pPr>
        <w:pStyle w:val="PGPoem"/>
      </w:pPr>
      <w:r>
        <w:t>底下那一行，是你的名字。</w:t>
      </w:r>
    </w:p>
    <w:p w14:paraId="1B32E473" w14:textId="77777777" w:rsidR="00392F36" w:rsidRDefault="00392F36">
      <w:pPr>
        <w:pStyle w:val="PGPoem"/>
      </w:pPr>
    </w:p>
    <w:p w14:paraId="0A72C38E" w14:textId="77777777" w:rsidR="00392F36" w:rsidRDefault="00B56332">
      <w:pPr>
        <w:pStyle w:val="PGPoem"/>
      </w:pPr>
      <w:r>
        <w:t>（这两段刻在一只铁盒的盖子里侧。刻字的人不识字，是照着别人的手抄下来的，所以有几个字左右反了。）</w:t>
      </w:r>
    </w:p>
    <w:p w14:paraId="6FC4E5C4" w14:textId="77777777" w:rsidR="00392F36" w:rsidRDefault="00B56332">
      <w:pPr>
        <w:pStyle w:val="PGSep"/>
      </w:pPr>
      <w:r>
        <w:t>❖</w:t>
      </w:r>
    </w:p>
    <w:p w14:paraId="6FAF7F78" w14:textId="77777777" w:rsidR="00392F36" w:rsidRDefault="00B56332">
      <w:pPr>
        <w:pStyle w:val="PGCH"/>
        <w:pageBreakBefore/>
      </w:pPr>
      <w:bookmarkStart w:id="2" w:name="_Toc243500655"/>
      <w:r>
        <w:lastRenderedPageBreak/>
        <w:t>第一章</w:t>
      </w:r>
      <w:r>
        <w:t xml:space="preserve"> </w:t>
      </w:r>
      <w:r>
        <w:t>铁盒里的红字</w:t>
      </w:r>
      <w:bookmarkEnd w:id="2"/>
    </w:p>
    <w:p w14:paraId="3ABA14C2" w14:textId="77777777" w:rsidR="00392F36" w:rsidRDefault="00B56332">
      <w:pPr>
        <w:pStyle w:val="PGBody"/>
      </w:pPr>
      <w:r>
        <w:t>他们是在第四天早上到城南的。车开到林子北口的时候刚过七点，四月底的林子还压着一层雾，白爷那间石头房子在雾里只剩下一个灰影，屋顶上有一缕很细的烟，烟不动，直直地往上走。力克是最后一个下车的。</w:t>
      </w:r>
    </w:p>
    <w:p w14:paraId="0FBB1B30" w14:textId="77777777" w:rsidR="00392F36" w:rsidRDefault="00B56332">
      <w:pPr>
        <w:pStyle w:val="PGBody"/>
      </w:pPr>
      <w:r>
        <w:t>车轮碾过土路上的水，泥水甩到车身上，一片干一片湿。</w:t>
      </w:r>
    </w:p>
    <w:p w14:paraId="180EC992" w14:textId="77777777" w:rsidR="00392F36" w:rsidRDefault="00B56332">
      <w:pPr>
        <w:pStyle w:val="PGBody"/>
      </w:pPr>
      <w:r>
        <w:t>他这一路上没怎么说话。从前天晚上接到菲菲那条信息开始，他就没怎么说话。菲菲发给他的是那一页账簿的照片，第一页，纸上只有三个字：柳伯衡。</w:t>
      </w:r>
    </w:p>
    <w:p w14:paraId="0A57A44F" w14:textId="77777777" w:rsidR="00392F36" w:rsidRDefault="00B56332">
      <w:pPr>
        <w:pStyle w:val="PGBody"/>
      </w:pPr>
      <w:r>
        <w:t>他知道那个名字，那是他父亲的堂弟，他叫二伯。他十四年的人生里，这个人只出现过两次。一次是他七岁那年，父亲带他在一个很旧的院子门口站了十分钟，没进去；第二次是去年冬天，集团法务部送来一份文件，说有一位叫柳伯衡的人申请核对一份四十年前的档案，需要家族继承人签字。</w:t>
      </w:r>
    </w:p>
    <w:p w14:paraId="5F471C00" w14:textId="77777777" w:rsidR="00392F36" w:rsidRDefault="00B56332">
      <w:pPr>
        <w:pStyle w:val="PGBody"/>
      </w:pPr>
      <w:r>
        <w:t>他当时签了，签的时候没有问那是谁的档案。现在他站在城南的雾里，看着白爷那间屋子，忽然觉得那一次签字也许不是偶然。雾贴在他手背上，是凉的。</w:t>
      </w:r>
    </w:p>
    <w:p w14:paraId="460A19C5" w14:textId="77777777" w:rsidR="00392F36" w:rsidRDefault="00B56332">
      <w:pPr>
        <w:pStyle w:val="PGBody"/>
      </w:pPr>
      <w:r>
        <w:lastRenderedPageBreak/>
        <w:t>白爷在灶上煮了粥。他看见他们进来，没有问什么，把碗一只一只摆到桌上。摆到力克面前的时候，他停了一下。</w:t>
      </w:r>
      <w:r>
        <w:t>“</w:t>
      </w:r>
      <w:r>
        <w:t>你姓柳。</w:t>
      </w:r>
      <w:r>
        <w:t>”</w:t>
      </w:r>
      <w:r>
        <w:t>他说。</w:t>
      </w:r>
      <w:r>
        <w:t>“</w:t>
      </w:r>
      <w:r>
        <w:t>是。</w:t>
      </w:r>
      <w:r>
        <w:t>”</w:t>
      </w:r>
      <w:r>
        <w:t>白爷看着他，看了大概三秒钟。</w:t>
      </w:r>
    </w:p>
    <w:p w14:paraId="0C8B7861" w14:textId="77777777" w:rsidR="00392F36" w:rsidRDefault="00B56332">
      <w:pPr>
        <w:pStyle w:val="PGBody"/>
      </w:pPr>
      <w:r>
        <w:t>灶膛里的火很小，锅盖上冒着一条细白气，气出来就被屋里的凉压住。</w:t>
      </w:r>
    </w:p>
    <w:p w14:paraId="5D95E499" w14:textId="77777777" w:rsidR="00392F36" w:rsidRDefault="00B56332">
      <w:pPr>
        <w:pStyle w:val="PGBody"/>
      </w:pPr>
      <w:r>
        <w:t>“</w:t>
      </w:r>
      <w:r>
        <w:t>你长得像一个人。</w:t>
      </w:r>
      <w:r>
        <w:t>”</w:t>
      </w:r>
      <w:r>
        <w:t>老人说，</w:t>
      </w:r>
      <w:r>
        <w:t>“</w:t>
      </w:r>
      <w:r>
        <w:t>三十年前来过这儿，穿一样的衬衫，走一样的步子。</w:t>
      </w:r>
      <w:r>
        <w:t>”</w:t>
      </w:r>
      <w:r>
        <w:t>力克端着碗，没有坐下。</w:t>
      </w:r>
      <w:r>
        <w:t>“</w:t>
      </w:r>
      <w:r>
        <w:t>那个人叫什么。</w:t>
      </w:r>
      <w:r>
        <w:t>”</w:t>
      </w:r>
    </w:p>
    <w:p w14:paraId="5A6FA6BC" w14:textId="77777777" w:rsidR="00392F36" w:rsidRDefault="00B56332">
      <w:pPr>
        <w:pStyle w:val="PGBody"/>
      </w:pPr>
      <w:r>
        <w:t>“</w:t>
      </w:r>
      <w:r>
        <w:t>他没说。</w:t>
      </w:r>
      <w:r>
        <w:t>”</w:t>
      </w:r>
      <w:r>
        <w:t>白爷说，</w:t>
      </w:r>
      <w:r>
        <w:t>“</w:t>
      </w:r>
      <w:r>
        <w:t>他在这屋里住了一夜。第二天早上走的时候，把一样东西留在我这儿，说要是有一天有人来找梧桐巷的账，就把这个给来人。</w:t>
      </w:r>
      <w:r>
        <w:t>”</w:t>
      </w:r>
      <w:r>
        <w:t>他转身，从炕上把那口铁盒拿下来，放在桌上。桌面被烫出过一圈一圈的白印，盒子放上去，声音很闷。</w:t>
      </w:r>
    </w:p>
    <w:p w14:paraId="085C5C62" w14:textId="77777777" w:rsidR="00392F36" w:rsidRDefault="00B56332">
      <w:pPr>
        <w:pStyle w:val="PGBody"/>
      </w:pPr>
      <w:r>
        <w:t>铁盒不大，比一本书小一点，铁皮是暗红色的，边角磨得发亮，盖子上一道细细的划痕。</w:t>
      </w:r>
      <w:r>
        <w:t>“</w:t>
      </w:r>
      <w:r>
        <w:t>就是这个。</w:t>
      </w:r>
      <w:r>
        <w:t>”</w:t>
      </w:r>
      <w:r>
        <w:t>白爷说。力克站在桌边，看着那口盒子，没有伸手。屋子里的人都在看他。是菲菲先开口的。</w:t>
      </w:r>
      <w:r>
        <w:t>“</w:t>
      </w:r>
      <w:r>
        <w:t>力克。</w:t>
      </w:r>
      <w:r>
        <w:t>”“</w:t>
      </w:r>
      <w:r>
        <w:t>嗯。</w:t>
      </w:r>
      <w:r>
        <w:t>”</w:t>
      </w:r>
    </w:p>
    <w:p w14:paraId="5A50C629" w14:textId="77777777" w:rsidR="00392F36" w:rsidRDefault="00B56332">
      <w:pPr>
        <w:pStyle w:val="PGBody"/>
      </w:pPr>
      <w:r>
        <w:t>“</w:t>
      </w:r>
      <w:r>
        <w:t>我们四个人一起开。</w:t>
      </w:r>
      <w:r>
        <w:t>”</w:t>
      </w:r>
      <w:r>
        <w:t>她说，</w:t>
      </w:r>
      <w:r>
        <w:t>“</w:t>
      </w:r>
      <w:r>
        <w:t>你、我、纳塔莉、彼特。一个盒子，四个人开，谁都不许一个人伸手。</w:t>
      </w:r>
      <w:r>
        <w:t>”</w:t>
      </w:r>
      <w:r>
        <w:t>力克</w:t>
      </w:r>
      <w:r>
        <w:lastRenderedPageBreak/>
        <w:t>看了她一眼。他这一辈子很少谢人，那一天他也没有谢，他只是把手从口袋里拿出来，放在桌沿上。</w:t>
      </w:r>
      <w:r>
        <w:t>“</w:t>
      </w:r>
      <w:r>
        <w:t>好。</w:t>
      </w:r>
      <w:r>
        <w:t>”</w:t>
      </w:r>
      <w:r>
        <w:t>他说。</w:t>
      </w:r>
    </w:p>
    <w:p w14:paraId="67CEF353" w14:textId="77777777" w:rsidR="00392F36" w:rsidRDefault="00B56332">
      <w:pPr>
        <w:pStyle w:val="PGBody"/>
      </w:pPr>
      <w:r>
        <w:t>盒盖是被一根很细的铁丝缠住的，缠了十七圈。彼特拆了很久，他拆得很小心，一圈一圈松开，没有把铁丝剪断。铁丝拿下来以后，盒盖还盖得很紧。力克用一把小刀，沿着盖缝一点一点撬。</w:t>
      </w:r>
    </w:p>
    <w:p w14:paraId="0959AE97" w14:textId="77777777" w:rsidR="00392F36" w:rsidRDefault="00B56332">
      <w:pPr>
        <w:pStyle w:val="PGBody"/>
      </w:pPr>
      <w:r>
        <w:t>铁丝缠得很密，每一圈都贴着上一圈，圈和圈之间没有缝。</w:t>
      </w:r>
    </w:p>
    <w:p w14:paraId="508B9EDC" w14:textId="77777777" w:rsidR="00392F36" w:rsidRDefault="00B56332">
      <w:pPr>
        <w:pStyle w:val="PGBody"/>
      </w:pPr>
      <w:r>
        <w:t>撬开的时候，盒盖发出一声很轻的响，像旧木头松开。里面的东西不多。最上面是一张对折了很多次的纸，第二层是一叠手写的账页，最下面是另一张单独的纸，比其他纸都厚。</w:t>
      </w:r>
    </w:p>
    <w:p w14:paraId="175A4D1E" w14:textId="77777777" w:rsidR="00392F36" w:rsidRDefault="00B56332">
      <w:pPr>
        <w:pStyle w:val="PGBody"/>
      </w:pPr>
      <w:r>
        <w:t>力克先把最上面那张纸拿出来，展开。纸上是两行字。第一行：</w:t>
      </w:r>
      <w:r>
        <w:t>“</w:t>
      </w:r>
      <w:r>
        <w:t>梧桐巷四十七户，影子四十七具。经手人柳伯衡、柳伯元。收讫日期一九七六年十二月。存于城南林子。</w:t>
      </w:r>
      <w:r>
        <w:t>”</w:t>
      </w:r>
    </w:p>
    <w:p w14:paraId="7E4D40A6" w14:textId="77777777" w:rsidR="00392F36" w:rsidRDefault="00B56332">
      <w:pPr>
        <w:pStyle w:val="PGBody"/>
      </w:pPr>
      <w:r>
        <w:t>第二行就是菲菲在梧桐巷白爷手里看到过的那句：</w:t>
      </w:r>
      <w:r>
        <w:t>“</w:t>
      </w:r>
      <w:r>
        <w:t>这张纸的一半在西边。</w:t>
      </w:r>
      <w:r>
        <w:t>”</w:t>
      </w:r>
      <w:r>
        <w:t>力克看着这两行字，把它放下，拿起了第二层那叠账页。纸受潮发软，指头上沾了一点灰。</w:t>
      </w:r>
    </w:p>
    <w:p w14:paraId="74B62ED1" w14:textId="77777777" w:rsidR="00392F36" w:rsidRDefault="00B56332">
      <w:pPr>
        <w:pStyle w:val="PGBody"/>
      </w:pPr>
      <w:r>
        <w:lastRenderedPageBreak/>
        <w:t>账页一共十九张，每一张的格式和梧桐巷那本账簿一样，左边是门牌号，右边是交出的东西和日期。不同的地方在于，这边的每一行后面，都有一行很小的红笔字。力克把第一张账页拿近了些。</w:t>
      </w:r>
    </w:p>
    <w:p w14:paraId="0C2EF45A" w14:textId="77777777" w:rsidR="00392F36" w:rsidRDefault="00B56332">
      <w:pPr>
        <w:pStyle w:val="PGBody"/>
      </w:pPr>
      <w:r>
        <w:t>纸是黄的，边上有一道被水泡过又干了的波浪痕。</w:t>
      </w:r>
    </w:p>
    <w:p w14:paraId="0060CDE2" w14:textId="77777777" w:rsidR="00392F36" w:rsidRDefault="00B56332">
      <w:pPr>
        <w:pStyle w:val="PGBody"/>
      </w:pPr>
      <w:r>
        <w:t>第一行：</w:t>
      </w:r>
      <w:r>
        <w:t>“1</w:t>
      </w:r>
      <w:r>
        <w:t>号门，周，交影子一具，一九七六年十二月。</w:t>
      </w:r>
      <w:r>
        <w:t>”</w:t>
      </w:r>
      <w:r>
        <w:t>后面那行红字是：</w:t>
      </w:r>
      <w:r>
        <w:t>“</w:t>
      </w:r>
      <w:r>
        <w:t>此债已转。</w:t>
      </w:r>
      <w:r>
        <w:t>”</w:t>
      </w:r>
      <w:r>
        <w:t>第二行：</w:t>
      </w:r>
      <w:r>
        <w:t>“2</w:t>
      </w:r>
      <w:r>
        <w:t>号门，李，交影子一具，一九七六年十二月。</w:t>
      </w:r>
      <w:r>
        <w:t>”</w:t>
      </w:r>
      <w:r>
        <w:t>红字：</w:t>
      </w:r>
      <w:r>
        <w:t>“</w:t>
      </w:r>
      <w:r>
        <w:t>此债已转。</w:t>
      </w:r>
      <w:r>
        <w:t>”</w:t>
      </w:r>
      <w:r>
        <w:t>他把十九张账页一行一行看下去。</w:t>
      </w:r>
    </w:p>
    <w:p w14:paraId="1CC6F886" w14:textId="77777777" w:rsidR="00392F36" w:rsidRDefault="00B56332">
      <w:pPr>
        <w:pStyle w:val="PGBody"/>
      </w:pPr>
      <w:r>
        <w:t>十九张账纸上，一共四十七行。四十七行的后面，全都写着同一句话。</w:t>
      </w:r>
      <w:r>
        <w:t>“</w:t>
      </w:r>
      <w:r>
        <w:t>此债已转。</w:t>
      </w:r>
      <w:r>
        <w:t>”</w:t>
      </w:r>
      <w:r>
        <w:t>力克的手指停在纸上，那一点红已经发灰了。</w:t>
      </w:r>
      <w:r>
        <w:t>“</w:t>
      </w:r>
      <w:r>
        <w:t>转给谁了。</w:t>
      </w:r>
      <w:r>
        <w:t>”</w:t>
      </w:r>
      <w:r>
        <w:t>他说。没有人回答。因为那三个字后面，什么都没有写。</w:t>
      </w:r>
    </w:p>
    <w:p w14:paraId="1838E09C" w14:textId="77777777" w:rsidR="00392F36" w:rsidRDefault="00B56332">
      <w:pPr>
        <w:pStyle w:val="PGBody"/>
      </w:pPr>
      <w:r>
        <w:t>最后那张纸，是力克一个人打开的。不是他不让他们看，是他打开的时候，手快了一步，纸已经展开了。那张纸很厚，是一种旧式的档案纸，边上有一道装订线留下的孔。纸上画的是一张表，横排四栏。</w:t>
      </w:r>
    </w:p>
    <w:p w14:paraId="590D7DD0" w14:textId="77777777" w:rsidR="00392F36" w:rsidRDefault="00B56332">
      <w:pPr>
        <w:pStyle w:val="PGBody"/>
      </w:pPr>
      <w:r>
        <w:t>那张纸比别的纸厚一倍，翻动的时候声音是闷的。</w:t>
      </w:r>
    </w:p>
    <w:p w14:paraId="75A076CA" w14:textId="77777777" w:rsidR="00392F36" w:rsidRDefault="00B56332">
      <w:pPr>
        <w:pStyle w:val="PGBody"/>
      </w:pPr>
      <w:r>
        <w:t>第一栏：出资人。第二栏：出资额。第三栏：出资日期。第四栏：备注。这是一张出资表。表上只有三行。第</w:t>
      </w:r>
      <w:r>
        <w:lastRenderedPageBreak/>
        <w:t>一行：出资人，伯元。出资额，一栏空白。出资日期，一九七六年十二月。备注，无。</w:t>
      </w:r>
    </w:p>
    <w:p w14:paraId="27FA289B" w14:textId="77777777" w:rsidR="00392F36" w:rsidRDefault="00B56332">
      <w:pPr>
        <w:pStyle w:val="PGBody"/>
      </w:pPr>
      <w:r>
        <w:t>第二行：出资人，伯元。出资额，空白。日期，一九七八年三月。备注一栏，写着一个字：</w:t>
      </w:r>
      <w:r>
        <w:t>“</w:t>
      </w:r>
      <w:r>
        <w:t>子</w:t>
      </w:r>
      <w:r>
        <w:t>”</w:t>
      </w:r>
      <w:r>
        <w:t>。第三行：出资人，伯元。出资额，空白。日期，一九九三年十月。备注一栏，写着两个字：</w:t>
      </w:r>
      <w:r>
        <w:t>“</w:t>
      </w:r>
      <w:r>
        <w:t>尚未出生。</w:t>
      </w:r>
      <w:r>
        <w:t>”</w:t>
      </w:r>
      <w:r>
        <w:t>力克站在那儿，纸在他手里一动不动。</w:t>
      </w:r>
    </w:p>
    <w:p w14:paraId="42F49AA6" w14:textId="77777777" w:rsidR="00392F36" w:rsidRDefault="00B56332">
      <w:pPr>
        <w:pStyle w:val="PGBody"/>
      </w:pPr>
      <w:r>
        <w:t>他把这张纸看了三遍。第三遍看完，他把纸放下了。放的时候，纸的一角碰到了桌上的碗，碗里的粥溅出来一点，落在纸上。他没有去擦。屋子里没有人说话，只有灶里的柴响了一下。</w:t>
      </w:r>
    </w:p>
    <w:p w14:paraId="3CDDB210" w14:textId="77777777" w:rsidR="00392F36" w:rsidRDefault="00B56332">
      <w:pPr>
        <w:pStyle w:val="PGBody"/>
      </w:pPr>
      <w:r>
        <w:t>菲菲站在桌子对面，看了看那张纸，又看了看力克。她张开嘴。</w:t>
      </w:r>
      <w:r>
        <w:t>“</w:t>
      </w:r>
      <w:r>
        <w:t>力克。</w:t>
      </w:r>
      <w:r>
        <w:t>”“</w:t>
      </w:r>
      <w:r>
        <w:t>我知道。</w:t>
      </w:r>
      <w:r>
        <w:t>”</w:t>
      </w:r>
      <w:r>
        <w:t>他说。</w:t>
      </w:r>
      <w:r>
        <w:t>“</w:t>
      </w:r>
      <w:r>
        <w:t>你知道什么。</w:t>
      </w:r>
      <w:r>
        <w:t>”</w:t>
      </w:r>
      <w:r>
        <w:t>力克抬起头。他的脸很平静，那种平静很不正常，像是在极短的时间里，把什么东西按住了。</w:t>
      </w:r>
    </w:p>
    <w:p w14:paraId="2004EEE6" w14:textId="77777777" w:rsidR="00392F36" w:rsidRDefault="00B56332">
      <w:pPr>
        <w:pStyle w:val="PGBody"/>
      </w:pPr>
      <w:r>
        <w:t>“</w:t>
      </w:r>
      <w:r>
        <w:t>我知道我今年为什么十四岁。</w:t>
      </w:r>
      <w:r>
        <w:t>”</w:t>
      </w:r>
      <w:r>
        <w:t>他说。</w:t>
      </w:r>
    </w:p>
    <w:p w14:paraId="784DB449" w14:textId="77777777" w:rsidR="00392F36" w:rsidRDefault="00B56332">
      <w:pPr>
        <w:pStyle w:val="PGBody"/>
      </w:pPr>
      <w:r>
        <w:t>他们上午十点把那三份东西摊在桌上，一条一条对。对出来的东西是这样的。第一，梧桐巷四十七户的债，在账上是</w:t>
      </w:r>
      <w:r>
        <w:t>“</w:t>
      </w:r>
      <w:r>
        <w:t>已转</w:t>
      </w:r>
      <w:r>
        <w:t>”</w:t>
      </w:r>
      <w:r>
        <w:t>。第二，转的方向，账上没写。</w:t>
      </w:r>
    </w:p>
    <w:p w14:paraId="580A4057" w14:textId="77777777" w:rsidR="00392F36" w:rsidRDefault="00B56332">
      <w:pPr>
        <w:pStyle w:val="PGBody"/>
      </w:pPr>
      <w:r>
        <w:t>桌上摊满以后，碗和筷子都被挪到桌角，挤在一起。</w:t>
      </w:r>
    </w:p>
    <w:p w14:paraId="1C533222" w14:textId="77777777" w:rsidR="00392F36" w:rsidRDefault="00B56332">
      <w:pPr>
        <w:pStyle w:val="PGBody"/>
      </w:pPr>
      <w:r>
        <w:lastRenderedPageBreak/>
        <w:t>第三，唯一能提供方向的东西，是那张出资表。出资表上的投资人只有一个名字：柳伯元，也就是力克的父亲。</w:t>
      </w:r>
    </w:p>
    <w:p w14:paraId="3EB704BD" w14:textId="77777777" w:rsidR="00392F36" w:rsidRDefault="00B56332">
      <w:pPr>
        <w:pStyle w:val="PGBody"/>
      </w:pPr>
      <w:r>
        <w:t>第四，出资表上出现过三次出资日期，一九七六年、一九七八年、一九九三年。三次的备注分别是空白、</w:t>
      </w:r>
      <w:r>
        <w:t>“</w:t>
      </w:r>
      <w:r>
        <w:t>子</w:t>
      </w:r>
      <w:r>
        <w:t>”</w:t>
      </w:r>
      <w:r>
        <w:t>、</w:t>
      </w:r>
      <w:r>
        <w:t>“</w:t>
      </w:r>
      <w:r>
        <w:t>尚未出生</w:t>
      </w:r>
      <w:r>
        <w:t>”</w:t>
      </w:r>
      <w:r>
        <w:t>。彼特看着那个</w:t>
      </w:r>
      <w:r>
        <w:t>“</w:t>
      </w:r>
      <w:r>
        <w:t>尚未出生</w:t>
      </w:r>
      <w:r>
        <w:t>”</w:t>
      </w:r>
      <w:r>
        <w:t>，看了很久。</w:t>
      </w:r>
    </w:p>
    <w:p w14:paraId="0E3D9DF4" w14:textId="77777777" w:rsidR="00392F36" w:rsidRDefault="00B56332">
      <w:pPr>
        <w:pStyle w:val="PGBody"/>
      </w:pPr>
      <w:r>
        <w:t>“</w:t>
      </w:r>
      <w:r>
        <w:t>这个字很奇怪。</w:t>
      </w:r>
      <w:r>
        <w:t>”</w:t>
      </w:r>
      <w:r>
        <w:t>他说，</w:t>
      </w:r>
      <w:r>
        <w:t>“</w:t>
      </w:r>
      <w:r>
        <w:t>一九九三年那一栏写</w:t>
      </w:r>
      <w:r>
        <w:t>‘</w:t>
      </w:r>
      <w:r>
        <w:t>尚未出生</w:t>
      </w:r>
      <w:r>
        <w:t>’</w:t>
      </w:r>
      <w:r>
        <w:t>，可那时候力克已经出生了。</w:t>
      </w:r>
      <w:r>
        <w:t>”“</w:t>
      </w:r>
      <w:r>
        <w:t>对。</w:t>
      </w:r>
      <w:r>
        <w:t>”</w:t>
      </w:r>
      <w:r>
        <w:t>菲菲说，</w:t>
      </w:r>
      <w:r>
        <w:t>“</w:t>
      </w:r>
      <w:r>
        <w:t>所以这个</w:t>
      </w:r>
      <w:r>
        <w:t>‘</w:t>
      </w:r>
      <w:r>
        <w:t>尚未出生</w:t>
      </w:r>
      <w:r>
        <w:t>’</w:t>
      </w:r>
      <w:r>
        <w:t>，说的不是力克。</w:t>
      </w:r>
      <w:r>
        <w:t>”</w:t>
      </w:r>
      <w:r>
        <w:t>屋子里的人都看向她。</w:t>
      </w:r>
    </w:p>
    <w:p w14:paraId="6CE16491" w14:textId="77777777" w:rsidR="00392F36" w:rsidRDefault="00B56332">
      <w:pPr>
        <w:pStyle w:val="PGBody"/>
      </w:pPr>
      <w:r>
        <w:t>“</w:t>
      </w:r>
      <w:r>
        <w:t>说的是那笔债。</w:t>
      </w:r>
      <w:r>
        <w:t>”</w:t>
      </w:r>
      <w:r>
        <w:t>菲菲说，</w:t>
      </w:r>
      <w:r>
        <w:t>“</w:t>
      </w:r>
      <w:r>
        <w:t>那笔债那时候还没有</w:t>
      </w:r>
      <w:r>
        <w:t>‘</w:t>
      </w:r>
      <w:r>
        <w:t>生</w:t>
      </w:r>
      <w:r>
        <w:t>’</w:t>
      </w:r>
      <w:r>
        <w:t>出来。它在等一个身体。</w:t>
      </w:r>
      <w:r>
        <w:t>”</w:t>
      </w:r>
      <w:r>
        <w:t>她顿了一下。</w:t>
      </w:r>
      <w:r>
        <w:t>“</w:t>
      </w:r>
      <w:r>
        <w:t>等到了一九九三年。</w:t>
      </w:r>
      <w:r>
        <w:t>”</w:t>
      </w:r>
      <w:r>
        <w:t>力克站在桌边，一直没说话。</w:t>
      </w:r>
    </w:p>
    <w:p w14:paraId="1DDC0118" w14:textId="77777777" w:rsidR="00392F36" w:rsidRDefault="00B56332">
      <w:pPr>
        <w:pStyle w:val="PGBody"/>
      </w:pPr>
      <w:r>
        <w:t>纳塔莉这时候开口了。她的声音很轻，得让人靠近才能听清</w:t>
      </w:r>
      <w:r>
        <w:t>——</w:t>
      </w:r>
      <w:r>
        <w:t>这是她倒计时的第三阶段，已经第四天了，说话的能听距离只剩不到三米。</w:t>
      </w:r>
      <w:r>
        <w:t>“</w:t>
      </w:r>
      <w:r>
        <w:t>路菲菲。</w:t>
      </w:r>
      <w:r>
        <w:t>”</w:t>
      </w:r>
      <w:r>
        <w:t>她说。菲菲走到她身边。</w:t>
      </w:r>
    </w:p>
    <w:p w14:paraId="1C22B749" w14:textId="77777777" w:rsidR="00392F36" w:rsidRDefault="00B56332">
      <w:pPr>
        <w:pStyle w:val="PGBody"/>
      </w:pPr>
      <w:r>
        <w:t>“</w:t>
      </w:r>
      <w:r>
        <w:t>我想问一句。</w:t>
      </w:r>
      <w:r>
        <w:t>”</w:t>
      </w:r>
      <w:r>
        <w:t>纳塔莉说，</w:t>
      </w:r>
      <w:r>
        <w:t>“</w:t>
      </w:r>
      <w:r>
        <w:t>这三份东西里面，为什么没有一页写着</w:t>
      </w:r>
      <w:r>
        <w:t>‘</w:t>
      </w:r>
      <w:r>
        <w:t>债</w:t>
      </w:r>
      <w:r>
        <w:t>’</w:t>
      </w:r>
      <w:r>
        <w:t>这个字。</w:t>
      </w:r>
      <w:r>
        <w:t>”</w:t>
      </w:r>
      <w:r>
        <w:t>菲菲愣了一下。她把三份东西重新看了一遍。那张总账上写的是</w:t>
      </w:r>
      <w:r>
        <w:t>“</w:t>
      </w:r>
      <w:r>
        <w:t>影子四十七具</w:t>
      </w:r>
      <w:r>
        <w:t>”</w:t>
      </w:r>
      <w:r>
        <w:t>，那十九张账页上写的是</w:t>
      </w:r>
      <w:r>
        <w:t>“</w:t>
      </w:r>
      <w:r>
        <w:t>此债已转</w:t>
      </w:r>
      <w:r>
        <w:t>”</w:t>
      </w:r>
      <w:r>
        <w:t>。</w:t>
      </w:r>
    </w:p>
    <w:p w14:paraId="7ADE1C85" w14:textId="77777777" w:rsidR="00392F36" w:rsidRDefault="00B56332">
      <w:pPr>
        <w:pStyle w:val="PGBody"/>
      </w:pPr>
      <w:r>
        <w:lastRenderedPageBreak/>
        <w:t>那张出资表上写的是</w:t>
      </w:r>
      <w:r>
        <w:t>“</w:t>
      </w:r>
      <w:r>
        <w:t>出资人</w:t>
      </w:r>
      <w:r>
        <w:t>”</w:t>
      </w:r>
      <w:r>
        <w:t>。三份东西里，唯一出现</w:t>
      </w:r>
      <w:r>
        <w:t>“</w:t>
      </w:r>
      <w:r>
        <w:t>债</w:t>
      </w:r>
      <w:r>
        <w:t>”</w:t>
      </w:r>
      <w:r>
        <w:t>字的地方，就是那四十七行红字。而四十七行红字，全都只有四个字。</w:t>
      </w:r>
      <w:r>
        <w:t>“</w:t>
      </w:r>
      <w:r>
        <w:t>此债已转。</w:t>
      </w:r>
      <w:r>
        <w:t>”“</w:t>
      </w:r>
      <w:r>
        <w:t>债</w:t>
      </w:r>
      <w:r>
        <w:t>”</w:t>
      </w:r>
      <w:r>
        <w:t>这个字出现了四十七次。可有一样东西，一次都没有出现。</w:t>
      </w:r>
    </w:p>
    <w:p w14:paraId="35F91294" w14:textId="77777777" w:rsidR="00392F36" w:rsidRDefault="00B56332">
      <w:pPr>
        <w:pStyle w:val="PGBody"/>
      </w:pPr>
      <w:r>
        <w:t>“</w:t>
      </w:r>
      <w:r>
        <w:t>本金。</w:t>
      </w:r>
      <w:r>
        <w:t>”</w:t>
      </w:r>
      <w:r>
        <w:t>菲菲说。</w:t>
      </w:r>
      <w:r>
        <w:t>“</w:t>
      </w:r>
      <w:r>
        <w:t>什么。</w:t>
      </w:r>
      <w:r>
        <w:t>”“</w:t>
      </w:r>
      <w:r>
        <w:t>四十七行写着</w:t>
      </w:r>
      <w:r>
        <w:t>‘</w:t>
      </w:r>
      <w:r>
        <w:t>此债已转</w:t>
      </w:r>
      <w:r>
        <w:t>’</w:t>
      </w:r>
      <w:r>
        <w:t>，可从头到尾，没有一行写着这笔债是</w:t>
      </w:r>
      <w:r>
        <w:t>‘</w:t>
      </w:r>
      <w:r>
        <w:t>什么</w:t>
      </w:r>
      <w:r>
        <w:t>’</w:t>
      </w:r>
      <w:r>
        <w:t>。</w:t>
      </w:r>
      <w:r>
        <w:t>”</w:t>
      </w:r>
      <w:r>
        <w:t>菲菲说，</w:t>
      </w:r>
      <w:r>
        <w:t>“</w:t>
      </w:r>
      <w:r>
        <w:t>影子、名字、人数</w:t>
      </w:r>
      <w:r>
        <w:t>……</w:t>
      </w:r>
      <w:r>
        <w:t>我们都见过。可这三份东西里，一笔本金都没有。</w:t>
      </w:r>
      <w:r>
        <w:t>”</w:t>
      </w:r>
    </w:p>
    <w:p w14:paraId="2F4A7FC6" w14:textId="77777777" w:rsidR="00392F36" w:rsidRDefault="00B56332">
      <w:pPr>
        <w:pStyle w:val="PGBody"/>
      </w:pPr>
      <w:r>
        <w:t>她说完这句话，把手里那张纸往桌子中间推了一下。三份东西摆在桌上的样子，跟三个小时前一模一样。她抬起头。</w:t>
      </w:r>
      <w:r>
        <w:t>“</w:t>
      </w:r>
      <w:r>
        <w:t>这笔债，是空的。</w:t>
      </w:r>
      <w:r>
        <w:t>”</w:t>
      </w:r>
    </w:p>
    <w:p w14:paraId="581497C2" w14:textId="77777777" w:rsidR="00392F36" w:rsidRDefault="00B56332">
      <w:pPr>
        <w:pStyle w:val="PGBody"/>
      </w:pPr>
      <w:r>
        <w:t>下午他一个人去了林子里。他没有告诉任何人，也没有带地图，只是往里走。</w:t>
      </w:r>
    </w:p>
    <w:p w14:paraId="290EDC99" w14:textId="77777777" w:rsidR="00392F36" w:rsidRDefault="00B56332">
      <w:pPr>
        <w:pStyle w:val="PGBody"/>
      </w:pPr>
      <w:r>
        <w:t>他走到第十四册那片老林子的时候停下来。四十一棵树，树皮上那四十一个名字还在。他站在那棵最矮的树前面</w:t>
      </w:r>
      <w:r>
        <w:t>——</w:t>
      </w:r>
      <w:r>
        <w:t>上面写着</w:t>
      </w:r>
      <w:r>
        <w:t>“</w:t>
      </w:r>
      <w:r>
        <w:t>阿绾</w:t>
      </w:r>
      <w:r>
        <w:t>”</w:t>
      </w:r>
      <w:r>
        <w:t>的那棵</w:t>
      </w:r>
      <w:r>
        <w:t>——</w:t>
      </w:r>
      <w:r>
        <w:t>站了很久。然后他做了一件他自己都没想到的事。</w:t>
      </w:r>
    </w:p>
    <w:p w14:paraId="3A319B5F" w14:textId="77777777" w:rsidR="00392F36" w:rsidRDefault="00B56332">
      <w:pPr>
        <w:pStyle w:val="PGBody"/>
      </w:pPr>
      <w:r>
        <w:t>他把手放在自己的胸口上。不是摸心跳，是像在找一个位置。他在那儿站了大概十分钟。十分钟以后，他听见</w:t>
      </w:r>
      <w:r>
        <w:lastRenderedPageBreak/>
        <w:t>身后有人。他没有回头，他知道那是谁</w:t>
      </w:r>
      <w:r>
        <w:t>——</w:t>
      </w:r>
      <w:r>
        <w:t>脚步声很轻，是那种走路不肯踩到落叶的走法。</w:t>
      </w:r>
    </w:p>
    <w:p w14:paraId="1C22516C" w14:textId="77777777" w:rsidR="00392F36" w:rsidRDefault="00B56332">
      <w:pPr>
        <w:pStyle w:val="PGBody"/>
      </w:pPr>
      <w:r>
        <w:t>菲菲在他身后三步的地方站住。两个人谁都没说话。过了很久，力克先开口。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我七岁那年，我爸带我在一个院子门口站过十分钟。</w:t>
      </w:r>
      <w:r>
        <w:t>”</w:t>
      </w:r>
      <w:r>
        <w:t>他说，</w:t>
      </w:r>
      <w:r>
        <w:t>“</w:t>
      </w:r>
      <w:r>
        <w:t>我一直以为那是因为他不想进去。</w:t>
      </w:r>
      <w:r>
        <w:t>”“</w:t>
      </w:r>
      <w:r>
        <w:t>现在呢。</w:t>
      </w:r>
      <w:r>
        <w:t>”</w:t>
      </w:r>
    </w:p>
    <w:p w14:paraId="6B9A61C4" w14:textId="77777777" w:rsidR="00392F36" w:rsidRDefault="00B56332">
      <w:pPr>
        <w:pStyle w:val="PGBody"/>
      </w:pPr>
      <w:r>
        <w:t>“</w:t>
      </w:r>
      <w:r>
        <w:t>现在我想，那天他是想让我看一眼那个院子。</w:t>
      </w:r>
      <w:r>
        <w:t>”</w:t>
      </w:r>
      <w:r>
        <w:t>力克说，</w:t>
      </w:r>
      <w:r>
        <w:t>“</w:t>
      </w:r>
      <w:r>
        <w:t>他想让我知道，我将来要还的东西在哪儿。可他到最后也没敢进去。</w:t>
      </w:r>
      <w:r>
        <w:t>”</w:t>
      </w:r>
      <w:r>
        <w:t>他转过身。</w:t>
      </w:r>
      <w:r>
        <w:t>“</w:t>
      </w:r>
      <w:r>
        <w:t>因为他一进去，我二伯就会认出他。</w:t>
      </w:r>
      <w:r>
        <w:t>”</w:t>
      </w:r>
      <w:r>
        <w:t>菲菲看着他。</w:t>
      </w:r>
      <w:r>
        <w:t>“</w:t>
      </w:r>
      <w:r>
        <w:t>力克。</w:t>
      </w:r>
      <w:r>
        <w:t>”“</w:t>
      </w:r>
      <w:r>
        <w:t>嗯。</w:t>
      </w:r>
      <w:r>
        <w:t>”</w:t>
      </w:r>
    </w:p>
    <w:p w14:paraId="1CA58BA0" w14:textId="77777777" w:rsidR="00392F36" w:rsidRDefault="00B56332">
      <w:pPr>
        <w:pStyle w:val="PGBody"/>
      </w:pPr>
      <w:r>
        <w:t>“</w:t>
      </w:r>
      <w:r>
        <w:t>你刚才说</w:t>
      </w:r>
      <w:r>
        <w:t>‘</w:t>
      </w:r>
      <w:r>
        <w:t>我将来要还的东西</w:t>
      </w:r>
      <w:r>
        <w:t>’</w:t>
      </w:r>
      <w:r>
        <w:t>。</w:t>
      </w:r>
      <w:r>
        <w:t>”</w:t>
      </w:r>
      <w:r>
        <w:t>菲菲说，</w:t>
      </w:r>
      <w:r>
        <w:t>“</w:t>
      </w:r>
      <w:r>
        <w:t>你已经在还了。</w:t>
      </w:r>
      <w:r>
        <w:t>”</w:t>
      </w:r>
      <w:r>
        <w:t>力克看着她，看了很久。然后他笑了一下，那个笑很短，也很难看。</w:t>
      </w:r>
      <w:r>
        <w:t>“</w:t>
      </w:r>
      <w:r>
        <w:t>我不知道我在还什么。</w:t>
      </w:r>
      <w:r>
        <w:t>”</w:t>
      </w:r>
      <w:r>
        <w:t>他说，</w:t>
      </w:r>
      <w:r>
        <w:t>“</w:t>
      </w:r>
      <w:r>
        <w:t>这是我十四年来头一次不知道自己在算什么账。</w:t>
      </w:r>
      <w:r>
        <w:t>”</w:t>
      </w:r>
    </w:p>
    <w:p w14:paraId="15EA3080" w14:textId="77777777" w:rsidR="00392F36" w:rsidRDefault="00B56332">
      <w:pPr>
        <w:pStyle w:val="PGNoteAuth"/>
      </w:pPr>
      <w:r>
        <w:t>作者：这一册我删掉了力克所有的</w:t>
      </w:r>
      <w:r>
        <w:t>“</w:t>
      </w:r>
      <w:r>
        <w:t>我很聪明</w:t>
      </w:r>
      <w:r>
        <w:t>”</w:t>
      </w:r>
      <w:r>
        <w:t>的台词。他这一册最大的优点是终于承认自己不知道。</w:t>
      </w:r>
    </w:p>
    <w:p w14:paraId="54535AE4" w14:textId="77777777" w:rsidR="00392F36" w:rsidRDefault="00B56332">
      <w:pPr>
        <w:pStyle w:val="PGNoteEdt"/>
      </w:pPr>
      <w:r>
        <w:t>小编：那这一册谁最可怜。</w:t>
      </w:r>
    </w:p>
    <w:p w14:paraId="1CD2C61B" w14:textId="77777777" w:rsidR="00392F36" w:rsidRDefault="00B56332">
      <w:pPr>
        <w:pStyle w:val="PGNoteAuth"/>
      </w:pPr>
      <w:r>
        <w:t>作者：白爷。他守了四十年的盒子，交出去的那一天，才知道里面装的是债。</w:t>
      </w:r>
    </w:p>
    <w:p w14:paraId="5D06B526" w14:textId="77777777" w:rsidR="00392F36" w:rsidRDefault="00B56332">
      <w:pPr>
        <w:pStyle w:val="PGBody"/>
      </w:pPr>
      <w:r>
        <w:t>去城南那天早上，力克是第一个到值班点的。他到的时候是六点四十，天刚亮，楼道里的灯还没灭。他把车停</w:t>
      </w:r>
      <w:r>
        <w:lastRenderedPageBreak/>
        <w:t>在门口，坐在驾驶座上没有下车，先把当天要带的东西在本子上列了一遍。他列了七项。</w:t>
      </w:r>
    </w:p>
    <w:p w14:paraId="65606D9C" w14:textId="77777777" w:rsidR="00392F36" w:rsidRDefault="00B56332">
      <w:pPr>
        <w:pStyle w:val="PGBody"/>
      </w:pPr>
      <w:r>
        <w:t>值班点的门锁有点涩，他转了两下才开。</w:t>
      </w:r>
    </w:p>
    <w:p w14:paraId="3F59EEB6" w14:textId="77777777" w:rsidR="00392F36" w:rsidRDefault="00B56332">
      <w:pPr>
        <w:pStyle w:val="PGBody"/>
      </w:pPr>
      <w:r>
        <w:t>第一项，铁盒。第二项，梧桐巷账簿的复印件。第三项，那一页账簿第一页的清晰照片。第四项，柳氏集团从一九七六年开始的股东名册影印件。第五项，一份空白的授权委托书。第六项，一支笔。第七项，一个空的档案盒。</w:t>
      </w:r>
    </w:p>
    <w:p w14:paraId="78278B50" w14:textId="77777777" w:rsidR="00392F36" w:rsidRDefault="00B56332">
      <w:pPr>
        <w:pStyle w:val="PGBody"/>
      </w:pPr>
      <w:r>
        <w:t>列完他看了两遍，把第七项划掉，又在后面添了一项。第八项：父亲在集团档案里留下的全部签名样本。他添这一项的时候，笔停了一下。</w:t>
      </w:r>
    </w:p>
    <w:p w14:paraId="20187C0B" w14:textId="77777777" w:rsidR="00392F36" w:rsidRDefault="00B56332">
      <w:pPr>
        <w:pStyle w:val="PGBody"/>
      </w:pPr>
      <w:r>
        <w:t>他从来没查过父亲的签名。他接手集团以后，所有需要签</w:t>
      </w:r>
      <w:r>
        <w:t>“</w:t>
      </w:r>
      <w:r>
        <w:t>柳伯元</w:t>
      </w:r>
      <w:r>
        <w:t>”</w:t>
      </w:r>
      <w:r>
        <w:t>三个字的地方，都是他自己签的。他签得很快，一年签过几百次，可他从来没有一次去比对过</w:t>
      </w:r>
      <w:r>
        <w:t>——</w:t>
      </w:r>
      <w:r>
        <w:t>他父亲真正的签名，长什么样。</w:t>
      </w:r>
    </w:p>
    <w:p w14:paraId="665B6EC3" w14:textId="77777777" w:rsidR="00392F36" w:rsidRDefault="00B56332">
      <w:pPr>
        <w:pStyle w:val="PGBody"/>
      </w:pPr>
      <w:r>
        <w:t>菲菲七点十分到了。她上车的时候，力克正在看后视镜。他没有回头，从后视镜里看了她一眼。</w:t>
      </w:r>
      <w:r>
        <w:t>“</w:t>
      </w:r>
      <w:r>
        <w:t>带伞了吗。</w:t>
      </w:r>
      <w:r>
        <w:t>”</w:t>
      </w:r>
      <w:r>
        <w:t>他问。</w:t>
      </w:r>
      <w:r>
        <w:t>“</w:t>
      </w:r>
      <w:r>
        <w:t>带了。</w:t>
      </w:r>
      <w:r>
        <w:t>”“</w:t>
      </w:r>
      <w:r>
        <w:t>城南那边下午会下雨。</w:t>
      </w:r>
      <w:r>
        <w:t>”</w:t>
      </w:r>
      <w:r>
        <w:t>力克说，</w:t>
      </w:r>
      <w:r>
        <w:t>“</w:t>
      </w:r>
      <w:r>
        <w:t>我查了天气。</w:t>
      </w:r>
      <w:r>
        <w:t>”</w:t>
      </w:r>
      <w:r>
        <w:t>菲菲系安全带的时候，忽然问了一句。</w:t>
      </w:r>
    </w:p>
    <w:p w14:paraId="5CB51497" w14:textId="77777777" w:rsidR="00392F36" w:rsidRDefault="00B56332">
      <w:pPr>
        <w:pStyle w:val="PGBody"/>
      </w:pP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你这几天是不是没睡。</w:t>
      </w:r>
      <w:r>
        <w:t>”</w:t>
      </w:r>
      <w:r>
        <w:t>后视镜里的那张脸动了一下。</w:t>
      </w:r>
      <w:r>
        <w:t>“</w:t>
      </w:r>
      <w:r>
        <w:t>睡了。</w:t>
      </w:r>
      <w:r>
        <w:t>”“</w:t>
      </w:r>
      <w:r>
        <w:t>你眼睛下面有印子。</w:t>
      </w:r>
      <w:r>
        <w:t>”</w:t>
      </w:r>
      <w:r>
        <w:t>力克没</w:t>
      </w:r>
      <w:r>
        <w:lastRenderedPageBreak/>
        <w:t>有回答。他把车发动起来，发动机响了两声，稳住了。他握着方向盘，看着前面那条空着的街。</w:t>
      </w:r>
      <w:r>
        <w:t>“</w:t>
      </w:r>
      <w:r>
        <w:t>路菲菲。</w:t>
      </w:r>
      <w:r>
        <w:t>”“</w:t>
      </w:r>
      <w:r>
        <w:t>嗯。</w:t>
      </w:r>
      <w:r>
        <w:t>”</w:t>
      </w:r>
    </w:p>
    <w:p w14:paraId="29E3D852" w14:textId="77777777" w:rsidR="00392F36" w:rsidRDefault="00B56332">
      <w:pPr>
        <w:pStyle w:val="PGBody"/>
      </w:pPr>
      <w:r>
        <w:t>“</w:t>
      </w:r>
      <w:r>
        <w:t>我昨天晚上想了一件事。</w:t>
      </w:r>
      <w:r>
        <w:t>”“</w:t>
      </w:r>
      <w:r>
        <w:t>什么事。</w:t>
      </w:r>
      <w:r>
        <w:t>”</w:t>
      </w:r>
    </w:p>
    <w:p w14:paraId="24EE981C" w14:textId="77777777" w:rsidR="00392F36" w:rsidRDefault="00B56332">
      <w:pPr>
        <w:pStyle w:val="PGBody"/>
      </w:pPr>
      <w:r>
        <w:t>“</w:t>
      </w:r>
      <w:r>
        <w:t>我一直在想，我十四岁，为什么会坐在这个位置上。</w:t>
      </w:r>
      <w:r>
        <w:t>”</w:t>
      </w:r>
      <w:r>
        <w:t>力克说，</w:t>
      </w:r>
      <w:r>
        <w:t>“</w:t>
      </w:r>
      <w:r>
        <w:t>我以前想过很多答案：因为我家有钱，因为我聪明，因为我会算账，因为我运气好。四个答案我全都跟自己说过。</w:t>
      </w:r>
      <w:r>
        <w:t>”</w:t>
      </w:r>
      <w:r>
        <w:t>他顿了一下。</w:t>
      </w:r>
    </w:p>
    <w:p w14:paraId="704E273C" w14:textId="77777777" w:rsidR="00392F36" w:rsidRDefault="00B56332">
      <w:pPr>
        <w:pStyle w:val="PGBody"/>
      </w:pPr>
      <w:r>
        <w:t>“</w:t>
      </w:r>
      <w:r>
        <w:t>昨天我把这四个答案一个一个划掉了。</w:t>
      </w:r>
      <w:r>
        <w:t>”</w:t>
      </w:r>
      <w:r>
        <w:t>车出城的时候，天阴下来，路两边的树往后退，力克忽然讲了一段他从来没跟任何人讲过的事。</w:t>
      </w:r>
      <w:r>
        <w:t>“</w:t>
      </w:r>
      <w:r>
        <w:t>我七岁那年，家里出过一次事。</w:t>
      </w:r>
      <w:r>
        <w:t>”</w:t>
      </w:r>
      <w:r>
        <w:t>他说。</w:t>
      </w:r>
      <w:r>
        <w:t>“</w:t>
      </w:r>
      <w:r>
        <w:t>什么事。</w:t>
      </w:r>
      <w:r>
        <w:t>”</w:t>
      </w:r>
    </w:p>
    <w:p w14:paraId="01442A6D" w14:textId="77777777" w:rsidR="00392F36" w:rsidRDefault="00B56332">
      <w:pPr>
        <w:pStyle w:val="PGBody"/>
      </w:pPr>
      <w:r>
        <w:t>“</w:t>
      </w:r>
      <w:r>
        <w:t>有一天晚上，我在楼上睡觉，听见楼下有很大的声音。我下来的时候，看见客厅的灯全亮着，我爸坐在沙发上，面前站了四个人。</w:t>
      </w:r>
      <w:r>
        <w:t>”“</w:t>
      </w:r>
      <w:r>
        <w:t>什么人。</w:t>
      </w:r>
      <w:r>
        <w:t>”</w:t>
      </w:r>
    </w:p>
    <w:p w14:paraId="2F1C545E" w14:textId="77777777" w:rsidR="00392F36" w:rsidRDefault="00B56332">
      <w:pPr>
        <w:pStyle w:val="PGBody"/>
      </w:pPr>
      <w:r>
        <w:t>“</w:t>
      </w:r>
      <w:r>
        <w:t>穿黑西装的，其中一个手里拿着一个文件夹。</w:t>
      </w:r>
      <w:r>
        <w:t>”</w:t>
      </w:r>
      <w:r>
        <w:t>力克说，</w:t>
      </w:r>
      <w:r>
        <w:t>“</w:t>
      </w:r>
      <w:r>
        <w:t>我站在楼梯上听了一会儿。我听见我爸说了一句话。</w:t>
      </w:r>
      <w:r>
        <w:t>”“</w:t>
      </w:r>
      <w:r>
        <w:t>什么话。</w:t>
      </w:r>
      <w:r>
        <w:t>”“‘</w:t>
      </w:r>
      <w:r>
        <w:t>这笔账我一个人扛。别动孩子。</w:t>
      </w:r>
      <w:r>
        <w:t>’”</w:t>
      </w:r>
      <w:r>
        <w:t>菲菲在旁边没有说话。</w:t>
      </w:r>
    </w:p>
    <w:p w14:paraId="6CDD5989" w14:textId="77777777" w:rsidR="00392F36" w:rsidRDefault="00B56332">
      <w:pPr>
        <w:pStyle w:val="PGBody"/>
      </w:pPr>
      <w:r>
        <w:t>“</w:t>
      </w:r>
      <w:r>
        <w:t>那四个人走了以后，我爸上楼，看见我站在楼梯上。</w:t>
      </w:r>
      <w:r>
        <w:t>”</w:t>
      </w:r>
      <w:r>
        <w:t>力克说，</w:t>
      </w:r>
      <w:r>
        <w:t>“</w:t>
      </w:r>
      <w:r>
        <w:t>他没有骂我。他把我抱回床上，坐在我床</w:t>
      </w:r>
      <w:r>
        <w:lastRenderedPageBreak/>
        <w:t>边坐了很久。</w:t>
      </w:r>
      <w:r>
        <w:t>”“</w:t>
      </w:r>
      <w:r>
        <w:t>他跟你说什么了吗。</w:t>
      </w:r>
      <w:r>
        <w:t>”“</w:t>
      </w:r>
      <w:r>
        <w:t>他说了一句话。</w:t>
      </w:r>
      <w:r>
        <w:t>”</w:t>
      </w:r>
      <w:r>
        <w:t>力克说，</w:t>
      </w:r>
      <w:r>
        <w:t>“</w:t>
      </w:r>
      <w:r>
        <w:t>他说：</w:t>
      </w:r>
      <w:r>
        <w:t>‘</w:t>
      </w:r>
      <w:r>
        <w:t>力克，你以后要学一样本事。</w:t>
      </w:r>
      <w:r>
        <w:t>’”“</w:t>
      </w:r>
      <w:r>
        <w:t>什么本事。</w:t>
      </w:r>
      <w:r>
        <w:t>”</w:t>
      </w:r>
    </w:p>
    <w:p w14:paraId="02C0DBBD" w14:textId="77777777" w:rsidR="00392F36" w:rsidRDefault="00B56332">
      <w:pPr>
        <w:pStyle w:val="PGBody"/>
      </w:pPr>
      <w:r>
        <w:t>“</w:t>
      </w:r>
      <w:r>
        <w:t>他说：</w:t>
      </w:r>
      <w:r>
        <w:t>‘</w:t>
      </w:r>
      <w:r>
        <w:t>学记账。</w:t>
      </w:r>
      <w:r>
        <w:t>’”</w:t>
      </w:r>
      <w:r>
        <w:t>力克握着方向盘，看着前面的路。</w:t>
      </w:r>
      <w:r>
        <w:t>“</w:t>
      </w:r>
      <w:r>
        <w:t>我那年七岁。我第二天就开始学记账。</w:t>
      </w:r>
      <w:r>
        <w:t>”</w:t>
      </w:r>
    </w:p>
    <w:p w14:paraId="3BBAA060" w14:textId="77777777" w:rsidR="00392F36" w:rsidRDefault="00B56332">
      <w:pPr>
        <w:pStyle w:val="PGBody"/>
      </w:pPr>
      <w:r>
        <w:t>到了林子北口，白爷先给他们看了一样东西。不是铁盒，是一张纸。</w:t>
      </w:r>
    </w:p>
    <w:p w14:paraId="01A75DFF" w14:textId="77777777" w:rsidR="00392F36" w:rsidRDefault="00B56332">
      <w:pPr>
        <w:pStyle w:val="PGBody"/>
      </w:pPr>
      <w:r>
        <w:t>那张图钉在墙上，钉子是四颗，位置很整齐，上下各两颗。</w:t>
      </w:r>
    </w:p>
    <w:p w14:paraId="0CCD9EF6" w14:textId="77777777" w:rsidR="00392F36" w:rsidRDefault="00B56332">
      <w:pPr>
        <w:pStyle w:val="PGBody"/>
      </w:pPr>
      <w:r>
        <w:t>那张纸贴在石头房子里面那面墙上，用四颗图钉钉着，纸的角已经发黄了，边上卷起来一点。纸上是白爷自己画的图。</w:t>
      </w:r>
    </w:p>
    <w:p w14:paraId="4757F3FF" w14:textId="77777777" w:rsidR="00392F36" w:rsidRDefault="00B56332">
      <w:pPr>
        <w:pStyle w:val="PGBody"/>
      </w:pPr>
      <w:r>
        <w:t>画的是这片林子。四十一棵树的位置全标出来了，每一棵树旁边写着一个数字，是树上的名字出现过的时间。</w:t>
      </w:r>
      <w:r>
        <w:t>“</w:t>
      </w:r>
      <w:r>
        <w:t>这是我三十年画的。</w:t>
      </w:r>
      <w:r>
        <w:t>”</w:t>
      </w:r>
      <w:r>
        <w:t>老人说。</w:t>
      </w:r>
      <w:r>
        <w:t>“</w:t>
      </w:r>
      <w:r>
        <w:t>三十年。</w:t>
      </w:r>
      <w:r>
        <w:t>”</w:t>
      </w:r>
    </w:p>
    <w:p w14:paraId="14385E8F" w14:textId="77777777" w:rsidR="00392F36" w:rsidRDefault="00B56332">
      <w:pPr>
        <w:pStyle w:val="PGBody"/>
      </w:pPr>
      <w:r>
        <w:t>“</w:t>
      </w:r>
      <w:r>
        <w:t>我四十几岁开始画。</w:t>
      </w:r>
      <w:r>
        <w:t>”</w:t>
      </w:r>
      <w:r>
        <w:t>白爷说，</w:t>
      </w:r>
      <w:r>
        <w:t>“</w:t>
      </w:r>
      <w:r>
        <w:t>那一年我在林子里迷过一次路，出来以后就开始画这张图。我怕我将来找不到那些树。</w:t>
      </w:r>
      <w:r>
        <w:t>”</w:t>
      </w:r>
      <w:r>
        <w:t>菲菲站在那张图前面，看了很久。</w:t>
      </w:r>
    </w:p>
    <w:p w14:paraId="519058BC" w14:textId="77777777" w:rsidR="00392F36" w:rsidRDefault="00B56332">
      <w:pPr>
        <w:pStyle w:val="PGBody"/>
      </w:pPr>
      <w:r>
        <w:lastRenderedPageBreak/>
        <w:t>图上有一处用红笔圈起来的记号。那是一个不在林子范围内的位置，圈得很重，旁边写了三个字。那三个字是：</w:t>
      </w:r>
      <w:r>
        <w:t>“</w:t>
      </w:r>
      <w:r>
        <w:t>盒子在。</w:t>
      </w:r>
      <w:r>
        <w:t>”</w:t>
      </w:r>
      <w:r>
        <w:t>那张图让菲菲看清了一件事。</w:t>
      </w:r>
    </w:p>
    <w:p w14:paraId="29A8F466" w14:textId="77777777" w:rsidR="00392F36" w:rsidRDefault="00B56332">
      <w:pPr>
        <w:pStyle w:val="PGBody"/>
      </w:pPr>
      <w:r>
        <w:t>白爷画的这四十一棵树，不是随便分布的，它们的排列跟梧桐巷的门牌号是对应的。她把梧桐巷那本账簿上的四十七个门牌号抄下来，然后按顺序一个一个对到图上。</w:t>
      </w:r>
    </w:p>
    <w:p w14:paraId="51B4A733" w14:textId="77777777" w:rsidR="00392F36" w:rsidRDefault="00B56332">
      <w:pPr>
        <w:pStyle w:val="PGBody"/>
      </w:pPr>
      <w:r>
        <w:t>对到第二十九个的时候，她停住了。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你过来看。</w:t>
      </w:r>
      <w:r>
        <w:t>”</w:t>
      </w:r>
      <w:r>
        <w:t>力克走过去。</w:t>
      </w:r>
      <w:r>
        <w:t>“</w:t>
      </w:r>
      <w:r>
        <w:t>二十九号。</w:t>
      </w:r>
      <w:r>
        <w:t>”</w:t>
      </w:r>
      <w:r>
        <w:t>菲菲指着图上的一棵树，</w:t>
      </w:r>
      <w:r>
        <w:t>“</w:t>
      </w:r>
      <w:r>
        <w:t>这棵树上的名字，是柳伯元。</w:t>
      </w:r>
      <w:r>
        <w:t>”</w:t>
      </w:r>
      <w:r>
        <w:t>力克看着那棵树的位置。它在那片老林子的正中间。</w:t>
      </w:r>
    </w:p>
    <w:p w14:paraId="1A7F2792" w14:textId="77777777" w:rsidR="00392F36" w:rsidRDefault="00B56332">
      <w:pPr>
        <w:pStyle w:val="PGBody"/>
      </w:pPr>
      <w:r>
        <w:t>“</w:t>
      </w:r>
      <w:r>
        <w:t>还有。</w:t>
      </w:r>
      <w:r>
        <w:t>”</w:t>
      </w:r>
      <w:r>
        <w:t>菲菲把手指往下移，</w:t>
      </w:r>
      <w:r>
        <w:t>“</w:t>
      </w:r>
      <w:r>
        <w:t>四十一棵树里，有十九棵树上没有名字，空的。</w:t>
      </w:r>
      <w:r>
        <w:t>”“</w:t>
      </w:r>
      <w:r>
        <w:t>为什么空着。</w:t>
      </w:r>
      <w:r>
        <w:t>”</w:t>
      </w:r>
    </w:p>
    <w:p w14:paraId="1B1DCFED" w14:textId="77777777" w:rsidR="00392F36" w:rsidRDefault="00B56332">
      <w:pPr>
        <w:pStyle w:val="PGBody"/>
      </w:pPr>
      <w:r>
        <w:t>“</w:t>
      </w:r>
      <w:r>
        <w:t>因为这些位置是留给还没来的人的。</w:t>
      </w:r>
      <w:r>
        <w:t>”</w:t>
      </w:r>
      <w:r>
        <w:t>菲菲说，</w:t>
      </w:r>
      <w:r>
        <w:t>“</w:t>
      </w:r>
      <w:r>
        <w:t>第十四册我们就见过这个逻辑。这片林子是按梧桐巷的门牌号种的，一户一棵树。有名字的树，是已经交过东西的；空着的树，是还在等的。</w:t>
      </w:r>
      <w:r>
        <w:t>”</w:t>
      </w:r>
      <w:r>
        <w:t>她抬起头。</w:t>
      </w:r>
    </w:p>
    <w:p w14:paraId="61BE804D" w14:textId="77777777" w:rsidR="00392F36" w:rsidRDefault="00B56332">
      <w:pPr>
        <w:pStyle w:val="PGBody"/>
      </w:pP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你父亲的那棵树，上面有名字，可它旁边有一棵空的。</w:t>
      </w:r>
      <w:r>
        <w:t>”“</w:t>
      </w:r>
      <w:r>
        <w:t>哪一棵。</w:t>
      </w:r>
      <w:r>
        <w:t>”</w:t>
      </w:r>
      <w:r>
        <w:t>菲菲指给他看。那棵空树的位置，正好是二十九号旁边的三十号。</w:t>
      </w:r>
    </w:p>
    <w:p w14:paraId="644CF591" w14:textId="77777777" w:rsidR="00392F36" w:rsidRDefault="00B56332">
      <w:pPr>
        <w:pStyle w:val="PGBody"/>
      </w:pPr>
      <w:r>
        <w:lastRenderedPageBreak/>
        <w:t>“</w:t>
      </w:r>
      <w:r>
        <w:t>三十号是你家的老宅。</w:t>
      </w:r>
      <w:r>
        <w:t>”</w:t>
      </w:r>
      <w:r>
        <w:t>菲菲说，</w:t>
      </w:r>
      <w:r>
        <w:t>“</w:t>
      </w:r>
      <w:r>
        <w:t>那棵树是空的。也就是说，二十九号那笔债转出去以后，转到了一个没有名字的位置上。</w:t>
      </w:r>
      <w:r>
        <w:t>”</w:t>
      </w:r>
    </w:p>
    <w:p w14:paraId="7775B595" w14:textId="77777777" w:rsidR="00392F36" w:rsidRDefault="00B56332">
      <w:pPr>
        <w:pStyle w:val="PGBody"/>
      </w:pPr>
      <w:r>
        <w:t>在真正打开铁盒之前，力克做了一件事。他把铁盒放在桌上，绕了它一圈。</w:t>
      </w:r>
    </w:p>
    <w:p w14:paraId="79C40345" w14:textId="77777777" w:rsidR="00392F36" w:rsidRDefault="00B56332">
      <w:pPr>
        <w:pStyle w:val="PGBody"/>
      </w:pPr>
      <w:r>
        <w:t>不是看，是走。他绕着那张矮桌走了整整一圈，脚步不快不慢，走到最后停在原来的位置上。屋子里的人都看着他。</w:t>
      </w:r>
      <w:r>
        <w:t>“</w:t>
      </w:r>
      <w:r>
        <w:t>他这是干什么。</w:t>
      </w:r>
      <w:r>
        <w:t>”</w:t>
      </w:r>
      <w:r>
        <w:t>莫力小声问。</w:t>
      </w:r>
    </w:p>
    <w:p w14:paraId="6FBE6EDE" w14:textId="77777777" w:rsidR="00392F36" w:rsidRDefault="00B56332">
      <w:pPr>
        <w:pStyle w:val="PGBody"/>
      </w:pPr>
      <w:r>
        <w:t>“</w:t>
      </w:r>
      <w:r>
        <w:t>他在做一件我们都不做的事。</w:t>
      </w:r>
      <w:r>
        <w:t>”</w:t>
      </w:r>
      <w:r>
        <w:t>菲菲说，</w:t>
      </w:r>
      <w:r>
        <w:t>“</w:t>
      </w:r>
      <w:r>
        <w:t>他在先记住这个盒子现在的样子。</w:t>
      </w:r>
      <w:r>
        <w:t>”</w:t>
      </w:r>
      <w:r>
        <w:t>莫力没听懂。</w:t>
      </w:r>
    </w:p>
    <w:p w14:paraId="77B01DC7" w14:textId="77777777" w:rsidR="00392F36" w:rsidRDefault="00B56332">
      <w:pPr>
        <w:pStyle w:val="PGBody"/>
      </w:pPr>
      <w:r>
        <w:t>“</w:t>
      </w:r>
      <w:r>
        <w:t>东西一旦打开，就回不去了。</w:t>
      </w:r>
      <w:r>
        <w:t>”</w:t>
      </w:r>
      <w:r>
        <w:t>菲菲说，</w:t>
      </w:r>
      <w:r>
        <w:t>“</w:t>
      </w:r>
      <w:r>
        <w:t>改变之前先记住原样，这是我爷爷教我的。他每次挖开一个古墓之前，都要先画一张图。</w:t>
      </w:r>
      <w:r>
        <w:t>”</w:t>
      </w:r>
      <w:r>
        <w:t>力克站在盒子前面。</w:t>
      </w:r>
    </w:p>
    <w:p w14:paraId="3A73411F" w14:textId="77777777" w:rsidR="00392F36" w:rsidRDefault="00B56332">
      <w:pPr>
        <w:pStyle w:val="PGBody"/>
      </w:pPr>
      <w:r>
        <w:t>“</w:t>
      </w:r>
      <w:r>
        <w:t>我记住了。</w:t>
      </w:r>
      <w:r>
        <w:t>”</w:t>
      </w:r>
      <w:r>
        <w:t>他说，</w:t>
      </w:r>
      <w:r>
        <w:t>“</w:t>
      </w:r>
      <w:r>
        <w:t>盒子是暗红色，长二十一厘米，宽十四厘米，铁皮有三处凹陷。盖子上那道划痕在右边三分之一的位置。缠铁丝的结在左边。</w:t>
      </w:r>
      <w:r>
        <w:t>”</w:t>
      </w:r>
    </w:p>
    <w:p w14:paraId="72961667" w14:textId="77777777" w:rsidR="00392F36" w:rsidRDefault="00B56332">
      <w:pPr>
        <w:pStyle w:val="PGBody"/>
      </w:pPr>
      <w:r>
        <w:t>他说完这句话，往后退了半步，让开桌子正面。屋子里的人都往前凑了一点。他抬起头。</w:t>
      </w:r>
      <w:r>
        <w:t>“</w:t>
      </w:r>
      <w:r>
        <w:t>现在开。</w:t>
      </w:r>
      <w:r>
        <w:t>”</w:t>
      </w:r>
    </w:p>
    <w:p w14:paraId="02E66CF3" w14:textId="77777777" w:rsidR="00392F36" w:rsidRDefault="00B56332">
      <w:pPr>
        <w:pStyle w:val="PGBody"/>
      </w:pPr>
      <w:r>
        <w:t>盒盖打开以后，力克做的第二件事，是先把里面的纸按</w:t>
      </w:r>
      <w:r>
        <w:t>“</w:t>
      </w:r>
      <w:r>
        <w:t>层次</w:t>
      </w:r>
      <w:r>
        <w:t>”</w:t>
      </w:r>
      <w:r>
        <w:t>分开。他把三份东西分成三堆。第一堆，最上面</w:t>
      </w:r>
      <w:r>
        <w:lastRenderedPageBreak/>
        <w:t>那张总账。第二堆，那十九张账页。第三堆，最下面那张出资表。</w:t>
      </w:r>
    </w:p>
    <w:p w14:paraId="5CEE5FBF" w14:textId="77777777" w:rsidR="00392F36" w:rsidRDefault="00B56332">
      <w:pPr>
        <w:pStyle w:val="PGBody"/>
      </w:pPr>
      <w:r>
        <w:t>桌上的光是从西窗斜进来的，一条长条，边上是毛的。他把三堆纸都摆在光里。</w:t>
      </w:r>
    </w:p>
    <w:p w14:paraId="3FDC0871" w14:textId="77777777" w:rsidR="00392F36" w:rsidRDefault="00B56332">
      <w:pPr>
        <w:pStyle w:val="PGBody"/>
      </w:pPr>
      <w:r>
        <w:t>分完把三堆按顺序摆开，从左到右。</w:t>
      </w:r>
      <w:r>
        <w:t>“</w:t>
      </w:r>
      <w:r>
        <w:t>为什么要这样分。</w:t>
      </w:r>
      <w:r>
        <w:t>”</w:t>
      </w:r>
      <w:r>
        <w:t>彼特问。</w:t>
      </w:r>
      <w:r>
        <w:t>“</w:t>
      </w:r>
      <w:r>
        <w:t>因为它们不是同一份东西。</w:t>
      </w:r>
      <w:r>
        <w:t>”</w:t>
      </w:r>
      <w:r>
        <w:t>力克说，</w:t>
      </w:r>
      <w:r>
        <w:t>“</w:t>
      </w:r>
      <w:r>
        <w:t>总账是</w:t>
      </w:r>
      <w:r>
        <w:t>‘</w:t>
      </w:r>
      <w:r>
        <w:t>事实</w:t>
      </w:r>
      <w:r>
        <w:t>’</w:t>
      </w:r>
      <w:r>
        <w:t>，账页是</w:t>
      </w:r>
      <w:r>
        <w:t>‘</w:t>
      </w:r>
      <w:r>
        <w:t>过程</w:t>
      </w:r>
      <w:r>
        <w:t>’</w:t>
      </w:r>
      <w:r>
        <w:t>，出资表是</w:t>
      </w:r>
      <w:r>
        <w:t>‘</w:t>
      </w:r>
      <w:r>
        <w:t>钱</w:t>
      </w:r>
      <w:r>
        <w:t>’</w:t>
      </w:r>
      <w:r>
        <w:t>。</w:t>
      </w:r>
      <w:r>
        <w:t>”</w:t>
      </w:r>
      <w:r>
        <w:t>他指着三堆。</w:t>
      </w:r>
    </w:p>
    <w:p w14:paraId="773CB0A9" w14:textId="77777777" w:rsidR="00392F36" w:rsidRDefault="00B56332">
      <w:pPr>
        <w:pStyle w:val="PGBody"/>
      </w:pPr>
      <w:r>
        <w:t>“</w:t>
      </w:r>
      <w:r>
        <w:t>事实、过程、钱。</w:t>
      </w:r>
      <w:r>
        <w:t>”</w:t>
      </w:r>
      <w:r>
        <w:t>他说，</w:t>
      </w:r>
      <w:r>
        <w:t>“</w:t>
      </w:r>
      <w:r>
        <w:t>一份账要成立，得有三样。这三样要是一样不差，就能追责；要是有一样缺了，就是死账。</w:t>
      </w:r>
      <w:r>
        <w:t>”“</w:t>
      </w:r>
      <w:r>
        <w:t>那这三样全吗。</w:t>
      </w:r>
      <w:r>
        <w:t>”</w:t>
      </w:r>
      <w:r>
        <w:t>力克看着那三堆纸。</w:t>
      </w:r>
      <w:r>
        <w:t>“</w:t>
      </w:r>
      <w:r>
        <w:t>不全。</w:t>
      </w:r>
      <w:r>
        <w:t>”</w:t>
      </w:r>
      <w:r>
        <w:t>他说，</w:t>
      </w:r>
      <w:r>
        <w:t>“</w:t>
      </w:r>
      <w:r>
        <w:t>缺一样。</w:t>
      </w:r>
      <w:r>
        <w:t>”“</w:t>
      </w:r>
      <w:r>
        <w:t>缺哪样。</w:t>
      </w:r>
      <w:r>
        <w:t>”“</w:t>
      </w:r>
      <w:r>
        <w:t>缺印。</w:t>
      </w:r>
      <w:r>
        <w:t>”</w:t>
      </w:r>
      <w:r>
        <w:t>力克说。</w:t>
      </w:r>
    </w:p>
    <w:p w14:paraId="6E524CE3" w14:textId="77777777" w:rsidR="00392F36" w:rsidRDefault="00B56332">
      <w:pPr>
        <w:pStyle w:val="PGBody"/>
      </w:pPr>
      <w:r>
        <w:t>他把三堆纸一张一张翻过来看。十九张账页上，都没有印。总账上没有印。出资表上有印，但那个印是柳氏集团一九九八年才启用的新章。</w:t>
      </w:r>
    </w:p>
    <w:p w14:paraId="665C864A" w14:textId="77777777" w:rsidR="00392F36" w:rsidRDefault="00B56332">
      <w:pPr>
        <w:pStyle w:val="PGBody"/>
      </w:pPr>
      <w:r>
        <w:t>“</w:t>
      </w:r>
      <w:r>
        <w:t>这张出资表上的印，是新盖的。</w:t>
      </w:r>
      <w:r>
        <w:t>”</w:t>
      </w:r>
      <w:r>
        <w:t>力克说，</w:t>
      </w:r>
      <w:r>
        <w:t>“</w:t>
      </w:r>
      <w:r>
        <w:t>一九九八年才有这个章。</w:t>
      </w:r>
      <w:r>
        <w:t>”</w:t>
      </w:r>
      <w:r>
        <w:t>屋子里安静下来。</w:t>
      </w:r>
      <w:r>
        <w:t>“</w:t>
      </w:r>
      <w:r>
        <w:t>那说明什么。</w:t>
      </w:r>
      <w:r>
        <w:t>”</w:t>
      </w:r>
    </w:p>
    <w:p w14:paraId="0698BF65" w14:textId="77777777" w:rsidR="00392F36" w:rsidRDefault="00B56332">
      <w:pPr>
        <w:pStyle w:val="PGBody"/>
      </w:pPr>
      <w:r>
        <w:t>“</w:t>
      </w:r>
      <w:r>
        <w:t>说明有人在一九九八年以后，把这张表重新盖过一次章。</w:t>
      </w:r>
      <w:r>
        <w:t>”</w:t>
      </w:r>
      <w:r>
        <w:t>力克说，</w:t>
      </w:r>
      <w:r>
        <w:t>“</w:t>
      </w:r>
      <w:r>
        <w:t>他要把这份东西，变成一份现在还有效的文件。</w:t>
      </w:r>
      <w:r>
        <w:t>”</w:t>
      </w:r>
      <w:r>
        <w:t>那天上午，力克把这一条写进了自己的本子。他写的是：</w:t>
      </w:r>
    </w:p>
    <w:p w14:paraId="2CF3387F" w14:textId="77777777" w:rsidR="00392F36" w:rsidRDefault="00B56332">
      <w:pPr>
        <w:pStyle w:val="PGBody"/>
      </w:pPr>
      <w:r>
        <w:lastRenderedPageBreak/>
        <w:t>“</w:t>
      </w:r>
      <w:r>
        <w:t>三份东西里，两份没有印。有印的那一份，印是新盖的。所以这份账在法律上是不成立的。</w:t>
      </w:r>
      <w:r>
        <w:t>”</w:t>
      </w:r>
      <w:r>
        <w:t>写完他在下面添了一行。</w:t>
      </w:r>
      <w:r>
        <w:t>“</w:t>
      </w:r>
      <w:r>
        <w:t>可它不需要成立。</w:t>
      </w:r>
      <w:r>
        <w:t>”“</w:t>
      </w:r>
      <w:r>
        <w:t>因为债不需要法律。债只需要人认。</w:t>
      </w:r>
      <w:r>
        <w:t>”</w:t>
      </w:r>
    </w:p>
    <w:p w14:paraId="09CB1976" w14:textId="77777777" w:rsidR="00392F36" w:rsidRDefault="00B56332">
      <w:pPr>
        <w:pStyle w:val="PGBody"/>
      </w:pPr>
      <w:r>
        <w:t>菲菲试着跟那个孩子</w:t>
      </w:r>
      <w:r>
        <w:t>“</w:t>
      </w:r>
      <w:r>
        <w:t>一起写字</w:t>
      </w:r>
      <w:r>
        <w:t>”</w:t>
      </w:r>
      <w:r>
        <w:t>，这是她以前从没做过的事。她拿了一张纸，在左边写自己的名字。她把纸推到孩子面前，然后指着右边。</w:t>
      </w:r>
      <w:r>
        <w:t>“</w:t>
      </w:r>
      <w:r>
        <w:t>你说不出来，你写。</w:t>
      </w:r>
      <w:r>
        <w:t>”</w:t>
      </w:r>
      <w:r>
        <w:t>她说，</w:t>
      </w:r>
      <w:r>
        <w:t>“</w:t>
      </w:r>
      <w:r>
        <w:t>我们一起写。</w:t>
      </w:r>
      <w:r>
        <w:t>”</w:t>
      </w:r>
    </w:p>
    <w:p w14:paraId="4F9C759E" w14:textId="77777777" w:rsidR="00392F36" w:rsidRDefault="00B56332">
      <w:pPr>
        <w:pStyle w:val="PGBody"/>
      </w:pPr>
      <w:r>
        <w:t>孩子看着纸。他接过笔，在右边写了三个字，写得很慢。菲菲低头看。那三个字是：</w:t>
      </w:r>
      <w:r>
        <w:t>“</w:t>
      </w:r>
      <w:r>
        <w:t>我没有。</w:t>
      </w:r>
      <w:r>
        <w:t>”</w:t>
      </w:r>
      <w:r>
        <w:t>菲菲看着那三个字，忽然想起一件事。</w:t>
      </w:r>
    </w:p>
    <w:p w14:paraId="40591F9E" w14:textId="77777777" w:rsidR="00392F36" w:rsidRDefault="00B56332">
      <w:pPr>
        <w:pStyle w:val="PGBody"/>
      </w:pPr>
      <w:r>
        <w:t>她想起第十四册那个不会说话的女孩，第一次在地上写的字，也是</w:t>
      </w:r>
      <w:r>
        <w:t>“</w:t>
      </w:r>
      <w:r>
        <w:t>我没有</w:t>
      </w:r>
      <w:r>
        <w:t>”</w:t>
      </w:r>
      <w:r>
        <w:t>。她在本子上把这两件事记在一起，记完画了一个很轻的箭头，从一件事指向另一件事。箭头上写了三个字：</w:t>
      </w:r>
      <w:r>
        <w:t>“</w:t>
      </w:r>
      <w:r>
        <w:t>同一批。</w:t>
      </w:r>
      <w:r>
        <w:t>”</w:t>
      </w:r>
    </w:p>
    <w:p w14:paraId="361EB57C" w14:textId="77777777" w:rsidR="00392F36" w:rsidRDefault="00B56332">
      <w:pPr>
        <w:pStyle w:val="PGBody"/>
      </w:pPr>
      <w:r>
        <w:t>力克问那个孩子一个不算问题的问题。</w:t>
      </w:r>
      <w:r>
        <w:t>“</w:t>
      </w:r>
      <w:r>
        <w:t>你吃饭的时候，先吃哪一样。</w:t>
      </w:r>
      <w:r>
        <w:t>”</w:t>
      </w:r>
      <w:r>
        <w:t>孩子看着他。然后他拿起笔，写了两个字。</w:t>
      </w:r>
      <w:r>
        <w:t>“</w:t>
      </w:r>
      <w:r>
        <w:t>先饭。</w:t>
      </w:r>
      <w:r>
        <w:t>”“</w:t>
      </w:r>
      <w:r>
        <w:t>为什么。</w:t>
      </w:r>
      <w:r>
        <w:t>”</w:t>
      </w:r>
      <w:r>
        <w:t>孩子写：</w:t>
      </w:r>
      <w:r>
        <w:t>“</w:t>
      </w:r>
      <w:r>
        <w:t>饭要先吃完。菜可以慢慢吃。</w:t>
      </w:r>
      <w:r>
        <w:t>”</w:t>
      </w:r>
      <w:r>
        <w:t>力克站在那儿，看了很久。</w:t>
      </w:r>
    </w:p>
    <w:p w14:paraId="53251BA8" w14:textId="77777777" w:rsidR="00392F36" w:rsidRDefault="00B56332">
      <w:pPr>
        <w:pStyle w:val="PGBody"/>
      </w:pPr>
      <w:r>
        <w:lastRenderedPageBreak/>
        <w:t>他后来跟菲菲说了一句话。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那个孩子是被人教过的。</w:t>
      </w:r>
      <w:r>
        <w:t>”</w:t>
      </w:r>
      <w:r>
        <w:t>力克说，</w:t>
      </w:r>
      <w:r>
        <w:t>“</w:t>
      </w:r>
      <w:r>
        <w:t>他的规矩很细。先吃饭后吃菜，擦碗要用袖子，进门先看地。没有人教，学不出来这些。</w:t>
      </w:r>
      <w:r>
        <w:t>”“</w:t>
      </w:r>
      <w:r>
        <w:t>所以。</w:t>
      </w:r>
      <w:r>
        <w:t>”</w:t>
      </w:r>
    </w:p>
    <w:p w14:paraId="51A2CC0E" w14:textId="77777777" w:rsidR="00392F36" w:rsidRDefault="00B56332">
      <w:pPr>
        <w:pStyle w:val="PGBody"/>
      </w:pPr>
      <w:r>
        <w:t>“</w:t>
      </w:r>
      <w:r>
        <w:t>所以他是被一个人养大的。</w:t>
      </w:r>
      <w:r>
        <w:t>”</w:t>
      </w:r>
      <w:r>
        <w:t>力克说，</w:t>
      </w:r>
      <w:r>
        <w:t>“</w:t>
      </w:r>
      <w:r>
        <w:t>养他的人已经不在了。可他的规矩还在。</w:t>
      </w:r>
      <w:r>
        <w:t>”</w:t>
      </w:r>
    </w:p>
    <w:p w14:paraId="6D7B0E9F" w14:textId="77777777" w:rsidR="00392F36" w:rsidRDefault="00B56332">
      <w:pPr>
        <w:pStyle w:val="PGBody"/>
      </w:pPr>
      <w:r>
        <w:t>铁盒带回来的那天夜里，力克没有回家。他把车停在城北那条废铁路编组站旁边，在车里坐了三个小时。车窗上结了一层薄薄的雾，外面过去过两趟货车，铁轨响得很远。</w:t>
      </w:r>
    </w:p>
    <w:p w14:paraId="24ECEC4A" w14:textId="77777777" w:rsidR="00392F36" w:rsidRDefault="00B56332">
      <w:pPr>
        <w:pStyle w:val="PGBody"/>
      </w:pPr>
      <w:r>
        <w:t>编组站的灯很高，照下来是一圈一圈的黄，灯下面没有人。</w:t>
      </w:r>
    </w:p>
    <w:p w14:paraId="3031968B" w14:textId="77777777" w:rsidR="00392F36" w:rsidRDefault="00B56332">
      <w:pPr>
        <w:pStyle w:val="PGBody"/>
      </w:pPr>
      <w:r>
        <w:t>他坐着做的事只有一件：把那张出资表铺在副驾驶座上，一遍一遍地看。第一行：出资人，伯元。第二行：出资人，伯元，备注</w:t>
      </w:r>
      <w:r>
        <w:t>“</w:t>
      </w:r>
      <w:r>
        <w:t>子</w:t>
      </w:r>
      <w:r>
        <w:t>”</w:t>
      </w:r>
      <w:r>
        <w:t>。第三行：出资人，伯元，备注</w:t>
      </w:r>
      <w:r>
        <w:t>“</w:t>
      </w:r>
      <w:r>
        <w:t>尚未出生</w:t>
      </w:r>
      <w:r>
        <w:t>”</w:t>
      </w:r>
      <w:r>
        <w:t>。他看这三行看了三个小时。</w:t>
      </w:r>
    </w:p>
    <w:p w14:paraId="79692D28" w14:textId="77777777" w:rsidR="00392F36" w:rsidRDefault="00B56332">
      <w:pPr>
        <w:pStyle w:val="PGBody"/>
      </w:pPr>
      <w:r>
        <w:t>看到最后，他把手机拿出来，打开集团的人事系统，调出了自己的入职档案。那是他自己两年前录进系统的。档案里有一栏叫</w:t>
      </w:r>
      <w:r>
        <w:t>“</w:t>
      </w:r>
      <w:r>
        <w:t>家庭关系</w:t>
      </w:r>
      <w:r>
        <w:t>”</w:t>
      </w:r>
      <w:r>
        <w:t>。那一栏上写着：父亲，柳伯元，已离世。</w:t>
      </w:r>
    </w:p>
    <w:p w14:paraId="52F64F7E" w14:textId="77777777" w:rsidR="00392F36" w:rsidRDefault="00B56332">
      <w:pPr>
        <w:pStyle w:val="PGBody"/>
      </w:pPr>
      <w:r>
        <w:lastRenderedPageBreak/>
        <w:t>力克看着那四个字。</w:t>
      </w:r>
      <w:r>
        <w:t>“</w:t>
      </w:r>
      <w:r>
        <w:t>已离世</w:t>
      </w:r>
      <w:r>
        <w:t>”</w:t>
      </w:r>
      <w:r>
        <w:t>。那是他两年前自己填的。他当时填这四个字的时候，一点犹豫都没有，因为他确实没见过父亲。在他十四年的认知里，一个从没出现过的人，等于已经离世。</w:t>
      </w:r>
    </w:p>
    <w:p w14:paraId="4E546745" w14:textId="77777777" w:rsidR="00392F36" w:rsidRDefault="00B56332">
      <w:pPr>
        <w:pStyle w:val="PGBody"/>
      </w:pPr>
      <w:r>
        <w:t>车窗外过去第三趟货车的时候，他把那一栏改了。他改成了三个字。</w:t>
      </w:r>
      <w:r>
        <w:t>“</w:t>
      </w:r>
      <w:r>
        <w:t>在城东。</w:t>
      </w:r>
      <w:r>
        <w:t>”</w:t>
      </w:r>
    </w:p>
    <w:p w14:paraId="170A9B62" w14:textId="77777777" w:rsidR="00392F36" w:rsidRDefault="00B56332">
      <w:pPr>
        <w:pStyle w:val="PGBody"/>
      </w:pPr>
      <w:r>
        <w:t>菲菲第二天早上在值班点看见力克的时候，发现他换了一件衬衫。不是那种集团定制的，是一件很普通的白衬衫，领口有点旧。</w:t>
      </w:r>
    </w:p>
    <w:p w14:paraId="0CF7C5DD" w14:textId="77777777" w:rsidR="00392F36" w:rsidRDefault="00B56332">
      <w:pPr>
        <w:pStyle w:val="PGBody"/>
      </w:pPr>
      <w:r>
        <w:t>“</w:t>
      </w:r>
      <w:r>
        <w:t>你今天穿这个。</w:t>
      </w:r>
      <w:r>
        <w:t>”“</w:t>
      </w:r>
      <w:r>
        <w:t>嗯。</w:t>
      </w:r>
      <w:r>
        <w:t>”“</w:t>
      </w:r>
      <w:r>
        <w:t>为什么。</w:t>
      </w:r>
      <w:r>
        <w:t>”</w:t>
      </w:r>
      <w:r>
        <w:t>力克系扣子的时候停了一下。</w:t>
      </w:r>
      <w:r>
        <w:t>“</w:t>
      </w:r>
      <w:r>
        <w:t>我昨天在车里想了一件事。</w:t>
      </w:r>
      <w:r>
        <w:t>”</w:t>
      </w:r>
      <w:r>
        <w:t>他说，</w:t>
      </w:r>
      <w:r>
        <w:t>“</w:t>
      </w:r>
      <w:r>
        <w:t>我十四年穿的每一件衬衫，都是集团行政部挑的。今天我想自己挑一件。</w:t>
      </w:r>
      <w:r>
        <w:t>”</w:t>
      </w:r>
      <w:r>
        <w:t>他把衬衫下摆掖好。</w:t>
      </w:r>
    </w:p>
    <w:p w14:paraId="186E58CC" w14:textId="77777777" w:rsidR="00392F36" w:rsidRDefault="00B56332">
      <w:pPr>
        <w:pStyle w:val="PGBody"/>
      </w:pPr>
      <w:r>
        <w:t>“</w:t>
      </w:r>
      <w:r>
        <w:t>这件是我七岁那年家里买的。那年我爸带我在院子门口站了十分钟，回来路上买的。他给我买了两件，一件我穿，一件他收着。</w:t>
      </w:r>
      <w:r>
        <w:t>”“</w:t>
      </w:r>
      <w:r>
        <w:t>那件他收着的呢。</w:t>
      </w:r>
      <w:r>
        <w:t>”</w:t>
      </w:r>
    </w:p>
    <w:p w14:paraId="5C5155B6" w14:textId="77777777" w:rsidR="00392F36" w:rsidRDefault="00B56332">
      <w:pPr>
        <w:pStyle w:val="PGBody"/>
      </w:pPr>
      <w:r>
        <w:t>“</w:t>
      </w:r>
      <w:r>
        <w:t>在疗养院。</w:t>
      </w:r>
      <w:r>
        <w:t>”</w:t>
      </w:r>
      <w:r>
        <w:t>力克说，</w:t>
      </w:r>
      <w:r>
        <w:t>“</w:t>
      </w:r>
      <w:r>
        <w:t>康护士长说，他柜子里挂着一件小号的男童白衬衫，挂了三十三年。</w:t>
      </w:r>
      <w:r>
        <w:t>”</w:t>
      </w:r>
    </w:p>
    <w:p w14:paraId="37520B86" w14:textId="77777777" w:rsidR="00392F36" w:rsidRDefault="00B56332">
      <w:pPr>
        <w:pStyle w:val="PGBody"/>
      </w:pPr>
      <w:r>
        <w:t>那个孩子在屋角做了一件很奇怪的事。</w:t>
      </w:r>
    </w:p>
    <w:p w14:paraId="6190D670" w14:textId="77777777" w:rsidR="00392F36" w:rsidRDefault="00B56332">
      <w:pPr>
        <w:pStyle w:val="PGBody"/>
      </w:pPr>
      <w:r>
        <w:t>竹床靠着墙，墙皮有一块掉了，露出底下的泥。</w:t>
      </w:r>
    </w:p>
    <w:p w14:paraId="0C7F80D3" w14:textId="77777777" w:rsidR="00392F36" w:rsidRDefault="00B56332">
      <w:pPr>
        <w:pStyle w:val="PGBody"/>
      </w:pPr>
      <w:r>
        <w:lastRenderedPageBreak/>
        <w:t>他把两只手摊在膝盖上，然后开始一样一样地看自己的手指。从左手的拇指开始，一个一个看过去，一直看到右手的小指。看完一遍，他又从右手小指看回来。菲菲在旁边看着，看了十几分钟，屋里的灯芯烧短了，火苗歪着，把两个人的影子往墙上推。</w:t>
      </w:r>
    </w:p>
    <w:p w14:paraId="127DD4FA" w14:textId="77777777" w:rsidR="00392F36" w:rsidRDefault="00B56332">
      <w:pPr>
        <w:pStyle w:val="PGBody"/>
      </w:pPr>
      <w:r>
        <w:t>“</w:t>
      </w:r>
      <w:r>
        <w:t>你在干什么。</w:t>
      </w:r>
      <w:r>
        <w:t>”</w:t>
      </w:r>
      <w:r>
        <w:t>孩子抬起头。然后他拿过笔，在纸上写了一行字。那行字是：</w:t>
      </w:r>
      <w:r>
        <w:t>“</w:t>
      </w:r>
      <w:r>
        <w:t>我在数。</w:t>
      </w:r>
      <w:r>
        <w:t>”“</w:t>
      </w:r>
      <w:r>
        <w:t>数什么。</w:t>
      </w:r>
      <w:r>
        <w:t>”</w:t>
      </w:r>
      <w:r>
        <w:t>他写：</w:t>
      </w:r>
      <w:r>
        <w:t>“</w:t>
      </w:r>
      <w:r>
        <w:t>十。</w:t>
      </w:r>
      <w:r>
        <w:t>”“</w:t>
      </w:r>
      <w:r>
        <w:t>十个手指。</w:t>
      </w:r>
      <w:r>
        <w:t>”</w:t>
      </w:r>
      <w:r>
        <w:t>他摇头。他把纸翻过来，重新写了一遍。这一次他写的是：</w:t>
      </w:r>
      <w:r>
        <w:t>“</w:t>
      </w:r>
      <w:r>
        <w:t>我在记我有十根。</w:t>
      </w:r>
      <w:r>
        <w:t>”</w:t>
      </w:r>
    </w:p>
    <w:p w14:paraId="006048C0" w14:textId="77777777" w:rsidR="00392F36" w:rsidRDefault="00B56332">
      <w:pPr>
        <w:pStyle w:val="PGBody"/>
      </w:pPr>
      <w:r>
        <w:t>菲菲把这件事记下来之后，坐着想了一整夜。天亮的时候她跟力克说了一句话。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我想通那个孩子为什么每天数手指了。</w:t>
      </w:r>
      <w:r>
        <w:t>”“</w:t>
      </w:r>
      <w:r>
        <w:t>为什么。</w:t>
      </w:r>
      <w:r>
        <w:t>”</w:t>
      </w:r>
    </w:p>
    <w:p w14:paraId="08D39DA2" w14:textId="77777777" w:rsidR="00392F36" w:rsidRDefault="00B56332">
      <w:pPr>
        <w:pStyle w:val="PGBody"/>
      </w:pPr>
      <w:r>
        <w:t>“</w:t>
      </w:r>
      <w:r>
        <w:t>因为他不知道自己能留多久。</w:t>
      </w:r>
      <w:r>
        <w:t>”</w:t>
      </w:r>
      <w:r>
        <w:t>菲菲说，</w:t>
      </w:r>
      <w:r>
        <w:t>“</w:t>
      </w:r>
      <w:r>
        <w:t>他每天起来第一件事是确认自己还有十根手指。确认完了，他就知道今天自己还在。</w:t>
      </w:r>
      <w:r>
        <w:t>”</w:t>
      </w:r>
      <w:r>
        <w:t>她顿了一下。</w:t>
      </w:r>
    </w:p>
    <w:p w14:paraId="395305F4" w14:textId="77777777" w:rsidR="00392F36" w:rsidRDefault="00B56332">
      <w:pPr>
        <w:pStyle w:val="PGBody"/>
      </w:pPr>
      <w:r>
        <w:t>“</w:t>
      </w:r>
      <w:r>
        <w:t>这跟李会计每天算账是一回事。这跟柳伯衡每天点灯也是一回事。这跟梧桐巷那些人每天擦鞋、摆鞋、敲三下，全都是一回事。</w:t>
      </w:r>
      <w:r>
        <w:t>”“</w:t>
      </w:r>
      <w:r>
        <w:t>什么事。</w:t>
      </w:r>
      <w:r>
        <w:t>”</w:t>
      </w:r>
    </w:p>
    <w:p w14:paraId="4118290A" w14:textId="77777777" w:rsidR="00392F36" w:rsidRDefault="00B56332">
      <w:pPr>
        <w:pStyle w:val="PGBody"/>
      </w:pPr>
      <w:r>
        <w:t>“</w:t>
      </w:r>
      <w:r>
        <w:t>每天确认一次自己还在。</w:t>
      </w:r>
      <w:r>
        <w:t>”</w:t>
      </w:r>
      <w:r>
        <w:t>菲菲说，</w:t>
      </w:r>
      <w:r>
        <w:t>“</w:t>
      </w:r>
      <w:r>
        <w:t>他们做的所有事，全都只有这一个意思。</w:t>
      </w:r>
      <w:r>
        <w:t>”</w:t>
      </w:r>
    </w:p>
    <w:p w14:paraId="56EB3328" w14:textId="77777777" w:rsidR="00392F36" w:rsidRDefault="00B56332">
      <w:pPr>
        <w:pStyle w:val="PGBody"/>
      </w:pPr>
      <w:r>
        <w:lastRenderedPageBreak/>
        <w:t>去城南的前一天晚上，力克把柳氏集团从一九七六年到今年的全部年报，从柜子里一套一套搬出来，摊在客厅的地板上。一共五十本。他把它们按年份排成一排，从门口一直排到窗边。</w:t>
      </w:r>
    </w:p>
    <w:p w14:paraId="18166D29" w14:textId="77777777" w:rsidR="00392F36" w:rsidRDefault="00B56332">
      <w:pPr>
        <w:pStyle w:val="PGBody"/>
      </w:pPr>
      <w:r>
        <w:t>客厅的灯只开了顶上一盏，地板上一片一片是他的影子。</w:t>
      </w:r>
    </w:p>
    <w:p w14:paraId="2F667964" w14:textId="77777777" w:rsidR="00392F36" w:rsidRDefault="00B56332">
      <w:pPr>
        <w:pStyle w:val="PGBody"/>
      </w:pPr>
      <w:r>
        <w:t>排完他坐在地板上，从头到尾看了一遍。他看的不是数字，是每一本年报的封面。</w:t>
      </w:r>
    </w:p>
    <w:p w14:paraId="094BAD59" w14:textId="77777777" w:rsidR="00392F36" w:rsidRDefault="00B56332">
      <w:pPr>
        <w:pStyle w:val="PGBody"/>
      </w:pPr>
      <w:r>
        <w:t>五十本封面，颜色从最早的深蓝，到后来的灰白，再到最近几年的黑色。每一本封面右下角都印着同一个东西：一枚很小的标记，形状像一本摊开的书，书上面是一顶皇冠，皇冠上嵌着几颗宝石，背后是两把交叉的宝剑。</w:t>
      </w:r>
    </w:p>
    <w:p w14:paraId="3745F5C4" w14:textId="77777777" w:rsidR="00392F36" w:rsidRDefault="00B56332">
      <w:pPr>
        <w:pStyle w:val="PGBody"/>
      </w:pPr>
      <w:r>
        <w:t>力克看着那个标记，看了很久。他知道那个标记。那是第一册就出现过的徽章</w:t>
      </w:r>
      <w:r>
        <w:t>——</w:t>
      </w:r>
      <w:r>
        <w:t>彼特胸前那把</w:t>
      </w:r>
      <w:r>
        <w:t>“</w:t>
      </w:r>
      <w:r>
        <w:t>书与皇冠与双剑</w:t>
      </w:r>
      <w:r>
        <w:t>”</w:t>
      </w:r>
      <w:r>
        <w:t>。他拿起最早那一本，翻到最后一页。最后一页上是集团的创办人签名，签的是</w:t>
      </w:r>
      <w:r>
        <w:t>“</w:t>
      </w:r>
      <w:r>
        <w:t>柳伯元</w:t>
      </w:r>
      <w:r>
        <w:t>”</w:t>
      </w:r>
      <w:r>
        <w:t>。</w:t>
      </w:r>
    </w:p>
    <w:p w14:paraId="11F23028" w14:textId="77777777" w:rsidR="00392F36" w:rsidRDefault="00B56332">
      <w:pPr>
        <w:pStyle w:val="PGBody"/>
      </w:pPr>
      <w:r>
        <w:t>而在那个签名的下面，有一个很小的、用铅笔画的圈。圈里画着那个徽章。铅笔的笔迹很旧，笔画末端都朝上挑。</w:t>
      </w:r>
    </w:p>
    <w:p w14:paraId="132E1ABE" w14:textId="77777777" w:rsidR="00392F36" w:rsidRDefault="00B56332">
      <w:pPr>
        <w:pStyle w:val="PGBody"/>
      </w:pPr>
      <w:r>
        <w:lastRenderedPageBreak/>
        <w:t>回到城里已经很晚，他给菲菲发了一条信息。只有一句话。</w:t>
      </w:r>
      <w:r>
        <w:t>“</w:t>
      </w:r>
      <w:r>
        <w:t>柳氏集团的标志，是谁定的。</w:t>
      </w:r>
      <w:r>
        <w:t>”</w:t>
      </w:r>
      <w:r>
        <w:t>菲菲回得很快。</w:t>
      </w:r>
      <w:r>
        <w:t>“</w:t>
      </w:r>
      <w:r>
        <w:t>你父亲。一九七六年注册的时候就在。</w:t>
      </w:r>
      <w:r>
        <w:t>”“</w:t>
      </w:r>
      <w:r>
        <w:t>你怎么知道。</w:t>
      </w:r>
      <w:r>
        <w:t>”</w:t>
      </w:r>
    </w:p>
    <w:p w14:paraId="6AC4A4F1" w14:textId="77777777" w:rsidR="00392F36" w:rsidRDefault="00B56332">
      <w:pPr>
        <w:pStyle w:val="PGBody"/>
      </w:pPr>
      <w:r>
        <w:t>“</w:t>
      </w:r>
      <w:r>
        <w:t>因为我查过。</w:t>
      </w:r>
      <w:r>
        <w:t>”</w:t>
      </w:r>
      <w:r>
        <w:t>菲菲说，</w:t>
      </w:r>
      <w:r>
        <w:t>“</w:t>
      </w:r>
      <w:r>
        <w:t>我在第一册就见过这个徽章。彼特胸前有一枚一模一样的。第三册的时候，我在呼春大教堂的青铜密室浮雕上见过它。第八册我在仙蒂的水晶鞋盒上也见过。</w:t>
      </w:r>
      <w:r>
        <w:t>”</w:t>
      </w:r>
    </w:p>
    <w:p w14:paraId="14F89B0E" w14:textId="77777777" w:rsidR="00392F36" w:rsidRDefault="00B56332">
      <w:pPr>
        <w:pStyle w:val="PGBody"/>
      </w:pPr>
      <w:r>
        <w:t>她顿了一下，又发了一条。</w:t>
      </w:r>
      <w:r>
        <w:t>“</w:t>
      </w:r>
      <w:r>
        <w:t>力克，这个标志不是柳家的。</w:t>
      </w:r>
      <w:r>
        <w:t>”“</w:t>
      </w:r>
      <w:r>
        <w:t>那是谁的。</w:t>
      </w:r>
      <w:r>
        <w:t>”“</w:t>
      </w:r>
      <w:r>
        <w:t>是潘宫的。</w:t>
      </w:r>
      <w:r>
        <w:t>”</w:t>
      </w:r>
      <w:r>
        <w:t>菲菲写，</w:t>
      </w:r>
      <w:r>
        <w:t>“</w:t>
      </w:r>
      <w:r>
        <w:t>或者说，是潘宫的东西流出来的第一种样子。</w:t>
      </w:r>
      <w:r>
        <w:t>”</w:t>
      </w:r>
    </w:p>
    <w:p w14:paraId="206111F9" w14:textId="77777777" w:rsidR="00392F36" w:rsidRDefault="00B56332">
      <w:pPr>
        <w:pStyle w:val="PGBody"/>
      </w:pPr>
      <w:r>
        <w:t>菲菲问那个孩子一个很轻的问题。</w:t>
      </w:r>
    </w:p>
    <w:p w14:paraId="46FB458A" w14:textId="77777777" w:rsidR="00392F36" w:rsidRDefault="00B56332">
      <w:pPr>
        <w:pStyle w:val="PGBody"/>
      </w:pPr>
      <w:r>
        <w:t>“</w:t>
      </w:r>
      <w:r>
        <w:t>你有没有听过一首歌。</w:t>
      </w:r>
      <w:r>
        <w:t>”</w:t>
      </w:r>
      <w:r>
        <w:t>孩子看着她。菲菲把第十四册那支童谣哼了一遍。她哼得很轻，只哼了前三句。哼到第三句的时候，孩子动了。他抬起头，看着菲菲。</w:t>
      </w:r>
    </w:p>
    <w:p w14:paraId="30A78EEF" w14:textId="77777777" w:rsidR="00392F36" w:rsidRDefault="00B56332">
      <w:pPr>
        <w:pStyle w:val="PGBody"/>
      </w:pPr>
      <w:r>
        <w:t>然后他把手放在桌面上，用手指很轻地敲。敲的节奏，和菲菲哼的调子，一模一样。菲菲哼完，孩子还在敲。他敲完三句，然后停了一下。然后他敲了第四句。菲菲站在那儿，愣了很久。</w:t>
      </w:r>
    </w:p>
    <w:p w14:paraId="27232B76" w14:textId="77777777" w:rsidR="00392F36" w:rsidRDefault="00B56332">
      <w:pPr>
        <w:pStyle w:val="PGBody"/>
      </w:pPr>
      <w:r>
        <w:lastRenderedPageBreak/>
        <w:t>因为第四句，是那支童谣里她从来没听人唱完过的一句。那支童谣一共有四句。第十四册里，孩子们唱到第三句就不唱了。而这个孩子，把第四句敲了出来。</w:t>
      </w:r>
    </w:p>
    <w:p w14:paraId="0B471008" w14:textId="77777777" w:rsidR="00392F36" w:rsidRDefault="00B56332">
      <w:pPr>
        <w:pStyle w:val="PGBody"/>
      </w:pPr>
      <w:r>
        <w:t>菲菲把那孩子在桌上敲的第四句，用音符记下来，然后按那个调子自己哼。她哼了三遍。第三遍哼完，她拿出笔，在纸上把第四句的歌词写下来。那四句连起来是这样的：</w:t>
      </w:r>
    </w:p>
    <w:p w14:paraId="403EC54B" w14:textId="77777777" w:rsidR="00392F36" w:rsidRDefault="00B56332">
      <w:pPr>
        <w:pStyle w:val="PGBody"/>
      </w:pPr>
      <w:r>
        <w:t>第一句：睡吧，睡吧，树上的孩子。第二句：月亮记得你，风记得你。第三句：只有你自己不记得</w:t>
      </w:r>
      <w:r>
        <w:t>——</w:t>
      </w:r>
      <w:r>
        <w:t>。第四句：你昨晚是从哪一棵树下走出来的。她把四句连起来读了一遍。读完她愣住了。因为第四句不是问题。</w:t>
      </w:r>
    </w:p>
    <w:p w14:paraId="4323A58A" w14:textId="77777777" w:rsidR="00392F36" w:rsidRDefault="00B56332">
      <w:pPr>
        <w:pStyle w:val="PGBody"/>
      </w:pPr>
      <w:r>
        <w:t>她以前一直以为第四句是问句。可现在她想起来，第十四册里，那个女孩每天晚上做的事，是走到一棵树前面，把额头抵在树上。她是在</w:t>
      </w:r>
      <w:r>
        <w:t>“</w:t>
      </w:r>
      <w:r>
        <w:t>回答</w:t>
      </w:r>
      <w:r>
        <w:t>”</w:t>
      </w:r>
      <w:r>
        <w:t>那个问题。</w:t>
      </w:r>
    </w:p>
    <w:p w14:paraId="49926A10" w14:textId="77777777" w:rsidR="00392F36" w:rsidRDefault="00B56332">
      <w:pPr>
        <w:pStyle w:val="PGBody"/>
      </w:pPr>
      <w:r>
        <w:t>而那个孩子敲出的第四句，节奏比前三句慢一半。那不是问句的节奏。那是答案的节奏。</w:t>
      </w:r>
    </w:p>
    <w:p w14:paraId="10FBB3DE" w14:textId="77777777" w:rsidR="00392F36" w:rsidRDefault="00B56332">
      <w:pPr>
        <w:pStyle w:val="PGBody"/>
      </w:pPr>
      <w:r>
        <w:t>铁盒打开以后，白爷从墙上把那串木牌取下来，一块一块摆在桌上。四十一块木牌，摆成一排，木头是深色的，被烟熏过。</w:t>
      </w:r>
    </w:p>
    <w:p w14:paraId="23300D23" w14:textId="77777777" w:rsidR="00392F36" w:rsidRDefault="00B56332">
      <w:pPr>
        <w:pStyle w:val="PGBody"/>
      </w:pPr>
      <w:r>
        <w:t>木牌取下来的时候，麻绳在墙上蹭出一层灰。</w:t>
      </w:r>
    </w:p>
    <w:p w14:paraId="0574C81E" w14:textId="77777777" w:rsidR="00392F36" w:rsidRDefault="00B56332">
      <w:pPr>
        <w:pStyle w:val="PGBody"/>
      </w:pPr>
      <w:r>
        <w:lastRenderedPageBreak/>
        <w:t>“</w:t>
      </w:r>
      <w:r>
        <w:t>这是我砍过的树。</w:t>
      </w:r>
      <w:r>
        <w:t>”</w:t>
      </w:r>
      <w:r>
        <w:t>他说，</w:t>
      </w:r>
      <w:r>
        <w:t>“</w:t>
      </w:r>
      <w:r>
        <w:t>每砍一棵，刻一块。</w:t>
      </w:r>
      <w:r>
        <w:t>”</w:t>
      </w:r>
      <w:r>
        <w:t>力克看着那一排木牌。前四十块上都刻着一个姓。</w:t>
      </w:r>
      <w:r>
        <w:t>“</w:t>
      </w:r>
      <w:r>
        <w:t>最后一块是空的。</w:t>
      </w:r>
      <w:r>
        <w:t>”</w:t>
      </w:r>
      <w:r>
        <w:t>他说。</w:t>
      </w:r>
      <w:r>
        <w:t>“</w:t>
      </w:r>
      <w:r>
        <w:t>空的。</w:t>
      </w:r>
      <w:r>
        <w:t>”</w:t>
      </w:r>
      <w:r>
        <w:t>白爷说，</w:t>
      </w:r>
      <w:r>
        <w:t>“</w:t>
      </w:r>
      <w:r>
        <w:t>这块空了四十年。</w:t>
      </w:r>
      <w:r>
        <w:t>”</w:t>
      </w:r>
      <w:r>
        <w:t>他把那块空木牌拿在手里。</w:t>
      </w:r>
    </w:p>
    <w:p w14:paraId="6C2DD68D" w14:textId="77777777" w:rsidR="00392F36" w:rsidRDefault="00B56332">
      <w:pPr>
        <w:pStyle w:val="PGBody"/>
      </w:pPr>
      <w:r>
        <w:t>“</w:t>
      </w:r>
      <w:r>
        <w:t>我这辈子做过一件错事。</w:t>
      </w:r>
      <w:r>
        <w:t>”</w:t>
      </w:r>
      <w:r>
        <w:t>他说，</w:t>
      </w:r>
      <w:r>
        <w:t>“</w:t>
      </w:r>
      <w:r>
        <w:t>我四十年前砍过一棵树，那棵树上有字。我不认得那两个字，我把它砍了。</w:t>
      </w:r>
      <w:r>
        <w:t>”“</w:t>
      </w:r>
      <w:r>
        <w:t>砍了以后呢。</w:t>
      </w:r>
      <w:r>
        <w:t>”</w:t>
      </w:r>
    </w:p>
    <w:p w14:paraId="358CCD25" w14:textId="77777777" w:rsidR="00392F36" w:rsidRDefault="00B56332">
      <w:pPr>
        <w:pStyle w:val="PGBody"/>
      </w:pPr>
      <w:r>
        <w:t>“</w:t>
      </w:r>
      <w:r>
        <w:t>砍了以后，那两个字就没有了。</w:t>
      </w:r>
      <w:r>
        <w:t>”</w:t>
      </w:r>
      <w:r>
        <w:t>白爷说，</w:t>
      </w:r>
      <w:r>
        <w:t>“</w:t>
      </w:r>
      <w:r>
        <w:t>我那天晚上睡不着。第二天早上我去看，树桩上什么都没有了。</w:t>
      </w:r>
      <w:r>
        <w:t>”</w:t>
      </w:r>
      <w:r>
        <w:t>他把那块木牌放回桌上。</w:t>
      </w:r>
      <w:r>
        <w:t>“</w:t>
      </w:r>
      <w:r>
        <w:t>这块我一直没刻字。因为我不知道那两个字是什么。</w:t>
      </w:r>
      <w:r>
        <w:t>”</w:t>
      </w:r>
    </w:p>
    <w:p w14:paraId="75A6C9E6" w14:textId="77777777" w:rsidR="00392F36" w:rsidRDefault="00B56332">
      <w:pPr>
        <w:pStyle w:val="PGBody"/>
      </w:pPr>
      <w:r>
        <w:t>力克看着那块木牌。</w:t>
      </w:r>
      <w:r>
        <w:t>“</w:t>
      </w:r>
      <w:r>
        <w:t>今天我帮您刻。</w:t>
      </w:r>
      <w:r>
        <w:t>”</w:t>
      </w:r>
      <w:r>
        <w:t>他说。</w:t>
      </w:r>
    </w:p>
    <w:p w14:paraId="1A9C6502" w14:textId="77777777" w:rsidR="00392F36" w:rsidRDefault="00B56332">
      <w:pPr>
        <w:pStyle w:val="PGBody"/>
      </w:pPr>
      <w:r>
        <w:t>白爷那间石头房子，力克是第二次来。第一次是第十四册。那一次他来的时候，房子外面还堆着一垛柴，门是半开的，白爷坐在灶前烧水。</w:t>
      </w:r>
    </w:p>
    <w:p w14:paraId="7CDBB94B" w14:textId="77777777" w:rsidR="00392F36" w:rsidRDefault="00B56332">
      <w:pPr>
        <w:pStyle w:val="PGBody"/>
      </w:pPr>
      <w:r>
        <w:t>石头墙上的缝里塞着几根干草，是去年冬天塞进去的。</w:t>
      </w:r>
    </w:p>
    <w:p w14:paraId="14605B99" w14:textId="77777777" w:rsidR="00392F36" w:rsidRDefault="00B56332">
      <w:pPr>
        <w:pStyle w:val="PGBody"/>
      </w:pPr>
      <w:r>
        <w:t>这一次，柴垛矮了一半，门关着。他在门口站了一会儿，抬手敲门。门开了。白爷看见他，没有意外。</w:t>
      </w:r>
      <w:r>
        <w:t>“</w:t>
      </w:r>
      <w:r>
        <w:t>你来了。</w:t>
      </w:r>
      <w:r>
        <w:t>”“</w:t>
      </w:r>
      <w:r>
        <w:t>您知道我要来。</w:t>
      </w:r>
      <w:r>
        <w:t>”“</w:t>
      </w:r>
      <w:r>
        <w:t>不知道。</w:t>
      </w:r>
      <w:r>
        <w:t>”</w:t>
      </w:r>
      <w:r>
        <w:t>白爷说，</w:t>
      </w:r>
      <w:r>
        <w:t>“</w:t>
      </w:r>
      <w:r>
        <w:t>可我看你站在门口那个样子，就知道你不是来串门的。</w:t>
      </w:r>
      <w:r>
        <w:t>”</w:t>
      </w:r>
    </w:p>
    <w:p w14:paraId="4FA6BF0B" w14:textId="77777777" w:rsidR="00392F36" w:rsidRDefault="00B56332">
      <w:pPr>
        <w:pStyle w:val="PGBody"/>
      </w:pPr>
      <w:r>
        <w:lastRenderedPageBreak/>
        <w:t>他侧身让开。力克进去了。屋子里的样子跟第十四册差不多：灶、炕、桌子、几只木箱。只有一样东西换了。墙上挂着一串木牌。那是一串旧木牌，一块挨一块，用一根麻绳穿着，挂在灶台上方。</w:t>
      </w:r>
    </w:p>
    <w:p w14:paraId="4AFBE741" w14:textId="77777777" w:rsidR="00392F36" w:rsidRDefault="00B56332">
      <w:pPr>
        <w:pStyle w:val="PGBody"/>
      </w:pPr>
      <w:r>
        <w:t>力克数了一下。一共四十一块。</w:t>
      </w:r>
    </w:p>
    <w:p w14:paraId="3CE395C9" w14:textId="77777777" w:rsidR="00392F36" w:rsidRDefault="00B56332">
      <w:pPr>
        <w:pStyle w:val="PGBody"/>
      </w:pPr>
      <w:r>
        <w:t>那口铁盒，白爷是从炕上搬下来的。它不是铁的。盒子的外壳是木头的，四角包着铁皮，铁皮上有锈。</w:t>
      </w:r>
      <w:r>
        <w:t>“</w:t>
      </w:r>
      <w:r>
        <w:t>这是木盒。</w:t>
      </w:r>
      <w:r>
        <w:t>”</w:t>
      </w:r>
      <w:r>
        <w:t>力克说。</w:t>
      </w:r>
      <w:r>
        <w:t>“</w:t>
      </w:r>
      <w:r>
        <w:t>里面是铁的。</w:t>
      </w:r>
      <w:r>
        <w:t>”</w:t>
      </w:r>
      <w:r>
        <w:t>白爷说。他把盒子打开。</w:t>
      </w:r>
    </w:p>
    <w:p w14:paraId="01F60C73" w14:textId="77777777" w:rsidR="00392F36" w:rsidRDefault="00B56332">
      <w:pPr>
        <w:pStyle w:val="PGBody"/>
      </w:pPr>
      <w:r>
        <w:t>盒盖掀开以后，里面还有一层。那一层是一个铁盒，铁的，比外面的木盒小一圈。铁盒上没有锁，只有一个搭扣。</w:t>
      </w:r>
      <w:r>
        <w:t>“</w:t>
      </w:r>
      <w:r>
        <w:t>为什么套两层。</w:t>
      </w:r>
      <w:r>
        <w:t>”“</w:t>
      </w:r>
      <w:r>
        <w:t>因为这个盒子换过三次地方。</w:t>
      </w:r>
      <w:r>
        <w:t>”</w:t>
      </w:r>
      <w:r>
        <w:t>白爷说，</w:t>
      </w:r>
      <w:r>
        <w:t>“</w:t>
      </w:r>
      <w:r>
        <w:t>我父亲套一层，我套一层。</w:t>
      </w:r>
      <w:r>
        <w:t>”</w:t>
      </w:r>
    </w:p>
    <w:p w14:paraId="574855BE" w14:textId="77777777" w:rsidR="00392F36" w:rsidRDefault="00B56332">
      <w:pPr>
        <w:pStyle w:val="PGBody"/>
      </w:pPr>
      <w:r>
        <w:t>他顿了一下。</w:t>
      </w:r>
      <w:r>
        <w:t>“</w:t>
      </w:r>
      <w:r>
        <w:t>铁怕潮。木头不怕。</w:t>
      </w:r>
      <w:r>
        <w:t>”</w:t>
      </w:r>
    </w:p>
    <w:p w14:paraId="0D0E3C2F" w14:textId="77777777" w:rsidR="00392F36" w:rsidRDefault="00B56332">
      <w:pPr>
        <w:pStyle w:val="PGBody"/>
      </w:pPr>
      <w:r>
        <w:t>那口盒子的外木壳上，有几个很浅的刻痕。力克把盒子转过来看。刻痕一共四处，分布在盒子的四个面上。每一处都是一道很短的横线。</w:t>
      </w:r>
      <w:r>
        <w:t>“</w:t>
      </w:r>
      <w:r>
        <w:t>这四道线是什么。</w:t>
      </w:r>
      <w:r>
        <w:t>”</w:t>
      </w:r>
    </w:p>
    <w:p w14:paraId="76279F9A" w14:textId="77777777" w:rsidR="00392F36" w:rsidRDefault="00B56332">
      <w:pPr>
        <w:pStyle w:val="PGBody"/>
      </w:pPr>
      <w:r>
        <w:t>白爷看了一眼。</w:t>
      </w:r>
      <w:r>
        <w:t>“</w:t>
      </w:r>
      <w:r>
        <w:t>记号。</w:t>
      </w:r>
      <w:r>
        <w:t>”</w:t>
      </w:r>
      <w:r>
        <w:t>他说。</w:t>
      </w:r>
      <w:r>
        <w:t>“</w:t>
      </w:r>
      <w:r>
        <w:t>什么记号。</w:t>
      </w:r>
      <w:r>
        <w:t>”“</w:t>
      </w:r>
      <w:r>
        <w:t>我父亲刻的。</w:t>
      </w:r>
      <w:r>
        <w:t>”</w:t>
      </w:r>
      <w:r>
        <w:t>白爷说，</w:t>
      </w:r>
      <w:r>
        <w:t>“</w:t>
      </w:r>
      <w:r>
        <w:t>他在这个盒子上刻了四道线，说等有一天有人在四个面上都刻上，就把盒子交出去。</w:t>
      </w:r>
      <w:r>
        <w:t>”“</w:t>
      </w:r>
      <w:r>
        <w:t>那现在刻了几道。</w:t>
      </w:r>
      <w:r>
        <w:t>”“</w:t>
      </w:r>
      <w:r>
        <w:t>四道。</w:t>
      </w:r>
      <w:r>
        <w:t>”</w:t>
      </w:r>
      <w:r>
        <w:t>白爷说，</w:t>
      </w:r>
      <w:r>
        <w:t>“</w:t>
      </w:r>
      <w:r>
        <w:t>我刻了三道。</w:t>
      </w:r>
      <w:r>
        <w:t>”</w:t>
      </w:r>
    </w:p>
    <w:p w14:paraId="6922D08D" w14:textId="77777777" w:rsidR="00392F36" w:rsidRDefault="00B56332">
      <w:pPr>
        <w:pStyle w:val="PGBody"/>
      </w:pPr>
      <w:r>
        <w:lastRenderedPageBreak/>
        <w:t>铁盒打开以后，第一样被拿出来的是那叠纸。纸一共十九张，码得很齐。齐到了一种不自然的程度</w:t>
      </w:r>
      <w:r>
        <w:t>——</w:t>
      </w:r>
      <w:r>
        <w:t>每一张跟下面那一张的边，都差不到半毫米。菲菲把那叠纸捏在手里，掂了一下。</w:t>
      </w:r>
    </w:p>
    <w:p w14:paraId="77A7A9EE" w14:textId="77777777" w:rsidR="00392F36" w:rsidRDefault="00B56332">
      <w:pPr>
        <w:pStyle w:val="PGBody"/>
      </w:pPr>
      <w:r>
        <w:t>那叠纸拿出来的时候，纸和纸之间发出很细的响声，像有人在耳边搓手。</w:t>
      </w:r>
    </w:p>
    <w:p w14:paraId="762F0133" w14:textId="77777777" w:rsidR="00392F36" w:rsidRDefault="00B56332">
      <w:pPr>
        <w:pStyle w:val="PGBody"/>
      </w:pPr>
      <w:r>
        <w:t>她把纸立起来，从侧面看。十九张纸的边，在侧面形成一条很细的直线。</w:t>
      </w:r>
      <w:r>
        <w:t>“</w:t>
      </w:r>
      <w:r>
        <w:t>这不是随手摞的。</w:t>
      </w:r>
      <w:r>
        <w:t>”</w:t>
      </w:r>
      <w:r>
        <w:t>她说。</w:t>
      </w:r>
      <w:r>
        <w:t>“</w:t>
      </w:r>
      <w:r>
        <w:t>那是什么。</w:t>
      </w:r>
      <w:r>
        <w:t>”“</w:t>
      </w:r>
      <w:r>
        <w:t>是称过的。</w:t>
      </w:r>
      <w:r>
        <w:t>”</w:t>
      </w:r>
      <w:r>
        <w:t>菲菲说，</w:t>
      </w:r>
      <w:r>
        <w:t>“</w:t>
      </w:r>
      <w:r>
        <w:t>有人把每一张都往同一个方向压过。</w:t>
      </w:r>
      <w:r>
        <w:t>”</w:t>
      </w:r>
    </w:p>
    <w:p w14:paraId="044DF78B" w14:textId="77777777" w:rsidR="00392F36" w:rsidRDefault="00B56332">
      <w:pPr>
        <w:pStyle w:val="PGBody"/>
      </w:pPr>
      <w:r>
        <w:t>那叠纸是压过的，力克后来做了一次检验。他拿了一张纸，放在桌上，用手掌从上往下压。压完把纸举到灯下，从侧面看。纸的边上有一道很细的亮线。</w:t>
      </w:r>
      <w:r>
        <w:t>“</w:t>
      </w:r>
      <w:r>
        <w:t>这就是压痕。</w:t>
      </w:r>
      <w:r>
        <w:t>”</w:t>
      </w:r>
      <w:r>
        <w:t>他说。</w:t>
      </w:r>
    </w:p>
    <w:p w14:paraId="3E1E4645" w14:textId="77777777" w:rsidR="00392F36" w:rsidRDefault="00B56332">
      <w:pPr>
        <w:pStyle w:val="PGBody"/>
      </w:pPr>
      <w:r>
        <w:t>他把那张纸放到那叠纸的最上面比了一下。两边的亮线在同一个位置。</w:t>
      </w:r>
      <w:r>
        <w:t>“</w:t>
      </w:r>
      <w:r>
        <w:t>压这个的人，用的是同一只手，同一个力道。</w:t>
      </w:r>
      <w:r>
        <w:t>”</w:t>
      </w:r>
    </w:p>
    <w:p w14:paraId="2A7A9671" w14:textId="77777777" w:rsidR="00392F36" w:rsidRDefault="00B56332">
      <w:pPr>
        <w:pStyle w:val="PGPUZ"/>
      </w:pPr>
      <w:r>
        <w:lastRenderedPageBreak/>
        <w:t>题目一</w:t>
      </w:r>
      <w:r>
        <w:t xml:space="preserve"> </w:t>
      </w:r>
      <w:r>
        <w:t>铁盒外面的一手水</w:t>
      </w:r>
    </w:p>
    <w:p w14:paraId="3BEA2A91" w14:textId="77777777" w:rsidR="00392F36" w:rsidRDefault="00B56332">
      <w:pPr>
        <w:pStyle w:val="PGPUZT"/>
      </w:pPr>
      <w:r>
        <w:t>那口铁盒一直搁在后屋的炕上，四月里炕不烧火，铁皮是凉的。白爷把它搬到灶边的桌上，灶上正煮着粥，锅盖边一直冒白气。没多久，铁盒外面蒙了一层细水珠，一抹是一手水。</w:t>
      </w:r>
    </w:p>
    <w:p w14:paraId="216FDB63" w14:textId="77777777" w:rsidR="00392F36" w:rsidRDefault="00B56332">
      <w:pPr>
        <w:pStyle w:val="PGPUZT"/>
      </w:pPr>
      <w:r>
        <w:t>力克的手停在半空。他只有一次机会：铁丝已经解开，盖一撬就开，可要是里面那十九张纸受了潮，字就烂在纸上。</w:t>
      </w:r>
    </w:p>
    <w:p w14:paraId="5B402F38" w14:textId="77777777" w:rsidR="00392F36" w:rsidRDefault="00B56332">
      <w:pPr>
        <w:pStyle w:val="PGPUZT"/>
      </w:pPr>
      <w:r>
        <w:t>撬开。纸是干的，干得发脆。</w:t>
      </w:r>
    </w:p>
    <w:p w14:paraId="48605168" w14:textId="77777777" w:rsidR="00392F36" w:rsidRDefault="00B56332">
      <w:pPr>
        <w:pStyle w:val="PGPUZT"/>
      </w:pPr>
      <w:r>
        <w:t>问：</w:t>
      </w:r>
    </w:p>
    <w:p w14:paraId="321FE95C" w14:textId="77777777" w:rsidR="00392F36" w:rsidRDefault="00B56332">
      <w:pPr>
        <w:pStyle w:val="PGPUZT"/>
      </w:pPr>
      <w:r>
        <w:t>一、盒盖上那一手水是哪儿来的？（甲）盒里的纸返了潮，水顺缝渗出来；（乙）灶上的水汽碰到凉铁皮，凝在上面；（丙）白爷端粥时溅的。</w:t>
      </w:r>
    </w:p>
    <w:p w14:paraId="0D483B74" w14:textId="77777777" w:rsidR="00392F36" w:rsidRDefault="00B56332">
      <w:pPr>
        <w:pStyle w:val="PGPUZT"/>
      </w:pPr>
      <w:r>
        <w:t>二、外面一手水，里面为什么是干的？只想到</w:t>
      </w:r>
      <w:r>
        <w:t>“</w:t>
      </w:r>
      <w:r>
        <w:t>盖子盖得紧</w:t>
      </w:r>
      <w:r>
        <w:t>”</w:t>
      </w:r>
      <w:r>
        <w:t>，还没想到点子上。</w:t>
      </w:r>
    </w:p>
    <w:p w14:paraId="271D7A21" w14:textId="77777777" w:rsidR="00392F36" w:rsidRDefault="00B56332">
      <w:pPr>
        <w:pStyle w:val="PGPUZT"/>
      </w:pPr>
      <w:r>
        <w:t>三、木盒套铁盒，白爷说</w:t>
      </w:r>
      <w:r>
        <w:t>“</w:t>
      </w:r>
      <w:r>
        <w:t>铁怕潮，木头不怕</w:t>
      </w:r>
      <w:r>
        <w:t>”</w:t>
      </w:r>
      <w:r>
        <w:t>。要是反过来，铁盒在外、木盒在里，这纸还能干五十年吗？</w:t>
      </w:r>
    </w:p>
    <w:p w14:paraId="30E3052D" w14:textId="77777777" w:rsidR="00392F36" w:rsidRDefault="00B56332">
      <w:pPr>
        <w:pStyle w:val="PGPUZT"/>
      </w:pPr>
      <w:r>
        <w:t>★</w:t>
      </w:r>
      <w:r>
        <w:t>别着急看答案，动动脑筋！（答案就在</w:t>
      </w:r>
      <w:r>
        <w:t>34</w:t>
      </w:r>
      <w:r>
        <w:t>页）</w:t>
      </w:r>
    </w:p>
    <w:p w14:paraId="104A6A3D" w14:textId="77777777" w:rsidR="00392F36" w:rsidRDefault="00B56332">
      <w:pPr>
        <w:pStyle w:val="PGH2"/>
        <w:pageBreakBefore/>
      </w:pPr>
      <w:r>
        <w:lastRenderedPageBreak/>
        <w:t>题目一</w:t>
      </w:r>
      <w:r>
        <w:t xml:space="preserve"> </w:t>
      </w:r>
      <w:r>
        <w:t>谜底揭晓</w:t>
      </w:r>
    </w:p>
    <w:p w14:paraId="11DA664D" w14:textId="77777777" w:rsidR="00392F36" w:rsidRDefault="00B56332">
      <w:pPr>
        <w:pStyle w:val="PGPUZA"/>
      </w:pPr>
      <w:r>
        <w:t>铁盒外面的一手水：</w:t>
      </w:r>
    </w:p>
    <w:p w14:paraId="02935E09" w14:textId="77777777" w:rsidR="00392F36" w:rsidRDefault="00B56332">
      <w:pPr>
        <w:pStyle w:val="PGPUZA"/>
      </w:pPr>
      <w:r>
        <w:t>答案：一、乙。水在盒子外面，盒里的纸一直是干的。二、不是盖子挡住了水，是盒子里那点空气本来就没有水。三、不能，纸早就烂了。</w:t>
      </w:r>
    </w:p>
    <w:p w14:paraId="6A8B2C60" w14:textId="77777777" w:rsidR="00392F36" w:rsidRDefault="00B56332">
      <w:pPr>
        <w:pStyle w:val="PGPUZA"/>
      </w:pPr>
      <w:r>
        <w:t>思路：锅盖边冒的白气就是水汽。铁盒在后屋搁了那么久，是凉的；凉铁皮碰到又暖又湿的空气，水汽就凝在上面</w:t>
      </w:r>
      <w:r>
        <w:t>——</w:t>
      </w:r>
      <w:r>
        <w:t>夏天从井里提上来的水桶外面会</w:t>
      </w:r>
      <w:r>
        <w:t>“</w:t>
      </w:r>
      <w:r>
        <w:t>出汗</w:t>
      </w:r>
      <w:r>
        <w:t>”</w:t>
      </w:r>
      <w:r>
        <w:t>，是同一件事。所以第一反应</w:t>
      </w:r>
      <w:r>
        <w:t>“</w:t>
      </w:r>
      <w:r>
        <w:t>盒子受潮了、水从缝里渗进去</w:t>
      </w:r>
      <w:r>
        <w:t>”</w:t>
      </w:r>
      <w:r>
        <w:t>正好反了：真有水渗进去，纸早烂了，不会脆得发响。</w:t>
      </w:r>
    </w:p>
    <w:p w14:paraId="7832460D" w14:textId="77777777" w:rsidR="00392F36" w:rsidRDefault="00B56332">
      <w:pPr>
        <w:pStyle w:val="PGPUZA"/>
      </w:pPr>
      <w:r>
        <w:t>铁盒是密封的，外面的水汽进不去；盖上那一刻，盒子里那点空气本来就是干的，剩下那点水汽又被纸吸掉了。所以它靠的不是盖子紧，是里面根本没有水。记住这一条：冷东西搬到暖湿的地方，水在外面，不在里面。</w:t>
      </w:r>
    </w:p>
    <w:p w14:paraId="3BB65623" w14:textId="77777777" w:rsidR="00392F36" w:rsidRDefault="00B56332">
      <w:pPr>
        <w:pStyle w:val="PGPUZA"/>
      </w:pPr>
      <w:r>
        <w:t>第三问反过来就糟：铁盒在外，天一冷一热就在铁皮上结水，水顺缝往里渗；里头那层木头还会把水含住不放。木盒在外，木头传热慢，铁盒升降温也慢，水汽不容易凝上去。</w:t>
      </w:r>
    </w:p>
    <w:p w14:paraId="5D134877" w14:textId="77777777" w:rsidR="00392F36" w:rsidRDefault="00B56332">
      <w:pPr>
        <w:pStyle w:val="PGPUZA"/>
      </w:pPr>
      <w:r>
        <w:lastRenderedPageBreak/>
        <w:t>（菲菲把盒子转过来看那四道刻痕。</w:t>
      </w:r>
      <w:r>
        <w:t>“</w:t>
      </w:r>
      <w:r>
        <w:t>原来最怕潮的那一层，被包在最里头。</w:t>
      </w:r>
      <w:r>
        <w:t>”</w:t>
      </w:r>
      <w:r>
        <w:t>她说。）</w:t>
      </w:r>
    </w:p>
    <w:p w14:paraId="47CFEF92" w14:textId="77777777" w:rsidR="00392F36" w:rsidRDefault="00B56332">
      <w:pPr>
        <w:pStyle w:val="PGCH"/>
        <w:pageBreakBefore/>
      </w:pPr>
      <w:bookmarkStart w:id="3" w:name="_Toc243500656"/>
      <w:r>
        <w:lastRenderedPageBreak/>
        <w:t>第二章</w:t>
      </w:r>
      <w:r>
        <w:t xml:space="preserve"> </w:t>
      </w:r>
      <w:r>
        <w:t>不会说话的孩子</w:t>
      </w:r>
      <w:bookmarkEnd w:id="3"/>
    </w:p>
    <w:p w14:paraId="0F2694ED" w14:textId="77777777" w:rsidR="00392F36" w:rsidRDefault="00B56332">
      <w:pPr>
        <w:pStyle w:val="PGBody"/>
      </w:pPr>
      <w:r>
        <w:t>那个孩子是在第二天早上出现在林子里的。发现他的是鲁卡。</w:t>
      </w:r>
    </w:p>
    <w:p w14:paraId="562BF641" w14:textId="77777777" w:rsidR="00392F36" w:rsidRDefault="00B56332">
      <w:pPr>
        <w:pStyle w:val="PGBody"/>
      </w:pPr>
      <w:r>
        <w:t>土路上有一层薄雾，雾贴在地面上，人的影子都泡在雾里。</w:t>
      </w:r>
    </w:p>
    <w:p w14:paraId="6F92F141" w14:textId="77777777" w:rsidR="00392F36" w:rsidRDefault="00B56332">
      <w:pPr>
        <w:pStyle w:val="PGBody"/>
      </w:pPr>
      <w:r>
        <w:t>鲁卡那天在林子北口守着，天刚亮的时候，他闻到了一股味道</w:t>
      </w:r>
      <w:r>
        <w:t>——</w:t>
      </w:r>
      <w:r>
        <w:t>不是活人的味道，也不是死物的味道。那味道很奇怪：有一点像雨后的旧布，还有一点像火柴刚划着那一瞬间的味道。</w:t>
      </w:r>
    </w:p>
    <w:p w14:paraId="733E3C0D" w14:textId="77777777" w:rsidR="00392F36" w:rsidRDefault="00B56332">
      <w:pPr>
        <w:pStyle w:val="PGBody"/>
      </w:pPr>
      <w:r>
        <w:t>他顺着味道走，走到北口外面那道土路上。土路上蹲着一个孩子，大约十一二岁，穿一件洗得发白的浅色上衣，赤着脚。他蹲在地上，两只手撑着地，头低着，像在找什么。</w:t>
      </w:r>
    </w:p>
    <w:p w14:paraId="3592BF3A" w14:textId="77777777" w:rsidR="00392F36" w:rsidRDefault="00B56332">
      <w:pPr>
        <w:pStyle w:val="PGBody"/>
      </w:pPr>
      <w:r>
        <w:t>鲁卡在离他五六步的地方停住。</w:t>
      </w:r>
      <w:r>
        <w:t>“</w:t>
      </w:r>
      <w:r>
        <w:t>喂。</w:t>
      </w:r>
      <w:r>
        <w:t>”</w:t>
      </w:r>
      <w:r>
        <w:t>孩子抬起头。他一抬起头，鲁卡就往后退了半步。因为这个孩子的脸，是干净的。</w:t>
      </w:r>
    </w:p>
    <w:p w14:paraId="59BEDB53" w14:textId="77777777" w:rsidR="00392F36" w:rsidRDefault="00B56332">
      <w:pPr>
        <w:pStyle w:val="PGBody"/>
      </w:pPr>
      <w:r>
        <w:t>不是好看的那种干净，是</w:t>
      </w:r>
      <w:r>
        <w:t>“</w:t>
      </w:r>
      <w:r>
        <w:t>什么都没有</w:t>
      </w:r>
      <w:r>
        <w:t>”</w:t>
      </w:r>
      <w:r>
        <w:t>的那种干净。五官都在，可你看过去，眼睛找不到可以停的地方，就像</w:t>
      </w:r>
      <w:r>
        <w:lastRenderedPageBreak/>
        <w:t>你盯着一块刚洗过的布。鲁卡在那一瞬间，想起了第十四册。他转身就往屋子里跑。</w:t>
      </w:r>
    </w:p>
    <w:p w14:paraId="09F0F565" w14:textId="77777777" w:rsidR="00392F36" w:rsidRDefault="00B56332">
      <w:pPr>
        <w:pStyle w:val="PGBody"/>
      </w:pPr>
      <w:r>
        <w:t>所有人都出来了。那个孩子还蹲在土路上，姿势一点没变。</w:t>
      </w:r>
      <w:r>
        <w:t>“</w:t>
      </w:r>
      <w:r>
        <w:t>别过去。</w:t>
      </w:r>
      <w:r>
        <w:t>”</w:t>
      </w:r>
      <w:r>
        <w:t>莱温丝从菲菲肩上跳下来，站在最前面，</w:t>
      </w:r>
      <w:r>
        <w:t>“</w:t>
      </w:r>
      <w:r>
        <w:t>我先闻。</w:t>
      </w:r>
      <w:r>
        <w:t>”</w:t>
      </w:r>
      <w:r>
        <w:t>白猫走过去，绕着那个孩子转了两圈。转完它退回来。</w:t>
      </w:r>
      <w:r>
        <w:t>“</w:t>
      </w:r>
      <w:r>
        <w:t>他身上没有味道。</w:t>
      </w:r>
      <w:r>
        <w:t>”</w:t>
      </w:r>
      <w:r>
        <w:t>它说。</w:t>
      </w:r>
    </w:p>
    <w:p w14:paraId="7C02C8ED" w14:textId="77777777" w:rsidR="00392F36" w:rsidRDefault="00B56332">
      <w:pPr>
        <w:pStyle w:val="PGBody"/>
      </w:pPr>
      <w:r>
        <w:t>屋门口那条门槛被踩出一个凹口，站的人轮流往边上让。</w:t>
      </w:r>
    </w:p>
    <w:p w14:paraId="11E336DE" w14:textId="77777777" w:rsidR="00392F36" w:rsidRDefault="00B56332">
      <w:pPr>
        <w:pStyle w:val="PGBody"/>
      </w:pPr>
      <w:r>
        <w:t>“</w:t>
      </w:r>
      <w:r>
        <w:t>什么叫没有味道。</w:t>
      </w:r>
      <w:r>
        <w:t>”</w:t>
      </w:r>
      <w:r>
        <w:t>彼特问。</w:t>
      </w:r>
      <w:r>
        <w:t>“</w:t>
      </w:r>
      <w:r>
        <w:t>人身上有味道。</w:t>
      </w:r>
      <w:r>
        <w:t>”</w:t>
      </w:r>
      <w:r>
        <w:t>莱温丝说，</w:t>
      </w:r>
      <w:r>
        <w:t>“</w:t>
      </w:r>
      <w:r>
        <w:t>汗、衣服、走过的地方、吃过的东西，全都有味道。他一样都没有。</w:t>
      </w:r>
      <w:r>
        <w:t>”“</w:t>
      </w:r>
      <w:r>
        <w:t>那鲁卡刚才闻到的是什么。</w:t>
      </w:r>
      <w:r>
        <w:t>”“</w:t>
      </w:r>
      <w:r>
        <w:t>是我。</w:t>
      </w:r>
      <w:r>
        <w:t>”</w:t>
      </w:r>
      <w:r>
        <w:t>白猫说。所有人看它。</w:t>
      </w:r>
    </w:p>
    <w:p w14:paraId="54BCA569" w14:textId="77777777" w:rsidR="00392F36" w:rsidRDefault="00B56332">
      <w:pPr>
        <w:pStyle w:val="PGBody"/>
      </w:pPr>
      <w:r>
        <w:t>“</w:t>
      </w:r>
      <w:r>
        <w:t>我刚才过去的时候，他身上什么都没有，可我闻到了一样东西。</w:t>
      </w:r>
      <w:r>
        <w:t>”</w:t>
      </w:r>
      <w:r>
        <w:t>莱温丝说，</w:t>
      </w:r>
      <w:r>
        <w:t>“</w:t>
      </w:r>
      <w:r>
        <w:t>是从这块地上升起来的。这块地认得他。</w:t>
      </w:r>
      <w:r>
        <w:t>”</w:t>
      </w:r>
      <w:r>
        <w:t>菲菲蹲下来，看着那个孩子。</w:t>
      </w:r>
      <w:r>
        <w:t>“</w:t>
      </w:r>
      <w:r>
        <w:t>你听得见我说话吗。</w:t>
      </w:r>
      <w:r>
        <w:t>”</w:t>
      </w:r>
      <w:r>
        <w:t>孩子没有反应。</w:t>
      </w:r>
      <w:r>
        <w:t>“</w:t>
      </w:r>
      <w:r>
        <w:t>你叫什么名字。</w:t>
      </w:r>
      <w:r>
        <w:t>”</w:t>
      </w:r>
    </w:p>
    <w:p w14:paraId="642280EA" w14:textId="77777777" w:rsidR="00392F36" w:rsidRDefault="00B56332">
      <w:pPr>
        <w:pStyle w:val="PGBody"/>
      </w:pPr>
      <w:r>
        <w:t>孩子看着她。然后他抬起右手，在土地上写了三个字。写完，他抬起头看菲菲。菲菲低头看那三个字。那三个字是：</w:t>
      </w:r>
      <w:r>
        <w:t>“</w:t>
      </w:r>
      <w:r>
        <w:t>我没有。</w:t>
      </w:r>
      <w:r>
        <w:t>”</w:t>
      </w:r>
      <w:r>
        <w:t>菲菲愣在那儿。</w:t>
      </w:r>
      <w:r>
        <w:t>“</w:t>
      </w:r>
      <w:r>
        <w:t>没有什么。</w:t>
      </w:r>
      <w:r>
        <w:t>”</w:t>
      </w:r>
      <w:r>
        <w:t>孩子又把那三个字涂掉，重新写。</w:t>
      </w:r>
    </w:p>
    <w:p w14:paraId="1AB86DB2" w14:textId="77777777" w:rsidR="00392F36" w:rsidRDefault="00B56332">
      <w:pPr>
        <w:pStyle w:val="PGBody"/>
      </w:pPr>
      <w:r>
        <w:lastRenderedPageBreak/>
        <w:t>这一次他写的是四个字。</w:t>
      </w:r>
      <w:r>
        <w:t>“</w:t>
      </w:r>
      <w:r>
        <w:t>我没有名字。</w:t>
      </w:r>
      <w:r>
        <w:t>”</w:t>
      </w:r>
    </w:p>
    <w:p w14:paraId="30551397" w14:textId="77777777" w:rsidR="00392F36" w:rsidRDefault="00B56332">
      <w:pPr>
        <w:pStyle w:val="PGBody"/>
      </w:pPr>
      <w:r>
        <w:t>那个孩子跟着他们进了屋子。他走路的时候，脚下没有声音，不是轻，是</w:t>
      </w:r>
      <w:r>
        <w:t>“</w:t>
      </w:r>
      <w:r>
        <w:t>没有</w:t>
      </w:r>
      <w:r>
        <w:t>”——</w:t>
      </w:r>
      <w:r>
        <w:t>赤脚踩在落叶上，落叶不响。进了屋，白爷给他盛了一碗粥。他吃了，吃得很慢，一勺一勺，碗端得很稳。</w:t>
      </w:r>
    </w:p>
    <w:p w14:paraId="4ADD5E19" w14:textId="77777777" w:rsidR="00392F36" w:rsidRDefault="00B56332">
      <w:pPr>
        <w:pStyle w:val="PGBody"/>
      </w:pPr>
      <w:r>
        <w:t>他进门的时候，门帘子从他身上滑过去，帘子晃了两下才停。</w:t>
      </w:r>
    </w:p>
    <w:p w14:paraId="296FC18C" w14:textId="77777777" w:rsidR="00392F36" w:rsidRDefault="00B56332">
      <w:pPr>
        <w:pStyle w:val="PGBody"/>
      </w:pPr>
      <w:r>
        <w:t>吃完把碗放下，看着白爷。然后他站起来，把碗端到灶台边，用袖子擦干净，放回原来的位置。白爷看着他，很久没有说话。</w:t>
      </w:r>
      <w:r>
        <w:t>“</w:t>
      </w:r>
      <w:r>
        <w:t>这孩子懂规矩。</w:t>
      </w:r>
      <w:r>
        <w:t>”</w:t>
      </w:r>
      <w:r>
        <w:t>老人说，</w:t>
      </w:r>
      <w:r>
        <w:t>“</w:t>
      </w:r>
      <w:r>
        <w:t>可他没有名字。</w:t>
      </w:r>
      <w:r>
        <w:t>”</w:t>
      </w:r>
    </w:p>
    <w:p w14:paraId="3F60D0E1" w14:textId="77777777" w:rsidR="00392F36" w:rsidRDefault="00B56332">
      <w:pPr>
        <w:pStyle w:val="PGBody"/>
      </w:pPr>
      <w:r>
        <w:t>上午他们试着跟这个孩子沟通。他能听，能看，能懂。他不会说话，可他会写字。字写得很工整，一笔一画，像是描红描出来的。菲菲问他三件事。第一件：</w:t>
      </w:r>
      <w:r>
        <w:t>“</w:t>
      </w:r>
      <w:r>
        <w:t>你几岁。</w:t>
      </w:r>
      <w:r>
        <w:t>”</w:t>
      </w:r>
      <w:r>
        <w:t>他写：</w:t>
      </w:r>
      <w:r>
        <w:t>“</w:t>
      </w:r>
      <w:r>
        <w:t>不知道。</w:t>
      </w:r>
      <w:r>
        <w:t>”</w:t>
      </w:r>
      <w:r>
        <w:t>第二件：</w:t>
      </w:r>
      <w:r>
        <w:t>“</w:t>
      </w:r>
      <w:r>
        <w:t>你从哪儿来。</w:t>
      </w:r>
      <w:r>
        <w:t>”</w:t>
      </w:r>
    </w:p>
    <w:p w14:paraId="003A2A59" w14:textId="77777777" w:rsidR="00392F36" w:rsidRDefault="00B56332">
      <w:pPr>
        <w:pStyle w:val="PGBody"/>
      </w:pPr>
      <w:r>
        <w:t>他写：</w:t>
      </w:r>
      <w:r>
        <w:t>“</w:t>
      </w:r>
      <w:r>
        <w:t>城南。</w:t>
      </w:r>
      <w:r>
        <w:t>”</w:t>
      </w:r>
      <w:r>
        <w:t>第三件：</w:t>
      </w:r>
      <w:r>
        <w:t>“</w:t>
      </w:r>
      <w:r>
        <w:t>你为什么在这儿。</w:t>
      </w:r>
      <w:r>
        <w:t>”</w:t>
      </w:r>
      <w:r>
        <w:t>这一次他停了很久。最后他写的是：</w:t>
      </w:r>
      <w:r>
        <w:t>“</w:t>
      </w:r>
      <w:r>
        <w:t>来还东西。</w:t>
      </w:r>
      <w:r>
        <w:t>”</w:t>
      </w:r>
    </w:p>
    <w:p w14:paraId="52774D4E" w14:textId="77777777" w:rsidR="00392F36" w:rsidRDefault="00B56332">
      <w:pPr>
        <w:pStyle w:val="PGBody"/>
      </w:pPr>
      <w:r>
        <w:t>力克把那张出资表重新拿出来，放在孩子面前。</w:t>
      </w:r>
      <w:r>
        <w:t>“</w:t>
      </w:r>
      <w:r>
        <w:t>你见过这张纸吗。</w:t>
      </w:r>
      <w:r>
        <w:t>”</w:t>
      </w:r>
      <w:r>
        <w:t>孩子低头看了一会儿。他拿起笔，在纸</w:t>
      </w:r>
      <w:r>
        <w:lastRenderedPageBreak/>
        <w:t>上写了一行字。那行字是：</w:t>
      </w:r>
      <w:r>
        <w:t>“</w:t>
      </w:r>
      <w:r>
        <w:t>这张纸的第一行，是我爸爸的名字。</w:t>
      </w:r>
      <w:r>
        <w:t>”</w:t>
      </w:r>
    </w:p>
    <w:p w14:paraId="45DD9349" w14:textId="77777777" w:rsidR="00392F36" w:rsidRDefault="00B56332">
      <w:pPr>
        <w:pStyle w:val="PGBody"/>
      </w:pPr>
      <w:r>
        <w:t>孩子低头看的时候，头发垂下来，挡住一只眼睛。</w:t>
      </w:r>
    </w:p>
    <w:p w14:paraId="60683999" w14:textId="77777777" w:rsidR="00392F36" w:rsidRDefault="00B56332">
      <w:pPr>
        <w:pStyle w:val="PGBody"/>
      </w:pPr>
      <w:r>
        <w:t>屋子里的空气一下子沉了。力克站在那儿，看着那行字。他很久没有说话。是菲菲先开的口。</w:t>
      </w:r>
      <w:r>
        <w:t>“</w:t>
      </w:r>
      <w:r>
        <w:t>你爸爸叫什么。</w:t>
      </w:r>
      <w:r>
        <w:t>”</w:t>
      </w:r>
      <w:r>
        <w:t>孩子又写：</w:t>
      </w:r>
      <w:r>
        <w:t>“</w:t>
      </w:r>
      <w:r>
        <w:t>柳伯元。</w:t>
      </w:r>
      <w:r>
        <w:t>”</w:t>
      </w:r>
      <w:r>
        <w:t>菲菲转过头看力克。</w:t>
      </w:r>
    </w:p>
    <w:p w14:paraId="197699DF" w14:textId="77777777" w:rsidR="00392F36" w:rsidRDefault="00B56332">
      <w:pPr>
        <w:pStyle w:val="PGBody"/>
      </w:pPr>
      <w:r>
        <w:t>力克站在桌边，两只手撑在桌沿上。他没有看那个孩子，他看的是桌上那张出资表。出资表第一行：出资人，伯元。他抬起头。</w:t>
      </w:r>
      <w:r>
        <w:t>“</w:t>
      </w:r>
      <w:r>
        <w:t>你几几年生的。</w:t>
      </w:r>
      <w:r>
        <w:t>”</w:t>
      </w:r>
      <w:r>
        <w:t>孩子写：</w:t>
      </w:r>
      <w:r>
        <w:t>“</w:t>
      </w:r>
      <w:r>
        <w:t>不知道。我只记得一个数。</w:t>
      </w:r>
      <w:r>
        <w:t>”“</w:t>
      </w:r>
      <w:r>
        <w:t>什么数。</w:t>
      </w:r>
      <w:r>
        <w:t>”</w:t>
      </w:r>
      <w:r>
        <w:t>他写：</w:t>
      </w:r>
      <w:r>
        <w:t>“</w:t>
      </w:r>
      <w:r>
        <w:t>一九九三。</w:t>
      </w:r>
      <w:r>
        <w:t>”</w:t>
      </w:r>
    </w:p>
    <w:p w14:paraId="75F9BA14" w14:textId="77777777" w:rsidR="00392F36" w:rsidRDefault="00B56332">
      <w:pPr>
        <w:pStyle w:val="PGBody"/>
      </w:pPr>
      <w:r>
        <w:t>他们把那个孩子带到了灯下。用的是白爷屋里那盏老马灯。灯放在桌上，火苗很小，刚好照亮一块巴掌大的地方。莱温丝让那个孩子把手放在灯下。</w:t>
      </w:r>
      <w:r>
        <w:t>“</w:t>
      </w:r>
      <w:r>
        <w:t>你们看他的影子。</w:t>
      </w:r>
      <w:r>
        <w:t>”</w:t>
      </w:r>
      <w:r>
        <w:t>白猫说。所有人都看。</w:t>
      </w:r>
    </w:p>
    <w:p w14:paraId="086488B4" w14:textId="77777777" w:rsidR="00392F36" w:rsidRDefault="00B56332">
      <w:pPr>
        <w:pStyle w:val="PGBody"/>
      </w:pPr>
      <w:r>
        <w:t>孩子的手放在灯下，桌面上有一小块阴影。那一小块阴影很淡，边缘发虚，像被水浸过。</w:t>
      </w:r>
      <w:r>
        <w:t>“</w:t>
      </w:r>
      <w:r>
        <w:t>再看他脚下。</w:t>
      </w:r>
      <w:r>
        <w:t>”</w:t>
      </w:r>
      <w:r>
        <w:t>他们看孩子的脚。桌下的地面上，光从桌边漏下来，孩子的脚边什么都没有。</w:t>
      </w:r>
      <w:r>
        <w:t>“</w:t>
      </w:r>
      <w:r>
        <w:t>他没有影子。</w:t>
      </w:r>
      <w:r>
        <w:t>”</w:t>
      </w:r>
      <w:r>
        <w:t>彼特说。</w:t>
      </w:r>
    </w:p>
    <w:p w14:paraId="13DD298D" w14:textId="77777777" w:rsidR="00392F36" w:rsidRDefault="00B56332">
      <w:pPr>
        <w:pStyle w:val="PGBody"/>
      </w:pPr>
      <w:r>
        <w:t>“</w:t>
      </w:r>
      <w:r>
        <w:t>不对。</w:t>
      </w:r>
      <w:r>
        <w:t>”</w:t>
      </w:r>
      <w:r>
        <w:t>莱温丝说，</w:t>
      </w:r>
      <w:r>
        <w:t>“</w:t>
      </w:r>
      <w:r>
        <w:t>他有。</w:t>
      </w:r>
      <w:r>
        <w:t>”</w:t>
      </w:r>
      <w:r>
        <w:t>它走过去，用爪子指了指桌面上那一小块阴影。</w:t>
      </w:r>
      <w:r>
        <w:t>“</w:t>
      </w:r>
      <w:r>
        <w:t>这一小块就是。</w:t>
      </w:r>
      <w:r>
        <w:t>”</w:t>
      </w:r>
      <w:r>
        <w:t>屋子里很静。</w:t>
      </w:r>
      <w:r>
        <w:lastRenderedPageBreak/>
        <w:t>“</w:t>
      </w:r>
      <w:r>
        <w:t>一个人只有一个影子。</w:t>
      </w:r>
      <w:r>
        <w:t>”</w:t>
      </w:r>
      <w:r>
        <w:t>莱温丝说，</w:t>
      </w:r>
      <w:r>
        <w:t>“</w:t>
      </w:r>
      <w:r>
        <w:t>可他的影子只剩下这一小块。因为他整个人，现在就剩这一小块。</w:t>
      </w:r>
      <w:r>
        <w:t>”</w:t>
      </w:r>
    </w:p>
    <w:p w14:paraId="268FB6A1" w14:textId="77777777" w:rsidR="00392F36" w:rsidRDefault="00B56332">
      <w:pPr>
        <w:pStyle w:val="PGBody"/>
      </w:pPr>
      <w:r>
        <w:t>它抬起头，看力克。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你要不要问他一句。</w:t>
      </w:r>
      <w:r>
        <w:t>”</w:t>
      </w:r>
      <w:r>
        <w:t>力克站在桌边，看着那个孩子。他看了很久。然后他问了一句话。</w:t>
      </w:r>
      <w:r>
        <w:t>“</w:t>
      </w:r>
      <w:r>
        <w:t>你替谁来的。</w:t>
      </w:r>
      <w:r>
        <w:t>”</w:t>
      </w:r>
      <w:r>
        <w:t>孩子看着他。他拿起笔，在纸上写下两个字。那两个字是：</w:t>
      </w:r>
      <w:r>
        <w:t>“</w:t>
      </w:r>
      <w:r>
        <w:t>替哥。</w:t>
      </w:r>
      <w:r>
        <w:t>”</w:t>
      </w:r>
    </w:p>
    <w:p w14:paraId="725DFF00" w14:textId="77777777" w:rsidR="00392F36" w:rsidRDefault="00B56332">
      <w:pPr>
        <w:pStyle w:val="PGNoteAuth"/>
      </w:pPr>
      <w:r>
        <w:t>作者：这一章我改过四个版本。前三个版本里，那个孩子都被写成</w:t>
      </w:r>
      <w:r>
        <w:t>“</w:t>
      </w:r>
      <w:r>
        <w:t>神秘人</w:t>
      </w:r>
      <w:r>
        <w:t>”</w:t>
      </w:r>
      <w:r>
        <w:t>。第四个版本我把他写成一个会擦碗的孩子，全部就对了。</w:t>
      </w:r>
    </w:p>
    <w:p w14:paraId="1B0C8BE7" w14:textId="77777777" w:rsidR="00392F36" w:rsidRDefault="00B56332">
      <w:pPr>
        <w:pStyle w:val="PGNoteEdt"/>
      </w:pPr>
      <w:r>
        <w:t>小编：为什么。</w:t>
      </w:r>
    </w:p>
    <w:p w14:paraId="4B5FDBC8" w14:textId="77777777" w:rsidR="00392F36" w:rsidRDefault="00B56332">
      <w:pPr>
        <w:pStyle w:val="PGNoteAuth"/>
      </w:pPr>
      <w:r>
        <w:t>作者：因为一个来还债的人，第一件事是把碗擦干净。</w:t>
      </w:r>
    </w:p>
    <w:p w14:paraId="377F70B5" w14:textId="77777777" w:rsidR="00392F36" w:rsidRDefault="00B56332">
      <w:pPr>
        <w:pStyle w:val="PGBody"/>
      </w:pPr>
      <w:r>
        <w:t>彼特那天下午去了一趟林子的南口。他去的时候是一个人。南口那边是一片缓坡，坡上长得全是矮灌木。他在坡上走了一圈，然后找了一个位置坐了下来。</w:t>
      </w:r>
    </w:p>
    <w:p w14:paraId="2F139C8F" w14:textId="77777777" w:rsidR="00392F36" w:rsidRDefault="00B56332">
      <w:pPr>
        <w:pStyle w:val="PGBody"/>
      </w:pPr>
      <w:r>
        <w:t>南口的草长到膝盖，走过去要用手拨开。</w:t>
      </w:r>
    </w:p>
    <w:p w14:paraId="1E69D465" w14:textId="77777777" w:rsidR="00392F36" w:rsidRDefault="00B56332">
      <w:pPr>
        <w:pStyle w:val="PGBody"/>
      </w:pPr>
      <w:r>
        <w:t>他坐的位置很讲究。他坐的地方，正好能看见北口那间石头房子的门，还能看见林子东边那条土路。他坐了一个下午。天黑的时候，他在自己坐的地方压了三块石头。</w:t>
      </w:r>
    </w:p>
    <w:p w14:paraId="5D05F43E" w14:textId="77777777" w:rsidR="00392F36" w:rsidRDefault="00B56332">
      <w:pPr>
        <w:pStyle w:val="PGBody"/>
      </w:pPr>
      <w:r>
        <w:t>压完他就下山了。那三块石头，第二天早上被人动过。彼特第二天上午去看的时候，三块石头还在原位。可石头</w:t>
      </w:r>
      <w:r>
        <w:lastRenderedPageBreak/>
        <w:t>下面压着一样东西。那是一小片纸，大概巴掌大，边上烧过。纸上有一个字。那个字是：</w:t>
      </w:r>
      <w:r>
        <w:t>“</w:t>
      </w:r>
      <w:r>
        <w:t>等。</w:t>
      </w:r>
      <w:r>
        <w:t>”</w:t>
      </w:r>
    </w:p>
    <w:p w14:paraId="4877C84A" w14:textId="77777777" w:rsidR="00392F36" w:rsidRDefault="00B56332">
      <w:pPr>
        <w:pStyle w:val="PGBody"/>
      </w:pPr>
      <w:r>
        <w:t>彼特把纸收起来，装进了上衣口袋。他没有跟任何人说。</w:t>
      </w:r>
    </w:p>
    <w:p w14:paraId="364B8996" w14:textId="77777777" w:rsidR="00392F36" w:rsidRDefault="00B56332">
      <w:pPr>
        <w:pStyle w:val="PGBody"/>
      </w:pPr>
      <w:r>
        <w:t>鲁卡那天下午在林子里待了很久。他待的地方是林子北口往东的一片坡地。他在那儿蹲着，双手撑在地上，鼻子贴近地面。他闻了很久。</w:t>
      </w:r>
    </w:p>
    <w:p w14:paraId="0AEA1D02" w14:textId="77777777" w:rsidR="00392F36" w:rsidRDefault="00B56332">
      <w:pPr>
        <w:pStyle w:val="PGBody"/>
      </w:pPr>
      <w:r>
        <w:t>坡地上的土是松的，他蹲下去的时候，手掌边缘陷进土里。</w:t>
      </w:r>
    </w:p>
    <w:p w14:paraId="52677D37" w14:textId="77777777" w:rsidR="00392F36" w:rsidRDefault="00B56332">
      <w:pPr>
        <w:pStyle w:val="PGBody"/>
      </w:pPr>
      <w:r>
        <w:t>闻完他站起来，走到白爷的屋子前面。</w:t>
      </w:r>
      <w:r>
        <w:t>“</w:t>
      </w:r>
      <w:r>
        <w:t>白爷。</w:t>
      </w:r>
      <w:r>
        <w:t>”“</w:t>
      </w:r>
      <w:r>
        <w:t>嗯。</w:t>
      </w:r>
      <w:r>
        <w:t>”“</w:t>
      </w:r>
      <w:r>
        <w:t>南边那片坡上有味道。</w:t>
      </w:r>
      <w:r>
        <w:t>”“</w:t>
      </w:r>
      <w:r>
        <w:t>什么味道。</w:t>
      </w:r>
      <w:r>
        <w:t>”“</w:t>
      </w:r>
      <w:r>
        <w:t>药味。</w:t>
      </w:r>
      <w:r>
        <w:t>”</w:t>
      </w:r>
      <w:r>
        <w:t>鲁卡说，</w:t>
      </w:r>
      <w:r>
        <w:t>“</w:t>
      </w:r>
      <w:r>
        <w:t>很淡。是那种止血的药。</w:t>
      </w:r>
      <w:r>
        <w:t>”</w:t>
      </w:r>
      <w:r>
        <w:t>白爷站在门口，看了一会儿南边的林子。</w:t>
      </w:r>
      <w:r>
        <w:t>“</w:t>
      </w:r>
      <w:r>
        <w:t>那是三十几年前的事了。</w:t>
      </w:r>
      <w:r>
        <w:t>”</w:t>
      </w:r>
      <w:r>
        <w:t>他说。</w:t>
      </w:r>
      <w:r>
        <w:t>“</w:t>
      </w:r>
      <w:r>
        <w:t>什么事。</w:t>
      </w:r>
      <w:r>
        <w:t>”</w:t>
      </w:r>
    </w:p>
    <w:p w14:paraId="673B7641" w14:textId="77777777" w:rsidR="00392F36" w:rsidRDefault="00B56332">
      <w:pPr>
        <w:pStyle w:val="PGBody"/>
      </w:pPr>
      <w:r>
        <w:t>“</w:t>
      </w:r>
      <w:r>
        <w:t>那年冬天有个人在林子里受了伤。</w:t>
      </w:r>
      <w:r>
        <w:t>”</w:t>
      </w:r>
      <w:r>
        <w:t>白爷说，</w:t>
      </w:r>
      <w:r>
        <w:t>“</w:t>
      </w:r>
      <w:r>
        <w:t>他自己拿药敷的。血流了一路。</w:t>
      </w:r>
      <w:r>
        <w:t>”</w:t>
      </w:r>
      <w:r>
        <w:t>他转身进屋。</w:t>
      </w:r>
      <w:r>
        <w:t>“</w:t>
      </w:r>
      <w:r>
        <w:t>你现在还能闻到。这林子跟三十几年前一样。</w:t>
      </w:r>
      <w:r>
        <w:t>”</w:t>
      </w:r>
    </w:p>
    <w:p w14:paraId="6F347C31" w14:textId="77777777" w:rsidR="00392F36" w:rsidRDefault="00B56332">
      <w:pPr>
        <w:pStyle w:val="PGBody"/>
      </w:pPr>
      <w:r>
        <w:t>那条血路，后来鲁卡顺着味道走了一遍。起点在南边坡上的一棵老树下面，终点在北口的土路边，中间大约二</w:t>
      </w:r>
      <w:r>
        <w:lastRenderedPageBreak/>
        <w:t>百米。他走完这一段，做了判断。</w:t>
      </w:r>
      <w:r>
        <w:t>“</w:t>
      </w:r>
      <w:r>
        <w:t>他是从南边往北走的。</w:t>
      </w:r>
      <w:r>
        <w:t>”</w:t>
      </w:r>
      <w:r>
        <w:t>他说，</w:t>
      </w:r>
      <w:r>
        <w:t>“</w:t>
      </w:r>
      <w:r>
        <w:t>走到土路边上就停了。</w:t>
      </w:r>
      <w:r>
        <w:t>”“</w:t>
      </w:r>
      <w:r>
        <w:t>停了会怎么样。</w:t>
      </w:r>
      <w:r>
        <w:t>”</w:t>
      </w:r>
    </w:p>
    <w:p w14:paraId="4B8D692C" w14:textId="77777777" w:rsidR="00392F36" w:rsidRDefault="00B56332">
      <w:pPr>
        <w:pStyle w:val="PGBody"/>
      </w:pPr>
      <w:r>
        <w:t>“</w:t>
      </w:r>
      <w:r>
        <w:t>他没有走过去。</w:t>
      </w:r>
      <w:r>
        <w:t>”</w:t>
      </w:r>
      <w:r>
        <w:t>鲁卡说，</w:t>
      </w:r>
      <w:r>
        <w:t>“</w:t>
      </w:r>
      <w:r>
        <w:t>他停在路边，然后往回去了。</w:t>
      </w:r>
      <w:r>
        <w:t>”</w:t>
      </w:r>
    </w:p>
    <w:p w14:paraId="0B08A31D" w14:textId="77777777" w:rsidR="00392F36" w:rsidRDefault="00B56332">
      <w:pPr>
        <w:pStyle w:val="PGBody"/>
      </w:pPr>
      <w:r>
        <w:t>那个孩子走进屋子以后，先站在门口。他不直接进来。他站在门槛外面，两只脚并在一起，头低着，眼睛看地。</w:t>
      </w:r>
      <w:r>
        <w:t>“</w:t>
      </w:r>
      <w:r>
        <w:t>进来。</w:t>
      </w:r>
      <w:r>
        <w:t>”</w:t>
      </w:r>
      <w:r>
        <w:t>白爷说。他才进来。</w:t>
      </w:r>
    </w:p>
    <w:p w14:paraId="6566591D" w14:textId="77777777" w:rsidR="00392F36" w:rsidRDefault="00B56332">
      <w:pPr>
        <w:pStyle w:val="PGBody"/>
      </w:pPr>
      <w:r>
        <w:t>他站的那个位置正是门槛外面那一块青石，石面被很多人踩得发亮。</w:t>
      </w:r>
    </w:p>
    <w:p w14:paraId="2275959D" w14:textId="77777777" w:rsidR="00392F36" w:rsidRDefault="00B56332">
      <w:pPr>
        <w:pStyle w:val="PGBody"/>
      </w:pPr>
      <w:r>
        <w:t>进来以后，他做的第一件事是看鞋。玄关地上摆着几双鞋，都是白爷的、力克的、菲菲她们脱在那儿的。他低头看了一会儿，然后把自己的脚挪到最边上，尽量不碰到那些鞋。白爷站在旁边看着。</w:t>
      </w:r>
    </w:p>
    <w:p w14:paraId="13F966FA" w14:textId="77777777" w:rsidR="00392F36" w:rsidRDefault="00B56332">
      <w:pPr>
        <w:pStyle w:val="PGBody"/>
      </w:pPr>
      <w:r>
        <w:t>“</w:t>
      </w:r>
      <w:r>
        <w:t>这孩子懂规矩。</w:t>
      </w:r>
      <w:r>
        <w:t>”</w:t>
      </w:r>
      <w:r>
        <w:t>他说，</w:t>
      </w:r>
      <w:r>
        <w:t>“</w:t>
      </w:r>
      <w:r>
        <w:t>可他不是学来的。</w:t>
      </w:r>
      <w:r>
        <w:t>”“</w:t>
      </w:r>
      <w:r>
        <w:t>那是什么。</w:t>
      </w:r>
      <w:r>
        <w:t>”“</w:t>
      </w:r>
      <w:r>
        <w:t>是有人教的。</w:t>
      </w:r>
      <w:r>
        <w:t>”</w:t>
      </w:r>
      <w:r>
        <w:t>白爷说，</w:t>
      </w:r>
      <w:r>
        <w:t>“</w:t>
      </w:r>
      <w:r>
        <w:t>教得很久。</w:t>
      </w:r>
      <w:r>
        <w:t>”</w:t>
      </w:r>
    </w:p>
    <w:p w14:paraId="61F04E79" w14:textId="77777777" w:rsidR="00392F36" w:rsidRDefault="00B56332">
      <w:pPr>
        <w:pStyle w:val="PGBody"/>
      </w:pPr>
      <w:r>
        <w:t>白爷给他盛了一碗粥。那碗粥是玉米糊，稠稠的，上面浮着一点油。孩子端着碗，站着，没有坐。</w:t>
      </w:r>
      <w:r>
        <w:t>“</w:t>
      </w:r>
      <w:r>
        <w:t>坐下吃。</w:t>
      </w:r>
      <w:r>
        <w:t>”</w:t>
      </w:r>
      <w:r>
        <w:t>白爷说。他坐下了。</w:t>
      </w:r>
    </w:p>
    <w:p w14:paraId="5AFF6700" w14:textId="77777777" w:rsidR="00392F36" w:rsidRDefault="00B56332">
      <w:pPr>
        <w:pStyle w:val="PGBody"/>
      </w:pPr>
      <w:r>
        <w:t>坐下以后，他做的第一件事不是喝粥。他把碗端起来，转了一圈，看看碗底，又看看碗沿。看完他才开始吃。</w:t>
      </w:r>
    </w:p>
    <w:p w14:paraId="131F4C2F" w14:textId="77777777" w:rsidR="00392F36" w:rsidRDefault="00B56332">
      <w:pPr>
        <w:pStyle w:val="PGBody"/>
      </w:pPr>
      <w:r>
        <w:lastRenderedPageBreak/>
        <w:t>他吃得很慢，一勺一勺，每一勺都不满。吃到一半的时候，他把碗里黏在边上的那一点刮下来，刮得干干净净。吃完把碗放在桌上，两只手放在膝盖上。</w:t>
      </w:r>
      <w:r>
        <w:t>“</w:t>
      </w:r>
      <w:r>
        <w:t>吃完了。</w:t>
      </w:r>
      <w:r>
        <w:t>”</w:t>
      </w:r>
      <w:r>
        <w:t>白爷说，</w:t>
      </w:r>
      <w:r>
        <w:t>“</w:t>
      </w:r>
      <w:r>
        <w:t>再添一碗。</w:t>
      </w:r>
      <w:r>
        <w:t>”</w:t>
      </w:r>
      <w:r>
        <w:t>孩子摇头。</w:t>
      </w:r>
    </w:p>
    <w:p w14:paraId="32BA711B" w14:textId="77777777" w:rsidR="00392F36" w:rsidRDefault="00B56332">
      <w:pPr>
        <w:pStyle w:val="PGBody"/>
      </w:pPr>
      <w:r>
        <w:t>白爷给他添了。第二碗他也吃完了。吃完第二碗，他站起来，把碗端到灶台边，用袖子把碗擦了一遍，放回原处。放的位置跟原来一样，碗口朝下。</w:t>
      </w:r>
    </w:p>
    <w:p w14:paraId="3591DDF8" w14:textId="77777777" w:rsidR="00392F36" w:rsidRDefault="00B56332">
      <w:pPr>
        <w:pStyle w:val="PGBody"/>
      </w:pPr>
      <w:r>
        <w:t>上午他们做了一次试验。试验的办法是力克想的：他们在纸上写三个字，让孩子念。第一个词是</w:t>
      </w:r>
      <w:r>
        <w:t>“</w:t>
      </w:r>
      <w:r>
        <w:t>吃饭</w:t>
      </w:r>
      <w:r>
        <w:t>”</w:t>
      </w:r>
      <w:r>
        <w:t>。孩子看了，点头。第二个词是</w:t>
      </w:r>
      <w:r>
        <w:t>“</w:t>
      </w:r>
      <w:r>
        <w:t>睡觉</w:t>
      </w:r>
      <w:r>
        <w:t>”</w:t>
      </w:r>
      <w:r>
        <w:t>。孩子看了，点头。第三个词是力克自己写的。他写的是</w:t>
      </w:r>
      <w:r>
        <w:t>“</w:t>
      </w:r>
      <w:r>
        <w:t>柳伯元</w:t>
      </w:r>
      <w:r>
        <w:t>”</w:t>
      </w:r>
      <w:r>
        <w:t>。</w:t>
      </w:r>
    </w:p>
    <w:p w14:paraId="37FD3FAC" w14:textId="77777777" w:rsidR="00392F36" w:rsidRDefault="00B56332">
      <w:pPr>
        <w:pStyle w:val="PGBody"/>
      </w:pPr>
      <w:r>
        <w:t>孩子看着那三个字，看了很久。然后他把那张纸拿过去，用手指在那三个字上摸了一遍。摸完把纸放下。他没有点头，也没有摇头。他只是把那三个字摸了一遍，然后坐回去了。</w:t>
      </w:r>
    </w:p>
    <w:p w14:paraId="09807564" w14:textId="77777777" w:rsidR="00392F36" w:rsidRDefault="00B56332">
      <w:pPr>
        <w:pStyle w:val="PGBody"/>
      </w:pPr>
      <w:r>
        <w:t>莱温丝做了一件很奇怪的事。它从菲菲肩膀上跳下来，走到那个孩子面前。它没有绕圈，也没有闻。它只是坐下来，抬头看那个孩子。看了很久。</w:t>
      </w:r>
      <w:r>
        <w:t>“</w:t>
      </w:r>
      <w:r>
        <w:t>怎么了。</w:t>
      </w:r>
      <w:r>
        <w:t>”</w:t>
      </w:r>
      <w:r>
        <w:t>菲菲问。</w:t>
      </w:r>
      <w:r>
        <w:t>“</w:t>
      </w:r>
      <w:r>
        <w:t>他身上没有味道。</w:t>
      </w:r>
      <w:r>
        <w:t>”</w:t>
      </w:r>
      <w:r>
        <w:t>白猫说。</w:t>
      </w:r>
    </w:p>
    <w:p w14:paraId="202430E2" w14:textId="77777777" w:rsidR="00392F36" w:rsidRDefault="00B56332">
      <w:pPr>
        <w:pStyle w:val="PGBody"/>
      </w:pPr>
      <w:r>
        <w:lastRenderedPageBreak/>
        <w:t>“</w:t>
      </w:r>
      <w:r>
        <w:t>一点都没有。</w:t>
      </w:r>
      <w:r>
        <w:t>”</w:t>
      </w:r>
      <w:r>
        <w:t>莱温丝说，</w:t>
      </w:r>
      <w:r>
        <w:t>“</w:t>
      </w:r>
      <w:r>
        <w:t>人身上有汗味、衣服味、走的路上带的味。他一样都没有。</w:t>
      </w:r>
      <w:r>
        <w:t>”</w:t>
      </w:r>
      <w:r>
        <w:t>它站起来，走回菲菲脚边。</w:t>
      </w:r>
      <w:r>
        <w:t>“</w:t>
      </w:r>
      <w:r>
        <w:t>可他有一个味道。</w:t>
      </w:r>
      <w:r>
        <w:t>”</w:t>
      </w:r>
      <w:r>
        <w:t>它说。</w:t>
      </w:r>
      <w:r>
        <w:t>“</w:t>
      </w:r>
      <w:r>
        <w:t>哪个。</w:t>
      </w:r>
      <w:r>
        <w:t>”</w:t>
      </w:r>
    </w:p>
    <w:p w14:paraId="27740061" w14:textId="77777777" w:rsidR="00392F36" w:rsidRDefault="00B56332">
      <w:pPr>
        <w:pStyle w:val="PGBody"/>
      </w:pPr>
      <w:r>
        <w:t>“</w:t>
      </w:r>
      <w:r>
        <w:t>木头。</w:t>
      </w:r>
      <w:r>
        <w:t>”</w:t>
      </w:r>
      <w:r>
        <w:t>莱温丝说，</w:t>
      </w:r>
      <w:r>
        <w:t>“</w:t>
      </w:r>
      <w:r>
        <w:t>他身上是木头的味道。就是那种刚锯开的、还湿的木头。</w:t>
      </w:r>
      <w:r>
        <w:t>”</w:t>
      </w:r>
    </w:p>
    <w:p w14:paraId="283F5E82" w14:textId="77777777" w:rsidR="00392F36" w:rsidRDefault="00B56332">
      <w:pPr>
        <w:pStyle w:val="PGBody"/>
      </w:pPr>
      <w:r>
        <w:t>那七条狗见到那个孩子的时候，做了一件事。它们没有叫。七条狗一起站起来，走到那个孩子面前，围着他站了一个圈。</w:t>
      </w:r>
    </w:p>
    <w:p w14:paraId="22196FD4" w14:textId="77777777" w:rsidR="00392F36" w:rsidRDefault="00B56332">
      <w:pPr>
        <w:pStyle w:val="PGBody"/>
      </w:pPr>
      <w:r>
        <w:t>孩子站在圈里，没有动。七条狗围着他站了大概两分钟。两分钟以后，它们退回原位，一条一条趴下。莫瞳当时在旁边。她后来讲这件事的时候说得很慢。</w:t>
      </w:r>
      <w:r>
        <w:t>“</w:t>
      </w:r>
      <w:r>
        <w:t>那是认人的礼。</w:t>
      </w:r>
      <w:r>
        <w:t>”</w:t>
      </w:r>
      <w:r>
        <w:t>她说，</w:t>
      </w:r>
      <w:r>
        <w:t>“</w:t>
      </w:r>
      <w:r>
        <w:t>我爷爷教过它们。</w:t>
      </w:r>
      <w:r>
        <w:t>”“</w:t>
      </w:r>
      <w:r>
        <w:t>什么礼。</w:t>
      </w:r>
      <w:r>
        <w:t>”</w:t>
      </w:r>
    </w:p>
    <w:p w14:paraId="44E3E03F" w14:textId="77777777" w:rsidR="00392F36" w:rsidRDefault="00B56332">
      <w:pPr>
        <w:pStyle w:val="PGBody"/>
      </w:pPr>
      <w:r>
        <w:t>“</w:t>
      </w:r>
      <w:r>
        <w:t>狗认一个人是不是这条街上的人，就围着他站一圈。</w:t>
      </w:r>
      <w:r>
        <w:t>”</w:t>
      </w:r>
      <w:r>
        <w:t>莫瞳说，</w:t>
      </w:r>
      <w:r>
        <w:t>“</w:t>
      </w:r>
      <w:r>
        <w:t>它们认了他。</w:t>
      </w:r>
      <w:r>
        <w:t>”</w:t>
      </w:r>
    </w:p>
    <w:p w14:paraId="751EAE9E" w14:textId="77777777" w:rsidR="00392F36" w:rsidRDefault="00B56332">
      <w:pPr>
        <w:pStyle w:val="PGBody"/>
      </w:pPr>
      <w:r>
        <w:t>那个孩子那天下午一个人走到院子里，蹲在那棵苹果树下面。他蹲着，两只手放在膝盖上。然后他开始写字。</w:t>
      </w:r>
    </w:p>
    <w:p w14:paraId="351DEC85" w14:textId="77777777" w:rsidR="00392F36" w:rsidRDefault="00B56332">
      <w:pPr>
        <w:pStyle w:val="PGBody"/>
      </w:pPr>
      <w:r>
        <w:t>他写的不是字，是数。他在地上用一根树枝写：一、二、三、四、五、六、七、八、九、十。写完他站起来，从一数到十，一个一个用手点着。点完把那一排字全部抹掉，重新写。他又写了一到十。菲菲站在屋门口看着。</w:t>
      </w:r>
    </w:p>
    <w:p w14:paraId="58076D60" w14:textId="77777777" w:rsidR="00392F36" w:rsidRDefault="00B56332">
      <w:pPr>
        <w:pStyle w:val="PGBody"/>
      </w:pPr>
      <w:r>
        <w:lastRenderedPageBreak/>
        <w:t>她看了一会儿，走过去。</w:t>
      </w:r>
      <w:r>
        <w:t>“</w:t>
      </w:r>
      <w:r>
        <w:t>你在数什么。</w:t>
      </w:r>
      <w:r>
        <w:t>”</w:t>
      </w:r>
      <w:r>
        <w:t>孩子抬起头。然后他把那十个数里，最后那三个圈起来。他圈的是一、二、三。</w:t>
      </w:r>
    </w:p>
    <w:p w14:paraId="2FFBEB85" w14:textId="77777777" w:rsidR="00392F36" w:rsidRDefault="00B56332">
      <w:pPr>
        <w:pStyle w:val="PGBody"/>
      </w:pPr>
      <w:r>
        <w:t>菲菲问了白爷一个问题。</w:t>
      </w:r>
      <w:r>
        <w:t>“</w:t>
      </w:r>
      <w:r>
        <w:t>那孩子在院子里数数，数完圈了三个。</w:t>
      </w:r>
      <w:r>
        <w:t>”</w:t>
      </w:r>
    </w:p>
    <w:p w14:paraId="6E871984" w14:textId="77777777" w:rsidR="00392F36" w:rsidRDefault="00B56332">
      <w:pPr>
        <w:pStyle w:val="PGBody"/>
      </w:pPr>
      <w:r>
        <w:t>白爷正在收拾灶台。</w:t>
      </w:r>
      <w:r>
        <w:t>“</w:t>
      </w:r>
      <w:r>
        <w:t>圈了哪三个。</w:t>
      </w:r>
      <w:r>
        <w:t>”“</w:t>
      </w:r>
      <w:r>
        <w:t>一、二、三。</w:t>
      </w:r>
      <w:r>
        <w:t>”</w:t>
      </w:r>
      <w:r>
        <w:t>白爷停下手。他站在灶前面，站了一会儿。</w:t>
      </w:r>
      <w:r>
        <w:t>“</w:t>
      </w:r>
      <w:r>
        <w:t>那就是说他还记得头三个。</w:t>
      </w:r>
      <w:r>
        <w:t>”</w:t>
      </w:r>
      <w:r>
        <w:t>他说。</w:t>
      </w:r>
      <w:r>
        <w:t>“</w:t>
      </w:r>
      <w:r>
        <w:t>什么意思。</w:t>
      </w:r>
      <w:r>
        <w:t>”</w:t>
      </w:r>
    </w:p>
    <w:p w14:paraId="4FEAD2BD" w14:textId="77777777" w:rsidR="00392F36" w:rsidRDefault="00B56332">
      <w:pPr>
        <w:pStyle w:val="PGBody"/>
      </w:pPr>
      <w:r>
        <w:t>“</w:t>
      </w:r>
      <w:r>
        <w:t>一个人数数，数到后来忘了，就会从头开始。</w:t>
      </w:r>
      <w:r>
        <w:t>”</w:t>
      </w:r>
      <w:r>
        <w:t>白爷说，</w:t>
      </w:r>
      <w:r>
        <w:t>“</w:t>
      </w:r>
      <w:r>
        <w:t>他圈的是头三个，说明他记得的就剩头三个。</w:t>
      </w:r>
      <w:r>
        <w:t>”</w:t>
      </w:r>
    </w:p>
    <w:p w14:paraId="7EA38B2D" w14:textId="77777777" w:rsidR="00392F36" w:rsidRDefault="00B56332">
      <w:pPr>
        <w:pStyle w:val="PGBody"/>
      </w:pPr>
      <w:r>
        <w:t>力克问了那个孩子一个问题。他问的时候用的是纸和笔。他写的是：</w:t>
      </w:r>
      <w:r>
        <w:t>“</w:t>
      </w:r>
      <w:r>
        <w:t>你几岁。</w:t>
      </w:r>
      <w:r>
        <w:t>”</w:t>
      </w:r>
      <w:r>
        <w:t>孩子看着那一行字。然后他拿起笔，在那一行下面写了一个数。他写的是一个</w:t>
      </w:r>
      <w:r>
        <w:t>“</w:t>
      </w:r>
      <w:r>
        <w:t>十</w:t>
      </w:r>
      <w:r>
        <w:t>”</w:t>
      </w:r>
      <w:r>
        <w:t>。</w:t>
      </w:r>
    </w:p>
    <w:p w14:paraId="631F3A7A" w14:textId="77777777" w:rsidR="00392F36" w:rsidRDefault="00B56332">
      <w:pPr>
        <w:pStyle w:val="PGBody"/>
      </w:pPr>
      <w:r>
        <w:t>力克看着那个字。</w:t>
      </w:r>
      <w:r>
        <w:t>“</w:t>
      </w:r>
      <w:r>
        <w:t>十岁？</w:t>
      </w:r>
      <w:r>
        <w:t>”</w:t>
      </w:r>
      <w:r>
        <w:t>孩子摇头。他又写了一个字。那一个字是：</w:t>
      </w:r>
      <w:r>
        <w:t>“</w:t>
      </w:r>
      <w:r>
        <w:t>三</w:t>
      </w:r>
      <w:r>
        <w:t>”</w:t>
      </w:r>
      <w:r>
        <w:t>。两个数放在一起，是</w:t>
      </w:r>
      <w:r>
        <w:t>“</w:t>
      </w:r>
      <w:r>
        <w:t>十三</w:t>
      </w:r>
      <w:r>
        <w:t>”</w:t>
      </w:r>
      <w:r>
        <w:t>。力克把纸翻过来看背面。背面空着。</w:t>
      </w:r>
      <w:r>
        <w:t>“</w:t>
      </w:r>
      <w:r>
        <w:t>十三。</w:t>
      </w:r>
      <w:r>
        <w:t>”</w:t>
      </w:r>
      <w:r>
        <w:t>他念了一遍。</w:t>
      </w:r>
    </w:p>
    <w:p w14:paraId="40134159" w14:textId="77777777" w:rsidR="00392F36" w:rsidRDefault="00B56332">
      <w:pPr>
        <w:pStyle w:val="PGBody"/>
      </w:pPr>
      <w:r>
        <w:t>力克第二天早上把那个孩子带到院子里。他让那个孩子站着，然后自己退开五步，蹲下来看。他看的不是脸，是手。那个孩子的两只手，他一直看着。他看了很久。</w:t>
      </w:r>
    </w:p>
    <w:p w14:paraId="3DBEC3CE" w14:textId="77777777" w:rsidR="00392F36" w:rsidRDefault="00B56332">
      <w:pPr>
        <w:pStyle w:val="PGBody"/>
      </w:pPr>
      <w:r>
        <w:lastRenderedPageBreak/>
        <w:t>看完他站起来，走到菲菲旁边。</w:t>
      </w:r>
      <w:r>
        <w:t>“</w:t>
      </w:r>
      <w:r>
        <w:t>他的手很干净。</w:t>
      </w:r>
      <w:r>
        <w:t>”</w:t>
      </w:r>
      <w:r>
        <w:t>他说，</w:t>
      </w:r>
      <w:r>
        <w:t>“</w:t>
      </w:r>
      <w:r>
        <w:t>干净怎么了。</w:t>
      </w:r>
      <w:r>
        <w:t>”“</w:t>
      </w:r>
      <w:r>
        <w:t>干净的意思是没干过活。</w:t>
      </w:r>
      <w:r>
        <w:t>”</w:t>
      </w:r>
      <w:r>
        <w:t>力克说，</w:t>
      </w:r>
      <w:r>
        <w:t>“</w:t>
      </w:r>
      <w:r>
        <w:t>十三岁的人，手上要么有茧，要么有伤。他什么都没有。</w:t>
      </w:r>
      <w:r>
        <w:t>”</w:t>
      </w:r>
      <w:r>
        <w:t>他顿了一下。</w:t>
      </w:r>
    </w:p>
    <w:p w14:paraId="5A6A92D2" w14:textId="77777777" w:rsidR="00392F36" w:rsidRDefault="00B56332">
      <w:pPr>
        <w:pStyle w:val="PGBody"/>
      </w:pPr>
      <w:r>
        <w:t>“</w:t>
      </w:r>
      <w:r>
        <w:t>他的手也不长。骨节是十三岁的样子，可手掌还小。</w:t>
      </w:r>
      <w:r>
        <w:t>”</w:t>
      </w:r>
      <w:r>
        <w:t>他抬起头。</w:t>
      </w:r>
      <w:r>
        <w:t>“</w:t>
      </w:r>
      <w:r>
        <w:t>他没有长大过。</w:t>
      </w:r>
      <w:r>
        <w:t>”</w:t>
      </w:r>
    </w:p>
    <w:p w14:paraId="458F6C16" w14:textId="77777777" w:rsidR="00392F36" w:rsidRDefault="00B56332">
      <w:pPr>
        <w:pStyle w:val="PGBody"/>
      </w:pPr>
      <w:r>
        <w:t>那个孩子在那间屋子里住了三天。三天里，他做的事很固定。早上起来，站在门口看地。上午坐在桌边看纸。</w:t>
      </w:r>
    </w:p>
    <w:p w14:paraId="2A32741E" w14:textId="77777777" w:rsidR="00392F36" w:rsidRDefault="00B56332">
      <w:pPr>
        <w:pStyle w:val="PGBody"/>
      </w:pPr>
      <w:r>
        <w:t>三天里屋外一直下雨，院子里的地一直是软的，脚印一排一排又慢慢平掉。</w:t>
      </w:r>
    </w:p>
    <w:p w14:paraId="6C9D5A7E" w14:textId="77777777" w:rsidR="00392F36" w:rsidRDefault="00B56332">
      <w:pPr>
        <w:pStyle w:val="PGBody"/>
      </w:pPr>
      <w:r>
        <w:t>中午吃饭，吃得干干净净。下午蹲在院子里数数。晚上睡觉，睡在靠着墙的那张竹床上。他睡的时候是侧着睡的，两只手抱在胸口。第三天早上，菲菲起来的时候发现了一件事。他睡觉的位置变了。</w:t>
      </w:r>
    </w:p>
    <w:p w14:paraId="6BA58B6E" w14:textId="77777777" w:rsidR="00392F36" w:rsidRDefault="00B56332">
      <w:pPr>
        <w:pStyle w:val="PGBody"/>
      </w:pPr>
      <w:r>
        <w:t>原来他睡在靠墙的位置，第三天早上，他睡到了床的中间。</w:t>
      </w:r>
      <w:r>
        <w:t>“</w:t>
      </w:r>
      <w:r>
        <w:t>他往中间挪了。</w:t>
      </w:r>
      <w:r>
        <w:t>”</w:t>
      </w:r>
      <w:r>
        <w:t>菲菲说。</w:t>
      </w:r>
      <w:r>
        <w:t>“</w:t>
      </w:r>
      <w:r>
        <w:t>这是好事。</w:t>
      </w:r>
      <w:r>
        <w:t>”</w:t>
      </w:r>
      <w:r>
        <w:t>白爷说。</w:t>
      </w:r>
      <w:r>
        <w:t>“</w:t>
      </w:r>
      <w:r>
        <w:t>为什么。</w:t>
      </w:r>
      <w:r>
        <w:t>”“</w:t>
      </w:r>
      <w:r>
        <w:t>睡在墙边的人是防着后面的。</w:t>
      </w:r>
      <w:r>
        <w:t>”</w:t>
      </w:r>
      <w:r>
        <w:t>白爷说，</w:t>
      </w:r>
      <w:r>
        <w:t>“</w:t>
      </w:r>
      <w:r>
        <w:t>睡到中间，就是不防了。</w:t>
      </w:r>
      <w:r>
        <w:t>”</w:t>
      </w:r>
    </w:p>
    <w:p w14:paraId="48E2FE4F" w14:textId="77777777" w:rsidR="00392F36" w:rsidRDefault="00B56332">
      <w:pPr>
        <w:pStyle w:val="PGBody"/>
      </w:pPr>
      <w:r>
        <w:lastRenderedPageBreak/>
        <w:t>第三天下午，那个孩子在院子里，蹲在那块地上。他蹲了很久。然后他开始写字，一个字一个字，写得很慢。写完之后，他站起来，退开两步。菲菲走过去看。</w:t>
      </w:r>
    </w:p>
    <w:p w14:paraId="47430693" w14:textId="77777777" w:rsidR="00392F36" w:rsidRDefault="00B56332">
      <w:pPr>
        <w:pStyle w:val="PGBody"/>
      </w:pPr>
      <w:r>
        <w:t>地上写的是三个字。那三个字是：</w:t>
      </w:r>
      <w:r>
        <w:t>“</w:t>
      </w:r>
      <w:r>
        <w:t>我到了。</w:t>
      </w:r>
      <w:r>
        <w:t>”</w:t>
      </w:r>
      <w:r>
        <w:t>那三个字，那天下午没有人擦。白爷端着水盆出来的时候看见了。他把水盆放下，站在那儿看了一会儿。</w:t>
      </w:r>
    </w:p>
    <w:p w14:paraId="71600220" w14:textId="77777777" w:rsidR="00392F36" w:rsidRDefault="00B56332">
      <w:pPr>
        <w:pStyle w:val="PGBody"/>
      </w:pPr>
      <w:r>
        <w:t>然后他从灶台旁边拿了一块木板，把那三个字盖住了。</w:t>
      </w:r>
      <w:r>
        <w:t>“</w:t>
      </w:r>
      <w:r>
        <w:t>为什么盖住。</w:t>
      </w:r>
      <w:r>
        <w:t>”“</w:t>
      </w:r>
      <w:r>
        <w:t>地会干。</w:t>
      </w:r>
      <w:r>
        <w:t>”</w:t>
      </w:r>
      <w:r>
        <w:t>白爷说，</w:t>
      </w:r>
      <w:r>
        <w:t>“</w:t>
      </w:r>
      <w:r>
        <w:t>字干了就没了。盖住能留两三天。</w:t>
      </w:r>
      <w:r>
        <w:t>”</w:t>
      </w:r>
      <w:r>
        <w:t>他把板子压好。</w:t>
      </w:r>
      <w:r>
        <w:t>“</w:t>
      </w:r>
      <w:r>
        <w:t>有些话写一次就够了。</w:t>
      </w:r>
      <w:r>
        <w:t>”</w:t>
      </w:r>
      <w:r>
        <w:t>他说，</w:t>
      </w:r>
      <w:r>
        <w:t>“</w:t>
      </w:r>
      <w:r>
        <w:t>可留下来是另一回事。</w:t>
      </w:r>
      <w:r>
        <w:t>”</w:t>
      </w:r>
    </w:p>
    <w:p w14:paraId="0B3E85D5" w14:textId="77777777" w:rsidR="00392F36" w:rsidRDefault="00B56332">
      <w:pPr>
        <w:pStyle w:val="PGBody"/>
      </w:pPr>
      <w:r>
        <w:t>第四天早上，力克在登记簿上添了一页。那一页的标题他写的是：</w:t>
      </w:r>
      <w:r>
        <w:t>“</w:t>
      </w:r>
      <w:r>
        <w:t>来的人。</w:t>
      </w:r>
      <w:r>
        <w:t>”</w:t>
      </w:r>
      <w:r>
        <w:t>下面他写了三行。第一行：</w:t>
      </w:r>
      <w:r>
        <w:t>“</w:t>
      </w:r>
      <w:r>
        <w:t>七月九日。城南林区北口。来一男孩，约十三岁。</w:t>
      </w:r>
      <w:r>
        <w:t>”</w:t>
      </w:r>
      <w:r>
        <w:t>第二行：</w:t>
      </w:r>
      <w:r>
        <w:t>“</w:t>
      </w:r>
      <w:r>
        <w:t>不会说话。会写字。身上无味，有木味。</w:t>
      </w:r>
      <w:r>
        <w:t>”</w:t>
      </w:r>
    </w:p>
    <w:p w14:paraId="78A0E7C2" w14:textId="77777777" w:rsidR="00392F36" w:rsidRDefault="00B56332">
      <w:pPr>
        <w:pStyle w:val="PGBody"/>
      </w:pPr>
      <w:r>
        <w:t>登记簿是新的，第一页还有纸的毛边。</w:t>
      </w:r>
    </w:p>
    <w:p w14:paraId="4FE80432" w14:textId="77777777" w:rsidR="00392F36" w:rsidRDefault="00B56332">
      <w:pPr>
        <w:pStyle w:val="PGBody"/>
      </w:pPr>
      <w:r>
        <w:t>第三行：</w:t>
      </w:r>
      <w:r>
        <w:t>“</w:t>
      </w:r>
      <w:r>
        <w:t>自称替哥来。</w:t>
      </w:r>
      <w:r>
        <w:t>”</w:t>
      </w:r>
      <w:r>
        <w:t>写完他停了一下。然后他添了第四行。</w:t>
      </w:r>
      <w:r>
        <w:t>“</w:t>
      </w:r>
      <w:r>
        <w:t>带来一只铁盒。</w:t>
      </w:r>
      <w:r>
        <w:t>”</w:t>
      </w:r>
    </w:p>
    <w:p w14:paraId="12F5E2C9" w14:textId="77777777" w:rsidR="00392F36" w:rsidRDefault="00B56332">
      <w:pPr>
        <w:pStyle w:val="PGBody"/>
      </w:pPr>
      <w:r>
        <w:t>那只铁盒，力克那天早上又看了一遍。他把盒子放在桌上，掀开盖。里面的纸还是那些纸，摆得整整齐齐。</w:t>
      </w:r>
    </w:p>
    <w:p w14:paraId="7E09ECB7" w14:textId="77777777" w:rsidR="00392F36" w:rsidRDefault="00B56332">
      <w:pPr>
        <w:pStyle w:val="PGBody"/>
      </w:pPr>
      <w:r>
        <w:lastRenderedPageBreak/>
        <w:t>他把最上面那一张拿出来，然后又放回去。放回去的时候，他注意到一件事。纸上有一处很浅的痕，是被压出来的。痕的形状是一个方框。他把那张纸举起来，对着窗口的光。</w:t>
      </w:r>
    </w:p>
    <w:p w14:paraId="5DCB356B" w14:textId="77777777" w:rsidR="00392F36" w:rsidRDefault="00B56332">
      <w:pPr>
        <w:pStyle w:val="PGBody"/>
      </w:pPr>
      <w:r>
        <w:t>光的斜度正好。那个方框里，能看出几个字的形状。字是反的。他把纸翻过来。正面什么都没写。那个反字，力克后来做了拓印。他用铅笔在纸的背面涂了一遍。涂完他看清楚了。</w:t>
      </w:r>
    </w:p>
    <w:p w14:paraId="57CD3D56" w14:textId="77777777" w:rsidR="00392F36" w:rsidRDefault="00B56332">
      <w:pPr>
        <w:pStyle w:val="PGBody"/>
      </w:pPr>
      <w:r>
        <w:t>那个方框里，压着四个字。四个字是：</w:t>
      </w:r>
      <w:r>
        <w:t>“</w:t>
      </w:r>
      <w:r>
        <w:t>本件两份。</w:t>
      </w:r>
      <w:r>
        <w:t>”</w:t>
      </w:r>
      <w:r>
        <w:t>力克拿着那张纸，站在桌前看了很久。然后他翻开那只铁盒，把里面的纸一张一张拿起来，看每一张的背面。</w:t>
      </w:r>
    </w:p>
    <w:p w14:paraId="77B6E28E" w14:textId="77777777" w:rsidR="00392F36" w:rsidRDefault="00B56332">
      <w:pPr>
        <w:pStyle w:val="PGBody"/>
      </w:pPr>
      <w:r>
        <w:t>十九张纸，有十一张的背面有压痕。十一张纸，十一个方框。十一个方框里，有九个方框压的是同一句话。那句话是：</w:t>
      </w:r>
      <w:r>
        <w:t>“</w:t>
      </w:r>
      <w:r>
        <w:t>本件两份。</w:t>
      </w:r>
      <w:r>
        <w:t>”</w:t>
      </w:r>
      <w:r>
        <w:t>那</w:t>
      </w:r>
      <w:r>
        <w:t>“</w:t>
      </w:r>
      <w:r>
        <w:t>两份</w:t>
      </w:r>
      <w:r>
        <w:t>”</w:t>
      </w:r>
      <w:r>
        <w:t>的意思，那天上午他们讨论了半个钟头。</w:t>
      </w:r>
    </w:p>
    <w:p w14:paraId="3E1E6B61" w14:textId="77777777" w:rsidR="00392F36" w:rsidRDefault="00B56332">
      <w:pPr>
        <w:pStyle w:val="PGBody"/>
      </w:pPr>
      <w:r>
        <w:t>第一种说法是力克的：一份是原件，一份是副本。第二种说法是顾先生的：一份给收信人，一份给经手人。第三种说法是菲菲的。</w:t>
      </w:r>
      <w:r>
        <w:t>“</w:t>
      </w:r>
      <w:r>
        <w:t>一份是纸。</w:t>
      </w:r>
      <w:r>
        <w:t>”</w:t>
      </w:r>
      <w:r>
        <w:t>她说，</w:t>
      </w:r>
      <w:r>
        <w:t>“</w:t>
      </w:r>
      <w:r>
        <w:t>另一份是什么。</w:t>
      </w:r>
      <w:r>
        <w:t>”</w:t>
      </w:r>
      <w:r>
        <w:t>菲菲看着那只铁盒。</w:t>
      </w:r>
      <w:r>
        <w:t>“</w:t>
      </w:r>
      <w:r>
        <w:t>另一份是人。</w:t>
      </w:r>
      <w:r>
        <w:t>”</w:t>
      </w:r>
    </w:p>
    <w:p w14:paraId="300A4394" w14:textId="77777777" w:rsidR="00392F36" w:rsidRDefault="00B56332">
      <w:pPr>
        <w:pStyle w:val="PGBody"/>
      </w:pPr>
      <w:r>
        <w:lastRenderedPageBreak/>
        <w:t>第四天下午，那个孩子在白爷家东边那面墙上，用一支很短的铅笔画了一个图。那是他在那间屋子里做的最后一件事。图很简单：一个方框，方框里画了一条横线。</w:t>
      </w:r>
    </w:p>
    <w:p w14:paraId="14CF485B" w14:textId="77777777" w:rsidR="00392F36" w:rsidRDefault="00B56332">
      <w:pPr>
        <w:pStyle w:val="PGBody"/>
      </w:pPr>
      <w:r>
        <w:t>横线的上面画了三个点，横线的下面画了七个点。画完他退开两步。菲菲走过去看。她看了很久，然后数了一下上面的点和下面的点。上面三个，下面七个。一共十个。</w:t>
      </w:r>
      <w:r>
        <w:t>“</w:t>
      </w:r>
      <w:r>
        <w:t>十个。</w:t>
      </w:r>
      <w:r>
        <w:t>”</w:t>
      </w:r>
      <w:r>
        <w:t>她说。</w:t>
      </w:r>
    </w:p>
    <w:p w14:paraId="6F177863" w14:textId="77777777" w:rsidR="00392F36" w:rsidRDefault="00B56332">
      <w:pPr>
        <w:pStyle w:val="PGBody"/>
      </w:pPr>
      <w:r>
        <w:t>那个孩子站在旁边。他做了一个动作：他抬起两只手，把十根手指全部张开。</w:t>
      </w:r>
    </w:p>
    <w:p w14:paraId="72726A0B" w14:textId="77777777" w:rsidR="00392F36" w:rsidRDefault="00B56332">
      <w:pPr>
        <w:pStyle w:val="PGBody"/>
      </w:pPr>
      <w:r>
        <w:t>那个图，力克后来跟第十八册的十九份清单比对了一次。十九份清单上的人数，从四个人减到一个人。</w:t>
      </w:r>
    </w:p>
    <w:p w14:paraId="2A5B2068" w14:textId="77777777" w:rsidR="00392F36" w:rsidRDefault="00B56332">
      <w:pPr>
        <w:pStyle w:val="PGBody"/>
      </w:pPr>
      <w:r>
        <w:t>他把那十九个数抄出来，跟那个图对。对完他抬起头。</w:t>
      </w:r>
      <w:r>
        <w:t>“</w:t>
      </w:r>
      <w:r>
        <w:t>上面是三个人，下面是七个人。</w:t>
      </w:r>
      <w:r>
        <w:t>”</w:t>
      </w:r>
      <w:r>
        <w:t>他说。</w:t>
      </w:r>
      <w:r>
        <w:t>“</w:t>
      </w:r>
      <w:r>
        <w:t>那图上说明的是什么。</w:t>
      </w:r>
      <w:r>
        <w:t>”“</w:t>
      </w:r>
      <w:r>
        <w:t>说明一个人上面有三个月。</w:t>
      </w:r>
      <w:r>
        <w:t>”</w:t>
      </w:r>
      <w:r>
        <w:t>力克说，</w:t>
      </w:r>
      <w:r>
        <w:t>“</w:t>
      </w:r>
      <w:r>
        <w:t>下面有七个月。</w:t>
      </w:r>
      <w:r>
        <w:t>”</w:t>
      </w:r>
      <w:r>
        <w:t>他把笔放下。</w:t>
      </w:r>
    </w:p>
    <w:p w14:paraId="04F70BBA" w14:textId="77777777" w:rsidR="00392F36" w:rsidRDefault="00B56332">
      <w:pPr>
        <w:pStyle w:val="PGBody"/>
      </w:pPr>
      <w:r>
        <w:t>“</w:t>
      </w:r>
      <w:r>
        <w:t>一年十二个月。三个加七个，是十个月。差的两个月，是有事的那两个月。</w:t>
      </w:r>
      <w:r>
        <w:t>”</w:t>
      </w:r>
    </w:p>
    <w:p w14:paraId="14899F29" w14:textId="77777777" w:rsidR="00392F36" w:rsidRDefault="00B56332">
      <w:pPr>
        <w:pStyle w:val="PGBody"/>
      </w:pPr>
      <w:r>
        <w:t>菲菲问过白爷一句话。</w:t>
      </w:r>
      <w:r>
        <w:t>“</w:t>
      </w:r>
      <w:r>
        <w:t>白爷。</w:t>
      </w:r>
      <w:r>
        <w:t>”“</w:t>
      </w:r>
      <w:r>
        <w:t>嗯。</w:t>
      </w:r>
      <w:r>
        <w:t>”“</w:t>
      </w:r>
      <w:r>
        <w:t>那孩子为什么不会说话。</w:t>
      </w:r>
      <w:r>
        <w:t>”</w:t>
      </w:r>
      <w:r>
        <w:t>白爷往灶里添了一根柴。他没有立刻回答。</w:t>
      </w:r>
    </w:p>
    <w:p w14:paraId="7EABB165" w14:textId="77777777" w:rsidR="00392F36" w:rsidRDefault="00B56332">
      <w:pPr>
        <w:pStyle w:val="PGBody"/>
      </w:pPr>
      <w:r>
        <w:lastRenderedPageBreak/>
        <w:t>过了一会儿，他开口。</w:t>
      </w:r>
      <w:r>
        <w:t>“</w:t>
      </w:r>
      <w:r>
        <w:t>不是不会。</w:t>
      </w:r>
      <w:r>
        <w:t>”</w:t>
      </w:r>
      <w:r>
        <w:t>他说。</w:t>
      </w:r>
      <w:r>
        <w:t>“</w:t>
      </w:r>
      <w:r>
        <w:t>那是什么。</w:t>
      </w:r>
      <w:r>
        <w:t>”“</w:t>
      </w:r>
      <w:r>
        <w:t>他是不敢。</w:t>
      </w:r>
      <w:r>
        <w:t>”</w:t>
      </w:r>
      <w:r>
        <w:t>白爷说，</w:t>
      </w:r>
      <w:r>
        <w:t>“</w:t>
      </w:r>
      <w:r>
        <w:t>他小时候说过一句话，说完以后家里就出事了。他就再也不说了。</w:t>
      </w:r>
      <w:r>
        <w:t>”</w:t>
      </w:r>
    </w:p>
    <w:p w14:paraId="1BC1772A" w14:textId="77777777" w:rsidR="00392F36" w:rsidRDefault="00B56332">
      <w:pPr>
        <w:pStyle w:val="PGBody"/>
      </w:pPr>
      <w:r>
        <w:t>白爷说的那句话，是那孩子六岁那年说的。</w:t>
      </w:r>
      <w:r>
        <w:t>“</w:t>
      </w:r>
      <w:r>
        <w:t>那天他站在门口，看外面。</w:t>
      </w:r>
      <w:r>
        <w:t>”</w:t>
      </w:r>
      <w:r>
        <w:t>白爷说。</w:t>
      </w:r>
      <w:r>
        <w:t>“</w:t>
      </w:r>
      <w:r>
        <w:t>他说了一句：</w:t>
      </w:r>
      <w:r>
        <w:t>‘</w:t>
      </w:r>
      <w:r>
        <w:t>爸爸回来了。</w:t>
      </w:r>
      <w:r>
        <w:t>’”</w:t>
      </w:r>
      <w:r>
        <w:t>白爷顿了一下。</w:t>
      </w:r>
      <w:r>
        <w:t>“</w:t>
      </w:r>
      <w:r>
        <w:t>那天他爸爸没回来。第二天来了一个人，把他家里的东西全搬走了。</w:t>
      </w:r>
      <w:r>
        <w:t>”</w:t>
      </w:r>
      <w:r>
        <w:t>他把手在裤子上擦了擦。</w:t>
      </w:r>
    </w:p>
    <w:p w14:paraId="68054951" w14:textId="77777777" w:rsidR="00392F36" w:rsidRDefault="00B56332">
      <w:pPr>
        <w:pStyle w:val="PGBody"/>
      </w:pPr>
      <w:r>
        <w:t>“</w:t>
      </w:r>
      <w:r>
        <w:t>从那以后，那孩子一句话都没说过。今年他十三。</w:t>
      </w:r>
      <w:r>
        <w:t>”</w:t>
      </w:r>
    </w:p>
    <w:p w14:paraId="2DDA9812" w14:textId="77777777" w:rsidR="00392F36" w:rsidRDefault="00B56332">
      <w:pPr>
        <w:pStyle w:val="PGBody"/>
      </w:pPr>
      <w:r>
        <w:t>鲁卡在林子里来回走了一趟，闻了七处地方。七处里，有三处他停下来蹲了很久。第一处在林子北口的土路边。</w:t>
      </w:r>
    </w:p>
    <w:p w14:paraId="3608B6BE" w14:textId="77777777" w:rsidR="00392F36" w:rsidRDefault="00B56332">
      <w:pPr>
        <w:pStyle w:val="PGBody"/>
      </w:pPr>
      <w:r>
        <w:t>第二处在南边坡上的老树下面。第三处在白爷屋子东边那面墙根。</w:t>
      </w:r>
      <w:r>
        <w:t>“</w:t>
      </w:r>
      <w:r>
        <w:t>这三处有味道。</w:t>
      </w:r>
      <w:r>
        <w:t>”</w:t>
      </w:r>
      <w:r>
        <w:t>他说。</w:t>
      </w:r>
      <w:r>
        <w:t>“</w:t>
      </w:r>
      <w:r>
        <w:t>什么味道。</w:t>
      </w:r>
      <w:r>
        <w:t>”“</w:t>
      </w:r>
      <w:r>
        <w:t>有人站过。</w:t>
      </w:r>
      <w:r>
        <w:t>”</w:t>
      </w:r>
      <w:r>
        <w:t>鲁卡说，</w:t>
      </w:r>
      <w:r>
        <w:t>“</w:t>
      </w:r>
      <w:r>
        <w:t>站得很久。</w:t>
      </w:r>
      <w:r>
        <w:t>”</w:t>
      </w:r>
    </w:p>
    <w:p w14:paraId="07576674" w14:textId="77777777" w:rsidR="00392F36" w:rsidRDefault="00B56332">
      <w:pPr>
        <w:pStyle w:val="PGBody"/>
      </w:pPr>
      <w:r>
        <w:t>那三处</w:t>
      </w:r>
      <w:r>
        <w:t>“</w:t>
      </w:r>
      <w:r>
        <w:t>站过的地方</w:t>
      </w:r>
      <w:r>
        <w:t>”</w:t>
      </w:r>
      <w:r>
        <w:t>，鲁卡后来量了一次。他量的是脚下的草。三处的草都往一个方向倒。倒的方向是一致的：朝东。</w:t>
      </w:r>
      <w:r>
        <w:t>“</w:t>
      </w:r>
      <w:r>
        <w:t>这个人站在三个地方，都是面朝东。</w:t>
      </w:r>
      <w:r>
        <w:t>”</w:t>
      </w:r>
      <w:r>
        <w:t>鲁卡说。</w:t>
      </w:r>
      <w:r>
        <w:t>“</w:t>
      </w:r>
      <w:r>
        <w:t>东边有什么。</w:t>
      </w:r>
      <w:r>
        <w:t>”</w:t>
      </w:r>
      <w:r>
        <w:t>鲁卡抬起头。</w:t>
      </w:r>
      <w:r>
        <w:t>“</w:t>
      </w:r>
      <w:r>
        <w:t>东边是山下。</w:t>
      </w:r>
      <w:r>
        <w:t>”</w:t>
      </w:r>
      <w:r>
        <w:t>他说，</w:t>
      </w:r>
      <w:r>
        <w:t>“</w:t>
      </w:r>
      <w:r>
        <w:t>山下是城。</w:t>
      </w:r>
      <w:r>
        <w:t>”</w:t>
      </w:r>
    </w:p>
    <w:p w14:paraId="3F0211EF" w14:textId="77777777" w:rsidR="00392F36" w:rsidRDefault="00B56332">
      <w:pPr>
        <w:pStyle w:val="PGBody"/>
      </w:pPr>
      <w:r>
        <w:lastRenderedPageBreak/>
        <w:t>菲菲问过白爷一个问题。</w:t>
      </w:r>
      <w:r>
        <w:t>“</w:t>
      </w:r>
      <w:r>
        <w:t>白爷。</w:t>
      </w:r>
      <w:r>
        <w:t>”“</w:t>
      </w:r>
      <w:r>
        <w:t>嗯。</w:t>
      </w:r>
      <w:r>
        <w:t>”“</w:t>
      </w:r>
      <w:r>
        <w:t>您为什么不把那串木牌摘下来。</w:t>
      </w:r>
      <w:r>
        <w:t>”</w:t>
      </w:r>
      <w:r>
        <w:t>白爷正在关门。他停了一下。</w:t>
      </w:r>
      <w:r>
        <w:t>“</w:t>
      </w:r>
      <w:r>
        <w:t>摘下来给谁看。</w:t>
      </w:r>
      <w:r>
        <w:t>”</w:t>
      </w:r>
      <w:r>
        <w:t>他说，</w:t>
      </w:r>
      <w:r>
        <w:t>“</w:t>
      </w:r>
      <w:r>
        <w:t>给来看的人看。</w:t>
      </w:r>
      <w:r>
        <w:t>”</w:t>
      </w:r>
    </w:p>
    <w:p w14:paraId="4D76D497" w14:textId="77777777" w:rsidR="00392F36" w:rsidRDefault="00B56332">
      <w:pPr>
        <w:pStyle w:val="PGBody"/>
      </w:pPr>
      <w:r>
        <w:t>白爷把门闩上。</w:t>
      </w:r>
      <w:r>
        <w:t>“</w:t>
      </w:r>
      <w:r>
        <w:t>来看的人不用看牌子。</w:t>
      </w:r>
      <w:r>
        <w:t>”</w:t>
      </w:r>
      <w:r>
        <w:t>他说，</w:t>
      </w:r>
      <w:r>
        <w:t>“</w:t>
      </w:r>
      <w:r>
        <w:t>他一进门就知道这屋里有人在等。</w:t>
      </w:r>
      <w:r>
        <w:t>”</w:t>
      </w:r>
      <w:r>
        <w:t>他顿了一下。</w:t>
      </w:r>
      <w:r>
        <w:t>“</w:t>
      </w:r>
      <w:r>
        <w:t>牌子是给不来的人看的。</w:t>
      </w:r>
      <w:r>
        <w:t>”</w:t>
      </w:r>
    </w:p>
    <w:p w14:paraId="62C68BBB" w14:textId="77777777" w:rsidR="00392F36" w:rsidRDefault="00B56332">
      <w:pPr>
        <w:pStyle w:val="PGPUZ"/>
      </w:pPr>
      <w:r>
        <w:t>题目二</w:t>
      </w:r>
      <w:r>
        <w:t xml:space="preserve"> </w:t>
      </w:r>
      <w:r>
        <w:t>影子最短的那一天</w:t>
      </w:r>
    </w:p>
    <w:p w14:paraId="75EB6DD5" w14:textId="77777777" w:rsidR="00392F36" w:rsidRDefault="00B56332">
      <w:pPr>
        <w:pStyle w:val="PGPUZT"/>
      </w:pPr>
      <w:r>
        <w:t>孩子不会说话。菲菲问他</w:t>
      </w:r>
      <w:r>
        <w:t>“</w:t>
      </w:r>
      <w:r>
        <w:t>你在这里待了多久</w:t>
      </w:r>
      <w:r>
        <w:t>”</w:t>
      </w:r>
      <w:r>
        <w:t>，他没有写字，只指了指地上：那是正午，院子里几乎找不到他的影子，只有苹果树底下那一小块是暗的。</w:t>
      </w:r>
    </w:p>
    <w:p w14:paraId="63E1699B" w14:textId="77777777" w:rsidR="00392F36" w:rsidRDefault="00B56332">
      <w:pPr>
        <w:pStyle w:val="PGPUZT"/>
      </w:pPr>
      <w:r>
        <w:t>可那天早上，他站在同一个地方，影子拖得很长，一直拖到院墙根。</w:t>
      </w:r>
    </w:p>
    <w:p w14:paraId="599D486F" w14:textId="77777777" w:rsidR="00392F36" w:rsidRDefault="00B56332">
      <w:pPr>
        <w:pStyle w:val="PGPUZT"/>
      </w:pPr>
      <w:r>
        <w:t>问：</w:t>
      </w:r>
    </w:p>
    <w:p w14:paraId="01F09E19" w14:textId="77777777" w:rsidR="00392F36" w:rsidRDefault="00B56332">
      <w:pPr>
        <w:pStyle w:val="PGPUZT"/>
      </w:pPr>
      <w:r>
        <w:t>一、正午的影子为什么几乎没有了？是太阳没了，还是别的？</w:t>
      </w:r>
    </w:p>
    <w:p w14:paraId="06EDDB69" w14:textId="77777777" w:rsidR="00392F36" w:rsidRDefault="00B56332">
      <w:pPr>
        <w:pStyle w:val="PGPUZT"/>
      </w:pPr>
      <w:r>
        <w:t>二、早上影子拖到院墙根，傍晚影子又拖到另一头。这两条影子为什么方向相反？</w:t>
      </w:r>
    </w:p>
    <w:p w14:paraId="6E06F2B5" w14:textId="77777777" w:rsidR="00392F36" w:rsidRDefault="00B56332">
      <w:pPr>
        <w:pStyle w:val="PGPUZT"/>
      </w:pPr>
      <w:r>
        <w:lastRenderedPageBreak/>
        <w:t>三、孩子指的是</w:t>
      </w:r>
      <w:r>
        <w:t>“</w:t>
      </w:r>
      <w:r>
        <w:t>影子最短的时候</w:t>
      </w:r>
      <w:r>
        <w:t>”</w:t>
      </w:r>
      <w:r>
        <w:t>，那其实是一个日子。一年里影子最短的是哪一天？他为什么拿这一天当起点？</w:t>
      </w:r>
    </w:p>
    <w:p w14:paraId="1B99F6FE" w14:textId="77777777" w:rsidR="00392F36" w:rsidRDefault="00B56332">
      <w:pPr>
        <w:pStyle w:val="PGPUZT"/>
      </w:pPr>
      <w:r>
        <w:t>★</w:t>
      </w:r>
      <w:r>
        <w:t>别着急看答案，动动脑筋！（答案就在</w:t>
      </w:r>
      <w:r>
        <w:t>53</w:t>
      </w:r>
      <w:r>
        <w:t>页）</w:t>
      </w:r>
    </w:p>
    <w:p w14:paraId="7CA53288" w14:textId="77777777" w:rsidR="00392F36" w:rsidRDefault="00B56332">
      <w:pPr>
        <w:pStyle w:val="PGH2"/>
        <w:pageBreakBefore/>
      </w:pPr>
      <w:r>
        <w:lastRenderedPageBreak/>
        <w:t>题目二</w:t>
      </w:r>
      <w:r>
        <w:t xml:space="preserve"> </w:t>
      </w:r>
      <w:r>
        <w:t>谜底揭晓</w:t>
      </w:r>
    </w:p>
    <w:p w14:paraId="68907773" w14:textId="77777777" w:rsidR="00392F36" w:rsidRDefault="00B56332">
      <w:pPr>
        <w:pStyle w:val="PGPUZA"/>
      </w:pPr>
      <w:r>
        <w:t>影子最短的那一天：</w:t>
      </w:r>
    </w:p>
    <w:p w14:paraId="09437449" w14:textId="77777777" w:rsidR="00392F36" w:rsidRDefault="00B56332">
      <w:pPr>
        <w:pStyle w:val="PGPUZA"/>
      </w:pPr>
      <w:r>
        <w:t>答案：一、太阳还在，只是到了头顶上。二、早上太阳在东，影子朝西；傍晚太阳在西，影子朝东。三、夏至，六月二十一日前后。</w:t>
      </w:r>
    </w:p>
    <w:p w14:paraId="7BD0D182" w14:textId="77777777" w:rsidR="00392F36" w:rsidRDefault="00B56332">
      <w:pPr>
        <w:pStyle w:val="PGPUZA"/>
      </w:pPr>
      <w:r>
        <w:t>思路：影子是光被身子挡住留下的暗处。光从头顶直着下来，挡住的那一段就短，影子缩在脚底下，几乎看不见</w:t>
      </w:r>
      <w:r>
        <w:t>——</w:t>
      </w:r>
      <w:r>
        <w:t>所以第一反应</w:t>
      </w:r>
      <w:r>
        <w:t>“</w:t>
      </w:r>
      <w:r>
        <w:t>中午太阳最毒，影子最清楚</w:t>
      </w:r>
      <w:r>
        <w:t>”</w:t>
      </w:r>
      <w:r>
        <w:t>正好反了：中午影子最短，也最淡。</w:t>
      </w:r>
    </w:p>
    <w:p w14:paraId="150262E3" w14:textId="77777777" w:rsidR="00392F36" w:rsidRDefault="00B56332">
      <w:pPr>
        <w:pStyle w:val="PGPUZA"/>
      </w:pPr>
      <w:r>
        <w:t>影子跟太阳永远在人两边：太阳在东，影子朝西；太阳转到西，影子就朝东。所以一天里影子不光是长短在变，方向也在转，像一根慢慢扫过去的针。</w:t>
      </w:r>
    </w:p>
    <w:p w14:paraId="17985F48" w14:textId="77777777" w:rsidR="00392F36" w:rsidRDefault="00B56332">
      <w:pPr>
        <w:pStyle w:val="PGPUZA"/>
      </w:pPr>
      <w:r>
        <w:t>第三问：夏至那天太阳最高，正午影子最短。一年三百六十五天，只有这一天的影子短到不能再短</w:t>
      </w:r>
      <w:r>
        <w:t>——</w:t>
      </w:r>
      <w:r>
        <w:t>它是整年里唯一不会认错的一天。孩子说不清日子，可他记得那一天：那天他的影子几乎没有了。所以影子也能当尺子用。</w:t>
      </w:r>
    </w:p>
    <w:p w14:paraId="4B8C0534" w14:textId="77777777" w:rsidR="00392F36" w:rsidRDefault="00B56332">
      <w:pPr>
        <w:pStyle w:val="PGPUZA"/>
      </w:pPr>
      <w:r>
        <w:t>（菲菲在本子上写：</w:t>
      </w:r>
      <w:r>
        <w:t>“</w:t>
      </w:r>
      <w:r>
        <w:t>他不识数，可他识太阳。</w:t>
      </w:r>
      <w:r>
        <w:t>”</w:t>
      </w:r>
      <w:r>
        <w:t>）</w:t>
      </w:r>
    </w:p>
    <w:p w14:paraId="55B070A2" w14:textId="77777777" w:rsidR="00392F36" w:rsidRDefault="00B56332">
      <w:pPr>
        <w:pStyle w:val="PGCH"/>
        <w:pageBreakBefore/>
      </w:pPr>
      <w:bookmarkStart w:id="4" w:name="_Toc243500657"/>
      <w:r>
        <w:lastRenderedPageBreak/>
        <w:t>第三章</w:t>
      </w:r>
      <w:r>
        <w:t xml:space="preserve"> </w:t>
      </w:r>
      <w:r>
        <w:t>影子会写字</w:t>
      </w:r>
      <w:bookmarkEnd w:id="4"/>
    </w:p>
    <w:p w14:paraId="6CDDE166" w14:textId="77777777" w:rsidR="00392F36" w:rsidRDefault="00B56332">
      <w:pPr>
        <w:pStyle w:val="PGBody"/>
      </w:pPr>
      <w:r>
        <w:t>李会计的账，是第二天下午找到的。带路的是孙福。他从梧桐巷出来的时候，天刚过午，手里拎着一个布包，包里是二十三号屋里的那盏马灯。他说那盏灯得带上，因为李会计认灯。</w:t>
      </w:r>
    </w:p>
    <w:p w14:paraId="171CEB23" w14:textId="77777777" w:rsidR="00392F36" w:rsidRDefault="00B56332">
      <w:pPr>
        <w:pStyle w:val="PGBody"/>
      </w:pPr>
      <w:r>
        <w:t>李会计住在梧桐巷西边的一条小巷里，那是一栋很旧的二层小楼，一楼的门脸早就空着，卷帘门上贴着一张纸。纸上的字看不见了，只剩胶的痕迹，边上被雨泡出一圈黄印。</w:t>
      </w:r>
    </w:p>
    <w:p w14:paraId="4B75528A" w14:textId="77777777" w:rsidR="00392F36" w:rsidRDefault="00B56332">
      <w:pPr>
        <w:pStyle w:val="PGBody"/>
      </w:pPr>
      <w:r>
        <w:t>巷子很窄，两个人并排走就要侧身。梅雨把墙根泡出一层深色，青苔一直爬到门框上。孙福走在前面，脚步很稳，他在这条巷子里走了四十九年。</w:t>
      </w:r>
    </w:p>
    <w:p w14:paraId="6EEC5424" w14:textId="77777777" w:rsidR="00392F36" w:rsidRDefault="00B56332">
      <w:pPr>
        <w:pStyle w:val="PGBody"/>
      </w:pPr>
      <w:r>
        <w:t>孙福在门口站了一会儿，然后从口袋里摸出钥匙。钥匙在锁孔里转了两下才动。门打开，一股很重的味道涌出来</w:t>
      </w:r>
      <w:r>
        <w:t>——</w:t>
      </w:r>
      <w:r>
        <w:t>是旧纸和霉味混在一起的味道，还有一种很淡的、像药水的味道。</w:t>
      </w:r>
    </w:p>
    <w:p w14:paraId="7B64EB60" w14:textId="77777777" w:rsidR="00392F36" w:rsidRDefault="00B56332">
      <w:pPr>
        <w:pStyle w:val="PGBody"/>
      </w:pPr>
      <w:r>
        <w:t>门轴响了一声，很长，像是有人在屋里答应了一句。</w:t>
      </w:r>
    </w:p>
    <w:p w14:paraId="69A6BD48" w14:textId="77777777" w:rsidR="00392F36" w:rsidRDefault="00B56332">
      <w:pPr>
        <w:pStyle w:val="PGBody"/>
      </w:pPr>
      <w:r>
        <w:lastRenderedPageBreak/>
        <w:t>“</w:t>
      </w:r>
      <w:r>
        <w:t>他一九七七年淡完的。</w:t>
      </w:r>
      <w:r>
        <w:t>”</w:t>
      </w:r>
      <w:r>
        <w:t>孙福在纸上写，</w:t>
      </w:r>
      <w:r>
        <w:t>“</w:t>
      </w:r>
      <w:r>
        <w:t>这屋子四十九年没人住过。我每两个月来一次，开窗透气，扫一次灰。</w:t>
      </w:r>
      <w:r>
        <w:t>”“</w:t>
      </w:r>
      <w:r>
        <w:t>为什么。</w:t>
      </w:r>
      <w:r>
        <w:t>”</w:t>
      </w:r>
      <w:r>
        <w:t>孙福写：</w:t>
      </w:r>
      <w:r>
        <w:t>“</w:t>
      </w:r>
      <w:r>
        <w:t>因为他的账没算完。</w:t>
      </w:r>
      <w:r>
        <w:t>”</w:t>
      </w:r>
    </w:p>
    <w:p w14:paraId="3CB8534A" w14:textId="77777777" w:rsidR="00392F36" w:rsidRDefault="00B56332">
      <w:pPr>
        <w:pStyle w:val="PGBody"/>
      </w:pPr>
      <w:r>
        <w:t>门口那块擦脚布是湿的，叠得整整齐齐，边上有一圈很浅的鞋印。</w:t>
      </w:r>
    </w:p>
    <w:p w14:paraId="06601973" w14:textId="77777777" w:rsidR="00392F36" w:rsidRDefault="00B56332">
      <w:pPr>
        <w:pStyle w:val="PGBody"/>
      </w:pPr>
      <w:r>
        <w:t>屋子里很干净。不是久无人住的那种干净，是有人定期打扫的那种干净。桌上的灰很少，窗台擦过，墙上挂着一本日历，日历停在一九七七年三月。</w:t>
      </w:r>
    </w:p>
    <w:p w14:paraId="2FBD02E8" w14:textId="77777777" w:rsidR="00392F36" w:rsidRDefault="00B56332">
      <w:pPr>
        <w:pStyle w:val="PGBody"/>
      </w:pPr>
      <w:r>
        <w:t>屋角的木架上还搭着一条旧毛巾，硬得像一片薄木板。</w:t>
      </w:r>
    </w:p>
    <w:p w14:paraId="0125459E" w14:textId="77777777" w:rsidR="00392F36" w:rsidRDefault="00B56332">
      <w:pPr>
        <w:pStyle w:val="PGBody"/>
      </w:pPr>
      <w:r>
        <w:t>窗子只开了一条缝，梅雨压在屋外。纸都软了，手指按上去就留一个印，桌上的墨迹是灰的，不是黑的。屋里比外面还凉一度，站久了，后颈上起一层细小的凉意。</w:t>
      </w:r>
    </w:p>
    <w:p w14:paraId="0DEC6EE1" w14:textId="77777777" w:rsidR="00392F36" w:rsidRDefault="00B56332">
      <w:pPr>
        <w:pStyle w:val="PGBody"/>
      </w:pPr>
      <w:r>
        <w:t>屋子正中间是一张很大的工作台，足有两米长，一米二宽。台面上摆着一把算盘、三支铅笔、一摞没用过的纸，还有一个很旧的墨水瓶。墨水瓶里的墨已经干成了底下一层黑壳。</w:t>
      </w:r>
    </w:p>
    <w:p w14:paraId="42667539" w14:textId="77777777" w:rsidR="00392F36" w:rsidRDefault="00B56332">
      <w:pPr>
        <w:pStyle w:val="PGBody"/>
      </w:pPr>
      <w:r>
        <w:t>台面上有几道很深的划痕，都是算盘珠来回磨出来的。</w:t>
      </w:r>
    </w:p>
    <w:p w14:paraId="6FABD59F" w14:textId="77777777" w:rsidR="00392F36" w:rsidRDefault="00B56332">
      <w:pPr>
        <w:pStyle w:val="PGBody"/>
      </w:pPr>
      <w:r>
        <w:t>工作台旁边的地上有一道磨痕，是椅子来回拖出来的，拖了很多年。</w:t>
      </w:r>
    </w:p>
    <w:p w14:paraId="2E2F290D" w14:textId="77777777" w:rsidR="00392F36" w:rsidRDefault="00B56332">
      <w:pPr>
        <w:pStyle w:val="PGBody"/>
      </w:pPr>
      <w:r>
        <w:lastRenderedPageBreak/>
        <w:t>那把算盘很大，木框，铜档，算珠是黑的。它被人摆在一个很规矩的位置上：摆在台面正中间，左边压着一张纸。纸上有字。字是用铅笔写的，写了一行，只写了一半。</w:t>
      </w:r>
    </w:p>
    <w:p w14:paraId="6246ADF7" w14:textId="77777777" w:rsidR="00392F36" w:rsidRDefault="00B56332">
      <w:pPr>
        <w:pStyle w:val="PGBody"/>
      </w:pPr>
      <w:r>
        <w:t>铜档上有锈，珠子一颗一颗挨着，谁也不动。</w:t>
      </w:r>
    </w:p>
    <w:p w14:paraId="4C8CB931" w14:textId="77777777" w:rsidR="00392F36" w:rsidRDefault="00B56332">
      <w:pPr>
        <w:pStyle w:val="PGBody"/>
      </w:pPr>
      <w:r>
        <w:t>那一行是：</w:t>
      </w:r>
      <w:r>
        <w:t>“</w:t>
      </w:r>
      <w:r>
        <w:t>一九七六年十二月，梧桐巷四十七户，合计</w:t>
      </w:r>
      <w:r>
        <w:t>——”</w:t>
      </w:r>
      <w:r>
        <w:t>后面空了。</w:t>
      </w:r>
      <w:r>
        <w:t>“</w:t>
      </w:r>
      <w:r>
        <w:t>这是他最后一笔。</w:t>
      </w:r>
      <w:r>
        <w:t>”</w:t>
      </w:r>
      <w:r>
        <w:t>孙福在纸上写，</w:t>
      </w:r>
      <w:r>
        <w:t>“</w:t>
      </w:r>
      <w:r>
        <w:t>写到</w:t>
      </w:r>
      <w:r>
        <w:t>‘</w:t>
      </w:r>
      <w:r>
        <w:t>合计</w:t>
      </w:r>
      <w:r>
        <w:t>’</w:t>
      </w:r>
      <w:r>
        <w:t>两个字，人就淡完了。</w:t>
      </w:r>
      <w:r>
        <w:t>”</w:t>
      </w:r>
      <w:r>
        <w:t>菲菲站在那张纸前面，看着那半行字。</w:t>
      </w:r>
    </w:p>
    <w:p w14:paraId="4DA96C2F" w14:textId="77777777" w:rsidR="00392F36" w:rsidRDefault="00B56332">
      <w:pPr>
        <w:pStyle w:val="PGBody"/>
      </w:pPr>
      <w:r>
        <w:t>她后来在很多年里都会梦见这一行字。不是因为它可怕，是因为它太平常了</w:t>
      </w:r>
      <w:r>
        <w:t>——</w:t>
      </w:r>
      <w:r>
        <w:t>一个人，算到一半，人没了。</w:t>
      </w:r>
      <w:r>
        <w:t>“</w:t>
      </w:r>
      <w:r>
        <w:t>孙师傅。</w:t>
      </w:r>
      <w:r>
        <w:t>”“</w:t>
      </w:r>
      <w:r>
        <w:t>嗯。</w:t>
      </w:r>
      <w:r>
        <w:t>”“</w:t>
      </w:r>
      <w:r>
        <w:t>这笔账</w:t>
      </w:r>
      <w:r>
        <w:t>……</w:t>
      </w:r>
      <w:r>
        <w:t>能算完吗。</w:t>
      </w:r>
      <w:r>
        <w:t>”</w:t>
      </w:r>
      <w:r>
        <w:t>孙福看着她，很久没有动。然后他在纸上写了三个字。</w:t>
      </w:r>
      <w:r>
        <w:t>“</w:t>
      </w:r>
      <w:r>
        <w:t>算不完。</w:t>
      </w:r>
      <w:r>
        <w:t>”</w:t>
      </w:r>
    </w:p>
    <w:p w14:paraId="77A829AD" w14:textId="77777777" w:rsidR="00392F36" w:rsidRDefault="00B56332">
      <w:pPr>
        <w:pStyle w:val="PGBody"/>
      </w:pPr>
      <w:r>
        <w:t>下午三点，他们看见了李会计。不是人，是影子。点灯的人还是孙福。他把那盏马灯放在工作台的左边，灯芯调小，火苗刚好照着台面那一块。灯一亮，工作台上就有了一小块光斑，屋里的墙一下就退到暗处去了。</w:t>
      </w:r>
    </w:p>
    <w:p w14:paraId="0953D38D" w14:textId="77777777" w:rsidR="00392F36" w:rsidRDefault="00B56332">
      <w:pPr>
        <w:pStyle w:val="PGBody"/>
      </w:pPr>
      <w:r>
        <w:t>孙福点灯之前，先用袖子把灯罩擦了一遍。</w:t>
      </w:r>
    </w:p>
    <w:p w14:paraId="6FE78BE1" w14:textId="77777777" w:rsidR="00392F36" w:rsidRDefault="00B56332">
      <w:pPr>
        <w:pStyle w:val="PGBody"/>
      </w:pPr>
      <w:r>
        <w:t>光斑里，慢慢地，出现了一小团影子。那团影子不像人形。它是一团扁的、有角的形状，像是从上方压下来的</w:t>
      </w:r>
      <w:r>
        <w:lastRenderedPageBreak/>
        <w:t>东西。</w:t>
      </w:r>
      <w:r>
        <w:t>“</w:t>
      </w:r>
      <w:r>
        <w:t>这是他的影子。</w:t>
      </w:r>
      <w:r>
        <w:t>”</w:t>
      </w:r>
      <w:r>
        <w:t>孙福在纸上写，</w:t>
      </w:r>
      <w:r>
        <w:t>“</w:t>
      </w:r>
      <w:r>
        <w:t>他现在的样子，就是他最后坐着的样子：趴在桌子上。</w:t>
      </w:r>
      <w:r>
        <w:t>”</w:t>
      </w:r>
    </w:p>
    <w:p w14:paraId="20EE37C4" w14:textId="77777777" w:rsidR="00392F36" w:rsidRDefault="00B56332">
      <w:pPr>
        <w:pStyle w:val="PGBody"/>
      </w:pPr>
      <w:r>
        <w:t>灯光照到的地方，空气里的灰在极慢地飘，一片一片地翻。</w:t>
      </w:r>
    </w:p>
    <w:p w14:paraId="6DDE2BF3" w14:textId="77777777" w:rsidR="00392F36" w:rsidRDefault="00B56332">
      <w:pPr>
        <w:pStyle w:val="PGBody"/>
      </w:pPr>
      <w:r>
        <w:t>灯下那块光斑的边缘是模糊的，越往外越淡。</w:t>
      </w:r>
    </w:p>
    <w:p w14:paraId="7F48E9A2" w14:textId="77777777" w:rsidR="00392F36" w:rsidRDefault="00B56332">
      <w:pPr>
        <w:pStyle w:val="PGBody"/>
      </w:pPr>
      <w:r>
        <w:t>菲菲看着那团影子。然后她发现一件事。那团影子在动。不是抖动，是</w:t>
      </w:r>
      <w:r>
        <w:t>“</w:t>
      </w:r>
      <w:r>
        <w:t>移动</w:t>
      </w:r>
      <w:r>
        <w:t>”</w:t>
      </w:r>
      <w:r>
        <w:t>。它在台面上很慢地挪，从一个位置挪到另一个位置，来回挪。</w:t>
      </w:r>
      <w:r>
        <w:t>“</w:t>
      </w:r>
      <w:r>
        <w:t>他在干什么。</w:t>
      </w:r>
      <w:r>
        <w:t>”</w:t>
      </w:r>
      <w:r>
        <w:t>孙福在纸上写：</w:t>
      </w:r>
      <w:r>
        <w:t>“</w:t>
      </w:r>
      <w:r>
        <w:t>他在算。</w:t>
      </w:r>
      <w:r>
        <w:t>”“</w:t>
      </w:r>
      <w:r>
        <w:t>算什么。</w:t>
      </w:r>
      <w:r>
        <w:t>”</w:t>
      </w:r>
    </w:p>
    <w:p w14:paraId="2B37DC78" w14:textId="77777777" w:rsidR="00392F36" w:rsidRDefault="00B56332">
      <w:pPr>
        <w:pStyle w:val="PGBody"/>
      </w:pPr>
      <w:r>
        <w:t>屋子里有一种细细的响声，像有人在很远的地方拨算盘，一声一声，隔一会儿一下。</w:t>
      </w:r>
    </w:p>
    <w:p w14:paraId="1911C1BC" w14:textId="77777777" w:rsidR="00392F36" w:rsidRDefault="00B56332">
      <w:pPr>
        <w:pStyle w:val="PGBody"/>
      </w:pPr>
      <w:r>
        <w:t>“</w:t>
      </w:r>
      <w:r>
        <w:t>算那笔账。</w:t>
      </w:r>
      <w:r>
        <w:t>”</w:t>
      </w:r>
      <w:r>
        <w:t>孙福写，</w:t>
      </w:r>
      <w:r>
        <w:t>“</w:t>
      </w:r>
      <w:r>
        <w:t>四十九年了。</w:t>
      </w:r>
      <w:r>
        <w:t>”</w:t>
      </w:r>
      <w:r>
        <w:t>菲菲站在那张台子前面，看了很久。然后她把那把算盘拿起来，放到灯下面。算盘一放到光斑里，影子停了。整个屋子里静下来。</w:t>
      </w:r>
    </w:p>
    <w:p w14:paraId="5942107A" w14:textId="77777777" w:rsidR="00392F36" w:rsidRDefault="00B56332">
      <w:pPr>
        <w:pStyle w:val="PGBody"/>
      </w:pPr>
      <w:r>
        <w:t>那把算盘拿起来的时候，珠子响了几声，不是清脆的响，是又闷又散的那种，像有人在很远的地方拨了一下。</w:t>
      </w:r>
      <w:r>
        <w:t>“</w:t>
      </w:r>
      <w:r>
        <w:t>他知道算盘在。</w:t>
      </w:r>
      <w:r>
        <w:t>”</w:t>
      </w:r>
      <w:r>
        <w:t>菲菲说。她把算盘放回原处，位置分毫不差，珠框贴着台面上那个旧印子。</w:t>
      </w:r>
    </w:p>
    <w:p w14:paraId="567F0796" w14:textId="77777777" w:rsidR="00392F36" w:rsidRDefault="00B56332">
      <w:pPr>
        <w:pStyle w:val="PGBody"/>
      </w:pPr>
      <w:r>
        <w:t>屋里的空气是凉的，站一会儿就能感觉到背上有一层湿。</w:t>
      </w:r>
    </w:p>
    <w:p w14:paraId="6252FB94" w14:textId="77777777" w:rsidR="00392F36" w:rsidRDefault="00B56332">
      <w:pPr>
        <w:pStyle w:val="PGBody"/>
      </w:pPr>
      <w:r>
        <w:lastRenderedPageBreak/>
        <w:t>下午他们在李会计屋里待了三个小时。第一个小时，菲菲把屋里的东西看了一遍。这间屋子最奇怪的地方，是它没有书架。可它的墙上贴满了纸。</w:t>
      </w:r>
    </w:p>
    <w:p w14:paraId="248A40CC" w14:textId="77777777" w:rsidR="00392F36" w:rsidRDefault="00B56332">
      <w:pPr>
        <w:pStyle w:val="PGBody"/>
      </w:pPr>
      <w:r>
        <w:t>屋外那场雨，三个小时里停了又下，下了又停，檐下的水线一直没断。</w:t>
      </w:r>
    </w:p>
    <w:p w14:paraId="66E49864" w14:textId="77777777" w:rsidR="00392F36" w:rsidRDefault="00B56332">
      <w:pPr>
        <w:pStyle w:val="PGBody"/>
      </w:pPr>
      <w:r>
        <w:t>不是挂画，是纸。一张一张用浆糊贴在墙上，从左到右，从上到下，密密麻麻，一共贴了二十几张。浆糊干掉以后起了皱，边上一圈翘起来。每一张纸上是同一份表格，格式一模一样。表格的标题是：</w:t>
      </w:r>
      <w:r>
        <w:t>“</w:t>
      </w:r>
      <w:r>
        <w:t>梧桐巷债务明细</w:t>
      </w:r>
      <w:r>
        <w:t>”</w:t>
      </w:r>
      <w:r>
        <w:t>。</w:t>
      </w:r>
    </w:p>
    <w:p w14:paraId="6AB71CB3" w14:textId="77777777" w:rsidR="00392F36" w:rsidRDefault="00B56332">
      <w:pPr>
        <w:pStyle w:val="PGBody"/>
      </w:pPr>
      <w:r>
        <w:t>“</w:t>
      </w:r>
      <w:r>
        <w:t>债务</w:t>
      </w:r>
      <w:r>
        <w:t>”</w:t>
      </w:r>
      <w:r>
        <w:t>两个字，是李会计自己加上去的</w:t>
      </w:r>
      <w:r>
        <w:t>——</w:t>
      </w:r>
      <w:r>
        <w:t>原件上的标题被划掉了，他在旁边用很小的字重写了这两个字。每一张表格的抬头是年份，从一九七六年一直贴到一九九六年，二十一张。</w:t>
      </w:r>
    </w:p>
    <w:p w14:paraId="0DD50035" w14:textId="77777777" w:rsidR="00392F36" w:rsidRDefault="00B56332">
      <w:pPr>
        <w:pStyle w:val="PGBody"/>
      </w:pPr>
      <w:r>
        <w:t>“</w:t>
      </w:r>
      <w:r>
        <w:t>他一直在做。</w:t>
      </w:r>
      <w:r>
        <w:t>”</w:t>
      </w:r>
      <w:r>
        <w:t>菲菲说，</w:t>
      </w:r>
      <w:r>
        <w:t>“</w:t>
      </w:r>
      <w:r>
        <w:t>做了二十年。</w:t>
      </w:r>
      <w:r>
        <w:t>”“</w:t>
      </w:r>
      <w:r>
        <w:t>可他一九七七年就淡完了。</w:t>
      </w:r>
      <w:r>
        <w:t>”</w:t>
      </w:r>
      <w:r>
        <w:t>彼特说。</w:t>
      </w:r>
      <w:r>
        <w:t>“</w:t>
      </w:r>
      <w:r>
        <w:t>所以他做到一九九六年。</w:t>
      </w:r>
      <w:r>
        <w:t>”</w:t>
      </w:r>
      <w:r>
        <w:t>菲菲说，</w:t>
      </w:r>
      <w:r>
        <w:t>“</w:t>
      </w:r>
      <w:r>
        <w:t>淡完以后，他还在做。</w:t>
      </w:r>
      <w:r>
        <w:t>”</w:t>
      </w:r>
      <w:r>
        <w:t>第二个小时，她们数了一遍墙上的表。</w:t>
      </w:r>
    </w:p>
    <w:p w14:paraId="3F75AA6D" w14:textId="77777777" w:rsidR="00392F36" w:rsidRDefault="00B56332">
      <w:pPr>
        <w:pStyle w:val="PGBody"/>
      </w:pPr>
      <w:r>
        <w:t>二十一张纸贴在一面墙上，纸和纸的接缝对齐得很准，像是有人趴在地上比着贴的。</w:t>
      </w:r>
    </w:p>
    <w:p w14:paraId="2017E1C7" w14:textId="77777777" w:rsidR="00392F36" w:rsidRDefault="00B56332">
      <w:pPr>
        <w:pStyle w:val="PGBody"/>
      </w:pPr>
      <w:r>
        <w:lastRenderedPageBreak/>
        <w:t>二十一张表，每张表上有四十七行，每行后面都有一栏写着金额或者数字。而每一张表的最后，都有一行</w:t>
      </w:r>
      <w:r>
        <w:t>“</w:t>
      </w:r>
      <w:r>
        <w:t>合计</w:t>
      </w:r>
      <w:r>
        <w:t>”</w:t>
      </w:r>
      <w:r>
        <w:t>。二十一行</w:t>
      </w:r>
      <w:r>
        <w:t>“</w:t>
      </w:r>
      <w:r>
        <w:t>合计</w:t>
      </w:r>
      <w:r>
        <w:t>”</w:t>
      </w:r>
      <w:r>
        <w:t>，格式都一样：后面是一条横线，横线下面什么都没写。</w:t>
      </w:r>
    </w:p>
    <w:p w14:paraId="4F3D6263" w14:textId="77777777" w:rsidR="00392F36" w:rsidRDefault="00B56332">
      <w:pPr>
        <w:pStyle w:val="PGBody"/>
      </w:pPr>
      <w:r>
        <w:t>“</w:t>
      </w:r>
      <w:r>
        <w:t>一个都没算出来。</w:t>
      </w:r>
      <w:r>
        <w:t>”</w:t>
      </w:r>
      <w:r>
        <w:t>唐小侠说。</w:t>
      </w:r>
      <w:r>
        <w:t>“</w:t>
      </w:r>
      <w:r>
        <w:t>不是没算出来。</w:t>
      </w:r>
      <w:r>
        <w:t>”</w:t>
      </w:r>
      <w:r>
        <w:t>菲菲说，</w:t>
      </w:r>
      <w:r>
        <w:t>“</w:t>
      </w:r>
      <w:r>
        <w:t>是算不出来。</w:t>
      </w:r>
      <w:r>
        <w:t>”</w:t>
      </w:r>
      <w:r>
        <w:t>她拿起纸和笔，把李会计最后一笔的数字抄了一遍，然后自己算。</w:t>
      </w:r>
    </w:p>
    <w:p w14:paraId="00F45AAB" w14:textId="77777777" w:rsidR="00392F36" w:rsidRDefault="00B56332">
      <w:pPr>
        <w:pStyle w:val="PGBody"/>
      </w:pPr>
      <w:r>
        <w:t>“</w:t>
      </w:r>
      <w:r>
        <w:t>四十七户，每户一具影子。</w:t>
      </w:r>
      <w:r>
        <w:t>”</w:t>
      </w:r>
      <w:r>
        <w:t>她说，</w:t>
      </w:r>
      <w:r>
        <w:t>“</w:t>
      </w:r>
      <w:r>
        <w:t>加起来是四十七具。这是最简单的加法。他连这个都没算完？</w:t>
      </w:r>
      <w:r>
        <w:t>”“</w:t>
      </w:r>
      <w:r>
        <w:t>也许他要算的不是这个。</w:t>
      </w:r>
      <w:r>
        <w:t>”</w:t>
      </w:r>
      <w:r>
        <w:t>纳塔莉开口。她声音很轻，菲菲走到她身边。</w:t>
      </w:r>
      <w:r>
        <w:t>“</w:t>
      </w:r>
      <w:r>
        <w:t>你说什么。</w:t>
      </w:r>
      <w:r>
        <w:t>”</w:t>
      </w:r>
    </w:p>
    <w:p w14:paraId="3946F869" w14:textId="77777777" w:rsidR="00392F36" w:rsidRDefault="00B56332">
      <w:pPr>
        <w:pStyle w:val="PGBody"/>
      </w:pPr>
      <w:r>
        <w:t>“</w:t>
      </w:r>
      <w:r>
        <w:t>他要算的不是四十七。</w:t>
      </w:r>
      <w:r>
        <w:t>”</w:t>
      </w:r>
      <w:r>
        <w:t>纳塔莉说，</w:t>
      </w:r>
      <w:r>
        <w:t>“</w:t>
      </w:r>
      <w:r>
        <w:t>是那笔债的</w:t>
      </w:r>
      <w:r>
        <w:t>‘</w:t>
      </w:r>
      <w:r>
        <w:t>利息</w:t>
      </w:r>
      <w:r>
        <w:t>’</w:t>
      </w:r>
      <w:r>
        <w:t>。</w:t>
      </w:r>
      <w:r>
        <w:t>”</w:t>
      </w:r>
    </w:p>
    <w:p w14:paraId="72B4A703" w14:textId="77777777" w:rsidR="00392F36" w:rsidRDefault="00B56332">
      <w:pPr>
        <w:pStyle w:val="PGBody"/>
      </w:pPr>
      <w:r>
        <w:t>铅笔是削好的，笔尖很细，笔杆上留着一圈手印。</w:t>
      </w:r>
    </w:p>
    <w:p w14:paraId="177825B6" w14:textId="77777777" w:rsidR="00392F36" w:rsidRDefault="00B56332">
      <w:pPr>
        <w:pStyle w:val="PGBody"/>
      </w:pPr>
      <w:r>
        <w:t>第三个小时，他们看见了影子写字。那是菲菲这辈子见过的最难形容的一幕。他们把一支铅笔放在台面上，铅笔尖朝下，立在光斑边上。影子动了一下。然后铅笔动了。</w:t>
      </w:r>
    </w:p>
    <w:p w14:paraId="774B8843" w14:textId="77777777" w:rsidR="00392F36" w:rsidRDefault="00B56332">
      <w:pPr>
        <w:pStyle w:val="PGBody"/>
      </w:pPr>
      <w:r>
        <w:t>灯芯烧得很短，火苗歪着，把台面上那一点光往一边推。</w:t>
      </w:r>
    </w:p>
    <w:p w14:paraId="27B767AE" w14:textId="77777777" w:rsidR="00392F36" w:rsidRDefault="00B56332">
      <w:pPr>
        <w:pStyle w:val="PGBody"/>
      </w:pPr>
      <w:r>
        <w:lastRenderedPageBreak/>
        <w:t>不是被推倒，是它自己往下走，笔尖在纸上划了一道。那一道很轻，划得很慢，像是有一个人握着一支很重的笔。划完一道，笔停了一下，然后又划了第二道。菲菲站在台子边，一句话都没说。</w:t>
      </w:r>
    </w:p>
    <w:p w14:paraId="42114312" w14:textId="77777777" w:rsidR="00392F36" w:rsidRDefault="00B56332">
      <w:pPr>
        <w:pStyle w:val="PGBody"/>
      </w:pPr>
      <w:r>
        <w:t>铅笔尖划过纸的声音很小，喀、喀、喀，一下一下，中间隔着很长的空。</w:t>
      </w:r>
    </w:p>
    <w:p w14:paraId="2B46E09B" w14:textId="77777777" w:rsidR="00392F36" w:rsidRDefault="00B56332">
      <w:pPr>
        <w:pStyle w:val="PGBody"/>
      </w:pPr>
      <w:r>
        <w:t>“</w:t>
      </w:r>
      <w:r>
        <w:t>他在写。</w:t>
      </w:r>
      <w:r>
        <w:t>”</w:t>
      </w:r>
      <w:r>
        <w:t>唐小侠的声音很低。他们一共等了四十分钟。四十分钟以后，笔停下来，倒在台面上。菲菲把那张纸拿起来。纸上写的是两行字。</w:t>
      </w:r>
    </w:p>
    <w:p w14:paraId="592376B2" w14:textId="77777777" w:rsidR="00392F36" w:rsidRDefault="00B56332">
      <w:pPr>
        <w:pStyle w:val="PGBody"/>
      </w:pPr>
      <w:r>
        <w:t>第一行是一个很长的式子。那是一串数字，中间有加号，有减号，最后是一个等号，等号后面空着。第二行只有三个字。那三个字是：</w:t>
      </w:r>
      <w:r>
        <w:t>“</w:t>
      </w:r>
      <w:r>
        <w:t>算不清。</w:t>
      </w:r>
      <w:r>
        <w:t>”</w:t>
      </w:r>
    </w:p>
    <w:p w14:paraId="408D6314" w14:textId="77777777" w:rsidR="00392F36" w:rsidRDefault="00B56332">
      <w:pPr>
        <w:pStyle w:val="PGBody"/>
      </w:pPr>
      <w:r>
        <w:t>晚上力克一个人在那张纸前面坐了很久。他把那串数字抄了两遍，然后用手机算了三遍。三遍的结果都不一样。他把手机放下。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这串数字不是账。</w:t>
      </w:r>
      <w:r>
        <w:t>”</w:t>
      </w:r>
      <w:r>
        <w:t>他说。</w:t>
      </w:r>
      <w:r>
        <w:t>“</w:t>
      </w:r>
      <w:r>
        <w:t>那是什么。</w:t>
      </w:r>
      <w:r>
        <w:t>”</w:t>
      </w:r>
    </w:p>
    <w:p w14:paraId="0B1EDCFF" w14:textId="77777777" w:rsidR="00392F36" w:rsidRDefault="00B56332">
      <w:pPr>
        <w:pStyle w:val="PGBody"/>
      </w:pPr>
      <w:r>
        <w:t>他没开大灯，只留了桌上一盏。算盘摆在他手边，他没有碰。</w:t>
      </w:r>
    </w:p>
    <w:p w14:paraId="3A10D73D" w14:textId="77777777" w:rsidR="00392F36" w:rsidRDefault="00B56332">
      <w:pPr>
        <w:pStyle w:val="PGBody"/>
      </w:pPr>
      <w:r>
        <w:lastRenderedPageBreak/>
        <w:t>“</w:t>
      </w:r>
      <w:r>
        <w:t>是日子。</w:t>
      </w:r>
      <w:r>
        <w:t>”</w:t>
      </w:r>
      <w:r>
        <w:t>力克说，</w:t>
      </w:r>
      <w:r>
        <w:t>“</w:t>
      </w:r>
      <w:r>
        <w:t>我把它拆成两位数，全都能对上日期。一九七六、一九七八、一九八六、一九九三</w:t>
      </w:r>
      <w:r>
        <w:t>……</w:t>
      </w:r>
      <w:r>
        <w:t>全都是那笔债转过手的年份。</w:t>
      </w:r>
      <w:r>
        <w:t>”</w:t>
      </w:r>
      <w:r>
        <w:t>他抬起头。</w:t>
      </w:r>
    </w:p>
    <w:p w14:paraId="331E0645" w14:textId="77777777" w:rsidR="00392F36" w:rsidRDefault="00B56332">
      <w:pPr>
        <w:pStyle w:val="PGBody"/>
      </w:pPr>
      <w:r>
        <w:t>“</w:t>
      </w:r>
      <w:r>
        <w:t>李会计算的不是钱。他在算这笔债转了几次手。他算到一九九六年停了，因为那一年之后的人数他算不清了。</w:t>
      </w:r>
      <w:r>
        <w:t>”“</w:t>
      </w:r>
      <w:r>
        <w:t>为什么算不清。</w:t>
      </w:r>
      <w:r>
        <w:t>”</w:t>
      </w:r>
    </w:p>
    <w:p w14:paraId="21E34701" w14:textId="77777777" w:rsidR="00392F36" w:rsidRDefault="00B56332">
      <w:pPr>
        <w:pStyle w:val="PGBody"/>
      </w:pPr>
      <w:r>
        <w:t>“</w:t>
      </w:r>
      <w:r>
        <w:t>因为从一九九六年开始，那笔债转给的人不在梧桐巷了。</w:t>
      </w:r>
      <w:r>
        <w:t>”</w:t>
      </w:r>
      <w:r>
        <w:t>力克说，</w:t>
      </w:r>
      <w:r>
        <w:t>“</w:t>
      </w:r>
      <w:r>
        <w:t>它在往外跑。</w:t>
      </w:r>
      <w:r>
        <w:t>”</w:t>
      </w:r>
    </w:p>
    <w:p w14:paraId="2727C536" w14:textId="77777777" w:rsidR="00392F36" w:rsidRDefault="00B56332">
      <w:pPr>
        <w:pStyle w:val="PGNoteAuth"/>
      </w:pPr>
      <w:r>
        <w:t>作者：这一册里我最喜欢李会计。一个死了四十九年的人，天天在算一笔算不清的账。这就是这一册的核心：算不清，也得算。</w:t>
      </w:r>
    </w:p>
    <w:p w14:paraId="3BC565E9" w14:textId="77777777" w:rsidR="00392F36" w:rsidRDefault="00B56332">
      <w:pPr>
        <w:pStyle w:val="PGNoteEdt"/>
      </w:pPr>
      <w:r>
        <w:t>小编：那你给个说法，那笔债到底有多少。</w:t>
      </w:r>
    </w:p>
    <w:p w14:paraId="1EE36574" w14:textId="77777777" w:rsidR="00392F36" w:rsidRDefault="00B56332">
      <w:pPr>
        <w:pStyle w:val="PGNoteAuth"/>
      </w:pPr>
      <w:r>
        <w:t>作者：下一章。是那张出资表的第三栏。</w:t>
      </w:r>
    </w:p>
    <w:p w14:paraId="14B7C366" w14:textId="77777777" w:rsidR="00392F36" w:rsidRDefault="00B56332">
      <w:pPr>
        <w:pStyle w:val="PGBody"/>
      </w:pPr>
      <w:r>
        <w:t>孙福给他们讲了一件梧桐巷的旧事。那件事是关于李会计的。</w:t>
      </w:r>
    </w:p>
    <w:p w14:paraId="68CFD2A1" w14:textId="77777777" w:rsidR="00392F36" w:rsidRDefault="00B56332">
      <w:pPr>
        <w:pStyle w:val="PGBody"/>
      </w:pPr>
      <w:r>
        <w:t>他讲这件事的时候，把马灯从桌上挪到地上，说灯放着碍事。</w:t>
      </w:r>
    </w:p>
    <w:p w14:paraId="07D05BA2" w14:textId="77777777" w:rsidR="00392F36" w:rsidRDefault="00B56332">
      <w:pPr>
        <w:pStyle w:val="PGBody"/>
      </w:pPr>
      <w:r>
        <w:t>“</w:t>
      </w:r>
      <w:r>
        <w:t>李会计这个人，你们要理解他。</w:t>
      </w:r>
      <w:r>
        <w:t>”</w:t>
      </w:r>
      <w:r>
        <w:t>孙福在纸上写，</w:t>
      </w:r>
      <w:r>
        <w:t>“</w:t>
      </w:r>
      <w:r>
        <w:t>他不像别的人，交了影子就什么都不管。他交影子之前，跟人做了一笔交易。</w:t>
      </w:r>
      <w:r>
        <w:t>”“</w:t>
      </w:r>
      <w:r>
        <w:t>什么交易。</w:t>
      </w:r>
      <w:r>
        <w:t>”</w:t>
      </w:r>
      <w:r>
        <w:t>孙福写：</w:t>
      </w:r>
    </w:p>
    <w:p w14:paraId="5F5813F7" w14:textId="77777777" w:rsidR="00392F36" w:rsidRDefault="00B56332">
      <w:pPr>
        <w:pStyle w:val="PGBody"/>
      </w:pPr>
      <w:r>
        <w:lastRenderedPageBreak/>
        <w:t>“</w:t>
      </w:r>
      <w:r>
        <w:t>他要把账做完再交。他跟来收影子的那个人说：我这本账是这条街上所有人的账，账没完，我不能走。你先别收，等我算完。</w:t>
      </w:r>
      <w:r>
        <w:t>”“</w:t>
      </w:r>
      <w:r>
        <w:t>那人答应了。</w:t>
      </w:r>
      <w:r>
        <w:t>”“</w:t>
      </w:r>
      <w:r>
        <w:t>答应了。</w:t>
      </w:r>
      <w:r>
        <w:t>”</w:t>
      </w:r>
      <w:r>
        <w:t>孙福写，</w:t>
      </w:r>
      <w:r>
        <w:t>“</w:t>
      </w:r>
      <w:r>
        <w:t>条件是他得先交一半。</w:t>
      </w:r>
      <w:r>
        <w:t>”“</w:t>
      </w:r>
      <w:r>
        <w:t>什么叫先交一半。</w:t>
      </w:r>
      <w:r>
        <w:t>”</w:t>
      </w:r>
      <w:r>
        <w:t>孙福写：</w:t>
      </w:r>
    </w:p>
    <w:p w14:paraId="5102DAD3" w14:textId="77777777" w:rsidR="00392F36" w:rsidRDefault="00B56332">
      <w:pPr>
        <w:pStyle w:val="PGBody"/>
      </w:pPr>
      <w:r>
        <w:t>“</w:t>
      </w:r>
      <w:r>
        <w:t>他的影子交出去了，可他的意思是：我的人还在，我的手还在，我的账还没算完。所以他的影子走了，人淡了一半。</w:t>
      </w:r>
      <w:r>
        <w:t>”</w:t>
      </w:r>
      <w:r>
        <w:t>菲菲愣了一下。</w:t>
      </w:r>
      <w:r>
        <w:t>“</w:t>
      </w:r>
      <w:r>
        <w:t>淡了一半。</w:t>
      </w:r>
      <w:r>
        <w:t>”</w:t>
      </w:r>
    </w:p>
    <w:p w14:paraId="7591A04C" w14:textId="77777777" w:rsidR="00392F36" w:rsidRDefault="00B56332">
      <w:pPr>
        <w:pStyle w:val="PGBody"/>
      </w:pPr>
      <w:r>
        <w:t>“</w:t>
      </w:r>
      <w:r>
        <w:t>对。</w:t>
      </w:r>
      <w:r>
        <w:t>”</w:t>
      </w:r>
      <w:r>
        <w:t>孙福写，</w:t>
      </w:r>
      <w:r>
        <w:t>“</w:t>
      </w:r>
      <w:r>
        <w:t>一九七六年冬天到一九七七年三月，这条街上没有一个人淡完过。只有他一个人淡了一半</w:t>
      </w:r>
      <w:r>
        <w:t>——</w:t>
      </w:r>
      <w:r>
        <w:t>他半个人活着，半个人在算账。</w:t>
      </w:r>
      <w:r>
        <w:t>”</w:t>
      </w:r>
    </w:p>
    <w:p w14:paraId="6EBF8708" w14:textId="77777777" w:rsidR="00392F36" w:rsidRDefault="00B56332">
      <w:pPr>
        <w:pStyle w:val="PGBody"/>
      </w:pPr>
      <w:r>
        <w:t>菲菲那天下午照着梧桐巷那本总账自己抄了一份，然后拿着抄件，去问李会计的影子。她把抄件铺在灯下，铺在那把算盘旁边。</w:t>
      </w:r>
      <w:r>
        <w:t>“</w:t>
      </w:r>
      <w:r>
        <w:t>李会计。</w:t>
      </w:r>
      <w:r>
        <w:t>”</w:t>
      </w:r>
      <w:r>
        <w:t>她说，</w:t>
      </w:r>
      <w:r>
        <w:t>“</w:t>
      </w:r>
      <w:r>
        <w:t>这张上面写的本金，你认不认。</w:t>
      </w:r>
      <w:r>
        <w:t>”</w:t>
      </w:r>
      <w:r>
        <w:t>影子的形状变了。</w:t>
      </w:r>
    </w:p>
    <w:p w14:paraId="44AC2ED3" w14:textId="77777777" w:rsidR="00392F36" w:rsidRDefault="00B56332">
      <w:pPr>
        <w:pStyle w:val="PGBody"/>
      </w:pPr>
      <w:r>
        <w:t>它从趴在桌上的那一团，慢慢抬起来，成了一个坐着的人形。然后铅笔动了。铅笔在那张抄件下面写了一行字。那行字是：</w:t>
      </w:r>
      <w:r>
        <w:t>“</w:t>
      </w:r>
      <w:r>
        <w:t>不认。</w:t>
      </w:r>
      <w:r>
        <w:t>”</w:t>
      </w:r>
      <w:r>
        <w:t>菲菲看着那两个字。</w:t>
      </w:r>
      <w:r>
        <w:t>“</w:t>
      </w:r>
      <w:r>
        <w:t>为什么。</w:t>
      </w:r>
      <w:r>
        <w:t>”</w:t>
      </w:r>
      <w:r>
        <w:t>铅笔又动。</w:t>
      </w:r>
      <w:r>
        <w:t>“</w:t>
      </w:r>
      <w:r>
        <w:t>本金不是四十七个孩子。</w:t>
      </w:r>
      <w:r>
        <w:t>”</w:t>
      </w:r>
    </w:p>
    <w:p w14:paraId="1C8D244E" w14:textId="77777777" w:rsidR="00392F36" w:rsidRDefault="00B56332">
      <w:pPr>
        <w:pStyle w:val="PGBody"/>
      </w:pPr>
      <w:r>
        <w:lastRenderedPageBreak/>
        <w:t>“</w:t>
      </w:r>
      <w:r>
        <w:t>那是什么。</w:t>
      </w:r>
      <w:r>
        <w:t>”</w:t>
      </w:r>
      <w:r>
        <w:t>铅笔停了一下。然后它写：</w:t>
      </w:r>
      <w:r>
        <w:t>“</w:t>
      </w:r>
      <w:r>
        <w:t>本金是四十七个空位。</w:t>
      </w:r>
      <w:r>
        <w:t>”</w:t>
      </w:r>
      <w:r>
        <w:t>菲菲站在那张台子前面，很久没有动。她后来把这件事记在本子上，记完在最后添了一句。</w:t>
      </w:r>
    </w:p>
    <w:p w14:paraId="6DB67B08" w14:textId="77777777" w:rsidR="00392F36" w:rsidRDefault="00B56332">
      <w:pPr>
        <w:pStyle w:val="PGBody"/>
      </w:pPr>
      <w:r>
        <w:t>她添的是：</w:t>
      </w:r>
      <w:r>
        <w:t>“</w:t>
      </w:r>
      <w:r>
        <w:t>李会计算的不是钱，是位置。一个人的位置空了，这笔债就成立。所以这笔债的本金，从来不是人，是空。</w:t>
      </w:r>
      <w:r>
        <w:t>”</w:t>
      </w:r>
    </w:p>
    <w:p w14:paraId="0C9AD2AD" w14:textId="77777777" w:rsidR="00392F36" w:rsidRDefault="00B56332">
      <w:pPr>
        <w:pStyle w:val="PGBody"/>
      </w:pPr>
      <w:r>
        <w:t>孙福给菲菲看了一件东西。那是李会计的一本算草本，夹在墙上一张表的后面。</w:t>
      </w:r>
    </w:p>
    <w:p w14:paraId="2A90F890" w14:textId="77777777" w:rsidR="00392F36" w:rsidRDefault="00B56332">
      <w:pPr>
        <w:pStyle w:val="PGBody"/>
      </w:pPr>
      <w:r>
        <w:t>那面墙上有二十几张纸，只有那一张的后面是空的，敲上去声音不一样。</w:t>
      </w:r>
    </w:p>
    <w:p w14:paraId="169C6B41" w14:textId="77777777" w:rsidR="00392F36" w:rsidRDefault="00B56332">
      <w:pPr>
        <w:pStyle w:val="PGBody"/>
      </w:pPr>
      <w:r>
        <w:t>那本算草本是从墙上那张表的背后抽出来的，抽出来的时候，墙上留下一块比周围白的印子。</w:t>
      </w:r>
    </w:p>
    <w:p w14:paraId="09CB6645" w14:textId="77777777" w:rsidR="00392F36" w:rsidRDefault="00B56332">
      <w:pPr>
        <w:pStyle w:val="PGBody"/>
      </w:pPr>
      <w:r>
        <w:t>算草本只有三十二页，每一页上都是同一种算式。算式很简单：一行名字，一个日期，一个数字。最后一行是空的。纸薄得能看见背面透过来的铅笔影。菲菲把三十二页翻了一遍。翻到第十九页的时候，她停住了。</w:t>
      </w:r>
    </w:p>
    <w:p w14:paraId="5B1F2DBF" w14:textId="77777777" w:rsidR="00392F36" w:rsidRDefault="00B56332">
      <w:pPr>
        <w:pStyle w:val="PGBody"/>
      </w:pPr>
      <w:r>
        <w:t>那一页上的名字是</w:t>
      </w:r>
      <w:r>
        <w:t>“</w:t>
      </w:r>
      <w:r>
        <w:t>柳伯元</w:t>
      </w:r>
      <w:r>
        <w:t>”</w:t>
      </w:r>
      <w:r>
        <w:t>，日期是一九九三年十月，数字是</w:t>
      </w:r>
      <w:r>
        <w:t>“</w:t>
      </w:r>
      <w:r>
        <w:t>一</w:t>
      </w:r>
      <w:r>
        <w:t>”</w:t>
      </w:r>
      <w:r>
        <w:t>。</w:t>
      </w:r>
      <w:r>
        <w:t>“</w:t>
      </w:r>
      <w:r>
        <w:t>一是什么意思。</w:t>
      </w:r>
      <w:r>
        <w:t>”</w:t>
      </w:r>
      <w:r>
        <w:t>孙福在纸上写：</w:t>
      </w:r>
      <w:r>
        <w:t>“</w:t>
      </w:r>
      <w:r>
        <w:t>一个孩子。</w:t>
      </w:r>
      <w:r>
        <w:t>”</w:t>
      </w:r>
      <w:r>
        <w:t>菲菲把这一页和前面那十八页对了一下。前面十八页上的数字，全是</w:t>
      </w:r>
      <w:r>
        <w:t>“</w:t>
      </w:r>
      <w:r>
        <w:t>零</w:t>
      </w:r>
      <w:r>
        <w:t>”</w:t>
      </w:r>
      <w:r>
        <w:t>。</w:t>
      </w:r>
    </w:p>
    <w:p w14:paraId="562AD991" w14:textId="77777777" w:rsidR="00392F36" w:rsidRDefault="00B56332">
      <w:pPr>
        <w:pStyle w:val="PGBody"/>
      </w:pPr>
      <w:r>
        <w:lastRenderedPageBreak/>
        <w:t>只有第十九页上是</w:t>
      </w:r>
      <w:r>
        <w:t>“</w:t>
      </w:r>
      <w:r>
        <w:t>一</w:t>
      </w:r>
      <w:r>
        <w:t>”</w:t>
      </w:r>
      <w:r>
        <w:t>。</w:t>
      </w:r>
      <w:r>
        <w:t>“</w:t>
      </w:r>
      <w:r>
        <w:t>为什么前面都是零。</w:t>
      </w:r>
      <w:r>
        <w:t>”</w:t>
      </w:r>
      <w:r>
        <w:t>孙福写：</w:t>
      </w:r>
      <w:r>
        <w:t>“</w:t>
      </w:r>
      <w:r>
        <w:t>因为没有孩子出生。四十七户，前十七年只出生了三个孩子。他算的是</w:t>
      </w:r>
      <w:r>
        <w:t>‘</w:t>
      </w:r>
      <w:r>
        <w:t>位置有没有被填</w:t>
      </w:r>
      <w:r>
        <w:t>’</w:t>
      </w:r>
      <w:r>
        <w:t>。填上就是一开始是零，填上了才改成一。</w:t>
      </w:r>
      <w:r>
        <w:t>”</w:t>
      </w:r>
    </w:p>
    <w:p w14:paraId="44E98011" w14:textId="77777777" w:rsidR="00392F36" w:rsidRDefault="00B56332">
      <w:pPr>
        <w:pStyle w:val="PGBody"/>
      </w:pPr>
      <w:r>
        <w:t>这一页的边角比别的页软，指头摸上去，能摸到反复翻过的痕。</w:t>
      </w:r>
    </w:p>
    <w:p w14:paraId="4CE2F7B3" w14:textId="77777777" w:rsidR="00392F36" w:rsidRDefault="00B56332">
      <w:pPr>
        <w:pStyle w:val="PGBody"/>
      </w:pPr>
      <w:r>
        <w:t>“</w:t>
      </w:r>
      <w:r>
        <w:t>那为什么柳伯元这一页是一。</w:t>
      </w:r>
      <w:r>
        <w:t>”</w:t>
      </w:r>
      <w:r>
        <w:t>孙福抬起头，看了她很久。然后他写：</w:t>
      </w:r>
      <w:r>
        <w:t>“</w:t>
      </w:r>
      <w:r>
        <w:t>因为这一页，是他自己写的。</w:t>
      </w:r>
      <w:r>
        <w:t>”</w:t>
      </w:r>
    </w:p>
    <w:p w14:paraId="3A455A9B" w14:textId="77777777" w:rsidR="00392F36" w:rsidRDefault="00B56332">
      <w:pPr>
        <w:pStyle w:val="PGBody"/>
      </w:pPr>
      <w:r>
        <w:t>下午菲菲把这件事理了一遍。李会计从一九七六年开始算，算了二十一年。</w:t>
      </w:r>
    </w:p>
    <w:p w14:paraId="11B1B837" w14:textId="77777777" w:rsidR="00392F36" w:rsidRDefault="00B56332">
      <w:pPr>
        <w:pStyle w:val="PGBody"/>
      </w:pPr>
      <w:r>
        <w:t>她把算草本摊在膝上，一页一页往回翻，翻到前面十八页。</w:t>
      </w:r>
    </w:p>
    <w:p w14:paraId="69F4C987" w14:textId="77777777" w:rsidR="00392F36" w:rsidRDefault="00B56332">
      <w:pPr>
        <w:pStyle w:val="PGBody"/>
      </w:pPr>
      <w:r>
        <w:t>前十七年，四十七户人家一共出生了三个孩子。三个孩子填了三个位置。所以前面那一段时间，账上的数字大多是</w:t>
      </w:r>
      <w:r>
        <w:t>“</w:t>
      </w:r>
      <w:r>
        <w:t>零</w:t>
      </w:r>
      <w:r>
        <w:t>”</w:t>
      </w:r>
      <w:r>
        <w:t>。一九九三年十月，账上第一次出现了</w:t>
      </w:r>
      <w:r>
        <w:t>“</w:t>
      </w:r>
      <w:r>
        <w:t>一</w:t>
      </w:r>
      <w:r>
        <w:t>”</w:t>
      </w:r>
      <w:r>
        <w:t>。那一行是柳伯元。</w:t>
      </w:r>
    </w:p>
    <w:p w14:paraId="6EE43F0B" w14:textId="77777777" w:rsidR="00392F36" w:rsidRDefault="00B56332">
      <w:pPr>
        <w:pStyle w:val="PGBody"/>
      </w:pPr>
      <w:r>
        <w:t>而李会计那一年的账，是柳伯元替他写的</w:t>
      </w:r>
      <w:r>
        <w:t>——</w:t>
      </w:r>
      <w:r>
        <w:t>因为李会计一九七七年就已经淡了一半，写不动了。柳伯元每隔一段时间会来一次，替他把新的数填上。</w:t>
      </w:r>
    </w:p>
    <w:p w14:paraId="455384A1" w14:textId="77777777" w:rsidR="00392F36" w:rsidRDefault="00B56332">
      <w:pPr>
        <w:pStyle w:val="PGBody"/>
      </w:pPr>
      <w:r>
        <w:lastRenderedPageBreak/>
        <w:t>“</w:t>
      </w:r>
      <w:r>
        <w:t>一九九三年十月。</w:t>
      </w:r>
      <w:r>
        <w:t>”</w:t>
      </w:r>
      <w:r>
        <w:t>菲菲说，</w:t>
      </w:r>
      <w:r>
        <w:t>“</w:t>
      </w:r>
      <w:r>
        <w:t>他来这里填的，是他自己的那一笔。</w:t>
      </w:r>
      <w:r>
        <w:t>”</w:t>
      </w:r>
      <w:r>
        <w:t>她低下头。</w:t>
      </w:r>
      <w:r>
        <w:t>“</w:t>
      </w:r>
      <w:r>
        <w:t>他填的时候，知道自己在写什么吗。</w:t>
      </w:r>
      <w:r>
        <w:t>”</w:t>
      </w:r>
      <w:r>
        <w:t>孙福写：</w:t>
      </w:r>
      <w:r>
        <w:t>“</w:t>
      </w:r>
      <w:r>
        <w:t>知道。他写完在纸上画了一个圈。</w:t>
      </w:r>
      <w:r>
        <w:t>”</w:t>
      </w:r>
      <w:r>
        <w:t>菲菲把那一页举到光下。</w:t>
      </w:r>
    </w:p>
    <w:p w14:paraId="3013E33D" w14:textId="77777777" w:rsidR="00392F36" w:rsidRDefault="00B56332">
      <w:pPr>
        <w:pStyle w:val="PGBody"/>
      </w:pPr>
      <w:r>
        <w:t>在</w:t>
      </w:r>
      <w:r>
        <w:t>“</w:t>
      </w:r>
      <w:r>
        <w:t>一</w:t>
      </w:r>
      <w:r>
        <w:t>”</w:t>
      </w:r>
      <w:r>
        <w:t>的那个数字旁边，有一个很浅的铅笔圈。圈得很轻，像是不想让别人看见。</w:t>
      </w:r>
    </w:p>
    <w:p w14:paraId="06017155" w14:textId="77777777" w:rsidR="00392F36" w:rsidRDefault="00B56332">
      <w:pPr>
        <w:pStyle w:val="PGBody"/>
      </w:pPr>
      <w:r>
        <w:t>夜里菲菲在本子上写了一段。</w:t>
      </w:r>
      <w:r>
        <w:t>“</w:t>
      </w:r>
      <w:r>
        <w:t>我今天明白了一件事。</w:t>
      </w:r>
      <w:r>
        <w:t>”</w:t>
      </w:r>
    </w:p>
    <w:p w14:paraId="00657903" w14:textId="77777777" w:rsidR="00392F36" w:rsidRDefault="00B56332">
      <w:pPr>
        <w:pStyle w:val="PGBody"/>
      </w:pPr>
      <w:r>
        <w:t>“</w:t>
      </w:r>
      <w:r>
        <w:t>在这五十年的账里，唯一一笔被人主动记下来的债，是柳伯元记的。</w:t>
      </w:r>
      <w:r>
        <w:t>”“</w:t>
      </w:r>
      <w:r>
        <w:t>他自己走到那间屋子里，自己在算草本上写下</w:t>
      </w:r>
      <w:r>
        <w:t>‘</w:t>
      </w:r>
      <w:r>
        <w:t>一</w:t>
      </w:r>
      <w:r>
        <w:t>’</w:t>
      </w:r>
      <w:r>
        <w:t>，然后自己在旁边画了个圈。</w:t>
      </w:r>
      <w:r>
        <w:t>”“</w:t>
      </w:r>
      <w:r>
        <w:t>他记那一笔的时候，不是在算别人，是在算他自己。</w:t>
      </w:r>
      <w:r>
        <w:t>”</w:t>
      </w:r>
    </w:p>
    <w:p w14:paraId="4FE0253B" w14:textId="77777777" w:rsidR="00392F36" w:rsidRDefault="00B56332">
      <w:pPr>
        <w:pStyle w:val="PGBody"/>
      </w:pPr>
      <w:r>
        <w:t>“</w:t>
      </w:r>
      <w:r>
        <w:t>这是这一册里唯一一个认账的人。</w:t>
      </w:r>
      <w:r>
        <w:t>”“</w:t>
      </w:r>
      <w:r>
        <w:t>而他的认账方式，是记账。</w:t>
      </w:r>
      <w:r>
        <w:t>”</w:t>
      </w:r>
    </w:p>
    <w:p w14:paraId="65012AAA" w14:textId="77777777" w:rsidR="00392F36" w:rsidRDefault="00B56332">
      <w:pPr>
        <w:pStyle w:val="PGBody"/>
      </w:pPr>
      <w:r>
        <w:t>孙福写字的时候，膝盖上垫着一张硬纸，怕把纸写破。</w:t>
      </w:r>
    </w:p>
    <w:p w14:paraId="78CEA900" w14:textId="77777777" w:rsidR="00392F36" w:rsidRDefault="00B56332">
      <w:pPr>
        <w:pStyle w:val="PGBody"/>
      </w:pPr>
      <w:r>
        <w:t>菲菲在孙福那儿听到了一个她从来没想过的说法。她问孙福：</w:t>
      </w:r>
      <w:r>
        <w:t>“</w:t>
      </w:r>
      <w:r>
        <w:t>这条街上的人，为什么要给灯点火。</w:t>
      </w:r>
      <w:r>
        <w:t>”</w:t>
      </w:r>
      <w:r>
        <w:t>孙福在纸上写：</w:t>
      </w:r>
    </w:p>
    <w:p w14:paraId="2B365EC3" w14:textId="77777777" w:rsidR="00392F36" w:rsidRDefault="00B56332">
      <w:pPr>
        <w:pStyle w:val="PGBody"/>
      </w:pPr>
      <w:r>
        <w:t>孙福说话之前，先把手上的灰在裤子上擦了两下。</w:t>
      </w:r>
    </w:p>
    <w:p w14:paraId="5FDE18C2" w14:textId="77777777" w:rsidR="00392F36" w:rsidRDefault="00B56332">
      <w:pPr>
        <w:pStyle w:val="PGBody"/>
      </w:pPr>
      <w:r>
        <w:lastRenderedPageBreak/>
        <w:t>“</w:t>
      </w:r>
      <w:r>
        <w:t>因为火是活的。</w:t>
      </w:r>
      <w:r>
        <w:t>”“</w:t>
      </w:r>
      <w:r>
        <w:t>什么意思。</w:t>
      </w:r>
      <w:r>
        <w:t>”“</w:t>
      </w:r>
      <w:r>
        <w:t>电灯是死的。</w:t>
      </w:r>
      <w:r>
        <w:t>”</w:t>
      </w:r>
      <w:r>
        <w:t>孙福写，</w:t>
      </w:r>
      <w:r>
        <w:t>“</w:t>
      </w:r>
      <w:r>
        <w:t>你按一下，它亮；你不按，它灭。它不会自己变。可火不一样。火会动，会小，会大，会灭。你点上一盏火，你就得看着它。你看它，它就活。</w:t>
      </w:r>
      <w:r>
        <w:t>”</w:t>
      </w:r>
      <w:r>
        <w:t>菲菲看着那几行字。</w:t>
      </w:r>
    </w:p>
    <w:p w14:paraId="6668B3F9" w14:textId="77777777" w:rsidR="00392F36" w:rsidRDefault="00B56332">
      <w:pPr>
        <w:pStyle w:val="PGBody"/>
      </w:pPr>
      <w:r>
        <w:t>“</w:t>
      </w:r>
      <w:r>
        <w:t>所以梧桐巷那些灯</w:t>
      </w:r>
      <w:r>
        <w:t>……”</w:t>
      </w:r>
      <w:r>
        <w:t>孙福写：</w:t>
      </w:r>
      <w:r>
        <w:t>“</w:t>
      </w:r>
      <w:r>
        <w:t>那些亮着的灯，都是有人守着的。那些灭了的，是没有人在守着。不是灯灭了，是看灯的人走了。</w:t>
      </w:r>
      <w:r>
        <w:t>”</w:t>
      </w:r>
    </w:p>
    <w:p w14:paraId="59CD4E11" w14:textId="77777777" w:rsidR="00392F36" w:rsidRDefault="00B56332">
      <w:pPr>
        <w:pStyle w:val="PGBody"/>
      </w:pPr>
      <w:r>
        <w:t>当晚菲菲把这条写进了本子。她写的是：</w:t>
      </w:r>
      <w:r>
        <w:t>“</w:t>
      </w:r>
      <w:r>
        <w:t>梧桐巷的灯不是照明用的。是</w:t>
      </w:r>
      <w:r>
        <w:t>‘</w:t>
      </w:r>
      <w:r>
        <w:t>守人</w:t>
      </w:r>
      <w:r>
        <w:t>’</w:t>
      </w:r>
      <w:r>
        <w:t>用的。</w:t>
      </w:r>
      <w:r>
        <w:t>”“</w:t>
      </w:r>
      <w:r>
        <w:t>一盏灯就是一个人的位置。灯亮着，说明有人替那个人看着；灯灭了，说明那个人已经没有人替他看了。</w:t>
      </w:r>
      <w:r>
        <w:t>”</w:t>
      </w:r>
    </w:p>
    <w:p w14:paraId="3438D09F" w14:textId="77777777" w:rsidR="00392F36" w:rsidRDefault="00B56332">
      <w:pPr>
        <w:pStyle w:val="PGBody"/>
      </w:pPr>
      <w:r>
        <w:t>她写完这一条，在下面画了一道线。然后她做了一个决定。她决定在这一册结束之前，把梧桐巷那四十七盏灯的位置全部记下来，包括每一盏灯的编号、位置、亮灭，以及守灯的人是谁。</w:t>
      </w:r>
    </w:p>
    <w:p w14:paraId="02A83390" w14:textId="77777777" w:rsidR="00392F36" w:rsidRDefault="00B56332">
      <w:pPr>
        <w:pStyle w:val="PGBody"/>
      </w:pPr>
      <w:r>
        <w:t>她算了一下，这需要三天。她在本子上写了一句：</w:t>
      </w:r>
      <w:r>
        <w:t>“</w:t>
      </w:r>
      <w:r>
        <w:t>三天，够了。</w:t>
      </w:r>
      <w:r>
        <w:t>”</w:t>
      </w:r>
    </w:p>
    <w:p w14:paraId="09CEDFF3" w14:textId="77777777" w:rsidR="00392F36" w:rsidRDefault="00B56332">
      <w:pPr>
        <w:pStyle w:val="PGBody"/>
      </w:pPr>
      <w:r>
        <w:t>那家铺子的门楣上还挂着一块旧招牌，字已经洗掉了。</w:t>
      </w:r>
    </w:p>
    <w:p w14:paraId="60722F71" w14:textId="77777777" w:rsidR="00392F36" w:rsidRDefault="00B56332">
      <w:pPr>
        <w:pStyle w:val="PGBody"/>
      </w:pPr>
      <w:r>
        <w:lastRenderedPageBreak/>
        <w:t>孙福带菲菲去看了一样东西。那是</w:t>
      </w:r>
      <w:r>
        <w:t>29</w:t>
      </w:r>
      <w:r>
        <w:t>号斜对门的一家铺子，卷帘门拉了一半，里面堆着旧家具，木头味和灰味混在一起。</w:t>
      </w:r>
    </w:p>
    <w:p w14:paraId="1792DB6F" w14:textId="77777777" w:rsidR="00392F36" w:rsidRDefault="00B56332">
      <w:pPr>
        <w:pStyle w:val="PGBody"/>
      </w:pPr>
      <w:r>
        <w:t>铺子的卷帘门拉了一半，里面很暗，家具叠着家具，一直堆到顶。</w:t>
      </w:r>
    </w:p>
    <w:p w14:paraId="77F8F043" w14:textId="77777777" w:rsidR="00392F36" w:rsidRDefault="00B56332">
      <w:pPr>
        <w:pStyle w:val="PGBody"/>
      </w:pPr>
      <w:r>
        <w:t>孙福从里面搬出来一把椅子。椅子很旧，木头是深色的，靠背上有几道很深的刻痕。</w:t>
      </w:r>
      <w:r>
        <w:t>“</w:t>
      </w:r>
      <w:r>
        <w:t>这把椅子是李会计的。</w:t>
      </w:r>
      <w:r>
        <w:t>”</w:t>
      </w:r>
      <w:r>
        <w:t>孙福在纸上写，</w:t>
      </w:r>
      <w:r>
        <w:t>“</w:t>
      </w:r>
      <w:r>
        <w:t>他淡完以后，我把它搬走了。</w:t>
      </w:r>
      <w:r>
        <w:t>”</w:t>
      </w:r>
      <w:r>
        <w:t>菲菲走过去看那把椅子。</w:t>
      </w:r>
    </w:p>
    <w:p w14:paraId="24262A5C" w14:textId="77777777" w:rsidR="00392F36" w:rsidRDefault="00B56332">
      <w:pPr>
        <w:pStyle w:val="PGBody"/>
      </w:pPr>
      <w:r>
        <w:t>靠背上的刻痕不是乱划的，是很多条很短的横线，一行一行排着，从靠背的上端一直排到座位附近。</w:t>
      </w:r>
      <w:r>
        <w:t>“</w:t>
      </w:r>
      <w:r>
        <w:t>这是他的记号。</w:t>
      </w:r>
      <w:r>
        <w:t>”</w:t>
      </w:r>
      <w:r>
        <w:t>孙福写，</w:t>
      </w:r>
      <w:r>
        <w:t>“</w:t>
      </w:r>
      <w:r>
        <w:t>一九七六年到一九七七年，他每天划一道。</w:t>
      </w:r>
      <w:r>
        <w:t>”</w:t>
      </w:r>
      <w:r>
        <w:t>菲菲数了一下。</w:t>
      </w:r>
    </w:p>
    <w:p w14:paraId="6733D42D" w14:textId="77777777" w:rsidR="00392F36" w:rsidRDefault="00B56332">
      <w:pPr>
        <w:pStyle w:val="PGBody"/>
      </w:pPr>
      <w:r>
        <w:t>椅面上有一块磨得发亮的地方，是长年坐着磨出来的。</w:t>
      </w:r>
    </w:p>
    <w:p w14:paraId="4A5FAA7F" w14:textId="77777777" w:rsidR="00392F36" w:rsidRDefault="00B56332">
      <w:pPr>
        <w:pStyle w:val="PGBody"/>
      </w:pPr>
      <w:r>
        <w:t>靠背上一共有四百七十一道。</w:t>
      </w:r>
      <w:r>
        <w:t>“</w:t>
      </w:r>
      <w:r>
        <w:t>这是天数。</w:t>
      </w:r>
      <w:r>
        <w:t>”</w:t>
      </w:r>
      <w:r>
        <w:t>她说，</w:t>
      </w:r>
      <w:r>
        <w:t>“</w:t>
      </w:r>
      <w:r>
        <w:t>两年不到。</w:t>
      </w:r>
      <w:r>
        <w:t>”</w:t>
      </w:r>
      <w:r>
        <w:t>孙福摇头。他在纸上写了一句。</w:t>
      </w:r>
      <w:r>
        <w:t>“</w:t>
      </w:r>
      <w:r>
        <w:t>这是债数。</w:t>
      </w:r>
      <w:r>
        <w:t>”</w:t>
      </w:r>
    </w:p>
    <w:p w14:paraId="531CB668" w14:textId="77777777" w:rsidR="00392F36" w:rsidRDefault="00B56332">
      <w:pPr>
        <w:pStyle w:val="PGBody"/>
      </w:pPr>
      <w:r>
        <w:t>回到值班点，菲菲把李会计那把椅子上的刻痕，一行一行描到纸上。她描了很久。描完她发现，那四百七十一</w:t>
      </w:r>
      <w:r>
        <w:lastRenderedPageBreak/>
        <w:t>道刻痕，是按</w:t>
      </w:r>
      <w:r>
        <w:t>“</w:t>
      </w:r>
      <w:r>
        <w:t>组</w:t>
      </w:r>
      <w:r>
        <w:t>”</w:t>
      </w:r>
      <w:r>
        <w:t>划的。每十道一组，中间空一格。最后一组只有一道。她在纸上算了一下。</w:t>
      </w:r>
    </w:p>
    <w:p w14:paraId="0F8E9FAE" w14:textId="77777777" w:rsidR="00392F36" w:rsidRDefault="00B56332">
      <w:pPr>
        <w:pStyle w:val="PGBody"/>
      </w:pPr>
      <w:r>
        <w:t>四百七十一除以十，等于四十七余一。</w:t>
      </w:r>
      <w:r>
        <w:t>“</w:t>
      </w:r>
      <w:r>
        <w:t>四十七，余一。</w:t>
      </w:r>
      <w:r>
        <w:t>”</w:t>
      </w:r>
      <w:r>
        <w:t>她在纸上写下这个数。然后她愣了一下。因为四十七，正是梧桐巷的门牌数。而余下来的那一个，是多出来的那一个。她在纸上写下了这一行：</w:t>
      </w:r>
    </w:p>
    <w:p w14:paraId="6D909F43" w14:textId="77777777" w:rsidR="00392F36" w:rsidRDefault="00B56332">
      <w:pPr>
        <w:pStyle w:val="PGBody"/>
      </w:pPr>
      <w:r>
        <w:t>“</w:t>
      </w:r>
      <w:r>
        <w:t>四十七户，加一个。多出来的那一个，是最后一个位置。</w:t>
      </w:r>
      <w:r>
        <w:t>”</w:t>
      </w:r>
    </w:p>
    <w:p w14:paraId="603AD15D" w14:textId="77777777" w:rsidR="00392F36" w:rsidRDefault="00B56332">
      <w:pPr>
        <w:pStyle w:val="PGBody"/>
      </w:pPr>
      <w:r>
        <w:t>纳塔莉那天下午问了一个数。她拿着笔，在纸上写了一个问题，推给那个孩子。问题是：</w:t>
      </w:r>
      <w:r>
        <w:t>“</w:t>
      </w:r>
      <w:r>
        <w:t>你在这个世界上，一共待了多少天。</w:t>
      </w:r>
      <w:r>
        <w:t>”</w:t>
      </w:r>
      <w:r>
        <w:t>孩子看着那张纸。</w:t>
      </w:r>
    </w:p>
    <w:p w14:paraId="4B7EB8B9" w14:textId="77777777" w:rsidR="00392F36" w:rsidRDefault="00B56332">
      <w:pPr>
        <w:pStyle w:val="PGBody"/>
      </w:pPr>
      <w:r>
        <w:t>孩子写字的时候，手背朝上，指头顶着笔，姿势很端正。</w:t>
      </w:r>
    </w:p>
    <w:p w14:paraId="5781662D" w14:textId="77777777" w:rsidR="00392F36" w:rsidRDefault="00B56332">
      <w:pPr>
        <w:pStyle w:val="PGBody"/>
      </w:pPr>
      <w:r>
        <w:t>他看了很久。然后他拿起笔，写了一个字。</w:t>
      </w:r>
      <w:r>
        <w:t>“</w:t>
      </w:r>
      <w:r>
        <w:t>零。</w:t>
      </w:r>
      <w:r>
        <w:t>”</w:t>
      </w:r>
      <w:r>
        <w:t>纳塔莉看着那个字，看了很久。</w:t>
      </w:r>
      <w:r>
        <w:t>“</w:t>
      </w:r>
      <w:r>
        <w:t>为什么是零。</w:t>
      </w:r>
      <w:r>
        <w:t>”</w:t>
      </w:r>
      <w:r>
        <w:t>孩子又写：</w:t>
      </w:r>
      <w:r>
        <w:t>“</w:t>
      </w:r>
      <w:r>
        <w:t>因为我没有出生。</w:t>
      </w:r>
      <w:r>
        <w:t>”</w:t>
      </w:r>
    </w:p>
    <w:p w14:paraId="1A39A571" w14:textId="77777777" w:rsidR="00392F36" w:rsidRDefault="00B56332">
      <w:pPr>
        <w:pStyle w:val="PGBody"/>
      </w:pPr>
      <w:r>
        <w:t>李会计那把椅子，后来被搬到了</w:t>
      </w:r>
      <w:r>
        <w:t>43</w:t>
      </w:r>
      <w:r>
        <w:t>号。是力克搬的。他一个人扛着那把椅子，从</w:t>
      </w:r>
      <w:r>
        <w:t>29</w:t>
      </w:r>
      <w:r>
        <w:t>号斜对门走了半条街。搬完把椅子摆在</w:t>
      </w:r>
      <w:r>
        <w:t>43</w:t>
      </w:r>
      <w:r>
        <w:t>号的桌边。他坐下试了试。椅子的靠背正好顶在他的腰上，刻痕那一片抵着他的后背。</w:t>
      </w:r>
    </w:p>
    <w:p w14:paraId="308C9267" w14:textId="77777777" w:rsidR="00392F36" w:rsidRDefault="00B56332">
      <w:pPr>
        <w:pStyle w:val="PGBody"/>
      </w:pPr>
      <w:r>
        <w:lastRenderedPageBreak/>
        <w:t>搬椅子那天风大，椅子腿在地上拖着走，磨出两道白印。</w:t>
      </w:r>
    </w:p>
    <w:p w14:paraId="1BD955A8" w14:textId="77777777" w:rsidR="00392F36" w:rsidRDefault="00B56332">
      <w:pPr>
        <w:pStyle w:val="PGBody"/>
      </w:pPr>
      <w:r>
        <w:t>他坐了一会儿，然后把背往后靠了靠，让那四百七十一道刻痕全贴在自己的背上。他就那么坐着，坐了很久。</w:t>
      </w:r>
    </w:p>
    <w:p w14:paraId="7BB7D882" w14:textId="77777777" w:rsidR="00392F36" w:rsidRDefault="00B56332">
      <w:pPr>
        <w:pStyle w:val="PGBody"/>
      </w:pPr>
      <w:r>
        <w:t>力克做了一次抄录。他抄的是那份本金纸。</w:t>
      </w:r>
    </w:p>
    <w:p w14:paraId="56F9E232" w14:textId="77777777" w:rsidR="00392F36" w:rsidRDefault="00B56332">
      <w:pPr>
        <w:pStyle w:val="PGBody"/>
      </w:pPr>
      <w:r>
        <w:t>纸上的字一共四行，他抄了三遍。第一遍抄得很快。第二遍把每一个字都核了一遍。第三遍他抄成了两列：一列是原文，一列是他自己的注解。抄完他数了一下。</w:t>
      </w:r>
    </w:p>
    <w:p w14:paraId="4B677274" w14:textId="77777777" w:rsidR="00392F36" w:rsidRDefault="00B56332">
      <w:pPr>
        <w:pStyle w:val="PGBody"/>
      </w:pPr>
      <w:r>
        <w:t>原文四十七个字，注解一百二十六个字。他把两张纸并排摆在桌上。</w:t>
      </w:r>
      <w:r>
        <w:t>“</w:t>
      </w:r>
      <w:r>
        <w:t>原文比注解短。</w:t>
      </w:r>
      <w:r>
        <w:t>”</w:t>
      </w:r>
      <w:r>
        <w:t>他说，</w:t>
      </w:r>
      <w:r>
        <w:t>“</w:t>
      </w:r>
      <w:r>
        <w:t>四十七个字的原文，能要四十七个人的命。</w:t>
      </w:r>
      <w:r>
        <w:t>”</w:t>
      </w:r>
    </w:p>
    <w:p w14:paraId="5A9EA142" w14:textId="77777777" w:rsidR="00392F36" w:rsidRDefault="00B56332">
      <w:pPr>
        <w:pStyle w:val="PGBody"/>
      </w:pPr>
      <w:r>
        <w:t>那份本金纸，后来做了一次纸张检验。唐小侠拿了一小块边角，去了一家纸品店。店里的老师傅看了一会儿。</w:t>
      </w:r>
      <w:r>
        <w:t>“</w:t>
      </w:r>
      <w:r>
        <w:t>这是五十年代的手抄纸。</w:t>
      </w:r>
      <w:r>
        <w:t>”</w:t>
      </w:r>
      <w:r>
        <w:t>他说，</w:t>
      </w:r>
      <w:r>
        <w:t>“</w:t>
      </w:r>
      <w:r>
        <w:t>这种纸是用竹浆做的。</w:t>
      </w:r>
      <w:r>
        <w:t>”“</w:t>
      </w:r>
      <w:r>
        <w:t>能看出是什么地方出的吗。</w:t>
      </w:r>
      <w:r>
        <w:t>”</w:t>
      </w:r>
    </w:p>
    <w:p w14:paraId="129D4802" w14:textId="77777777" w:rsidR="00392F36" w:rsidRDefault="00B56332">
      <w:pPr>
        <w:pStyle w:val="PGBody"/>
      </w:pPr>
      <w:r>
        <w:t>唐小侠拿的那一小块边角只有指甲盖大，是他从纸的最边上撕下来的。</w:t>
      </w:r>
    </w:p>
    <w:p w14:paraId="36E01ED6" w14:textId="77777777" w:rsidR="00392F36" w:rsidRDefault="00B56332">
      <w:pPr>
        <w:pStyle w:val="PGBody"/>
      </w:pPr>
      <w:r>
        <w:t>“</w:t>
      </w:r>
      <w:r>
        <w:t>看不出。</w:t>
      </w:r>
      <w:r>
        <w:t>”</w:t>
      </w:r>
      <w:r>
        <w:t>老师傅说，</w:t>
      </w:r>
      <w:r>
        <w:t>“</w:t>
      </w:r>
      <w:r>
        <w:t>不过这种纸厚。那时候的人写字，用这种纸是怕写透。</w:t>
      </w:r>
      <w:r>
        <w:t>”</w:t>
      </w:r>
      <w:r>
        <w:t>唐小侠把这个说法带了回来。</w:t>
      </w:r>
      <w:r>
        <w:lastRenderedPageBreak/>
        <w:t>力克听完，把那张纸举到灯下，从背面看。背面什么都看不见。</w:t>
      </w:r>
    </w:p>
    <w:p w14:paraId="4F0BD4BA" w14:textId="77777777" w:rsidR="00392F36" w:rsidRDefault="00B56332">
      <w:pPr>
        <w:pStyle w:val="PGBody"/>
      </w:pPr>
      <w:r>
        <w:t>“</w:t>
      </w:r>
      <w:r>
        <w:t>写得很用力。</w:t>
      </w:r>
      <w:r>
        <w:t>”</w:t>
      </w:r>
      <w:r>
        <w:t>他说，</w:t>
      </w:r>
      <w:r>
        <w:t>“</w:t>
      </w:r>
      <w:r>
        <w:t>可一点都没透。</w:t>
      </w:r>
      <w:r>
        <w:t>”</w:t>
      </w:r>
    </w:p>
    <w:p w14:paraId="13ECCD5F" w14:textId="77777777" w:rsidR="00392F36" w:rsidRDefault="00B56332">
      <w:pPr>
        <w:pStyle w:val="PGBody"/>
      </w:pPr>
      <w:r>
        <w:t>鲁卡在楼后面待了很久。他蹲在楼后的空地上，两只手撑在地上。他闻了三次。第一次他闻的是土。第二次他闻的是墙根。</w:t>
      </w:r>
    </w:p>
    <w:p w14:paraId="7E8F7B44" w14:textId="77777777" w:rsidR="00392F36" w:rsidRDefault="00B56332">
      <w:pPr>
        <w:pStyle w:val="PGBody"/>
      </w:pPr>
      <w:r>
        <w:t>楼后的地上有一层落叶，叶子被雨泡软了，踩上去没有声音。</w:t>
      </w:r>
    </w:p>
    <w:p w14:paraId="6178E406" w14:textId="77777777" w:rsidR="00392F36" w:rsidRDefault="00B56332">
      <w:pPr>
        <w:pStyle w:val="PGBody"/>
      </w:pPr>
      <w:r>
        <w:t>第三次他站起来，走到楼东边，又蹲下去。蹲完他回到菲菲旁边。</w:t>
      </w:r>
      <w:r>
        <w:t>“</w:t>
      </w:r>
      <w:r>
        <w:t>东边的味道比西边重。</w:t>
      </w:r>
      <w:r>
        <w:t>”</w:t>
      </w:r>
      <w:r>
        <w:t>他说，</w:t>
      </w:r>
      <w:r>
        <w:t>“</w:t>
      </w:r>
      <w:r>
        <w:t>重多少。</w:t>
      </w:r>
      <w:r>
        <w:t>”“</w:t>
      </w:r>
      <w:r>
        <w:t>说不上来。</w:t>
      </w:r>
      <w:r>
        <w:t>”</w:t>
      </w:r>
      <w:r>
        <w:t>鲁卡说，</w:t>
      </w:r>
      <w:r>
        <w:t>“</w:t>
      </w:r>
      <w:r>
        <w:t>反正东边有人常来。</w:t>
      </w:r>
      <w:r>
        <w:t>”</w:t>
      </w:r>
    </w:p>
    <w:p w14:paraId="75D0B1FD" w14:textId="77777777" w:rsidR="00392F36" w:rsidRDefault="00B56332">
      <w:pPr>
        <w:pStyle w:val="PGBody"/>
      </w:pPr>
      <w:r>
        <w:t>鲁卡说的那个</w:t>
      </w:r>
      <w:r>
        <w:t>“</w:t>
      </w:r>
      <w:r>
        <w:t>东边</w:t>
      </w:r>
      <w:r>
        <w:t>”</w:t>
      </w:r>
      <w:r>
        <w:t>，力克后来量了一次。他量的是从楼到东边那片空地的距离。一共四十七米。</w:t>
      </w:r>
      <w:r>
        <w:t>“</w:t>
      </w:r>
      <w:r>
        <w:t>四十七米。</w:t>
      </w:r>
      <w:r>
        <w:t>”</w:t>
      </w:r>
      <w:r>
        <w:t>他说，</w:t>
      </w:r>
      <w:r>
        <w:t>“</w:t>
      </w:r>
      <w:r>
        <w:t>这个数又出现了。</w:t>
      </w:r>
      <w:r>
        <w:t>”</w:t>
      </w:r>
      <w:r>
        <w:t>他在本子上写了一行。</w:t>
      </w:r>
      <w:r>
        <w:t>“</w:t>
      </w:r>
      <w:r>
        <w:t>四十七米，四十七户，四十七封信。这册里到处是四十七。</w:t>
      </w:r>
      <w:r>
        <w:t>”</w:t>
      </w:r>
    </w:p>
    <w:p w14:paraId="624921C2" w14:textId="77777777" w:rsidR="00392F36" w:rsidRDefault="00B56332">
      <w:pPr>
        <w:pStyle w:val="PGBody"/>
      </w:pPr>
      <w:r>
        <w:t>值班点的窗户正对着巷口，走过来的人她都能看见。</w:t>
      </w:r>
    </w:p>
    <w:p w14:paraId="2AA0EA37" w14:textId="77777777" w:rsidR="00392F36" w:rsidRDefault="00B56332">
      <w:pPr>
        <w:pStyle w:val="PGBody"/>
      </w:pPr>
      <w:r>
        <w:t>菲菲在白板上写了一行字。她写的是：</w:t>
      </w:r>
      <w:r>
        <w:t>“</w:t>
      </w:r>
      <w:r>
        <w:t>债只能转，不能还。</w:t>
      </w:r>
      <w:r>
        <w:t>”</w:t>
      </w:r>
      <w:r>
        <w:t>写完她看了一会儿。然后她在下面画了一条线。</w:t>
      </w:r>
      <w:r>
        <w:lastRenderedPageBreak/>
        <w:t>线的下面她写了三个字。那三个字是：</w:t>
      </w:r>
      <w:r>
        <w:t>“</w:t>
      </w:r>
      <w:r>
        <w:t>除非认。</w:t>
      </w:r>
      <w:r>
        <w:t>”</w:t>
      </w:r>
      <w:r>
        <w:t>她把笔放下。</w:t>
      </w:r>
    </w:p>
    <w:p w14:paraId="7A46188B" w14:textId="77777777" w:rsidR="00392F36" w:rsidRDefault="00B56332">
      <w:pPr>
        <w:pStyle w:val="PGBody"/>
      </w:pPr>
      <w:r>
        <w:t>白板是值班点最旧的一块，四个角都卷了边。</w:t>
      </w:r>
    </w:p>
    <w:p w14:paraId="6E288128" w14:textId="77777777" w:rsidR="00392F36" w:rsidRDefault="00B56332">
      <w:pPr>
        <w:pStyle w:val="PGBody"/>
      </w:pPr>
      <w:r>
        <w:t>“</w:t>
      </w:r>
      <w:r>
        <w:t>这一册讲的就是这三个字。</w:t>
      </w:r>
      <w:r>
        <w:t>”</w:t>
      </w:r>
      <w:r>
        <w:t>她说。</w:t>
      </w:r>
    </w:p>
    <w:p w14:paraId="22EFD4B1" w14:textId="77777777" w:rsidR="00392F36" w:rsidRDefault="00B56332">
      <w:pPr>
        <w:pStyle w:val="PGPUZ"/>
      </w:pPr>
      <w:r>
        <w:t>题目三</w:t>
      </w:r>
      <w:r>
        <w:t xml:space="preserve"> </w:t>
      </w:r>
      <w:r>
        <w:t>算盘的</w:t>
      </w:r>
      <w:r>
        <w:t>"</w:t>
      </w:r>
      <w:r>
        <w:t>噗</w:t>
      </w:r>
      <w:r>
        <w:t>"</w:t>
      </w:r>
      <w:r>
        <w:t>和墙的</w:t>
      </w:r>
      <w:r>
        <w:t>"</w:t>
      </w:r>
      <w:r>
        <w:t>嗡</w:t>
      </w:r>
      <w:r>
        <w:t>"</w:t>
      </w:r>
    </w:p>
    <w:p w14:paraId="65BF5933" w14:textId="77777777" w:rsidR="00392F36" w:rsidRDefault="00B56332">
      <w:pPr>
        <w:pStyle w:val="PGPUZT"/>
      </w:pPr>
      <w:r>
        <w:t>那把算盘的珠子一颗挨一颗，谁也不动。菲菲伸手拨了一下，声音不是</w:t>
      </w:r>
      <w:r>
        <w:t>“</w:t>
      </w:r>
      <w:r>
        <w:t>嗒</w:t>
      </w:r>
      <w:r>
        <w:t>”</w:t>
      </w:r>
      <w:r>
        <w:t>，是</w:t>
      </w:r>
      <w:r>
        <w:t>“</w:t>
      </w:r>
      <w:r>
        <w:t>噗</w:t>
      </w:r>
      <w:r>
        <w:t>”——</w:t>
      </w:r>
      <w:r>
        <w:t>又闷又散，像隔着棉被。</w:t>
      </w:r>
    </w:p>
    <w:p w14:paraId="78CDDDA1" w14:textId="77777777" w:rsidR="00392F36" w:rsidRDefault="00B56332">
      <w:pPr>
        <w:pStyle w:val="PGPUZT"/>
      </w:pPr>
      <w:r>
        <w:t>她换了个法子：把马灯挪到墙边，用指节在那面贴满纸的墙上敲过去。二十几张纸，敲到第七张，声音忽然不一样</w:t>
      </w:r>
      <w:r>
        <w:t>——“</w:t>
      </w:r>
      <w:r>
        <w:t>嗡</w:t>
      </w:r>
      <w:r>
        <w:t>”</w:t>
      </w:r>
      <w:r>
        <w:t>的一下，比旁边低，也比旁边长。</w:t>
      </w:r>
    </w:p>
    <w:p w14:paraId="0CBC5D1B" w14:textId="77777777" w:rsidR="00392F36" w:rsidRDefault="00B56332">
      <w:pPr>
        <w:pStyle w:val="PGPUZT"/>
      </w:pPr>
      <w:r>
        <w:t>她把那张纸揭开。后面夹着一本三十二页的算草本。</w:t>
      </w:r>
    </w:p>
    <w:p w14:paraId="314C92C7" w14:textId="77777777" w:rsidR="00392F36" w:rsidRDefault="00B56332">
      <w:pPr>
        <w:pStyle w:val="PGPUZT"/>
      </w:pPr>
      <w:r>
        <w:t>问：</w:t>
      </w:r>
    </w:p>
    <w:p w14:paraId="61A79816" w14:textId="77777777" w:rsidR="00392F36" w:rsidRDefault="00B56332">
      <w:pPr>
        <w:pStyle w:val="PGPUZT"/>
      </w:pPr>
      <w:r>
        <w:t>一、算盘为什么不</w:t>
      </w:r>
      <w:r>
        <w:t>“</w:t>
      </w:r>
      <w:r>
        <w:t>嗒</w:t>
      </w:r>
      <w:r>
        <w:t>”</w:t>
      </w:r>
      <w:r>
        <w:t>而</w:t>
      </w:r>
      <w:r>
        <w:t>“</w:t>
      </w:r>
      <w:r>
        <w:t>噗</w:t>
      </w:r>
      <w:r>
        <w:t>”</w:t>
      </w:r>
      <w:r>
        <w:t>？（甲）珠子是木头的，木头撞不响；（乙）珠子松了、铜档上有锈，撞上去的力被吃掉一半；（丙）屋里潮，声音传不出去。</w:t>
      </w:r>
    </w:p>
    <w:p w14:paraId="75825BE1" w14:textId="77777777" w:rsidR="00392F36" w:rsidRDefault="00B56332">
      <w:pPr>
        <w:pStyle w:val="PGPUZT"/>
      </w:pPr>
      <w:r>
        <w:lastRenderedPageBreak/>
        <w:t>二、二十几张纸贴得一样平，她凭什么听出第七张后面不一样？</w:t>
      </w:r>
    </w:p>
    <w:p w14:paraId="250BC96A" w14:textId="77777777" w:rsidR="00392F36" w:rsidRDefault="00B56332">
      <w:pPr>
        <w:pStyle w:val="PGPUZT"/>
      </w:pPr>
      <w:r>
        <w:t>三、她要是敲之前先用手把每张纸按一遍，还听得出来吗？</w:t>
      </w:r>
    </w:p>
    <w:p w14:paraId="503AB8F4" w14:textId="77777777" w:rsidR="00392F36" w:rsidRDefault="00B56332">
      <w:pPr>
        <w:pStyle w:val="PGPUZT"/>
      </w:pPr>
      <w:r>
        <w:t>★</w:t>
      </w:r>
      <w:r>
        <w:t>别着急看答案，动动脑筋！（答案就在</w:t>
      </w:r>
      <w:r>
        <w:t>73</w:t>
      </w:r>
      <w:r>
        <w:t>页）</w:t>
      </w:r>
    </w:p>
    <w:p w14:paraId="77D6537C" w14:textId="77777777" w:rsidR="00392F36" w:rsidRDefault="00B56332">
      <w:pPr>
        <w:pStyle w:val="PGH2"/>
        <w:pageBreakBefore/>
      </w:pPr>
      <w:r>
        <w:lastRenderedPageBreak/>
        <w:t>题目三</w:t>
      </w:r>
      <w:r>
        <w:t xml:space="preserve"> </w:t>
      </w:r>
      <w:r>
        <w:t>谜底揭晓</w:t>
      </w:r>
    </w:p>
    <w:p w14:paraId="744DBCFF" w14:textId="77777777" w:rsidR="00392F36" w:rsidRDefault="00B56332">
      <w:pPr>
        <w:pStyle w:val="PGPUZA"/>
      </w:pPr>
      <w:r>
        <w:t>算盘的</w:t>
      </w:r>
      <w:r>
        <w:t>“</w:t>
      </w:r>
      <w:r>
        <w:t>噗</w:t>
      </w:r>
      <w:r>
        <w:t>”</w:t>
      </w:r>
      <w:r>
        <w:t>和墙的</w:t>
      </w:r>
      <w:r>
        <w:t>“</w:t>
      </w:r>
      <w:r>
        <w:t>嗡</w:t>
      </w:r>
      <w:r>
        <w:t>”</w:t>
      </w:r>
      <w:r>
        <w:t>：</w:t>
      </w:r>
    </w:p>
    <w:p w14:paraId="655873B4" w14:textId="77777777" w:rsidR="00392F36" w:rsidRDefault="00B56332">
      <w:pPr>
        <w:pStyle w:val="PGPUZA"/>
      </w:pPr>
      <w:r>
        <w:t>答案：一、乙。二、那张纸后面是空的。三、听不出来。</w:t>
      </w:r>
    </w:p>
    <w:p w14:paraId="0D5B9DFB" w14:textId="77777777" w:rsidR="00392F36" w:rsidRDefault="00B56332">
      <w:pPr>
        <w:pStyle w:val="PGPUZA"/>
      </w:pPr>
      <w:r>
        <w:t>思路：声音是撞出来的。新算盘的珠子紧、档光滑，一拨就</w:t>
      </w:r>
      <w:r>
        <w:t>“</w:t>
      </w:r>
      <w:r>
        <w:t>嗒</w:t>
      </w:r>
      <w:r>
        <w:t>”</w:t>
      </w:r>
      <w:r>
        <w:t>，撞得干脆；这把珠子松了，铜档上有锈，撞上去的力先被松动和锈吃掉一半，剩下的才变成声音，所以又闷又散。第一反应容易怪</w:t>
      </w:r>
      <w:r>
        <w:t>“</w:t>
      </w:r>
      <w:r>
        <w:t>屋里潮</w:t>
      </w:r>
      <w:r>
        <w:t>”</w:t>
      </w:r>
      <w:r>
        <w:t>或者</w:t>
      </w:r>
      <w:r>
        <w:t>“</w:t>
      </w:r>
      <w:r>
        <w:t>木头不响</w:t>
      </w:r>
      <w:r>
        <w:t>”——</w:t>
      </w:r>
      <w:r>
        <w:t>潮会让声音闷一点，可这一把是</w:t>
      </w:r>
      <w:r>
        <w:t>“</w:t>
      </w:r>
      <w:r>
        <w:t>撞得不利索</w:t>
      </w:r>
      <w:r>
        <w:t>”</w:t>
      </w:r>
      <w:r>
        <w:t>，跟材质是两回事。</w:t>
      </w:r>
    </w:p>
    <w:p w14:paraId="0EC854A4" w14:textId="77777777" w:rsidR="00392F36" w:rsidRDefault="00B56332">
      <w:pPr>
        <w:pStyle w:val="PGPUZA"/>
      </w:pPr>
      <w:r>
        <w:t>敲墙那一下，听的不是墙，是墙后面有没有空。后面是砖，振动一下就停，声音又短又实；后面是空腔，腔里的空气跟着一起振，声音就低下去、拖长了。一张纸贴得再平也瞒不过</w:t>
      </w:r>
      <w:r>
        <w:t>——</w:t>
      </w:r>
      <w:r>
        <w:t>它挡得住眼睛，挡不住声音。</w:t>
      </w:r>
    </w:p>
    <w:p w14:paraId="3663E2BB" w14:textId="77777777" w:rsidR="00392F36" w:rsidRDefault="00B56332">
      <w:pPr>
        <w:pStyle w:val="PGPUZA"/>
      </w:pPr>
      <w:r>
        <w:t>第三问：手指一按，纸被绷紧、被按住，整面墙的声音就都变得一样了。你要听的是</w:t>
      </w:r>
      <w:r>
        <w:t>“</w:t>
      </w:r>
      <w:r>
        <w:t>里面空不空</w:t>
      </w:r>
      <w:r>
        <w:t>”</w:t>
      </w:r>
      <w:r>
        <w:t>，手一按，等于先把那层会响的皮按死了。所以寻东西的时候，手要慢一点。</w:t>
      </w:r>
    </w:p>
    <w:p w14:paraId="30FE00E4" w14:textId="77777777" w:rsidR="00392F36" w:rsidRDefault="00B56332">
      <w:pPr>
        <w:pStyle w:val="PGPUZA"/>
      </w:pPr>
      <w:r>
        <w:t>（菲菲把手缩回来。</w:t>
      </w:r>
      <w:r>
        <w:t>“</w:t>
      </w:r>
      <w:r>
        <w:t>差点就摸上去了。</w:t>
      </w:r>
      <w:r>
        <w:t>”</w:t>
      </w:r>
      <w:r>
        <w:t>她说。）</w:t>
      </w:r>
    </w:p>
    <w:p w14:paraId="1B750651" w14:textId="77777777" w:rsidR="00392F36" w:rsidRDefault="00B56332">
      <w:pPr>
        <w:pStyle w:val="PGCH"/>
        <w:pageBreakBefore/>
      </w:pPr>
      <w:bookmarkStart w:id="5" w:name="_Toc243500658"/>
      <w:r>
        <w:lastRenderedPageBreak/>
        <w:t>第四章</w:t>
      </w:r>
      <w:r>
        <w:t xml:space="preserve"> </w:t>
      </w:r>
      <w:r>
        <w:t>此债已转</w:t>
      </w:r>
      <w:bookmarkEnd w:id="5"/>
    </w:p>
    <w:p w14:paraId="738022F2" w14:textId="77777777" w:rsidR="00392F36" w:rsidRDefault="00B56332">
      <w:pPr>
        <w:pStyle w:val="PGBody"/>
      </w:pPr>
      <w:r>
        <w:t>那天早上林子里还下着小雨，土路上一踩一个坑。</w:t>
      </w:r>
    </w:p>
    <w:p w14:paraId="15C98FBC" w14:textId="77777777" w:rsidR="00392F36" w:rsidRDefault="00B56332">
      <w:pPr>
        <w:pStyle w:val="PGBody"/>
      </w:pPr>
      <w:r>
        <w:t>顾先生是第五天到的。他来的时候带着两个很大的帆布包，包里全是纸。他站在城南林子北口的土路上，把包放在脚边，先理了理袖口，然后才敲门。包带把他的手勒出两道红印。开门的是菲菲。</w:t>
      </w:r>
      <w:r>
        <w:t>“</w:t>
      </w:r>
      <w:r>
        <w:t>请问，柳先生在吗。</w:t>
      </w:r>
      <w:r>
        <w:t>”</w:t>
      </w:r>
      <w:r>
        <w:t>他问。</w:t>
      </w:r>
    </w:p>
    <w:p w14:paraId="709BCF79" w14:textId="77777777" w:rsidR="00392F36" w:rsidRDefault="00B56332">
      <w:pPr>
        <w:pStyle w:val="PGBody"/>
      </w:pPr>
      <w:r>
        <w:t>土路上有水洼，他把两个包从一个水洼挪到另一个水洼，鞋面上一路都是泥点。</w:t>
      </w:r>
    </w:p>
    <w:p w14:paraId="24734D4B" w14:textId="77777777" w:rsidR="00392F36" w:rsidRDefault="00B56332">
      <w:pPr>
        <w:pStyle w:val="PGBody"/>
      </w:pPr>
      <w:r>
        <w:t>“</w:t>
      </w:r>
      <w:r>
        <w:t>哪个柳先生。</w:t>
      </w:r>
      <w:r>
        <w:t>”“</w:t>
      </w:r>
      <w:r>
        <w:t>姓柳，叫力克。</w:t>
      </w:r>
      <w:r>
        <w:t>”</w:t>
      </w:r>
      <w:r>
        <w:t>顾先生说，</w:t>
      </w:r>
      <w:r>
        <w:t>“</w:t>
      </w:r>
      <w:r>
        <w:t>我是替他抄东西来的。</w:t>
      </w:r>
      <w:r>
        <w:t>”</w:t>
      </w:r>
      <w:r>
        <w:t>他说这句话的时候，两只手一直扶着那两个包，没有松开。</w:t>
      </w:r>
    </w:p>
    <w:p w14:paraId="7669054B" w14:textId="77777777" w:rsidR="00392F36" w:rsidRDefault="00B56332">
      <w:pPr>
        <w:pStyle w:val="PGBody"/>
      </w:pPr>
      <w:r>
        <w:t>顾先生四十七岁，外地口音，穿着很规矩的白衬衫，衬衫的袖子比一般的短一寸。他说他这二十年只做一件事：替人抄借条。</w:t>
      </w:r>
      <w:r>
        <w:t>“</w:t>
      </w:r>
      <w:r>
        <w:t>什么叫替人抄借条。</w:t>
      </w:r>
      <w:r>
        <w:t>”</w:t>
      </w:r>
      <w:r>
        <w:t>彼特问。</w:t>
      </w:r>
    </w:p>
    <w:p w14:paraId="35FD004A" w14:textId="77777777" w:rsidR="00392F36" w:rsidRDefault="00B56332">
      <w:pPr>
        <w:pStyle w:val="PGBody"/>
      </w:pPr>
      <w:r>
        <w:t>他的手指很干，指腹上有一层薄茧，是常年握笔磨出来的。</w:t>
      </w:r>
    </w:p>
    <w:p w14:paraId="4600DC0B" w14:textId="77777777" w:rsidR="00392F36" w:rsidRDefault="00B56332">
      <w:pPr>
        <w:pStyle w:val="PGBody"/>
      </w:pPr>
      <w:r>
        <w:t>他说话很慢，句子之间留的缝比一般人大，像是每一句都要先在嘴里放一会儿。</w:t>
      </w:r>
    </w:p>
    <w:p w14:paraId="2A065E93" w14:textId="77777777" w:rsidR="00392F36" w:rsidRDefault="00B56332">
      <w:pPr>
        <w:pStyle w:val="PGBody"/>
      </w:pPr>
      <w:r>
        <w:lastRenderedPageBreak/>
        <w:t>“</w:t>
      </w:r>
      <w:r>
        <w:t>就是抄账。</w:t>
      </w:r>
      <w:r>
        <w:t>”</w:t>
      </w:r>
      <w:r>
        <w:t>顾先生说，</w:t>
      </w:r>
      <w:r>
        <w:t>“</w:t>
      </w:r>
      <w:r>
        <w:t>有人欠了钱，欠的那种不能写在明面上的钱，就会找我。我把账抄成普通的样子，抄完了交出去。抄一张，拿一份工钱。</w:t>
      </w:r>
      <w:r>
        <w:t>”“</w:t>
      </w:r>
      <w:r>
        <w:t>你抄过多少张。</w:t>
      </w:r>
      <w:r>
        <w:t>”“</w:t>
      </w:r>
      <w:r>
        <w:t>三千零七十六张。</w:t>
      </w:r>
      <w:r>
        <w:t>”</w:t>
      </w:r>
      <w:r>
        <w:t>这个数字他说得很快，像是每天都在心里数一遍。</w:t>
      </w:r>
    </w:p>
    <w:p w14:paraId="5166F94E" w14:textId="77777777" w:rsidR="00392F36" w:rsidRDefault="00B56332">
      <w:pPr>
        <w:pStyle w:val="PGBody"/>
      </w:pPr>
      <w:r>
        <w:t>他从包里拿出一本很厚的册子，翻开。那本册子里不是账，是目录。每一行是一张借条的编号、日期、金额、经办人。三千多行，全是手抄的，字迹一整本一模一样。</w:t>
      </w:r>
      <w:r>
        <w:t>“</w:t>
      </w:r>
      <w:r>
        <w:t>你为什么都记下来。</w:t>
      </w:r>
      <w:r>
        <w:t>”</w:t>
      </w:r>
      <w:r>
        <w:t>力克问。</w:t>
      </w:r>
    </w:p>
    <w:p w14:paraId="7676FF3F" w14:textId="77777777" w:rsidR="00392F36" w:rsidRDefault="00B56332">
      <w:pPr>
        <w:pStyle w:val="PGBody"/>
      </w:pPr>
      <w:r>
        <w:t>册子的封皮包着一层旧布，布边上用线缝过，缝了两次。</w:t>
      </w:r>
    </w:p>
    <w:p w14:paraId="4E2B12E4" w14:textId="77777777" w:rsidR="00392F36" w:rsidRDefault="00B56332">
      <w:pPr>
        <w:pStyle w:val="PGBody"/>
      </w:pPr>
      <w:r>
        <w:t>顾先生抬起头，看了他一会儿。</w:t>
      </w:r>
      <w:r>
        <w:t>“</w:t>
      </w:r>
      <w:r>
        <w:t>因为我抄过的每一张，都可能是我自己将来要还的。</w:t>
      </w:r>
      <w:r>
        <w:t>”</w:t>
      </w:r>
      <w:r>
        <w:t>他说。屋里那盏灯的火苗歪了一下，他的影子往墙上挪了一截。</w:t>
      </w:r>
    </w:p>
    <w:p w14:paraId="65808A2B" w14:textId="77777777" w:rsidR="00392F36" w:rsidRDefault="00B56332">
      <w:pPr>
        <w:pStyle w:val="PGBody"/>
      </w:pPr>
      <w:r>
        <w:t>雨停下来的时候，顾先生讲了一件他一直没敢讲的事。</w:t>
      </w:r>
      <w:r>
        <w:t>“</w:t>
      </w:r>
      <w:r>
        <w:t>一九九三年，我做了一笔单子。</w:t>
      </w:r>
      <w:r>
        <w:t>”</w:t>
      </w:r>
      <w:r>
        <w:t>他说。</w:t>
      </w:r>
      <w:r>
        <w:t>“</w:t>
      </w:r>
      <w:r>
        <w:t>什么单子。</w:t>
      </w:r>
      <w:r>
        <w:t>”</w:t>
      </w:r>
    </w:p>
    <w:p w14:paraId="0F418F8E" w14:textId="77777777" w:rsidR="00392F36" w:rsidRDefault="00B56332">
      <w:pPr>
        <w:pStyle w:val="PGBody"/>
      </w:pPr>
      <w:r>
        <w:t>“</w:t>
      </w:r>
      <w:r>
        <w:t>一张转单。</w:t>
      </w:r>
      <w:r>
        <w:t>”</w:t>
      </w:r>
      <w:r>
        <w:t>顾先生说，</w:t>
      </w:r>
      <w:r>
        <w:t>“</w:t>
      </w:r>
      <w:r>
        <w:t>转单就是：把一笔债，从一个人的名下挪到另一个人的名下。这种单子最难抄，因为两边都要签字。</w:t>
      </w:r>
      <w:r>
        <w:t>”“</w:t>
      </w:r>
      <w:r>
        <w:t>你抄的那张，是谁转给谁。</w:t>
      </w:r>
      <w:r>
        <w:t>”</w:t>
      </w:r>
      <w:r>
        <w:t>顾先生从包里摸出一张纸，摊开。</w:t>
      </w:r>
    </w:p>
    <w:p w14:paraId="612CFEB2" w14:textId="77777777" w:rsidR="00392F36" w:rsidRDefault="00B56332">
      <w:pPr>
        <w:pStyle w:val="PGBody"/>
      </w:pPr>
      <w:r>
        <w:lastRenderedPageBreak/>
        <w:t>纸很旧，边角起毛，可字很清楚。那是一份格式很像表格的东西，一共三行。第一行：</w:t>
      </w:r>
      <w:r>
        <w:t>“</w:t>
      </w:r>
      <w:r>
        <w:t>转出人：柳伯元。</w:t>
      </w:r>
      <w:r>
        <w:t>”</w:t>
      </w:r>
      <w:r>
        <w:t>第二行：</w:t>
      </w:r>
      <w:r>
        <w:t>“</w:t>
      </w:r>
      <w:r>
        <w:t>转入人：</w:t>
      </w:r>
      <w:r>
        <w:t>——”</w:t>
      </w:r>
      <w:r>
        <w:t>后面空着。第三行：</w:t>
      </w:r>
      <w:r>
        <w:t>“</w:t>
      </w:r>
      <w:r>
        <w:t>转出理由：</w:t>
      </w:r>
      <w:r>
        <w:t>——”</w:t>
      </w:r>
    </w:p>
    <w:p w14:paraId="1633D0C7" w14:textId="77777777" w:rsidR="00392F36" w:rsidRDefault="00B56332">
      <w:pPr>
        <w:pStyle w:val="PGBody"/>
      </w:pPr>
      <w:r>
        <w:t>力克把纸按在桌上，指尖在</w:t>
      </w:r>
      <w:r>
        <w:t>“</w:t>
      </w:r>
      <w:r>
        <w:t>转入人</w:t>
      </w:r>
      <w:r>
        <w:t>”</w:t>
      </w:r>
      <w:r>
        <w:t>那一栏上停了一秒。</w:t>
      </w:r>
    </w:p>
    <w:p w14:paraId="5CDD1B2A" w14:textId="77777777" w:rsidR="00392F36" w:rsidRDefault="00B56332">
      <w:pPr>
        <w:pStyle w:val="PGBody"/>
      </w:pPr>
      <w:r>
        <w:t>“</w:t>
      </w:r>
      <w:r>
        <w:t>后两行我没抄。</w:t>
      </w:r>
      <w:r>
        <w:t>”</w:t>
      </w:r>
      <w:r>
        <w:t>顾先生说，</w:t>
      </w:r>
      <w:r>
        <w:t>“</w:t>
      </w:r>
      <w:r>
        <w:t>当时递单子给我的人说，这两行过几天再补。可那一补，补到了今天。</w:t>
      </w:r>
      <w:r>
        <w:t>”</w:t>
      </w:r>
      <w:r>
        <w:t>屋子里很静。</w:t>
      </w:r>
      <w:r>
        <w:t>“</w:t>
      </w:r>
      <w:r>
        <w:t>那天你在哪儿。</w:t>
      </w:r>
      <w:r>
        <w:t>”</w:t>
      </w:r>
      <w:r>
        <w:t>力克问。</w:t>
      </w:r>
    </w:p>
    <w:p w14:paraId="2967EEEE" w14:textId="77777777" w:rsidR="00392F36" w:rsidRDefault="00B56332">
      <w:pPr>
        <w:pStyle w:val="PGBody"/>
      </w:pPr>
      <w:r>
        <w:t>他说到</w:t>
      </w:r>
      <w:r>
        <w:t>“</w:t>
      </w:r>
      <w:r>
        <w:t>医院</w:t>
      </w:r>
      <w:r>
        <w:t>”</w:t>
      </w:r>
      <w:r>
        <w:t>两个字的时候，声音低了一格。</w:t>
      </w:r>
    </w:p>
    <w:p w14:paraId="1345DDAE" w14:textId="77777777" w:rsidR="00392F36" w:rsidRDefault="00B56332">
      <w:pPr>
        <w:pStyle w:val="PGBody"/>
      </w:pPr>
      <w:r>
        <w:t>“</w:t>
      </w:r>
      <w:r>
        <w:t>在一间医院的走廊里。</w:t>
      </w:r>
      <w:r>
        <w:t>”</w:t>
      </w:r>
      <w:r>
        <w:t>顾先生说，</w:t>
      </w:r>
      <w:r>
        <w:t>“</w:t>
      </w:r>
      <w:r>
        <w:t>那天下雨。走廊尽头有一间病房，门开着，里面有一张床，床上躺着一个刚出生没几天的孩子。</w:t>
      </w:r>
      <w:r>
        <w:t>”</w:t>
      </w:r>
      <w:r>
        <w:t>他顿了顿。窗外的雨点打在石头上，一声一声，隔一会儿一下。</w:t>
      </w:r>
    </w:p>
    <w:p w14:paraId="7A561F0B" w14:textId="77777777" w:rsidR="00392F36" w:rsidRDefault="00B56332">
      <w:pPr>
        <w:pStyle w:val="PGBody"/>
      </w:pPr>
      <w:r>
        <w:t>“</w:t>
      </w:r>
      <w:r>
        <w:t>递单子给我的人，是孩子的父亲。他签完第一行，把笔放下，跟我说了一句话。</w:t>
      </w:r>
      <w:r>
        <w:t>”“</w:t>
      </w:r>
      <w:r>
        <w:t>他说什么。</w:t>
      </w:r>
      <w:r>
        <w:t>”</w:t>
      </w:r>
      <w:r>
        <w:t>顾先生抬起头，看着力克。</w:t>
      </w:r>
      <w:r>
        <w:t>“</w:t>
      </w:r>
      <w:r>
        <w:t>他说：</w:t>
      </w:r>
      <w:r>
        <w:t>‘</w:t>
      </w:r>
      <w:r>
        <w:t>第二行我来不及填了。等我儿子长大了，让他自己填。</w:t>
      </w:r>
      <w:r>
        <w:t>’”</w:t>
      </w:r>
      <w:r>
        <w:t>屋里那盏灯就在这一句上跳了一下。</w:t>
      </w:r>
    </w:p>
    <w:p w14:paraId="54F1EA19" w14:textId="77777777" w:rsidR="00392F36" w:rsidRDefault="00B56332">
      <w:pPr>
        <w:pStyle w:val="PGBody"/>
      </w:pPr>
      <w:r>
        <w:t>力克把那张转单拿在手里，看了很久。没有签字的那一行，是空的。</w:t>
      </w:r>
      <w:r>
        <w:t>“</w:t>
      </w:r>
      <w:r>
        <w:t>第二行要填的是谁。</w:t>
      </w:r>
      <w:r>
        <w:t>”</w:t>
      </w:r>
      <w:r>
        <w:t>他问。</w:t>
      </w:r>
      <w:r>
        <w:t>“</w:t>
      </w:r>
      <w:r>
        <w:t>填你自</w:t>
      </w:r>
      <w:r>
        <w:lastRenderedPageBreak/>
        <w:t>己。</w:t>
      </w:r>
      <w:r>
        <w:t>”</w:t>
      </w:r>
      <w:r>
        <w:t>顾先生说。力克的手指，在那一行空白的上方停了一下。</w:t>
      </w:r>
      <w:r>
        <w:t>“</w:t>
      </w:r>
      <w:r>
        <w:t>我填了会怎么样。</w:t>
      </w:r>
      <w:r>
        <w:t>”</w:t>
      </w:r>
    </w:p>
    <w:p w14:paraId="5FAE99B8" w14:textId="77777777" w:rsidR="00392F36" w:rsidRDefault="00B56332">
      <w:pPr>
        <w:pStyle w:val="PGBody"/>
      </w:pPr>
      <w:r>
        <w:t>“</w:t>
      </w:r>
      <w:r>
        <w:t>不知道。</w:t>
      </w:r>
      <w:r>
        <w:t>”</w:t>
      </w:r>
      <w:r>
        <w:t>顾先生说，</w:t>
      </w:r>
      <w:r>
        <w:t>“</w:t>
      </w:r>
      <w:r>
        <w:t>我抄了三千张单子，从来没人问过这句话。</w:t>
      </w:r>
      <w:r>
        <w:t>”“</w:t>
      </w:r>
      <w:r>
        <w:t>那别人怎么填的。</w:t>
      </w:r>
      <w:r>
        <w:t>”“</w:t>
      </w:r>
      <w:r>
        <w:t>别人不填。</w:t>
      </w:r>
      <w:r>
        <w:t>”</w:t>
      </w:r>
      <w:r>
        <w:t>顾先生说，</w:t>
      </w:r>
      <w:r>
        <w:t>“</w:t>
      </w:r>
      <w:r>
        <w:t>这种东西，填上去就要认。大部分人一辈子都不填，就让那一行空着。空着也算，只不过</w:t>
      </w:r>
      <w:r>
        <w:t>——”“</w:t>
      </w:r>
      <w:r>
        <w:t>只不过什么。</w:t>
      </w:r>
      <w:r>
        <w:t>”</w:t>
      </w:r>
      <w:r>
        <w:t>他把那本册子往自己面前收了收。</w:t>
      </w:r>
    </w:p>
    <w:p w14:paraId="484C237A" w14:textId="77777777" w:rsidR="00392F36" w:rsidRDefault="00B56332">
      <w:pPr>
        <w:pStyle w:val="PGBody"/>
      </w:pPr>
      <w:r>
        <w:t>“</w:t>
      </w:r>
      <w:r>
        <w:t>只不过，空着的那种，会一直往下转。</w:t>
      </w:r>
      <w:r>
        <w:t>”</w:t>
      </w:r>
      <w:r>
        <w:t>顾先生说，</w:t>
      </w:r>
      <w:r>
        <w:t>“</w:t>
      </w:r>
      <w:r>
        <w:t>转到最后一个不填的人身上，才算停。</w:t>
      </w:r>
      <w:r>
        <w:t>”</w:t>
      </w:r>
      <w:r>
        <w:t>力克站在那儿。屋子里的人都在看他。他把那张转单折起来，放进口袋。</w:t>
      </w:r>
      <w:r>
        <w:t>“</w:t>
      </w:r>
      <w:r>
        <w:t>我先不填。</w:t>
      </w:r>
      <w:r>
        <w:t>”</w:t>
      </w:r>
      <w:r>
        <w:t>他说。</w:t>
      </w:r>
      <w:r>
        <w:t>“</w:t>
      </w:r>
      <w:r>
        <w:t>为什么。</w:t>
      </w:r>
      <w:r>
        <w:t>”</w:t>
      </w:r>
    </w:p>
    <w:p w14:paraId="2BF9CDEC" w14:textId="77777777" w:rsidR="00392F36" w:rsidRDefault="00B56332">
      <w:pPr>
        <w:pStyle w:val="PGBody"/>
      </w:pPr>
      <w:r>
        <w:t>“</w:t>
      </w:r>
      <w:r>
        <w:t>因为我要是现在填了，就等于我承认这笔债只有我一个人扛。</w:t>
      </w:r>
      <w:r>
        <w:t>”</w:t>
      </w:r>
      <w:r>
        <w:t>力克说，</w:t>
      </w:r>
      <w:r>
        <w:t>“</w:t>
      </w:r>
      <w:r>
        <w:t>可这四十七行账上，有四十一个名字是别人的。我填了，那四十一个人怎么办。</w:t>
      </w:r>
      <w:r>
        <w:t>”</w:t>
      </w:r>
      <w:r>
        <w:t>他说完这一句，屋子里那几个人的脸色都沉了一层。</w:t>
      </w:r>
    </w:p>
    <w:p w14:paraId="295D9EF8" w14:textId="77777777" w:rsidR="00392F36" w:rsidRDefault="00B56332">
      <w:pPr>
        <w:pStyle w:val="PGBody"/>
      </w:pPr>
      <w:r>
        <w:t>入夜以后，菲菲找力克谈了一次。地点在林子里。他们把那盏马灯带出来了，灯放在一块石头上，两个人隔着灯坐着。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今天下午你把转单收进口袋的时候，我在旁边看着。</w:t>
      </w:r>
      <w:r>
        <w:t>”“</w:t>
      </w:r>
      <w:r>
        <w:t>我知道。</w:t>
      </w:r>
      <w:r>
        <w:t>”“</w:t>
      </w:r>
      <w:r>
        <w:t>你手在抖。</w:t>
      </w:r>
      <w:r>
        <w:t>”</w:t>
      </w:r>
    </w:p>
    <w:p w14:paraId="07A84778" w14:textId="77777777" w:rsidR="00392F36" w:rsidRDefault="00B56332">
      <w:pPr>
        <w:pStyle w:val="PGBody"/>
      </w:pPr>
      <w:r>
        <w:lastRenderedPageBreak/>
        <w:t>马灯放在石头上，光照到两个人的膝盖，膝盖以外都是暗的。</w:t>
      </w:r>
    </w:p>
    <w:p w14:paraId="5DCA82FC" w14:textId="77777777" w:rsidR="00392F36" w:rsidRDefault="00B56332">
      <w:pPr>
        <w:pStyle w:val="PGBody"/>
      </w:pPr>
      <w:r>
        <w:t>林子里的夜比城里冷，两个人说话的时候，嘴里能看见白气。</w:t>
      </w:r>
    </w:p>
    <w:p w14:paraId="3D0FE6D2" w14:textId="77777777" w:rsidR="00392F36" w:rsidRDefault="00B56332">
      <w:pPr>
        <w:pStyle w:val="PGBody"/>
      </w:pPr>
      <w:r>
        <w:t>力克没有说话。他把手伸出来，摊在灯下。那只手很稳，指节很清楚，是一只好看的手。一个十四岁少年的手。</w:t>
      </w:r>
      <w:r>
        <w:t>“</w:t>
      </w:r>
      <w:r>
        <w:t>我不抖。</w:t>
      </w:r>
      <w:r>
        <w:t>”</w:t>
      </w:r>
      <w:r>
        <w:t>他说。</w:t>
      </w:r>
      <w:r>
        <w:t>“</w:t>
      </w:r>
      <w:r>
        <w:t>你抖了。</w:t>
      </w:r>
      <w:r>
        <w:t>”</w:t>
      </w:r>
      <w:r>
        <w:t>菲菲说，</w:t>
      </w:r>
      <w:r>
        <w:t>“</w:t>
      </w:r>
      <w:r>
        <w:t>就一下。</w:t>
      </w:r>
      <w:r>
        <w:t>”</w:t>
      </w:r>
      <w:r>
        <w:t>力克看着自己的手，看了很久。</w:t>
      </w:r>
      <w:r>
        <w:t>“</w:t>
      </w:r>
      <w:r>
        <w:t>路菲菲。</w:t>
      </w:r>
      <w:r>
        <w:t>”“</w:t>
      </w:r>
      <w:r>
        <w:t>嗯。</w:t>
      </w:r>
      <w:r>
        <w:t>”</w:t>
      </w:r>
    </w:p>
    <w:p w14:paraId="2616E7FF" w14:textId="77777777" w:rsidR="00392F36" w:rsidRDefault="00B56332">
      <w:pPr>
        <w:pStyle w:val="PGBody"/>
      </w:pPr>
      <w:r>
        <w:t>“</w:t>
      </w:r>
      <w:r>
        <w:t>我七岁那年，我爸带我在院子门口站了十分钟。</w:t>
      </w:r>
      <w:r>
        <w:t>”</w:t>
      </w:r>
      <w:r>
        <w:t>他说，</w:t>
      </w:r>
      <w:r>
        <w:t>“</w:t>
      </w:r>
      <w:r>
        <w:t>那天下午我很生气。我以为他是怕被他堂弟认出来，所以不敢进去。</w:t>
      </w:r>
      <w:r>
        <w:t>”“</w:t>
      </w:r>
      <w:r>
        <w:t>现在呢。</w:t>
      </w:r>
      <w:r>
        <w:t>”</w:t>
      </w:r>
      <w:r>
        <w:t>灯下的光落在他的手背上，他的手一直没动。</w:t>
      </w:r>
    </w:p>
    <w:p w14:paraId="57CEF614" w14:textId="77777777" w:rsidR="00392F36" w:rsidRDefault="00B56332">
      <w:pPr>
        <w:pStyle w:val="PGBody"/>
      </w:pPr>
      <w:r>
        <w:t>“</w:t>
      </w:r>
      <w:r>
        <w:t>现在我想，他那天是在让我看那个院子。他想让我知道，将来我要还的东西在那儿。他想让我看一眼，然后自己选。</w:t>
      </w:r>
      <w:r>
        <w:t>”“</w:t>
      </w:r>
      <w:r>
        <w:t>他跟你说了什么。</w:t>
      </w:r>
      <w:r>
        <w:t>”</w:t>
      </w:r>
      <w:r>
        <w:t>说这句话之前，他先停了一下，像是把后面的字先咽了一遍。</w:t>
      </w:r>
    </w:p>
    <w:p w14:paraId="39C3524E" w14:textId="77777777" w:rsidR="00392F36" w:rsidRDefault="00B56332">
      <w:pPr>
        <w:pStyle w:val="PGBody"/>
      </w:pPr>
      <w:r>
        <w:t>“</w:t>
      </w:r>
      <w:r>
        <w:t>什么都没说。</w:t>
      </w:r>
      <w:r>
        <w:t>”</w:t>
      </w:r>
      <w:r>
        <w:t>力克说，</w:t>
      </w:r>
      <w:r>
        <w:t>“</w:t>
      </w:r>
      <w:r>
        <w:t>他到最后也没进去。我们在门口站了十分钟，然后回家。回家路上他买了一袋橘子。</w:t>
      </w:r>
      <w:r>
        <w:t>”</w:t>
      </w:r>
      <w:r>
        <w:t>他抬起头。</w:t>
      </w:r>
      <w:r>
        <w:t>“</w:t>
      </w:r>
      <w:r>
        <w:t>我这十四年，一直在想把那袋橘子还给他。</w:t>
      </w:r>
      <w:r>
        <w:t>”</w:t>
      </w:r>
      <w:r>
        <w:t>林子里这时候起了风，灯罩里的火往一边倒。</w:t>
      </w:r>
    </w:p>
    <w:p w14:paraId="1539498A" w14:textId="77777777" w:rsidR="00392F36" w:rsidRDefault="00B56332">
      <w:pPr>
        <w:pStyle w:val="PGBody"/>
      </w:pPr>
      <w:r>
        <w:lastRenderedPageBreak/>
        <w:t>十点多，屋外已经完全没有声音，只有风从屋脊上过去。</w:t>
      </w:r>
    </w:p>
    <w:p w14:paraId="51C6E662" w14:textId="77777777" w:rsidR="00392F36" w:rsidRDefault="00B56332">
      <w:pPr>
        <w:pStyle w:val="PGBody"/>
      </w:pPr>
      <w:r>
        <w:t>灯快灭的时候，那个孩子做了一件事。他一直坐在屋子角落，谁问他都答。到了十点多，他忽然站起来，走到力克面前。他伸出手，指着力克的口袋。力克把转单拿出来。</w:t>
      </w:r>
    </w:p>
    <w:p w14:paraId="568120BB" w14:textId="77777777" w:rsidR="00392F36" w:rsidRDefault="00B56332">
      <w:pPr>
        <w:pStyle w:val="PGBody"/>
      </w:pPr>
      <w:r>
        <w:t>屋里的灯快要灭了，只剩豆子大的一点。</w:t>
      </w:r>
    </w:p>
    <w:p w14:paraId="32D18BB0" w14:textId="77777777" w:rsidR="00392F36" w:rsidRDefault="00B56332">
      <w:pPr>
        <w:pStyle w:val="PGBody"/>
      </w:pPr>
      <w:r>
        <w:t>孩子看着那张纸，然后他伸出右手，在纸上很轻地按了一下。按完把手收回去。力克低头看那张转单。第二行那一栏空白的地方，有了一个字。</w:t>
      </w:r>
    </w:p>
    <w:p w14:paraId="2BE8AC0A" w14:textId="77777777" w:rsidR="00392F36" w:rsidRDefault="00B56332">
      <w:pPr>
        <w:pStyle w:val="PGBody"/>
      </w:pPr>
      <w:r>
        <w:t>那个字很淡，像是用指尖蘸水写上去的，笔画很圆。那一个字是：</w:t>
      </w:r>
      <w:r>
        <w:t>“</w:t>
      </w:r>
      <w:r>
        <w:t>哥</w:t>
      </w:r>
      <w:r>
        <w:t>”</w:t>
      </w:r>
      <w:r>
        <w:t>。</w:t>
      </w:r>
    </w:p>
    <w:p w14:paraId="181CD1F4" w14:textId="77777777" w:rsidR="00392F36" w:rsidRDefault="00B56332">
      <w:pPr>
        <w:pStyle w:val="PGNoteAuth"/>
      </w:pPr>
      <w:r>
        <w:t>作者：这一章我改了十几遍，就是为了让</w:t>
      </w:r>
      <w:r>
        <w:t>“</w:t>
      </w:r>
      <w:r>
        <w:t>哥</w:t>
      </w:r>
      <w:r>
        <w:t>”</w:t>
      </w:r>
      <w:r>
        <w:t>这个字出现在最后一行。前面所有的账、表、单子、红字，都是为了这一行。</w:t>
      </w:r>
    </w:p>
    <w:p w14:paraId="24AF3AB6" w14:textId="77777777" w:rsidR="00392F36" w:rsidRDefault="00B56332">
      <w:pPr>
        <w:pStyle w:val="PGNoteEdt"/>
      </w:pPr>
      <w:r>
        <w:t>小编：那我问你，他为什么写</w:t>
      </w:r>
      <w:r>
        <w:t>“</w:t>
      </w:r>
      <w:r>
        <w:t>哥</w:t>
      </w:r>
      <w:r>
        <w:t>”</w:t>
      </w:r>
      <w:r>
        <w:t>不写自己的名字。</w:t>
      </w:r>
    </w:p>
    <w:p w14:paraId="716C0D04" w14:textId="77777777" w:rsidR="00392F36" w:rsidRDefault="00B56332">
      <w:pPr>
        <w:pStyle w:val="PGNoteAuth"/>
      </w:pPr>
      <w:r>
        <w:t>作者：因为他也没有名字。他和第一章那个孩子是同一类人：替别人站着位置的人。</w:t>
      </w:r>
    </w:p>
    <w:p w14:paraId="593C356F" w14:textId="77777777" w:rsidR="00392F36" w:rsidRDefault="00B56332">
      <w:pPr>
        <w:pStyle w:val="PGBody"/>
      </w:pPr>
      <w:r>
        <w:t>力克把那张转单拿给顾先生看，请他讲一讲，二十年前他抄这张单子的时候，看到的是什么。顾先生看了很久。</w:t>
      </w:r>
    </w:p>
    <w:p w14:paraId="75DABB36" w14:textId="77777777" w:rsidR="00392F36" w:rsidRDefault="00B56332">
      <w:pPr>
        <w:pStyle w:val="PGBody"/>
      </w:pPr>
      <w:r>
        <w:t>窗纸被雨气泡软了，光透进来是散的。</w:t>
      </w:r>
    </w:p>
    <w:p w14:paraId="634D094A" w14:textId="77777777" w:rsidR="00392F36" w:rsidRDefault="00B56332">
      <w:pPr>
        <w:pStyle w:val="PGBody"/>
      </w:pPr>
      <w:r>
        <w:lastRenderedPageBreak/>
        <w:t>“</w:t>
      </w:r>
      <w:r>
        <w:t>这张单子我抄过。</w:t>
      </w:r>
      <w:r>
        <w:t>”</w:t>
      </w:r>
      <w:r>
        <w:t>他说，</w:t>
      </w:r>
      <w:r>
        <w:t>“</w:t>
      </w:r>
      <w:r>
        <w:t>可我今天看到原件，才发现一件我当年没注意的事。</w:t>
      </w:r>
      <w:r>
        <w:t>”“</w:t>
      </w:r>
      <w:r>
        <w:t>什么事。</w:t>
      </w:r>
      <w:r>
        <w:t>”</w:t>
      </w:r>
      <w:r>
        <w:t>顾先生把那张纸翻过来，对着窗外的光。</w:t>
      </w:r>
    </w:p>
    <w:p w14:paraId="1D6A53B2" w14:textId="77777777" w:rsidR="00392F36" w:rsidRDefault="00B56332">
      <w:pPr>
        <w:pStyle w:val="PGBody"/>
      </w:pPr>
      <w:r>
        <w:t>“</w:t>
      </w:r>
      <w:r>
        <w:t>当年递给我这张单子的人，给了我两张。</w:t>
      </w:r>
      <w:r>
        <w:t>”</w:t>
      </w:r>
      <w:r>
        <w:t>他说，</w:t>
      </w:r>
      <w:r>
        <w:t>“</w:t>
      </w:r>
      <w:r>
        <w:t>一张是正面的，一张是背面的。</w:t>
      </w:r>
      <w:r>
        <w:t>”“</w:t>
      </w:r>
      <w:r>
        <w:t>背面。</w:t>
      </w:r>
      <w:r>
        <w:t>”</w:t>
      </w:r>
      <w:r>
        <w:t>力克把那张纸翻过来，纸背对着窗，什么也看不见。</w:t>
      </w:r>
    </w:p>
    <w:p w14:paraId="13199827" w14:textId="77777777" w:rsidR="00392F36" w:rsidRDefault="00B56332">
      <w:pPr>
        <w:pStyle w:val="PGBody"/>
      </w:pPr>
      <w:r>
        <w:t>“</w:t>
      </w:r>
      <w:r>
        <w:t>背面也是这张纸。</w:t>
      </w:r>
      <w:r>
        <w:t>”</w:t>
      </w:r>
      <w:r>
        <w:t>顾先生说，</w:t>
      </w:r>
      <w:r>
        <w:t>“</w:t>
      </w:r>
      <w:r>
        <w:t>他把同一张纸，正反两面各写了一次。正面写的是</w:t>
      </w:r>
      <w:r>
        <w:t>‘</w:t>
      </w:r>
      <w:r>
        <w:t>转出人柳伯元，转入人空白</w:t>
      </w:r>
      <w:r>
        <w:t>’</w:t>
      </w:r>
      <w:r>
        <w:t>；背面写的是另一句话。</w:t>
      </w:r>
      <w:r>
        <w:t>”</w:t>
      </w:r>
      <w:r>
        <w:t>力克把纸翻过来，对着光看。纸上什么都没有。</w:t>
      </w:r>
      <w:r>
        <w:t>“</w:t>
      </w:r>
      <w:r>
        <w:t>看不见。</w:t>
      </w:r>
      <w:r>
        <w:t>”</w:t>
      </w:r>
      <w:r>
        <w:t>他说。</w:t>
      </w:r>
    </w:p>
    <w:p w14:paraId="57EEC464" w14:textId="77777777" w:rsidR="00392F36" w:rsidRDefault="00B56332">
      <w:pPr>
        <w:pStyle w:val="PGBody"/>
      </w:pPr>
      <w:r>
        <w:t>“</w:t>
      </w:r>
      <w:r>
        <w:t>看不见，是因为那一面写的东西不在纸上。</w:t>
      </w:r>
      <w:r>
        <w:t>”</w:t>
      </w:r>
      <w:r>
        <w:t>顾先生说，</w:t>
      </w:r>
      <w:r>
        <w:t>“</w:t>
      </w:r>
      <w:r>
        <w:t>在纸里。</w:t>
      </w:r>
      <w:r>
        <w:t>”</w:t>
      </w:r>
      <w:r>
        <w:t>他从口袋里掏出一支铅笔，把笔杆横过来，在纸的背面轻轻地、一遍一遍地涂。涂了大概两分钟。纸的背面，慢慢地浮出了字迹。</w:t>
      </w:r>
    </w:p>
    <w:p w14:paraId="7DF12151" w14:textId="77777777" w:rsidR="00392F36" w:rsidRDefault="00B56332">
      <w:pPr>
        <w:pStyle w:val="PGBody"/>
      </w:pPr>
      <w:r>
        <w:t>铅笔涂过的地方，纸面慢慢发暗，那些凹下去的笔画先显出来，一道一道，很浅。</w:t>
      </w:r>
    </w:p>
    <w:p w14:paraId="26981D55" w14:textId="77777777" w:rsidR="00392F36" w:rsidRDefault="00B56332">
      <w:pPr>
        <w:pStyle w:val="PGBody"/>
      </w:pPr>
      <w:r>
        <w:t>那是凹痕。有人在这张纸的背面用力写过，写完以后把这一面磨平了，只留下痕迹。浮出来的字迹是一行。那行字是：</w:t>
      </w:r>
      <w:r>
        <w:t>“</w:t>
      </w:r>
      <w:r>
        <w:t>若此债不转，柳伯元以命抵。若此债转，柳伯元以子抵。</w:t>
      </w:r>
      <w:r>
        <w:t>”</w:t>
      </w:r>
    </w:p>
    <w:p w14:paraId="34AA17ED" w14:textId="77777777" w:rsidR="00392F36" w:rsidRDefault="00B56332">
      <w:pPr>
        <w:pStyle w:val="PGBody"/>
      </w:pPr>
      <w:r>
        <w:lastRenderedPageBreak/>
        <w:t>那张纸被涂过的地方发亮，像被人用手指抹过一遍油。</w:t>
      </w:r>
    </w:p>
    <w:p w14:paraId="7C64B4F6" w14:textId="77777777" w:rsidR="00392F36" w:rsidRDefault="00B56332">
      <w:pPr>
        <w:pStyle w:val="PGBody"/>
      </w:pPr>
      <w:r>
        <w:t>凹痕显出来以后，力克把那一行字抄在自己的本子上。他抄得很慢，一个字一个字地写。抄完他在下面画了一条线，在线下面写了一行：</w:t>
      </w:r>
      <w:r>
        <w:t>“</w:t>
      </w:r>
      <w:r>
        <w:t>他两个都写了。可他最后选的是第二个。</w:t>
      </w:r>
      <w:r>
        <w:t>”</w:t>
      </w:r>
    </w:p>
    <w:p w14:paraId="3E7F47B7" w14:textId="77777777" w:rsidR="00392F36" w:rsidRDefault="00B56332">
      <w:pPr>
        <w:pStyle w:val="PGBody"/>
      </w:pPr>
      <w:r>
        <w:t>写完他合上本子，坐着看了很久。菲菲在他旁边坐下。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你在想什么。</w:t>
      </w:r>
      <w:r>
        <w:t>”“</w:t>
      </w:r>
      <w:r>
        <w:t>我在想一个问题。</w:t>
      </w:r>
      <w:r>
        <w:t>”</w:t>
      </w:r>
      <w:r>
        <w:t>力克说，</w:t>
      </w:r>
      <w:r>
        <w:t>“</w:t>
      </w:r>
      <w:r>
        <w:t>一个人到了那一步，为什么选第二个。</w:t>
      </w:r>
      <w:r>
        <w:t>”“</w:t>
      </w:r>
      <w:r>
        <w:t>你觉得呢。</w:t>
      </w:r>
      <w:r>
        <w:t>”</w:t>
      </w:r>
    </w:p>
    <w:p w14:paraId="33EF052F" w14:textId="77777777" w:rsidR="00392F36" w:rsidRDefault="00B56332">
      <w:pPr>
        <w:pStyle w:val="PGBody"/>
      </w:pPr>
      <w:r>
        <w:t>“</w:t>
      </w:r>
      <w:r>
        <w:t>如果是我，我也会选第二个。</w:t>
      </w:r>
      <w:r>
        <w:t>”</w:t>
      </w:r>
      <w:r>
        <w:t>力克说，</w:t>
      </w:r>
      <w:r>
        <w:t>“</w:t>
      </w:r>
      <w:r>
        <w:t>因为第一个是</w:t>
      </w:r>
      <w:r>
        <w:t>‘</w:t>
      </w:r>
      <w:r>
        <w:t>我死</w:t>
      </w:r>
      <w:r>
        <w:t>’</w:t>
      </w:r>
      <w:r>
        <w:t>。第二个是</w:t>
      </w:r>
      <w:r>
        <w:t>‘</w:t>
      </w:r>
      <w:r>
        <w:t>我儿子先活着，将来再说</w:t>
      </w:r>
      <w:r>
        <w:t>’</w:t>
      </w:r>
      <w:r>
        <w:t>。</w:t>
      </w:r>
      <w:r>
        <w:t>”</w:t>
      </w:r>
      <w:r>
        <w:t>他抬起头。</w:t>
      </w:r>
    </w:p>
    <w:p w14:paraId="73A69D69" w14:textId="77777777" w:rsidR="00392F36" w:rsidRDefault="00B56332">
      <w:pPr>
        <w:pStyle w:val="PGBody"/>
      </w:pPr>
      <w:r>
        <w:t>“</w:t>
      </w:r>
      <w:r>
        <w:t>他给我留了十七年。</w:t>
      </w:r>
      <w:r>
        <w:t>”</w:t>
      </w:r>
      <w:r>
        <w:t>他说，</w:t>
      </w:r>
      <w:r>
        <w:t>“</w:t>
      </w:r>
      <w:r>
        <w:t>我七岁那年他在楼梯上说</w:t>
      </w:r>
      <w:r>
        <w:t>‘</w:t>
      </w:r>
      <w:r>
        <w:t>别动孩子</w:t>
      </w:r>
      <w:r>
        <w:t>’</w:t>
      </w:r>
      <w:r>
        <w:t>，那是因为他十四年前就已经动过了。他把我抵出去了。可他把我抵出去的方式，是让我先好好活着。</w:t>
      </w:r>
      <w:r>
        <w:t>”</w:t>
      </w:r>
      <w:r>
        <w:t>他说这些话的时候，声音一直很平，平得让人不敢接。</w:t>
      </w:r>
    </w:p>
    <w:p w14:paraId="59F1ADF8" w14:textId="77777777" w:rsidR="00392F36" w:rsidRDefault="00B56332">
      <w:pPr>
        <w:pStyle w:val="PGBody"/>
      </w:pPr>
      <w:r>
        <w:t>顾先生讲了一件他二十年里只遇到过一次的事。</w:t>
      </w:r>
      <w:r>
        <w:t>“</w:t>
      </w:r>
      <w:r>
        <w:t>我这行当有一个规矩。</w:t>
      </w:r>
      <w:r>
        <w:t>”</w:t>
      </w:r>
      <w:r>
        <w:t>他说，</w:t>
      </w:r>
      <w:r>
        <w:t>“</w:t>
      </w:r>
      <w:r>
        <w:t>抄单子的时候，要问三个问题。</w:t>
      </w:r>
      <w:r>
        <w:t>”“</w:t>
      </w:r>
      <w:r>
        <w:t>哪三个。</w:t>
      </w:r>
      <w:r>
        <w:t>”</w:t>
      </w:r>
    </w:p>
    <w:p w14:paraId="27ABE16E" w14:textId="77777777" w:rsidR="00392F36" w:rsidRDefault="00B56332">
      <w:pPr>
        <w:pStyle w:val="PGBody"/>
      </w:pPr>
      <w:r>
        <w:lastRenderedPageBreak/>
        <w:t>他把那本目录翻到中间，用手压住，纸页自己往两边散。</w:t>
      </w:r>
    </w:p>
    <w:p w14:paraId="07F406BE" w14:textId="77777777" w:rsidR="00392F36" w:rsidRDefault="00B56332">
      <w:pPr>
        <w:pStyle w:val="PGBody"/>
      </w:pPr>
      <w:r>
        <w:t>“</w:t>
      </w:r>
      <w:r>
        <w:t>第一，这笔债有没有本金。第二，这笔债有没有转出人。第三，这笔债有没有最后一个接的人。</w:t>
      </w:r>
      <w:r>
        <w:t>”“</w:t>
      </w:r>
      <w:r>
        <w:t>三个都有才抄。</w:t>
      </w:r>
      <w:r>
        <w:t>”“</w:t>
      </w:r>
      <w:r>
        <w:t>三个都有才抄。</w:t>
      </w:r>
      <w:r>
        <w:t>”</w:t>
      </w:r>
      <w:r>
        <w:t>顾先生说，</w:t>
      </w:r>
      <w:r>
        <w:t>“</w:t>
      </w:r>
      <w:r>
        <w:t>因为三个都有的单子，将来才能结。少一样，就是死账。</w:t>
      </w:r>
      <w:r>
        <w:t>”</w:t>
      </w:r>
      <w:r>
        <w:t>他说这三条的时候，手指在桌上一条一条数过去。</w:t>
      </w:r>
    </w:p>
    <w:p w14:paraId="37B348F7" w14:textId="77777777" w:rsidR="00392F36" w:rsidRDefault="00B56332">
      <w:pPr>
        <w:pStyle w:val="PGBody"/>
      </w:pPr>
      <w:r>
        <w:t>“</w:t>
      </w:r>
      <w:r>
        <w:t>你抄的三千零七十六张里，有几张是三个都有的。</w:t>
      </w:r>
      <w:r>
        <w:t>”</w:t>
      </w:r>
      <w:r>
        <w:t>顾先生想了一会儿。</w:t>
      </w:r>
      <w:r>
        <w:t>“</w:t>
      </w:r>
      <w:r>
        <w:t>一张。</w:t>
      </w:r>
      <w:r>
        <w:t>”</w:t>
      </w:r>
      <w:r>
        <w:t>他说。</w:t>
      </w:r>
      <w:r>
        <w:t>“</w:t>
      </w:r>
      <w:r>
        <w:t>哪一张。</w:t>
      </w:r>
      <w:r>
        <w:t>”“</w:t>
      </w:r>
      <w:r>
        <w:t>编号三〇七六。</w:t>
      </w:r>
      <w:r>
        <w:t>”</w:t>
      </w:r>
      <w:r>
        <w:t>他说，</w:t>
      </w:r>
      <w:r>
        <w:t>“</w:t>
      </w:r>
      <w:r>
        <w:t>就是我自己那一张。因为那一张我自己给自己补齐了三样。</w:t>
      </w:r>
      <w:r>
        <w:t>”</w:t>
      </w:r>
      <w:r>
        <w:t>他抬起头。</w:t>
      </w:r>
    </w:p>
    <w:p w14:paraId="7403106E" w14:textId="77777777" w:rsidR="00392F36" w:rsidRDefault="00B56332">
      <w:pPr>
        <w:pStyle w:val="PGBody"/>
      </w:pPr>
      <w:r>
        <w:t>“</w:t>
      </w:r>
      <w:r>
        <w:t>我给自己写了一个本金：二十年。我给自己写了一个转出人：我父亲。我给自己写了一个接的人。</w:t>
      </w:r>
      <w:r>
        <w:t>”“</w:t>
      </w:r>
      <w:r>
        <w:t>谁。</w:t>
      </w:r>
      <w:r>
        <w:t>”“</w:t>
      </w:r>
      <w:r>
        <w:t>空着。</w:t>
      </w:r>
      <w:r>
        <w:t>”</w:t>
      </w:r>
      <w:r>
        <w:t>顾先生说，</w:t>
      </w:r>
      <w:r>
        <w:t>“</w:t>
      </w:r>
      <w:r>
        <w:t>我留着。我要等一个我认为接得住的人。</w:t>
      </w:r>
      <w:r>
        <w:t>”</w:t>
      </w:r>
      <w:r>
        <w:t>他看着力克。</w:t>
      </w:r>
    </w:p>
    <w:p w14:paraId="349A50F6" w14:textId="77777777" w:rsidR="00392F36" w:rsidRDefault="00B56332">
      <w:pPr>
        <w:pStyle w:val="PGBody"/>
      </w:pPr>
      <w:r>
        <w:t>“</w:t>
      </w:r>
      <w:r>
        <w:t>今天我看到你，我就知道那个格子该填谁了。</w:t>
      </w:r>
      <w:r>
        <w:t>”</w:t>
      </w:r>
    </w:p>
    <w:p w14:paraId="1F20B0BB" w14:textId="77777777" w:rsidR="00392F36" w:rsidRDefault="00B56332">
      <w:pPr>
        <w:pStyle w:val="PGBody"/>
      </w:pPr>
      <w:r>
        <w:t>力克没有接那个格子。他把顾先生那本目录翻到最后一页，看了很久。然后他在那一页的空白处，写了四个字。那四个字是：</w:t>
      </w:r>
    </w:p>
    <w:p w14:paraId="4428B4B9" w14:textId="77777777" w:rsidR="00392F36" w:rsidRDefault="00B56332">
      <w:pPr>
        <w:pStyle w:val="PGBody"/>
      </w:pPr>
      <w:r>
        <w:lastRenderedPageBreak/>
        <w:t>那本目录的最后一页比别的页厚一点，是有人反复翻过的缘故。</w:t>
      </w:r>
    </w:p>
    <w:p w14:paraId="68A9FF49" w14:textId="77777777" w:rsidR="00392F36" w:rsidRDefault="00B56332">
      <w:pPr>
        <w:pStyle w:val="PGBody"/>
      </w:pPr>
      <w:r>
        <w:t>“</w:t>
      </w:r>
      <w:r>
        <w:t>我先不填。</w:t>
      </w:r>
      <w:r>
        <w:t>”</w:t>
      </w:r>
      <w:r>
        <w:t>顾先生看着那四个字。</w:t>
      </w:r>
      <w:r>
        <w:t>“</w:t>
      </w:r>
      <w:r>
        <w:t>为什么。</w:t>
      </w:r>
      <w:r>
        <w:t>”“</w:t>
      </w:r>
      <w:r>
        <w:t>因为我现在填了，就等于我一个人把你的账接过去了。</w:t>
      </w:r>
      <w:r>
        <w:t>”</w:t>
      </w:r>
      <w:r>
        <w:t>力克说，</w:t>
      </w:r>
      <w:r>
        <w:t>“</w:t>
      </w:r>
      <w:r>
        <w:t>可你这二十年抄的三千零七十五个人，还在那本册子里躺着。我先要把他们的事办完。</w:t>
      </w:r>
      <w:r>
        <w:t>”</w:t>
      </w:r>
    </w:p>
    <w:p w14:paraId="5CB38ACE" w14:textId="77777777" w:rsidR="00392F36" w:rsidRDefault="00B56332">
      <w:pPr>
        <w:pStyle w:val="PGBody"/>
      </w:pPr>
      <w:r>
        <w:t>他把册子合上，推回去。</w:t>
      </w:r>
      <w:r>
        <w:t>“</w:t>
      </w:r>
      <w:r>
        <w:t>顾先生。</w:t>
      </w:r>
      <w:r>
        <w:t>”“</w:t>
      </w:r>
      <w:r>
        <w:t>嗯。</w:t>
      </w:r>
      <w:r>
        <w:t>”“</w:t>
      </w:r>
      <w:r>
        <w:t>你先别等我。</w:t>
      </w:r>
      <w:r>
        <w:t>”</w:t>
      </w:r>
      <w:r>
        <w:t>力克说，</w:t>
      </w:r>
      <w:r>
        <w:t>“</w:t>
      </w:r>
      <w:r>
        <w:t>你去查你自己的账。查你父亲当年在那本交班本上到底写过什么。等你查完，我再填。</w:t>
      </w:r>
      <w:r>
        <w:t>”</w:t>
      </w:r>
    </w:p>
    <w:p w14:paraId="6EE0E144" w14:textId="77777777" w:rsidR="00392F36" w:rsidRDefault="00B56332">
      <w:pPr>
        <w:pStyle w:val="PGBody"/>
      </w:pPr>
      <w:r>
        <w:t>顾先生给力克讲了一件他一直不肯讲的细节。</w:t>
      </w:r>
      <w:r>
        <w:t>“</w:t>
      </w:r>
      <w:r>
        <w:t>一九九三年那天下午，我在医院走廊里坐了两个小时。</w:t>
      </w:r>
      <w:r>
        <w:t>”</w:t>
      </w:r>
      <w:r>
        <w:t>他说，</w:t>
      </w:r>
      <w:r>
        <w:t>“</w:t>
      </w:r>
      <w:r>
        <w:t>那天下雨，走廊里没什么人。</w:t>
      </w:r>
      <w:r>
        <w:t>”“</w:t>
      </w:r>
      <w:r>
        <w:t>你都看见了什么。</w:t>
      </w:r>
      <w:r>
        <w:t>”“</w:t>
      </w:r>
      <w:r>
        <w:t>我看见了三件事。</w:t>
      </w:r>
      <w:r>
        <w:t>”</w:t>
      </w:r>
    </w:p>
    <w:p w14:paraId="442EE524" w14:textId="77777777" w:rsidR="00392F36" w:rsidRDefault="00B56332">
      <w:pPr>
        <w:pStyle w:val="PGBody"/>
      </w:pPr>
      <w:r>
        <w:t>他说这些的时候，眼睛一直看着桌上的灯，没有看力克。</w:t>
      </w:r>
    </w:p>
    <w:p w14:paraId="56195E3C" w14:textId="77777777" w:rsidR="00392F36" w:rsidRDefault="00B56332">
      <w:pPr>
        <w:pStyle w:val="PGBody"/>
      </w:pPr>
      <w:r>
        <w:t>“</w:t>
      </w:r>
      <w:r>
        <w:t>第一件，你父亲从病房里出来的时候，手里拿着一个很小的包裹。包裹是白布的，系着一根蓝线。</w:t>
      </w:r>
      <w:r>
        <w:t>”“</w:t>
      </w:r>
      <w:r>
        <w:t>第二件，他把那个包裹交给了一个人。那个人不是医生，不是护士，穿的是便服。</w:t>
      </w:r>
      <w:r>
        <w:t>”</w:t>
      </w:r>
    </w:p>
    <w:p w14:paraId="2640FA91" w14:textId="77777777" w:rsidR="00392F36" w:rsidRDefault="00B56332">
      <w:pPr>
        <w:pStyle w:val="PGBody"/>
      </w:pPr>
      <w:r>
        <w:lastRenderedPageBreak/>
        <w:t>“</w:t>
      </w:r>
      <w:r>
        <w:t>第三件，那个人接了包裹以后，转身走进了走廊另一头的一间病房。那间病房的门上贴着一张纸，纸上写着两个字。</w:t>
      </w:r>
      <w:r>
        <w:t>”“</w:t>
      </w:r>
      <w:r>
        <w:t>哪两个字。</w:t>
      </w:r>
      <w:r>
        <w:t>”“</w:t>
      </w:r>
      <w:r>
        <w:t>产房。</w:t>
      </w:r>
      <w:r>
        <w:t>”</w:t>
      </w:r>
      <w:r>
        <w:t>顾先生说。力克坐在那儿，很久没有动。</w:t>
      </w:r>
      <w:r>
        <w:t>“</w:t>
      </w:r>
      <w:r>
        <w:t>那个包裹是什么。</w:t>
      </w:r>
      <w:r>
        <w:t>”</w:t>
      </w:r>
      <w:r>
        <w:t>他问。</w:t>
      </w:r>
    </w:p>
    <w:p w14:paraId="25D94D31" w14:textId="77777777" w:rsidR="00392F36" w:rsidRDefault="00B56332">
      <w:pPr>
        <w:pStyle w:val="PGBody"/>
      </w:pPr>
      <w:r>
        <w:t>“</w:t>
      </w:r>
      <w:r>
        <w:t>我不知道。</w:t>
      </w:r>
      <w:r>
        <w:t>”</w:t>
      </w:r>
      <w:r>
        <w:t>顾先生说，</w:t>
      </w:r>
      <w:r>
        <w:t>“</w:t>
      </w:r>
      <w:r>
        <w:t>可我看见你父亲把包裹递出去的时候，说了一句话。</w:t>
      </w:r>
      <w:r>
        <w:t>”“</w:t>
      </w:r>
      <w:r>
        <w:t>什么话。</w:t>
      </w:r>
      <w:r>
        <w:t>”“</w:t>
      </w:r>
      <w:r>
        <w:t>他说：</w:t>
      </w:r>
      <w:r>
        <w:t>‘</w:t>
      </w:r>
      <w:r>
        <w:t>把这个给他。</w:t>
      </w:r>
      <w:r>
        <w:t>’”</w:t>
      </w:r>
    </w:p>
    <w:p w14:paraId="1C731357" w14:textId="77777777" w:rsidR="00392F36" w:rsidRDefault="00B56332">
      <w:pPr>
        <w:pStyle w:val="PGBody"/>
      </w:pPr>
      <w:r>
        <w:t>他把本子摊在膝上，笔是咬开笔帽的那种便宜笔。</w:t>
      </w:r>
    </w:p>
    <w:p w14:paraId="05B9AF79" w14:textId="77777777" w:rsidR="00392F36" w:rsidRDefault="00B56332">
      <w:pPr>
        <w:pStyle w:val="PGBody"/>
      </w:pPr>
      <w:r>
        <w:t>回到住处，力克把这条写进了本子。他写的是：</w:t>
      </w:r>
      <w:r>
        <w:t>“</w:t>
      </w:r>
      <w:r>
        <w:t>一九九三年冬天，医院走廊。我父亲把一个白布包裹交给了一个人，那个人把包裹带进了产房。产房里当时只有一个刚出生十七天的孩子。</w:t>
      </w:r>
      <w:r>
        <w:t>”</w:t>
      </w:r>
    </w:p>
    <w:p w14:paraId="3F8D77A5" w14:textId="77777777" w:rsidR="00392F36" w:rsidRDefault="00B56332">
      <w:pPr>
        <w:pStyle w:val="PGBody"/>
      </w:pPr>
      <w:r>
        <w:t>他写完，把本子合上，纸页之间发出很轻的一声。</w:t>
      </w:r>
    </w:p>
    <w:p w14:paraId="3133C1BE" w14:textId="77777777" w:rsidR="00392F36" w:rsidRDefault="00B56332">
      <w:pPr>
        <w:pStyle w:val="PGBody"/>
      </w:pPr>
      <w:r>
        <w:t>“</w:t>
      </w:r>
      <w:r>
        <w:t>那个孩子是我。</w:t>
      </w:r>
      <w:r>
        <w:t>”</w:t>
      </w:r>
      <w:r>
        <w:t>他写完这一行，看着它看了很久。然后他在下面写了一句他从来没写过的话。那句话是：</w:t>
      </w:r>
      <w:r>
        <w:t>“</w:t>
      </w:r>
      <w:r>
        <w:t>我一出生，就收到了一样东西。十四年了，我不知道那是什么。</w:t>
      </w:r>
      <w:r>
        <w:t>”</w:t>
      </w:r>
    </w:p>
    <w:p w14:paraId="299C76D5" w14:textId="77777777" w:rsidR="00392F36" w:rsidRDefault="00B56332">
      <w:pPr>
        <w:pStyle w:val="PGBody"/>
      </w:pPr>
      <w:r>
        <w:t>力克问顾先生一个很直接的问题。</w:t>
      </w:r>
      <w:r>
        <w:t>“</w:t>
      </w:r>
      <w:r>
        <w:t>你一共经过多少个人的手。</w:t>
      </w:r>
      <w:r>
        <w:t>”“</w:t>
      </w:r>
      <w:r>
        <w:t>什么意思。</w:t>
      </w:r>
      <w:r>
        <w:t>”</w:t>
      </w:r>
    </w:p>
    <w:p w14:paraId="728796ED" w14:textId="77777777" w:rsidR="00392F36" w:rsidRDefault="00B56332">
      <w:pPr>
        <w:pStyle w:val="PGBody"/>
      </w:pPr>
      <w:r>
        <w:lastRenderedPageBreak/>
        <w:t>顾先生算那两个小时里，力克一直坐在对面，没有再问第二句。</w:t>
      </w:r>
    </w:p>
    <w:p w14:paraId="56B60239" w14:textId="77777777" w:rsidR="00392F36" w:rsidRDefault="00B56332">
      <w:pPr>
        <w:pStyle w:val="PGBody"/>
      </w:pPr>
      <w:r>
        <w:t>“</w:t>
      </w:r>
      <w:r>
        <w:t>你这二十年抄的三千零七十六张单子。</w:t>
      </w:r>
      <w:r>
        <w:t>”</w:t>
      </w:r>
      <w:r>
        <w:t>力克说，</w:t>
      </w:r>
      <w:r>
        <w:t>“</w:t>
      </w:r>
      <w:r>
        <w:t>每张单子上都有两个人：转出人和转入人。加起来，你一共见过多少人。</w:t>
      </w:r>
      <w:r>
        <w:t>”</w:t>
      </w:r>
      <w:r>
        <w:t>顾先生翻开那本目录，算了两个小时。算完他抬起头。</w:t>
      </w:r>
    </w:p>
    <w:p w14:paraId="1F8035ED" w14:textId="77777777" w:rsidR="00392F36" w:rsidRDefault="00B56332">
      <w:pPr>
        <w:pStyle w:val="PGBody"/>
      </w:pPr>
      <w:r>
        <w:t>“</w:t>
      </w:r>
      <w:r>
        <w:t>一千六百三十四个。</w:t>
      </w:r>
      <w:r>
        <w:t>”</w:t>
      </w:r>
      <w:r>
        <w:t>他说，</w:t>
      </w:r>
      <w:r>
        <w:t>“</w:t>
      </w:r>
      <w:r>
        <w:t>有很多名字重复出现。真正不同的人，一千六百三十四个。</w:t>
      </w:r>
      <w:r>
        <w:t>”</w:t>
      </w:r>
      <w:r>
        <w:t>力克点了点头。</w:t>
      </w:r>
      <w:r>
        <w:t>“</w:t>
      </w:r>
      <w:r>
        <w:t>一千六百三十四个人。</w:t>
      </w:r>
      <w:r>
        <w:t>”</w:t>
      </w:r>
      <w:r>
        <w:t>他说，</w:t>
      </w:r>
      <w:r>
        <w:t>“</w:t>
      </w:r>
      <w:r>
        <w:t>这五十年里，中国有多少人。</w:t>
      </w:r>
      <w:r>
        <w:t>”“</w:t>
      </w:r>
      <w:r>
        <w:t>很多。</w:t>
      </w:r>
      <w:r>
        <w:t>”</w:t>
      </w:r>
      <w:r>
        <w:t>顾先生说完这两个字，把册子合上了一半。</w:t>
      </w:r>
    </w:p>
    <w:p w14:paraId="14A18A2F" w14:textId="77777777" w:rsidR="00392F36" w:rsidRDefault="00B56332">
      <w:pPr>
        <w:pStyle w:val="PGBody"/>
      </w:pPr>
      <w:r>
        <w:t>“</w:t>
      </w:r>
      <w:r>
        <w:t>很多。</w:t>
      </w:r>
      <w:r>
        <w:t>”</w:t>
      </w:r>
      <w:r>
        <w:t>力克说，</w:t>
      </w:r>
      <w:r>
        <w:t>“</w:t>
      </w:r>
      <w:r>
        <w:t>可这一千六百三十四个人，全都跟同一件事有关。</w:t>
      </w:r>
      <w:r>
        <w:t>”</w:t>
      </w:r>
      <w:r>
        <w:t>他在纸上写了一行。</w:t>
      </w:r>
      <w:r>
        <w:t>“</w:t>
      </w:r>
      <w:r>
        <w:t>他们都碰过一张借条。</w:t>
      </w:r>
      <w:r>
        <w:t>”</w:t>
      </w:r>
    </w:p>
    <w:p w14:paraId="143EF2B0" w14:textId="77777777" w:rsidR="00392F36" w:rsidRDefault="00B56332">
      <w:pPr>
        <w:pStyle w:val="PGBody"/>
      </w:pPr>
      <w:r>
        <w:t>那一夜他把一千六百三十四个名字按</w:t>
      </w:r>
      <w:r>
        <w:t>“</w:t>
      </w:r>
      <w:r>
        <w:t>出现次数</w:t>
      </w:r>
      <w:r>
        <w:t>”</w:t>
      </w:r>
      <w:r>
        <w:t>排了一个序。排完他发现，出现次数最多的是三个名字。第一个：柳伯元，出现一百三十七次。第二个：柳伯衡，出现八十九次。</w:t>
      </w:r>
    </w:p>
    <w:p w14:paraId="4DF0F399" w14:textId="77777777" w:rsidR="00392F36" w:rsidRDefault="00B56332">
      <w:pPr>
        <w:pStyle w:val="PGBody"/>
      </w:pPr>
      <w:r>
        <w:t>排完他把纸举到灯下，纸上的字挨得很挤，一行一行都是人名。</w:t>
      </w:r>
    </w:p>
    <w:p w14:paraId="2FBE0E1F" w14:textId="77777777" w:rsidR="00392F36" w:rsidRDefault="00B56332">
      <w:pPr>
        <w:pStyle w:val="PGBody"/>
      </w:pPr>
      <w:r>
        <w:lastRenderedPageBreak/>
        <w:t>第三个：一个他从来没听过的名字，出现七十四次。那个名字是：赵德旺。力克看着那三个名字，看了很久。然后他在纸上写了一段话。</w:t>
      </w:r>
      <w:r>
        <w:t>“</w:t>
      </w:r>
      <w:r>
        <w:t>赵德旺。</w:t>
      </w:r>
      <w:r>
        <w:t>”</w:t>
      </w:r>
      <w:r>
        <w:t>他写，</w:t>
      </w:r>
      <w:r>
        <w:t>“</w:t>
      </w:r>
      <w:r>
        <w:t>第十四册里那个自己走掉的人。</w:t>
      </w:r>
      <w:r>
        <w:t>”</w:t>
      </w:r>
    </w:p>
    <w:p w14:paraId="2930976D" w14:textId="77777777" w:rsidR="00392F36" w:rsidRDefault="00B56332">
      <w:pPr>
        <w:pStyle w:val="PGBody"/>
      </w:pPr>
      <w:r>
        <w:t>“</w:t>
      </w:r>
      <w:r>
        <w:t>他不只是见证人。这五十年里，他一共在那笔债上签过七十四次。</w:t>
      </w:r>
      <w:r>
        <w:t>”“</w:t>
      </w:r>
      <w:r>
        <w:t>他没走。他一直在签。</w:t>
      </w:r>
      <w:r>
        <w:t>”</w:t>
      </w:r>
    </w:p>
    <w:p w14:paraId="482DF41C" w14:textId="77777777" w:rsidR="00392F36" w:rsidRDefault="00B56332">
      <w:pPr>
        <w:pStyle w:val="PGBody"/>
      </w:pPr>
      <w:r>
        <w:t>顾先生抄到第四百个名字的时候，在那一页的边上，写了一个很小的数字。那个数字是</w:t>
      </w:r>
      <w:r>
        <w:t>“400”</w:t>
      </w:r>
      <w:r>
        <w:t>。力克看见了。</w:t>
      </w:r>
      <w:r>
        <w:t>“</w:t>
      </w:r>
      <w:r>
        <w:t>你为什么要写这个数。</w:t>
      </w:r>
      <w:r>
        <w:t>”“</w:t>
      </w:r>
      <w:r>
        <w:t>因为我抄了二十年，一直不知道自己在抄多少。</w:t>
      </w:r>
      <w:r>
        <w:t>”</w:t>
      </w:r>
      <w:r>
        <w:t>顾先生说，</w:t>
      </w:r>
      <w:r>
        <w:t>“</w:t>
      </w:r>
      <w:r>
        <w:t>今天我知道了。</w:t>
      </w:r>
      <w:r>
        <w:t>”</w:t>
      </w:r>
    </w:p>
    <w:p w14:paraId="25FAA2E6" w14:textId="77777777" w:rsidR="00392F36" w:rsidRDefault="00B56332">
      <w:pPr>
        <w:pStyle w:val="PGBody"/>
      </w:pPr>
      <w:r>
        <w:t>顾先生讲了一件他从来没有讲过的事。</w:t>
      </w:r>
      <w:r>
        <w:t>“</w:t>
      </w:r>
      <w:r>
        <w:t>我抄单子二十年。</w:t>
      </w:r>
      <w:r>
        <w:t>”</w:t>
      </w:r>
      <w:r>
        <w:t>他说，</w:t>
      </w:r>
      <w:r>
        <w:t>“</w:t>
      </w:r>
      <w:r>
        <w:t>有一年我抄到过一张单子，上面只有一个人。</w:t>
      </w:r>
      <w:r>
        <w:t>”“</w:t>
      </w:r>
      <w:r>
        <w:t>什么意思。</w:t>
      </w:r>
      <w:r>
        <w:t>”“</w:t>
      </w:r>
      <w:r>
        <w:t>意思是那张单子上，转出人和转入人是同一个人。</w:t>
      </w:r>
      <w:r>
        <w:t>”</w:t>
      </w:r>
      <w:r>
        <w:t>顾先生说。力克抬起头。</w:t>
      </w:r>
      <w:r>
        <w:t>“</w:t>
      </w:r>
      <w:r>
        <w:t>谁转给谁。</w:t>
      </w:r>
      <w:r>
        <w:t>”</w:t>
      </w:r>
    </w:p>
    <w:p w14:paraId="1B482B65" w14:textId="77777777" w:rsidR="00392F36" w:rsidRDefault="00B56332">
      <w:pPr>
        <w:pStyle w:val="PGBody"/>
      </w:pPr>
      <w:r>
        <w:t>那只牛皮纸袋的封口已经被翻毛了，绳子绕了三圈。</w:t>
      </w:r>
    </w:p>
    <w:p w14:paraId="3AB5935D" w14:textId="77777777" w:rsidR="00392F36" w:rsidRDefault="00B56332">
      <w:pPr>
        <w:pStyle w:val="PGBody"/>
      </w:pPr>
      <w:r>
        <w:t>“</w:t>
      </w:r>
      <w:r>
        <w:t>自己转给自己。</w:t>
      </w:r>
      <w:r>
        <w:t>”</w:t>
      </w:r>
      <w:r>
        <w:t>顾先生说，</w:t>
      </w:r>
      <w:r>
        <w:t>“</w:t>
      </w:r>
      <w:r>
        <w:t>我抄那张单子的时候问了一句，那人说：</w:t>
      </w:r>
      <w:r>
        <w:t>‘</w:t>
      </w:r>
      <w:r>
        <w:t>我怕忘。</w:t>
      </w:r>
      <w:r>
        <w:t>’”</w:t>
      </w:r>
      <w:r>
        <w:t>他顿了一下。</w:t>
      </w:r>
      <w:r>
        <w:t>“</w:t>
      </w:r>
      <w:r>
        <w:t>一个人自己给自己写借条。这种事我二十年只见过一次。</w:t>
      </w:r>
      <w:r>
        <w:t>”</w:t>
      </w:r>
      <w:r>
        <w:t>他说完，把那张单子轻轻压回牛皮纸袋里。</w:t>
      </w:r>
    </w:p>
    <w:p w14:paraId="62E3302C" w14:textId="77777777" w:rsidR="00392F36" w:rsidRDefault="00B56332">
      <w:pPr>
        <w:pStyle w:val="PGBody"/>
      </w:pPr>
      <w:r>
        <w:lastRenderedPageBreak/>
        <w:t>那张自己转给自己的单子，顾先生还留着底子。他从包里翻出一个很旧的牛皮纸袋。袋子上写着编号：三〇一四。他把单子抽出来。那是一张手抄的表格，格式跟别的单子一样。第一行：转出人，柳。第二行：转入人，柳。第三行：日期，一九九三年十一月。</w:t>
      </w:r>
    </w:p>
    <w:p w14:paraId="40BBFC93" w14:textId="77777777" w:rsidR="00392F36" w:rsidRDefault="00B56332">
      <w:pPr>
        <w:pStyle w:val="PGBody"/>
      </w:pPr>
      <w:r>
        <w:t>力克把那张单子看了很久。</w:t>
      </w:r>
      <w:r>
        <w:t>“</w:t>
      </w:r>
      <w:r>
        <w:t>一九九三年十一月。</w:t>
      </w:r>
      <w:r>
        <w:t>”</w:t>
      </w:r>
      <w:r>
        <w:t>他说，</w:t>
      </w:r>
      <w:r>
        <w:t>“</w:t>
      </w:r>
      <w:r>
        <w:t>那年我出生。</w:t>
      </w:r>
      <w:r>
        <w:t>”</w:t>
      </w:r>
    </w:p>
    <w:p w14:paraId="06D55F29" w14:textId="77777777" w:rsidR="00392F36" w:rsidRDefault="00B56332">
      <w:pPr>
        <w:pStyle w:val="PGBody"/>
      </w:pPr>
      <w:r>
        <w:t>顾先生讲了一件他从来没讲的事。</w:t>
      </w:r>
      <w:r>
        <w:t>“</w:t>
      </w:r>
      <w:r>
        <w:t>我抄单子二十年。</w:t>
      </w:r>
      <w:r>
        <w:t>”</w:t>
      </w:r>
      <w:r>
        <w:t>他说，</w:t>
      </w:r>
      <w:r>
        <w:t>“</w:t>
      </w:r>
      <w:r>
        <w:t>二十年里，我一共抄过三万一千多张。</w:t>
      </w:r>
      <w:r>
        <w:t>”</w:t>
      </w:r>
    </w:p>
    <w:p w14:paraId="42B04D82" w14:textId="77777777" w:rsidR="00392F36" w:rsidRDefault="00B56332">
      <w:pPr>
        <w:pStyle w:val="PGBody"/>
      </w:pPr>
      <w:r>
        <w:t>他说</w:t>
      </w:r>
      <w:r>
        <w:t>“</w:t>
      </w:r>
      <w:r>
        <w:t>三万一千多</w:t>
      </w:r>
      <w:r>
        <w:t>”</w:t>
      </w:r>
      <w:r>
        <w:t>的时候，语气很平，像是在报一个天气。</w:t>
      </w:r>
    </w:p>
    <w:p w14:paraId="009A551D" w14:textId="77777777" w:rsidR="00392F36" w:rsidRDefault="00B56332">
      <w:pPr>
        <w:pStyle w:val="PGBody"/>
      </w:pPr>
      <w:r>
        <w:t>“</w:t>
      </w:r>
      <w:r>
        <w:t>你怎么记得这个数。</w:t>
      </w:r>
      <w:r>
        <w:t>”“</w:t>
      </w:r>
      <w:r>
        <w:t>因为我每天都记。</w:t>
      </w:r>
      <w:r>
        <w:t>”</w:t>
      </w:r>
      <w:r>
        <w:t>顾先生说，</w:t>
      </w:r>
      <w:r>
        <w:t>“</w:t>
      </w:r>
      <w:r>
        <w:t>我有一本本子，每天抄了多少张，我写一个数。</w:t>
      </w:r>
      <w:r>
        <w:t>”</w:t>
      </w:r>
      <w:r>
        <w:t>他把那本本子从包里拿出来。本子很厚，用了十几年。力克接过来翻了几页。页上全是数字。</w:t>
      </w:r>
    </w:p>
    <w:p w14:paraId="3BBFE7B1" w14:textId="77777777" w:rsidR="00392F36" w:rsidRDefault="00B56332">
      <w:pPr>
        <w:pStyle w:val="PGBody"/>
      </w:pPr>
      <w:r>
        <w:t>顾先生那本记数的本子，力克后来数了一遍。他把每一页的数字加起来。加起来一共是两万九千四百零六。跟顾先生说的三万一千多差了近两千。他把这个差数告诉顾先生。</w:t>
      </w:r>
    </w:p>
    <w:p w14:paraId="4C2846F2" w14:textId="77777777" w:rsidR="00392F36" w:rsidRDefault="00B56332">
      <w:pPr>
        <w:pStyle w:val="PGBody"/>
      </w:pPr>
      <w:r>
        <w:lastRenderedPageBreak/>
        <w:t>顾先生听完，坐了一会儿。</w:t>
      </w:r>
      <w:r>
        <w:t>“</w:t>
      </w:r>
      <w:r>
        <w:t>那两千张我没记。</w:t>
      </w:r>
      <w:r>
        <w:t>”</w:t>
      </w:r>
      <w:r>
        <w:t>他说。</w:t>
      </w:r>
      <w:r>
        <w:t>“</w:t>
      </w:r>
      <w:r>
        <w:t>为什么。</w:t>
      </w:r>
      <w:r>
        <w:t>”“</w:t>
      </w:r>
      <w:r>
        <w:t>因为那两千张是抄给自己的。</w:t>
      </w:r>
      <w:r>
        <w:t>”“</w:t>
      </w:r>
      <w:r>
        <w:t>抄给自己的</w:t>
      </w:r>
      <w:r>
        <w:t>”</w:t>
      </w:r>
      <w:r>
        <w:t>这句话，顾先生后来解释了一句。</w:t>
      </w:r>
      <w:r>
        <w:t>“</w:t>
      </w:r>
      <w:r>
        <w:t>那两千张是我抄下来留着的。</w:t>
      </w:r>
      <w:r>
        <w:t>”</w:t>
      </w:r>
      <w:r>
        <w:t>他说。</w:t>
      </w:r>
      <w:r>
        <w:t>“</w:t>
      </w:r>
      <w:r>
        <w:t>留着做什么。</w:t>
      </w:r>
      <w:r>
        <w:t>”</w:t>
      </w:r>
    </w:p>
    <w:p w14:paraId="40368875" w14:textId="77777777" w:rsidR="00392F36" w:rsidRDefault="00B56332">
      <w:pPr>
        <w:pStyle w:val="PGBody"/>
      </w:pPr>
      <w:r>
        <w:t>“</w:t>
      </w:r>
      <w:r>
        <w:t>留着一个数。</w:t>
      </w:r>
      <w:r>
        <w:t>”</w:t>
      </w:r>
      <w:r>
        <w:t>顾先生说，</w:t>
      </w:r>
      <w:r>
        <w:t>“</w:t>
      </w:r>
      <w:r>
        <w:t>一个数就是一条命。我抄下来，是怕有一天这些东西都没了。</w:t>
      </w:r>
      <w:r>
        <w:t>”</w:t>
      </w:r>
      <w:r>
        <w:t>他顿了一下。</w:t>
      </w:r>
      <w:r>
        <w:t>“</w:t>
      </w:r>
      <w:r>
        <w:t>我是个抄单子的。我手里什么都没有。我只能留数。</w:t>
      </w:r>
      <w:r>
        <w:t>”</w:t>
      </w:r>
      <w:r>
        <w:t>他这句话说得很慢，慢到每一个字之间都隔了一下。</w:t>
      </w:r>
    </w:p>
    <w:p w14:paraId="071DC27B" w14:textId="77777777" w:rsidR="00392F36" w:rsidRDefault="00B56332">
      <w:pPr>
        <w:pStyle w:val="PGBody"/>
      </w:pPr>
      <w:r>
        <w:t>力克把疗养院的走廊从头走了一遍。</w:t>
      </w:r>
    </w:p>
    <w:p w14:paraId="1BBA9139" w14:textId="77777777" w:rsidR="00392F36" w:rsidRDefault="00B56332">
      <w:pPr>
        <w:pStyle w:val="PGBody"/>
      </w:pPr>
      <w:r>
        <w:t>走廊里有一股消毒水和旧棉布混在一起的味道，地砖被拖得发白。</w:t>
      </w:r>
    </w:p>
    <w:p w14:paraId="5F61F572" w14:textId="77777777" w:rsidR="00392F36" w:rsidRDefault="00B56332">
      <w:pPr>
        <w:pStyle w:val="PGBody"/>
      </w:pPr>
      <w:r>
        <w:t>他从三号楼一层走到三层，走了三趟。走的时候他记了三样东西。第一样：走廊一共多少级台阶。第二样：每一层有几扇病房的门。第三样：哪几扇门开着。三趟走完，他记下的数字是这样的。</w:t>
      </w:r>
    </w:p>
    <w:p w14:paraId="4C120A07" w14:textId="77777777" w:rsidR="00392F36" w:rsidRDefault="00B56332">
      <w:pPr>
        <w:pStyle w:val="PGBody"/>
      </w:pPr>
      <w:r>
        <w:t>台阶：四十八级。病房门：一层九扇，二层九扇，三层七扇。开着的门：一共三扇。他把这三个数写在本子上。</w:t>
      </w:r>
      <w:r>
        <w:t>“</w:t>
      </w:r>
      <w:r>
        <w:t>三扇开着的门。</w:t>
      </w:r>
      <w:r>
        <w:t>”</w:t>
      </w:r>
      <w:r>
        <w:t>他说，</w:t>
      </w:r>
      <w:r>
        <w:t>“</w:t>
      </w:r>
      <w:r>
        <w:t>一扇是他的。</w:t>
      </w:r>
      <w:r>
        <w:t>”</w:t>
      </w:r>
    </w:p>
    <w:p w14:paraId="6B1792CB" w14:textId="77777777" w:rsidR="00392F36" w:rsidRDefault="00B56332">
      <w:pPr>
        <w:pStyle w:val="PGBody"/>
      </w:pPr>
      <w:r>
        <w:t>那三扇开着的门，力克后来去看了一眼。第一扇在一层，里面住着一个老人，坐在轮椅上晒太阳。第二扇在二</w:t>
      </w:r>
      <w:r>
        <w:lastRenderedPageBreak/>
        <w:t>层，里面没有人，床铺得很整齐。第三扇在三层，就是柳伯元那一间。他在第二扇门前站了一会儿。</w:t>
      </w:r>
    </w:p>
    <w:p w14:paraId="0267774D" w14:textId="77777777" w:rsidR="00392F36" w:rsidRDefault="00B56332">
      <w:pPr>
        <w:pStyle w:val="PGBody"/>
      </w:pPr>
      <w:r>
        <w:t>那间屋子里，桌上摆着一个很小的相框，相框里是一张黑白照片。照片上是一个男人，穿着旧式的中山装，三十来岁。他没有进去。他后来在本子上写了一行。</w:t>
      </w:r>
      <w:r>
        <w:t>“</w:t>
      </w:r>
      <w:r>
        <w:t>二层第二扇门，空屋，桌上有照片一张。</w:t>
      </w:r>
      <w:r>
        <w:t>”</w:t>
      </w:r>
    </w:p>
    <w:p w14:paraId="56587AB2" w14:textId="77777777" w:rsidR="00392F36" w:rsidRDefault="00B56332">
      <w:pPr>
        <w:pStyle w:val="PGBody"/>
      </w:pPr>
      <w:r>
        <w:t>力克在疗养院要了一份柳伯元的病历。病历很厚，一共七十四页。他一页一页看。看到第三十一页的时候，他停住了。那一页上有一行字。</w:t>
      </w:r>
    </w:p>
    <w:p w14:paraId="1B67E193" w14:textId="77777777" w:rsidR="00392F36" w:rsidRDefault="00B56332">
      <w:pPr>
        <w:pStyle w:val="PGBody"/>
      </w:pPr>
      <w:r>
        <w:t>病历的边角被翻得发软，纸页之间夹过别的东西，留下几道横印。</w:t>
      </w:r>
    </w:p>
    <w:p w14:paraId="7B4585E3" w14:textId="77777777" w:rsidR="00392F36" w:rsidRDefault="00B56332">
      <w:pPr>
        <w:pStyle w:val="PGBody"/>
      </w:pPr>
      <w:r>
        <w:t>那行字是：</w:t>
      </w:r>
      <w:r>
        <w:t>“</w:t>
      </w:r>
      <w:r>
        <w:t>患者长期注视窗外同一方向，每日十二小时以上，持续多年。</w:t>
      </w:r>
      <w:r>
        <w:t>”</w:t>
      </w:r>
      <w:r>
        <w:t>他在那一行上画了一个圈。那行字下面，还有一行更小的字。</w:t>
      </w:r>
      <w:r>
        <w:t>“</w:t>
      </w:r>
      <w:r>
        <w:t>患者所视方向为东南。经测量，窗外该方向无任何固定景物。</w:t>
      </w:r>
      <w:r>
        <w:t>”</w:t>
      </w:r>
    </w:p>
    <w:p w14:paraId="352E4C3A" w14:textId="77777777" w:rsidR="00392F36" w:rsidRDefault="00B56332">
      <w:pPr>
        <w:pStyle w:val="PGBody"/>
      </w:pPr>
      <w:r>
        <w:t>力克把这一行看了三遍。</w:t>
      </w:r>
      <w:r>
        <w:t>“</w:t>
      </w:r>
      <w:r>
        <w:t>窗外什么都没有。</w:t>
      </w:r>
      <w:r>
        <w:t>”</w:t>
      </w:r>
      <w:r>
        <w:t>他说，</w:t>
      </w:r>
      <w:r>
        <w:t>“</w:t>
      </w:r>
      <w:r>
        <w:t>那他看什么。</w:t>
      </w:r>
      <w:r>
        <w:t>”“</w:t>
      </w:r>
      <w:r>
        <w:t>看一样他记得的东西。</w:t>
      </w:r>
      <w:r>
        <w:t>”</w:t>
      </w:r>
      <w:r>
        <w:t>力克说，</w:t>
      </w:r>
      <w:r>
        <w:t>“</w:t>
      </w:r>
      <w:r>
        <w:t>他记得那条路上会来一个人。</w:t>
      </w:r>
      <w:r>
        <w:t>”</w:t>
      </w:r>
    </w:p>
    <w:p w14:paraId="4C2F232A" w14:textId="77777777" w:rsidR="00392F36" w:rsidRDefault="00B56332">
      <w:pPr>
        <w:pStyle w:val="PGBody"/>
      </w:pPr>
      <w:r>
        <w:t>那个方向，力克后来去了一次。他站在疗养院三号楼二层那扇窗前面，顺着柳伯元看的方向往外看。窗外是一</w:t>
      </w:r>
      <w:r>
        <w:lastRenderedPageBreak/>
        <w:t>片空地，再远是一条路。路上没有东西。他站在那儿看了一个钟头。一个钟头里，那条路上过了七辆车、十一个人。</w:t>
      </w:r>
    </w:p>
    <w:p w14:paraId="4764D0C8" w14:textId="77777777" w:rsidR="00392F36" w:rsidRDefault="00B56332">
      <w:pPr>
        <w:pStyle w:val="PGBody"/>
      </w:pPr>
      <w:r>
        <w:t>窗框上的漆掉了一块，露出下面的木头本色。</w:t>
      </w:r>
    </w:p>
    <w:p w14:paraId="01AA7049" w14:textId="77777777" w:rsidR="00392F36" w:rsidRDefault="00B56332">
      <w:pPr>
        <w:pStyle w:val="PGBody"/>
      </w:pPr>
      <w:r>
        <w:t>他把这些都记下来，还记下了每一辆车经过的时间。记完他发现，那些车的时间是固定的。</w:t>
      </w:r>
    </w:p>
    <w:p w14:paraId="02A25C04" w14:textId="77777777" w:rsidR="00392F36" w:rsidRDefault="00B56332">
      <w:pPr>
        <w:pStyle w:val="PGPUZ"/>
      </w:pPr>
      <w:r>
        <w:t>题目四</w:t>
      </w:r>
      <w:r>
        <w:t xml:space="preserve"> </w:t>
      </w:r>
      <w:r>
        <w:t>三千零七十六张里的一张</w:t>
      </w:r>
    </w:p>
    <w:p w14:paraId="29B0C17A" w14:textId="77777777" w:rsidR="00392F36" w:rsidRDefault="00B56332">
      <w:pPr>
        <w:pStyle w:val="PGPUZT"/>
      </w:pPr>
      <w:r>
        <w:t>顾先生那三千零七十六张借条摞在柜子里。他抄一张摞一张，早的在下，晚的在上，一天也没乱。</w:t>
      </w:r>
    </w:p>
    <w:p w14:paraId="7CFB1C62" w14:textId="77777777" w:rsidR="00392F36" w:rsidRDefault="00B56332">
      <w:pPr>
        <w:pStyle w:val="PGPUZT"/>
      </w:pPr>
      <w:r>
        <w:t>可有一张的年份抄错了：本该是一九八三年五月，被他写成了二〇〇三年五月。那一张就摞在了比它该在的位置高很多的地方。天亮之前要把它挑出来，因为天一亮，这一柜子就要连原件一起交上去。</w:t>
      </w:r>
    </w:p>
    <w:p w14:paraId="487CE791" w14:textId="77777777" w:rsidR="00392F36" w:rsidRDefault="00B56332">
      <w:pPr>
        <w:pStyle w:val="PGPUZT"/>
      </w:pPr>
      <w:r>
        <w:t>一张一张读，一夜读不完三千张。</w:t>
      </w:r>
    </w:p>
    <w:p w14:paraId="7ACC8B33" w14:textId="77777777" w:rsidR="00392F36" w:rsidRDefault="00B56332">
      <w:pPr>
        <w:pStyle w:val="PGPUZT"/>
      </w:pPr>
      <w:r>
        <w:t>问：</w:t>
      </w:r>
    </w:p>
    <w:p w14:paraId="14052874" w14:textId="77777777" w:rsidR="00392F36" w:rsidRDefault="00B56332">
      <w:pPr>
        <w:pStyle w:val="PGPUZT"/>
      </w:pPr>
      <w:r>
        <w:t>一、他不用读内容，只从中间抽一张出来看日期，为什么就能砍掉一半？</w:t>
      </w:r>
    </w:p>
    <w:p w14:paraId="24EDA69C" w14:textId="77777777" w:rsidR="00392F36" w:rsidRDefault="00B56332">
      <w:pPr>
        <w:pStyle w:val="PGPUZT"/>
      </w:pPr>
      <w:r>
        <w:t>二、三千零七十六张，一次砍一半，砍到只剩一张，一共抽几次？</w:t>
      </w:r>
    </w:p>
    <w:p w14:paraId="4C1D788D" w14:textId="77777777" w:rsidR="00392F36" w:rsidRDefault="00B56332">
      <w:pPr>
        <w:pStyle w:val="PGPUZT"/>
      </w:pPr>
      <w:r>
        <w:lastRenderedPageBreak/>
        <w:t>三、要是错的那一张不是年份，是金额抄错了呢？这个办法还灵不灵？</w:t>
      </w:r>
    </w:p>
    <w:p w14:paraId="21A696CF" w14:textId="77777777" w:rsidR="00392F36" w:rsidRDefault="00B56332">
      <w:pPr>
        <w:pStyle w:val="PGPUZT"/>
      </w:pPr>
      <w:r>
        <w:t>★</w:t>
      </w:r>
      <w:r>
        <w:t>别着急看答案，动动脑筋！（答案就在</w:t>
      </w:r>
      <w:r>
        <w:t>92</w:t>
      </w:r>
      <w:r>
        <w:t>页）</w:t>
      </w:r>
    </w:p>
    <w:p w14:paraId="0EF45805" w14:textId="77777777" w:rsidR="00392F36" w:rsidRDefault="00B56332">
      <w:pPr>
        <w:pStyle w:val="PGH2"/>
        <w:pageBreakBefore/>
      </w:pPr>
      <w:r>
        <w:lastRenderedPageBreak/>
        <w:t>题目四</w:t>
      </w:r>
      <w:r>
        <w:t xml:space="preserve"> </w:t>
      </w:r>
      <w:r>
        <w:t>谜底揭晓</w:t>
      </w:r>
    </w:p>
    <w:p w14:paraId="4EE182F8" w14:textId="77777777" w:rsidR="00392F36" w:rsidRDefault="00B56332">
      <w:pPr>
        <w:pStyle w:val="PGPUZA"/>
      </w:pPr>
      <w:r>
        <w:t>三千零七十六张里的一张：</w:t>
      </w:r>
    </w:p>
    <w:p w14:paraId="3C6A450D" w14:textId="77777777" w:rsidR="00392F36" w:rsidRDefault="00B56332">
      <w:pPr>
        <w:pStyle w:val="PGPUZA"/>
      </w:pPr>
      <w:r>
        <w:t>答案：一、因为整摞是按日期排好的。二、十二次。三、不灵了。</w:t>
      </w:r>
    </w:p>
    <w:p w14:paraId="53E7DF36" w14:textId="77777777" w:rsidR="00392F36" w:rsidRDefault="00B56332">
      <w:pPr>
        <w:pStyle w:val="PGPUZA"/>
      </w:pPr>
      <w:r>
        <w:t>思路：中间那张比如写着一九九五年。错的那张写着二〇〇三年，二〇〇三比一九九五晚，它就一定在中间这张的上面</w:t>
      </w:r>
      <w:r>
        <w:t>——</w:t>
      </w:r>
      <w:r>
        <w:t>一句话就砍掉下面一半。再到剩下那一半里抽中间一张，再砍一半。能一刀砍掉一半，靠的不是眼力，是</w:t>
      </w:r>
      <w:r>
        <w:t>“</w:t>
      </w:r>
      <w:r>
        <w:t>顺序</w:t>
      </w:r>
      <w:r>
        <w:t>”</w:t>
      </w:r>
      <w:r>
        <w:t>。</w:t>
      </w:r>
    </w:p>
    <w:p w14:paraId="016AEC25" w14:textId="77777777" w:rsidR="00392F36" w:rsidRDefault="00B56332">
      <w:pPr>
        <w:pStyle w:val="PGPUZA"/>
      </w:pPr>
      <w:r>
        <w:t>第二问：三千零七十六、一千五百三十八、七百六十九、三百八十五、一百九十三、九十七、四十九、二十五、十三、七、四、二、一。数一数，一共十二次。</w:t>
      </w:r>
    </w:p>
    <w:p w14:paraId="7DF1EC87" w14:textId="77777777" w:rsidR="00392F36" w:rsidRDefault="00B56332">
      <w:pPr>
        <w:pStyle w:val="PGPUZA"/>
      </w:pPr>
      <w:r>
        <w:t>第三问：不灵。这一摞只按日期排过，金额没有顺序。中间那张的金额是三块还是三百块，都说明不了错的那张在它上面还是下面</w:t>
      </w:r>
      <w:r>
        <w:t>——</w:t>
      </w:r>
      <w:r>
        <w:t>乱堆的东西，抽中间那张什么也证明不了。要用这个办法，得先按金额重排一遍，把顺序造出来。记住这一条：排好序，才砍得动。</w:t>
      </w:r>
    </w:p>
    <w:p w14:paraId="450BF3E0" w14:textId="77777777" w:rsidR="00392F36" w:rsidRDefault="00B56332">
      <w:pPr>
        <w:pStyle w:val="PGPUZA"/>
      </w:pPr>
      <w:r>
        <w:t>（顾先生把袖子挽上去。</w:t>
      </w:r>
      <w:r>
        <w:t>“</w:t>
      </w:r>
      <w:r>
        <w:t>原来不是要找得快，</w:t>
      </w:r>
      <w:r>
        <w:t>”</w:t>
      </w:r>
      <w:r>
        <w:t>他说，</w:t>
      </w:r>
      <w:r>
        <w:t>“</w:t>
      </w:r>
      <w:r>
        <w:t>是要先排好。</w:t>
      </w:r>
      <w:r>
        <w:t>”</w:t>
      </w:r>
      <w:r>
        <w:t>）</w:t>
      </w:r>
    </w:p>
    <w:p w14:paraId="7697AEEA" w14:textId="77777777" w:rsidR="00392F36" w:rsidRDefault="00B56332">
      <w:pPr>
        <w:pStyle w:val="PGCH"/>
        <w:pageBreakBefore/>
      </w:pPr>
      <w:bookmarkStart w:id="6" w:name="_Toc243500659"/>
      <w:r>
        <w:lastRenderedPageBreak/>
        <w:t>第五章</w:t>
      </w:r>
      <w:r>
        <w:t xml:space="preserve"> </w:t>
      </w:r>
      <w:r>
        <w:t>本金</w:t>
      </w:r>
      <w:bookmarkEnd w:id="6"/>
    </w:p>
    <w:p w14:paraId="341E3F58" w14:textId="77777777" w:rsidR="00392F36" w:rsidRDefault="00B56332">
      <w:pPr>
        <w:pStyle w:val="PGBody"/>
      </w:pPr>
      <w:r>
        <w:t>本金是在第六天早上找出来的。找出来的办法很笨。菲菲那天早上起来，看着桌上那三份东西：梧桐巷的总账、十九张转手的账页、那张出资表。雨在檐下滴，一滴一滴，打在下面那只旧桶上。她看了一个多小时，忽然问了一句。</w:t>
      </w:r>
    </w:p>
    <w:p w14:paraId="0770E206" w14:textId="77777777" w:rsidR="00392F36" w:rsidRDefault="00B56332">
      <w:pPr>
        <w:pStyle w:val="PGBody"/>
      </w:pPr>
      <w:r>
        <w:t>桌上摊着那三份纸，纸边都被潮气泡得卷起来，菲菲用手指一张一张压平。</w:t>
      </w:r>
    </w:p>
    <w:p w14:paraId="109BA57F" w14:textId="77777777" w:rsidR="00392F36" w:rsidRDefault="00B56332">
      <w:pPr>
        <w:pStyle w:val="PGBody"/>
      </w:pPr>
      <w:r>
        <w:t>“</w:t>
      </w:r>
      <w:r>
        <w:t>你们有没有想过一件事。</w:t>
      </w:r>
      <w:r>
        <w:t>”“</w:t>
      </w:r>
      <w:r>
        <w:t>什么事。</w:t>
      </w:r>
      <w:r>
        <w:t>”“</w:t>
      </w:r>
      <w:r>
        <w:t>这三份东西，都是抄的。</w:t>
      </w:r>
      <w:r>
        <w:t>”</w:t>
      </w:r>
      <w:r>
        <w:t>菲菲说，</w:t>
      </w:r>
      <w:r>
        <w:t>“</w:t>
      </w:r>
      <w:r>
        <w:t>总账是抄的，账页是抄的，出资表是抄的。它们全都写了</w:t>
      </w:r>
      <w:r>
        <w:t>‘</w:t>
      </w:r>
      <w:r>
        <w:t>转了</w:t>
      </w:r>
      <w:r>
        <w:t>’‘</w:t>
      </w:r>
      <w:r>
        <w:t>转了</w:t>
      </w:r>
      <w:r>
        <w:t>’‘</w:t>
      </w:r>
      <w:r>
        <w:t>转了</w:t>
      </w:r>
      <w:r>
        <w:t>’</w:t>
      </w:r>
      <w:r>
        <w:t>，可从来没有人写过</w:t>
      </w:r>
      <w:r>
        <w:t>‘</w:t>
      </w:r>
      <w:r>
        <w:t>转的到底是什么</w:t>
      </w:r>
      <w:r>
        <w:t>’</w:t>
      </w:r>
      <w:r>
        <w:t>。</w:t>
      </w:r>
      <w:r>
        <w:t>”</w:t>
      </w:r>
      <w:r>
        <w:t>她把三份东西摆开。</w:t>
      </w:r>
    </w:p>
    <w:p w14:paraId="3E28BE25" w14:textId="77777777" w:rsidR="00392F36" w:rsidRDefault="00B56332">
      <w:pPr>
        <w:pStyle w:val="PGBody"/>
      </w:pPr>
      <w:r>
        <w:t>“</w:t>
      </w:r>
      <w:r>
        <w:t>一笔债，要转手，得有一个本金。有本金才能算息。可这三份东西里，一笔本金都没有。</w:t>
      </w:r>
      <w:r>
        <w:t>”“</w:t>
      </w:r>
      <w:r>
        <w:t>所以呢。</w:t>
      </w:r>
      <w:r>
        <w:t>”“</w:t>
      </w:r>
      <w:r>
        <w:t>所以这三份东西是假的。</w:t>
      </w:r>
      <w:r>
        <w:t>”</w:t>
      </w:r>
      <w:r>
        <w:t>菲菲说。屋子里的人全看着她。</w:t>
      </w:r>
    </w:p>
    <w:p w14:paraId="3C137672" w14:textId="77777777" w:rsidR="00392F36" w:rsidRDefault="00B56332">
      <w:pPr>
        <w:pStyle w:val="PGBody"/>
      </w:pPr>
      <w:r>
        <w:t>“</w:t>
      </w:r>
      <w:r>
        <w:t>不是伪造的假。</w:t>
      </w:r>
      <w:r>
        <w:t>”</w:t>
      </w:r>
      <w:r>
        <w:t>她说，</w:t>
      </w:r>
      <w:r>
        <w:t>“</w:t>
      </w:r>
      <w:r>
        <w:t>是它们都只是一半。就像白爷说的，那张纸的另一半在西边。这三份东西的另一半，也在西边。</w:t>
      </w:r>
      <w:r>
        <w:t>”“</w:t>
      </w:r>
      <w:r>
        <w:t>西边是哪儿。</w:t>
      </w:r>
      <w:r>
        <w:t>”</w:t>
      </w:r>
    </w:p>
    <w:p w14:paraId="51B3C78F" w14:textId="77777777" w:rsidR="00392F36" w:rsidRDefault="00B56332">
      <w:pPr>
        <w:pStyle w:val="PGBody"/>
      </w:pPr>
      <w:r>
        <w:t>“</w:t>
      </w:r>
      <w:r>
        <w:t>一九七六年，这四十七户人家的西边。</w:t>
      </w:r>
      <w:r>
        <w:t>”</w:t>
      </w:r>
      <w:r>
        <w:t>菲菲说，</w:t>
      </w:r>
      <w:r>
        <w:t>“</w:t>
      </w:r>
      <w:r>
        <w:t>梧桐巷的西边，是城南林子的东口。</w:t>
      </w:r>
      <w:r>
        <w:t>”</w:t>
      </w:r>
    </w:p>
    <w:p w14:paraId="78FB921C" w14:textId="77777777" w:rsidR="00392F36" w:rsidRDefault="00B56332">
      <w:pPr>
        <w:pStyle w:val="PGBody"/>
      </w:pPr>
      <w:r>
        <w:lastRenderedPageBreak/>
        <w:t>那天早上有雾，出了林子北口才看得见远处的坡。</w:t>
      </w:r>
    </w:p>
    <w:p w14:paraId="66214237" w14:textId="77777777" w:rsidR="00392F36" w:rsidRDefault="00B56332">
      <w:pPr>
        <w:pStyle w:val="PGBody"/>
      </w:pPr>
      <w:r>
        <w:t>他们上午九点去了城南林子的东口。那片地方白爷从来没带他们去过。不是不肯带，是那一片没有路。</w:t>
      </w:r>
    </w:p>
    <w:p w14:paraId="24F63689" w14:textId="77777777" w:rsidR="00392F36" w:rsidRDefault="00B56332">
      <w:pPr>
        <w:pStyle w:val="PGBody"/>
      </w:pPr>
      <w:r>
        <w:t>东口的坎上长满了草，草叶上全是水，走过去裤脚很快就湿透了。</w:t>
      </w:r>
    </w:p>
    <w:p w14:paraId="1496F798" w14:textId="77777777" w:rsidR="00392F36" w:rsidRDefault="00B56332">
      <w:pPr>
        <w:pStyle w:val="PGBody"/>
      </w:pPr>
      <w:r>
        <w:t>东口的地势和北口完全不一样：北口是缓坡，进林子很顺；东口是一道很陡的坎，坎下是一条干涸的沟，沟底全是乱石。他们下到沟底，走了大概两百米。沟底的尽头，是一块很大的石头。</w:t>
      </w:r>
    </w:p>
    <w:p w14:paraId="7EA5432E" w14:textId="77777777" w:rsidR="00392F36" w:rsidRDefault="00B56332">
      <w:pPr>
        <w:pStyle w:val="PGBody"/>
      </w:pPr>
      <w:r>
        <w:t>沟底的石头一块比一块圆，走过去要挑着落脚。</w:t>
      </w:r>
    </w:p>
    <w:p w14:paraId="250F280F" w14:textId="77777777" w:rsidR="00392F36" w:rsidRDefault="00B56332">
      <w:pPr>
        <w:pStyle w:val="PGBody"/>
      </w:pPr>
      <w:r>
        <w:t>石头很平，人工凿过的，边角磨圆，像一张桌面。石面上有一道很深的、横着的刻痕。石头上积着水，水面很浅，映出一小片灰白的天。</w:t>
      </w:r>
      <w:r>
        <w:t>“</w:t>
      </w:r>
      <w:r>
        <w:t>这里。</w:t>
      </w:r>
      <w:r>
        <w:t>”</w:t>
      </w:r>
      <w:r>
        <w:t>白爷说。</w:t>
      </w:r>
      <w:r>
        <w:t>“</w:t>
      </w:r>
      <w:r>
        <w:t>这里怎么了。</w:t>
      </w:r>
      <w:r>
        <w:t>”</w:t>
      </w:r>
    </w:p>
    <w:p w14:paraId="5180941A" w14:textId="77777777" w:rsidR="00392F36" w:rsidRDefault="00B56332">
      <w:pPr>
        <w:pStyle w:val="PGBody"/>
      </w:pPr>
      <w:r>
        <w:t>石头四周的乱石上落着一层薄薄的水，水面照出一点点天光。</w:t>
      </w:r>
    </w:p>
    <w:p w14:paraId="4CBE7C51" w14:textId="77777777" w:rsidR="00392F36" w:rsidRDefault="00B56332">
      <w:pPr>
        <w:pStyle w:val="PGBody"/>
      </w:pPr>
      <w:r>
        <w:t>“</w:t>
      </w:r>
      <w:r>
        <w:t>我小时候来过。</w:t>
      </w:r>
      <w:r>
        <w:t>”</w:t>
      </w:r>
      <w:r>
        <w:t>老人说，</w:t>
      </w:r>
      <w:r>
        <w:t>“</w:t>
      </w:r>
      <w:r>
        <w:t>我爹带我来，说这石头是当年刻账用的。他让我摸那道刻痕，说那不是刻痕，那是</w:t>
      </w:r>
      <w:r>
        <w:t>‘</w:t>
      </w:r>
      <w:r>
        <w:t>线</w:t>
      </w:r>
      <w:r>
        <w:t>’</w:t>
      </w:r>
      <w:r>
        <w:t>。</w:t>
      </w:r>
      <w:r>
        <w:t>”“</w:t>
      </w:r>
      <w:r>
        <w:t>什么线。</w:t>
      </w:r>
      <w:r>
        <w:t>”“</w:t>
      </w:r>
      <w:r>
        <w:t>分界线。</w:t>
      </w:r>
      <w:r>
        <w:t>”</w:t>
      </w:r>
      <w:r>
        <w:t>白爷说，</w:t>
      </w:r>
      <w:r>
        <w:t>“</w:t>
      </w:r>
      <w:r>
        <w:t>这石头西边是</w:t>
      </w:r>
      <w:r>
        <w:lastRenderedPageBreak/>
        <w:t>林子，东边是城。他在线的那边站过。</w:t>
      </w:r>
      <w:r>
        <w:t>”</w:t>
      </w:r>
      <w:r>
        <w:t>说完他伸手在那道刻痕上摸了一下，像是替他爹再摸一回。</w:t>
      </w:r>
    </w:p>
    <w:p w14:paraId="42B40538" w14:textId="77777777" w:rsidR="00392F36" w:rsidRDefault="00B56332">
      <w:pPr>
        <w:pStyle w:val="PGBody"/>
      </w:pPr>
      <w:r>
        <w:t>唐小侠带了铲子，铲柄上缠着布，是怕手心磨破。</w:t>
      </w:r>
    </w:p>
    <w:p w14:paraId="0F390E5D" w14:textId="77777777" w:rsidR="00392F36" w:rsidRDefault="00B56332">
      <w:pPr>
        <w:pStyle w:val="PGBody"/>
      </w:pPr>
      <w:r>
        <w:t>他们在那块石头下面挖了两个小时。挖到第二个小时，唐小侠的铲子碰到了硬东西。是一只很小的陶罐。罐口用蜡封着，蜡是深褐色的，硬得像石头。他们把罐子撬开。罐子里是一卷纸。</w:t>
      </w:r>
    </w:p>
    <w:p w14:paraId="1AE8B12C" w14:textId="77777777" w:rsidR="00392F36" w:rsidRDefault="00B56332">
      <w:pPr>
        <w:pStyle w:val="PGBody"/>
      </w:pPr>
      <w:r>
        <w:t>沟底的土是湿的，一铲下去就带起一团黑泥，泥味很重。</w:t>
      </w:r>
    </w:p>
    <w:p w14:paraId="6BE19EFA" w14:textId="77777777" w:rsidR="00392F36" w:rsidRDefault="00B56332">
      <w:pPr>
        <w:pStyle w:val="PGBody"/>
      </w:pPr>
      <w:r>
        <w:t>纸卷得很紧，外面用一根很细的麻线缠住，麻线已经脆了，一碰就断。力克把纸展开。那一张纸比别的纸厚，颜色浅，纸上只有一行字。那行字是：</w:t>
      </w:r>
      <w:r>
        <w:t>“</w:t>
      </w:r>
      <w:r>
        <w:t>本金：四十七户人家，每户一名未出生的孩子。</w:t>
      </w:r>
      <w:r>
        <w:t>”</w:t>
      </w:r>
    </w:p>
    <w:p w14:paraId="499CCD4A" w14:textId="77777777" w:rsidR="00392F36" w:rsidRDefault="00B56332">
      <w:pPr>
        <w:pStyle w:val="PGBody"/>
      </w:pPr>
      <w:r>
        <w:t>下面是第二行。</w:t>
      </w:r>
      <w:r>
        <w:t>“</w:t>
      </w:r>
      <w:r>
        <w:t>立据日期：一九七六年十二月二十日。</w:t>
      </w:r>
      <w:r>
        <w:t>”</w:t>
      </w:r>
      <w:r>
        <w:t>第三行。</w:t>
      </w:r>
      <w:r>
        <w:t>“</w:t>
      </w:r>
      <w:r>
        <w:t>立据人：柳伯元、柳伯衡。</w:t>
      </w:r>
      <w:r>
        <w:t>”</w:t>
      </w:r>
      <w:r>
        <w:t>第四行。</w:t>
      </w:r>
      <w:r>
        <w:t>“</w:t>
      </w:r>
      <w:r>
        <w:t>见证人：赵德旺。</w:t>
      </w:r>
      <w:r>
        <w:t>”</w:t>
      </w:r>
      <w:r>
        <w:t>力克看着第四行那三个字，抬起头。</w:t>
      </w:r>
      <w:r>
        <w:t>“</w:t>
      </w:r>
      <w:r>
        <w:t>赵德旺。</w:t>
      </w:r>
      <w:r>
        <w:t>”</w:t>
      </w:r>
      <w:r>
        <w:t>他说，</w:t>
      </w:r>
      <w:r>
        <w:t>“</w:t>
      </w:r>
      <w:r>
        <w:t>你认识。</w:t>
      </w:r>
      <w:r>
        <w:t>”</w:t>
      </w:r>
    </w:p>
    <w:p w14:paraId="1F7C5C16" w14:textId="77777777" w:rsidR="00392F36" w:rsidRDefault="00B56332">
      <w:pPr>
        <w:pStyle w:val="PGBody"/>
      </w:pPr>
      <w:r>
        <w:t>“</w:t>
      </w:r>
      <w:r>
        <w:t>第十四册。</w:t>
      </w:r>
      <w:r>
        <w:t>”</w:t>
      </w:r>
      <w:r>
        <w:t>力克说，</w:t>
      </w:r>
      <w:r>
        <w:t>“</w:t>
      </w:r>
      <w:r>
        <w:t>城南林子里，四十一个名字里有一个叫赵德旺。他不在任何档案里，他是自己走的。</w:t>
      </w:r>
      <w:r>
        <w:lastRenderedPageBreak/>
        <w:t>走的时候他说了一句话：</w:t>
      </w:r>
      <w:r>
        <w:t>‘</w:t>
      </w:r>
      <w:r>
        <w:t>我看到册子上的名字了，我不干了。</w:t>
      </w:r>
      <w:r>
        <w:t>’”</w:t>
      </w:r>
      <w:r>
        <w:t>他把那张纸举起来，对着光。</w:t>
      </w:r>
    </w:p>
    <w:p w14:paraId="00E5876C" w14:textId="77777777" w:rsidR="00392F36" w:rsidRDefault="00B56332">
      <w:pPr>
        <w:pStyle w:val="PGBody"/>
      </w:pPr>
      <w:r>
        <w:t>“</w:t>
      </w:r>
      <w:r>
        <w:t>他是见证人。</w:t>
      </w:r>
      <w:r>
        <w:t>”</w:t>
      </w:r>
      <w:r>
        <w:t>力克说，</w:t>
      </w:r>
      <w:r>
        <w:t>“</w:t>
      </w:r>
      <w:r>
        <w:t>他看见了这一张。</w:t>
      </w:r>
      <w:r>
        <w:t>”</w:t>
      </w:r>
    </w:p>
    <w:p w14:paraId="0088DC08" w14:textId="77777777" w:rsidR="00392F36" w:rsidRDefault="00B56332">
      <w:pPr>
        <w:pStyle w:val="PGBody"/>
      </w:pPr>
      <w:r>
        <w:t>太阳出来了半个钟头，照在石头上，阴影退到沟边上。</w:t>
      </w:r>
    </w:p>
    <w:p w14:paraId="1D6DCF50" w14:textId="77777777" w:rsidR="00392F36" w:rsidRDefault="00B56332">
      <w:pPr>
        <w:pStyle w:val="PGBody"/>
      </w:pPr>
      <w:r>
        <w:t>下午他们坐在那块石头前面，把本金这一条算了一遍。债的本金是：四十七户人家，每户一名未出生的孩子。这句话难懂。菲菲读了七遍。</w:t>
      </w:r>
      <w:r>
        <w:t>“</w:t>
      </w:r>
      <w:r>
        <w:t>未出生的孩子。</w:t>
      </w:r>
      <w:r>
        <w:t>”</w:t>
      </w:r>
      <w:r>
        <w:t>她说，</w:t>
      </w:r>
      <w:r>
        <w:t>“</w:t>
      </w:r>
      <w:r>
        <w:t>就是还没生出来的孩子。</w:t>
      </w:r>
      <w:r>
        <w:t>”</w:t>
      </w:r>
    </w:p>
    <w:p w14:paraId="18B6FC14" w14:textId="77777777" w:rsidR="00392F36" w:rsidRDefault="00B56332">
      <w:pPr>
        <w:pStyle w:val="PGBody"/>
      </w:pPr>
      <w:r>
        <w:t>石头被晒了半天，坐上去是温的。风从沟里过，一阵一阵。</w:t>
      </w:r>
    </w:p>
    <w:p w14:paraId="3EF14573" w14:textId="77777777" w:rsidR="00392F36" w:rsidRDefault="00B56332">
      <w:pPr>
        <w:pStyle w:val="PGBody"/>
      </w:pPr>
      <w:r>
        <w:t>“</w:t>
      </w:r>
      <w:r>
        <w:t>也就是说，这四十七户人家，在那一年把</w:t>
      </w:r>
      <w:r>
        <w:t>‘</w:t>
      </w:r>
      <w:r>
        <w:t>将来的一个孩子</w:t>
      </w:r>
      <w:r>
        <w:t>’</w:t>
      </w:r>
      <w:r>
        <w:t>抵押出去了。</w:t>
      </w:r>
      <w:r>
        <w:t>”</w:t>
      </w:r>
      <w:r>
        <w:t>彼特说。</w:t>
      </w:r>
      <w:r>
        <w:t>“</w:t>
      </w:r>
      <w:r>
        <w:t>对。</w:t>
      </w:r>
      <w:r>
        <w:t>”</w:t>
      </w:r>
      <w:r>
        <w:t>菲菲说，</w:t>
      </w:r>
      <w:r>
        <w:t>“</w:t>
      </w:r>
      <w:r>
        <w:t>他们押的不是影子，不是名字。他们押的是</w:t>
      </w:r>
      <w:r>
        <w:t>‘</w:t>
      </w:r>
      <w:r>
        <w:t>还没出生的人</w:t>
      </w:r>
      <w:r>
        <w:t>’</w:t>
      </w:r>
      <w:r>
        <w:t>。</w:t>
      </w:r>
      <w:r>
        <w:t>”</w:t>
      </w:r>
      <w:r>
        <w:t>她顿了一下。</w:t>
      </w:r>
    </w:p>
    <w:p w14:paraId="4902151F" w14:textId="77777777" w:rsidR="00392F36" w:rsidRDefault="00B56332">
      <w:pPr>
        <w:pStyle w:val="PGBody"/>
      </w:pPr>
      <w:r>
        <w:t>“</w:t>
      </w:r>
      <w:r>
        <w:t>这就是那笔债的本金。四十七个还没出生的孩子。</w:t>
      </w:r>
      <w:r>
        <w:t>”“</w:t>
      </w:r>
      <w:r>
        <w:t>那这四十七个孩子后来呢。</w:t>
      </w:r>
      <w:r>
        <w:t>”</w:t>
      </w:r>
      <w:r>
        <w:t>菲菲没有回答。是力克开口的。</w:t>
      </w:r>
      <w:r>
        <w:t>“</w:t>
      </w:r>
      <w:r>
        <w:t>没有四十七个。</w:t>
      </w:r>
      <w:r>
        <w:t>”</w:t>
      </w:r>
      <w:r>
        <w:t>他说。所有人看过去。</w:t>
      </w:r>
    </w:p>
    <w:p w14:paraId="6FF11B3A" w14:textId="77777777" w:rsidR="00392F36" w:rsidRDefault="00B56332">
      <w:pPr>
        <w:pStyle w:val="PGBody"/>
      </w:pPr>
      <w:r>
        <w:t>“</w:t>
      </w:r>
      <w:r>
        <w:t>这张纸上的本金，是四十七个。</w:t>
      </w:r>
      <w:r>
        <w:t>”</w:t>
      </w:r>
      <w:r>
        <w:t>力克说，</w:t>
      </w:r>
      <w:r>
        <w:t>“</w:t>
      </w:r>
      <w:r>
        <w:t>可从一九七六年到现在，五十年里，四十七户人家一共出生了多</w:t>
      </w:r>
      <w:r>
        <w:lastRenderedPageBreak/>
        <w:t>少孩子，你们算过吗。</w:t>
      </w:r>
      <w:r>
        <w:t>”</w:t>
      </w:r>
      <w:r>
        <w:t>他从口袋里拿出自己那本记录本，翻开。</w:t>
      </w:r>
    </w:p>
    <w:p w14:paraId="0FAE7F87" w14:textId="77777777" w:rsidR="00392F36" w:rsidRDefault="00B56332">
      <w:pPr>
        <w:pStyle w:val="PGBody"/>
      </w:pPr>
      <w:r>
        <w:t>“</w:t>
      </w:r>
      <w:r>
        <w:t>我算过。</w:t>
      </w:r>
      <w:r>
        <w:t>”</w:t>
      </w:r>
      <w:r>
        <w:t>他说，</w:t>
      </w:r>
      <w:r>
        <w:t>“</w:t>
      </w:r>
      <w:r>
        <w:t>昨天下午我让集团档案室调了梧桐巷的户籍底册。五十年来，这四十七户人家一共出生了十一个孩子。</w:t>
      </w:r>
      <w:r>
        <w:t>”“</w:t>
      </w:r>
      <w:r>
        <w:t>十一个。</w:t>
      </w:r>
      <w:r>
        <w:t>”“</w:t>
      </w:r>
      <w:r>
        <w:t>十一个。</w:t>
      </w:r>
      <w:r>
        <w:t>”</w:t>
      </w:r>
      <w:r>
        <w:t>力克说，</w:t>
      </w:r>
      <w:r>
        <w:t>“</w:t>
      </w:r>
      <w:r>
        <w:t>剩下的三十六个位置，一直空着。</w:t>
      </w:r>
      <w:r>
        <w:t>”</w:t>
      </w:r>
      <w:r>
        <w:t>他抬起头。</w:t>
      </w:r>
    </w:p>
    <w:p w14:paraId="345F1079" w14:textId="77777777" w:rsidR="00392F36" w:rsidRDefault="00B56332">
      <w:pPr>
        <w:pStyle w:val="PGBody"/>
      </w:pPr>
      <w:r>
        <w:t>“</w:t>
      </w:r>
      <w:r>
        <w:t>所以那笔债的本金，只兑现了十一个。</w:t>
      </w:r>
      <w:r>
        <w:t>”</w:t>
      </w:r>
    </w:p>
    <w:p w14:paraId="3E07AECD" w14:textId="77777777" w:rsidR="00392F36" w:rsidRDefault="00B56332">
      <w:pPr>
        <w:pStyle w:val="PGBody"/>
      </w:pPr>
      <w:r>
        <w:t>晚上力克一个人在沟底坐到很晚。菲菲和彼特都劝他进屋，他都摇头。最后是莱温丝留下来的。白猫蹲在那块大石头上，看着力克。</w:t>
      </w:r>
      <w:r>
        <w:t>“</w:t>
      </w:r>
      <w:r>
        <w:t>你在算什么。</w:t>
      </w:r>
      <w:r>
        <w:t>”</w:t>
      </w:r>
      <w:r>
        <w:t>它说。</w:t>
      </w:r>
      <w:r>
        <w:t>“</w:t>
      </w:r>
      <w:r>
        <w:t>我在算一个数。</w:t>
      </w:r>
      <w:r>
        <w:t>”</w:t>
      </w:r>
      <w:r>
        <w:t>力克说，</w:t>
      </w:r>
      <w:r>
        <w:t>“</w:t>
      </w:r>
      <w:r>
        <w:t>十一个孩子。</w:t>
      </w:r>
      <w:r>
        <w:t>”</w:t>
      </w:r>
    </w:p>
    <w:p w14:paraId="47C9B4D5" w14:textId="77777777" w:rsidR="00392F36" w:rsidRDefault="00B56332">
      <w:pPr>
        <w:pStyle w:val="PGBody"/>
      </w:pPr>
      <w:r>
        <w:t>莱温丝蹲在石头上，尾巴垂下来，一动也不动。</w:t>
      </w:r>
    </w:p>
    <w:p w14:paraId="202B185D" w14:textId="77777777" w:rsidR="00392F36" w:rsidRDefault="00B56332">
      <w:pPr>
        <w:pStyle w:val="PGBody"/>
      </w:pPr>
      <w:r>
        <w:t>沟底的黑来得早，天黑以后只剩石头上那一点反光。</w:t>
      </w:r>
    </w:p>
    <w:p w14:paraId="3052581D" w14:textId="77777777" w:rsidR="00392F36" w:rsidRDefault="00B56332">
      <w:pPr>
        <w:pStyle w:val="PGBody"/>
      </w:pPr>
      <w:r>
        <w:t>“</w:t>
      </w:r>
      <w:r>
        <w:t>算出来了吗。</w:t>
      </w:r>
      <w:r>
        <w:t>”“</w:t>
      </w:r>
      <w:r>
        <w:t>算出来了。</w:t>
      </w:r>
      <w:r>
        <w:t>”</w:t>
      </w:r>
      <w:r>
        <w:t>力克说，</w:t>
      </w:r>
      <w:r>
        <w:t>“</w:t>
      </w:r>
      <w:r>
        <w:t>十一个孩子里面，有一个是我。</w:t>
      </w:r>
      <w:r>
        <w:t>”</w:t>
      </w:r>
      <w:r>
        <w:t>莱温丝没有动。</w:t>
      </w:r>
      <w:r>
        <w:t>“</w:t>
      </w:r>
      <w:r>
        <w:t>一九九三年，我出生。</w:t>
      </w:r>
      <w:r>
        <w:t>”</w:t>
      </w:r>
      <w:r>
        <w:t>力克说，</w:t>
      </w:r>
      <w:r>
        <w:t>“</w:t>
      </w:r>
      <w:r>
        <w:t>出资表上第三条，日期写的就是一九九三年十月，备注写的是</w:t>
      </w:r>
      <w:r>
        <w:t>‘</w:t>
      </w:r>
      <w:r>
        <w:t>尚未出生</w:t>
      </w:r>
      <w:r>
        <w:t>’</w:t>
      </w:r>
      <w:r>
        <w:t>。</w:t>
      </w:r>
      <w:r>
        <w:t>”</w:t>
      </w:r>
      <w:r>
        <w:t>他抬起头。</w:t>
      </w:r>
    </w:p>
    <w:p w14:paraId="620B3071" w14:textId="77777777" w:rsidR="00392F36" w:rsidRDefault="00B56332">
      <w:pPr>
        <w:pStyle w:val="PGBody"/>
      </w:pPr>
      <w:r>
        <w:t>“</w:t>
      </w:r>
      <w:r>
        <w:t>那一条备注写的是我。那我就是那十一个里面的一个。</w:t>
      </w:r>
      <w:r>
        <w:t>”“</w:t>
      </w:r>
      <w:r>
        <w:t>然后呢。</w:t>
      </w:r>
      <w:r>
        <w:t>”</w:t>
      </w:r>
    </w:p>
    <w:p w14:paraId="624E4C12" w14:textId="77777777" w:rsidR="00392F36" w:rsidRDefault="00B56332">
      <w:pPr>
        <w:pStyle w:val="PGBody"/>
      </w:pPr>
      <w:r>
        <w:lastRenderedPageBreak/>
        <w:t>“</w:t>
      </w:r>
      <w:r>
        <w:t>然后我想不通。</w:t>
      </w:r>
      <w:r>
        <w:t>”</w:t>
      </w:r>
      <w:r>
        <w:t>力克说，</w:t>
      </w:r>
      <w:r>
        <w:t>“</w:t>
      </w:r>
      <w:r>
        <w:t>如果我也是那十一个里的一个，那我和梧桐巷那些人有什么不一样。他们没了影子，我好好的。他们的孩子淡完了，我好好的。我凭什么好好的。</w:t>
      </w:r>
      <w:r>
        <w:t>”</w:t>
      </w:r>
      <w:r>
        <w:t>莱温丝看着他。</w:t>
      </w:r>
    </w:p>
    <w:p w14:paraId="70C93364" w14:textId="77777777" w:rsidR="00392F36" w:rsidRDefault="00B56332">
      <w:pPr>
        <w:pStyle w:val="PGBody"/>
      </w:pPr>
      <w:r>
        <w:t>“</w:t>
      </w:r>
      <w:r>
        <w:t>你去问你爸爸。</w:t>
      </w:r>
      <w:r>
        <w:t>”</w:t>
      </w:r>
      <w:r>
        <w:t>它说。</w:t>
      </w:r>
      <w:r>
        <w:t>“</w:t>
      </w:r>
      <w:r>
        <w:t>他不在。</w:t>
      </w:r>
      <w:r>
        <w:t>”“</w:t>
      </w:r>
      <w:r>
        <w:t>他在。</w:t>
      </w:r>
      <w:r>
        <w:t>”</w:t>
      </w:r>
      <w:r>
        <w:t>白猫说。力克转过头。</w:t>
      </w:r>
      <w:r>
        <w:t>“</w:t>
      </w:r>
      <w:r>
        <w:t>顾先生今天下午跟白爷说了一件事。</w:t>
      </w:r>
      <w:r>
        <w:t>”</w:t>
      </w:r>
      <w:r>
        <w:t>莱温丝说，</w:t>
      </w:r>
      <w:r>
        <w:t>“</w:t>
      </w:r>
      <w:r>
        <w:t>一九九三年那天下雨，他在医院走廊里。走廊尽头那间病房，门开着。</w:t>
      </w:r>
      <w:r>
        <w:t>”“</w:t>
      </w:r>
      <w:r>
        <w:t>那是我出生的病房。</w:t>
      </w:r>
      <w:r>
        <w:t>”</w:t>
      </w:r>
      <w:r>
        <w:t>莱温丝的尾巴在石头上扫了一下，没有回答这句。</w:t>
      </w:r>
    </w:p>
    <w:p w14:paraId="71C56FE6" w14:textId="77777777" w:rsidR="00392F36" w:rsidRDefault="00B56332">
      <w:pPr>
        <w:pStyle w:val="PGBody"/>
      </w:pPr>
      <w:r>
        <w:t>“</w:t>
      </w:r>
      <w:r>
        <w:t>不是。</w:t>
      </w:r>
      <w:r>
        <w:t>”</w:t>
      </w:r>
      <w:r>
        <w:t>莱温丝说，</w:t>
      </w:r>
      <w:r>
        <w:t>“</w:t>
      </w:r>
      <w:r>
        <w:t>那是你父亲住院的病房。你是在隔壁出生的。</w:t>
      </w:r>
      <w:r>
        <w:t>”</w:t>
      </w:r>
    </w:p>
    <w:p w14:paraId="3E62AC09" w14:textId="77777777" w:rsidR="00392F36" w:rsidRDefault="00B56332">
      <w:pPr>
        <w:pStyle w:val="PGNoteAuth"/>
      </w:pPr>
      <w:r>
        <w:t>作者：这一册前半的本金，是</w:t>
      </w:r>
      <w:r>
        <w:t>“</w:t>
      </w:r>
      <w:r>
        <w:t>还没有出生的孩子</w:t>
      </w:r>
      <w:r>
        <w:t>”</w:t>
      </w:r>
      <w:r>
        <w:t>。我觉得这是这一册最好的一句话</w:t>
      </w:r>
      <w:r>
        <w:t>——</w:t>
      </w:r>
      <w:r>
        <w:t>债的最初形式，是一群没来到世上的人。</w:t>
      </w:r>
    </w:p>
    <w:p w14:paraId="6A6EBB3F" w14:textId="77777777" w:rsidR="00392F36" w:rsidRDefault="00B56332">
      <w:pPr>
        <w:pStyle w:val="PGNoteEdt"/>
      </w:pPr>
      <w:r>
        <w:t>小编：那你为什么一直不让他们见到力克的父亲。</w:t>
      </w:r>
    </w:p>
    <w:p w14:paraId="351241E5" w14:textId="77777777" w:rsidR="00392F36" w:rsidRDefault="00B56332">
      <w:pPr>
        <w:pStyle w:val="PGNoteAuth"/>
      </w:pPr>
      <w:r>
        <w:t>作者：因为他还没准备好。一个人要先知道自己欠什么，才敢去见他欠的人。</w:t>
      </w:r>
    </w:p>
    <w:p w14:paraId="1876B826" w14:textId="77777777" w:rsidR="00392F36" w:rsidRDefault="00B56332">
      <w:pPr>
        <w:pStyle w:val="PGBody"/>
      </w:pPr>
      <w:r>
        <w:t>力克把那十一个孩子的名单拿来，一个一个看。十一个名字，七个女孩，四个男孩。出生年份从一九九三年一直到二〇一八年。</w:t>
      </w:r>
    </w:p>
    <w:p w14:paraId="1D8347FF" w14:textId="77777777" w:rsidR="00392F36" w:rsidRDefault="00B56332">
      <w:pPr>
        <w:pStyle w:val="PGBody"/>
      </w:pPr>
      <w:r>
        <w:lastRenderedPageBreak/>
        <w:t>名单是集团档案室传真过来的，纸还是热的，边角有传真的黑边。</w:t>
      </w:r>
    </w:p>
    <w:p w14:paraId="506DD255" w14:textId="77777777" w:rsidR="00392F36" w:rsidRDefault="00B56332">
      <w:pPr>
        <w:pStyle w:val="PGBody"/>
      </w:pPr>
      <w:r>
        <w:t>他看了很久，然后拿起笔，在名单上做了一件谁都没料到的事。他把这十一个名字，按出生年份排成一列。排完，他在每一个名字后面，写了一个字。有的写</w:t>
      </w:r>
      <w:r>
        <w:t>“</w:t>
      </w:r>
      <w:r>
        <w:t>在</w:t>
      </w:r>
      <w:r>
        <w:t>”</w:t>
      </w:r>
      <w:r>
        <w:t>，有的写</w:t>
      </w:r>
      <w:r>
        <w:t>“</w:t>
      </w:r>
      <w:r>
        <w:t>迁</w:t>
      </w:r>
      <w:r>
        <w:t>”</w:t>
      </w:r>
      <w:r>
        <w:t>，有的写</w:t>
      </w:r>
      <w:r>
        <w:t>“</w:t>
      </w:r>
      <w:r>
        <w:t>空</w:t>
      </w:r>
      <w:r>
        <w:t>”</w:t>
      </w:r>
      <w:r>
        <w:t>。写完他抬头。</w:t>
      </w:r>
    </w:p>
    <w:p w14:paraId="202AF8C6" w14:textId="77777777" w:rsidR="00392F36" w:rsidRDefault="00B56332">
      <w:pPr>
        <w:pStyle w:val="PGBody"/>
      </w:pPr>
      <w:r>
        <w:t>“</w:t>
      </w:r>
      <w:r>
        <w:t>你们看。</w:t>
      </w:r>
      <w:r>
        <w:t>”</w:t>
      </w:r>
      <w:r>
        <w:t>他说，</w:t>
      </w:r>
      <w:r>
        <w:t>“</w:t>
      </w:r>
      <w:r>
        <w:t>这十一个孩子里面，现在还在梧桐巷的，只有两个。另外九个都搬走了。</w:t>
      </w:r>
      <w:r>
        <w:t>”“</w:t>
      </w:r>
      <w:r>
        <w:t>为什么搬走。</w:t>
      </w:r>
      <w:r>
        <w:t>”“</w:t>
      </w:r>
      <w:r>
        <w:t>因为他们的父母搬走了。</w:t>
      </w:r>
      <w:r>
        <w:t>”</w:t>
      </w:r>
      <w:r>
        <w:t>力克说，</w:t>
      </w:r>
      <w:r>
        <w:t>“</w:t>
      </w:r>
      <w:r>
        <w:t>这笔债是挂在户口上的。户口走了，债还在，可债的收法就变了。</w:t>
      </w:r>
      <w:r>
        <w:t>”</w:t>
      </w:r>
      <w:r>
        <w:t>他说完，把名单往桌子中间推了一下。</w:t>
      </w:r>
    </w:p>
    <w:p w14:paraId="2B967B01" w14:textId="77777777" w:rsidR="00392F36" w:rsidRDefault="00B56332">
      <w:pPr>
        <w:pStyle w:val="PGBody"/>
      </w:pPr>
      <w:r>
        <w:t>他在纸上画了一条线。</w:t>
      </w:r>
      <w:r>
        <w:t>“</w:t>
      </w:r>
      <w:r>
        <w:t>你们想想。</w:t>
      </w:r>
      <w:r>
        <w:t>”</w:t>
      </w:r>
      <w:r>
        <w:t>他说，</w:t>
      </w:r>
      <w:r>
        <w:t>“</w:t>
      </w:r>
      <w:r>
        <w:t>一笔债挂在四十七户人家身上，那这四十七户人家只要搬走，债就找不着了。可这五十年里，他们没搬。为什么。</w:t>
      </w:r>
      <w:r>
        <w:t>”</w:t>
      </w:r>
      <w:r>
        <w:t>屋子里没有人回答。</w:t>
      </w:r>
    </w:p>
    <w:p w14:paraId="46F99C3F" w14:textId="77777777" w:rsidR="00392F36" w:rsidRDefault="00B56332">
      <w:pPr>
        <w:pStyle w:val="PGBody"/>
      </w:pPr>
      <w:r>
        <w:t>“</w:t>
      </w:r>
      <w:r>
        <w:t>因为他们搬不了。</w:t>
      </w:r>
      <w:r>
        <w:t>”</w:t>
      </w:r>
      <w:r>
        <w:t>力克说，</w:t>
      </w:r>
      <w:r>
        <w:t>“</w:t>
      </w:r>
      <w:r>
        <w:t>因为他们知道搬走了更麻烦。他们留在那儿，是替自己看着自己的账。</w:t>
      </w:r>
      <w:r>
        <w:t>”</w:t>
      </w:r>
    </w:p>
    <w:p w14:paraId="70EBF047" w14:textId="77777777" w:rsidR="00392F36" w:rsidRDefault="00B56332">
      <w:pPr>
        <w:pStyle w:val="PGBody"/>
      </w:pPr>
      <w:r>
        <w:t>下午菲菲问了力克一个问题。</w:t>
      </w:r>
      <w:r>
        <w:t>“</w:t>
      </w:r>
      <w:r>
        <w:t>你打算怎么处理那三十六个空位。</w:t>
      </w:r>
      <w:r>
        <w:t>”</w:t>
      </w:r>
    </w:p>
    <w:p w14:paraId="266DDA5E" w14:textId="77777777" w:rsidR="00392F36" w:rsidRDefault="00B56332">
      <w:pPr>
        <w:pStyle w:val="PGBody"/>
      </w:pPr>
      <w:r>
        <w:lastRenderedPageBreak/>
        <w:t>力克站在那块大石头前面，看着东边那条干沟。</w:t>
      </w:r>
      <w:r>
        <w:t>“</w:t>
      </w:r>
      <w:r>
        <w:t>我想了一下午。</w:t>
      </w:r>
      <w:r>
        <w:t>”</w:t>
      </w:r>
      <w:r>
        <w:t>他说，</w:t>
      </w:r>
      <w:r>
        <w:t>“</w:t>
      </w:r>
      <w:r>
        <w:t>这三十六个位置，是三十六个还没出生的人。他们不存在，所以他们的债也没成立。</w:t>
      </w:r>
      <w:r>
        <w:t>”“</w:t>
      </w:r>
      <w:r>
        <w:t>那就不用管。</w:t>
      </w:r>
      <w:r>
        <w:t>”</w:t>
      </w:r>
    </w:p>
    <w:p w14:paraId="5F5F0450" w14:textId="77777777" w:rsidR="00392F36" w:rsidRDefault="00B56332">
      <w:pPr>
        <w:pStyle w:val="PGBody"/>
      </w:pPr>
      <w:r>
        <w:t>“</w:t>
      </w:r>
      <w:r>
        <w:t>不是。</w:t>
      </w:r>
      <w:r>
        <w:t>”</w:t>
      </w:r>
      <w:r>
        <w:t>力克说，</w:t>
      </w:r>
      <w:r>
        <w:t>“</w:t>
      </w:r>
      <w:r>
        <w:t>它成立。它成立在纸面上。你看那张本金纸：四十七户，每户一名未出生的孩子。这一行字本身就是债。谁将来出生，谁就自动接上。</w:t>
      </w:r>
      <w:r>
        <w:t>”</w:t>
      </w:r>
      <w:r>
        <w:t>他转过身。</w:t>
      </w:r>
      <w:r>
        <w:t>“</w:t>
      </w:r>
      <w:r>
        <w:t>所以我要在它接上之前，把它作废。</w:t>
      </w:r>
      <w:r>
        <w:t>”“</w:t>
      </w:r>
      <w:r>
        <w:t>怎么作废。</w:t>
      </w:r>
      <w:r>
        <w:t>”</w:t>
      </w:r>
    </w:p>
    <w:p w14:paraId="5B356BCB" w14:textId="77777777" w:rsidR="00392F36" w:rsidRDefault="00B56332">
      <w:pPr>
        <w:pStyle w:val="PGBody"/>
      </w:pPr>
      <w:r>
        <w:t>“</w:t>
      </w:r>
      <w:r>
        <w:t>把这张纸公开。</w:t>
      </w:r>
      <w:r>
        <w:t>”</w:t>
      </w:r>
      <w:r>
        <w:t>力克说，</w:t>
      </w:r>
      <w:r>
        <w:t>“</w:t>
      </w:r>
      <w:r>
        <w:t>公开以后，这件事就不是柳家的私账了。它变成一份历史文件。文件上的四十七个名字，就会被人看见。</w:t>
      </w:r>
      <w:r>
        <w:t>”</w:t>
      </w:r>
      <w:r>
        <w:t>他顿了一下。</w:t>
      </w:r>
      <w:r>
        <w:t>“</w:t>
      </w:r>
      <w:r>
        <w:t>看见了，就轮不到它自己往下转了。</w:t>
      </w:r>
      <w:r>
        <w:t>”</w:t>
      </w:r>
    </w:p>
    <w:p w14:paraId="2B7538D1" w14:textId="77777777" w:rsidR="00392F36" w:rsidRDefault="00B56332">
      <w:pPr>
        <w:pStyle w:val="PGBody"/>
      </w:pPr>
      <w:r>
        <w:t>力克去城里一趟，回来的时候带了一本很厚的册子。那是柳氏集团一九七六年的工商登记档案。他花钱从档案馆复印的。</w:t>
      </w:r>
    </w:p>
    <w:p w14:paraId="4B117D3F" w14:textId="77777777" w:rsidR="00392F36" w:rsidRDefault="00B56332">
      <w:pPr>
        <w:pStyle w:val="PGBody"/>
      </w:pPr>
      <w:r>
        <w:t>他回来的时候鞋上全是泥，手里那本档案用塑料袋包着，怕被雨打湿。</w:t>
      </w:r>
    </w:p>
    <w:p w14:paraId="78FEB320" w14:textId="77777777" w:rsidR="00392F36" w:rsidRDefault="00B56332">
      <w:pPr>
        <w:pStyle w:val="PGBody"/>
      </w:pPr>
      <w:r>
        <w:t>他把档案摊开，翻到第一页。第一页上的东西很少：公司名称、成立日期、法定代表人、注册资本。注册资本那一栏，写的是一个很奇怪的数字：零。</w:t>
      </w:r>
      <w:r>
        <w:t>“</w:t>
      </w:r>
      <w:r>
        <w:t>零。</w:t>
      </w:r>
      <w:r>
        <w:t>”</w:t>
      </w:r>
      <w:r>
        <w:t>菲菲说。</w:t>
      </w:r>
    </w:p>
    <w:p w14:paraId="5E2AB946" w14:textId="77777777" w:rsidR="00392F36" w:rsidRDefault="00B56332">
      <w:pPr>
        <w:pStyle w:val="PGBody"/>
      </w:pPr>
      <w:r>
        <w:lastRenderedPageBreak/>
        <w:t>“</w:t>
      </w:r>
      <w:r>
        <w:t>零。</w:t>
      </w:r>
      <w:r>
        <w:t>”</w:t>
      </w:r>
      <w:r>
        <w:t>力克说，</w:t>
      </w:r>
      <w:r>
        <w:t>“</w:t>
      </w:r>
      <w:r>
        <w:t>柳氏集团一九七六年注册的时候，注册资本是零。</w:t>
      </w:r>
      <w:r>
        <w:t>”“</w:t>
      </w:r>
      <w:r>
        <w:t>那它是怎么开起来的。</w:t>
      </w:r>
      <w:r>
        <w:t>”“</w:t>
      </w:r>
      <w:r>
        <w:t>靠出资。</w:t>
      </w:r>
      <w:r>
        <w:t>”</w:t>
      </w:r>
      <w:r>
        <w:t>力克说，</w:t>
      </w:r>
      <w:r>
        <w:t>“</w:t>
      </w:r>
      <w:r>
        <w:t>出资表上那三行，就是我父亲当年投进来的东西。可他投进来的东西，账面上写的是</w:t>
      </w:r>
      <w:r>
        <w:t>‘</w:t>
      </w:r>
      <w:r>
        <w:t>权益转让</w:t>
      </w:r>
      <w:r>
        <w:t>’</w:t>
      </w:r>
      <w:r>
        <w:t>。</w:t>
      </w:r>
      <w:r>
        <w:t>”</w:t>
      </w:r>
    </w:p>
    <w:p w14:paraId="2812ACF0" w14:textId="77777777" w:rsidR="00392F36" w:rsidRDefault="00B56332">
      <w:pPr>
        <w:pStyle w:val="PGBody"/>
      </w:pPr>
      <w:r>
        <w:t>他把出资表拿出来，跟档案并排放在一起。</w:t>
      </w:r>
      <w:r>
        <w:t>“</w:t>
      </w:r>
      <w:r>
        <w:t>你看。</w:t>
      </w:r>
      <w:r>
        <w:t>”</w:t>
      </w:r>
      <w:r>
        <w:t>他说，</w:t>
      </w:r>
      <w:r>
        <w:t>“</w:t>
      </w:r>
      <w:r>
        <w:t>出资表的第二栏是</w:t>
      </w:r>
      <w:r>
        <w:t>‘</w:t>
      </w:r>
      <w:r>
        <w:t>出资额</w:t>
      </w:r>
      <w:r>
        <w:t>’</w:t>
      </w:r>
      <w:r>
        <w:t>，三行全是空的。空的意思就是：他投进来的不是钱，是权益。</w:t>
      </w:r>
      <w:r>
        <w:t>”“</w:t>
      </w:r>
      <w:r>
        <w:t>什么权益。</w:t>
      </w:r>
      <w:r>
        <w:t>”</w:t>
      </w:r>
    </w:p>
    <w:p w14:paraId="6F814C59" w14:textId="77777777" w:rsidR="00392F36" w:rsidRDefault="00B56332">
      <w:pPr>
        <w:pStyle w:val="PGBody"/>
      </w:pPr>
      <w:r>
        <w:t>“</w:t>
      </w:r>
      <w:r>
        <w:t>就是那四十七个位置。</w:t>
      </w:r>
      <w:r>
        <w:t>”</w:t>
      </w:r>
      <w:r>
        <w:t>力克说，</w:t>
      </w:r>
      <w:r>
        <w:t>“</w:t>
      </w:r>
      <w:r>
        <w:t>柳氏集团最早的资本，是四十七个空位。</w:t>
      </w:r>
      <w:r>
        <w:t>”</w:t>
      </w:r>
    </w:p>
    <w:p w14:paraId="4E5AF861" w14:textId="77777777" w:rsidR="00392F36" w:rsidRDefault="00B56332">
      <w:pPr>
        <w:pStyle w:val="PGBody"/>
      </w:pPr>
      <w:r>
        <w:t>值班点的桌上摆着一盏小台灯，灯罩缺了一个角。</w:t>
      </w:r>
    </w:p>
    <w:p w14:paraId="12F7796F" w14:textId="77777777" w:rsidR="00392F36" w:rsidRDefault="00B56332">
      <w:pPr>
        <w:pStyle w:val="PGBody"/>
      </w:pPr>
      <w:r>
        <w:t>夜里菲菲把这一条写了下来。她写的是：</w:t>
      </w:r>
    </w:p>
    <w:p w14:paraId="3AFA42C9" w14:textId="77777777" w:rsidR="00392F36" w:rsidRDefault="00B56332">
      <w:pPr>
        <w:pStyle w:val="PGBody"/>
      </w:pPr>
      <w:r>
        <w:t>窗外的雨落在檐上，密得像有人在上面撒沙子。</w:t>
      </w:r>
    </w:p>
    <w:p w14:paraId="2DE0D9FC" w14:textId="77777777" w:rsidR="00392F36" w:rsidRDefault="00B56332">
      <w:pPr>
        <w:pStyle w:val="PGBody"/>
      </w:pPr>
      <w:r>
        <w:t>“</w:t>
      </w:r>
      <w:r>
        <w:t>柳氏集团一九七六年注册，注册资本零。它最早的资产，是四十七个还没有出生的孩子的位置。</w:t>
      </w:r>
      <w:r>
        <w:t>”“</w:t>
      </w:r>
      <w:r>
        <w:t>所以柳氏集团从第一天起就不是一家公司。</w:t>
      </w:r>
      <w:r>
        <w:t>”“</w:t>
      </w:r>
      <w:r>
        <w:t>它是一个空位的保管处。</w:t>
      </w:r>
      <w:r>
        <w:t>”</w:t>
      </w:r>
    </w:p>
    <w:p w14:paraId="26175E88" w14:textId="77777777" w:rsidR="00392F36" w:rsidRDefault="00B56332">
      <w:pPr>
        <w:pStyle w:val="PGBody"/>
      </w:pPr>
      <w:r>
        <w:t>她写完这一行，看着它看了很久。然后她在下面又添了一句。</w:t>
      </w:r>
      <w:r>
        <w:t>“</w:t>
      </w:r>
      <w:r>
        <w:t>这五十年来，那四十七个位置被保管得很好。因为保管的人一直不敢动它们。他只是在它们上面盖楼、开公司、做生意。</w:t>
      </w:r>
      <w:r>
        <w:t>”</w:t>
      </w:r>
    </w:p>
    <w:p w14:paraId="699253E8" w14:textId="77777777" w:rsidR="00392F36" w:rsidRDefault="00B56332">
      <w:pPr>
        <w:pStyle w:val="PGBody"/>
      </w:pPr>
      <w:r>
        <w:lastRenderedPageBreak/>
        <w:t>“</w:t>
      </w:r>
      <w:r>
        <w:t>他从来没有花掉它们。</w:t>
      </w:r>
      <w:r>
        <w:t>”</w:t>
      </w:r>
    </w:p>
    <w:p w14:paraId="2DA9D694" w14:textId="77777777" w:rsidR="00392F36" w:rsidRDefault="00B56332">
      <w:pPr>
        <w:pStyle w:val="PGBody"/>
      </w:pPr>
      <w:r>
        <w:t>力克去了集团档案室。他要查一九九三年冬天，集团在一个月之内花出去的所有钱。</w:t>
      </w:r>
    </w:p>
    <w:p w14:paraId="6799C9CC" w14:textId="77777777" w:rsidR="00392F36" w:rsidRDefault="00B56332">
      <w:pPr>
        <w:pStyle w:val="PGBody"/>
      </w:pPr>
      <w:r>
        <w:t>档案室在地下二层，灯是白的，人在里面说话会自动压低。</w:t>
      </w:r>
    </w:p>
    <w:p w14:paraId="11DF95BE" w14:textId="77777777" w:rsidR="00392F36" w:rsidRDefault="00B56332">
      <w:pPr>
        <w:pStyle w:val="PGBody"/>
      </w:pPr>
      <w:r>
        <w:t>档案室的人给他的是一本很薄的册子。册子是手写的，一共十九页，记录了一九九三年十月到十二月集团的全部支出。力克一页一页看过去。看到第十一页的时候，他停住了。</w:t>
      </w:r>
    </w:p>
    <w:p w14:paraId="49804C73" w14:textId="77777777" w:rsidR="00392F36" w:rsidRDefault="00B56332">
      <w:pPr>
        <w:pStyle w:val="PGBody"/>
      </w:pPr>
      <w:r>
        <w:t>那一页上有一笔支出，金额是八十元。支出原因那一栏写着四个字：</w:t>
      </w:r>
      <w:r>
        <w:t>“</w:t>
      </w:r>
      <w:r>
        <w:t>白布，蓝线。</w:t>
      </w:r>
      <w:r>
        <w:t>”</w:t>
      </w:r>
      <w:r>
        <w:t>经手人：柳伯元。力克看着那一行字。八十元。白布，蓝线。就是那个包裹。他把这一页拍下来，发给菲菲。</w:t>
      </w:r>
    </w:p>
    <w:p w14:paraId="5A01BAFB" w14:textId="77777777" w:rsidR="00392F36" w:rsidRDefault="00B56332">
      <w:pPr>
        <w:pStyle w:val="PGBody"/>
      </w:pPr>
      <w:r>
        <w:t>发过去的只有一句话。</w:t>
      </w:r>
      <w:r>
        <w:t>“</w:t>
      </w:r>
      <w:r>
        <w:t>一九九三年冬天的那个包裹，值八十元。</w:t>
      </w:r>
      <w:r>
        <w:t>”</w:t>
      </w:r>
    </w:p>
    <w:p w14:paraId="0F6F1BE8" w14:textId="77777777" w:rsidR="00392F36" w:rsidRDefault="00B56332">
      <w:pPr>
        <w:pStyle w:val="PGBody"/>
      </w:pPr>
      <w:r>
        <w:t>菲菲在本子上写</w:t>
      </w:r>
      <w:r>
        <w:t>“</w:t>
      </w:r>
      <w:r>
        <w:t>八十元</w:t>
      </w:r>
      <w:r>
        <w:t>”</w:t>
      </w:r>
      <w:r>
        <w:t>的时候，笔尖顿了一下。</w:t>
      </w:r>
    </w:p>
    <w:p w14:paraId="348E5C43" w14:textId="77777777" w:rsidR="00392F36" w:rsidRDefault="00B56332">
      <w:pPr>
        <w:pStyle w:val="PGBody"/>
      </w:pPr>
      <w:r>
        <w:t>下午他们一起把这一条想了很久。</w:t>
      </w:r>
      <w:r>
        <w:t>“</w:t>
      </w:r>
      <w:r>
        <w:t>八十元。</w:t>
      </w:r>
      <w:r>
        <w:t>”</w:t>
      </w:r>
      <w:r>
        <w:t>菲菲说，</w:t>
      </w:r>
      <w:r>
        <w:t>“</w:t>
      </w:r>
      <w:r>
        <w:t>买的是白布和蓝线。</w:t>
      </w:r>
      <w:r>
        <w:t>”“</w:t>
      </w:r>
      <w:r>
        <w:t>白布和蓝线能做什么。</w:t>
      </w:r>
      <w:r>
        <w:t>”“</w:t>
      </w:r>
      <w:r>
        <w:t>包东西。</w:t>
      </w:r>
      <w:r>
        <w:t>”</w:t>
      </w:r>
      <w:r>
        <w:t>力克说，</w:t>
      </w:r>
      <w:r>
        <w:t>“</w:t>
      </w:r>
      <w:r>
        <w:t>或者缝东西。</w:t>
      </w:r>
      <w:r>
        <w:t>”</w:t>
      </w:r>
    </w:p>
    <w:p w14:paraId="54764D08" w14:textId="77777777" w:rsidR="00392F36" w:rsidRDefault="00B56332">
      <w:pPr>
        <w:pStyle w:val="PGBody"/>
      </w:pPr>
      <w:r>
        <w:lastRenderedPageBreak/>
        <w:t>他们把</w:t>
      </w:r>
      <w:r>
        <w:t>“</w:t>
      </w:r>
      <w:r>
        <w:t>八十元</w:t>
      </w:r>
      <w:r>
        <w:t>”</w:t>
      </w:r>
      <w:r>
        <w:t>这三个字写在一张纸上，摆在桌子中间。</w:t>
      </w:r>
    </w:p>
    <w:p w14:paraId="59760BD0" w14:textId="77777777" w:rsidR="00392F36" w:rsidRDefault="00B56332">
      <w:pPr>
        <w:pStyle w:val="PGBody"/>
      </w:pPr>
      <w:r>
        <w:t>菲菲看着他。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一九九三年那个包裹里装的东西，你还记得它有多大吗。</w:t>
      </w:r>
      <w:r>
        <w:t>”“</w:t>
      </w:r>
      <w:r>
        <w:t>顾先生说，是</w:t>
      </w:r>
      <w:r>
        <w:t>‘</w:t>
      </w:r>
      <w:r>
        <w:t>一个很小的包裹</w:t>
      </w:r>
      <w:r>
        <w:t>’</w:t>
      </w:r>
      <w:r>
        <w:t>。</w:t>
      </w:r>
      <w:r>
        <w:t>”</w:t>
      </w:r>
      <w:r>
        <w:t>力克说，</w:t>
      </w:r>
      <w:r>
        <w:t>“</w:t>
      </w:r>
      <w:r>
        <w:t>小到能一只手拿着。</w:t>
      </w:r>
      <w:r>
        <w:t>”</w:t>
      </w:r>
      <w:r>
        <w:t>菲菲没有再说话。她低下头，在本子上写了一行字。</w:t>
      </w:r>
    </w:p>
    <w:p w14:paraId="20B01796" w14:textId="77777777" w:rsidR="00392F36" w:rsidRDefault="00B56332">
      <w:pPr>
        <w:pStyle w:val="PGBody"/>
      </w:pPr>
      <w:r>
        <w:t>那一行字是：</w:t>
      </w:r>
      <w:r>
        <w:t>“</w:t>
      </w:r>
      <w:r>
        <w:t>一个用白布包着、蓝线系着、值八十元的东西。它被带进了一间产房。产房里有一个刚出生十七天的孩子。</w:t>
      </w:r>
      <w:r>
        <w:t>”“</w:t>
      </w:r>
      <w:r>
        <w:t>这个东西到现在还没有被打开过。</w:t>
      </w:r>
      <w:r>
        <w:t>”</w:t>
      </w:r>
    </w:p>
    <w:p w14:paraId="1E8593FC" w14:textId="77777777" w:rsidR="00392F36" w:rsidRDefault="00B56332">
      <w:pPr>
        <w:pStyle w:val="PGBody"/>
      </w:pPr>
      <w:r>
        <w:t>菲菲和力克做了一次很长的清点。他们把这一册所有的</w:t>
      </w:r>
      <w:r>
        <w:t>“</w:t>
      </w:r>
      <w:r>
        <w:t>数字</w:t>
      </w:r>
      <w:r>
        <w:t>”</w:t>
      </w:r>
      <w:r>
        <w:t>抄在一张纸上。</w:t>
      </w:r>
    </w:p>
    <w:p w14:paraId="058AF0C2" w14:textId="77777777" w:rsidR="00392F36" w:rsidRDefault="00B56332">
      <w:pPr>
        <w:pStyle w:val="PGBody"/>
      </w:pPr>
      <w:r>
        <w:t>那一串数字写完以后，纸上排得很整齐，一行一行看过去，像一份名单。</w:t>
      </w:r>
    </w:p>
    <w:p w14:paraId="3E42FD85" w14:textId="77777777" w:rsidR="00392F36" w:rsidRDefault="00B56332">
      <w:pPr>
        <w:pStyle w:val="PGBody"/>
      </w:pPr>
      <w:r>
        <w:t>四十七户。四十七具影子。四十八个位置。十一个孩子。三十六个空位。四百七十一次转手。一千六百三十四个人名。三千零七十六张单子。抄完，菲菲看着那一串数字。</w:t>
      </w:r>
      <w:r>
        <w:t>“</w:t>
      </w:r>
      <w:r>
        <w:t>力克。</w:t>
      </w:r>
      <w:r>
        <w:t>”“</w:t>
      </w:r>
      <w:r>
        <w:t>嗯。</w:t>
      </w:r>
      <w:r>
        <w:t>”</w:t>
      </w:r>
    </w:p>
    <w:p w14:paraId="2B04B641" w14:textId="77777777" w:rsidR="00392F36" w:rsidRDefault="00B56332">
      <w:pPr>
        <w:pStyle w:val="PGBody"/>
      </w:pPr>
      <w:r>
        <w:t>“</w:t>
      </w:r>
      <w:r>
        <w:t>你有没有发现一件很怪的事。</w:t>
      </w:r>
      <w:r>
        <w:t>”“</w:t>
      </w:r>
      <w:r>
        <w:t>什么。</w:t>
      </w:r>
      <w:r>
        <w:t>”“</w:t>
      </w:r>
      <w:r>
        <w:t>这些数字都很整齐。</w:t>
      </w:r>
      <w:r>
        <w:t>”</w:t>
      </w:r>
      <w:r>
        <w:t>菲菲说，</w:t>
      </w:r>
      <w:r>
        <w:t>“</w:t>
      </w:r>
      <w:r>
        <w:t>四十七、四十八、十一、三十六、四</w:t>
      </w:r>
      <w:r>
        <w:lastRenderedPageBreak/>
        <w:t>百七十一、一千六百三十四、三千零七十六。它们全都是能对上的。</w:t>
      </w:r>
      <w:r>
        <w:t>”“</w:t>
      </w:r>
      <w:r>
        <w:t>对上什么。</w:t>
      </w:r>
      <w:r>
        <w:t>”</w:t>
      </w:r>
    </w:p>
    <w:p w14:paraId="6ED09468" w14:textId="77777777" w:rsidR="00392F36" w:rsidRDefault="00B56332">
      <w:pPr>
        <w:pStyle w:val="PGBody"/>
      </w:pPr>
      <w:r>
        <w:t>“</w:t>
      </w:r>
      <w:r>
        <w:t>对上人。</w:t>
      </w:r>
      <w:r>
        <w:t>”</w:t>
      </w:r>
      <w:r>
        <w:t>菲菲说，</w:t>
      </w:r>
      <w:r>
        <w:t>“</w:t>
      </w:r>
      <w:r>
        <w:t>四十七是户数。四十八是位置数。十一是孩子数。四百七十一是转手次数。一千六百三十四是人数。三千零七十六是单数。</w:t>
      </w:r>
      <w:r>
        <w:t>”</w:t>
      </w:r>
      <w:r>
        <w:t>她抬起头。</w:t>
      </w:r>
    </w:p>
    <w:p w14:paraId="52DA4DD8" w14:textId="77777777" w:rsidR="00392F36" w:rsidRDefault="00B56332">
      <w:pPr>
        <w:pStyle w:val="PGBody"/>
      </w:pPr>
      <w:r>
        <w:t>“</w:t>
      </w:r>
      <w:r>
        <w:t>这些数字，每一个后面都站着人。可这五十年里，从头到尾只有一件事没有数字。</w:t>
      </w:r>
      <w:r>
        <w:t>”“</w:t>
      </w:r>
      <w:r>
        <w:t>哪一件。</w:t>
      </w:r>
      <w:r>
        <w:t>”“</w:t>
      </w:r>
      <w:r>
        <w:t>那笔债本身。</w:t>
      </w:r>
      <w:r>
        <w:t>”</w:t>
      </w:r>
      <w:r>
        <w:t>菲菲说，</w:t>
      </w:r>
      <w:r>
        <w:t>“</w:t>
      </w:r>
      <w:r>
        <w:t>它有多少钱，没有一个人写下来过。</w:t>
      </w:r>
      <w:r>
        <w:t>”</w:t>
      </w:r>
    </w:p>
    <w:p w14:paraId="1BE93F3F" w14:textId="77777777" w:rsidR="00392F36" w:rsidRDefault="00B56332">
      <w:pPr>
        <w:pStyle w:val="PGBody"/>
      </w:pPr>
      <w:r>
        <w:t>他把那张数字表推到桌子中间，两只手压在纸上。</w:t>
      </w:r>
    </w:p>
    <w:p w14:paraId="5E2C1D51" w14:textId="77777777" w:rsidR="00392F36" w:rsidRDefault="00B56332">
      <w:pPr>
        <w:pStyle w:val="PGBody"/>
      </w:pPr>
      <w:r>
        <w:t>夜里力克回答了这个问题。</w:t>
      </w:r>
      <w:r>
        <w:t>“</w:t>
      </w:r>
      <w:r>
        <w:t>因为它不是钱。</w:t>
      </w:r>
      <w:r>
        <w:t>”</w:t>
      </w:r>
      <w:r>
        <w:t>他说。</w:t>
      </w:r>
      <w:r>
        <w:t>“</w:t>
      </w:r>
      <w:r>
        <w:t>那是什么。</w:t>
      </w:r>
      <w:r>
        <w:t>”“</w:t>
      </w:r>
      <w:r>
        <w:t>是</w:t>
      </w:r>
      <w:r>
        <w:t>‘</w:t>
      </w:r>
      <w:r>
        <w:t>还有多少人</w:t>
      </w:r>
      <w:r>
        <w:t>’</w:t>
      </w:r>
      <w:r>
        <w:t>。</w:t>
      </w:r>
      <w:r>
        <w:t>”</w:t>
      </w:r>
      <w:r>
        <w:t>力克说，</w:t>
      </w:r>
      <w:r>
        <w:t>“</w:t>
      </w:r>
      <w:r>
        <w:t>你想想，那笔债的本金写的是</w:t>
      </w:r>
      <w:r>
        <w:t>‘</w:t>
      </w:r>
      <w:r>
        <w:t>每户一名未出生的孩子</w:t>
      </w:r>
      <w:r>
        <w:t>’</w:t>
      </w:r>
      <w:r>
        <w:t>。这不是钱的数目，是人数的数目。</w:t>
      </w:r>
      <w:r>
        <w:t>”</w:t>
      </w:r>
    </w:p>
    <w:p w14:paraId="5D6D8690" w14:textId="77777777" w:rsidR="00392F36" w:rsidRDefault="00B56332">
      <w:pPr>
        <w:pStyle w:val="PGBody"/>
      </w:pPr>
      <w:r>
        <w:t>他回答的时候，手在纸上画了一个方框，画得很慢，四边都画直了。</w:t>
      </w:r>
    </w:p>
    <w:p w14:paraId="4DD02FDB" w14:textId="77777777" w:rsidR="00392F36" w:rsidRDefault="00B56332">
      <w:pPr>
        <w:pStyle w:val="PGBody"/>
      </w:pPr>
      <w:r>
        <w:t>他在纸上画了一个方框。</w:t>
      </w:r>
      <w:r>
        <w:t>“</w:t>
      </w:r>
      <w:r>
        <w:t>所以这笔债的数目，是</w:t>
      </w:r>
      <w:r>
        <w:t>‘</w:t>
      </w:r>
      <w:r>
        <w:t>三十六个还没出生的人</w:t>
      </w:r>
      <w:r>
        <w:t>’</w:t>
      </w:r>
      <w:r>
        <w:t>。</w:t>
      </w:r>
      <w:r>
        <w:t>”“</w:t>
      </w:r>
      <w:r>
        <w:t>这三十六个，就是这笔债的数目。</w:t>
      </w:r>
      <w:r>
        <w:t>”</w:t>
      </w:r>
      <w:r>
        <w:t>他抬起头。</w:t>
      </w:r>
      <w:r>
        <w:t>“</w:t>
      </w:r>
      <w:r>
        <w:t>而它现在还在长。每年出生一个，就少一个。可它五十年只兑现了十一个。</w:t>
      </w:r>
      <w:r>
        <w:t>”</w:t>
      </w:r>
    </w:p>
    <w:p w14:paraId="46C8D3D4" w14:textId="77777777" w:rsidR="00392F36" w:rsidRDefault="00B56332">
      <w:pPr>
        <w:pStyle w:val="PGBody"/>
      </w:pPr>
      <w:r>
        <w:t>档案盒是顾先生带来的，盒盖上还有商店的价签没撕。</w:t>
      </w:r>
    </w:p>
    <w:p w14:paraId="21733BBE" w14:textId="77777777" w:rsidR="00392F36" w:rsidRDefault="00B56332">
      <w:pPr>
        <w:pStyle w:val="PGBody"/>
      </w:pPr>
      <w:r>
        <w:lastRenderedPageBreak/>
        <w:t>那块本金纸被放进档案盒的那天，力克量了它的尺寸。长二十九厘米，宽二十一厘米。他量完在纸上算了一笔。二十九乘二十一，等于六百零九。</w:t>
      </w:r>
    </w:p>
    <w:p w14:paraId="5CC7A5B0" w14:textId="77777777" w:rsidR="00392F36" w:rsidRDefault="00B56332">
      <w:pPr>
        <w:pStyle w:val="PGBody"/>
      </w:pPr>
      <w:r>
        <w:t>档案盒是新的，盒盖有点紧，合上去要用力按一下。</w:t>
      </w:r>
    </w:p>
    <w:p w14:paraId="722C3D95" w14:textId="77777777" w:rsidR="00392F36" w:rsidRDefault="00B56332">
      <w:pPr>
        <w:pStyle w:val="PGBody"/>
      </w:pPr>
      <w:r>
        <w:t>“</w:t>
      </w:r>
      <w:r>
        <w:t>这张纸的面积是六百零九平方厘米。</w:t>
      </w:r>
      <w:r>
        <w:t>”</w:t>
      </w:r>
      <w:r>
        <w:t>他说，</w:t>
      </w:r>
      <w:r>
        <w:t>“</w:t>
      </w:r>
      <w:r>
        <w:t>上面写了一行字。</w:t>
      </w:r>
      <w:r>
        <w:t>”“</w:t>
      </w:r>
      <w:r>
        <w:t>这一行字，值三十六个还没出生的人。</w:t>
      </w:r>
      <w:r>
        <w:t>”</w:t>
      </w:r>
    </w:p>
    <w:p w14:paraId="26436582" w14:textId="77777777" w:rsidR="00392F36" w:rsidRDefault="00B56332">
      <w:pPr>
        <w:pStyle w:val="PGPUZ"/>
      </w:pPr>
      <w:r>
        <w:t>题目五</w:t>
      </w:r>
      <w:r>
        <w:t xml:space="preserve"> </w:t>
      </w:r>
      <w:r>
        <w:t>绕成一个圈的三笔账</w:t>
      </w:r>
    </w:p>
    <w:p w14:paraId="0299E0C1" w14:textId="77777777" w:rsidR="00392F36" w:rsidRDefault="00B56332">
      <w:pPr>
        <w:pStyle w:val="PGPUZT"/>
      </w:pPr>
      <w:r>
        <w:t>顾先生从包里翻出三张旧单子，摊在桌上。那是三户人家互相转的账：一号欠二号三斗米，二号欠三号三斗，三号又欠一号三斗。</w:t>
      </w:r>
    </w:p>
    <w:p w14:paraId="64500C40" w14:textId="77777777" w:rsidR="00392F36" w:rsidRDefault="00B56332">
      <w:pPr>
        <w:pStyle w:val="PGPUZT"/>
      </w:pPr>
      <w:r>
        <w:t>三户人家谁也不肯先还</w:t>
      </w:r>
      <w:r>
        <w:t>——</w:t>
      </w:r>
      <w:r>
        <w:t>先还的那一个，等于自己掏了米，别人还欠着。他们手里一共只剩三斗米，可三笔账加起来是九斗。</w:t>
      </w:r>
    </w:p>
    <w:p w14:paraId="6DF2DFAC" w14:textId="77777777" w:rsidR="00392F36" w:rsidRDefault="00B56332">
      <w:pPr>
        <w:pStyle w:val="PGPUZT"/>
      </w:pPr>
      <w:r>
        <w:t>问：</w:t>
      </w:r>
    </w:p>
    <w:p w14:paraId="197BB3F6" w14:textId="77777777" w:rsidR="00392F36" w:rsidRDefault="00B56332">
      <w:pPr>
        <w:pStyle w:val="PGPUZT"/>
      </w:pPr>
      <w:r>
        <w:t>一、把三笔账画成箭头，会画成什么样子？</w:t>
      </w:r>
    </w:p>
    <w:p w14:paraId="39B39C31" w14:textId="77777777" w:rsidR="00392F36" w:rsidRDefault="00B56332">
      <w:pPr>
        <w:pStyle w:val="PGPUZT"/>
      </w:pPr>
      <w:r>
        <w:t>二、三斗米够不够清这三笔账？如果一斗都不用动也能清，那是为什么？</w:t>
      </w:r>
    </w:p>
    <w:p w14:paraId="3A7BC3A4" w14:textId="77777777" w:rsidR="00392F36" w:rsidRDefault="00B56332">
      <w:pPr>
        <w:pStyle w:val="PGPUZT"/>
      </w:pPr>
      <w:r>
        <w:lastRenderedPageBreak/>
        <w:t>三、换成：一号欠二号五斗，二号欠三号三斗，三号欠一号两斗。这回最少要动几斗米、转几次手？</w:t>
      </w:r>
    </w:p>
    <w:p w14:paraId="390D3B20" w14:textId="77777777" w:rsidR="00392F36" w:rsidRDefault="00B56332">
      <w:pPr>
        <w:pStyle w:val="PGPUZT"/>
      </w:pPr>
      <w:r>
        <w:t>★</w:t>
      </w:r>
      <w:r>
        <w:t>别着急看答案，动动脑筋！（答案就在</w:t>
      </w:r>
      <w:r>
        <w:t>107</w:t>
      </w:r>
      <w:r>
        <w:t>页）</w:t>
      </w:r>
    </w:p>
    <w:p w14:paraId="4BA21E94" w14:textId="77777777" w:rsidR="00392F36" w:rsidRDefault="00B56332">
      <w:pPr>
        <w:pStyle w:val="PGH2"/>
        <w:pageBreakBefore/>
      </w:pPr>
      <w:r>
        <w:lastRenderedPageBreak/>
        <w:t>题目五</w:t>
      </w:r>
      <w:r>
        <w:t xml:space="preserve"> </w:t>
      </w:r>
      <w:r>
        <w:t>谜底揭晓</w:t>
      </w:r>
    </w:p>
    <w:p w14:paraId="257BF972" w14:textId="77777777" w:rsidR="00392F36" w:rsidRDefault="00B56332">
      <w:pPr>
        <w:pStyle w:val="PGPUZA"/>
      </w:pPr>
      <w:r>
        <w:t>绕成一个圈的三笔账：</w:t>
      </w:r>
    </w:p>
    <w:p w14:paraId="201D508D" w14:textId="77777777" w:rsidR="00392F36" w:rsidRDefault="00B56332">
      <w:pPr>
        <w:pStyle w:val="PGPUZA"/>
      </w:pPr>
      <w:r>
        <w:t>答案：一、一个首尾相接的圈。二、一斗都不用动。三、三斗，两次。</w:t>
      </w:r>
    </w:p>
    <w:p w14:paraId="1FA7E54D" w14:textId="77777777" w:rsidR="00392F36" w:rsidRDefault="00B56332">
      <w:pPr>
        <w:pStyle w:val="PGPUZA"/>
      </w:pPr>
      <w:r>
        <w:t>思路：三笔各三斗，看起来是九斗的债，所以第一反应是</w:t>
      </w:r>
      <w:r>
        <w:t>“</w:t>
      </w:r>
      <w:r>
        <w:t>三斗米不够，得凑九斗</w:t>
      </w:r>
      <w:r>
        <w:t>”</w:t>
      </w:r>
      <w:r>
        <w:t>。可换个算法：一号该给二号三斗，可他该收三号三斗</w:t>
      </w:r>
      <w:r>
        <w:t>——</w:t>
      </w:r>
      <w:r>
        <w:t>这两笔一对，等于谁也不用给谁。三个人都这样，圈上每一笔都有一笔顶在对面，账自己就平了。所以三斗米一粒都没动。</w:t>
      </w:r>
    </w:p>
    <w:p w14:paraId="071477AB" w14:textId="77777777" w:rsidR="00392F36" w:rsidRDefault="00B56332">
      <w:pPr>
        <w:pStyle w:val="PGPUZA"/>
      </w:pPr>
      <w:r>
        <w:t>第三问得先算</w:t>
      </w:r>
      <w:r>
        <w:t>“</w:t>
      </w:r>
      <w:r>
        <w:t>净</w:t>
      </w:r>
      <w:r>
        <w:t>”</w:t>
      </w:r>
      <w:r>
        <w:t>：一号该给五斗、该收两斗，净给三斗；二号该收五斗、该给三斗，净收两斗；三号该收三斗、该给两斗，净收一斗。三个人一加正好是零</w:t>
      </w:r>
      <w:r>
        <w:t>——</w:t>
      </w:r>
      <w:r>
        <w:t>谁也没多、谁也没少。所以只要一号拿出三斗（两斗给二号、一斗给三号），三笔账全清，一共两个转手。原来要搬十斗，现在只搬三斗。</w:t>
      </w:r>
    </w:p>
    <w:p w14:paraId="373F938B" w14:textId="77777777" w:rsidR="00392F36" w:rsidRDefault="00B56332">
      <w:pPr>
        <w:pStyle w:val="PGPUZA"/>
      </w:pPr>
      <w:r>
        <w:t>记住这一条：一笔账绕一圈回到原处，等于没转。先算每个人净欠多少，剩下的差额才需要真给。</w:t>
      </w:r>
    </w:p>
    <w:p w14:paraId="1D0C0CB9" w14:textId="77777777" w:rsidR="00392F36" w:rsidRDefault="00B56332">
      <w:pPr>
        <w:pStyle w:val="PGPUZA"/>
      </w:pPr>
      <w:r>
        <w:t>（菲菲把三个圈擦掉，重新画了两个箭头。</w:t>
      </w:r>
      <w:r>
        <w:t>“</w:t>
      </w:r>
      <w:r>
        <w:t>别管谁欠谁，</w:t>
      </w:r>
      <w:r>
        <w:t>”</w:t>
      </w:r>
      <w:r>
        <w:t>她说，</w:t>
      </w:r>
      <w:r>
        <w:t>“</w:t>
      </w:r>
      <w:r>
        <w:t>先算每个人净欠多少。</w:t>
      </w:r>
      <w:r>
        <w:t>”</w:t>
      </w:r>
      <w:r>
        <w:t>）</w:t>
      </w:r>
    </w:p>
    <w:p w14:paraId="7250C4C9" w14:textId="77777777" w:rsidR="00392F36" w:rsidRDefault="00B56332">
      <w:pPr>
        <w:pStyle w:val="PGCH"/>
        <w:pageBreakBefore/>
      </w:pPr>
      <w:bookmarkStart w:id="7" w:name="_Toc243500660"/>
      <w:r>
        <w:lastRenderedPageBreak/>
        <w:t>第六章</w:t>
      </w:r>
      <w:r>
        <w:t xml:space="preserve"> </w:t>
      </w:r>
      <w:r>
        <w:t>签字的人</w:t>
      </w:r>
      <w:bookmarkEnd w:id="7"/>
    </w:p>
    <w:p w14:paraId="1F9A39F9" w14:textId="77777777" w:rsidR="00392F36" w:rsidRDefault="00B56332">
      <w:pPr>
        <w:pStyle w:val="PGBody"/>
      </w:pPr>
      <w:r>
        <w:t>柳伯元住在城东一家疗养院里。是顾先生说的。他说那家疗养院是一九八几年办的，专门收一些</w:t>
      </w:r>
      <w:r>
        <w:t>“</w:t>
      </w:r>
      <w:r>
        <w:t>查不到来历的病人</w:t>
      </w:r>
      <w:r>
        <w:t>”</w:t>
      </w:r>
      <w:r>
        <w:t>。柳伯元从一九九三年冬天住进去，一直住到今天。</w:t>
      </w:r>
      <w:r>
        <w:t>“</w:t>
      </w:r>
      <w:r>
        <w:t>你怎么知道的。</w:t>
      </w:r>
      <w:r>
        <w:t>”</w:t>
      </w:r>
      <w:r>
        <w:t>力克问。</w:t>
      </w:r>
    </w:p>
    <w:p w14:paraId="7AAECF1C" w14:textId="77777777" w:rsidR="00392F36" w:rsidRDefault="00B56332">
      <w:pPr>
        <w:pStyle w:val="PGBody"/>
      </w:pPr>
      <w:r>
        <w:t>“</w:t>
      </w:r>
      <w:r>
        <w:t>因为抄单子的人什么都记。</w:t>
      </w:r>
      <w:r>
        <w:t>”</w:t>
      </w:r>
      <w:r>
        <w:t>顾先生说，</w:t>
      </w:r>
      <w:r>
        <w:t>“</w:t>
      </w:r>
      <w:r>
        <w:t>我抄的那张转单上有一个编号，我按编号去查了，查到那家疗养院的入院登记。</w:t>
      </w:r>
      <w:r>
        <w:t>”“</w:t>
      </w:r>
      <w:r>
        <w:t>登记上写的是什么。</w:t>
      </w:r>
      <w:r>
        <w:t>”</w:t>
      </w:r>
      <w:r>
        <w:t>顾先生说这句话之前，先把手里的本子翻到了夹着纸条的那一页。</w:t>
      </w:r>
    </w:p>
    <w:p w14:paraId="1F4C5438" w14:textId="77777777" w:rsidR="00392F36" w:rsidRDefault="00B56332">
      <w:pPr>
        <w:pStyle w:val="PGBody"/>
      </w:pPr>
      <w:r>
        <w:t>“</w:t>
      </w:r>
      <w:r>
        <w:t>姓名一栏是空的。</w:t>
      </w:r>
      <w:r>
        <w:t>”</w:t>
      </w:r>
      <w:r>
        <w:t>顾先生说，</w:t>
      </w:r>
      <w:r>
        <w:t>“</w:t>
      </w:r>
      <w:r>
        <w:t>病因那一栏写着四个字：</w:t>
      </w:r>
      <w:r>
        <w:t>‘</w:t>
      </w:r>
      <w:r>
        <w:t>不能认人</w:t>
      </w:r>
      <w:r>
        <w:t>’</w:t>
      </w:r>
      <w:r>
        <w:t>。</w:t>
      </w:r>
      <w:r>
        <w:t>”</w:t>
      </w:r>
      <w:r>
        <w:t>他说完这四个字，屋里没有人接话，只有灶里的柴响了一声。</w:t>
      </w:r>
    </w:p>
    <w:p w14:paraId="4E47A350" w14:textId="77777777" w:rsidR="00392F36" w:rsidRDefault="00B56332">
      <w:pPr>
        <w:pStyle w:val="PGBody"/>
      </w:pPr>
      <w:r>
        <w:t>那天的车走的是城东那条老路，路边全是砖墙和杨树。</w:t>
      </w:r>
    </w:p>
    <w:p w14:paraId="2D510C08" w14:textId="77777777" w:rsidR="00392F36" w:rsidRDefault="00B56332">
      <w:pPr>
        <w:pStyle w:val="PGBody"/>
      </w:pPr>
      <w:r>
        <w:t>他们第二天上午去了那家疗养院。疗养院在城东的一片坡地上，一共三栋楼，院子很大，种着几十棵老松树。院门口挂着一块牌子，牌子上是一个很长的名字，字体是宋体，字迹很旧。</w:t>
      </w:r>
    </w:p>
    <w:p w14:paraId="19474BD3" w14:textId="77777777" w:rsidR="00392F36" w:rsidRDefault="00B56332">
      <w:pPr>
        <w:pStyle w:val="PGBody"/>
      </w:pPr>
      <w:r>
        <w:t>院墙是砖的，砖缝里长着草，几棵老松树的枝叶压得很低。</w:t>
      </w:r>
    </w:p>
    <w:p w14:paraId="5F34AAFA" w14:textId="77777777" w:rsidR="00392F36" w:rsidRDefault="00B56332">
      <w:pPr>
        <w:pStyle w:val="PGBody"/>
      </w:pPr>
      <w:r>
        <w:lastRenderedPageBreak/>
        <w:t>接待他们的是一个中年女护士长，姓康。</w:t>
      </w:r>
      <w:r>
        <w:t>“</w:t>
      </w:r>
      <w:r>
        <w:t>你们要找的人，我认得。</w:t>
      </w:r>
      <w:r>
        <w:t>”</w:t>
      </w:r>
      <w:r>
        <w:t>她说，</w:t>
      </w:r>
      <w:r>
        <w:t>“</w:t>
      </w:r>
      <w:r>
        <w:t>他住三号楼二层最里面那间。住了三十三年了。</w:t>
      </w:r>
      <w:r>
        <w:t>”“</w:t>
      </w:r>
      <w:r>
        <w:t>他情况怎么样。</w:t>
      </w:r>
      <w:r>
        <w:t>”</w:t>
      </w:r>
      <w:r>
        <w:t>康护士长想了一会儿。</w:t>
      </w:r>
    </w:p>
    <w:p w14:paraId="0290240C" w14:textId="77777777" w:rsidR="00392F36" w:rsidRDefault="00B56332">
      <w:pPr>
        <w:pStyle w:val="PGBody"/>
      </w:pPr>
      <w:r>
        <w:t>“</w:t>
      </w:r>
      <w:r>
        <w:t>他身体很好。</w:t>
      </w:r>
      <w:r>
        <w:t>”</w:t>
      </w:r>
      <w:r>
        <w:t>她说，</w:t>
      </w:r>
      <w:r>
        <w:t>“</w:t>
      </w:r>
      <w:r>
        <w:t>能走，能自己吃饭，能看报纸。他每天做的事只有一件：坐在窗边，看外面那条路。</w:t>
      </w:r>
      <w:r>
        <w:t>”“</w:t>
      </w:r>
      <w:r>
        <w:t>看什么。</w:t>
      </w:r>
      <w:r>
        <w:t>”“</w:t>
      </w:r>
      <w:r>
        <w:t>看有没有人来。</w:t>
      </w:r>
      <w:r>
        <w:t>”</w:t>
      </w:r>
      <w:r>
        <w:t>她说，</w:t>
      </w:r>
      <w:r>
        <w:t>“</w:t>
      </w:r>
      <w:r>
        <w:t>三十三年，他每天早上六点半起床，坐到窗边，坐到晚上八点。一天都不落。</w:t>
      </w:r>
      <w:r>
        <w:t>”</w:t>
      </w:r>
      <w:r>
        <w:t>说到这里，她把手里的钥匙串握紧了一下。</w:t>
      </w:r>
    </w:p>
    <w:p w14:paraId="6EC3910F" w14:textId="77777777" w:rsidR="00392F36" w:rsidRDefault="00B56332">
      <w:pPr>
        <w:pStyle w:val="PGBody"/>
      </w:pPr>
      <w:r>
        <w:t>她顿了一下。</w:t>
      </w:r>
      <w:r>
        <w:t>“</w:t>
      </w:r>
      <w:r>
        <w:t>他有一个毛病。你跟他说话，他会答，可他答不上来</w:t>
      </w:r>
      <w:r>
        <w:t>‘</w:t>
      </w:r>
      <w:r>
        <w:t>你是谁</w:t>
      </w:r>
      <w:r>
        <w:t>’</w:t>
      </w:r>
      <w:r>
        <w:t>。他会问一句：你是谁家的孩子。</w:t>
      </w:r>
      <w:r>
        <w:t>”</w:t>
      </w:r>
    </w:p>
    <w:p w14:paraId="5FA0EF33" w14:textId="77777777" w:rsidR="00392F36" w:rsidRDefault="00B56332">
      <w:pPr>
        <w:pStyle w:val="PGBody"/>
      </w:pPr>
      <w:r>
        <w:t>上楼梯的时候，脚底下的水泥台阶有回声，一层比一层低。</w:t>
      </w:r>
    </w:p>
    <w:p w14:paraId="3C0566F2" w14:textId="77777777" w:rsidR="00392F36" w:rsidRDefault="00B56332">
      <w:pPr>
        <w:pStyle w:val="PGBody"/>
      </w:pPr>
      <w:r>
        <w:t>三号楼二层最里面那间房，门是开着的。房间里很干净，一张床，一张桌子，两把椅子。窗边坐着一个老人。他大约七十岁，头发全白，梳得很好。他穿着一件深色的旧毛衣，两只手放在膝盖上。</w:t>
      </w:r>
    </w:p>
    <w:p w14:paraId="364B2F93" w14:textId="77777777" w:rsidR="00392F36" w:rsidRDefault="00B56332">
      <w:pPr>
        <w:pStyle w:val="PGBody"/>
      </w:pPr>
      <w:r>
        <w:t>楼道里的灯是声控的，走两步亮一下，走两步又灭。</w:t>
      </w:r>
    </w:p>
    <w:p w14:paraId="7D6CF630" w14:textId="77777777" w:rsidR="00392F36" w:rsidRDefault="00B56332">
      <w:pPr>
        <w:pStyle w:val="PGBody"/>
      </w:pPr>
      <w:r>
        <w:t>他在看窗外。窗外的坡上有一条小路，从院门口一直爬上来。康护士长在门口停住。</w:t>
      </w:r>
      <w:r>
        <w:t>“</w:t>
      </w:r>
      <w:r>
        <w:t>你们自己进去吧。</w:t>
      </w:r>
      <w:r>
        <w:t>”</w:t>
      </w:r>
      <w:r>
        <w:t>她说，</w:t>
      </w:r>
      <w:r>
        <w:lastRenderedPageBreak/>
        <w:t>“</w:t>
      </w:r>
      <w:r>
        <w:t>他见了人多会紧张。</w:t>
      </w:r>
      <w:r>
        <w:t>”</w:t>
      </w:r>
      <w:r>
        <w:t>力克站在门口。他站在那儿看了很久。</w:t>
      </w:r>
    </w:p>
    <w:p w14:paraId="582D7CD5" w14:textId="77777777" w:rsidR="00392F36" w:rsidRDefault="00B56332">
      <w:pPr>
        <w:pStyle w:val="PGBody"/>
      </w:pPr>
      <w:r>
        <w:t>他这辈子见过很多场面。他十一岁就坐在董事会上签字，十三岁一个人处理过一次涉及八位数的合规案。他从来不紧张。他那天站在门口，站了大概两分钟。然后他走进去了。</w:t>
      </w:r>
    </w:p>
    <w:p w14:paraId="641AD8B5" w14:textId="77777777" w:rsidR="00392F36" w:rsidRDefault="00B56332">
      <w:pPr>
        <w:pStyle w:val="PGBody"/>
      </w:pPr>
      <w:r>
        <w:t>老人听见脚步声，转过头。他看见力克，先愣了一下。然后他的眼睛亮了一下</w:t>
      </w:r>
      <w:r>
        <w:t>——</w:t>
      </w:r>
      <w:r>
        <w:t>那一下很短，一闪就过去了。</w:t>
      </w:r>
      <w:r>
        <w:t>“</w:t>
      </w:r>
      <w:r>
        <w:t>你是谁家的孩子。</w:t>
      </w:r>
      <w:r>
        <w:t>”</w:t>
      </w:r>
      <w:r>
        <w:t>他问。力克站在他面前。</w:t>
      </w:r>
      <w:r>
        <w:t>“</w:t>
      </w:r>
      <w:r>
        <w:t>我姓柳。</w:t>
      </w:r>
      <w:r>
        <w:t>”</w:t>
      </w:r>
      <w:r>
        <w:t>他说。老人点了点头。</w:t>
      </w:r>
    </w:p>
    <w:p w14:paraId="74F89615" w14:textId="77777777" w:rsidR="00392F36" w:rsidRDefault="00B56332">
      <w:pPr>
        <w:pStyle w:val="PGBody"/>
      </w:pPr>
      <w:r>
        <w:t>“</w:t>
      </w:r>
      <w:r>
        <w:t>柳。</w:t>
      </w:r>
      <w:r>
        <w:t>”</w:t>
      </w:r>
      <w:r>
        <w:t>他重复了一遍，</w:t>
      </w:r>
      <w:r>
        <w:t>“</w:t>
      </w:r>
      <w:r>
        <w:t>这个姓好。我认识一个姓柳的。</w:t>
      </w:r>
      <w:r>
        <w:t>”“</w:t>
      </w:r>
      <w:r>
        <w:t>哪一个。</w:t>
      </w:r>
      <w:r>
        <w:t>”“</w:t>
      </w:r>
      <w:r>
        <w:t>我堂弟。</w:t>
      </w:r>
      <w:r>
        <w:t>”</w:t>
      </w:r>
      <w:r>
        <w:t>老人说，</w:t>
      </w:r>
      <w:r>
        <w:t>“</w:t>
      </w:r>
      <w:r>
        <w:t>他在城南做事。</w:t>
      </w:r>
      <w:r>
        <w:t>”</w:t>
      </w:r>
      <w:r>
        <w:t>力克站在那儿，很久没有说话。</w:t>
      </w:r>
      <w:r>
        <w:t>“</w:t>
      </w:r>
      <w:r>
        <w:t>您还认识别的姓柳的吗。</w:t>
      </w:r>
      <w:r>
        <w:t>”</w:t>
      </w:r>
      <w:r>
        <w:t>他问。老人想了想。</w:t>
      </w:r>
    </w:p>
    <w:p w14:paraId="7FA286E8" w14:textId="77777777" w:rsidR="00392F36" w:rsidRDefault="00B56332">
      <w:pPr>
        <w:pStyle w:val="PGBody"/>
      </w:pPr>
      <w:r>
        <w:t>“</w:t>
      </w:r>
      <w:r>
        <w:t>没有了。</w:t>
      </w:r>
      <w:r>
        <w:t>”</w:t>
      </w:r>
      <w:r>
        <w:t>他说，</w:t>
      </w:r>
      <w:r>
        <w:t>“</w:t>
      </w:r>
      <w:r>
        <w:t>我这一辈子，就记得一个堂弟。</w:t>
      </w:r>
      <w:r>
        <w:t>”</w:t>
      </w:r>
      <w:r>
        <w:t>屋子里静了下来。力克在另一把椅子上坐下。他坐得很直，两只手放在膝盖上，姿势和对面那个老人一模一样。</w:t>
      </w:r>
      <w:r>
        <w:t>“</w:t>
      </w:r>
      <w:r>
        <w:t>您每天都看那条路。</w:t>
      </w:r>
      <w:r>
        <w:t>”</w:t>
      </w:r>
      <w:r>
        <w:t>他说。</w:t>
      </w:r>
      <w:r>
        <w:t>“</w:t>
      </w:r>
      <w:r>
        <w:t>看。</w:t>
      </w:r>
      <w:r>
        <w:t>”“</w:t>
      </w:r>
      <w:r>
        <w:t>看什么。</w:t>
      </w:r>
      <w:r>
        <w:t>”</w:t>
      </w:r>
    </w:p>
    <w:p w14:paraId="191E660C" w14:textId="77777777" w:rsidR="00392F36" w:rsidRDefault="00B56332">
      <w:pPr>
        <w:pStyle w:val="PGBody"/>
      </w:pPr>
      <w:r>
        <w:lastRenderedPageBreak/>
        <w:t>“</w:t>
      </w:r>
      <w:r>
        <w:t>看有没有人来。</w:t>
      </w:r>
      <w:r>
        <w:t>”</w:t>
      </w:r>
      <w:r>
        <w:t>老人说，</w:t>
      </w:r>
      <w:r>
        <w:t>“</w:t>
      </w:r>
      <w:r>
        <w:t>我在等一个人。</w:t>
      </w:r>
      <w:r>
        <w:t>”“</w:t>
      </w:r>
      <w:r>
        <w:t>等谁。</w:t>
      </w:r>
      <w:r>
        <w:t>”</w:t>
      </w:r>
      <w:r>
        <w:t>老人想了很久。</w:t>
      </w:r>
      <w:r>
        <w:t>“</w:t>
      </w:r>
      <w:r>
        <w:t>不知道。</w:t>
      </w:r>
      <w:r>
        <w:t>”</w:t>
      </w:r>
      <w:r>
        <w:t>他说，</w:t>
      </w:r>
      <w:r>
        <w:t>“</w:t>
      </w:r>
      <w:r>
        <w:t>我不记得等谁了。可我记得我在等。</w:t>
      </w:r>
      <w:r>
        <w:t>”</w:t>
      </w:r>
    </w:p>
    <w:p w14:paraId="3E3DA643" w14:textId="77777777" w:rsidR="00392F36" w:rsidRDefault="00B56332">
      <w:pPr>
        <w:pStyle w:val="PGBody"/>
      </w:pPr>
      <w:r>
        <w:t>进门之前，康护士长先把病房那扇门推到齐墙的位置。</w:t>
      </w:r>
    </w:p>
    <w:p w14:paraId="5E203241" w14:textId="77777777" w:rsidR="00392F36" w:rsidRDefault="00B56332">
      <w:pPr>
        <w:pStyle w:val="PGBody"/>
      </w:pPr>
      <w:r>
        <w:t>他们在疗养院待了两个小时。两个小时里，力克一共问了老人十四个问题。老人答了十三个，只有一个答不上来。那个答不上来的问题是：</w:t>
      </w:r>
      <w:r>
        <w:t>“</w:t>
      </w:r>
      <w:r>
        <w:t>一九九三年冬天，你在医院做过一件事。你还记得吗。</w:t>
      </w:r>
      <w:r>
        <w:t>”</w:t>
      </w:r>
    </w:p>
    <w:p w14:paraId="1434C042" w14:textId="77777777" w:rsidR="00392F36" w:rsidRDefault="00B56332">
      <w:pPr>
        <w:pStyle w:val="PGBody"/>
      </w:pPr>
      <w:r>
        <w:t>窗外的光在那两个小时里慢慢移，从老人的肩上移到桌角。</w:t>
      </w:r>
    </w:p>
    <w:p w14:paraId="46C052E2" w14:textId="77777777" w:rsidR="00392F36" w:rsidRDefault="00B56332">
      <w:pPr>
        <w:pStyle w:val="PGBody"/>
      </w:pPr>
      <w:r>
        <w:t>老人想了很久。他最后说的是：</w:t>
      </w:r>
      <w:r>
        <w:t>“</w:t>
      </w:r>
      <w:r>
        <w:t>那年冬天，我做了一件对不起人的事。</w:t>
      </w:r>
      <w:r>
        <w:t>”“</w:t>
      </w:r>
      <w:r>
        <w:t>什么事。</w:t>
      </w:r>
      <w:r>
        <w:t>”“</w:t>
      </w:r>
      <w:r>
        <w:t>我不记得了。</w:t>
      </w:r>
      <w:r>
        <w:t>”</w:t>
      </w:r>
      <w:r>
        <w:t>老人说，</w:t>
      </w:r>
      <w:r>
        <w:t>“</w:t>
      </w:r>
      <w:r>
        <w:t>我只记得，做完那件事以后，我就再也想不起来我儿子长什么样了。</w:t>
      </w:r>
      <w:r>
        <w:t>”</w:t>
      </w:r>
      <w:r>
        <w:t>力克坐在那儿，没有动。</w:t>
      </w:r>
      <w:r>
        <w:t>“</w:t>
      </w:r>
      <w:r>
        <w:t>您有儿子。</w:t>
      </w:r>
      <w:r>
        <w:t>”</w:t>
      </w:r>
    </w:p>
    <w:p w14:paraId="5B3876B3" w14:textId="77777777" w:rsidR="00392F36" w:rsidRDefault="00B56332">
      <w:pPr>
        <w:pStyle w:val="PGBody"/>
      </w:pPr>
      <w:r>
        <w:t>“</w:t>
      </w:r>
      <w:r>
        <w:t>有。</w:t>
      </w:r>
      <w:r>
        <w:t>”“</w:t>
      </w:r>
      <w:r>
        <w:t>他叫什么。</w:t>
      </w:r>
      <w:r>
        <w:t>”</w:t>
      </w:r>
      <w:r>
        <w:t>老人想了很久。然后他抬起手，在自己的胸口上按了一下。</w:t>
      </w:r>
      <w:r>
        <w:t>“</w:t>
      </w:r>
      <w:r>
        <w:t>我不知道他叫什么。</w:t>
      </w:r>
      <w:r>
        <w:t>”</w:t>
      </w:r>
      <w:r>
        <w:t>他说，</w:t>
      </w:r>
      <w:r>
        <w:t>“</w:t>
      </w:r>
      <w:r>
        <w:t>我只记得我给他起过一个字。那个字是</w:t>
      </w:r>
      <w:r>
        <w:t>……”</w:t>
      </w:r>
      <w:r>
        <w:t>他停住了。</w:t>
      </w:r>
    </w:p>
    <w:p w14:paraId="202E9FA0" w14:textId="77777777" w:rsidR="00392F36" w:rsidRDefault="00B56332">
      <w:pPr>
        <w:pStyle w:val="PGBody"/>
      </w:pPr>
      <w:r>
        <w:t>他停得很久。久到康护士长进来问要不要喝水。</w:t>
      </w:r>
      <w:r>
        <w:t>“</w:t>
      </w:r>
      <w:r>
        <w:t>那个字是</w:t>
      </w:r>
      <w:r>
        <w:t>‘</w:t>
      </w:r>
      <w:r>
        <w:t>克</w:t>
      </w:r>
      <w:r>
        <w:t>’</w:t>
      </w:r>
      <w:r>
        <w:t>。</w:t>
      </w:r>
      <w:r>
        <w:t>”</w:t>
      </w:r>
      <w:r>
        <w:t>老人最后说，</w:t>
      </w:r>
      <w:r>
        <w:t>“</w:t>
      </w:r>
      <w:r>
        <w:t>我给他起过一个字，叫</w:t>
      </w:r>
      <w:r>
        <w:t>‘</w:t>
      </w:r>
      <w:r>
        <w:t>克</w:t>
      </w:r>
      <w:r>
        <w:t>’</w:t>
      </w:r>
      <w:r>
        <w:t>。可我不记得后面那两个字了。</w:t>
      </w:r>
      <w:r>
        <w:t>”</w:t>
      </w:r>
      <w:r>
        <w:t>力克坐在那把椅子上。</w:t>
      </w:r>
    </w:p>
    <w:p w14:paraId="37AE747F" w14:textId="77777777" w:rsidR="00392F36" w:rsidRDefault="00B56332">
      <w:pPr>
        <w:pStyle w:val="PGBody"/>
      </w:pPr>
      <w:r>
        <w:lastRenderedPageBreak/>
        <w:t>他这一辈子第一次发现，一个人的名字被人忘掉一半是什么感觉。</w:t>
      </w:r>
    </w:p>
    <w:p w14:paraId="3AB80EE5" w14:textId="77777777" w:rsidR="00392F36" w:rsidRDefault="00B56332">
      <w:pPr>
        <w:pStyle w:val="PGBody"/>
      </w:pPr>
      <w:r>
        <w:t>下楼的时候，二层那扇空着的病房门已经关上了。</w:t>
      </w:r>
    </w:p>
    <w:p w14:paraId="42202A1A" w14:textId="77777777" w:rsidR="00392F36" w:rsidRDefault="00B56332">
      <w:pPr>
        <w:pStyle w:val="PGBody"/>
      </w:pPr>
      <w:r>
        <w:t>下午离开疗养院的时候，菲菲在门口等着他。力克出来的时候，脸还是那样平静。可菲菲注意到他两只手插在口袋里，插得很深。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他认出你了吗。</w:t>
      </w:r>
      <w:r>
        <w:t>”“</w:t>
      </w:r>
      <w:r>
        <w:t>没有。</w:t>
      </w:r>
      <w:r>
        <w:t>”</w:t>
      </w:r>
      <w:r>
        <w:t>力克说，</w:t>
      </w:r>
      <w:r>
        <w:t>“</w:t>
      </w:r>
      <w:r>
        <w:t>他认出我姓柳。</w:t>
      </w:r>
      <w:r>
        <w:t>”</w:t>
      </w:r>
    </w:p>
    <w:p w14:paraId="66FC0926" w14:textId="77777777" w:rsidR="00392F36" w:rsidRDefault="00B56332">
      <w:pPr>
        <w:pStyle w:val="PGBody"/>
      </w:pPr>
      <w:r>
        <w:t>坡路上的水还没有干，两个人走得很慢，鞋底把水踩出细小的响声。</w:t>
      </w:r>
    </w:p>
    <w:p w14:paraId="6DF7F19C" w14:textId="77777777" w:rsidR="00392F36" w:rsidRDefault="00B56332">
      <w:pPr>
        <w:pStyle w:val="PGBody"/>
      </w:pPr>
      <w:r>
        <w:t>两个人沿着那条坡路往下走。走了很久，力克忽然开口。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我今天知道了一件事。</w:t>
      </w:r>
      <w:r>
        <w:t>”“</w:t>
      </w:r>
      <w:r>
        <w:t>什么事。</w:t>
      </w:r>
      <w:r>
        <w:t>”</w:t>
      </w:r>
    </w:p>
    <w:p w14:paraId="5BFCE2B5" w14:textId="77777777" w:rsidR="00392F36" w:rsidRDefault="00B56332">
      <w:pPr>
        <w:pStyle w:val="PGBody"/>
      </w:pPr>
      <w:r>
        <w:t>“</w:t>
      </w:r>
      <w:r>
        <w:t>一九九三年冬天，他签完那张转单，就把自己关于我的那一部分记忆抵出去了。</w:t>
      </w:r>
      <w:r>
        <w:t>”</w:t>
      </w:r>
      <w:r>
        <w:t>力克说，</w:t>
      </w:r>
      <w:r>
        <w:t>“</w:t>
      </w:r>
      <w:r>
        <w:t>抵出去以后，他忘了我叫什么。可他记得他等一个人。</w:t>
      </w:r>
      <w:r>
        <w:t>”</w:t>
      </w:r>
      <w:r>
        <w:t>他停下脚步。</w:t>
      </w:r>
      <w:r>
        <w:t>“</w:t>
      </w:r>
      <w:r>
        <w:t>他等的那个人，我。</w:t>
      </w:r>
      <w:r>
        <w:t>”</w:t>
      </w:r>
    </w:p>
    <w:p w14:paraId="0F922F78" w14:textId="77777777" w:rsidR="00392F36" w:rsidRDefault="00B56332">
      <w:pPr>
        <w:pStyle w:val="PGBody"/>
      </w:pPr>
      <w:r>
        <w:t>他抬起头，看着那条从院门口一直爬上去的小路。</w:t>
      </w:r>
      <w:r>
        <w:t>“</w:t>
      </w:r>
      <w:r>
        <w:t>我这十四年一直在算账。</w:t>
      </w:r>
      <w:r>
        <w:t>”</w:t>
      </w:r>
      <w:r>
        <w:t>他说，</w:t>
      </w:r>
      <w:r>
        <w:t>“</w:t>
      </w:r>
      <w:r>
        <w:t>我算漏了一笔。</w:t>
      </w:r>
      <w:r>
        <w:t>”“</w:t>
      </w:r>
      <w:r>
        <w:t>哪一笔。</w:t>
      </w:r>
      <w:r>
        <w:t>”“</w:t>
      </w:r>
      <w:r>
        <w:t>我出生到现在十四年，他一直坐在这间屋子里。</w:t>
      </w:r>
      <w:r>
        <w:t>”</w:t>
      </w:r>
      <w:r>
        <w:t>力克说，</w:t>
      </w:r>
      <w:r>
        <w:t>“</w:t>
      </w:r>
      <w:r>
        <w:t>这笔账，我算不进去。</w:t>
      </w:r>
      <w:r>
        <w:t>”</w:t>
      </w:r>
    </w:p>
    <w:p w14:paraId="7633CFC7" w14:textId="77777777" w:rsidR="00392F36" w:rsidRDefault="00B56332">
      <w:pPr>
        <w:pStyle w:val="PGNoteAuth"/>
      </w:pPr>
      <w:r>
        <w:t>作者：这一章我写得很慢。写到最后一句的时候我停了一整天。因为力克这句话不是控诉，是承认。</w:t>
      </w:r>
    </w:p>
    <w:p w14:paraId="3CB7068B" w14:textId="77777777" w:rsidR="00392F36" w:rsidRDefault="00B56332">
      <w:pPr>
        <w:pStyle w:val="PGNoteEdt"/>
      </w:pPr>
      <w:r>
        <w:lastRenderedPageBreak/>
        <w:t>小编：那他爸爸可怜吗。</w:t>
      </w:r>
    </w:p>
    <w:p w14:paraId="5482E912" w14:textId="77777777" w:rsidR="00392F36" w:rsidRDefault="00B56332">
      <w:pPr>
        <w:pStyle w:val="PGNoteAuth"/>
      </w:pPr>
      <w:r>
        <w:t>作者：他不可怜。他做了一件坏事，然后用自己的记忆付了钱。这世上最公平的事，就是这件事。</w:t>
      </w:r>
    </w:p>
    <w:p w14:paraId="3D344AEE" w14:textId="77777777" w:rsidR="00392F36" w:rsidRDefault="00B56332">
      <w:pPr>
        <w:pStyle w:val="PGBody"/>
      </w:pPr>
      <w:r>
        <w:t>她挑了走廊尽头那把椅子坐下，那里离病房最远。</w:t>
      </w:r>
    </w:p>
    <w:p w14:paraId="1A2B5BD0" w14:textId="77777777" w:rsidR="00392F36" w:rsidRDefault="00B56332">
      <w:pPr>
        <w:pStyle w:val="PGBody"/>
      </w:pPr>
      <w:r>
        <w:t>康护士长给力克讲了柳伯元最早那两年的事。</w:t>
      </w:r>
      <w:r>
        <w:t>“</w:t>
      </w:r>
      <w:r>
        <w:t>一九九三年冬天他刚来的时候，情况很不好。</w:t>
      </w:r>
      <w:r>
        <w:t>”</w:t>
      </w:r>
      <w:r>
        <w:t>她说，</w:t>
      </w:r>
      <w:r>
        <w:t>“</w:t>
      </w:r>
      <w:r>
        <w:t>他记不住任何人的名字，包括他自己的。他每天做一件很奇怪的事。</w:t>
      </w:r>
      <w:r>
        <w:t>”“</w:t>
      </w:r>
      <w:r>
        <w:t>什么事。</w:t>
      </w:r>
      <w:r>
        <w:t>”</w:t>
      </w:r>
    </w:p>
    <w:p w14:paraId="0C6DFBC1" w14:textId="77777777" w:rsidR="00392F36" w:rsidRDefault="00B56332">
      <w:pPr>
        <w:pStyle w:val="PGBody"/>
      </w:pPr>
      <w:r>
        <w:t>她说这些的时候，手里一直在叠一块毛巾，叠好了又摊开。</w:t>
      </w:r>
    </w:p>
    <w:p w14:paraId="725FCFA3" w14:textId="77777777" w:rsidR="00392F36" w:rsidRDefault="00B56332">
      <w:pPr>
        <w:pStyle w:val="PGBody"/>
      </w:pPr>
      <w:r>
        <w:t>“</w:t>
      </w:r>
      <w:r>
        <w:t>他找纸。</w:t>
      </w:r>
      <w:r>
        <w:t>”“</w:t>
      </w:r>
      <w:r>
        <w:t>找纸做什么。</w:t>
      </w:r>
      <w:r>
        <w:t>”“</w:t>
      </w:r>
      <w:r>
        <w:t>写字。</w:t>
      </w:r>
      <w:r>
        <w:t>”</w:t>
      </w:r>
      <w:r>
        <w:t>康护士长说，</w:t>
      </w:r>
      <w:r>
        <w:t>“</w:t>
      </w:r>
      <w:r>
        <w:t>他每天写一张纸，写完就折好，放进上衣口袋。写完以后他从来不拿出来看。</w:t>
      </w:r>
      <w:r>
        <w:t>”“</w:t>
      </w:r>
      <w:r>
        <w:t>写了多少张。</w:t>
      </w:r>
      <w:r>
        <w:t>”</w:t>
      </w:r>
      <w:r>
        <w:t>她答这个数字之前，先看了力克一眼。</w:t>
      </w:r>
    </w:p>
    <w:p w14:paraId="60AD86B7" w14:textId="77777777" w:rsidR="00392F36" w:rsidRDefault="00B56332">
      <w:pPr>
        <w:pStyle w:val="PGBody"/>
      </w:pPr>
      <w:r>
        <w:t>“</w:t>
      </w:r>
      <w:r>
        <w:t>我们替他数过。</w:t>
      </w:r>
      <w:r>
        <w:t>”</w:t>
      </w:r>
      <w:r>
        <w:t>康护士长说，</w:t>
      </w:r>
      <w:r>
        <w:t>“</w:t>
      </w:r>
      <w:r>
        <w:t>第一年，三百六十五张。第二年，三百五十几张。</w:t>
      </w:r>
      <w:r>
        <w:t>”“</w:t>
      </w:r>
      <w:r>
        <w:t>后来呢。</w:t>
      </w:r>
      <w:r>
        <w:t>”“</w:t>
      </w:r>
      <w:r>
        <w:t>后来他就不写了。</w:t>
      </w:r>
      <w:r>
        <w:t>”</w:t>
      </w:r>
      <w:r>
        <w:t>康护士长说，</w:t>
      </w:r>
      <w:r>
        <w:t>“</w:t>
      </w:r>
      <w:r>
        <w:t>一九九五年以后，他改成每天坐在窗边。我们问他为什么，他说了一句很难懂的话。</w:t>
      </w:r>
      <w:r>
        <w:t>”</w:t>
      </w:r>
      <w:r>
        <w:t>走廊里这时候有人推着车过去，声音从近到远。</w:t>
      </w:r>
    </w:p>
    <w:p w14:paraId="7C1606E6" w14:textId="77777777" w:rsidR="00392F36" w:rsidRDefault="00B56332">
      <w:pPr>
        <w:pStyle w:val="PGBody"/>
      </w:pPr>
      <w:r>
        <w:t>“</w:t>
      </w:r>
      <w:r>
        <w:t>什么话。</w:t>
      </w:r>
      <w:r>
        <w:t>”“</w:t>
      </w:r>
      <w:r>
        <w:t>他说：</w:t>
      </w:r>
      <w:r>
        <w:t>‘</w:t>
      </w:r>
      <w:r>
        <w:t>我该写的都写完了，剩下的等着就行了。</w:t>
      </w:r>
      <w:r>
        <w:t>’”</w:t>
      </w:r>
    </w:p>
    <w:p w14:paraId="74139F63" w14:textId="77777777" w:rsidR="00392F36" w:rsidRDefault="00B56332">
      <w:pPr>
        <w:pStyle w:val="PGBody"/>
      </w:pPr>
      <w:r>
        <w:lastRenderedPageBreak/>
        <w:t>力克那天下午问了康护士长，那两年写下的纸还在不在。康护士长带他到三号楼后面一间储物间。储物间里有一个铁皮箱。箱子上面贴着一张标签，标签上写着柳伯元的住院编号。</w:t>
      </w:r>
    </w:p>
    <w:p w14:paraId="2FD6804B" w14:textId="77777777" w:rsidR="00392F36" w:rsidRDefault="00B56332">
      <w:pPr>
        <w:pStyle w:val="PGBody"/>
      </w:pPr>
      <w:r>
        <w:t>康护士长站在门口，把灯拉着，线很长，一直拉到箱子上面。</w:t>
      </w:r>
    </w:p>
    <w:p w14:paraId="5304834E" w14:textId="77777777" w:rsidR="00392F36" w:rsidRDefault="00B56332">
      <w:pPr>
        <w:pStyle w:val="PGBody"/>
      </w:pPr>
      <w:r>
        <w:t>储物间的门很窄，进门要侧身，里面一股铁皮和纸的味道。</w:t>
      </w:r>
    </w:p>
    <w:p w14:paraId="6F2E1ACE" w14:textId="77777777" w:rsidR="00392F36" w:rsidRDefault="00B56332">
      <w:pPr>
        <w:pStyle w:val="PGBody"/>
      </w:pPr>
      <w:r>
        <w:t>力克把箱子打开。箱子里是叠得整整齐齐的纸。一张一张，按年份用麻线捆着。第一捆上面标着</w:t>
      </w:r>
      <w:r>
        <w:t>“</w:t>
      </w:r>
      <w:r>
        <w:t>一九九三</w:t>
      </w:r>
      <w:r>
        <w:t>——</w:t>
      </w:r>
      <w:r>
        <w:t>一九九四</w:t>
      </w:r>
      <w:r>
        <w:t>”</w:t>
      </w:r>
      <w:r>
        <w:t>。第二捆标着</w:t>
      </w:r>
      <w:r>
        <w:t>“</w:t>
      </w:r>
      <w:r>
        <w:t>一九九四</w:t>
      </w:r>
      <w:r>
        <w:t>——</w:t>
      </w:r>
      <w:r>
        <w:t>一九九五</w:t>
      </w:r>
      <w:r>
        <w:t>”</w:t>
      </w:r>
      <w:r>
        <w:t>。只有两捆。力克把第一捆解开。</w:t>
      </w:r>
    </w:p>
    <w:p w14:paraId="56C73803" w14:textId="77777777" w:rsidR="00392F36" w:rsidRDefault="00B56332">
      <w:pPr>
        <w:pStyle w:val="PGBody"/>
      </w:pPr>
      <w:r>
        <w:t>他拿起最上面那张纸，展开。纸上只有一行字，写得很用力，笔尖把纸都划破了。那一行字是：</w:t>
      </w:r>
      <w:r>
        <w:t>“</w:t>
      </w:r>
      <w:r>
        <w:t>我儿子叫柳力克。</w:t>
      </w:r>
      <w:r>
        <w:t>”</w:t>
      </w:r>
      <w:r>
        <w:t>力克把那张纸拿在手里，看了很久。</w:t>
      </w:r>
    </w:p>
    <w:p w14:paraId="33BCA993" w14:textId="77777777" w:rsidR="00392F36" w:rsidRDefault="00B56332">
      <w:pPr>
        <w:pStyle w:val="PGBody"/>
      </w:pPr>
      <w:r>
        <w:t>他一辈子很少失态。那天下午他站在那间储物间里，手一直在抖。他把第一捆全部展开。三百六十五张纸。每一张上面，写的都是同一句话。</w:t>
      </w:r>
      <w:r>
        <w:t>“</w:t>
      </w:r>
      <w:r>
        <w:t>我儿子叫柳力克。</w:t>
      </w:r>
      <w:r>
        <w:t>”</w:t>
      </w:r>
    </w:p>
    <w:p w14:paraId="67C2481D" w14:textId="77777777" w:rsidR="00392F36" w:rsidRDefault="00B56332">
      <w:pPr>
        <w:pStyle w:val="PGBody"/>
      </w:pPr>
      <w:r>
        <w:t>离开储物间之前，力克做了两件事。第一件，他把那两捆纸重新捆好，放回箱子里。第二件，他从第一捆里抽</w:t>
      </w:r>
      <w:r>
        <w:lastRenderedPageBreak/>
        <w:t>出一张纸，折好，放进了自己的口袋。菲菲在门口等着他。</w:t>
      </w:r>
      <w:r>
        <w:t>“</w:t>
      </w:r>
      <w:r>
        <w:t>你拿了一张。</w:t>
      </w:r>
      <w:r>
        <w:t>”“</w:t>
      </w:r>
      <w:r>
        <w:t>拿了。</w:t>
      </w:r>
      <w:r>
        <w:t>”“</w:t>
      </w:r>
      <w:r>
        <w:t>哪一张。</w:t>
      </w:r>
      <w:r>
        <w:t>”</w:t>
      </w:r>
    </w:p>
    <w:p w14:paraId="235566F7" w14:textId="77777777" w:rsidR="00392F36" w:rsidRDefault="00B56332">
      <w:pPr>
        <w:pStyle w:val="PGBody"/>
      </w:pPr>
      <w:r>
        <w:t>“</w:t>
      </w:r>
      <w:r>
        <w:t>第一张。</w:t>
      </w:r>
      <w:r>
        <w:t>”</w:t>
      </w:r>
      <w:r>
        <w:t>力克说，</w:t>
      </w:r>
      <w:r>
        <w:t>“</w:t>
      </w:r>
      <w:r>
        <w:t>日期是一九九三年十二月十九日。那天我出生十七天。</w:t>
      </w:r>
      <w:r>
        <w:t>”</w:t>
      </w:r>
    </w:p>
    <w:p w14:paraId="1E5BD0D3" w14:textId="77777777" w:rsidR="00392F36" w:rsidRDefault="00B56332">
      <w:pPr>
        <w:pStyle w:val="PGBody"/>
      </w:pPr>
      <w:r>
        <w:t>护士站的窗子开着，桌上的登记本翻到当天那一页。</w:t>
      </w:r>
    </w:p>
    <w:p w14:paraId="4366DFE1" w14:textId="77777777" w:rsidR="00392F36" w:rsidRDefault="00B56332">
      <w:pPr>
        <w:pStyle w:val="PGBody"/>
      </w:pPr>
      <w:r>
        <w:t>力克当天晚上给疗养院留了一笔钱。不多，是柳氏集团以</w:t>
      </w:r>
      <w:r>
        <w:t>“</w:t>
      </w:r>
      <w:r>
        <w:t>病房维护</w:t>
      </w:r>
      <w:r>
        <w:t>”</w:t>
      </w:r>
      <w:r>
        <w:t>名义捐的。他留了一句话给康护士长。</w:t>
      </w:r>
      <w:r>
        <w:t>“</w:t>
      </w:r>
      <w:r>
        <w:t>这笔钱不进集团账目。</w:t>
      </w:r>
      <w:r>
        <w:t>”</w:t>
      </w:r>
      <w:r>
        <w:t>他说，</w:t>
      </w:r>
      <w:r>
        <w:t>“</w:t>
      </w:r>
      <w:r>
        <w:t>是我自己的。</w:t>
      </w:r>
      <w:r>
        <w:t>”“</w:t>
      </w:r>
      <w:r>
        <w:t>你哪来的自己的钱。</w:t>
      </w:r>
      <w:r>
        <w:t>”</w:t>
      </w:r>
    </w:p>
    <w:p w14:paraId="5CA7A18A" w14:textId="77777777" w:rsidR="00392F36" w:rsidRDefault="00B56332">
      <w:pPr>
        <w:pStyle w:val="PGBody"/>
      </w:pPr>
      <w:r>
        <w:t>他写字条的时候用的是抽屉里那支很旧的圆珠笔，笔杆上掉了漆。</w:t>
      </w:r>
    </w:p>
    <w:p w14:paraId="25ED0D11" w14:textId="77777777" w:rsidR="00392F36" w:rsidRDefault="00B56332">
      <w:pPr>
        <w:pStyle w:val="PGBody"/>
      </w:pPr>
      <w:r>
        <w:t>“</w:t>
      </w:r>
      <w:r>
        <w:t>我十三岁那年做了一次合规咨询。</w:t>
      </w:r>
      <w:r>
        <w:t>”</w:t>
      </w:r>
      <w:r>
        <w:t>力克说，</w:t>
      </w:r>
      <w:r>
        <w:t>“</w:t>
      </w:r>
      <w:r>
        <w:t>收费三万。那笔钱打在我个人账户上，一直没动过。</w:t>
      </w:r>
      <w:r>
        <w:t>”</w:t>
      </w:r>
      <w:r>
        <w:t>康护士长看了他一会儿。</w:t>
      </w:r>
      <w:r>
        <w:t>“</w:t>
      </w:r>
      <w:r>
        <w:t>你多大。</w:t>
      </w:r>
      <w:r>
        <w:t>”“</w:t>
      </w:r>
      <w:r>
        <w:t>十四。</w:t>
      </w:r>
      <w:r>
        <w:t>”</w:t>
      </w:r>
    </w:p>
    <w:p w14:paraId="121B082A" w14:textId="77777777" w:rsidR="00392F36" w:rsidRDefault="00B56332">
      <w:pPr>
        <w:pStyle w:val="PGBody"/>
      </w:pPr>
      <w:r>
        <w:t>那天晚上康护士长跟菲菲说了一句话。</w:t>
      </w:r>
      <w:r>
        <w:t>“</w:t>
      </w:r>
      <w:r>
        <w:t>这孩子，</w:t>
      </w:r>
      <w:r>
        <w:t>”</w:t>
      </w:r>
      <w:r>
        <w:t>她说，</w:t>
      </w:r>
      <w:r>
        <w:t>“</w:t>
      </w:r>
      <w:r>
        <w:t>他不像十四岁。可他刚才站在那间储物间里的时候，又特别像十四岁。</w:t>
      </w:r>
      <w:r>
        <w:t>”</w:t>
      </w:r>
    </w:p>
    <w:p w14:paraId="3214F592" w14:textId="77777777" w:rsidR="00392F36" w:rsidRDefault="00B56332">
      <w:pPr>
        <w:pStyle w:val="PGBody"/>
      </w:pPr>
      <w:r>
        <w:t>康护士长给力克讲了一句话。那句话是三年前柳伯元说的。</w:t>
      </w:r>
    </w:p>
    <w:p w14:paraId="691DB25C" w14:textId="77777777" w:rsidR="00392F36" w:rsidRDefault="00B56332">
      <w:pPr>
        <w:pStyle w:val="PGBody"/>
      </w:pPr>
      <w:r>
        <w:lastRenderedPageBreak/>
        <w:t>“</w:t>
      </w:r>
      <w:r>
        <w:t>三年前有一天，他坐在窗边，忽然跟我说了一句话。</w:t>
      </w:r>
      <w:r>
        <w:t>”</w:t>
      </w:r>
      <w:r>
        <w:t>康护士长说，</w:t>
      </w:r>
      <w:r>
        <w:t>“</w:t>
      </w:r>
      <w:r>
        <w:t>他说：</w:t>
      </w:r>
      <w:r>
        <w:t>‘</w:t>
      </w:r>
      <w:r>
        <w:t>护士长，我这间屋子有多少年了。</w:t>
      </w:r>
      <w:r>
        <w:t>’</w:t>
      </w:r>
      <w:r>
        <w:t>我说：</w:t>
      </w:r>
      <w:r>
        <w:t>‘</w:t>
      </w:r>
      <w:r>
        <w:t>快三十年了。</w:t>
      </w:r>
      <w:r>
        <w:t>’”“</w:t>
      </w:r>
      <w:r>
        <w:t>他听完点了点头。</w:t>
      </w:r>
      <w:r>
        <w:t>”“</w:t>
      </w:r>
      <w:r>
        <w:t>然后他说了一句话：那我等的时间，比我住的时间还长。</w:t>
      </w:r>
      <w:r>
        <w:t>”</w:t>
      </w:r>
    </w:p>
    <w:p w14:paraId="335068D6" w14:textId="77777777" w:rsidR="00392F36" w:rsidRDefault="00B56332">
      <w:pPr>
        <w:pStyle w:val="PGBody"/>
      </w:pPr>
      <w:r>
        <w:t>力克把这句话记在本子上。记完他问了一句。</w:t>
      </w:r>
      <w:r>
        <w:t>“</w:t>
      </w:r>
      <w:r>
        <w:t>他为什么这么说。</w:t>
      </w:r>
      <w:r>
        <w:t>”</w:t>
      </w:r>
      <w:r>
        <w:t>康护士长想了想。</w:t>
      </w:r>
      <w:r>
        <w:t>“</w:t>
      </w:r>
      <w:r>
        <w:t>我猜，</w:t>
      </w:r>
      <w:r>
        <w:t>”</w:t>
      </w:r>
      <w:r>
        <w:t>她说，</w:t>
      </w:r>
      <w:r>
        <w:t>“</w:t>
      </w:r>
      <w:r>
        <w:t>他等的那个人，比他住进来的时间还早。</w:t>
      </w:r>
      <w:r>
        <w:t>”</w:t>
      </w:r>
    </w:p>
    <w:p w14:paraId="2ED2A56C" w14:textId="77777777" w:rsidR="00392F36" w:rsidRDefault="00B56332">
      <w:pPr>
        <w:pStyle w:val="PGBody"/>
      </w:pPr>
      <w:r>
        <w:t>夜里力克算了一笔账。他算的是：如果一个人从儿子出生那天开始等，等到儿子十四岁，一共等了多久。他算出来是十四年。</w:t>
      </w:r>
    </w:p>
    <w:p w14:paraId="6220E53E" w14:textId="77777777" w:rsidR="00392F36" w:rsidRDefault="00B56332">
      <w:pPr>
        <w:pStyle w:val="PGBody"/>
      </w:pPr>
      <w:r>
        <w:t>然后他又算了一笔：如果他父亲从签下那张转单那天开始算，到今年，一共是三十三年。他做了个减法。十七加十四，等于三十一。再算到今年，他一共等了三十年。</w:t>
      </w:r>
      <w:r>
        <w:t>“</w:t>
      </w:r>
      <w:r>
        <w:t>十九。</w:t>
      </w:r>
      <w:r>
        <w:t>”</w:t>
      </w:r>
      <w:r>
        <w:t>他在纸上写下这个数字。</w:t>
      </w:r>
    </w:p>
    <w:p w14:paraId="23076087" w14:textId="77777777" w:rsidR="00392F36" w:rsidRDefault="00B56332">
      <w:pPr>
        <w:pStyle w:val="PGBody"/>
      </w:pPr>
      <w:r>
        <w:t>“</w:t>
      </w:r>
      <w:r>
        <w:t>什么十九。</w:t>
      </w:r>
      <w:r>
        <w:t>”</w:t>
      </w:r>
      <w:r>
        <w:t>菲菲问。</w:t>
      </w:r>
      <w:r>
        <w:t>“</w:t>
      </w:r>
      <w:r>
        <w:t>他从签字那天，就开始等了。</w:t>
      </w:r>
      <w:r>
        <w:t>”</w:t>
      </w:r>
      <w:r>
        <w:t>力克说，</w:t>
      </w:r>
      <w:r>
        <w:t>“</w:t>
      </w:r>
      <w:r>
        <w:t>那十七年里，他等的是一个还没有出生的人。</w:t>
      </w:r>
      <w:r>
        <w:t>”</w:t>
      </w:r>
      <w:r>
        <w:t>他把笔放下。</w:t>
      </w:r>
      <w:r>
        <w:t>“</w:t>
      </w:r>
      <w:r>
        <w:t>他等了我三十年。</w:t>
      </w:r>
      <w:r>
        <w:t>”</w:t>
      </w:r>
    </w:p>
    <w:p w14:paraId="6D0EEF2F" w14:textId="77777777" w:rsidR="00392F36" w:rsidRDefault="00B56332">
      <w:pPr>
        <w:pStyle w:val="PGBody"/>
      </w:pPr>
      <w:r>
        <w:t>照片是从一个铁皮饼干盒里拿出来的，盒里还有几张。</w:t>
      </w:r>
    </w:p>
    <w:p w14:paraId="70FADD99" w14:textId="77777777" w:rsidR="00392F36" w:rsidRDefault="00B56332">
      <w:pPr>
        <w:pStyle w:val="PGBody"/>
      </w:pPr>
      <w:r>
        <w:lastRenderedPageBreak/>
        <w:t>康护士长给力克看了一张照片。那是一张彩色的老照片，边角发黄，是一九九四年春天拍的。照片上是疗养院的三号楼。楼前有一排人，穿着病号服，站得整整齐齐。</w:t>
      </w:r>
    </w:p>
    <w:p w14:paraId="63143CC7" w14:textId="77777777" w:rsidR="00392F36" w:rsidRDefault="00B56332">
      <w:pPr>
        <w:pStyle w:val="PGBody"/>
      </w:pPr>
      <w:r>
        <w:t>照片从相册里取出来的时候，纸边发出一点很脆的响。</w:t>
      </w:r>
    </w:p>
    <w:p w14:paraId="1A6C846C" w14:textId="77777777" w:rsidR="00392F36" w:rsidRDefault="00B56332">
      <w:pPr>
        <w:pStyle w:val="PGBody"/>
      </w:pPr>
      <w:r>
        <w:t>力克在第二排最右边找到了他父亲。那时候他父亲五十来岁，头发是黑的，背挺得很直。他站在队伍最边上，两只手垂在身侧。力克看着那张照片，看了很久。</w:t>
      </w:r>
      <w:r>
        <w:t>“</w:t>
      </w:r>
      <w:r>
        <w:t>这张照片是什么时候拍的。</w:t>
      </w:r>
      <w:r>
        <w:t>”</w:t>
      </w:r>
    </w:p>
    <w:p w14:paraId="5020ECD0" w14:textId="77777777" w:rsidR="00392F36" w:rsidRDefault="00B56332">
      <w:pPr>
        <w:pStyle w:val="PGBody"/>
      </w:pPr>
      <w:r>
        <w:t>“</w:t>
      </w:r>
      <w:r>
        <w:t>一九九四年四月。</w:t>
      </w:r>
      <w:r>
        <w:t>”</w:t>
      </w:r>
      <w:r>
        <w:t>康护士长说，</w:t>
      </w:r>
      <w:r>
        <w:t>“</w:t>
      </w:r>
      <w:r>
        <w:t>那天有一位市里的领导来视察，院里组织大家合了张影。</w:t>
      </w:r>
      <w:r>
        <w:t>”“</w:t>
      </w:r>
      <w:r>
        <w:t>我父亲那天有没有说什么。</w:t>
      </w:r>
      <w:r>
        <w:t>”</w:t>
      </w:r>
      <w:r>
        <w:t>康护士长想了想。</w:t>
      </w:r>
      <w:r>
        <w:t>“</w:t>
      </w:r>
      <w:r>
        <w:t>他在拍完照以后，问了一句话。</w:t>
      </w:r>
      <w:r>
        <w:t>”“</w:t>
      </w:r>
      <w:r>
        <w:t>什么话。</w:t>
      </w:r>
      <w:r>
        <w:t>”“</w:t>
      </w:r>
      <w:r>
        <w:t>他问：</w:t>
      </w:r>
      <w:r>
        <w:t>‘</w:t>
      </w:r>
      <w:r>
        <w:t>这张照片会登报吗。</w:t>
      </w:r>
      <w:r>
        <w:t>’”</w:t>
      </w:r>
    </w:p>
    <w:p w14:paraId="1A29CFA4" w14:textId="77777777" w:rsidR="00392F36" w:rsidRDefault="00B56332">
      <w:pPr>
        <w:pStyle w:val="PGBody"/>
      </w:pPr>
      <w:r>
        <w:t>“</w:t>
      </w:r>
      <w:r>
        <w:t>然后呢。</w:t>
      </w:r>
      <w:r>
        <w:t>”“</w:t>
      </w:r>
      <w:r>
        <w:t>我说不知道。他就点了点头。第二天他又问了一遍同样的话。</w:t>
      </w:r>
      <w:r>
        <w:t>”</w:t>
      </w:r>
    </w:p>
    <w:p w14:paraId="510F8584" w14:textId="77777777" w:rsidR="00392F36" w:rsidRDefault="00B56332">
      <w:pPr>
        <w:pStyle w:val="PGBody"/>
      </w:pPr>
      <w:r>
        <w:t>力克一个人在屋外坐到很晚，坐到院里那几盏灯只剩最后一盏。</w:t>
      </w:r>
    </w:p>
    <w:p w14:paraId="5B8208F8" w14:textId="77777777" w:rsidR="00392F36" w:rsidRDefault="00B56332">
      <w:pPr>
        <w:pStyle w:val="PGBody"/>
      </w:pPr>
      <w:r>
        <w:t>台阶下面有一小块花圃，花圃里只有土，没有花。</w:t>
      </w:r>
    </w:p>
    <w:p w14:paraId="269F0124" w14:textId="77777777" w:rsidR="00392F36" w:rsidRDefault="00B56332">
      <w:pPr>
        <w:pStyle w:val="PGBody"/>
      </w:pPr>
      <w:r>
        <w:t>屋外的台阶是凉的，他坐的时间太久，站起来的时候膝盖响了一下。</w:t>
      </w:r>
    </w:p>
    <w:p w14:paraId="3CFB7CE6" w14:textId="77777777" w:rsidR="00392F36" w:rsidRDefault="00B56332">
      <w:pPr>
        <w:pStyle w:val="PGBody"/>
      </w:pPr>
      <w:r>
        <w:lastRenderedPageBreak/>
        <w:t>他在想一件事：一个住在疗养院里、连自己儿子都不记得的人，为什么会在乎一张照片会不会登报。他想了一整个晚上。天亮的时候，他去了疗养院，把那本一九九四年四月的旧报纸借出来，一页一页翻。翻了两个小时。</w:t>
      </w:r>
    </w:p>
    <w:p w14:paraId="16F34D96" w14:textId="77777777" w:rsidR="00392F36" w:rsidRDefault="00B56332">
      <w:pPr>
        <w:pStyle w:val="PGBody"/>
      </w:pPr>
      <w:r>
        <w:t>他找到了那张照片。照片登在报纸第四版上，标题是</w:t>
      </w:r>
      <w:r>
        <w:t>“</w:t>
      </w:r>
      <w:r>
        <w:t>市领导慰问疗养院病人</w:t>
      </w:r>
      <w:r>
        <w:t>”</w:t>
      </w:r>
      <w:r>
        <w:t>。照片的说明文字里，列了七个名字。</w:t>
      </w:r>
    </w:p>
    <w:p w14:paraId="0EF438A8" w14:textId="77777777" w:rsidR="00392F36" w:rsidRDefault="00B56332">
      <w:pPr>
        <w:pStyle w:val="PGBody"/>
      </w:pPr>
      <w:r>
        <w:t>七个名字里，有六个是疗养院的病人。第七个名字不是病人。那七个名字的最后一个，写的是：</w:t>
      </w:r>
      <w:r>
        <w:t>“</w:t>
      </w:r>
      <w:r>
        <w:t>随行人员：柳伯元</w:t>
      </w:r>
      <w:r>
        <w:t>”</w:t>
      </w:r>
      <w:r>
        <w:t>。力克看着那三个字。</w:t>
      </w:r>
    </w:p>
    <w:p w14:paraId="4A2E2B3F" w14:textId="77777777" w:rsidR="00392F36" w:rsidRDefault="00B56332">
      <w:pPr>
        <w:pStyle w:val="PGBody"/>
      </w:pPr>
      <w:r>
        <w:t>他父亲在疗养院住了三十三年，可那张报纸上，他父亲的名字后面写的是</w:t>
      </w:r>
      <w:r>
        <w:t>“</w:t>
      </w:r>
      <w:r>
        <w:t>随行人员</w:t>
      </w:r>
      <w:r>
        <w:t>”</w:t>
      </w:r>
      <w:r>
        <w:t>。</w:t>
      </w:r>
    </w:p>
    <w:p w14:paraId="683DDBC9" w14:textId="77777777" w:rsidR="00392F36" w:rsidRDefault="00B56332">
      <w:pPr>
        <w:pStyle w:val="PGBody"/>
      </w:pPr>
      <w:r>
        <w:t>门口的传达室亮着灯，里面的人在看一台很小的电视。</w:t>
      </w:r>
    </w:p>
    <w:p w14:paraId="2825AE4C" w14:textId="77777777" w:rsidR="00392F36" w:rsidRDefault="00B56332">
      <w:pPr>
        <w:pStyle w:val="PGBody"/>
      </w:pPr>
      <w:r>
        <w:t>力克在疗养院门口坐了很久。他坐到晚上八点，护士来关门。</w:t>
      </w:r>
    </w:p>
    <w:p w14:paraId="489C7240" w14:textId="77777777" w:rsidR="00392F36" w:rsidRDefault="00B56332">
      <w:pPr>
        <w:pStyle w:val="PGBody"/>
      </w:pPr>
      <w:r>
        <w:t>院门口那盏灯亮着，光落在水泥地上，是一个不太圆的圈。</w:t>
      </w:r>
    </w:p>
    <w:p w14:paraId="34D7D685" w14:textId="77777777" w:rsidR="00392F36" w:rsidRDefault="00B56332">
      <w:pPr>
        <w:pStyle w:val="PGBody"/>
      </w:pPr>
      <w:r>
        <w:t>康护士长出来的时候看见他，问他为什么不上楼。</w:t>
      </w:r>
      <w:r>
        <w:t>“</w:t>
      </w:r>
      <w:r>
        <w:t>他在窗边坐着。</w:t>
      </w:r>
      <w:r>
        <w:t>”</w:t>
      </w:r>
      <w:r>
        <w:t>力克说，</w:t>
      </w:r>
      <w:r>
        <w:t>“</w:t>
      </w:r>
      <w:r>
        <w:t>我上去，他就得转过身来看</w:t>
      </w:r>
      <w:r>
        <w:lastRenderedPageBreak/>
        <w:t>我。我不想打扰他。</w:t>
      </w:r>
      <w:r>
        <w:t>”</w:t>
      </w:r>
      <w:r>
        <w:t>康护士长在他旁边站了一会儿。</w:t>
      </w:r>
      <w:r>
        <w:t>“</w:t>
      </w:r>
      <w:r>
        <w:t>你知道他每天几点看那条路吗。</w:t>
      </w:r>
      <w:r>
        <w:t>”</w:t>
      </w:r>
      <w:r>
        <w:t>她问。</w:t>
      </w:r>
      <w:r>
        <w:t>“</w:t>
      </w:r>
      <w:r>
        <w:t>六点半。</w:t>
      </w:r>
      <w:r>
        <w:t>”</w:t>
      </w:r>
    </w:p>
    <w:p w14:paraId="574D7AEA" w14:textId="77777777" w:rsidR="00392F36" w:rsidRDefault="00B56332">
      <w:pPr>
        <w:pStyle w:val="PGBody"/>
      </w:pPr>
      <w:r>
        <w:t>“</w:t>
      </w:r>
      <w:r>
        <w:t>不。</w:t>
      </w:r>
      <w:r>
        <w:t>”</w:t>
      </w:r>
      <w:r>
        <w:t>康护士长说，</w:t>
      </w:r>
      <w:r>
        <w:t>“</w:t>
      </w:r>
      <w:r>
        <w:t>他六点半起床，可他真正看路的时间，是下午四点。</w:t>
      </w:r>
      <w:r>
        <w:t>”“</w:t>
      </w:r>
      <w:r>
        <w:t>为什么。</w:t>
      </w:r>
      <w:r>
        <w:t>”“</w:t>
      </w:r>
      <w:r>
        <w:t>因为下午四点，太阳会照到那条路上。</w:t>
      </w:r>
      <w:r>
        <w:t>”</w:t>
      </w:r>
      <w:r>
        <w:t>康护士长说，</w:t>
      </w:r>
      <w:r>
        <w:t>“</w:t>
      </w:r>
      <w:r>
        <w:t>那条路只有下午四点有阳光。他等的是那个时间。</w:t>
      </w:r>
      <w:r>
        <w:t>”</w:t>
      </w:r>
    </w:p>
    <w:p w14:paraId="5271519A" w14:textId="77777777" w:rsidR="00392F36" w:rsidRDefault="00B56332">
      <w:pPr>
        <w:pStyle w:val="PGBody"/>
      </w:pPr>
      <w:r>
        <w:t>力克站在门口，看着楼上那扇窗。那扇窗是暗的。屋里没有开灯。可他看得见窗边有一个坐着的影子。</w:t>
      </w:r>
    </w:p>
    <w:p w14:paraId="60545EAE" w14:textId="77777777" w:rsidR="00392F36" w:rsidRDefault="00B56332">
      <w:pPr>
        <w:pStyle w:val="PGBody"/>
      </w:pPr>
      <w:r>
        <w:t>他在本子上写了一行字。他写的是：</w:t>
      </w:r>
      <w:r>
        <w:t>“</w:t>
      </w:r>
      <w:r>
        <w:t>下午四点，那条路有太阳。他等的是有光的那一段时间。</w:t>
      </w:r>
      <w:r>
        <w:t>”“</w:t>
      </w:r>
      <w:r>
        <w:t>我明天下午四点来。</w:t>
      </w:r>
      <w:r>
        <w:t>”</w:t>
      </w:r>
    </w:p>
    <w:p w14:paraId="1FC11BF8" w14:textId="77777777" w:rsidR="00392F36" w:rsidRDefault="00B56332">
      <w:pPr>
        <w:pStyle w:val="PGBody"/>
      </w:pPr>
      <w:r>
        <w:t>疗养院那间病房的窗台，力克后来去看过一次。窗台的木头上有一道很深的凹痕。是手肘磨出来的。三十三年，每天十二个小时，一只手肘放在同一个位置上。力克把那道凹痕量了一下：长十四厘米，深半厘米。他量完在那儿站了很久。</w:t>
      </w:r>
    </w:p>
    <w:p w14:paraId="4E5ABC01" w14:textId="77777777" w:rsidR="00392F36" w:rsidRDefault="00B56332">
      <w:pPr>
        <w:pStyle w:val="PGBody"/>
      </w:pPr>
      <w:r>
        <w:t>那间病房的窗子朝东南，下午的光正好从窗棂中间过来。</w:t>
      </w:r>
    </w:p>
    <w:p w14:paraId="09EB5413" w14:textId="77777777" w:rsidR="00392F36" w:rsidRDefault="00B56332">
      <w:pPr>
        <w:pStyle w:val="PGBody"/>
      </w:pPr>
      <w:r>
        <w:t>窗台上的漆磨掉了一大片，露出的木头被摸得发亮。</w:t>
      </w:r>
    </w:p>
    <w:p w14:paraId="24050AFC" w14:textId="77777777" w:rsidR="00392F36" w:rsidRDefault="00B56332">
      <w:pPr>
        <w:pStyle w:val="PGBody"/>
      </w:pPr>
      <w:r>
        <w:t>然后他把自己的手肘放进了那道凹痕里。刚好。</w:t>
      </w:r>
    </w:p>
    <w:p w14:paraId="70833438" w14:textId="77777777" w:rsidR="00392F36" w:rsidRDefault="00B56332">
      <w:pPr>
        <w:pStyle w:val="PGBody"/>
      </w:pPr>
      <w:r>
        <w:lastRenderedPageBreak/>
        <w:t>菲菲问过那个孩子一个问题。她问的时候用的是笔。她在纸上写：</w:t>
      </w:r>
      <w:r>
        <w:t>“</w:t>
      </w:r>
      <w:r>
        <w:t>你在这里待了多久。</w:t>
      </w:r>
      <w:r>
        <w:t>”</w:t>
      </w:r>
      <w:r>
        <w:t>孩子看着那张纸。他看了很久。</w:t>
      </w:r>
    </w:p>
    <w:p w14:paraId="74773DE7" w14:textId="77777777" w:rsidR="00392F36" w:rsidRDefault="00B56332">
      <w:pPr>
        <w:pStyle w:val="PGBody"/>
      </w:pPr>
      <w:r>
        <w:t>那天的天很白，看不见太阳在哪一块云后面。</w:t>
      </w:r>
    </w:p>
    <w:p w14:paraId="1D8EC6F9" w14:textId="77777777" w:rsidR="00392F36" w:rsidRDefault="00B56332">
      <w:pPr>
        <w:pStyle w:val="PGBody"/>
      </w:pPr>
      <w:r>
        <w:t>正午的院子里没有影子，只有树底下那一小块是暗的。</w:t>
      </w:r>
    </w:p>
    <w:p w14:paraId="09740245" w14:textId="77777777" w:rsidR="00392F36" w:rsidRDefault="00B56332">
      <w:pPr>
        <w:pStyle w:val="PGBody"/>
      </w:pPr>
      <w:r>
        <w:t>然后他没有写字。他把手伸出来，指了指地上的影子。那是正午。太阳很高，地上的影子很短。菲菲看了一会儿，明白了。</w:t>
      </w:r>
      <w:r>
        <w:t>“</w:t>
      </w:r>
      <w:r>
        <w:t>你是说，影子最短的时候。</w:t>
      </w:r>
      <w:r>
        <w:t>”</w:t>
      </w:r>
      <w:r>
        <w:t>她说。孩子点了点头。</w:t>
      </w:r>
    </w:p>
    <w:p w14:paraId="4287D34E" w14:textId="77777777" w:rsidR="00392F36" w:rsidRDefault="00B56332">
      <w:pPr>
        <w:pStyle w:val="PGBody"/>
      </w:pPr>
      <w:r>
        <w:t>那年夏天影子最短的那一天，力克后来查了夏至。</w:t>
      </w:r>
      <w:r>
        <w:t>“</w:t>
      </w:r>
      <w:r>
        <w:t>夏至是六月二十一号前后。</w:t>
      </w:r>
      <w:r>
        <w:t>”</w:t>
      </w:r>
      <w:r>
        <w:t>他说，</w:t>
      </w:r>
      <w:r>
        <w:t>“</w:t>
      </w:r>
      <w:r>
        <w:t>怎么了。</w:t>
      </w:r>
      <w:r>
        <w:t>”“</w:t>
      </w:r>
      <w:r>
        <w:t>他指的如果是最短的那一天，那就说明他从夏至那天开始数。</w:t>
      </w:r>
      <w:r>
        <w:t>”</w:t>
      </w:r>
      <w:r>
        <w:t>他把这个记在本子上。</w:t>
      </w:r>
    </w:p>
    <w:p w14:paraId="6FC220B0" w14:textId="77777777" w:rsidR="00392F36" w:rsidRDefault="00B56332">
      <w:pPr>
        <w:pStyle w:val="PGBody"/>
      </w:pPr>
      <w:r>
        <w:t>“</w:t>
      </w:r>
      <w:r>
        <w:t>从夏至数到今天，一共多少天。</w:t>
      </w:r>
      <w:r>
        <w:t>”</w:t>
      </w:r>
      <w:r>
        <w:t>他算了算。</w:t>
      </w:r>
      <w:r>
        <w:t>“</w:t>
      </w:r>
      <w:r>
        <w:t>四十几天。</w:t>
      </w:r>
      <w:r>
        <w:t>”</w:t>
      </w:r>
    </w:p>
    <w:p w14:paraId="056CF97A" w14:textId="77777777" w:rsidR="00392F36" w:rsidRDefault="00B56332">
      <w:pPr>
        <w:pStyle w:val="PGBody"/>
      </w:pPr>
      <w:r>
        <w:t>力克在疗养院走廊里碰见一个人。那是个五十来岁的女人，穿灰外套，手里拎着一个保温桶。她往三号楼走。力克让开路。</w:t>
      </w:r>
      <w:r>
        <w:t>“</w:t>
      </w:r>
      <w:r>
        <w:t>您来看人。</w:t>
      </w:r>
      <w:r>
        <w:t>”</w:t>
      </w:r>
    </w:p>
    <w:p w14:paraId="40AB6269" w14:textId="77777777" w:rsidR="00392F36" w:rsidRDefault="00B56332">
      <w:pPr>
        <w:pStyle w:val="PGBody"/>
      </w:pPr>
      <w:r>
        <w:t>那个女人走路的声音很轻，鞋底几乎没有离开地面。</w:t>
      </w:r>
    </w:p>
    <w:p w14:paraId="09EB2C9E" w14:textId="77777777" w:rsidR="00392F36" w:rsidRDefault="00B56332">
      <w:pPr>
        <w:pStyle w:val="PGBody"/>
      </w:pPr>
      <w:r>
        <w:lastRenderedPageBreak/>
        <w:t>走廊的窗子开着一条缝，风把窗帘吹得贴在墙上一会儿，又松开。</w:t>
      </w:r>
    </w:p>
    <w:p w14:paraId="1E1B4E0A" w14:textId="77777777" w:rsidR="00392F36" w:rsidRDefault="00B56332">
      <w:pPr>
        <w:pStyle w:val="PGBody"/>
      </w:pPr>
      <w:r>
        <w:t>“</w:t>
      </w:r>
      <w:r>
        <w:t>嗯。</w:t>
      </w:r>
      <w:r>
        <w:t>”</w:t>
      </w:r>
      <w:r>
        <w:t>女人说。</w:t>
      </w:r>
      <w:r>
        <w:t>“</w:t>
      </w:r>
      <w:r>
        <w:t>看谁。</w:t>
      </w:r>
      <w:r>
        <w:t>”</w:t>
      </w:r>
      <w:r>
        <w:t>女人停了一下。</w:t>
      </w:r>
      <w:r>
        <w:t>“</w:t>
      </w:r>
      <w:r>
        <w:t>看一个不认识我的人。</w:t>
      </w:r>
      <w:r>
        <w:t>”</w:t>
      </w:r>
      <w:r>
        <w:t>她说。她走过去。力克站在原地看她的背影。她走到三层那间病房门口，站了一会儿，然后把保温桶放在地上，走了。</w:t>
      </w:r>
    </w:p>
    <w:p w14:paraId="188DA8A8" w14:textId="77777777" w:rsidR="00392F36" w:rsidRDefault="00B56332">
      <w:pPr>
        <w:pStyle w:val="PGBody"/>
      </w:pPr>
      <w:r>
        <w:t>那个保温桶，力克后来去看了。桶还放在门口。他蹲下去看桶的盖子。盖子上用记号笔写了一行字。那行字是：</w:t>
      </w:r>
      <w:r>
        <w:t>“</w:t>
      </w:r>
      <w:r>
        <w:t>今天有鱼。</w:t>
      </w:r>
      <w:r>
        <w:t>”</w:t>
      </w:r>
      <w:r>
        <w:t>他把桶盖打开看。里面是空的。桶刷得很干净。他把盖子盖回去。</w:t>
      </w:r>
    </w:p>
    <w:p w14:paraId="0D8BF267" w14:textId="77777777" w:rsidR="00392F36" w:rsidRDefault="00B56332">
      <w:pPr>
        <w:pStyle w:val="PGBody"/>
      </w:pPr>
      <w:r>
        <w:t>“</w:t>
      </w:r>
      <w:r>
        <w:t>她每次都留空桶。</w:t>
      </w:r>
      <w:r>
        <w:t>”</w:t>
      </w:r>
      <w:r>
        <w:t>护工后来告诉他，</w:t>
      </w:r>
      <w:r>
        <w:t>“</w:t>
      </w:r>
      <w:r>
        <w:t>病人不吃。可她每天都来，每天都带。</w:t>
      </w:r>
      <w:r>
        <w:t>”</w:t>
      </w:r>
    </w:p>
    <w:p w14:paraId="4CDF03D4" w14:textId="77777777" w:rsidR="00392F36" w:rsidRDefault="00B56332">
      <w:pPr>
        <w:pStyle w:val="PGBody"/>
      </w:pPr>
      <w:r>
        <w:t>顾先生讲了一件事。</w:t>
      </w:r>
      <w:r>
        <w:t>“</w:t>
      </w:r>
      <w:r>
        <w:t>我抄单子二十年，只见过一个人问过一个问题。</w:t>
      </w:r>
      <w:r>
        <w:t>”</w:t>
      </w:r>
      <w:r>
        <w:t>他说。</w:t>
      </w:r>
      <w:r>
        <w:t>“</w:t>
      </w:r>
      <w:r>
        <w:t>什么问题。</w:t>
      </w:r>
      <w:r>
        <w:t>”</w:t>
      </w:r>
    </w:p>
    <w:p w14:paraId="22A2AE84" w14:textId="77777777" w:rsidR="00392F36" w:rsidRDefault="00B56332">
      <w:pPr>
        <w:pStyle w:val="PGBody"/>
      </w:pPr>
      <w:r>
        <w:t>“</w:t>
      </w:r>
      <w:r>
        <w:t>他问：这张单子上的数字，是不是不能改。</w:t>
      </w:r>
      <w:r>
        <w:t>”“</w:t>
      </w:r>
      <w:r>
        <w:t>你怎么答的。</w:t>
      </w:r>
      <w:r>
        <w:t>”“</w:t>
      </w:r>
      <w:r>
        <w:t>我说改不了。</w:t>
      </w:r>
      <w:r>
        <w:t>”</w:t>
      </w:r>
      <w:r>
        <w:t>顾先生说，</w:t>
      </w:r>
      <w:r>
        <w:t>“</w:t>
      </w:r>
      <w:r>
        <w:t>数字是别人定的。</w:t>
      </w:r>
      <w:r>
        <w:t>”</w:t>
      </w:r>
      <w:r>
        <w:t>他顿了一下。</w:t>
      </w:r>
      <w:r>
        <w:t>“</w:t>
      </w:r>
      <w:r>
        <w:t>他听完说了一句话。</w:t>
      </w:r>
      <w:r>
        <w:t>”“</w:t>
      </w:r>
      <w:r>
        <w:t>什么话。</w:t>
      </w:r>
      <w:r>
        <w:t>”“</w:t>
      </w:r>
      <w:r>
        <w:t>他说：</w:t>
      </w:r>
      <w:r>
        <w:t>‘</w:t>
      </w:r>
      <w:r>
        <w:t>那我就改自己的名字。</w:t>
      </w:r>
      <w:r>
        <w:t>’”</w:t>
      </w:r>
    </w:p>
    <w:p w14:paraId="560DB0E7" w14:textId="77777777" w:rsidR="00392F36" w:rsidRDefault="00B56332">
      <w:pPr>
        <w:pStyle w:val="PGBody"/>
      </w:pPr>
      <w:r>
        <w:t>那句</w:t>
      </w:r>
      <w:r>
        <w:t>“</w:t>
      </w:r>
      <w:r>
        <w:t>改自己的名字</w:t>
      </w:r>
      <w:r>
        <w:t>”</w:t>
      </w:r>
      <w:r>
        <w:t>，力克后来想起一件事。他翻出那份集团内部的合规记录。记录上有一栏是</w:t>
      </w:r>
      <w:r>
        <w:t>“</w:t>
      </w:r>
      <w:r>
        <w:t>经手人签名</w:t>
      </w:r>
      <w:r>
        <w:t>”</w:t>
      </w:r>
      <w:r>
        <w:t>。</w:t>
      </w:r>
      <w:r>
        <w:lastRenderedPageBreak/>
        <w:t>那一栏在一九九三年之后，换了一种笔迹。他把那一段拍了照。</w:t>
      </w:r>
    </w:p>
    <w:p w14:paraId="66487B89" w14:textId="77777777" w:rsidR="00392F36" w:rsidRDefault="00B56332">
      <w:pPr>
        <w:pStyle w:val="PGBody"/>
      </w:pPr>
      <w:r>
        <w:t>“</w:t>
      </w:r>
      <w:r>
        <w:t>这个名字是后加上去的。</w:t>
      </w:r>
      <w:r>
        <w:t>”</w:t>
      </w:r>
      <w:r>
        <w:t>他说，</w:t>
      </w:r>
      <w:r>
        <w:t>“</w:t>
      </w:r>
      <w:r>
        <w:t>那原来那个呢。</w:t>
      </w:r>
      <w:r>
        <w:t>”“</w:t>
      </w:r>
      <w:r>
        <w:t>原来那个被划掉了。</w:t>
      </w:r>
      <w:r>
        <w:t>”</w:t>
      </w:r>
    </w:p>
    <w:p w14:paraId="05B82D03" w14:textId="77777777" w:rsidR="00392F36" w:rsidRDefault="00B56332">
      <w:pPr>
        <w:pStyle w:val="PGBody"/>
      </w:pPr>
      <w:r>
        <w:t>力克在那间病房外面的长椅上坐了很久。他坐了一个钟头。一个钟头里，他听见病房里有三次声音。</w:t>
      </w:r>
    </w:p>
    <w:p w14:paraId="05A37155" w14:textId="77777777" w:rsidR="00392F36" w:rsidRDefault="00B56332">
      <w:pPr>
        <w:pStyle w:val="PGBody"/>
      </w:pPr>
      <w:r>
        <w:t>走廊里那时候没有人，只有尽头那间病房的门开着一道缝。</w:t>
      </w:r>
    </w:p>
    <w:p w14:paraId="6A3F87EB" w14:textId="77777777" w:rsidR="00392F36" w:rsidRDefault="00B56332">
      <w:pPr>
        <w:pStyle w:val="PGBody"/>
      </w:pPr>
      <w:r>
        <w:t>长椅上的漆被坐掉了一块，他的手放在那块木头上的时候，木头是温的。</w:t>
      </w:r>
    </w:p>
    <w:p w14:paraId="224E2B7F" w14:textId="77777777" w:rsidR="00392F36" w:rsidRDefault="00B56332">
      <w:pPr>
        <w:pStyle w:val="PGBody"/>
      </w:pPr>
      <w:r>
        <w:t>第一次是椅子动了一下。第二次是水杯放在桌上。第三次没有说话的声音，只有一次很长的呼吸。他听着那三次声音。然后他站起来，走到门口，从门上的玻璃窗往里看了一眼。</w:t>
      </w:r>
    </w:p>
    <w:p w14:paraId="2BE77AE8" w14:textId="77777777" w:rsidR="00392F36" w:rsidRDefault="00B56332">
      <w:pPr>
        <w:pStyle w:val="PGBody"/>
      </w:pPr>
      <w:r>
        <w:t>里面的人坐在窗边，背对着门。他没有进去。他回到长椅上，又坐了一会儿。</w:t>
      </w:r>
    </w:p>
    <w:p w14:paraId="6A62F2F7" w14:textId="77777777" w:rsidR="00392F36" w:rsidRDefault="00B56332">
      <w:pPr>
        <w:pStyle w:val="PGPUZ"/>
      </w:pPr>
      <w:r>
        <w:lastRenderedPageBreak/>
        <w:t>题目六</w:t>
      </w:r>
      <w:r>
        <w:t xml:space="preserve"> </w:t>
      </w:r>
      <w:r>
        <w:t>下午四点的光</w:t>
      </w:r>
    </w:p>
    <w:p w14:paraId="710FE204" w14:textId="77777777" w:rsidR="00392F36" w:rsidRDefault="00B56332">
      <w:pPr>
        <w:pStyle w:val="PGPUZT"/>
      </w:pPr>
      <w:r>
        <w:t>疗养院三号楼在坡上，柳伯元那间病房的窗朝东南。窗外那条小路从院门口一直爬上来，路边一排老松树，坡底下还有两栋楼。</w:t>
      </w:r>
    </w:p>
    <w:p w14:paraId="095EB010" w14:textId="77777777" w:rsidR="00392F36" w:rsidRDefault="00B56332">
      <w:pPr>
        <w:pStyle w:val="PGPUZT"/>
      </w:pPr>
      <w:r>
        <w:t>康护士长说：那条路一天里只有下午四点前后有太阳，他就等那一段。</w:t>
      </w:r>
    </w:p>
    <w:p w14:paraId="10950BFD" w14:textId="77777777" w:rsidR="00392F36" w:rsidRDefault="00B56332">
      <w:pPr>
        <w:pStyle w:val="PGPUZT"/>
      </w:pPr>
      <w:r>
        <w:t>力克在窗边站了一个钟头，看见路上过了七辆车、十一个人。</w:t>
      </w:r>
    </w:p>
    <w:p w14:paraId="40F9A8E6" w14:textId="77777777" w:rsidR="00392F36" w:rsidRDefault="00B56332">
      <w:pPr>
        <w:pStyle w:val="PGPUZT"/>
      </w:pPr>
      <w:r>
        <w:t>问：</w:t>
      </w:r>
    </w:p>
    <w:p w14:paraId="44D15E0A" w14:textId="77777777" w:rsidR="00392F36" w:rsidRDefault="00B56332">
      <w:pPr>
        <w:pStyle w:val="PGPUZT"/>
      </w:pPr>
      <w:r>
        <w:t>一、一条露天的路，为什么一天里只有下午四点前后有太阳？</w:t>
      </w:r>
    </w:p>
    <w:p w14:paraId="2F118159" w14:textId="77777777" w:rsidR="00392F36" w:rsidRDefault="00B56332">
      <w:pPr>
        <w:pStyle w:val="PGPUZT"/>
      </w:pPr>
      <w:r>
        <w:t>二、为什么偏偏是下午？上午十点为什么没有？</w:t>
      </w:r>
    </w:p>
    <w:p w14:paraId="4D9BF365" w14:textId="77777777" w:rsidR="00392F36" w:rsidRDefault="00B56332">
      <w:pPr>
        <w:pStyle w:val="PGPUZT"/>
      </w:pPr>
      <w:r>
        <w:t>三、下午四点，从这扇窗看出去，路上走过来的人是什么样子的？想通这一条，你就明白这本书为什么叫《等影子的人》。</w:t>
      </w:r>
    </w:p>
    <w:p w14:paraId="72D54F24" w14:textId="77777777" w:rsidR="00392F36" w:rsidRDefault="00B56332">
      <w:pPr>
        <w:pStyle w:val="PGPUZT"/>
      </w:pPr>
      <w:r>
        <w:t>★</w:t>
      </w:r>
      <w:r>
        <w:t>别着急看答案，动动脑筋！（答案就在</w:t>
      </w:r>
      <w:r>
        <w:t>124</w:t>
      </w:r>
      <w:r>
        <w:t>页）</w:t>
      </w:r>
    </w:p>
    <w:p w14:paraId="7C4A1607" w14:textId="77777777" w:rsidR="00392F36" w:rsidRDefault="00B56332">
      <w:pPr>
        <w:pStyle w:val="PGH2"/>
        <w:pageBreakBefore/>
      </w:pPr>
      <w:r>
        <w:lastRenderedPageBreak/>
        <w:t>题目六</w:t>
      </w:r>
      <w:r>
        <w:t xml:space="preserve"> </w:t>
      </w:r>
      <w:r>
        <w:t>谜底揭晓</w:t>
      </w:r>
    </w:p>
    <w:p w14:paraId="413C17C8" w14:textId="77777777" w:rsidR="00392F36" w:rsidRDefault="00B56332">
      <w:pPr>
        <w:pStyle w:val="PGPUZA"/>
      </w:pPr>
      <w:r>
        <w:t>下午四点的光：</w:t>
      </w:r>
    </w:p>
    <w:p w14:paraId="39693CA2" w14:textId="77777777" w:rsidR="00392F36" w:rsidRDefault="00B56332">
      <w:pPr>
        <w:pStyle w:val="PGPUZA"/>
      </w:pPr>
      <w:r>
        <w:t>答案：一、路被楼和树挡住了，光要斜着才照得进去。二、挡光的那一边在东边。三、只是一个影子。</w:t>
      </w:r>
    </w:p>
    <w:p w14:paraId="1547D8B0" w14:textId="77777777" w:rsidR="00392F36" w:rsidRDefault="00B56332">
      <w:pPr>
        <w:pStyle w:val="PGPUZA"/>
      </w:pPr>
      <w:r>
        <w:t>思路：太阳高的时候，光落在楼顶和树冠上，落不到路面；只有太阳低到某个角度，光才能从楼和楼之间、树冠底下斜着射进来。所以一条露天的路，也可能一天只有一小段有太阳</w:t>
      </w:r>
      <w:r>
        <w:t>——</w:t>
      </w:r>
      <w:r>
        <w:t>它被挡住的时间比你想的长。</w:t>
      </w:r>
    </w:p>
    <w:p w14:paraId="00509682" w14:textId="77777777" w:rsidR="00392F36" w:rsidRDefault="00B56332">
      <w:pPr>
        <w:pStyle w:val="PGPUZA"/>
      </w:pPr>
      <w:r>
        <w:t>第二问：上午太阳在东边、位置又低，光被东边坡底那栋楼整个挡住，一点也进不来；到了下午，太阳转到西边，东边那栋楼就不挡了。可太阳再低一点，又被西边的树挡住。两头一夹，有光的那一段就只剩下四点前后。</w:t>
      </w:r>
    </w:p>
    <w:p w14:paraId="2EAAA00A" w14:textId="77777777" w:rsidR="00392F36" w:rsidRDefault="00B56332">
      <w:pPr>
        <w:pStyle w:val="PGPUZA"/>
      </w:pPr>
      <w:r>
        <w:t>第三问：是一个影子。太阳在人的背后，走过来的人是逆着光的；从这扇窗看出去，看不清脸，只看得见一个黑影从路的这头移到那头。他等了三十三年，等的那些人他一个都没认出来过</w:t>
      </w:r>
      <w:r>
        <w:t>——</w:t>
      </w:r>
      <w:r>
        <w:t>他只知道有影子从那条路上过来。</w:t>
      </w:r>
    </w:p>
    <w:p w14:paraId="62CA7CEB" w14:textId="77777777" w:rsidR="00392F36" w:rsidRDefault="00B56332">
      <w:pPr>
        <w:pStyle w:val="PGPUZA"/>
      </w:pPr>
      <w:r>
        <w:t>（力克退开一步，把手放进窗台那道凹痕里。刚好。）</w:t>
      </w:r>
    </w:p>
    <w:p w14:paraId="0D273112" w14:textId="77777777" w:rsidR="00392F36" w:rsidRDefault="00B56332">
      <w:pPr>
        <w:pStyle w:val="PGCH"/>
        <w:pageBreakBefore/>
      </w:pPr>
      <w:bookmarkStart w:id="8" w:name="_Toc243500661"/>
      <w:r>
        <w:lastRenderedPageBreak/>
        <w:t>第七章</w:t>
      </w:r>
      <w:r>
        <w:t xml:space="preserve"> </w:t>
      </w:r>
      <w:r>
        <w:t>三千张借条</w:t>
      </w:r>
      <w:bookmarkEnd w:id="8"/>
    </w:p>
    <w:p w14:paraId="33923005" w14:textId="77777777" w:rsidR="00392F36" w:rsidRDefault="00B56332">
      <w:pPr>
        <w:pStyle w:val="PGBody"/>
      </w:pPr>
      <w:r>
        <w:t>那天晚上屋里的灯换了一次芯，火苗比前几天亮。</w:t>
      </w:r>
    </w:p>
    <w:p w14:paraId="0A48F74D" w14:textId="77777777" w:rsidR="00392F36" w:rsidRDefault="00B56332">
      <w:pPr>
        <w:pStyle w:val="PGBody"/>
      </w:pPr>
      <w:r>
        <w:t>顾先生把那本三千零七十六张借条的目录，摊在了桌上。</w:t>
      </w:r>
      <w:r>
        <w:t>“</w:t>
      </w:r>
      <w:r>
        <w:t>我要给你们看一样东西。</w:t>
      </w:r>
      <w:r>
        <w:t>”</w:t>
      </w:r>
      <w:r>
        <w:t>他说。</w:t>
      </w:r>
      <w:r>
        <w:t>“</w:t>
      </w:r>
      <w:r>
        <w:t>什么东西。</w:t>
      </w:r>
      <w:r>
        <w:t>”</w:t>
      </w:r>
    </w:p>
    <w:p w14:paraId="2C440364" w14:textId="77777777" w:rsidR="00392F36" w:rsidRDefault="00B56332">
      <w:pPr>
        <w:pStyle w:val="PGBody"/>
      </w:pPr>
      <w:r>
        <w:t>他把灯往桌子中间挪了半尺，好让那张大纸整张都在光里。</w:t>
      </w:r>
    </w:p>
    <w:p w14:paraId="4842D291" w14:textId="77777777" w:rsidR="00392F36" w:rsidRDefault="00B56332">
      <w:pPr>
        <w:pStyle w:val="PGBody"/>
      </w:pPr>
      <w:r>
        <w:t>“</w:t>
      </w:r>
      <w:r>
        <w:t>我抄的所有单子里，有四百七十一张，是转单。</w:t>
      </w:r>
      <w:r>
        <w:t>”</w:t>
      </w:r>
      <w:r>
        <w:t>顾先生说，</w:t>
      </w:r>
      <w:r>
        <w:t>“</w:t>
      </w:r>
      <w:r>
        <w:t>转单的意思你们已经知道了：把一笔债从一个人名下挪到另一个人名下。我这二十年抄了四百七十一张转单。</w:t>
      </w:r>
      <w:r>
        <w:t>”“</w:t>
      </w:r>
      <w:r>
        <w:t>然后呢。</w:t>
      </w:r>
      <w:r>
        <w:t>”</w:t>
      </w:r>
      <w:r>
        <w:t>他说这个数的时候，手指已经在桌上敲了四百七十一下。</w:t>
      </w:r>
    </w:p>
    <w:p w14:paraId="4694EA34" w14:textId="77777777" w:rsidR="00392F36" w:rsidRDefault="00B56332">
      <w:pPr>
        <w:pStyle w:val="PGBody"/>
      </w:pPr>
      <w:r>
        <w:t>“</w:t>
      </w:r>
      <w:r>
        <w:t>然后我把这四百七十一张单子的</w:t>
      </w:r>
      <w:r>
        <w:t>‘</w:t>
      </w:r>
      <w:r>
        <w:t>转出人</w:t>
      </w:r>
      <w:r>
        <w:t>’</w:t>
      </w:r>
      <w:r>
        <w:t>和</w:t>
      </w:r>
      <w:r>
        <w:t>‘</w:t>
      </w:r>
      <w:r>
        <w:t>转入人</w:t>
      </w:r>
      <w:r>
        <w:t>’</w:t>
      </w:r>
      <w:r>
        <w:t>排了一张表。</w:t>
      </w:r>
      <w:r>
        <w:t>”</w:t>
      </w:r>
      <w:r>
        <w:t>他从包里抽出一张很大的纸，铺在桌上。桌面不够大，纸的两头垂下来，被碗压住。那张纸足有半张桌子那么大，上面画着一张大网。网的中心是一个名字：柳伯元。</w:t>
      </w:r>
    </w:p>
    <w:p w14:paraId="59E9AB73" w14:textId="77777777" w:rsidR="00392F36" w:rsidRDefault="00B56332">
      <w:pPr>
        <w:pStyle w:val="PGBody"/>
      </w:pPr>
      <w:r>
        <w:t>从中心往外，一条一条线连出去。每一条线的尽头，是一个名字。名字的后面跟着日期。</w:t>
      </w:r>
      <w:r>
        <w:t>“</w:t>
      </w:r>
      <w:r>
        <w:t>这是什么。</w:t>
      </w:r>
      <w:r>
        <w:t>”</w:t>
      </w:r>
      <w:r>
        <w:t>菲菲问。</w:t>
      </w:r>
      <w:r>
        <w:lastRenderedPageBreak/>
        <w:t>“</w:t>
      </w:r>
      <w:r>
        <w:t>这是一棵债的树。</w:t>
      </w:r>
      <w:r>
        <w:t>”</w:t>
      </w:r>
      <w:r>
        <w:t>顾先生说，</w:t>
      </w:r>
      <w:r>
        <w:t>“</w:t>
      </w:r>
      <w:r>
        <w:t>上面写着，那笔债五十年里转过几次手，转给了谁。</w:t>
      </w:r>
      <w:r>
        <w:t>”</w:t>
      </w:r>
    </w:p>
    <w:p w14:paraId="74633D74" w14:textId="77777777" w:rsidR="00392F36" w:rsidRDefault="00B56332">
      <w:pPr>
        <w:pStyle w:val="PGBody"/>
      </w:pPr>
      <w:r>
        <w:t>力克站起来，走到桌边。他看着那张网，看了很久。</w:t>
      </w:r>
      <w:r>
        <w:t>“</w:t>
      </w:r>
      <w:r>
        <w:t>一共转了多少次。</w:t>
      </w:r>
      <w:r>
        <w:t>”</w:t>
      </w:r>
      <w:r>
        <w:t>他问。</w:t>
      </w:r>
      <w:r>
        <w:t>“</w:t>
      </w:r>
      <w:r>
        <w:t>四百七十一次。</w:t>
      </w:r>
      <w:r>
        <w:t>”</w:t>
      </w:r>
      <w:r>
        <w:t>顾先生说。屋子里没有人说话。四百七十一次。</w:t>
      </w:r>
    </w:p>
    <w:p w14:paraId="1E3993D0" w14:textId="77777777" w:rsidR="00392F36" w:rsidRDefault="00B56332">
      <w:pPr>
        <w:pStyle w:val="PGBody"/>
      </w:pPr>
      <w:r>
        <w:t>那张纸的右下角有一块茶渍，颜色比别处深。</w:t>
      </w:r>
    </w:p>
    <w:p w14:paraId="21E85207" w14:textId="77777777" w:rsidR="00392F36" w:rsidRDefault="00B56332">
      <w:pPr>
        <w:pStyle w:val="PGBody"/>
      </w:pPr>
      <w:r>
        <w:t>那张网上的结构，是这样的。最上面一层，是一九七六年。中心是柳伯元、柳伯衡，从他们那里往下的第一条线，连的是四十七个门牌号。</w:t>
      </w:r>
    </w:p>
    <w:p w14:paraId="689FAA9C" w14:textId="77777777" w:rsidR="00392F36" w:rsidRDefault="00B56332">
      <w:pPr>
        <w:pStyle w:val="PGBody"/>
      </w:pPr>
      <w:r>
        <w:t>线是用削尖的铅笔画的，画得极细，远看像一层灰。</w:t>
      </w:r>
    </w:p>
    <w:p w14:paraId="50611B3B" w14:textId="77777777" w:rsidR="00392F36" w:rsidRDefault="00B56332">
      <w:pPr>
        <w:pStyle w:val="PGBody"/>
      </w:pPr>
      <w:r>
        <w:t>第二层，是一九七八年以后。四十七个门牌号开始往外分，一条线一条线连到别的地方：有的连到城南，有的连到城东，有的连到很远的县里。第三层往后，线越来越密，越来越细，最后成了网。</w:t>
      </w:r>
    </w:p>
    <w:p w14:paraId="385E8A3D" w14:textId="77777777" w:rsidR="00392F36" w:rsidRDefault="00B56332">
      <w:pPr>
        <w:pStyle w:val="PGBody"/>
      </w:pPr>
      <w:r>
        <w:t>顾先生在网的下面画了一个圈，圈里写了两个字：</w:t>
      </w:r>
      <w:r>
        <w:t>“</w:t>
      </w:r>
      <w:r>
        <w:t>现在</w:t>
      </w:r>
      <w:r>
        <w:t>”</w:t>
      </w:r>
      <w:r>
        <w:t>。</w:t>
      </w:r>
      <w:r>
        <w:t>“</w:t>
      </w:r>
      <w:r>
        <w:t>现在的这一笔，在这儿。</w:t>
      </w:r>
      <w:r>
        <w:t>”</w:t>
      </w:r>
      <w:r>
        <w:t>他说。他把手指点在圈上。圈里有一个名字。那个名字是：力克。不是</w:t>
      </w:r>
      <w:r>
        <w:t>“</w:t>
      </w:r>
      <w:r>
        <w:t>柳力克</w:t>
      </w:r>
      <w:r>
        <w:t>”</w:t>
      </w:r>
      <w:r>
        <w:t>，就两个字：力克。屋子里很静。</w:t>
      </w:r>
    </w:p>
    <w:p w14:paraId="1DEA1DE7" w14:textId="77777777" w:rsidR="00392F36" w:rsidRDefault="00B56332">
      <w:pPr>
        <w:pStyle w:val="PGBody"/>
      </w:pPr>
      <w:r>
        <w:t>力克站在桌边，看着圈里那两个字。</w:t>
      </w:r>
      <w:r>
        <w:t>“</w:t>
      </w:r>
      <w:r>
        <w:t>这个是谁写上去的。</w:t>
      </w:r>
      <w:r>
        <w:t>”</w:t>
      </w:r>
      <w:r>
        <w:t>他问。</w:t>
      </w:r>
    </w:p>
    <w:p w14:paraId="3989F54B" w14:textId="77777777" w:rsidR="00392F36" w:rsidRDefault="00B56332">
      <w:pPr>
        <w:pStyle w:val="PGBody"/>
      </w:pPr>
      <w:r>
        <w:lastRenderedPageBreak/>
        <w:t>“</w:t>
      </w:r>
      <w:r>
        <w:t>我写的。</w:t>
      </w:r>
      <w:r>
        <w:t>”</w:t>
      </w:r>
      <w:r>
        <w:t>顾先生说，</w:t>
      </w:r>
      <w:r>
        <w:t>“</w:t>
      </w:r>
      <w:r>
        <w:t>我抄单子的时候，单子上写的是</w:t>
      </w:r>
      <w:r>
        <w:t>‘</w:t>
      </w:r>
      <w:r>
        <w:t>柳氏继承人</w:t>
      </w:r>
      <w:r>
        <w:t>’</w:t>
      </w:r>
      <w:r>
        <w:t>。我不知道那是谁。后来我算到这一层，发现前面四百七十次的终点，都收在柳家。我就把最后一层写成两个字：力克。</w:t>
      </w:r>
      <w:r>
        <w:t>”“</w:t>
      </w:r>
      <w:r>
        <w:t>你猜的。</w:t>
      </w:r>
      <w:r>
        <w:t>”</w:t>
      </w:r>
    </w:p>
    <w:p w14:paraId="7C9417EF" w14:textId="77777777" w:rsidR="00392F36" w:rsidRDefault="00B56332">
      <w:pPr>
        <w:pStyle w:val="PGBody"/>
      </w:pPr>
      <w:r>
        <w:t>“</w:t>
      </w:r>
      <w:r>
        <w:t>我猜的。</w:t>
      </w:r>
      <w:r>
        <w:t>”</w:t>
      </w:r>
      <w:r>
        <w:t>顾先生说，</w:t>
      </w:r>
      <w:r>
        <w:t>“</w:t>
      </w:r>
      <w:r>
        <w:t>可我今天见到你，我就不用猜了。</w:t>
      </w:r>
      <w:r>
        <w:t>”</w:t>
      </w:r>
      <w:r>
        <w:t>他说完这一句，把手指从那个圈上收回来。</w:t>
      </w:r>
    </w:p>
    <w:p w14:paraId="586715EC" w14:textId="77777777" w:rsidR="00392F36" w:rsidRDefault="00B56332">
      <w:pPr>
        <w:pStyle w:val="PGBody"/>
      </w:pPr>
      <w:r>
        <w:t>桌上那盏灯烧到一半，灯芯歪着，影子往墙上推得很长。</w:t>
      </w:r>
    </w:p>
    <w:p w14:paraId="05C0E05F" w14:textId="77777777" w:rsidR="00392F36" w:rsidRDefault="00B56332">
      <w:pPr>
        <w:pStyle w:val="PGBody"/>
      </w:pPr>
      <w:r>
        <w:t>夜里他们在桌上把那四百七十一次转手重新看了一遍。看着看着，菲菲发现一件事。她把那张网按年份折了一下。</w:t>
      </w:r>
    </w:p>
    <w:p w14:paraId="536C43A0" w14:textId="77777777" w:rsidR="00392F36" w:rsidRDefault="00B56332">
      <w:pPr>
        <w:pStyle w:val="PGBody"/>
      </w:pPr>
      <w:r>
        <w:t>夜里冷，菲菲把手缩在袖子里，只用两根手指指着那张网。</w:t>
      </w:r>
    </w:p>
    <w:p w14:paraId="7B6B23EB" w14:textId="77777777" w:rsidR="00392F36" w:rsidRDefault="00B56332">
      <w:pPr>
        <w:pStyle w:val="PGBody"/>
      </w:pPr>
      <w:r>
        <w:t>“</w:t>
      </w:r>
      <w:r>
        <w:t>你们看。</w:t>
      </w:r>
      <w:r>
        <w:t>”</w:t>
      </w:r>
      <w:r>
        <w:t>她说，</w:t>
      </w:r>
      <w:r>
        <w:t>“</w:t>
      </w:r>
      <w:r>
        <w:t>一九七六年到一九九三年这一段，线是往外散的。四十七个门牌号，散到各处去。</w:t>
      </w:r>
      <w:r>
        <w:t>”“</w:t>
      </w:r>
      <w:r>
        <w:t>一九九三年以后呢。</w:t>
      </w:r>
      <w:r>
        <w:t>”</w:t>
      </w:r>
    </w:p>
    <w:p w14:paraId="584DE38F" w14:textId="77777777" w:rsidR="00392F36" w:rsidRDefault="00B56332">
      <w:pPr>
        <w:pStyle w:val="PGBody"/>
      </w:pPr>
      <w:r>
        <w:t>“</w:t>
      </w:r>
      <w:r>
        <w:t>一九九三年以后，线开始往回收。</w:t>
      </w:r>
      <w:r>
        <w:t>”</w:t>
      </w:r>
      <w:r>
        <w:t>菲菲说，</w:t>
      </w:r>
      <w:r>
        <w:t>“</w:t>
      </w:r>
      <w:r>
        <w:t>从四十七个方向，一条一条往回收。收到现在，全收在一个点上。</w:t>
      </w:r>
      <w:r>
        <w:t>”</w:t>
      </w:r>
      <w:r>
        <w:t>她用铅笔在那个圈上画了一道。</w:t>
      </w:r>
      <w:r>
        <w:t>“</w:t>
      </w:r>
      <w:r>
        <w:t>这不像还债。</w:t>
      </w:r>
      <w:r>
        <w:t>”</w:t>
      </w:r>
      <w:r>
        <w:t>她说，</w:t>
      </w:r>
      <w:r>
        <w:t>“</w:t>
      </w:r>
      <w:r>
        <w:t>这像结账。</w:t>
      </w:r>
      <w:r>
        <w:t>”“</w:t>
      </w:r>
      <w:r>
        <w:t>结什么账。</w:t>
      </w:r>
      <w:r>
        <w:t>”</w:t>
      </w:r>
    </w:p>
    <w:p w14:paraId="3F1FC216" w14:textId="77777777" w:rsidR="00392F36" w:rsidRDefault="00B56332">
      <w:pPr>
        <w:pStyle w:val="PGBody"/>
      </w:pPr>
      <w:r>
        <w:lastRenderedPageBreak/>
        <w:t>“</w:t>
      </w:r>
      <w:r>
        <w:t>结一个五十年的账。</w:t>
      </w:r>
      <w:r>
        <w:t>”</w:t>
      </w:r>
      <w:r>
        <w:t>菲菲说，</w:t>
      </w:r>
      <w:r>
        <w:t>“</w:t>
      </w:r>
      <w:r>
        <w:t>有人从一九七六年开始借，借了十七年，散到四十七个地方。然后从一九九三年开始收，收了三十三年，收到一个孩子身上。</w:t>
      </w:r>
      <w:r>
        <w:t>”</w:t>
      </w:r>
      <w:r>
        <w:t>她抬起头。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这个动作很像一件事。</w:t>
      </w:r>
      <w:r>
        <w:t>”</w:t>
      </w:r>
      <w:r>
        <w:t>她说完，把铅笔放在那张网的中心上，没有拿开。</w:t>
      </w:r>
    </w:p>
    <w:p w14:paraId="4065975D" w14:textId="77777777" w:rsidR="00392F36" w:rsidRDefault="00B56332">
      <w:pPr>
        <w:pStyle w:val="PGBody"/>
      </w:pPr>
      <w:r>
        <w:t>“</w:t>
      </w:r>
      <w:r>
        <w:t>什么事。</w:t>
      </w:r>
      <w:r>
        <w:t>”“</w:t>
      </w:r>
      <w:r>
        <w:t>像一个人要在死之前，把自己的账清干净。</w:t>
      </w:r>
      <w:r>
        <w:t>”</w:t>
      </w:r>
      <w:r>
        <w:t>菲菲说。</w:t>
      </w:r>
    </w:p>
    <w:p w14:paraId="146CAEAB" w14:textId="77777777" w:rsidR="00392F36" w:rsidRDefault="00B56332">
      <w:pPr>
        <w:pStyle w:val="PGBody"/>
      </w:pPr>
      <w:r>
        <w:t>屋里的门关着，风从门缝下面进来，纸角一直在动。</w:t>
      </w:r>
    </w:p>
    <w:p w14:paraId="28758E78" w14:textId="77777777" w:rsidR="00392F36" w:rsidRDefault="00B56332">
      <w:pPr>
        <w:pStyle w:val="PGBody"/>
      </w:pPr>
      <w:r>
        <w:t>十一点的时候，力克把那张转单拿出来，放在桌上。第二行那一栏空白的地方，那个很淡的</w:t>
      </w:r>
      <w:r>
        <w:t>“</w:t>
      </w:r>
      <w:r>
        <w:t>哥</w:t>
      </w:r>
      <w:r>
        <w:t>”</w:t>
      </w:r>
      <w:r>
        <w:t>字还在。他从口袋里摸出笔，旋开笔帽。屋子里的人都看着他。</w:t>
      </w:r>
      <w:r>
        <w:t>“</w:t>
      </w:r>
      <w:r>
        <w:t>力克。</w:t>
      </w:r>
      <w:r>
        <w:t>”</w:t>
      </w:r>
      <w:r>
        <w:t>菲菲说。</w:t>
      </w:r>
    </w:p>
    <w:p w14:paraId="40E75BD9" w14:textId="77777777" w:rsidR="00392F36" w:rsidRDefault="00B56332">
      <w:pPr>
        <w:pStyle w:val="PGBody"/>
      </w:pPr>
      <w:r>
        <w:t>屋里的人都站着，没有人坐下，桌子四周空出一圈。</w:t>
      </w:r>
    </w:p>
    <w:p w14:paraId="06BB6DE6" w14:textId="77777777" w:rsidR="00392F36" w:rsidRDefault="00B56332">
      <w:pPr>
        <w:pStyle w:val="PGBody"/>
      </w:pPr>
      <w:r>
        <w:t>“</w:t>
      </w:r>
      <w:r>
        <w:t>我在想一件事。</w:t>
      </w:r>
      <w:r>
        <w:t>”</w:t>
      </w:r>
      <w:r>
        <w:t>力克说，</w:t>
      </w:r>
      <w:r>
        <w:t>“</w:t>
      </w:r>
      <w:r>
        <w:t>我想了一天。</w:t>
      </w:r>
      <w:r>
        <w:t>”“</w:t>
      </w:r>
      <w:r>
        <w:t>想什么。</w:t>
      </w:r>
      <w:r>
        <w:t>”“</w:t>
      </w:r>
      <w:r>
        <w:t>我想，为什么这四百七十一次转手，全都往回流。</w:t>
      </w:r>
      <w:r>
        <w:t>”</w:t>
      </w:r>
      <w:r>
        <w:t>他说，</w:t>
      </w:r>
      <w:r>
        <w:t>“</w:t>
      </w:r>
      <w:r>
        <w:t>按理说，一笔债往下转，是越转越轻的。转给你，你就重一点。转到最后，最后那个人最重。</w:t>
      </w:r>
      <w:r>
        <w:t>”“</w:t>
      </w:r>
      <w:r>
        <w:t>对。</w:t>
      </w:r>
      <w:r>
        <w:t>”</w:t>
      </w:r>
      <w:r>
        <w:t>笔帽在他手里转了一圈，他一直没拧开。</w:t>
      </w:r>
    </w:p>
    <w:p w14:paraId="5F73D0C4" w14:textId="77777777" w:rsidR="00392F36" w:rsidRDefault="00B56332">
      <w:pPr>
        <w:pStyle w:val="PGBody"/>
      </w:pPr>
      <w:r>
        <w:t>“</w:t>
      </w:r>
      <w:r>
        <w:t>可这棵树不是这样。</w:t>
      </w:r>
      <w:r>
        <w:t>”</w:t>
      </w:r>
      <w:r>
        <w:t>力克说，</w:t>
      </w:r>
      <w:r>
        <w:t>“</w:t>
      </w:r>
      <w:r>
        <w:t>这棵树是越往回收，越轻。</w:t>
      </w:r>
      <w:r>
        <w:t>”</w:t>
      </w:r>
      <w:r>
        <w:t>他把手指放在那个圈上。</w:t>
      </w:r>
      <w:r>
        <w:t>“</w:t>
      </w:r>
      <w:r>
        <w:t>我算过一遍。</w:t>
      </w:r>
      <w:r>
        <w:t>”</w:t>
      </w:r>
      <w:r>
        <w:t>他说，</w:t>
      </w:r>
      <w:r>
        <w:lastRenderedPageBreak/>
        <w:t>“</w:t>
      </w:r>
      <w:r>
        <w:t>四百七十一次，每一次转手，那笔债的重量都会减一点。减到我这一个人身上的时候，它已经很轻了。</w:t>
      </w:r>
      <w:r>
        <w:t>”</w:t>
      </w:r>
      <w:r>
        <w:t>灯下那张网的线条一根一根，密到看不清接在哪儿。</w:t>
      </w:r>
    </w:p>
    <w:p w14:paraId="791CE297" w14:textId="77777777" w:rsidR="00392F36" w:rsidRDefault="00B56332">
      <w:pPr>
        <w:pStyle w:val="PGBody"/>
      </w:pPr>
      <w:r>
        <w:t>“</w:t>
      </w:r>
      <w:r>
        <w:t>为什么。</w:t>
      </w:r>
      <w:r>
        <w:t>”“</w:t>
      </w:r>
      <w:r>
        <w:t>因为我父亲把它拆了。</w:t>
      </w:r>
      <w:r>
        <w:t>”</w:t>
      </w:r>
      <w:r>
        <w:t>力克说，</w:t>
      </w:r>
      <w:r>
        <w:t>“</w:t>
      </w:r>
      <w:r>
        <w:t>他用了五十年，把这笔债拆成四百七十一份，一份一份地转。转到最后，一份只有原来的四百七十一分之一。</w:t>
      </w:r>
      <w:r>
        <w:t>”</w:t>
      </w:r>
      <w:r>
        <w:t>他抬起头。</w:t>
      </w:r>
    </w:p>
    <w:p w14:paraId="642DB091" w14:textId="77777777" w:rsidR="00392F36" w:rsidRDefault="00B56332">
      <w:pPr>
        <w:pStyle w:val="PGBody"/>
      </w:pPr>
      <w:r>
        <w:t>“</w:t>
      </w:r>
      <w:r>
        <w:t>他不是在给我留债。</w:t>
      </w:r>
      <w:r>
        <w:t>”</w:t>
      </w:r>
      <w:r>
        <w:t>他说，</w:t>
      </w:r>
      <w:r>
        <w:t>“</w:t>
      </w:r>
      <w:r>
        <w:t>他是在给我留一个能扛得住的份量。</w:t>
      </w:r>
      <w:r>
        <w:t>”</w:t>
      </w:r>
      <w:r>
        <w:t>他说完，把笔帽重新盖上，放回口袋。</w:t>
      </w:r>
    </w:p>
    <w:p w14:paraId="47DB924D" w14:textId="77777777" w:rsidR="00392F36" w:rsidRDefault="00B56332">
      <w:pPr>
        <w:pStyle w:val="PGBody"/>
      </w:pPr>
      <w:r>
        <w:t>那一夜力克没有签那张转单。他把笔帽重新盖上，把笔放回口袋。</w:t>
      </w:r>
      <w:r>
        <w:t>“</w:t>
      </w:r>
      <w:r>
        <w:t>为什么不签。</w:t>
      </w:r>
      <w:r>
        <w:t>”</w:t>
      </w:r>
      <w:r>
        <w:t>彼特问。</w:t>
      </w:r>
      <w:r>
        <w:t>“</w:t>
      </w:r>
      <w:r>
        <w:t>因为我现在签，是白签。</w:t>
      </w:r>
      <w:r>
        <w:t>”</w:t>
      </w:r>
      <w:r>
        <w:t>力克说，</w:t>
      </w:r>
      <w:r>
        <w:t>“</w:t>
      </w:r>
      <w:r>
        <w:t>我签了，我认了。可就我一个人认，那四百七十一个名字还是散的。</w:t>
      </w:r>
      <w:r>
        <w:t>”</w:t>
      </w:r>
    </w:p>
    <w:p w14:paraId="4D8875D4" w14:textId="77777777" w:rsidR="00392F36" w:rsidRDefault="00B56332">
      <w:pPr>
        <w:pStyle w:val="PGBody"/>
      </w:pPr>
      <w:r>
        <w:t>他把笔放回口袋的时候，笔帽没扣紧，笔杆露在外面。</w:t>
      </w:r>
    </w:p>
    <w:p w14:paraId="071D2866" w14:textId="77777777" w:rsidR="00392F36" w:rsidRDefault="00B56332">
      <w:pPr>
        <w:pStyle w:val="PGBody"/>
      </w:pPr>
      <w:r>
        <w:t>“</w:t>
      </w:r>
      <w:r>
        <w:t>那你想怎么办。</w:t>
      </w:r>
      <w:r>
        <w:t>”</w:t>
      </w:r>
      <w:r>
        <w:t>力克看着那张网。</w:t>
      </w:r>
      <w:r>
        <w:t>“</w:t>
      </w:r>
      <w:r>
        <w:t>我要把这张网上所有的名字找出来。</w:t>
      </w:r>
      <w:r>
        <w:t>”</w:t>
      </w:r>
      <w:r>
        <w:t>他说，</w:t>
      </w:r>
      <w:r>
        <w:t>“</w:t>
      </w:r>
      <w:r>
        <w:t>一个一个找。四百七十一个。找完，我再签。</w:t>
      </w:r>
      <w:r>
        <w:t>”</w:t>
      </w:r>
      <w:r>
        <w:t>菲菲看着他。</w:t>
      </w:r>
      <w:r>
        <w:t>“</w:t>
      </w:r>
      <w:r>
        <w:t>那要多久。</w:t>
      </w:r>
      <w:r>
        <w:t>”“</w:t>
      </w:r>
      <w:r>
        <w:t>不知道。</w:t>
      </w:r>
      <w:r>
        <w:t>”</w:t>
      </w:r>
      <w:r>
        <w:t>力克说，</w:t>
      </w:r>
      <w:r>
        <w:t>“</w:t>
      </w:r>
      <w:r>
        <w:t>我今年十四。</w:t>
      </w:r>
      <w:r>
        <w:t>”</w:t>
      </w:r>
    </w:p>
    <w:p w14:paraId="04A3977E" w14:textId="77777777" w:rsidR="00392F36" w:rsidRDefault="00B56332">
      <w:pPr>
        <w:pStyle w:val="PGBody"/>
      </w:pPr>
      <w:r>
        <w:t>两个人都没睡，桌上摆着两杯凉了的水。</w:t>
      </w:r>
    </w:p>
    <w:p w14:paraId="12F7665D" w14:textId="77777777" w:rsidR="00392F36" w:rsidRDefault="00B56332">
      <w:pPr>
        <w:pStyle w:val="PGBody"/>
      </w:pPr>
      <w:r>
        <w:lastRenderedPageBreak/>
        <w:t>两点的时候，力克问顾先生一个问题。</w:t>
      </w:r>
      <w:r>
        <w:t>“</w:t>
      </w:r>
      <w:r>
        <w:t>你这二十年抄了三千张单子。</w:t>
      </w:r>
      <w:r>
        <w:t>”</w:t>
      </w:r>
      <w:r>
        <w:t>他说，</w:t>
      </w:r>
      <w:r>
        <w:t>“</w:t>
      </w:r>
      <w:r>
        <w:t>你有没有想过，你自己也在这一张网上。</w:t>
      </w:r>
      <w:r>
        <w:t>”</w:t>
      </w:r>
      <w:r>
        <w:t>顾先生沉默了一会儿。</w:t>
      </w:r>
      <w:r>
        <w:t>“</w:t>
      </w:r>
      <w:r>
        <w:t>想过。</w:t>
      </w:r>
      <w:r>
        <w:t>”“</w:t>
      </w:r>
      <w:r>
        <w:t>你在哪儿。</w:t>
      </w:r>
      <w:r>
        <w:t>”</w:t>
      </w:r>
    </w:p>
    <w:p w14:paraId="381EA9FE" w14:textId="77777777" w:rsidR="00392F36" w:rsidRDefault="00B56332">
      <w:pPr>
        <w:pStyle w:val="PGBody"/>
      </w:pPr>
      <w:r>
        <w:t>炉子里的火已经下去了，只剩一层红。</w:t>
      </w:r>
    </w:p>
    <w:p w14:paraId="0B6C558F" w14:textId="77777777" w:rsidR="00392F36" w:rsidRDefault="00B56332">
      <w:pPr>
        <w:pStyle w:val="PGBody"/>
      </w:pPr>
      <w:r>
        <w:t>顾先生从包里翻出那本目录，翻到最后一页。最后一页上，有一行字。那一行是他自己抄的，字迹和别的行一样。那一行是：</w:t>
      </w:r>
      <w:r>
        <w:t>“</w:t>
      </w:r>
      <w:r>
        <w:t>编号三〇七六。转出人：顾。</w:t>
      </w:r>
      <w:r>
        <w:t>”</w:t>
      </w:r>
      <w:r>
        <w:t>后面空着。</w:t>
      </w:r>
    </w:p>
    <w:p w14:paraId="561B1215" w14:textId="77777777" w:rsidR="00392F36" w:rsidRDefault="00B56332">
      <w:pPr>
        <w:pStyle w:val="PGBody"/>
      </w:pPr>
      <w:r>
        <w:t>“</w:t>
      </w:r>
      <w:r>
        <w:t>这是我自己那笔。</w:t>
      </w:r>
      <w:r>
        <w:t>”</w:t>
      </w:r>
      <w:r>
        <w:t>顾先生说，</w:t>
      </w:r>
      <w:r>
        <w:t>“</w:t>
      </w:r>
      <w:r>
        <w:t>抄了二十年，抄到自己头上，我就停下了。</w:t>
      </w:r>
      <w:r>
        <w:t>”“</w:t>
      </w:r>
      <w:r>
        <w:t>为什么不填。</w:t>
      </w:r>
      <w:r>
        <w:t>”“</w:t>
      </w:r>
      <w:r>
        <w:t>因为我不知道转给谁。</w:t>
      </w:r>
      <w:r>
        <w:t>”</w:t>
      </w:r>
      <w:r>
        <w:t>顾先生说，</w:t>
      </w:r>
      <w:r>
        <w:t>“</w:t>
      </w:r>
      <w:r>
        <w:t>一个人到了我这年纪，往前看是债，往后看是空。这笔债我交给谁，我都觉得不对。</w:t>
      </w:r>
      <w:r>
        <w:t>”</w:t>
      </w:r>
    </w:p>
    <w:p w14:paraId="6791A63D" w14:textId="77777777" w:rsidR="00392F36" w:rsidRDefault="00B56332">
      <w:pPr>
        <w:pStyle w:val="PGBody"/>
      </w:pPr>
      <w:r>
        <w:t>他抬起头。</w:t>
      </w:r>
      <w:r>
        <w:t>“</w:t>
      </w:r>
      <w:r>
        <w:t>所以我一辈子在替别人抄，就是不敢抄自己这一张。</w:t>
      </w:r>
      <w:r>
        <w:t>”</w:t>
      </w:r>
    </w:p>
    <w:p w14:paraId="59A3609A" w14:textId="77777777" w:rsidR="00392F36" w:rsidRDefault="00B56332">
      <w:pPr>
        <w:pStyle w:val="PGNoteAuth"/>
      </w:pPr>
      <w:r>
        <w:t>作者：这一章里有一张网。我写了三天，才把那张网画出来。画完我发现一件事：这五十年的账，不是在往下压，是在往上收。</w:t>
      </w:r>
    </w:p>
    <w:p w14:paraId="6BBDEA1B" w14:textId="77777777" w:rsidR="00392F36" w:rsidRDefault="00B56332">
      <w:pPr>
        <w:pStyle w:val="PGNoteEdt"/>
      </w:pPr>
      <w:r>
        <w:t>小编：收给谁。</w:t>
      </w:r>
    </w:p>
    <w:p w14:paraId="6FCAF8CE" w14:textId="77777777" w:rsidR="00392F36" w:rsidRDefault="00B56332">
      <w:pPr>
        <w:pStyle w:val="PGNoteAuth"/>
      </w:pPr>
      <w:r>
        <w:t>作者：收给一个十四岁的孩子。而且，是好意。</w:t>
      </w:r>
    </w:p>
    <w:p w14:paraId="58B7DF5C" w14:textId="77777777" w:rsidR="00392F36" w:rsidRDefault="00B56332">
      <w:pPr>
        <w:pStyle w:val="PGBody"/>
      </w:pPr>
      <w:r>
        <w:t>他把两只手放在膝上，手背上的青筋很清楚。</w:t>
      </w:r>
    </w:p>
    <w:p w14:paraId="2100B540" w14:textId="77777777" w:rsidR="00392F36" w:rsidRDefault="00B56332">
      <w:pPr>
        <w:pStyle w:val="PGBody"/>
      </w:pPr>
      <w:r>
        <w:t>后半夜，顾先生讲了他自己那笔债的来历。他一直不说。</w:t>
      </w:r>
      <w:r>
        <w:t>“</w:t>
      </w:r>
      <w:r>
        <w:t>我这笔债，是我父亲的。</w:t>
      </w:r>
      <w:r>
        <w:t>”</w:t>
      </w:r>
      <w:r>
        <w:t>他说。</w:t>
      </w:r>
      <w:r>
        <w:t>“</w:t>
      </w:r>
      <w:r>
        <w:t>你父亲是谁。</w:t>
      </w:r>
      <w:r>
        <w:t>”</w:t>
      </w:r>
    </w:p>
    <w:p w14:paraId="33361026" w14:textId="77777777" w:rsidR="00392F36" w:rsidRDefault="00B56332">
      <w:pPr>
        <w:pStyle w:val="PGBody"/>
      </w:pPr>
      <w:r>
        <w:lastRenderedPageBreak/>
        <w:t>他讲之前，先把那本目录合上，用手在封皮上抚了一遍。</w:t>
      </w:r>
    </w:p>
    <w:p w14:paraId="3C16489D" w14:textId="77777777" w:rsidR="00392F36" w:rsidRDefault="00B56332">
      <w:pPr>
        <w:pStyle w:val="PGBody"/>
      </w:pPr>
      <w:r>
        <w:t>“</w:t>
      </w:r>
      <w:r>
        <w:t>城南林场的临时工。</w:t>
      </w:r>
      <w:r>
        <w:t>”</w:t>
      </w:r>
      <w:r>
        <w:t>顾先生说，</w:t>
      </w:r>
      <w:r>
        <w:t>“</w:t>
      </w:r>
      <w:r>
        <w:t>第十四册里有一本交班本，上面写过一个人：一九七六年冬天，林场一个班组里少了一个人，谁都不记得少的那个是谁。</w:t>
      </w:r>
      <w:r>
        <w:t>”“</w:t>
      </w:r>
      <w:r>
        <w:t>那是你父亲。</w:t>
      </w:r>
      <w:r>
        <w:t>”</w:t>
      </w:r>
    </w:p>
    <w:p w14:paraId="3DEC7B76" w14:textId="77777777" w:rsidR="00392F36" w:rsidRDefault="00B56332">
      <w:pPr>
        <w:pStyle w:val="PGBody"/>
      </w:pPr>
      <w:r>
        <w:t>“</w:t>
      </w:r>
      <w:r>
        <w:t>那是我父亲。</w:t>
      </w:r>
      <w:r>
        <w:t>”</w:t>
      </w:r>
      <w:r>
        <w:t>顾先生说，</w:t>
      </w:r>
      <w:r>
        <w:t>“</w:t>
      </w:r>
      <w:r>
        <w:t>我父亲当年在那本交班本上写过一句话：</w:t>
      </w:r>
      <w:r>
        <w:t>‘</w:t>
      </w:r>
      <w:r>
        <w:t>我数不到人了。</w:t>
      </w:r>
      <w:r>
        <w:t>’</w:t>
      </w:r>
      <w:r>
        <w:t>后来他自己也数不清了。</w:t>
      </w:r>
      <w:r>
        <w:t>”</w:t>
      </w:r>
      <w:r>
        <w:t>他顿了一下。</w:t>
      </w:r>
      <w:r>
        <w:t>“</w:t>
      </w:r>
      <w:r>
        <w:t>我到三十岁那年，才知道我父亲在四十岁以前叫什么。</w:t>
      </w:r>
      <w:r>
        <w:t>”“</w:t>
      </w:r>
      <w:r>
        <w:t>他怎么告诉你的。</w:t>
      </w:r>
      <w:r>
        <w:t>”</w:t>
      </w:r>
    </w:p>
    <w:p w14:paraId="34494232" w14:textId="77777777" w:rsidR="00392F36" w:rsidRDefault="00B56332">
      <w:pPr>
        <w:pStyle w:val="PGBody"/>
      </w:pPr>
      <w:r>
        <w:t>“</w:t>
      </w:r>
      <w:r>
        <w:t>他没有告诉。</w:t>
      </w:r>
      <w:r>
        <w:t>”</w:t>
      </w:r>
      <w:r>
        <w:t>顾先生说，</w:t>
      </w:r>
      <w:r>
        <w:t>“</w:t>
      </w:r>
      <w:r>
        <w:t>他在一张纸上写下来，夹在一本账簿里。那张纸上写着：</w:t>
      </w:r>
      <w:r>
        <w:t>‘</w:t>
      </w:r>
      <w:r>
        <w:t>我叫顾长顺。我儿子将来要替我把这笔账交出去。</w:t>
      </w:r>
      <w:r>
        <w:t>’”“</w:t>
      </w:r>
      <w:r>
        <w:t>所以你抄了二十年单子。</w:t>
      </w:r>
      <w:r>
        <w:t>”</w:t>
      </w:r>
    </w:p>
    <w:p w14:paraId="797D5A51" w14:textId="77777777" w:rsidR="00392F36" w:rsidRDefault="00B56332">
      <w:pPr>
        <w:pStyle w:val="PGBody"/>
      </w:pPr>
      <w:r>
        <w:t>“</w:t>
      </w:r>
      <w:r>
        <w:t>所以我抄了二十年。</w:t>
      </w:r>
      <w:r>
        <w:t>”</w:t>
      </w:r>
      <w:r>
        <w:t>顾先生说，</w:t>
      </w:r>
      <w:r>
        <w:t>“</w:t>
      </w:r>
      <w:r>
        <w:t>我一开始是想找那笔账在哪儿。抄到第十年我才明白：账根本不用找。我抄的每一张，都是它。</w:t>
      </w:r>
      <w:r>
        <w:t>”</w:t>
      </w:r>
    </w:p>
    <w:p w14:paraId="58FED3AE" w14:textId="77777777" w:rsidR="00392F36" w:rsidRDefault="00B56332">
      <w:pPr>
        <w:pStyle w:val="PGBody"/>
      </w:pPr>
      <w:r>
        <w:t>菲菲问了顾先生一个问题。</w:t>
      </w:r>
      <w:r>
        <w:t>“</w:t>
      </w:r>
      <w:r>
        <w:t>你抄了三千零七十六张。这里面有多少张是你自己的。</w:t>
      </w:r>
      <w:r>
        <w:t>”</w:t>
      </w:r>
      <w:r>
        <w:t>顾先生想了一会儿。</w:t>
      </w:r>
      <w:r>
        <w:t>“</w:t>
      </w:r>
      <w:r>
        <w:t>一张。</w:t>
      </w:r>
      <w:r>
        <w:t>”</w:t>
      </w:r>
      <w:r>
        <w:t>他说，</w:t>
      </w:r>
      <w:r>
        <w:t>“</w:t>
      </w:r>
      <w:r>
        <w:t>就是最后那一张，编号三〇七六。</w:t>
      </w:r>
      <w:r>
        <w:t>”“</w:t>
      </w:r>
      <w:r>
        <w:t>其他三千零七十五张呢。</w:t>
      </w:r>
      <w:r>
        <w:t>”</w:t>
      </w:r>
    </w:p>
    <w:p w14:paraId="430B9699" w14:textId="77777777" w:rsidR="00392F36" w:rsidRDefault="00B56332">
      <w:pPr>
        <w:pStyle w:val="PGBody"/>
      </w:pPr>
      <w:r>
        <w:lastRenderedPageBreak/>
        <w:t>“</w:t>
      </w:r>
      <w:r>
        <w:t>其他三千零七十五张，都是别人转给别人的。</w:t>
      </w:r>
      <w:r>
        <w:t>”</w:t>
      </w:r>
      <w:r>
        <w:t>顾先生说，</w:t>
      </w:r>
      <w:r>
        <w:t>“</w:t>
      </w:r>
      <w:r>
        <w:t>我抄的时候，那些人我一个都不认识。可我把他们的名字全记了下来。</w:t>
      </w:r>
      <w:r>
        <w:t>”“</w:t>
      </w:r>
      <w:r>
        <w:t>为什么。</w:t>
      </w:r>
      <w:r>
        <w:t>”</w:t>
      </w:r>
    </w:p>
    <w:p w14:paraId="2E9D4400" w14:textId="77777777" w:rsidR="00392F36" w:rsidRDefault="00B56332">
      <w:pPr>
        <w:pStyle w:val="PGBody"/>
      </w:pPr>
      <w:r>
        <w:t>“</w:t>
      </w:r>
      <w:r>
        <w:t>因为我父亲教我一句话。</w:t>
      </w:r>
      <w:r>
        <w:t>”</w:t>
      </w:r>
      <w:r>
        <w:t>顾先生说，</w:t>
      </w:r>
      <w:r>
        <w:t>“</w:t>
      </w:r>
      <w:r>
        <w:t>他说：</w:t>
      </w:r>
      <w:r>
        <w:t>‘</w:t>
      </w:r>
      <w:r>
        <w:t>你抄的时候，把两边的人都写上。写上了，将来有一天有人要找，就找得到。</w:t>
      </w:r>
      <w:r>
        <w:t>’”</w:t>
      </w:r>
      <w:r>
        <w:t>他把那本目录推到桌子中间。</w:t>
      </w:r>
    </w:p>
    <w:p w14:paraId="6246745D" w14:textId="77777777" w:rsidR="00392F36" w:rsidRDefault="00B56332">
      <w:pPr>
        <w:pStyle w:val="PGBody"/>
      </w:pPr>
      <w:r>
        <w:t>“</w:t>
      </w:r>
      <w:r>
        <w:t>这本东西，</w:t>
      </w:r>
      <w:r>
        <w:t>”</w:t>
      </w:r>
      <w:r>
        <w:t>他说，</w:t>
      </w:r>
      <w:r>
        <w:t>“</w:t>
      </w:r>
      <w:r>
        <w:t>是三千零七十五个人留在这世上的唯一记录。</w:t>
      </w:r>
      <w:r>
        <w:t>”</w:t>
      </w:r>
    </w:p>
    <w:p w14:paraId="43EAEEC0" w14:textId="77777777" w:rsidR="00392F36" w:rsidRDefault="00B56332">
      <w:pPr>
        <w:pStyle w:val="PGBody"/>
      </w:pPr>
      <w:r>
        <w:t>那张网被铺在地上，四个人围着它站着，谁也不先说话。</w:t>
      </w:r>
    </w:p>
    <w:p w14:paraId="26D602DC" w14:textId="77777777" w:rsidR="00392F36" w:rsidRDefault="00B56332">
      <w:pPr>
        <w:pStyle w:val="PGBody"/>
      </w:pPr>
      <w:r>
        <w:t>力克在那张网上找到了一个他自己的位置。</w:t>
      </w:r>
    </w:p>
    <w:p w14:paraId="7B3873DB" w14:textId="77777777" w:rsidR="00392F36" w:rsidRDefault="00B56332">
      <w:pPr>
        <w:pStyle w:val="PGBody"/>
      </w:pPr>
      <w:r>
        <w:t>他把那张网铺在地上，跪着看，膝盖底下垫了一张报纸。</w:t>
      </w:r>
    </w:p>
    <w:p w14:paraId="3FC192C4" w14:textId="77777777" w:rsidR="00392F36" w:rsidRDefault="00B56332">
      <w:pPr>
        <w:pStyle w:val="PGBody"/>
      </w:pPr>
      <w:r>
        <w:t>那张网的中心是柳伯元。从中心往外，第一层是四十七个门牌号，第二层是四百多次转手。力克沿着线往回收的那一边，一层一层往下找。他找了很久。最后他在最靠里的一圈里，找到了三个名字。</w:t>
      </w:r>
    </w:p>
    <w:p w14:paraId="00284CF0" w14:textId="77777777" w:rsidR="00392F36" w:rsidRDefault="00B56332">
      <w:pPr>
        <w:pStyle w:val="PGBody"/>
      </w:pPr>
      <w:r>
        <w:t>第一个名字：柳伯衡。第二个名字：顾长顺。第三个名字：赵德旺。三个名字旁边都标着同一个年份：一九七六年。</w:t>
      </w:r>
      <w:r>
        <w:t>“</w:t>
      </w:r>
      <w:r>
        <w:t>这三个人是什么。</w:t>
      </w:r>
      <w:r>
        <w:t>”</w:t>
      </w:r>
      <w:r>
        <w:t>他问顾先生。顾先生看了一眼。</w:t>
      </w:r>
    </w:p>
    <w:p w14:paraId="251C3D99" w14:textId="77777777" w:rsidR="00392F36" w:rsidRDefault="00B56332">
      <w:pPr>
        <w:pStyle w:val="PGBody"/>
      </w:pPr>
      <w:r>
        <w:lastRenderedPageBreak/>
        <w:t>“</w:t>
      </w:r>
      <w:r>
        <w:t>这是三个见证人。</w:t>
      </w:r>
      <w:r>
        <w:t>”</w:t>
      </w:r>
      <w:r>
        <w:t>他说，</w:t>
      </w:r>
      <w:r>
        <w:t>“</w:t>
      </w:r>
      <w:r>
        <w:t>你父亲那张转单上，要三个人签字：一个转出人，一个见证人，一个备用。柳伯衡是你二伯，赵德旺是林场的临时工。</w:t>
      </w:r>
      <w:r>
        <w:t>”“</w:t>
      </w:r>
      <w:r>
        <w:t>第三个呢。</w:t>
      </w:r>
      <w:r>
        <w:t>”“</w:t>
      </w:r>
      <w:r>
        <w:t>第三个是我父亲。</w:t>
      </w:r>
      <w:r>
        <w:t>”</w:t>
      </w:r>
      <w:r>
        <w:t>顾先生说。说到最后这一句，他停得比前面都久。</w:t>
      </w:r>
    </w:p>
    <w:p w14:paraId="4773E914" w14:textId="77777777" w:rsidR="00392F36" w:rsidRDefault="00B56332">
      <w:pPr>
        <w:pStyle w:val="PGBody"/>
      </w:pPr>
      <w:r>
        <w:t>力克把这一条记下来。他记的是：</w:t>
      </w:r>
      <w:r>
        <w:t>“</w:t>
      </w:r>
      <w:r>
        <w:t>一九七六年那笔债成立的时候，一共有四个人在场：柳伯元、柳伯衡、赵德旺、顾长顺。</w:t>
      </w:r>
      <w:r>
        <w:t>”“</w:t>
      </w:r>
      <w:r>
        <w:t>五十年过去了，四个人里两个人淡了，一个人走了，一个人还坐着看窗。</w:t>
      </w:r>
      <w:r>
        <w:t>”</w:t>
      </w:r>
    </w:p>
    <w:p w14:paraId="44C18BF7" w14:textId="77777777" w:rsidR="00392F36" w:rsidRDefault="00B56332">
      <w:pPr>
        <w:pStyle w:val="PGBody"/>
      </w:pPr>
      <w:r>
        <w:t>“</w:t>
      </w:r>
      <w:r>
        <w:t>而这四个人，都留下了一个孩子。</w:t>
      </w:r>
      <w:r>
        <w:t>”“</w:t>
      </w:r>
      <w:r>
        <w:t>那三个孩子分别是：我、你父亲那个来还债的孩子、顾先生。</w:t>
      </w:r>
      <w:r>
        <w:t>”</w:t>
      </w:r>
      <w:r>
        <w:t>他写完这一段，看了很久。然后他在下面画了一条线。</w:t>
      </w:r>
    </w:p>
    <w:p w14:paraId="50236B8E" w14:textId="77777777" w:rsidR="00392F36" w:rsidRDefault="00B56332">
      <w:pPr>
        <w:pStyle w:val="PGBody"/>
      </w:pPr>
      <w:r>
        <w:t>“</w:t>
      </w:r>
      <w:r>
        <w:t>一九七六年的四个人，留下了三个后代。</w:t>
      </w:r>
      <w:r>
        <w:t>”</w:t>
      </w:r>
      <w:r>
        <w:t>他写，</w:t>
      </w:r>
      <w:r>
        <w:t>“</w:t>
      </w:r>
      <w:r>
        <w:t>这不是巧合。</w:t>
      </w:r>
      <w:r>
        <w:t>”“</w:t>
      </w:r>
      <w:r>
        <w:t>这是他们在那个时候就决定好的。</w:t>
      </w:r>
      <w:r>
        <w:t>”</w:t>
      </w:r>
    </w:p>
    <w:p w14:paraId="79E204D8" w14:textId="77777777" w:rsidR="00392F36" w:rsidRDefault="00B56332">
      <w:pPr>
        <w:pStyle w:val="PGBody"/>
      </w:pPr>
      <w:r>
        <w:t>他坐在最边上那张桌子前面，背对着屋里的人。</w:t>
      </w:r>
    </w:p>
    <w:p w14:paraId="6EE0BFA3" w14:textId="77777777" w:rsidR="00392F36" w:rsidRDefault="00B56332">
      <w:pPr>
        <w:pStyle w:val="PGBody"/>
      </w:pPr>
      <w:r>
        <w:t>力克做了这一册里最狠的一件事。</w:t>
      </w:r>
    </w:p>
    <w:p w14:paraId="3F24C315" w14:textId="77777777" w:rsidR="00392F36" w:rsidRDefault="00B56332">
      <w:pPr>
        <w:pStyle w:val="PGBody"/>
      </w:pPr>
      <w:r>
        <w:t>那七个小时里，他一共喝了两杯水，没有吃任何东西。</w:t>
      </w:r>
    </w:p>
    <w:p w14:paraId="005CC1A4" w14:textId="77777777" w:rsidR="00392F36" w:rsidRDefault="00B56332">
      <w:pPr>
        <w:pStyle w:val="PGBody"/>
      </w:pPr>
      <w:r>
        <w:t>他把那张网上的四百七十一个名字，全部拉了出来，做成了一份名单。他一个人做的，做了七个小时。他把那</w:t>
      </w:r>
      <w:r>
        <w:lastRenderedPageBreak/>
        <w:t>些名字一个一个抄到电脑里，抄完排成一列，然后按年份分组。分完，他做了三个统计。</w:t>
      </w:r>
    </w:p>
    <w:p w14:paraId="017D6F39" w14:textId="77777777" w:rsidR="00392F36" w:rsidRDefault="00B56332">
      <w:pPr>
        <w:pStyle w:val="PGBody"/>
      </w:pPr>
      <w:r>
        <w:t>第一个统计：四百七十一次转手里，有多少次是转给</w:t>
      </w:r>
      <w:r>
        <w:t>“</w:t>
      </w:r>
      <w:r>
        <w:t>柳</w:t>
      </w:r>
      <w:r>
        <w:t>”</w:t>
      </w:r>
      <w:r>
        <w:t>姓的。结果是：一百四十九次。第二个统计：有多少次是转给非柳姓、但地址在城南的。结果是：二百零三次。</w:t>
      </w:r>
    </w:p>
    <w:p w14:paraId="44208B7D" w14:textId="77777777" w:rsidR="00392F36" w:rsidRDefault="00B56332">
      <w:pPr>
        <w:pStyle w:val="PGBody"/>
      </w:pPr>
      <w:r>
        <w:t>第三个统计：剩下的一百一十九次，转给了哪里。他一条一条查。查到第一百一十次的时候，他停住了。那一百一十九次转手的接收人一栏，写的都是同一句话。那句话是：</w:t>
      </w:r>
      <w:r>
        <w:t>“</w:t>
      </w:r>
      <w:r>
        <w:t>随行人员。</w:t>
      </w:r>
      <w:r>
        <w:t>”</w:t>
      </w:r>
    </w:p>
    <w:p w14:paraId="2F9421F3" w14:textId="77777777" w:rsidR="00392F36" w:rsidRDefault="00B56332">
      <w:pPr>
        <w:pStyle w:val="PGBody"/>
      </w:pPr>
      <w:r>
        <w:t>统计做完已经后半夜，力克把这件事告诉了菲菲。</w:t>
      </w:r>
      <w:r>
        <w:t>“</w:t>
      </w:r>
      <w:r>
        <w:t>我数出来了。</w:t>
      </w:r>
      <w:r>
        <w:t>”</w:t>
      </w:r>
      <w:r>
        <w:t>他说，</w:t>
      </w:r>
      <w:r>
        <w:t>“</w:t>
      </w:r>
      <w:r>
        <w:t>这笔债五十年里转了四百七十一次。其中有三百五十二次是转给活人的，有一百一十九次是转给</w:t>
      </w:r>
      <w:r>
        <w:t>‘</w:t>
      </w:r>
      <w:r>
        <w:t>随行人员</w:t>
      </w:r>
      <w:r>
        <w:t>’</w:t>
      </w:r>
      <w:r>
        <w:t>的。</w:t>
      </w:r>
      <w:r>
        <w:t>”“</w:t>
      </w:r>
      <w:r>
        <w:t>随行人员是什么。</w:t>
      </w:r>
      <w:r>
        <w:t>”</w:t>
      </w:r>
    </w:p>
    <w:p w14:paraId="60E736C6" w14:textId="77777777" w:rsidR="00392F36" w:rsidRDefault="00B56332">
      <w:pPr>
        <w:pStyle w:val="PGBody"/>
      </w:pPr>
      <w:r>
        <w:t>“</w:t>
      </w:r>
      <w:r>
        <w:t>是一个名义。</w:t>
      </w:r>
      <w:r>
        <w:t>”</w:t>
      </w:r>
      <w:r>
        <w:t>力克说，</w:t>
      </w:r>
      <w:r>
        <w:t>“</w:t>
      </w:r>
      <w:r>
        <w:t>一个人跟着另一群人走，不占名额，不算人头，只跟着。这种人在账上不算人。</w:t>
      </w:r>
      <w:r>
        <w:t>”</w:t>
      </w:r>
      <w:r>
        <w:t>他抬起头。</w:t>
      </w:r>
      <w:r>
        <w:t>“</w:t>
      </w:r>
      <w:r>
        <w:t>所以那一百一十九次，那笔债没有真正转出去。它只是换了个名义，还留在原地。</w:t>
      </w:r>
      <w:r>
        <w:t>”</w:t>
      </w:r>
      <w:r>
        <w:t>这一句话说完，他把那张表折了一折，正好折在</w:t>
      </w:r>
      <w:r>
        <w:t>“</w:t>
      </w:r>
      <w:r>
        <w:t>随行人员</w:t>
      </w:r>
      <w:r>
        <w:t>”</w:t>
      </w:r>
      <w:r>
        <w:t>那一栏上。</w:t>
      </w:r>
    </w:p>
    <w:p w14:paraId="212D3F6B" w14:textId="77777777" w:rsidR="00392F36" w:rsidRDefault="00B56332">
      <w:pPr>
        <w:pStyle w:val="PGBody"/>
      </w:pPr>
      <w:r>
        <w:lastRenderedPageBreak/>
        <w:t>菲菲看着那张表。</w:t>
      </w:r>
      <w:r>
        <w:t>“</w:t>
      </w:r>
      <w:r>
        <w:t>那它留在哪儿了。</w:t>
      </w:r>
      <w:r>
        <w:t>”“</w:t>
      </w:r>
      <w:r>
        <w:t>留在我父亲名下。</w:t>
      </w:r>
      <w:r>
        <w:t>”</w:t>
      </w:r>
      <w:r>
        <w:t>力克说，</w:t>
      </w:r>
      <w:r>
        <w:t>“</w:t>
      </w:r>
      <w:r>
        <w:t>五十年了，那笔债一直挂在他名下。它转了四百七十一次，可真正接住它的，从来只有一个人。</w:t>
      </w:r>
      <w:r>
        <w:t>”</w:t>
      </w:r>
    </w:p>
    <w:p w14:paraId="5FE6BE84" w14:textId="77777777" w:rsidR="00392F36" w:rsidRDefault="00B56332">
      <w:pPr>
        <w:pStyle w:val="PGBody"/>
      </w:pPr>
      <w:r>
        <w:t>那封信他抄了半夜，抄完天已经亮了，屋外的雾还没有散。</w:t>
      </w:r>
    </w:p>
    <w:p w14:paraId="3227B535" w14:textId="77777777" w:rsidR="00392F36" w:rsidRDefault="00B56332">
      <w:pPr>
        <w:pStyle w:val="PGBody"/>
      </w:pPr>
      <w:r>
        <w:t>力克把那张网上的四百七十一个名字，抄了一份，装进一个信封。然后他去了城东的一家邮局。他把信封投进邮筒。信封上写的收件人是：柳伯元。地址一栏写的是那家疗养院。</w:t>
      </w:r>
    </w:p>
    <w:p w14:paraId="385F7145" w14:textId="77777777" w:rsidR="00392F36" w:rsidRDefault="00B56332">
      <w:pPr>
        <w:pStyle w:val="PGBody"/>
      </w:pPr>
      <w:r>
        <w:t>信封是他自己在巷口买的，牛皮纸，一分钱一张的那种。</w:t>
      </w:r>
    </w:p>
    <w:p w14:paraId="408934B1" w14:textId="77777777" w:rsidR="00392F36" w:rsidRDefault="00B56332">
      <w:pPr>
        <w:pStyle w:val="PGBody"/>
      </w:pPr>
      <w:r>
        <w:t>寄件人一栏，他写了三个字：柳力克。邮局的人看了一眼，问他：</w:t>
      </w:r>
      <w:r>
        <w:t>“</w:t>
      </w:r>
      <w:r>
        <w:t>您确定要寄这个？</w:t>
      </w:r>
      <w:r>
        <w:t>”“</w:t>
      </w:r>
      <w:r>
        <w:t>确定。</w:t>
      </w:r>
      <w:r>
        <w:t>”“</w:t>
      </w:r>
      <w:r>
        <w:t>这位收件人会收到吗。</w:t>
      </w:r>
      <w:r>
        <w:t>”“</w:t>
      </w:r>
      <w:r>
        <w:t>他收不到。</w:t>
      </w:r>
      <w:r>
        <w:t>”</w:t>
      </w:r>
      <w:r>
        <w:t>力克说，</w:t>
      </w:r>
      <w:r>
        <w:t>“</w:t>
      </w:r>
      <w:r>
        <w:t>可这封信会有人替他签收。签收完了，就会有人送到他手上。</w:t>
      </w:r>
      <w:r>
        <w:t>”“</w:t>
      </w:r>
      <w:r>
        <w:t>谁送。</w:t>
      </w:r>
      <w:r>
        <w:t>”</w:t>
      </w:r>
    </w:p>
    <w:p w14:paraId="6AB72EDC" w14:textId="77777777" w:rsidR="00392F36" w:rsidRDefault="00B56332">
      <w:pPr>
        <w:pStyle w:val="PGBody"/>
      </w:pPr>
      <w:r>
        <w:t>“</w:t>
      </w:r>
      <w:r>
        <w:t>护士。</w:t>
      </w:r>
      <w:r>
        <w:t>”</w:t>
      </w:r>
      <w:r>
        <w:t>力克说，</w:t>
      </w:r>
      <w:r>
        <w:t>“</w:t>
      </w:r>
      <w:r>
        <w:t>她们会念给他听。</w:t>
      </w:r>
      <w:r>
        <w:t>”</w:t>
      </w:r>
    </w:p>
    <w:p w14:paraId="108D8F7B" w14:textId="77777777" w:rsidR="00392F36" w:rsidRDefault="00B56332">
      <w:pPr>
        <w:pStyle w:val="PGBody"/>
      </w:pPr>
      <w:r>
        <w:t>下午康护士长给力克打了一个电话。</w:t>
      </w:r>
      <w:r>
        <w:t>“</w:t>
      </w:r>
      <w:r>
        <w:t>信收到了。</w:t>
      </w:r>
      <w:r>
        <w:t>”</w:t>
      </w:r>
      <w:r>
        <w:t>她说，</w:t>
      </w:r>
      <w:r>
        <w:t>“</w:t>
      </w:r>
      <w:r>
        <w:t>他听了。</w:t>
      </w:r>
      <w:r>
        <w:t>”“</w:t>
      </w:r>
      <w:r>
        <w:t>听了。我念给他听。</w:t>
      </w:r>
      <w:r>
        <w:t>”“</w:t>
      </w:r>
      <w:r>
        <w:t>他有什么反应。</w:t>
      </w:r>
      <w:r>
        <w:t>”</w:t>
      </w:r>
      <w:r>
        <w:t>康护士长在电话那头静了一会儿。</w:t>
      </w:r>
    </w:p>
    <w:p w14:paraId="21C62831" w14:textId="77777777" w:rsidR="00392F36" w:rsidRDefault="00B56332">
      <w:pPr>
        <w:pStyle w:val="PGBody"/>
      </w:pPr>
      <w:r>
        <w:lastRenderedPageBreak/>
        <w:t>“</w:t>
      </w:r>
      <w:r>
        <w:t>我念到一半的时候，他忽然说了一句话。</w:t>
      </w:r>
      <w:r>
        <w:t>”“</w:t>
      </w:r>
      <w:r>
        <w:t>什么话。</w:t>
      </w:r>
      <w:r>
        <w:t>”“</w:t>
      </w:r>
      <w:r>
        <w:t>他说：</w:t>
      </w:r>
      <w:r>
        <w:t>‘</w:t>
      </w:r>
      <w:r>
        <w:t>这个名字我认得。</w:t>
      </w:r>
      <w:r>
        <w:t>’”“</w:t>
      </w:r>
      <w:r>
        <w:t>哪个名字。</w:t>
      </w:r>
      <w:r>
        <w:t>”“</w:t>
      </w:r>
      <w:r>
        <w:t>他说完就哭了。</w:t>
      </w:r>
      <w:r>
        <w:t>”</w:t>
      </w:r>
      <w:r>
        <w:t>康护士长说，</w:t>
      </w:r>
      <w:r>
        <w:t>“</w:t>
      </w:r>
      <w:r>
        <w:t>他哭的时候说：</w:t>
      </w:r>
      <w:r>
        <w:t>‘</w:t>
      </w:r>
      <w:r>
        <w:t>我认得这个名字。这是我写的。</w:t>
      </w:r>
      <w:r>
        <w:t>’”</w:t>
      </w:r>
      <w:r>
        <w:t>电话那头静了一会儿，才又响起她的声音。</w:t>
      </w:r>
    </w:p>
    <w:p w14:paraId="4A00B6B8" w14:textId="77777777" w:rsidR="00392F36" w:rsidRDefault="00B56332">
      <w:pPr>
        <w:pStyle w:val="PGBody"/>
      </w:pPr>
      <w:r>
        <w:t>那张网在桌上铺了三天，纸面上落了薄薄一层灰。</w:t>
      </w:r>
    </w:p>
    <w:p w14:paraId="186E7F4C" w14:textId="77777777" w:rsidR="00392F36" w:rsidRDefault="00B56332">
      <w:pPr>
        <w:pStyle w:val="PGBody"/>
      </w:pPr>
      <w:r>
        <w:t>那张网被收起来之前，力克在上面找到了最后一件事。他数了一下网上的</w:t>
      </w:r>
      <w:r>
        <w:t>“</w:t>
      </w:r>
      <w:r>
        <w:t>死口</w:t>
      </w:r>
      <w:r>
        <w:t>”</w:t>
      </w:r>
      <w:r>
        <w:t>。死口是顾先生教他的说法：一条线的尽头没有接下去的人，那个地方就叫死口。</w:t>
      </w:r>
    </w:p>
    <w:p w14:paraId="621640E7" w14:textId="77777777" w:rsidR="00392F36" w:rsidRDefault="00B56332">
      <w:pPr>
        <w:pStyle w:val="PGBody"/>
      </w:pPr>
      <w:r>
        <w:t>他把那张网折成四折，折痕压得很深，收进了牛皮纸袋。</w:t>
      </w:r>
    </w:p>
    <w:p w14:paraId="0AC4C3E6" w14:textId="77777777" w:rsidR="00392F36" w:rsidRDefault="00B56332">
      <w:pPr>
        <w:pStyle w:val="PGBody"/>
      </w:pPr>
      <w:r>
        <w:t>四百七十一次转手里，死口一共十九个。十九个死口，分布在网的四个方向。力克把它们圈起来，然后连线。连完他愣住了。那十九个死口连起来的形状，是一枚徽章。书、皇冠、双剑。</w:t>
      </w:r>
    </w:p>
    <w:p w14:paraId="399C0A33" w14:textId="77777777" w:rsidR="00392F36" w:rsidRDefault="00B56332">
      <w:pPr>
        <w:pStyle w:val="PGBody"/>
      </w:pPr>
      <w:r>
        <w:t>她把那些借条按签名排开，一张一张压在桌上。</w:t>
      </w:r>
    </w:p>
    <w:p w14:paraId="3240107C" w14:textId="77777777" w:rsidR="00392F36" w:rsidRDefault="00B56332">
      <w:pPr>
        <w:pStyle w:val="PGBody"/>
      </w:pPr>
      <w:r>
        <w:t>菲菲把这一册所有的</w:t>
      </w:r>
      <w:r>
        <w:t>“</w:t>
      </w:r>
      <w:r>
        <w:t>签名</w:t>
      </w:r>
      <w:r>
        <w:t>”</w:t>
      </w:r>
      <w:r>
        <w:t>抄了一遍。她抄的是借条上的签名。抄完她数了一下：一共四十一个签名。四十一个签名里，有十九个是同一个人签的。</w:t>
      </w:r>
    </w:p>
    <w:p w14:paraId="5EC5233C" w14:textId="77777777" w:rsidR="00392F36" w:rsidRDefault="00B56332">
      <w:pPr>
        <w:pStyle w:val="PGBody"/>
      </w:pPr>
      <w:r>
        <w:t>她用的是那种很薄的描图纸，蒙在原件上，一笔一笔描。</w:t>
      </w:r>
    </w:p>
    <w:p w14:paraId="4BE5ABDC" w14:textId="77777777" w:rsidR="00392F36" w:rsidRDefault="00B56332">
      <w:pPr>
        <w:pStyle w:val="PGBody"/>
      </w:pPr>
      <w:r>
        <w:lastRenderedPageBreak/>
        <w:t>那个人的名字她不知道，因为签名只有笔画，看不出字。她把那十九个签名描下来，一个一个对着看。描完她发现一件事。那十九个签名，笔画是越来越飘的。</w:t>
      </w:r>
    </w:p>
    <w:p w14:paraId="44FEE273" w14:textId="77777777" w:rsidR="00392F36" w:rsidRDefault="00B56332">
      <w:pPr>
        <w:pStyle w:val="PGBody"/>
      </w:pPr>
      <w:r>
        <w:t>那十九个</w:t>
      </w:r>
      <w:r>
        <w:t>“</w:t>
      </w:r>
      <w:r>
        <w:t>越来越飘</w:t>
      </w:r>
      <w:r>
        <w:t>”</w:t>
      </w:r>
      <w:r>
        <w:t>的签名，力克后来推了一次。</w:t>
      </w:r>
      <w:r>
        <w:t>“</w:t>
      </w:r>
      <w:r>
        <w:t>签名越来越飘，说明签的人手越来越没劲。</w:t>
      </w:r>
      <w:r>
        <w:t>”</w:t>
      </w:r>
      <w:r>
        <w:t>他说，</w:t>
      </w:r>
      <w:r>
        <w:t>“</w:t>
      </w:r>
      <w:r>
        <w:t>也可能说明他越来越不当回事。</w:t>
      </w:r>
      <w:r>
        <w:t>”“</w:t>
      </w:r>
      <w:r>
        <w:t>也可能。</w:t>
      </w:r>
      <w:r>
        <w:t>”</w:t>
      </w:r>
      <w:r>
        <w:t>力克说，</w:t>
      </w:r>
      <w:r>
        <w:t>“</w:t>
      </w:r>
      <w:r>
        <w:t>可如果是越来越不当回事，第一个签名应该是飘的。</w:t>
      </w:r>
      <w:r>
        <w:t>”</w:t>
      </w:r>
    </w:p>
    <w:p w14:paraId="01423338" w14:textId="77777777" w:rsidR="00392F36" w:rsidRDefault="00B56332">
      <w:pPr>
        <w:pStyle w:val="PGBody"/>
      </w:pPr>
      <w:r>
        <w:t>他把纸放下。</w:t>
      </w:r>
      <w:r>
        <w:t>“</w:t>
      </w:r>
      <w:r>
        <w:t>第一个签名很正。第十九个飘了。这说明他一开头是认真的。</w:t>
      </w:r>
      <w:r>
        <w:t>”</w:t>
      </w:r>
      <w:r>
        <w:t>那第十九个签名之后，还有二十二个签名。二十二个签名是另外几个人签的。</w:t>
      </w:r>
    </w:p>
    <w:p w14:paraId="63B38BDC" w14:textId="77777777" w:rsidR="00392F36" w:rsidRDefault="00B56332">
      <w:pPr>
        <w:pStyle w:val="PGBody"/>
      </w:pPr>
      <w:r>
        <w:t>菲菲数了一下笔迹：二十二个签名分属七只手。</w:t>
      </w:r>
      <w:r>
        <w:t>“</w:t>
      </w:r>
      <w:r>
        <w:t>七个人。</w:t>
      </w:r>
      <w:r>
        <w:t>”</w:t>
      </w:r>
      <w:r>
        <w:t>她说，</w:t>
      </w:r>
      <w:r>
        <w:t>“</w:t>
      </w:r>
      <w:r>
        <w:t>七个人签了二十二张单子。</w:t>
      </w:r>
      <w:r>
        <w:t>”</w:t>
      </w:r>
      <w:r>
        <w:t>她把这个记下来。</w:t>
      </w:r>
      <w:r>
        <w:t>“</w:t>
      </w:r>
      <w:r>
        <w:t>收账的人，一共七个。</w:t>
      </w:r>
      <w:r>
        <w:t>”</w:t>
      </w:r>
    </w:p>
    <w:p w14:paraId="7A0970AE" w14:textId="77777777" w:rsidR="00392F36" w:rsidRDefault="00B56332">
      <w:pPr>
        <w:pStyle w:val="PGPUZ"/>
      </w:pPr>
      <w:r>
        <w:t>题目七</w:t>
      </w:r>
      <w:r>
        <w:t xml:space="preserve"> "</w:t>
      </w:r>
      <w:r>
        <w:t>随行人员</w:t>
      </w:r>
      <w:r>
        <w:t>"</w:t>
      </w:r>
    </w:p>
    <w:p w14:paraId="5734AEE2" w14:textId="77777777" w:rsidR="00392F36" w:rsidRDefault="00B56332">
      <w:pPr>
        <w:pStyle w:val="PGPUZT"/>
      </w:pPr>
      <w:r>
        <w:t>那张网铺开来有半张桌子大，线细得像一层灰，密到看不清哪根接在哪根上。</w:t>
      </w:r>
    </w:p>
    <w:p w14:paraId="1B25EEB1" w14:textId="77777777" w:rsidR="00392F36" w:rsidRDefault="00B56332">
      <w:pPr>
        <w:pStyle w:val="PGPUZT"/>
      </w:pPr>
      <w:r>
        <w:t>力克数了七个小时，只数出三个数：转给</w:t>
      </w:r>
      <w:r>
        <w:t>“</w:t>
      </w:r>
      <w:r>
        <w:t>柳</w:t>
      </w:r>
      <w:r>
        <w:t>”</w:t>
      </w:r>
      <w:r>
        <w:t>姓的，一百四十九次；转给不姓柳、可地址在城南的，两</w:t>
      </w:r>
      <w:r>
        <w:lastRenderedPageBreak/>
        <w:t>百零三次；剩下的，接收人那一栏写的都是同一句话</w:t>
      </w:r>
      <w:r>
        <w:t>——“</w:t>
      </w:r>
      <w:r>
        <w:t>随行人员</w:t>
      </w:r>
      <w:r>
        <w:t>”</w:t>
      </w:r>
      <w:r>
        <w:t>。</w:t>
      </w:r>
    </w:p>
    <w:p w14:paraId="1942C6EF" w14:textId="77777777" w:rsidR="00392F36" w:rsidRDefault="00B56332">
      <w:pPr>
        <w:pStyle w:val="PGPUZT"/>
      </w:pPr>
      <w:r>
        <w:t>问：</w:t>
      </w:r>
    </w:p>
    <w:p w14:paraId="31D66F01" w14:textId="77777777" w:rsidR="00392F36" w:rsidRDefault="00B56332">
      <w:pPr>
        <w:pStyle w:val="PGPUZT"/>
      </w:pPr>
      <w:r>
        <w:t>一、前两个数加起来，是</w:t>
      </w:r>
      <w:r>
        <w:t>“</w:t>
      </w:r>
      <w:r>
        <w:t>真的换了人</w:t>
      </w:r>
      <w:r>
        <w:t>”</w:t>
      </w:r>
      <w:r>
        <w:t>的次数。一共多少？</w:t>
      </w:r>
    </w:p>
    <w:p w14:paraId="0A6D4B57" w14:textId="77777777" w:rsidR="00392F36" w:rsidRDefault="00B56332">
      <w:pPr>
        <w:pStyle w:val="PGPUZT"/>
      </w:pPr>
      <w:r>
        <w:t>二、</w:t>
      </w:r>
      <w:r>
        <w:t>“</w:t>
      </w:r>
      <w:r>
        <w:t>随行人员</w:t>
      </w:r>
      <w:r>
        <w:t>”</w:t>
      </w:r>
      <w:r>
        <w:t>是什么意思？剩下那一百多次，为什么不算换了人？</w:t>
      </w:r>
    </w:p>
    <w:p w14:paraId="1DEFF125" w14:textId="77777777" w:rsidR="00392F36" w:rsidRDefault="00B56332">
      <w:pPr>
        <w:pStyle w:val="PGPUZT"/>
      </w:pPr>
      <w:r>
        <w:t>三、这一册里还有一个人在别人的记录里被写成了</w:t>
      </w:r>
      <w:r>
        <w:t>“</w:t>
      </w:r>
      <w:r>
        <w:t>随行人员</w:t>
      </w:r>
      <w:r>
        <w:t>”</w:t>
      </w:r>
      <w:r>
        <w:t>。他是谁？想到他，你就知道那三个字有多重。</w:t>
      </w:r>
    </w:p>
    <w:p w14:paraId="1902D62F" w14:textId="77777777" w:rsidR="00392F36" w:rsidRDefault="00B56332">
      <w:pPr>
        <w:pStyle w:val="PGPUZT"/>
      </w:pPr>
      <w:r>
        <w:t>★</w:t>
      </w:r>
      <w:r>
        <w:t>别着急看答案，动动脑筋！（答案就在</w:t>
      </w:r>
      <w:r>
        <w:t>139</w:t>
      </w:r>
      <w:r>
        <w:t>页）</w:t>
      </w:r>
    </w:p>
    <w:p w14:paraId="1CDF9654" w14:textId="77777777" w:rsidR="00392F36" w:rsidRDefault="00B56332">
      <w:pPr>
        <w:pStyle w:val="PGH2"/>
        <w:pageBreakBefore/>
      </w:pPr>
      <w:r>
        <w:lastRenderedPageBreak/>
        <w:t>题目七</w:t>
      </w:r>
      <w:r>
        <w:t xml:space="preserve"> </w:t>
      </w:r>
      <w:r>
        <w:t>谜底揭晓</w:t>
      </w:r>
    </w:p>
    <w:p w14:paraId="4896D268" w14:textId="77777777" w:rsidR="00392F36" w:rsidRDefault="00B56332">
      <w:pPr>
        <w:pStyle w:val="PGPUZA"/>
      </w:pPr>
      <w:r>
        <w:t>“</w:t>
      </w:r>
      <w:r>
        <w:t>随行人员</w:t>
      </w:r>
      <w:r>
        <w:t>”</w:t>
      </w:r>
      <w:r>
        <w:t>：</w:t>
      </w:r>
    </w:p>
    <w:p w14:paraId="5D12BAF8" w14:textId="77777777" w:rsidR="00392F36" w:rsidRDefault="00B56332">
      <w:pPr>
        <w:pStyle w:val="PGPUZA"/>
      </w:pPr>
      <w:r>
        <w:t>答案：一、三百五十二次。二、那是一个名义，不是一个人，债没有换人。三、柳伯元。</w:t>
      </w:r>
    </w:p>
    <w:p w14:paraId="329B981B" w14:textId="77777777" w:rsidR="00392F36" w:rsidRDefault="00B56332">
      <w:pPr>
        <w:pStyle w:val="PGPUZA"/>
      </w:pPr>
      <w:r>
        <w:t>思路：一百四十九加两百零三等于三百五十二。四百七十一减三百五十二，剩一百一十九</w:t>
      </w:r>
      <w:r>
        <w:t>——</w:t>
      </w:r>
      <w:r>
        <w:t>第一眼会以为</w:t>
      </w:r>
      <w:r>
        <w:t>“</w:t>
      </w:r>
      <w:r>
        <w:t>转了四百七十一次，就有四百七十一个人接过</w:t>
      </w:r>
      <w:r>
        <w:t>”</w:t>
      </w:r>
      <w:r>
        <w:t>，其实这一百一十九次里，债一次也没换人。</w:t>
      </w:r>
    </w:p>
    <w:p w14:paraId="16271FC0" w14:textId="77777777" w:rsidR="00392F36" w:rsidRDefault="00B56332">
      <w:pPr>
        <w:pStyle w:val="PGPUZA"/>
      </w:pPr>
      <w:r>
        <w:t>“</w:t>
      </w:r>
      <w:r>
        <w:t>随行人员</w:t>
      </w:r>
      <w:r>
        <w:t>”</w:t>
      </w:r>
      <w:r>
        <w:t>是跟着别人走的人：不占名额、不算人头，账上没有这个位置。既然没有这个人，债就没有转出去，只是换了个写法，还留在原来那个人名下。所以四百七十一次里，真换了人的只有三百五十二次。</w:t>
      </w:r>
    </w:p>
    <w:p w14:paraId="75F9B75A" w14:textId="77777777" w:rsidR="00392F36" w:rsidRDefault="00B56332">
      <w:pPr>
        <w:pStyle w:val="PGPUZA"/>
      </w:pPr>
      <w:r>
        <w:t>第三问：柳伯元。一九九四年那张报纸登了合影，说明文字列了七个名字，前六个是疗养院的病人，第七个写的是</w:t>
      </w:r>
      <w:r>
        <w:t>“</w:t>
      </w:r>
      <w:r>
        <w:t>随行人员：柳伯元</w:t>
      </w:r>
      <w:r>
        <w:t>”</w:t>
      </w:r>
      <w:r>
        <w:t>。他在那家疗养院住了三十三年，可报纸上他不是病人，是</w:t>
      </w:r>
      <w:r>
        <w:t>“</w:t>
      </w:r>
      <w:r>
        <w:t>跟着来的</w:t>
      </w:r>
      <w:r>
        <w:t>”</w:t>
      </w:r>
      <w:r>
        <w:t>。一个人被写成</w:t>
      </w:r>
      <w:r>
        <w:t>“</w:t>
      </w:r>
      <w:r>
        <w:t>随行人员</w:t>
      </w:r>
      <w:r>
        <w:t>”</w:t>
      </w:r>
      <w:r>
        <w:t>，他在账上就不算人</w:t>
      </w:r>
      <w:r>
        <w:t>——</w:t>
      </w:r>
      <w:r>
        <w:t>这一句和那一百一十九次转手，是同一件事。</w:t>
      </w:r>
    </w:p>
    <w:p w14:paraId="07FBF727" w14:textId="77777777" w:rsidR="00392F36" w:rsidRDefault="00B56332">
      <w:pPr>
        <w:pStyle w:val="PGPUZA"/>
      </w:pPr>
      <w:r>
        <w:t>（菲菲看着那三个字。</w:t>
      </w:r>
      <w:r>
        <w:t>“</w:t>
      </w:r>
      <w:r>
        <w:t>原来要把人从账上抹掉，不用划掉名字，</w:t>
      </w:r>
      <w:r>
        <w:t>”</w:t>
      </w:r>
      <w:r>
        <w:t>她说，</w:t>
      </w:r>
      <w:r>
        <w:t>“</w:t>
      </w:r>
      <w:r>
        <w:t>只要写四个字。</w:t>
      </w:r>
      <w:r>
        <w:t>”</w:t>
      </w:r>
      <w:r>
        <w:t>）</w:t>
      </w:r>
    </w:p>
    <w:p w14:paraId="68454598" w14:textId="77777777" w:rsidR="00392F36" w:rsidRDefault="00B56332">
      <w:pPr>
        <w:pStyle w:val="PGCH"/>
        <w:pageBreakBefore/>
      </w:pPr>
      <w:bookmarkStart w:id="9" w:name="_Toc243500662"/>
      <w:r>
        <w:lastRenderedPageBreak/>
        <w:t>第八章</w:t>
      </w:r>
      <w:r>
        <w:t xml:space="preserve"> </w:t>
      </w:r>
      <w:r>
        <w:t>孩子是谁</w:t>
      </w:r>
      <w:bookmarkEnd w:id="9"/>
    </w:p>
    <w:p w14:paraId="448BBB6D" w14:textId="77777777" w:rsidR="00392F36" w:rsidRDefault="00B56332">
      <w:pPr>
        <w:pStyle w:val="PGBody"/>
      </w:pPr>
      <w:r>
        <w:t>那天早上白爷起得比平时早，灶上的水刚开。</w:t>
      </w:r>
    </w:p>
    <w:p w14:paraId="3FA20AF5" w14:textId="77777777" w:rsidR="00392F36" w:rsidRDefault="00B56332">
      <w:pPr>
        <w:pStyle w:val="PGBody"/>
      </w:pPr>
      <w:r>
        <w:t>第八天上午，那个孩子不见了。他是早上七点多不见的。白爷起来烧水的时候，看见他坐的那张小板凳空着，板凳上放着一件叠好的浅色上衣。白爷在屋子周围找了一圈，没找到人。灶上的水开了，白爷没有去管。</w:t>
      </w:r>
    </w:p>
    <w:p w14:paraId="468B21FC" w14:textId="77777777" w:rsidR="00392F36" w:rsidRDefault="00B56332">
      <w:pPr>
        <w:pStyle w:val="PGBody"/>
      </w:pPr>
      <w:r>
        <w:t>那天早上的林子静得反常，连鸟都在很远的树上叫。</w:t>
      </w:r>
    </w:p>
    <w:p w14:paraId="62A3973D" w14:textId="77777777" w:rsidR="00392F36" w:rsidRDefault="00B56332">
      <w:pPr>
        <w:pStyle w:val="PGBody"/>
      </w:pPr>
      <w:r>
        <w:t>鲁卡是在林子里找到他的。他蹲在东口那块大石头旁边，两只手撑着石头面，头低得很深，像是要把自己按进那块石头里。鲁卡叫他，他没有反应。鲁卡只好回来。</w:t>
      </w:r>
    </w:p>
    <w:p w14:paraId="38EDDF12" w14:textId="77777777" w:rsidR="00392F36" w:rsidRDefault="00B56332">
      <w:pPr>
        <w:pStyle w:val="PGBody"/>
      </w:pPr>
      <w:r>
        <w:t>他们是一路跑过去的，鲁卡在最前面，跑得最快。</w:t>
      </w:r>
    </w:p>
    <w:p w14:paraId="18937C33" w14:textId="77777777" w:rsidR="00392F36" w:rsidRDefault="00B56332">
      <w:pPr>
        <w:pStyle w:val="PGBody"/>
      </w:pPr>
      <w:r>
        <w:t>他们赶到东口的时候，那个孩子还保持着那个姿势。力克走过去，在他旁边蹲下来。</w:t>
      </w:r>
      <w:r>
        <w:t>“</w:t>
      </w:r>
      <w:r>
        <w:t>你怎么了。</w:t>
      </w:r>
      <w:r>
        <w:t>”</w:t>
      </w:r>
      <w:r>
        <w:t>孩子没有动。</w:t>
      </w:r>
      <w:r>
        <w:t>“</w:t>
      </w:r>
      <w:r>
        <w:t>你是不是想写字。</w:t>
      </w:r>
      <w:r>
        <w:t>”</w:t>
      </w:r>
      <w:r>
        <w:t>孩子还是没有动。力克伸出手，把他的手从石头上轻轻拿开。</w:t>
      </w:r>
    </w:p>
    <w:p w14:paraId="6D106F04" w14:textId="77777777" w:rsidR="00392F36" w:rsidRDefault="00B56332">
      <w:pPr>
        <w:pStyle w:val="PGBody"/>
      </w:pPr>
      <w:r>
        <w:t>石头面上有一层薄水，被他的手心按出一小片干的印子。</w:t>
      </w:r>
    </w:p>
    <w:p w14:paraId="2A7FD907" w14:textId="77777777" w:rsidR="00392F36" w:rsidRDefault="00B56332">
      <w:pPr>
        <w:pStyle w:val="PGBody"/>
      </w:pPr>
      <w:r>
        <w:t>孩子的手心里，全是灰。他刚才在石头上写字。写了很多，写满了，又把字全擦掉了。擦得手心全是灰。</w:t>
      </w:r>
      <w:r>
        <w:t>“</w:t>
      </w:r>
      <w:r>
        <w:t>你</w:t>
      </w:r>
      <w:r>
        <w:lastRenderedPageBreak/>
        <w:t>写了什么。</w:t>
      </w:r>
      <w:r>
        <w:t>”</w:t>
      </w:r>
      <w:r>
        <w:t>孩子没有回答。力克把自己那支笔递过去，又递过去一张纸。</w:t>
      </w:r>
    </w:p>
    <w:p w14:paraId="05B59CAA" w14:textId="77777777" w:rsidR="00392F36" w:rsidRDefault="00B56332">
      <w:pPr>
        <w:pStyle w:val="PGBody"/>
      </w:pPr>
      <w:r>
        <w:t>孩子看着那支笔，看了很久。然后他伸手接过来，在纸上写了一行字。那一行字写得很慢，写到最后三个字的时候，笔尖停在了纸上。那行字是：</w:t>
      </w:r>
      <w:r>
        <w:t>“</w:t>
      </w:r>
      <w:r>
        <w:t>我叫什么。</w:t>
      </w:r>
      <w:r>
        <w:t>”</w:t>
      </w:r>
    </w:p>
    <w:p w14:paraId="2347E54D" w14:textId="77777777" w:rsidR="00392F36" w:rsidRDefault="00B56332">
      <w:pPr>
        <w:pStyle w:val="PGBody"/>
      </w:pPr>
      <w:r>
        <w:t>那块大石头被晒了半天，石面上是干的，只有一处是湿的。</w:t>
      </w:r>
    </w:p>
    <w:p w14:paraId="18346FA6" w14:textId="77777777" w:rsidR="00392F36" w:rsidRDefault="00B56332">
      <w:pPr>
        <w:pStyle w:val="PGBody"/>
      </w:pPr>
      <w:r>
        <w:t>上午菲菲她们试着给孩子起名字。这是菲菲提出来的。她说：</w:t>
      </w:r>
      <w:r>
        <w:t>“</w:t>
      </w:r>
      <w:r>
        <w:t>第十四册的时候，我们替一群孩子把名字念出来了。这一次我们试试另一种办法</w:t>
      </w:r>
      <w:r>
        <w:t>——</w:t>
      </w:r>
      <w:r>
        <w:t>我们给他一个。</w:t>
      </w:r>
      <w:r>
        <w:t>”</w:t>
      </w:r>
    </w:p>
    <w:p w14:paraId="2EAC0162" w14:textId="77777777" w:rsidR="00392F36" w:rsidRDefault="00B56332">
      <w:pPr>
        <w:pStyle w:val="PGBody"/>
      </w:pPr>
      <w:r>
        <w:t>四个人轮流说话的时候，孩子一直看着自己放在膝上的手。</w:t>
      </w:r>
    </w:p>
    <w:p w14:paraId="17BDCA6C" w14:textId="77777777" w:rsidR="00392F36" w:rsidRDefault="00B56332">
      <w:pPr>
        <w:pStyle w:val="PGBody"/>
      </w:pPr>
      <w:r>
        <w:t>他们围坐在那块大石头前面。第一个人是唐小侠。他想了一会儿，说：</w:t>
      </w:r>
      <w:r>
        <w:t>“</w:t>
      </w:r>
      <w:r>
        <w:t>叫你唐小虎吧？虎气势。</w:t>
      </w:r>
      <w:r>
        <w:t>”</w:t>
      </w:r>
      <w:r>
        <w:t>孩子看了他一眼，没有动。第二个人是彼特。他说：</w:t>
      </w:r>
      <w:r>
        <w:t>“</w:t>
      </w:r>
      <w:r>
        <w:t>叫百步。</w:t>
      </w:r>
      <w:r>
        <w:t>”</w:t>
      </w:r>
      <w:r>
        <w:t>孩子还是没有动。第三个人是鲁卡。他说：</w:t>
      </w:r>
      <w:r>
        <w:t>“</w:t>
      </w:r>
      <w:r>
        <w:t>叫小狼。</w:t>
      </w:r>
      <w:r>
        <w:t>”</w:t>
      </w:r>
    </w:p>
    <w:p w14:paraId="670B3F17" w14:textId="77777777" w:rsidR="00392F36" w:rsidRDefault="00B56332">
      <w:pPr>
        <w:pStyle w:val="PGBody"/>
      </w:pPr>
      <w:r>
        <w:t>孩子低下了头。第四个人是纳塔莉。她声音很轻，说得也很慢。</w:t>
      </w:r>
      <w:r>
        <w:t>“</w:t>
      </w:r>
      <w:r>
        <w:t>不能起。</w:t>
      </w:r>
      <w:r>
        <w:t>”</w:t>
      </w:r>
      <w:r>
        <w:t>她说。所有人都看她。</w:t>
      </w:r>
    </w:p>
    <w:p w14:paraId="3580357D" w14:textId="77777777" w:rsidR="00392F36" w:rsidRDefault="00B56332">
      <w:pPr>
        <w:pStyle w:val="PGBody"/>
      </w:pPr>
      <w:r>
        <w:t>“</w:t>
      </w:r>
      <w:r>
        <w:t>十四册里那个女孩，是自己给自己起的名字。</w:t>
      </w:r>
      <w:r>
        <w:t>”</w:t>
      </w:r>
      <w:r>
        <w:t>纳塔莉说，</w:t>
      </w:r>
      <w:r>
        <w:t>“</w:t>
      </w:r>
      <w:r>
        <w:t>她起了名字，那个名字是真的。为什么。因为那</w:t>
      </w:r>
      <w:r>
        <w:lastRenderedPageBreak/>
        <w:t>是她自己想的。</w:t>
      </w:r>
      <w:r>
        <w:t>”</w:t>
      </w:r>
      <w:r>
        <w:t>她抬起头。</w:t>
      </w:r>
      <w:r>
        <w:t>“</w:t>
      </w:r>
      <w:r>
        <w:t>别人给的名字，不是名字。</w:t>
      </w:r>
      <w:r>
        <w:t>”</w:t>
      </w:r>
      <w:r>
        <w:t>她说，</w:t>
      </w:r>
      <w:r>
        <w:t>“</w:t>
      </w:r>
      <w:r>
        <w:t>是一件衣服。穿上就穿着，脱下就没了。</w:t>
      </w:r>
      <w:r>
        <w:t>”</w:t>
      </w:r>
    </w:p>
    <w:p w14:paraId="1290D7FA" w14:textId="77777777" w:rsidR="00392F36" w:rsidRDefault="00B56332">
      <w:pPr>
        <w:pStyle w:val="PGBody"/>
      </w:pPr>
      <w:r>
        <w:t>她看着那个孩子。</w:t>
      </w:r>
      <w:r>
        <w:t>“</w:t>
      </w:r>
      <w:r>
        <w:t>你要让他自己说。哪怕他说不出来，也得他想。</w:t>
      </w:r>
      <w:r>
        <w:t>”</w:t>
      </w:r>
    </w:p>
    <w:p w14:paraId="59BA43F2" w14:textId="77777777" w:rsidR="00392F36" w:rsidRDefault="00B56332">
      <w:pPr>
        <w:pStyle w:val="PGBody"/>
      </w:pPr>
      <w:r>
        <w:t>中午林子里没有风，树叶一动都不动。</w:t>
      </w:r>
    </w:p>
    <w:p w14:paraId="59CD889C" w14:textId="77777777" w:rsidR="00392F36" w:rsidRDefault="00B56332">
      <w:pPr>
        <w:pStyle w:val="PGBody"/>
      </w:pPr>
      <w:r>
        <w:t>中午力克把那个孩子带到那块大石头前面，然后坐在他旁边，一直没说话。他们坐在那儿坐了三个小时。</w:t>
      </w:r>
    </w:p>
    <w:p w14:paraId="3CFE9F84" w14:textId="77777777" w:rsidR="00392F36" w:rsidRDefault="00B56332">
      <w:pPr>
        <w:pStyle w:val="PGBody"/>
      </w:pPr>
      <w:r>
        <w:t>中午的石头晒得发烫，坐久了要挪一挪。</w:t>
      </w:r>
    </w:p>
    <w:p w14:paraId="0F3A5270" w14:textId="77777777" w:rsidR="00392F36" w:rsidRDefault="00B56332">
      <w:pPr>
        <w:pStyle w:val="PGBody"/>
      </w:pPr>
      <w:r>
        <w:t>中午的太阳晒在石头上，石头是热的。力克把手放在石面上，很久没有动。下午三点多的时候，那个孩子忽然把手放在力克的手旁边。两个人的手都放在石头上。</w:t>
      </w:r>
    </w:p>
    <w:p w14:paraId="4B79511A" w14:textId="77777777" w:rsidR="00392F36" w:rsidRDefault="00B56332">
      <w:pPr>
        <w:pStyle w:val="PGBody"/>
      </w:pPr>
      <w:r>
        <w:t>然后孩子抬起头，看力克。力克也看他。看了很久。然后力克说了一句话。</w:t>
      </w:r>
      <w:r>
        <w:t>“</w:t>
      </w:r>
      <w:r>
        <w:t>我不知道我叫什么。</w:t>
      </w:r>
      <w:r>
        <w:t>”</w:t>
      </w:r>
      <w:r>
        <w:t>他说。孩子看着他。</w:t>
      </w:r>
    </w:p>
    <w:p w14:paraId="0829380D" w14:textId="77777777" w:rsidR="00392F36" w:rsidRDefault="00B56332">
      <w:pPr>
        <w:pStyle w:val="PGBody"/>
      </w:pPr>
      <w:r>
        <w:t>“</w:t>
      </w:r>
      <w:r>
        <w:t>我叫力克。</w:t>
      </w:r>
      <w:r>
        <w:t>”</w:t>
      </w:r>
      <w:r>
        <w:t>他说，</w:t>
      </w:r>
      <w:r>
        <w:t>“</w:t>
      </w:r>
      <w:r>
        <w:t>我们家姓柳。</w:t>
      </w:r>
      <w:r>
        <w:t>‘</w:t>
      </w:r>
      <w:r>
        <w:t>柳</w:t>
      </w:r>
      <w:r>
        <w:t>’</w:t>
      </w:r>
      <w:r>
        <w:t>是我父亲的姓。</w:t>
      </w:r>
      <w:r>
        <w:t>‘</w:t>
      </w:r>
      <w:r>
        <w:t>力克</w:t>
      </w:r>
      <w:r>
        <w:t>’</w:t>
      </w:r>
      <w:r>
        <w:t>是我父亲给我起的一个字加上我自己凑的两个字。我七岁那年知道自己叫这个名字，十四岁这一年才发现，这个名字的前一半不是我的。</w:t>
      </w:r>
      <w:r>
        <w:t>”</w:t>
      </w:r>
    </w:p>
    <w:p w14:paraId="305809E3" w14:textId="77777777" w:rsidR="00392F36" w:rsidRDefault="00B56332">
      <w:pPr>
        <w:pStyle w:val="PGBody"/>
      </w:pPr>
      <w:r>
        <w:t>他顿了一下。</w:t>
      </w:r>
      <w:r>
        <w:t>“</w:t>
      </w:r>
      <w:r>
        <w:t>所以你今天问我</w:t>
      </w:r>
      <w:r>
        <w:t>‘</w:t>
      </w:r>
      <w:r>
        <w:t>我叫什么</w:t>
      </w:r>
      <w:r>
        <w:t>’</w:t>
      </w:r>
      <w:r>
        <w:t>，我答不上来。</w:t>
      </w:r>
      <w:r>
        <w:t>”</w:t>
      </w:r>
      <w:r>
        <w:t>他说，</w:t>
      </w:r>
      <w:r>
        <w:t>“</w:t>
      </w:r>
      <w:r>
        <w:t>我跟你一样。</w:t>
      </w:r>
      <w:r>
        <w:t>”</w:t>
      </w:r>
      <w:r>
        <w:t>孩子看着他。看了很久。然</w:t>
      </w:r>
      <w:r>
        <w:lastRenderedPageBreak/>
        <w:t>后他伸出右手，在石头上写字。这一次他没有擦掉。他写的是两个字。那两个字是：</w:t>
      </w:r>
    </w:p>
    <w:p w14:paraId="3C802806" w14:textId="77777777" w:rsidR="00392F36" w:rsidRDefault="00B56332">
      <w:pPr>
        <w:pStyle w:val="PGBody"/>
      </w:pPr>
      <w:r>
        <w:t>“</w:t>
      </w:r>
      <w:r>
        <w:t>哥哥。</w:t>
      </w:r>
      <w:r>
        <w:t>”</w:t>
      </w:r>
    </w:p>
    <w:p w14:paraId="1B8C50DD" w14:textId="77777777" w:rsidR="00392F36" w:rsidRDefault="00B56332">
      <w:pPr>
        <w:pStyle w:val="PGBody"/>
      </w:pPr>
      <w:r>
        <w:t>下午他们把这一册最重要的一件事想通了。这件事是菲菲想出来的，她想了整整一个下午。</w:t>
      </w:r>
    </w:p>
    <w:p w14:paraId="7106EA3A" w14:textId="77777777" w:rsidR="00392F36" w:rsidRDefault="00B56332">
      <w:pPr>
        <w:pStyle w:val="PGBody"/>
      </w:pPr>
      <w:r>
        <w:t>“</w:t>
      </w:r>
      <w:r>
        <w:t>我一直想不通一件事。</w:t>
      </w:r>
      <w:r>
        <w:t>”</w:t>
      </w:r>
      <w:r>
        <w:t>她说，</w:t>
      </w:r>
      <w:r>
        <w:t>“</w:t>
      </w:r>
      <w:r>
        <w:t>债的本金是四十七个还没出生的孩子。可五十年里，这四十七户人家只出生了十一个孩子。剩下的三十六个位置一直空着。</w:t>
      </w:r>
      <w:r>
        <w:t>”“</w:t>
      </w:r>
      <w:r>
        <w:t>对。</w:t>
      </w:r>
      <w:r>
        <w:t>”“</w:t>
      </w:r>
      <w:r>
        <w:t>那这三十六个空位，去哪儿了。</w:t>
      </w:r>
      <w:r>
        <w:t>”</w:t>
      </w:r>
    </w:p>
    <w:p w14:paraId="315498E6" w14:textId="77777777" w:rsidR="00392F36" w:rsidRDefault="00B56332">
      <w:pPr>
        <w:pStyle w:val="PGBody"/>
      </w:pPr>
      <w:r>
        <w:t>她看着那个孩子。</w:t>
      </w:r>
      <w:r>
        <w:t>“</w:t>
      </w:r>
      <w:r>
        <w:t>现在我知道了。</w:t>
      </w:r>
      <w:r>
        <w:t>”</w:t>
      </w:r>
      <w:r>
        <w:t>她说，</w:t>
      </w:r>
      <w:r>
        <w:t>“</w:t>
      </w:r>
      <w:r>
        <w:t>抵押的东西，不一定要真的兑现。空着的位置，也可以被人顶。</w:t>
      </w:r>
      <w:r>
        <w:t>”“</w:t>
      </w:r>
      <w:r>
        <w:t>怎么顶。</w:t>
      </w:r>
      <w:r>
        <w:t>”“</w:t>
      </w:r>
      <w:r>
        <w:t>顶的办法就是：再找一个没出生的孩子。</w:t>
      </w:r>
      <w:r>
        <w:t>”</w:t>
      </w:r>
      <w:r>
        <w:t>菲菲说，</w:t>
      </w:r>
      <w:r>
        <w:t>“</w:t>
      </w:r>
      <w:r>
        <w:t>可如果找不到，就换一样东西顶着。</w:t>
      </w:r>
      <w:r>
        <w:t>”“</w:t>
      </w:r>
      <w:r>
        <w:t>换什么。</w:t>
      </w:r>
      <w:r>
        <w:t>”</w:t>
      </w:r>
    </w:p>
    <w:p w14:paraId="157A83B4" w14:textId="77777777" w:rsidR="00392F36" w:rsidRDefault="00B56332">
      <w:pPr>
        <w:pStyle w:val="PGBody"/>
      </w:pPr>
      <w:r>
        <w:t>菲菲看着那个孩子，看了很久。</w:t>
      </w:r>
      <w:r>
        <w:t>“</w:t>
      </w:r>
      <w:r>
        <w:t>换他自己。</w:t>
      </w:r>
      <w:r>
        <w:t>”</w:t>
      </w:r>
      <w:r>
        <w:t>她说，</w:t>
      </w:r>
      <w:r>
        <w:t>“</w:t>
      </w:r>
      <w:r>
        <w:t>一个没有名字的人，可以顶任何一个人的位置。因为他谁都不是。</w:t>
      </w:r>
      <w:r>
        <w:t>”</w:t>
      </w:r>
    </w:p>
    <w:p w14:paraId="181B4332" w14:textId="77777777" w:rsidR="00392F36" w:rsidRDefault="00B56332">
      <w:pPr>
        <w:pStyle w:val="PGBody"/>
      </w:pPr>
      <w:r>
        <w:t>四个人围着灯坐，谁也没有把灯往自己那边挪。</w:t>
      </w:r>
    </w:p>
    <w:p w14:paraId="68ED8E7B" w14:textId="77777777" w:rsidR="00392F36" w:rsidRDefault="00B56332">
      <w:pPr>
        <w:pStyle w:val="PGBody"/>
      </w:pPr>
      <w:r>
        <w:t>晚上力克问那个孩子最后一个问题。他问的时候，屋里只有四个人：他、那个孩子、菲菲、莱温丝。</w:t>
      </w:r>
      <w:r>
        <w:t>“</w:t>
      </w:r>
      <w:r>
        <w:t>你告诉</w:t>
      </w:r>
      <w:r>
        <w:lastRenderedPageBreak/>
        <w:t>我一件事。</w:t>
      </w:r>
      <w:r>
        <w:t>”</w:t>
      </w:r>
      <w:r>
        <w:t>他说，</w:t>
      </w:r>
      <w:r>
        <w:t>“</w:t>
      </w:r>
      <w:r>
        <w:t>你是来替谁的。</w:t>
      </w:r>
      <w:r>
        <w:t>”</w:t>
      </w:r>
      <w:r>
        <w:t>孩子看着他。他拿起笔，在纸上写了四个字。那四个字是：</w:t>
      </w:r>
    </w:p>
    <w:p w14:paraId="7C800329" w14:textId="77777777" w:rsidR="00392F36" w:rsidRDefault="00B56332">
      <w:pPr>
        <w:pStyle w:val="PGBody"/>
      </w:pPr>
      <w:r>
        <w:t>屋里的灯放在四个人中间，火苗不高，谁动一下，影子就晃一下。</w:t>
      </w:r>
    </w:p>
    <w:p w14:paraId="56062D1C" w14:textId="77777777" w:rsidR="00392F36" w:rsidRDefault="00B56332">
      <w:pPr>
        <w:pStyle w:val="PGBody"/>
      </w:pPr>
      <w:r>
        <w:t>“</w:t>
      </w:r>
      <w:r>
        <w:t>来替你的。</w:t>
      </w:r>
      <w:r>
        <w:t>”</w:t>
      </w:r>
      <w:r>
        <w:t>屋子里很静。力克坐在那儿，两只手放在膝盖上。</w:t>
      </w:r>
      <w:r>
        <w:t>“</w:t>
      </w:r>
      <w:r>
        <w:t>那你替我了。</w:t>
      </w:r>
      <w:r>
        <w:t>”</w:t>
      </w:r>
      <w:r>
        <w:t>他说，</w:t>
      </w:r>
      <w:r>
        <w:t>“</w:t>
      </w:r>
      <w:r>
        <w:t>我是不是就没事了。</w:t>
      </w:r>
      <w:r>
        <w:t>”</w:t>
      </w:r>
      <w:r>
        <w:t>孩子摇头。他又写：</w:t>
      </w:r>
      <w:r>
        <w:t>“</w:t>
      </w:r>
      <w:r>
        <w:t>我不是替你没债。我是替你站着。</w:t>
      </w:r>
      <w:r>
        <w:t>”“</w:t>
      </w:r>
      <w:r>
        <w:t>站着干什么。</w:t>
      </w:r>
      <w:r>
        <w:t>”</w:t>
      </w:r>
      <w:r>
        <w:t>孩子写了一个字。那个字是：</w:t>
      </w:r>
      <w:r>
        <w:t>“</w:t>
      </w:r>
      <w:r>
        <w:t>等。</w:t>
      </w:r>
      <w:r>
        <w:t>”</w:t>
      </w:r>
    </w:p>
    <w:p w14:paraId="45FD76B2" w14:textId="77777777" w:rsidR="00392F36" w:rsidRDefault="00B56332">
      <w:pPr>
        <w:pStyle w:val="PGNoteAuth"/>
      </w:pPr>
      <w:r>
        <w:t>作者：这一册里那个孩子一直不说话。因为他一说话，就得说自己是谁。他不能说。</w:t>
      </w:r>
    </w:p>
    <w:p w14:paraId="27BF573E" w14:textId="77777777" w:rsidR="00392F36" w:rsidRDefault="00B56332">
      <w:pPr>
        <w:pStyle w:val="PGNoteEdt"/>
      </w:pPr>
      <w:r>
        <w:t>小编：那他最后一章说了吗。</w:t>
      </w:r>
    </w:p>
    <w:p w14:paraId="7282B16C" w14:textId="77777777" w:rsidR="00392F36" w:rsidRDefault="00B56332">
      <w:pPr>
        <w:pStyle w:val="PGNoteAuth"/>
      </w:pPr>
      <w:r>
        <w:t>作者：说了。只说了一个字。那个字是整本书最轻的一个字，也是最重的。</w:t>
      </w:r>
    </w:p>
    <w:p w14:paraId="1ADD7C84" w14:textId="77777777" w:rsidR="00392F36" w:rsidRDefault="00B56332">
      <w:pPr>
        <w:pStyle w:val="PGBody"/>
      </w:pPr>
      <w:r>
        <w:t>那只笔是力克平时记账用的，笔杆上有一道很深的咬痕。</w:t>
      </w:r>
    </w:p>
    <w:p w14:paraId="3DFE863B" w14:textId="77777777" w:rsidR="00392F36" w:rsidRDefault="00B56332">
      <w:pPr>
        <w:pStyle w:val="PGBody"/>
      </w:pPr>
      <w:r>
        <w:t>那个孩子第一次做了</w:t>
      </w:r>
      <w:r>
        <w:t>“</w:t>
      </w:r>
      <w:r>
        <w:t>回应</w:t>
      </w:r>
      <w:r>
        <w:t>”</w:t>
      </w:r>
      <w:r>
        <w:t>。力克那天坐在大石头前面写字。他写的是本子上的一行账目。写到一半，那个孩子坐过来，看着他写。力克把笔递给他。孩子接过笔，在纸上写了一个字。</w:t>
      </w:r>
    </w:p>
    <w:p w14:paraId="68705AB3" w14:textId="77777777" w:rsidR="00392F36" w:rsidRDefault="00B56332">
      <w:pPr>
        <w:pStyle w:val="PGBody"/>
      </w:pPr>
      <w:r>
        <w:t>那只笔很旧，笔杆上的漆掉了一半，孩子握得很紧。</w:t>
      </w:r>
    </w:p>
    <w:p w14:paraId="395479FE" w14:textId="77777777" w:rsidR="00392F36" w:rsidRDefault="00B56332">
      <w:pPr>
        <w:pStyle w:val="PGBody"/>
      </w:pPr>
      <w:r>
        <w:lastRenderedPageBreak/>
        <w:t>那个字是：</w:t>
      </w:r>
      <w:r>
        <w:t>“</w:t>
      </w:r>
      <w:r>
        <w:t>你。</w:t>
      </w:r>
      <w:r>
        <w:t>”</w:t>
      </w:r>
      <w:r>
        <w:t>力克愣了一下。</w:t>
      </w:r>
      <w:r>
        <w:t>“</w:t>
      </w:r>
      <w:r>
        <w:t>我什么。</w:t>
      </w:r>
      <w:r>
        <w:t>”</w:t>
      </w:r>
      <w:r>
        <w:t>孩子把笔拿回去，在那一个字后面又写了三个字。那一行成了这样：</w:t>
      </w:r>
      <w:r>
        <w:t>“</w:t>
      </w:r>
      <w:r>
        <w:t>你写的字是对的。</w:t>
      </w:r>
      <w:r>
        <w:t>”</w:t>
      </w:r>
      <w:r>
        <w:t>力克看着那一行字，看了很久。然后他问了一句话。</w:t>
      </w:r>
      <w:r>
        <w:t>“</w:t>
      </w:r>
      <w:r>
        <w:t>你怎么知道是对的。</w:t>
      </w:r>
      <w:r>
        <w:t>”</w:t>
      </w:r>
    </w:p>
    <w:p w14:paraId="78D8CD80" w14:textId="77777777" w:rsidR="00392F36" w:rsidRDefault="00B56332">
      <w:pPr>
        <w:pStyle w:val="PGBody"/>
      </w:pPr>
      <w:r>
        <w:t>孩子写：</w:t>
      </w:r>
      <w:r>
        <w:t>“</w:t>
      </w:r>
      <w:r>
        <w:t>因为我也在记。</w:t>
      </w:r>
      <w:r>
        <w:t>”“</w:t>
      </w:r>
      <w:r>
        <w:t>你记什么。</w:t>
      </w:r>
      <w:r>
        <w:t>”</w:t>
      </w:r>
      <w:r>
        <w:t>孩子写字的时候，手停了一下。他最后写的是：</w:t>
      </w:r>
      <w:r>
        <w:t>“</w:t>
      </w:r>
      <w:r>
        <w:t>我记人数。</w:t>
      </w:r>
      <w:r>
        <w:t>”</w:t>
      </w:r>
    </w:p>
    <w:p w14:paraId="3050AB9A" w14:textId="77777777" w:rsidR="00392F36" w:rsidRDefault="00B56332">
      <w:pPr>
        <w:pStyle w:val="PGBody"/>
      </w:pPr>
      <w:r>
        <w:t>那一夜力克把这件事想了很久。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那个孩子说他也在记人数。</w:t>
      </w:r>
      <w:r>
        <w:t>”</w:t>
      </w:r>
      <w:r>
        <w:t>力克说，</w:t>
      </w:r>
      <w:r>
        <w:t>“</w:t>
      </w:r>
      <w:r>
        <w:t>记人数这件事，梧桐巷那本账簿上有。第十四册林子里也是记人数。梧桐巷那些孩子点名也是记人数。</w:t>
      </w:r>
      <w:r>
        <w:t>”</w:t>
      </w:r>
      <w:r>
        <w:t>他抬起头。</w:t>
      </w:r>
    </w:p>
    <w:p w14:paraId="21D3EF6A" w14:textId="77777777" w:rsidR="00392F36" w:rsidRDefault="00B56332">
      <w:pPr>
        <w:pStyle w:val="PGBody"/>
      </w:pPr>
      <w:r>
        <w:t>“</w:t>
      </w:r>
      <w:r>
        <w:t>这是同一件事。</w:t>
      </w:r>
      <w:r>
        <w:t>”“</w:t>
      </w:r>
      <w:r>
        <w:t>什么同一件事。</w:t>
      </w:r>
      <w:r>
        <w:t>”“</w:t>
      </w:r>
      <w:r>
        <w:t>有人在这五十年的时间里，一直在数同一批人。</w:t>
      </w:r>
      <w:r>
        <w:t>”</w:t>
      </w:r>
      <w:r>
        <w:t>力克说，</w:t>
      </w:r>
      <w:r>
        <w:t>“</w:t>
      </w:r>
      <w:r>
        <w:t>从一九七六年开始数。数到一九九三年，数到一九九六年，数到二〇一八年，数到今年。</w:t>
      </w:r>
      <w:r>
        <w:t>”</w:t>
      </w:r>
      <w:r>
        <w:t>他在纸上画了一条线。</w:t>
      </w:r>
    </w:p>
    <w:p w14:paraId="5A947F63" w14:textId="77777777" w:rsidR="00392F36" w:rsidRDefault="00B56332">
      <w:pPr>
        <w:pStyle w:val="PGBody"/>
      </w:pPr>
      <w:r>
        <w:t>“</w:t>
      </w:r>
      <w:r>
        <w:t>你看。</w:t>
      </w:r>
      <w:r>
        <w:t>”</w:t>
      </w:r>
      <w:r>
        <w:t>他说，</w:t>
      </w:r>
      <w:r>
        <w:t>“</w:t>
      </w:r>
      <w:r>
        <w:t>把这几个年份排起来：一九七六、一九九三、一九九六、二〇一八、二〇二六。五个年份。</w:t>
      </w:r>
      <w:r>
        <w:t>”“</w:t>
      </w:r>
      <w:r>
        <w:t>然后呢。</w:t>
      </w:r>
      <w:r>
        <w:t>”“</w:t>
      </w:r>
      <w:r>
        <w:t>然后这五个年份，正好是我父亲的疗养院的五次大修时间。</w:t>
      </w:r>
      <w:r>
        <w:t>”</w:t>
      </w:r>
      <w:r>
        <w:t>力克说。菲菲看着他。</w:t>
      </w:r>
      <w:r>
        <w:t>“</w:t>
      </w:r>
      <w:r>
        <w:t>你的意思是</w:t>
      </w:r>
      <w:r>
        <w:t>……”</w:t>
      </w:r>
      <w:r>
        <w:t>他那支笔停在纸上，笔尖下已经积了一个小点。</w:t>
      </w:r>
    </w:p>
    <w:p w14:paraId="0DE7D68E" w14:textId="77777777" w:rsidR="00392F36" w:rsidRDefault="00B56332">
      <w:pPr>
        <w:pStyle w:val="PGBody"/>
      </w:pPr>
      <w:r>
        <w:lastRenderedPageBreak/>
        <w:t>“</w:t>
      </w:r>
      <w:r>
        <w:t>我的意思是，</w:t>
      </w:r>
      <w:r>
        <w:t>”</w:t>
      </w:r>
      <w:r>
        <w:t>力克说，</w:t>
      </w:r>
      <w:r>
        <w:t>“</w:t>
      </w:r>
      <w:r>
        <w:t>这五十年来，一直有人每隔一段时间去查一次那本账。查账的人不在梧桐巷，也不在城南。</w:t>
      </w:r>
      <w:r>
        <w:t>”</w:t>
      </w:r>
      <w:r>
        <w:t>他抬起头。</w:t>
      </w:r>
      <w:r>
        <w:t>“</w:t>
      </w:r>
      <w:r>
        <w:t>查账的人，在我父亲的病房里。</w:t>
      </w:r>
      <w:r>
        <w:t>”</w:t>
      </w:r>
    </w:p>
    <w:p w14:paraId="121EB40B" w14:textId="77777777" w:rsidR="00392F36" w:rsidRDefault="00B56332">
      <w:pPr>
        <w:pStyle w:val="PGBody"/>
      </w:pPr>
      <w:r>
        <w:t>她画那四十七个小方格的时候，用尺子比着画，画得很慢。</w:t>
      </w:r>
    </w:p>
    <w:p w14:paraId="3EEDD526" w14:textId="77777777" w:rsidR="00392F36" w:rsidRDefault="00B56332">
      <w:pPr>
        <w:pStyle w:val="PGBody"/>
      </w:pPr>
      <w:r>
        <w:t>菲菲试着让那个孩子</w:t>
      </w:r>
      <w:r>
        <w:t>“</w:t>
      </w:r>
      <w:r>
        <w:t>认</w:t>
      </w:r>
      <w:r>
        <w:t>”</w:t>
      </w:r>
      <w:r>
        <w:t>一个位置。她拿了一张纸，在纸上画了四十七个小方格。然后把那个孩子的手拉过来，放在第三个格子上。</w:t>
      </w:r>
      <w:r>
        <w:t>“</w:t>
      </w:r>
      <w:r>
        <w:t>这是你的位置。</w:t>
      </w:r>
      <w:r>
        <w:t>”</w:t>
      </w:r>
      <w:r>
        <w:t>她说，</w:t>
      </w:r>
      <w:r>
        <w:t>“</w:t>
      </w:r>
      <w:r>
        <w:t>你把它按一下。</w:t>
      </w:r>
      <w:r>
        <w:t>”</w:t>
      </w:r>
      <w:r>
        <w:t>孩子看着那张纸。他看了很久。</w:t>
      </w:r>
    </w:p>
    <w:p w14:paraId="4516F3C3" w14:textId="77777777" w:rsidR="00392F36" w:rsidRDefault="00B56332">
      <w:pPr>
        <w:pStyle w:val="PGBody"/>
      </w:pPr>
      <w:r>
        <w:t>那张纸是新拆出来的一张，白得很刺眼。</w:t>
      </w:r>
    </w:p>
    <w:p w14:paraId="1C925B54" w14:textId="77777777" w:rsidR="00392F36" w:rsidRDefault="00B56332">
      <w:pPr>
        <w:pStyle w:val="PGBody"/>
      </w:pPr>
      <w:r>
        <w:t>然后他把手从第三个格子上挪开，挪到了最后一个格子上。按了下去。菲菲看着那个格子。那是第四十七个格子。</w:t>
      </w:r>
      <w:r>
        <w:t>“</w:t>
      </w:r>
      <w:r>
        <w:t>为什么是最后那个。</w:t>
      </w:r>
      <w:r>
        <w:t>”</w:t>
      </w:r>
      <w:r>
        <w:t>孩子拿起笔，写了一行字。那行字是：</w:t>
      </w:r>
    </w:p>
    <w:p w14:paraId="35C6770A" w14:textId="77777777" w:rsidR="00392F36" w:rsidRDefault="00B56332">
      <w:pPr>
        <w:pStyle w:val="PGBody"/>
      </w:pPr>
      <w:r>
        <w:t>“</w:t>
      </w:r>
      <w:r>
        <w:t>最后一个没有人抢。</w:t>
      </w:r>
      <w:r>
        <w:t>”</w:t>
      </w:r>
    </w:p>
    <w:p w14:paraId="19D18617" w14:textId="77777777" w:rsidR="00392F36" w:rsidRDefault="00B56332">
      <w:pPr>
        <w:pStyle w:val="PGBody"/>
      </w:pPr>
      <w:r>
        <w:t>这件事他想了一夜，到天亮才想明白。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那个孩子不占第三个位置。</w:t>
      </w:r>
      <w:r>
        <w:t>”</w:t>
      </w:r>
      <w:r>
        <w:t>力克说，</w:t>
      </w:r>
      <w:r>
        <w:t>“</w:t>
      </w:r>
      <w:r>
        <w:t>他占最后那一个。</w:t>
      </w:r>
      <w:r>
        <w:t>”“</w:t>
      </w:r>
      <w:r>
        <w:t>为什么。</w:t>
      </w:r>
      <w:r>
        <w:t>”</w:t>
      </w:r>
    </w:p>
    <w:p w14:paraId="1611D076" w14:textId="77777777" w:rsidR="00392F36" w:rsidRDefault="00B56332">
      <w:pPr>
        <w:pStyle w:val="PGBody"/>
      </w:pPr>
      <w:r>
        <w:t>“</w:t>
      </w:r>
      <w:r>
        <w:t>因为最后一个位置是空的。</w:t>
      </w:r>
      <w:r>
        <w:t>”</w:t>
      </w:r>
      <w:r>
        <w:t>力克说，</w:t>
      </w:r>
      <w:r>
        <w:t>“</w:t>
      </w:r>
      <w:r>
        <w:t>前面四十六个位置，每一户人家都在争。第一户想填第一个，第二户</w:t>
      </w:r>
      <w:r>
        <w:lastRenderedPageBreak/>
        <w:t>想填第二个。可最后那一个位置，谁都不要。</w:t>
      </w:r>
      <w:r>
        <w:t>”</w:t>
      </w:r>
      <w:r>
        <w:t>他在纸上画了四十七个格子，把最后那个圈起来。圈画了两遍，第二遍比第一遍重。</w:t>
      </w:r>
    </w:p>
    <w:p w14:paraId="447709DF" w14:textId="77777777" w:rsidR="00392F36" w:rsidRDefault="00B56332">
      <w:pPr>
        <w:pStyle w:val="PGBody"/>
      </w:pPr>
      <w:r>
        <w:t>“</w:t>
      </w:r>
      <w:r>
        <w:t>因为最后那一个，是</w:t>
      </w:r>
      <w:r>
        <w:t>‘</w:t>
      </w:r>
      <w:r>
        <w:t>没有户</w:t>
      </w:r>
      <w:r>
        <w:t>’</w:t>
      </w:r>
      <w:r>
        <w:t>的位置。</w:t>
      </w:r>
      <w:r>
        <w:t>”</w:t>
      </w:r>
      <w:r>
        <w:t>力克说，</w:t>
      </w:r>
      <w:r>
        <w:t>“</w:t>
      </w:r>
      <w:r>
        <w:t>它不属于四十七户里的任何一户。它是多出来的那一个。</w:t>
      </w:r>
      <w:r>
        <w:t>”</w:t>
      </w:r>
      <w:r>
        <w:t>菲菲抬起头。</w:t>
      </w:r>
      <w:r>
        <w:t>“</w:t>
      </w:r>
      <w:r>
        <w:t>多出来的。</w:t>
      </w:r>
      <w:r>
        <w:t>”“</w:t>
      </w:r>
      <w:r>
        <w:t>对。</w:t>
      </w:r>
      <w:r>
        <w:t>”</w:t>
      </w:r>
      <w:r>
        <w:t>力克说，</w:t>
      </w:r>
      <w:r>
        <w:t>“</w:t>
      </w:r>
      <w:r>
        <w:t>四十七户，四十八个位置。</w:t>
      </w:r>
      <w:r>
        <w:t>”</w:t>
      </w:r>
    </w:p>
    <w:p w14:paraId="25C28309" w14:textId="77777777" w:rsidR="00392F36" w:rsidRDefault="00B56332">
      <w:pPr>
        <w:pStyle w:val="PGBody"/>
      </w:pPr>
      <w:r>
        <w:t>那一刻屋外有风，窗子上糊的纸鼓了一下，又平下去。</w:t>
      </w:r>
    </w:p>
    <w:p w14:paraId="3229ADA3" w14:textId="77777777" w:rsidR="00392F36" w:rsidRDefault="00B56332">
      <w:pPr>
        <w:pStyle w:val="PGBody"/>
      </w:pPr>
      <w:r>
        <w:t>两点的时候，力克在纸上写下了这一册最关键的一行字。他写的是：</w:t>
      </w:r>
      <w:r>
        <w:t>“</w:t>
      </w:r>
      <w:r>
        <w:t>梧桐巷四十七户。账簿上记的是四十七具影子。</w:t>
      </w:r>
      <w:r>
        <w:t>”“</w:t>
      </w:r>
      <w:r>
        <w:t>可那笔债的本金，从来不是四十七。</w:t>
      </w:r>
      <w:r>
        <w:t>”“</w:t>
      </w:r>
      <w:r>
        <w:t>是四十八。</w:t>
      </w:r>
      <w:r>
        <w:t>”</w:t>
      </w:r>
    </w:p>
    <w:p w14:paraId="03F716FE" w14:textId="77777777" w:rsidR="00392F36" w:rsidRDefault="00B56332">
      <w:pPr>
        <w:pStyle w:val="PGBody"/>
      </w:pPr>
      <w:r>
        <w:t>写的时候他没有垫任何东西，笔尖在纸上戳出一个个小坑。</w:t>
      </w:r>
    </w:p>
    <w:p w14:paraId="3939BA68" w14:textId="77777777" w:rsidR="00392F36" w:rsidRDefault="00B56332">
      <w:pPr>
        <w:pStyle w:val="PGBody"/>
      </w:pPr>
      <w:r>
        <w:t>“</w:t>
      </w:r>
      <w:r>
        <w:t>多出来的那一个位置，一直空着。空位不能长久，必须有人占。</w:t>
      </w:r>
      <w:r>
        <w:t>”“</w:t>
      </w:r>
      <w:r>
        <w:t>所以每过一段时间，就会有一个人被填进最后一个格子。</w:t>
      </w:r>
      <w:r>
        <w:t>”“</w:t>
      </w:r>
      <w:r>
        <w:t>那些</w:t>
      </w:r>
      <w:r>
        <w:t>‘</w:t>
      </w:r>
      <w:r>
        <w:t>淡完</w:t>
      </w:r>
      <w:r>
        <w:t>’</w:t>
      </w:r>
      <w:r>
        <w:t>的人，其实都填了那个格子。</w:t>
      </w:r>
      <w:r>
        <w:t>”</w:t>
      </w:r>
      <w:r>
        <w:t>写到这里，他把笔放下，坐了一会儿才继续。</w:t>
      </w:r>
    </w:p>
    <w:p w14:paraId="76B10118" w14:textId="77777777" w:rsidR="00392F36" w:rsidRDefault="00B56332">
      <w:pPr>
        <w:pStyle w:val="PGBody"/>
      </w:pPr>
      <w:r>
        <w:t>那段路他们走过很多次，地上的脚印早就踩熟了。</w:t>
      </w:r>
    </w:p>
    <w:p w14:paraId="7F83E356" w14:textId="77777777" w:rsidR="00392F36" w:rsidRDefault="00B56332">
      <w:pPr>
        <w:pStyle w:val="PGBody"/>
      </w:pPr>
      <w:r>
        <w:lastRenderedPageBreak/>
        <w:t>那个孩子第一次主动跟着力克走。力克去东口那块大石头，他跟去了。力克在那儿写字，他就在旁边坐着。坐了大概一个小时，孩子把手伸过去，指了指力克写在纸上的一个字。那个字是</w:t>
      </w:r>
      <w:r>
        <w:t>“</w:t>
      </w:r>
      <w:r>
        <w:t>债</w:t>
      </w:r>
      <w:r>
        <w:t>”</w:t>
      </w:r>
      <w:r>
        <w:t>。力克停下笔。</w:t>
      </w:r>
      <w:r>
        <w:t>“</w:t>
      </w:r>
      <w:r>
        <w:t>这个字你认识。</w:t>
      </w:r>
      <w:r>
        <w:t>”</w:t>
      </w:r>
      <w:r>
        <w:t>孩子点头。</w:t>
      </w:r>
      <w:r>
        <w:t>“</w:t>
      </w:r>
      <w:r>
        <w:t>你在哪儿见过。</w:t>
      </w:r>
      <w:r>
        <w:t>”</w:t>
      </w:r>
      <w:r>
        <w:t>孩子拿起笔，写了一行字。那行字是：</w:t>
      </w:r>
      <w:r>
        <w:t>“</w:t>
      </w:r>
      <w:r>
        <w:t>在我的背上。</w:t>
      </w:r>
      <w:r>
        <w:t>”</w:t>
      </w:r>
      <w:r>
        <w:t>力克愣了一下。</w:t>
      </w:r>
    </w:p>
    <w:p w14:paraId="01B5508F" w14:textId="77777777" w:rsidR="00392F36" w:rsidRDefault="00B56332">
      <w:pPr>
        <w:pStyle w:val="PGBody"/>
      </w:pPr>
      <w:r>
        <w:t>去东口那段路要过一片矮树，树枝上全是水，走过去肩膀上会湿一片。</w:t>
      </w:r>
    </w:p>
    <w:p w14:paraId="23E02A3C" w14:textId="77777777" w:rsidR="00392F36" w:rsidRDefault="00B56332">
      <w:pPr>
        <w:pStyle w:val="PGBody"/>
      </w:pPr>
      <w:r>
        <w:t>他站起来，绕到孩子身后。孩子把上衣撩起来。他很瘦，衣服是白爷找来的旧衣服。他的背上，有一道很浅的印子。不是疤，是印子。那是几道交错的线条，颜色比周围的皮肤深一点，形状不规整。</w:t>
      </w:r>
    </w:p>
    <w:p w14:paraId="69C100AF" w14:textId="77777777" w:rsidR="00392F36" w:rsidRDefault="00B56332">
      <w:pPr>
        <w:pStyle w:val="PGBody"/>
      </w:pPr>
      <w:r>
        <w:t>力克看了很久。然后他把那张本金纸拿出来，隔着距离比对。那几道印子的走向，和本金纸上那四十七行字排列的方式，是完全一样的。</w:t>
      </w:r>
    </w:p>
    <w:p w14:paraId="2C4435F5" w14:textId="77777777" w:rsidR="00392F36" w:rsidRDefault="00B56332">
      <w:pPr>
        <w:pStyle w:val="PGBody"/>
      </w:pPr>
      <w:r>
        <w:t>这件事他后来也想通了。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那个孩子的背上是账。</w:t>
      </w:r>
      <w:r>
        <w:t>”</w:t>
      </w:r>
      <w:r>
        <w:t>他说，</w:t>
      </w:r>
      <w:r>
        <w:t>“</w:t>
      </w:r>
      <w:r>
        <w:t>那笔债的字，印在他身上。</w:t>
      </w:r>
      <w:r>
        <w:t>”“</w:t>
      </w:r>
      <w:r>
        <w:t>为什么。</w:t>
      </w:r>
      <w:r>
        <w:t>”</w:t>
      </w:r>
    </w:p>
    <w:p w14:paraId="4FD6BF8F" w14:textId="77777777" w:rsidR="00392F36" w:rsidRDefault="00B56332">
      <w:pPr>
        <w:pStyle w:val="PGBody"/>
      </w:pPr>
      <w:r>
        <w:lastRenderedPageBreak/>
        <w:t>“</w:t>
      </w:r>
      <w:r>
        <w:t>因为他是来替的。</w:t>
      </w:r>
      <w:r>
        <w:t>”</w:t>
      </w:r>
      <w:r>
        <w:t>力克说，</w:t>
      </w:r>
      <w:r>
        <w:t>“</w:t>
      </w:r>
      <w:r>
        <w:t>顶一个位置的人，身上得带着那个位置的凭证。没有凭证，那个位置不认他。</w:t>
      </w:r>
      <w:r>
        <w:t>”</w:t>
      </w:r>
      <w:r>
        <w:t>他抬起头。</w:t>
      </w:r>
    </w:p>
    <w:p w14:paraId="7C7FBCB1" w14:textId="77777777" w:rsidR="00392F36" w:rsidRDefault="00B56332">
      <w:pPr>
        <w:pStyle w:val="PGBody"/>
      </w:pPr>
      <w:r>
        <w:t>“</w:t>
      </w:r>
      <w:r>
        <w:t>所以他每天数手指。他不是在确认自己有十根手指。他是在确认自己身上那本账还在。</w:t>
      </w:r>
      <w:r>
        <w:t>”</w:t>
      </w:r>
    </w:p>
    <w:p w14:paraId="4B76DA25" w14:textId="77777777" w:rsidR="00392F36" w:rsidRDefault="00B56332">
      <w:pPr>
        <w:pStyle w:val="PGBody"/>
      </w:pPr>
      <w:r>
        <w:t>她把纸和笔推到孩子面前，自己往后退开半步。</w:t>
      </w:r>
    </w:p>
    <w:p w14:paraId="299BA36C" w14:textId="77777777" w:rsidR="00392F36" w:rsidRDefault="00B56332">
      <w:pPr>
        <w:pStyle w:val="PGBody"/>
      </w:pPr>
      <w:r>
        <w:t>菲菲问了那个孩子最后一件事。</w:t>
      </w:r>
      <w:r>
        <w:t>“</w:t>
      </w:r>
      <w:r>
        <w:t>你走之前，我想知道一件事。</w:t>
      </w:r>
      <w:r>
        <w:t>”</w:t>
      </w:r>
      <w:r>
        <w:t>她说。孩子看着她。</w:t>
      </w:r>
    </w:p>
    <w:p w14:paraId="52D921E0" w14:textId="77777777" w:rsidR="00392F36" w:rsidRDefault="00B56332">
      <w:pPr>
        <w:pStyle w:val="PGBody"/>
      </w:pPr>
      <w:r>
        <w:t>孩子写字之前，先把纸摆正，摆得很正。</w:t>
      </w:r>
    </w:p>
    <w:p w14:paraId="6EF57EB1" w14:textId="77777777" w:rsidR="00392F36" w:rsidRDefault="00B56332">
      <w:pPr>
        <w:pStyle w:val="PGBody"/>
      </w:pPr>
      <w:r>
        <w:t>“</w:t>
      </w:r>
      <w:r>
        <w:t>你要还的是谁的债。</w:t>
      </w:r>
      <w:r>
        <w:t>”</w:t>
      </w:r>
      <w:r>
        <w:t>孩子拿起笔。他写了三个字。那三个字是：</w:t>
      </w:r>
      <w:r>
        <w:t>“</w:t>
      </w:r>
      <w:r>
        <w:t>我自己的。</w:t>
      </w:r>
      <w:r>
        <w:t>”</w:t>
      </w:r>
      <w:r>
        <w:t>菲菲看着那三个字。</w:t>
      </w:r>
      <w:r>
        <w:t>“</w:t>
      </w:r>
      <w:r>
        <w:t>你不是替人来的吗。</w:t>
      </w:r>
      <w:r>
        <w:t>”</w:t>
      </w:r>
      <w:r>
        <w:t>孩子又写：</w:t>
      </w:r>
      <w:r>
        <w:t>“</w:t>
      </w:r>
      <w:r>
        <w:t>我是替人来的。可这笔债是我的。</w:t>
      </w:r>
      <w:r>
        <w:t>”</w:t>
      </w:r>
      <w:r>
        <w:t>菲菲看了很久。</w:t>
      </w:r>
      <w:r>
        <w:t>“</w:t>
      </w:r>
      <w:r>
        <w:t>为什么是你的。</w:t>
      </w:r>
      <w:r>
        <w:t>”</w:t>
      </w:r>
      <w:r>
        <w:t>孩子写：</w:t>
      </w:r>
    </w:p>
    <w:p w14:paraId="5B0A30DA" w14:textId="77777777" w:rsidR="00392F36" w:rsidRDefault="00B56332">
      <w:pPr>
        <w:pStyle w:val="PGBody"/>
      </w:pPr>
      <w:r>
        <w:t>“</w:t>
      </w:r>
      <w:r>
        <w:t>因为我占了那个位置。</w:t>
      </w:r>
      <w:r>
        <w:t>”</w:t>
      </w:r>
    </w:p>
    <w:p w14:paraId="31011268" w14:textId="77777777" w:rsidR="00392F36" w:rsidRDefault="00B56332">
      <w:pPr>
        <w:pStyle w:val="PGBody"/>
      </w:pPr>
      <w:r>
        <w:t>那段话他又想了很久。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那个孩子说他占了一个位置。</w:t>
      </w:r>
      <w:r>
        <w:t>”</w:t>
      </w:r>
      <w:r>
        <w:t>力克说，</w:t>
      </w:r>
      <w:r>
        <w:t>“</w:t>
      </w:r>
      <w:r>
        <w:t>所以他欠的债是他自己的。</w:t>
      </w:r>
      <w:r>
        <w:t>”“</w:t>
      </w:r>
      <w:r>
        <w:t>对。</w:t>
      </w:r>
      <w:r>
        <w:t>”</w:t>
      </w:r>
    </w:p>
    <w:p w14:paraId="112BF940" w14:textId="77777777" w:rsidR="00392F36" w:rsidRDefault="00B56332">
      <w:pPr>
        <w:pStyle w:val="PGBody"/>
      </w:pPr>
      <w:r>
        <w:t>“</w:t>
      </w:r>
      <w:r>
        <w:t>那你想想我们。</w:t>
      </w:r>
      <w:r>
        <w:t>”</w:t>
      </w:r>
      <w:r>
        <w:t>力克说，</w:t>
      </w:r>
      <w:r>
        <w:t>“</w:t>
      </w:r>
      <w:r>
        <w:t>我占了一个位置，那个位置是我父亲给我留的，所以那笔债是我的。</w:t>
      </w:r>
      <w:r>
        <w:t>”“</w:t>
      </w:r>
      <w:r>
        <w:t>对。</w:t>
      </w:r>
      <w:r>
        <w:t>”“</w:t>
      </w:r>
      <w:r>
        <w:t>我</w:t>
      </w:r>
      <w:r>
        <w:lastRenderedPageBreak/>
        <w:t>二伯占了一个位置，那个位置是他自己签的。我爸占了一个位置，那个位置是他自己立下的。</w:t>
      </w:r>
      <w:r>
        <w:t>”</w:t>
      </w:r>
    </w:p>
    <w:p w14:paraId="5F05BB14" w14:textId="77777777" w:rsidR="00392F36" w:rsidRDefault="00B56332">
      <w:pPr>
        <w:pStyle w:val="PGBody"/>
      </w:pPr>
      <w:r>
        <w:t>他抬起头。</w:t>
      </w:r>
      <w:r>
        <w:t>“</w:t>
      </w:r>
      <w:r>
        <w:t>所以这笔债不是一笔债。</w:t>
      </w:r>
      <w:r>
        <w:t>”</w:t>
      </w:r>
      <w:r>
        <w:t>他说，</w:t>
      </w:r>
      <w:r>
        <w:t>“</w:t>
      </w:r>
      <w:r>
        <w:t>它是四十八笔。四十八个占了位置的人，每个人欠一笔。</w:t>
      </w:r>
      <w:r>
        <w:t>”“</w:t>
      </w:r>
      <w:r>
        <w:t>那我签那张单子签的是什么。</w:t>
      </w:r>
      <w:r>
        <w:t>”“</w:t>
      </w:r>
      <w:r>
        <w:t>签的是：你认你自己那一笔。</w:t>
      </w:r>
      <w:r>
        <w:t>”</w:t>
      </w:r>
      <w:r>
        <w:t>菲菲说。</w:t>
      </w:r>
    </w:p>
    <w:p w14:paraId="79E6DC42" w14:textId="77777777" w:rsidR="00392F36" w:rsidRDefault="00B56332">
      <w:pPr>
        <w:pStyle w:val="PGBody"/>
      </w:pPr>
      <w:r>
        <w:t>那件上衣是白爷从箱底翻出来的，袖口改过，缝了一条新边。</w:t>
      </w:r>
    </w:p>
    <w:p w14:paraId="289CC2B2" w14:textId="77777777" w:rsidR="00392F36" w:rsidRDefault="00B56332">
      <w:pPr>
        <w:pStyle w:val="PGBody"/>
      </w:pPr>
      <w:r>
        <w:t>那个孩子走之前，把一样东西留下了。是白爷给他做的那件浅色上衣。他把它叠好，放在小板凳上。衣服里包着一样东西。那是一小块树皮。</w:t>
      </w:r>
    </w:p>
    <w:p w14:paraId="20E5DDBD" w14:textId="77777777" w:rsidR="00392F36" w:rsidRDefault="00B56332">
      <w:pPr>
        <w:pStyle w:val="PGBody"/>
      </w:pPr>
      <w:r>
        <w:t>那件上衣叠成了四折，压得很平，放在小板凳正中。</w:t>
      </w:r>
    </w:p>
    <w:p w14:paraId="2D78628B" w14:textId="77777777" w:rsidR="00392F36" w:rsidRDefault="00B56332">
      <w:pPr>
        <w:pStyle w:val="PGBody"/>
      </w:pPr>
      <w:r>
        <w:t>树皮的内侧，有几行很浅的字。字是那个孩子的手笔，写得很小。菲菲把树皮展开。上面写的是：</w:t>
      </w:r>
      <w:r>
        <w:t>“</w:t>
      </w:r>
      <w:r>
        <w:t>我来的时候，身上是空的。</w:t>
      </w:r>
      <w:r>
        <w:t>”“</w:t>
      </w:r>
      <w:r>
        <w:t>走的时候，我身上有一件衣服。</w:t>
      </w:r>
      <w:r>
        <w:t>”“</w:t>
      </w:r>
      <w:r>
        <w:t>这件衣服是别人给我的。</w:t>
      </w:r>
      <w:r>
        <w:t>”</w:t>
      </w:r>
    </w:p>
    <w:p w14:paraId="7E6941E3" w14:textId="77777777" w:rsidR="00392F36" w:rsidRDefault="00B56332">
      <w:pPr>
        <w:pStyle w:val="PGBody"/>
      </w:pPr>
      <w:r>
        <w:t>“</w:t>
      </w:r>
      <w:r>
        <w:t>所以我算是有过一样东西了。</w:t>
      </w:r>
      <w:r>
        <w:t>”</w:t>
      </w:r>
    </w:p>
    <w:p w14:paraId="2711A80A" w14:textId="77777777" w:rsidR="00392F36" w:rsidRDefault="00B56332">
      <w:pPr>
        <w:pStyle w:val="PGBody"/>
      </w:pPr>
      <w:r>
        <w:t>那张纸是从登记簿上撕下来的，边上还有毛。</w:t>
      </w:r>
    </w:p>
    <w:p w14:paraId="6B6843CC" w14:textId="77777777" w:rsidR="00392F36" w:rsidRDefault="00B56332">
      <w:pPr>
        <w:pStyle w:val="PGBody"/>
      </w:pPr>
      <w:r>
        <w:t>那个孩子在纸上写了一句很长的话。他写的时候用的是铅笔，写得很慢。写完把纸推给菲菲。纸上写的是：</w:t>
      </w:r>
      <w:r>
        <w:lastRenderedPageBreak/>
        <w:t>“</w:t>
      </w:r>
      <w:r>
        <w:t>他每天看路，是因为他记得有人从那条路上走过。</w:t>
      </w:r>
      <w:r>
        <w:t>”</w:t>
      </w:r>
      <w:r>
        <w:t>菲菲看了一遍。</w:t>
      </w:r>
    </w:p>
    <w:p w14:paraId="19FDE3D8" w14:textId="77777777" w:rsidR="00392F36" w:rsidRDefault="00B56332">
      <w:pPr>
        <w:pStyle w:val="PGBody"/>
      </w:pPr>
      <w:r>
        <w:t>他写字的时候，铅笔尖始终没有离开纸面，一笔连着一笔。</w:t>
      </w:r>
    </w:p>
    <w:p w14:paraId="3C1A9D53" w14:textId="77777777" w:rsidR="00392F36" w:rsidRDefault="00B56332">
      <w:pPr>
        <w:pStyle w:val="PGBody"/>
      </w:pPr>
      <w:r>
        <w:t>然后她在下面写了一行，把纸推回去。她写的是：</w:t>
      </w:r>
      <w:r>
        <w:t>“</w:t>
      </w:r>
      <w:r>
        <w:t>那个人是谁。</w:t>
      </w:r>
      <w:r>
        <w:t>”</w:t>
      </w:r>
      <w:r>
        <w:t>孩子看了很久。然后他在纸上写了两个字。那两个字是：</w:t>
      </w:r>
      <w:r>
        <w:t>“</w:t>
      </w:r>
      <w:r>
        <w:t>我妈。</w:t>
      </w:r>
      <w:r>
        <w:t>”</w:t>
      </w:r>
      <w:r>
        <w:t>那两个字，菲菲那天晚上问了白爷。</w:t>
      </w:r>
      <w:r>
        <w:t>“</w:t>
      </w:r>
      <w:r>
        <w:t>那孩子的妈在哪儿。</w:t>
      </w:r>
      <w:r>
        <w:t>”</w:t>
      </w:r>
    </w:p>
    <w:p w14:paraId="64125A68" w14:textId="77777777" w:rsidR="00392F36" w:rsidRDefault="00B56332">
      <w:pPr>
        <w:pStyle w:val="PGBody"/>
      </w:pPr>
      <w:r>
        <w:t>白爷正在收拾碗。他停了一下。</w:t>
      </w:r>
      <w:r>
        <w:t>“</w:t>
      </w:r>
      <w:r>
        <w:t>走了。</w:t>
      </w:r>
      <w:r>
        <w:t>”</w:t>
      </w:r>
      <w:r>
        <w:t>他说。</w:t>
      </w:r>
      <w:r>
        <w:t>“</w:t>
      </w:r>
      <w:r>
        <w:t>去哪儿了。</w:t>
      </w:r>
      <w:r>
        <w:t>”“</w:t>
      </w:r>
      <w:r>
        <w:t>不知道。</w:t>
      </w:r>
      <w:r>
        <w:t>”</w:t>
      </w:r>
      <w:r>
        <w:t>白爷说，</w:t>
      </w:r>
      <w:r>
        <w:t>“</w:t>
      </w:r>
      <w:r>
        <w:t>一九九三年冬天走的。走的时候那孩子还没出生。</w:t>
      </w:r>
      <w:r>
        <w:t>”</w:t>
      </w:r>
      <w:r>
        <w:t>他把碗摞好。</w:t>
      </w:r>
      <w:r>
        <w:t>“</w:t>
      </w:r>
      <w:r>
        <w:t>他爸从那天起，就坐在窗边看路。</w:t>
      </w:r>
      <w:r>
        <w:t>”</w:t>
      </w:r>
    </w:p>
    <w:p w14:paraId="2F233F25" w14:textId="77777777" w:rsidR="00392F36" w:rsidRDefault="00B56332">
      <w:pPr>
        <w:pStyle w:val="PGBody"/>
      </w:pPr>
      <w:r>
        <w:t>那件事，力克后来跟病历对上了。</w:t>
      </w:r>
      <w:r>
        <w:t>“</w:t>
      </w:r>
      <w:r>
        <w:t>一九九三年冬天。</w:t>
      </w:r>
      <w:r>
        <w:t>”</w:t>
      </w:r>
      <w:r>
        <w:t>他说，</w:t>
      </w:r>
      <w:r>
        <w:t>“</w:t>
      </w:r>
      <w:r>
        <w:t>跟我父亲签字同一个月。</w:t>
      </w:r>
      <w:r>
        <w:t>”“</w:t>
      </w:r>
      <w:r>
        <w:t>同一个月。</w:t>
      </w:r>
      <w:r>
        <w:t>”“</w:t>
      </w:r>
      <w:r>
        <w:t>对。</w:t>
      </w:r>
      <w:r>
        <w:t>”</w:t>
      </w:r>
      <w:r>
        <w:t>力克说，</w:t>
      </w:r>
      <w:r>
        <w:t>“</w:t>
      </w:r>
      <w:r>
        <w:t>同一个月，那孩子的妈走了，我父亲签了那张单子。</w:t>
      </w:r>
      <w:r>
        <w:t>”</w:t>
      </w:r>
      <w:r>
        <w:t>他把笔放下。</w:t>
      </w:r>
      <w:r>
        <w:t>“</w:t>
      </w:r>
      <w:r>
        <w:t>这两件事是一件事。</w:t>
      </w:r>
      <w:r>
        <w:t>”</w:t>
      </w:r>
      <w:r>
        <w:t>他说，</w:t>
      </w:r>
      <w:r>
        <w:t>“</w:t>
      </w:r>
      <w:r>
        <w:t>一个人走了，得有一个人补上。</w:t>
      </w:r>
      <w:r>
        <w:t>”</w:t>
      </w:r>
    </w:p>
    <w:p w14:paraId="763A2F7A" w14:textId="77777777" w:rsidR="00392F36" w:rsidRDefault="00B56332">
      <w:pPr>
        <w:pStyle w:val="PGBody"/>
      </w:pPr>
      <w:r>
        <w:t>她把桌子擦干净才摆那些纸，擦完手上的灰在裤子上蹭掉了。</w:t>
      </w:r>
    </w:p>
    <w:p w14:paraId="313C4EA3" w14:textId="77777777" w:rsidR="00392F36" w:rsidRDefault="00B56332">
      <w:pPr>
        <w:pStyle w:val="PGBody"/>
      </w:pPr>
      <w:r>
        <w:lastRenderedPageBreak/>
        <w:t>菲菲把那只铁盒里的十九张纸按大小排了一遍。排完她发现一件事。十九张纸里，有七张比别的窄两毫米。她把那七张挑出来。挑完她看了一会儿。</w:t>
      </w:r>
    </w:p>
    <w:p w14:paraId="71A18BAB" w14:textId="77777777" w:rsidR="00392F36" w:rsidRDefault="00B56332">
      <w:pPr>
        <w:pStyle w:val="PGBody"/>
      </w:pPr>
      <w:r>
        <w:t>她把那十九张纸在桌上磕齐，磕了两下，边上就错开了。</w:t>
      </w:r>
    </w:p>
    <w:p w14:paraId="5D7811C3" w14:textId="77777777" w:rsidR="00392F36" w:rsidRDefault="00B56332">
      <w:pPr>
        <w:pStyle w:val="PGBody"/>
      </w:pPr>
      <w:r>
        <w:t>“</w:t>
      </w:r>
      <w:r>
        <w:t>这七张不是同一批纸。</w:t>
      </w:r>
      <w:r>
        <w:t>”</w:t>
      </w:r>
      <w:r>
        <w:t>她说。</w:t>
      </w:r>
      <w:r>
        <w:t>“</w:t>
      </w:r>
      <w:r>
        <w:t>那是什么。</w:t>
      </w:r>
      <w:r>
        <w:t>”“</w:t>
      </w:r>
      <w:r>
        <w:t>是后来补进去的。</w:t>
      </w:r>
      <w:r>
        <w:t>”</w:t>
      </w:r>
      <w:r>
        <w:t>那七张</w:t>
      </w:r>
      <w:r>
        <w:t>“</w:t>
      </w:r>
      <w:r>
        <w:t>后来补进去的</w:t>
      </w:r>
      <w:r>
        <w:t>”</w:t>
      </w:r>
      <w:r>
        <w:t>纸，力克后来看了一遍。他看的是七张纸上的日期。七个日期从一九九三年到二〇〇五年。</w:t>
      </w:r>
      <w:r>
        <w:t>“</w:t>
      </w:r>
      <w:r>
        <w:t>这七张是一年一张。</w:t>
      </w:r>
      <w:r>
        <w:t>”</w:t>
      </w:r>
      <w:r>
        <w:t>他说。</w:t>
      </w:r>
    </w:p>
    <w:p w14:paraId="624E3C61" w14:textId="77777777" w:rsidR="00392F36" w:rsidRDefault="00B56332">
      <w:pPr>
        <w:pStyle w:val="PGBody"/>
      </w:pPr>
      <w:r>
        <w:t>“</w:t>
      </w:r>
      <w:r>
        <w:t>一年一张，一共七年。</w:t>
      </w:r>
      <w:r>
        <w:t>”</w:t>
      </w:r>
      <w:r>
        <w:t>他把纸放下。</w:t>
      </w:r>
      <w:r>
        <w:t>“</w:t>
      </w:r>
      <w:r>
        <w:t>有人在七年里，每年往这个盒子里放一张纸。</w:t>
      </w:r>
      <w:r>
        <w:t>”</w:t>
      </w:r>
    </w:p>
    <w:p w14:paraId="6E6F4D92" w14:textId="77777777" w:rsidR="00392F36" w:rsidRDefault="00B56332">
      <w:pPr>
        <w:pStyle w:val="PGBody"/>
      </w:pPr>
      <w:r>
        <w:t>白板上的旧字还没有擦干净，新画的圈压在旧字上。</w:t>
      </w:r>
    </w:p>
    <w:p w14:paraId="3EFFCF4D" w14:textId="77777777" w:rsidR="00392F36" w:rsidRDefault="00B56332">
      <w:pPr>
        <w:pStyle w:val="PGBody"/>
      </w:pPr>
      <w:r>
        <w:t>力克在白板上画了一个圈。圈上标了十一个位置。他一个一个点过去。点完他退开两步。</w:t>
      </w:r>
    </w:p>
    <w:p w14:paraId="76C0A126" w14:textId="77777777" w:rsidR="00392F36" w:rsidRDefault="00B56332">
      <w:pPr>
        <w:pStyle w:val="PGBody"/>
      </w:pPr>
      <w:r>
        <w:t>白板笔的墨很淡，他画完那十一个位置，又在下面垫了一张纸。</w:t>
      </w:r>
    </w:p>
    <w:p w14:paraId="56F32963" w14:textId="77777777" w:rsidR="00392F36" w:rsidRDefault="00B56332">
      <w:pPr>
        <w:pStyle w:val="PGBody"/>
      </w:pPr>
      <w:r>
        <w:t>“</w:t>
      </w:r>
      <w:r>
        <w:t>十一个位置。</w:t>
      </w:r>
      <w:r>
        <w:t>”</w:t>
      </w:r>
      <w:r>
        <w:t>他说，</w:t>
      </w:r>
      <w:r>
        <w:t>“</w:t>
      </w:r>
      <w:r>
        <w:t>十一个位置里，有一个是空的。</w:t>
      </w:r>
      <w:r>
        <w:t>”</w:t>
      </w:r>
      <w:r>
        <w:t>他把那个空位圈起来。</w:t>
      </w:r>
      <w:r>
        <w:t>“</w:t>
      </w:r>
      <w:r>
        <w:t>空的那个，是留给认账的人的。</w:t>
      </w:r>
      <w:r>
        <w:t>”</w:t>
      </w:r>
    </w:p>
    <w:p w14:paraId="49879B19" w14:textId="77777777" w:rsidR="00392F36" w:rsidRDefault="00B56332">
      <w:pPr>
        <w:pStyle w:val="PGPUZ"/>
      </w:pPr>
      <w:r>
        <w:lastRenderedPageBreak/>
        <w:t>题目八</w:t>
      </w:r>
      <w:r>
        <w:t xml:space="preserve"> </w:t>
      </w:r>
      <w:r>
        <w:t>看侧面</w:t>
      </w:r>
    </w:p>
    <w:p w14:paraId="7255E9A4" w14:textId="77777777" w:rsidR="00392F36" w:rsidRDefault="00B56332">
      <w:pPr>
        <w:pStyle w:val="PGPUZT"/>
      </w:pPr>
      <w:r>
        <w:t>铁盒里十九张纸。菲菲没量，也没一张一张比。她把纸在桌上磕齐，立起来，从侧面看</w:t>
      </w:r>
      <w:r>
        <w:t>——</w:t>
      </w:r>
      <w:r>
        <w:t>侧面是一条很细的直线，只有七处凹进去一点点，各凹两毫米。</w:t>
      </w:r>
    </w:p>
    <w:p w14:paraId="64F1376E" w14:textId="77777777" w:rsidR="00392F36" w:rsidRDefault="00B56332">
      <w:pPr>
        <w:pStyle w:val="PGPUZT"/>
      </w:pPr>
      <w:r>
        <w:t>后来力克拿铅笔在另一张纸的背面一遍一遍地涂，涂到纸上浮出四个字：</w:t>
      </w:r>
      <w:r>
        <w:t>“</w:t>
      </w:r>
      <w:r>
        <w:t>本件两份</w:t>
      </w:r>
      <w:r>
        <w:t>”</w:t>
      </w:r>
      <w:r>
        <w:t>。那张纸的正面，一个字都没有。</w:t>
      </w:r>
    </w:p>
    <w:p w14:paraId="14E864BC" w14:textId="77777777" w:rsidR="00392F36" w:rsidRDefault="00B56332">
      <w:pPr>
        <w:pStyle w:val="PGPUZT"/>
      </w:pPr>
      <w:r>
        <w:t>问：</w:t>
      </w:r>
    </w:p>
    <w:p w14:paraId="326D37BF" w14:textId="77777777" w:rsidR="00392F36" w:rsidRDefault="00B56332">
      <w:pPr>
        <w:pStyle w:val="PGPUZT"/>
      </w:pPr>
      <w:r>
        <w:t>一、她凭什么不用尺就看出有七张不一样？</w:t>
      </w:r>
    </w:p>
    <w:p w14:paraId="23005DC0" w14:textId="77777777" w:rsidR="00392F36" w:rsidRDefault="00B56332">
      <w:pPr>
        <w:pStyle w:val="PGPUZT"/>
      </w:pPr>
      <w:r>
        <w:t>二、正面一个字都没有，铅笔怎么能涂出四个字来？</w:t>
      </w:r>
    </w:p>
    <w:p w14:paraId="60194D8A" w14:textId="77777777" w:rsidR="00392F36" w:rsidRDefault="00B56332">
      <w:pPr>
        <w:pStyle w:val="PGPUZT"/>
      </w:pPr>
      <w:r>
        <w:t>三、这七张窄出来的纸，能推出什么？想一想：一批纸是一次裁下来的，为什么会差两毫米？</w:t>
      </w:r>
    </w:p>
    <w:p w14:paraId="45C08937" w14:textId="77777777" w:rsidR="00392F36" w:rsidRDefault="00B56332">
      <w:pPr>
        <w:pStyle w:val="PGPUZT"/>
      </w:pPr>
      <w:r>
        <w:t>★</w:t>
      </w:r>
      <w:r>
        <w:t>别着急看答案，动动脑筋！（答案就在</w:t>
      </w:r>
      <w:r>
        <w:t>154</w:t>
      </w:r>
      <w:r>
        <w:t>页）</w:t>
      </w:r>
    </w:p>
    <w:p w14:paraId="065CD3E8" w14:textId="77777777" w:rsidR="00392F36" w:rsidRDefault="00B56332">
      <w:pPr>
        <w:pStyle w:val="PGH2"/>
        <w:pageBreakBefore/>
      </w:pPr>
      <w:r>
        <w:lastRenderedPageBreak/>
        <w:t>题目八</w:t>
      </w:r>
      <w:r>
        <w:t xml:space="preserve"> </w:t>
      </w:r>
      <w:r>
        <w:t>谜底揭晓</w:t>
      </w:r>
    </w:p>
    <w:p w14:paraId="323A255A" w14:textId="77777777" w:rsidR="00392F36" w:rsidRDefault="00B56332">
      <w:pPr>
        <w:pStyle w:val="PGPUZA"/>
      </w:pPr>
      <w:r>
        <w:t>看侧面：</w:t>
      </w:r>
    </w:p>
    <w:p w14:paraId="7BB7BEC4" w14:textId="77777777" w:rsidR="00392F36" w:rsidRDefault="00B56332">
      <w:pPr>
        <w:pStyle w:val="PGPUZA"/>
      </w:pPr>
      <w:r>
        <w:t>答案：一、看侧面。二、字是凹痕，不是墨。三、那七张不是同一批纸，是后来一年补一张补进去的。</w:t>
      </w:r>
    </w:p>
    <w:p w14:paraId="531E5392" w14:textId="77777777" w:rsidR="00392F36" w:rsidRDefault="00B56332">
      <w:pPr>
        <w:pStyle w:val="PGPUZA"/>
      </w:pPr>
      <w:r>
        <w:t>思路：差两毫米，正面看不出来</w:t>
      </w:r>
      <w:r>
        <w:t>——</w:t>
      </w:r>
      <w:r>
        <w:t>一张纸窄两毫米，你盯着它看一天也看不出来。可把十九张磕齐再立起来，别人的边都压在同一条线上，窄的那几张就在边上凹了一个小口。第一反应是</w:t>
      </w:r>
      <w:r>
        <w:t>“</w:t>
      </w:r>
      <w:r>
        <w:t>得找把尺子</w:t>
      </w:r>
      <w:r>
        <w:t>”</w:t>
      </w:r>
      <w:r>
        <w:t>，其实尺子量的也是这个口子；眼睛从侧面看，比尺子还快。</w:t>
      </w:r>
    </w:p>
    <w:p w14:paraId="4D78F74F" w14:textId="77777777" w:rsidR="00392F36" w:rsidRDefault="00B56332">
      <w:pPr>
        <w:pStyle w:val="PGPUZA"/>
      </w:pPr>
      <w:r>
        <w:t>第二问：有人在那张纸的背面用力写过字，写完把那面磨平了。墨没有了，可笔尖压下去的凹痕还在。铅笔一涂，粉只挂在凸出来的地方，凹下去的笔画留不住，字就显出来了</w:t>
      </w:r>
      <w:r>
        <w:t>——</w:t>
      </w:r>
      <w:r>
        <w:t>不是涂出了字，是把凹下去的地方留成了白。</w:t>
      </w:r>
    </w:p>
    <w:p w14:paraId="34B4616D" w14:textId="77777777" w:rsidR="00392F36" w:rsidRDefault="00B56332">
      <w:pPr>
        <w:pStyle w:val="PGPUZA"/>
      </w:pPr>
      <w:r>
        <w:t>第三问：一批纸是一次裁下来的，宽窄一定一样；差了两毫米，说明它是另一次裁的、另一批纸。七张不一样的纸，就是七次分开放的。再看那七张上的日期，一个年份一张</w:t>
      </w:r>
      <w:r>
        <w:t>——</w:t>
      </w:r>
      <w:r>
        <w:t>这只盒子不是一次封起来的，是一年一年攒起来的。</w:t>
      </w:r>
    </w:p>
    <w:p w14:paraId="070A5044" w14:textId="77777777" w:rsidR="00392F36" w:rsidRDefault="00B56332">
      <w:pPr>
        <w:pStyle w:val="PGPUZA"/>
      </w:pPr>
      <w:r>
        <w:lastRenderedPageBreak/>
        <w:t>（菲菲把那张纸举到灯下。</w:t>
      </w:r>
      <w:r>
        <w:t>“</w:t>
      </w:r>
      <w:r>
        <w:t>写得真用力，</w:t>
      </w:r>
      <w:r>
        <w:t>”</w:t>
      </w:r>
      <w:r>
        <w:t>她说，</w:t>
      </w:r>
      <w:r>
        <w:t>“</w:t>
      </w:r>
      <w:r>
        <w:t>可他一个字也没想让人看见。</w:t>
      </w:r>
      <w:r>
        <w:t>”</w:t>
      </w:r>
      <w:r>
        <w:t>）</w:t>
      </w:r>
    </w:p>
    <w:p w14:paraId="31B606FD" w14:textId="77777777" w:rsidR="00392F36" w:rsidRDefault="00B56332">
      <w:pPr>
        <w:pStyle w:val="PGCH"/>
        <w:pageBreakBefore/>
      </w:pPr>
      <w:bookmarkStart w:id="10" w:name="_Toc243500663"/>
      <w:r>
        <w:lastRenderedPageBreak/>
        <w:t>第九章</w:t>
      </w:r>
      <w:r>
        <w:t xml:space="preserve"> </w:t>
      </w:r>
      <w:r>
        <w:t>代价</w:t>
      </w:r>
      <w:bookmarkEnd w:id="10"/>
    </w:p>
    <w:p w14:paraId="2F36D9EC" w14:textId="77777777" w:rsidR="00392F36" w:rsidRDefault="00B56332">
      <w:pPr>
        <w:pStyle w:val="PGBody"/>
      </w:pPr>
      <w:r>
        <w:t>那天早上林子里没有人说话，连灶上的声音都显得大。</w:t>
      </w:r>
    </w:p>
    <w:p w14:paraId="66530D8C" w14:textId="77777777" w:rsidR="00392F36" w:rsidRDefault="00B56332">
      <w:pPr>
        <w:pStyle w:val="PGBody"/>
      </w:pPr>
      <w:r>
        <w:t>代价是在第九天来的。那天早上八点半，柳氏集团法务部打来电话。接电话的是力克。他在林子里接的，信号不好，他站在一块石头上听了六七分钟，风吹得他把领口扣上了。听完他没有说话，把手机放回口袋。</w:t>
      </w:r>
    </w:p>
    <w:p w14:paraId="1B3B9365" w14:textId="77777777" w:rsidR="00392F36" w:rsidRDefault="00B56332">
      <w:pPr>
        <w:pStyle w:val="PGBody"/>
      </w:pPr>
      <w:r>
        <w:t>那天早上林子里的雾比前几天厚，十步以外的树只有个影子。</w:t>
      </w:r>
    </w:p>
    <w:p w14:paraId="579253DF" w14:textId="77777777" w:rsidR="00392F36" w:rsidRDefault="00B56332">
      <w:pPr>
        <w:pStyle w:val="PGBody"/>
      </w:pPr>
      <w:r>
        <w:t>“</w:t>
      </w:r>
      <w:r>
        <w:t>怎么了。</w:t>
      </w:r>
      <w:r>
        <w:t>”</w:t>
      </w:r>
      <w:r>
        <w:t>菲菲问。</w:t>
      </w:r>
      <w:r>
        <w:t>“</w:t>
      </w:r>
      <w:r>
        <w:t>集团那边出事了。</w:t>
      </w:r>
      <w:r>
        <w:t>”</w:t>
      </w:r>
      <w:r>
        <w:t>他说，</w:t>
      </w:r>
      <w:r>
        <w:t>“</w:t>
      </w:r>
      <w:r>
        <w:t>今天凌晨，有一份文件被送到了监管部门。</w:t>
      </w:r>
      <w:r>
        <w:t>”“</w:t>
      </w:r>
      <w:r>
        <w:t>什么文件。</w:t>
      </w:r>
      <w:r>
        <w:t>”“</w:t>
      </w:r>
      <w:r>
        <w:t>一份出资表。</w:t>
      </w:r>
      <w:r>
        <w:t>”</w:t>
      </w:r>
      <w:r>
        <w:t>力克说，</w:t>
      </w:r>
      <w:r>
        <w:t>“</w:t>
      </w:r>
      <w:r>
        <w:t>就是我们手里那张的一个版本。送到监管部门的那一份，是原件。</w:t>
      </w:r>
      <w:r>
        <w:t>”</w:t>
      </w:r>
    </w:p>
    <w:p w14:paraId="23A8651C" w14:textId="77777777" w:rsidR="00392F36" w:rsidRDefault="00B56332">
      <w:pPr>
        <w:pStyle w:val="PGBody"/>
      </w:pPr>
      <w:r>
        <w:t>屋子里的人全站了起来。</w:t>
      </w:r>
      <w:r>
        <w:t>“</w:t>
      </w:r>
      <w:r>
        <w:t>你父亲那张出资表？</w:t>
      </w:r>
      <w:r>
        <w:t>”“</w:t>
      </w:r>
      <w:r>
        <w:t>对。</w:t>
      </w:r>
      <w:r>
        <w:t>”</w:t>
      </w:r>
      <w:r>
        <w:t>力克说，</w:t>
      </w:r>
      <w:r>
        <w:t>“</w:t>
      </w:r>
      <w:r>
        <w:t>有人把它交上去了。</w:t>
      </w:r>
      <w:r>
        <w:t>”</w:t>
      </w:r>
    </w:p>
    <w:p w14:paraId="0E3BA783" w14:textId="77777777" w:rsidR="00392F36" w:rsidRDefault="00B56332">
      <w:pPr>
        <w:pStyle w:val="PGBody"/>
      </w:pPr>
      <w:r>
        <w:t>他们把那张纸铺在桌上，写一个名字划一个。</w:t>
      </w:r>
    </w:p>
    <w:p w14:paraId="2195F2E1" w14:textId="77777777" w:rsidR="00392F36" w:rsidRDefault="00B56332">
      <w:pPr>
        <w:pStyle w:val="PGBody"/>
      </w:pPr>
      <w:r>
        <w:t>他们上午十点把所有可能都推了一遍。谁会把那张出资表的原件交上去。第一，柳伯衡。他一直留着那份档案，去年还申请核对过。</w:t>
      </w:r>
    </w:p>
    <w:p w14:paraId="1093749D" w14:textId="77777777" w:rsidR="00392F36" w:rsidRDefault="00B56332">
      <w:pPr>
        <w:pStyle w:val="PGBody"/>
      </w:pPr>
      <w:r>
        <w:t>他们把三个名字写在纸上，写一个，划一个。</w:t>
      </w:r>
    </w:p>
    <w:p w14:paraId="03ED5A78" w14:textId="77777777" w:rsidR="00392F36" w:rsidRDefault="00B56332">
      <w:pPr>
        <w:pStyle w:val="PGBody"/>
      </w:pPr>
      <w:r>
        <w:lastRenderedPageBreak/>
        <w:t>第二，集团内部的旧人。柳氏集团最早的底档在集团档案室，能调出来的人不多。第三，就是那位</w:t>
      </w:r>
      <w:r>
        <w:t>“</w:t>
      </w:r>
      <w:r>
        <w:t>递单子</w:t>
      </w:r>
      <w:r>
        <w:t>”</w:t>
      </w:r>
      <w:r>
        <w:t>的人</w:t>
      </w:r>
      <w:r>
        <w:t>——</w:t>
      </w:r>
      <w:r>
        <w:t>顾先生当年的委托人。可那人已经不在了。力克把这三个可能都排除了。</w:t>
      </w:r>
    </w:p>
    <w:p w14:paraId="43B4603F" w14:textId="77777777" w:rsidR="00392F36" w:rsidRDefault="00B56332">
      <w:pPr>
        <w:pStyle w:val="PGBody"/>
      </w:pPr>
      <w:r>
        <w:t>“</w:t>
      </w:r>
      <w:r>
        <w:t>如果是二伯交的，他不会只交出资表。</w:t>
      </w:r>
      <w:r>
        <w:t>”</w:t>
      </w:r>
      <w:r>
        <w:t>他说，</w:t>
      </w:r>
      <w:r>
        <w:t>“</w:t>
      </w:r>
      <w:r>
        <w:t>他会连那本账簿一起交。他留了五十年，不会只交一半。</w:t>
      </w:r>
      <w:r>
        <w:t>”“</w:t>
      </w:r>
      <w:r>
        <w:t>那还剩一种可能。</w:t>
      </w:r>
      <w:r>
        <w:t>”“</w:t>
      </w:r>
      <w:r>
        <w:t>什么。</w:t>
      </w:r>
      <w:r>
        <w:t>”“</w:t>
      </w:r>
      <w:r>
        <w:t>债主自己交的。</w:t>
      </w:r>
      <w:r>
        <w:t>”</w:t>
      </w:r>
      <w:r>
        <w:t>力克说。屋子里安静下来。</w:t>
      </w:r>
      <w:r>
        <w:t>“</w:t>
      </w:r>
      <w:r>
        <w:t>它开始收账了。</w:t>
      </w:r>
      <w:r>
        <w:t>”</w:t>
      </w:r>
      <w:r>
        <w:t>力克说。</w:t>
      </w:r>
    </w:p>
    <w:p w14:paraId="79DD22A1" w14:textId="77777777" w:rsidR="00392F36" w:rsidRDefault="00B56332">
      <w:pPr>
        <w:pStyle w:val="PGBody"/>
      </w:pPr>
      <w:r>
        <w:t>传真机放在值班点门口那张矮柜上，旁边压着一本旧电话簿。</w:t>
      </w:r>
    </w:p>
    <w:p w14:paraId="33868136" w14:textId="77777777" w:rsidR="00392F36" w:rsidRDefault="00B56332">
      <w:pPr>
        <w:pStyle w:val="PGBody"/>
      </w:pPr>
      <w:r>
        <w:t>下午代价的具体内容来了。法务部发来一份传真。传真上是监管部门的问题清单，一共七条。前六条是例行程序。第七条是那句话：</w:t>
      </w:r>
    </w:p>
    <w:p w14:paraId="4A17BEDF" w14:textId="77777777" w:rsidR="00392F36" w:rsidRDefault="00B56332">
      <w:pPr>
        <w:pStyle w:val="PGBody"/>
      </w:pPr>
      <w:r>
        <w:t>传真机在门口响了三声，纸一点一点往外吐。</w:t>
      </w:r>
    </w:p>
    <w:p w14:paraId="0C024B14" w14:textId="77777777" w:rsidR="00392F36" w:rsidRDefault="00B56332">
      <w:pPr>
        <w:pStyle w:val="PGBody"/>
      </w:pPr>
      <w:r>
        <w:t>“</w:t>
      </w:r>
      <w:r>
        <w:t>请说明，柳氏集团一九七六年至一九九三年期间的原始出资来源。如相关出资涉及未登记的自然人权益，请一并说明。</w:t>
      </w:r>
      <w:r>
        <w:t>”</w:t>
      </w:r>
      <w:r>
        <w:t>力克看着第七条，看了很久。传真纸从机器里出来的时候还热，边角卷着。</w:t>
      </w:r>
    </w:p>
    <w:p w14:paraId="4F06FE7B" w14:textId="77777777" w:rsidR="00392F36" w:rsidRDefault="00B56332">
      <w:pPr>
        <w:pStyle w:val="PGBody"/>
      </w:pPr>
      <w:r>
        <w:lastRenderedPageBreak/>
        <w:t>“</w:t>
      </w:r>
      <w:r>
        <w:t>他们问的是原始出资。</w:t>
      </w:r>
      <w:r>
        <w:t>”</w:t>
      </w:r>
      <w:r>
        <w:t>他说，</w:t>
      </w:r>
      <w:r>
        <w:t>“</w:t>
      </w:r>
      <w:r>
        <w:t>他们不知道那是什么。可只要他们开始问，就一定会查到底。</w:t>
      </w:r>
      <w:r>
        <w:t>”“</w:t>
      </w:r>
      <w:r>
        <w:t>查到底会怎么样。</w:t>
      </w:r>
      <w:r>
        <w:t>”</w:t>
      </w:r>
    </w:p>
    <w:p w14:paraId="5A5D81B5" w14:textId="77777777" w:rsidR="00392F36" w:rsidRDefault="00B56332">
      <w:pPr>
        <w:pStyle w:val="PGBody"/>
      </w:pPr>
      <w:r>
        <w:t>“</w:t>
      </w:r>
      <w:r>
        <w:t>会查出那张出资表。</w:t>
      </w:r>
      <w:r>
        <w:t>”</w:t>
      </w:r>
      <w:r>
        <w:t>力克说，</w:t>
      </w:r>
      <w:r>
        <w:t>“</w:t>
      </w:r>
      <w:r>
        <w:t>查出那张表以后，集团会被认定为</w:t>
      </w:r>
      <w:r>
        <w:t>‘</w:t>
      </w:r>
      <w:r>
        <w:t>出资来源不清</w:t>
      </w:r>
      <w:r>
        <w:t>’</w:t>
      </w:r>
      <w:r>
        <w:t>。这个认定一旦成立，整个集团的股权结构就要重做。</w:t>
      </w:r>
      <w:r>
        <w:t>”</w:t>
      </w:r>
      <w:r>
        <w:t>他抬起头。</w:t>
      </w:r>
      <w:r>
        <w:t>“</w:t>
      </w:r>
      <w:r>
        <w:t>也就是说，柳氏集团会散。</w:t>
      </w:r>
      <w:r>
        <w:t>”</w:t>
      </w:r>
    </w:p>
    <w:p w14:paraId="5045F277" w14:textId="77777777" w:rsidR="00392F36" w:rsidRDefault="00B56332">
      <w:pPr>
        <w:pStyle w:val="PGBody"/>
      </w:pPr>
      <w:r>
        <w:t>那天夜里的风比前几天硬，屋角的塑料布一直在响。</w:t>
      </w:r>
    </w:p>
    <w:p w14:paraId="2673A6C9" w14:textId="77777777" w:rsidR="00392F36" w:rsidRDefault="00B56332">
      <w:pPr>
        <w:pStyle w:val="PGBody"/>
      </w:pPr>
      <w:r>
        <w:t>力克一个人在屋外坐到很晚。菲菲出来的时候已经十一点多了。她在他旁边坐下。</w:t>
      </w:r>
      <w:r>
        <w:t>“</w:t>
      </w:r>
      <w:r>
        <w:t>你想清楚了吗。</w:t>
      </w:r>
      <w:r>
        <w:t>”</w:t>
      </w:r>
      <w:r>
        <w:t>她问。</w:t>
      </w:r>
      <w:r>
        <w:t>“</w:t>
      </w:r>
      <w:r>
        <w:t>想清楚了。</w:t>
      </w:r>
      <w:r>
        <w:t>”</w:t>
      </w:r>
      <w:r>
        <w:t>力克说，</w:t>
      </w:r>
      <w:r>
        <w:t>“</w:t>
      </w:r>
      <w:r>
        <w:t>可我不知道该怎么选。</w:t>
      </w:r>
      <w:r>
        <w:t>”“</w:t>
      </w:r>
      <w:r>
        <w:t>选什么。</w:t>
      </w:r>
      <w:r>
        <w:t>”</w:t>
      </w:r>
    </w:p>
    <w:p w14:paraId="3DD2218B" w14:textId="77777777" w:rsidR="00392F36" w:rsidRDefault="00B56332">
      <w:pPr>
        <w:pStyle w:val="PGBody"/>
      </w:pPr>
      <w:r>
        <w:t>夜里的林子很静，只有远处公路上过车的声音，一阵过来，一阵过去。</w:t>
      </w:r>
    </w:p>
    <w:p w14:paraId="415DB800" w14:textId="77777777" w:rsidR="00392F36" w:rsidRDefault="00B56332">
      <w:pPr>
        <w:pStyle w:val="PGBody"/>
      </w:pPr>
      <w:r>
        <w:t>“</w:t>
      </w:r>
      <w:r>
        <w:t>我有两条路。</w:t>
      </w:r>
      <w:r>
        <w:t>”</w:t>
      </w:r>
      <w:r>
        <w:t>力克说，</w:t>
      </w:r>
      <w:r>
        <w:t>“</w:t>
      </w:r>
      <w:r>
        <w:t>第一条，我动用手里的资源，把这件事压下去。集团很大，法务部有三十二个人，我可以拖三年、五年，最后把它变成一份</w:t>
      </w:r>
      <w:r>
        <w:t>‘</w:t>
      </w:r>
      <w:r>
        <w:t>历史遗留问题</w:t>
      </w:r>
      <w:r>
        <w:t>’</w:t>
      </w:r>
      <w:r>
        <w:t>。</w:t>
      </w:r>
      <w:r>
        <w:t>”“</w:t>
      </w:r>
      <w:r>
        <w:t>第二条呢。</w:t>
      </w:r>
      <w:r>
        <w:t>”</w:t>
      </w:r>
    </w:p>
    <w:p w14:paraId="43689E0F" w14:textId="77777777" w:rsidR="00392F36" w:rsidRDefault="00B56332">
      <w:pPr>
        <w:pStyle w:val="PGBody"/>
      </w:pPr>
      <w:r>
        <w:t>“</w:t>
      </w:r>
      <w:r>
        <w:t>第二条，我什么都不做。</w:t>
      </w:r>
      <w:r>
        <w:t>”</w:t>
      </w:r>
      <w:r>
        <w:t>力克说，</w:t>
      </w:r>
      <w:r>
        <w:t>“</w:t>
      </w:r>
      <w:r>
        <w:t>让监管查。查到那张出资表，认下</w:t>
      </w:r>
      <w:r>
        <w:t>‘</w:t>
      </w:r>
      <w:r>
        <w:t>出资来源不清</w:t>
      </w:r>
      <w:r>
        <w:t>’</w:t>
      </w:r>
      <w:r>
        <w:t>，把整个集团的股权</w:t>
      </w:r>
      <w:r>
        <w:lastRenderedPageBreak/>
        <w:t>重做。</w:t>
      </w:r>
      <w:r>
        <w:t>”</w:t>
      </w:r>
      <w:r>
        <w:t>他抬起头。</w:t>
      </w:r>
      <w:r>
        <w:t>“</w:t>
      </w:r>
      <w:r>
        <w:t>第一条保得住柳氏，可我二伯、我爸、那四百七十一个名字，全都还得藏着。</w:t>
      </w:r>
      <w:r>
        <w:t>”“</w:t>
      </w:r>
      <w:r>
        <w:t>第二条呢。</w:t>
      </w:r>
      <w:r>
        <w:t>”</w:t>
      </w:r>
    </w:p>
    <w:p w14:paraId="1F8478EC" w14:textId="77777777" w:rsidR="00392F36" w:rsidRDefault="00B56332">
      <w:pPr>
        <w:pStyle w:val="PGBody"/>
      </w:pPr>
      <w:r>
        <w:t>“</w:t>
      </w:r>
      <w:r>
        <w:t>第二条柳氏没了。</w:t>
      </w:r>
      <w:r>
        <w:t>”</w:t>
      </w:r>
      <w:r>
        <w:t>力克说，</w:t>
      </w:r>
      <w:r>
        <w:t>“</w:t>
      </w:r>
      <w:r>
        <w:t>可那四百七十一个名字，全都能露出来。因为一旦重做股权，就要公示所有历史出资人。公示一出来，那四百七十一个名字就会被人看见。</w:t>
      </w:r>
      <w:r>
        <w:t>”</w:t>
      </w:r>
      <w:r>
        <w:t>他顿了一下。</w:t>
      </w:r>
      <w:r>
        <w:t>“</w:t>
      </w:r>
      <w:r>
        <w:t>这就是代价。</w:t>
      </w:r>
      <w:r>
        <w:t>”</w:t>
      </w:r>
    </w:p>
    <w:p w14:paraId="381FB68C" w14:textId="77777777" w:rsidR="00392F36" w:rsidRDefault="00B56332">
      <w:pPr>
        <w:pStyle w:val="PGBody"/>
      </w:pPr>
      <w:r>
        <w:t>他把灯拧到最亮，光落在簿子上，字迹一条一条很清楚。</w:t>
      </w:r>
    </w:p>
    <w:p w14:paraId="33AAF745" w14:textId="77777777" w:rsidR="00392F36" w:rsidRDefault="00B56332">
      <w:pPr>
        <w:pStyle w:val="PGBody"/>
      </w:pPr>
      <w:r>
        <w:t>力克在十一点半把那本四百七十一次转手的记录本，从头翻到尾。翻完，他合上本子。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我要问你一件事。</w:t>
      </w:r>
      <w:r>
        <w:t>”“</w:t>
      </w:r>
      <w:r>
        <w:t>你问。</w:t>
      </w:r>
      <w:r>
        <w:t>”</w:t>
      </w:r>
    </w:p>
    <w:p w14:paraId="40DCE6D0" w14:textId="77777777" w:rsidR="00392F36" w:rsidRDefault="00B56332">
      <w:pPr>
        <w:pStyle w:val="PGBody"/>
      </w:pPr>
      <w:r>
        <w:t>那本簿子已经被翻得起了毛，边角软得像一块布。</w:t>
      </w:r>
    </w:p>
    <w:p w14:paraId="758F7DBF" w14:textId="77777777" w:rsidR="00392F36" w:rsidRDefault="00B56332">
      <w:pPr>
        <w:pStyle w:val="PGBody"/>
      </w:pPr>
      <w:r>
        <w:t>“</w:t>
      </w:r>
      <w:r>
        <w:t>你觉得，柳氏集团是什么。</w:t>
      </w:r>
      <w:r>
        <w:t>”</w:t>
      </w:r>
      <w:r>
        <w:t>他说，</w:t>
      </w:r>
      <w:r>
        <w:t>“</w:t>
      </w:r>
      <w:r>
        <w:t>是我家的钱，还是那四百七十一个人的位置？</w:t>
      </w:r>
      <w:r>
        <w:t>”</w:t>
      </w:r>
      <w:r>
        <w:t>菲菲看着他。她想了很久。</w:t>
      </w:r>
      <w:r>
        <w:t>“</w:t>
      </w:r>
      <w:r>
        <w:t>是位置。</w:t>
      </w:r>
      <w:r>
        <w:t>”</w:t>
      </w:r>
      <w:r>
        <w:t>她说。</w:t>
      </w:r>
      <w:r>
        <w:t>“</w:t>
      </w:r>
      <w:r>
        <w:t>为什么。</w:t>
      </w:r>
      <w:r>
        <w:t>”</w:t>
      </w:r>
    </w:p>
    <w:p w14:paraId="1CD7ED78" w14:textId="77777777" w:rsidR="00392F36" w:rsidRDefault="00B56332">
      <w:pPr>
        <w:pStyle w:val="PGBody"/>
      </w:pPr>
      <w:r>
        <w:t>“</w:t>
      </w:r>
      <w:r>
        <w:t>因为你们家的钱不是挣来的。</w:t>
      </w:r>
      <w:r>
        <w:t>”</w:t>
      </w:r>
      <w:r>
        <w:t>菲菲说，</w:t>
      </w:r>
      <w:r>
        <w:t>“</w:t>
      </w:r>
      <w:r>
        <w:t>是你爸拿四十七户人家的孩子抵押出来的。柳氏集团的每一分钱，都是那四十七个位置折出来的。</w:t>
      </w:r>
      <w:r>
        <w:t>”</w:t>
      </w:r>
      <w:r>
        <w:t>她抬起头。她说完这句，把本子往前推了一下。</w:t>
      </w:r>
    </w:p>
    <w:p w14:paraId="22BDC96C" w14:textId="77777777" w:rsidR="00392F36" w:rsidRDefault="00B56332">
      <w:pPr>
        <w:pStyle w:val="PGBody"/>
      </w:pPr>
      <w:r>
        <w:lastRenderedPageBreak/>
        <w:t>“</w:t>
      </w:r>
      <w:r>
        <w:t>你要是把集团保下来，你就等于替那四十七个人把位置继续占着。</w:t>
      </w:r>
      <w:r>
        <w:t>”</w:t>
      </w:r>
      <w:r>
        <w:t>力克看着那片黑下来的林子。他看了很久。然后他说了一句话。</w:t>
      </w:r>
      <w:r>
        <w:t>“</w:t>
      </w:r>
      <w:r>
        <w:t>那我明天签。</w:t>
      </w:r>
      <w:r>
        <w:t>”</w:t>
      </w:r>
    </w:p>
    <w:p w14:paraId="65E4E9E2" w14:textId="77777777" w:rsidR="00392F36" w:rsidRDefault="00B56332">
      <w:pPr>
        <w:pStyle w:val="PGNoteAuth"/>
      </w:pPr>
      <w:r>
        <w:t>作者：这一册的代价不是失去钱。是失去</w:t>
      </w:r>
      <w:r>
        <w:t>“</w:t>
      </w:r>
      <w:r>
        <w:t>我本来可以保住的东西</w:t>
      </w:r>
      <w:r>
        <w:t>”</w:t>
      </w:r>
      <w:r>
        <w:t>。这两件事差一个字，差一个人。</w:t>
      </w:r>
    </w:p>
    <w:p w14:paraId="19ED5F0B" w14:textId="77777777" w:rsidR="00392F36" w:rsidRDefault="00B56332">
      <w:pPr>
        <w:pStyle w:val="PGNoteEdt"/>
      </w:pPr>
      <w:r>
        <w:t>小编：他真的要签吗。</w:t>
      </w:r>
    </w:p>
    <w:p w14:paraId="4263D79A" w14:textId="77777777" w:rsidR="00392F36" w:rsidRDefault="00B56332">
      <w:pPr>
        <w:pStyle w:val="PGNoteAuth"/>
      </w:pPr>
      <w:r>
        <w:t>作者：签。而且他签的时候，比第一章站在门口的时候稳。</w:t>
      </w:r>
    </w:p>
    <w:p w14:paraId="0B53080A" w14:textId="77777777" w:rsidR="00392F36" w:rsidRDefault="00B56332">
      <w:pPr>
        <w:pStyle w:val="PGBody"/>
      </w:pPr>
      <w:r>
        <w:t>力克做了一次他自己都没想到的</w:t>
      </w:r>
      <w:r>
        <w:t>“</w:t>
      </w:r>
      <w:r>
        <w:t>内部调查</w:t>
      </w:r>
      <w:r>
        <w:t>”</w:t>
      </w:r>
      <w:r>
        <w:t>。他动用了柳氏集团法务部最后一次权力</w:t>
      </w:r>
      <w:r>
        <w:t>——</w:t>
      </w:r>
      <w:r>
        <w:t>查了一份东西。</w:t>
      </w:r>
    </w:p>
    <w:p w14:paraId="0B6819FD" w14:textId="77777777" w:rsidR="00392F36" w:rsidRDefault="00B56332">
      <w:pPr>
        <w:pStyle w:val="PGBody"/>
      </w:pPr>
      <w:r>
        <w:t>那份合规记录是从集团服务器上调出来的，打印出来一共三页。</w:t>
      </w:r>
    </w:p>
    <w:p w14:paraId="33B9B4C9" w14:textId="77777777" w:rsidR="00392F36" w:rsidRDefault="00B56332">
      <w:pPr>
        <w:pStyle w:val="PGBody"/>
      </w:pPr>
      <w:r>
        <w:t>那是一份集团内部合规记录。他要查的是：过去三十三年，谁以柳氏集团的名义，向城东那家疗养院支付过费用。结果在两个小时以后出来了。三十三年里，一共支付过三十三次。每年一次。</w:t>
      </w:r>
    </w:p>
    <w:p w14:paraId="76594D7F" w14:textId="77777777" w:rsidR="00392F36" w:rsidRDefault="00B56332">
      <w:pPr>
        <w:pStyle w:val="PGBody"/>
      </w:pPr>
      <w:r>
        <w:t>支付的名义是</w:t>
      </w:r>
      <w:r>
        <w:t>“</w:t>
      </w:r>
      <w:r>
        <w:t>定点医疗合作</w:t>
      </w:r>
      <w:r>
        <w:t>”</w:t>
      </w:r>
      <w:r>
        <w:t>。支付人签名那一栏，每一年的签名都是同一个笔迹。力克把那些签名放大看。他看着那个笔迹，看了很久。那个笔迹他认识。那是他自己的。</w:t>
      </w:r>
    </w:p>
    <w:p w14:paraId="5AFEF01B" w14:textId="77777777" w:rsidR="00392F36" w:rsidRDefault="00B56332">
      <w:pPr>
        <w:pStyle w:val="PGBody"/>
      </w:pPr>
      <w:r>
        <w:t>那条沟里白天晒不到太阳，到了晚上更凉。</w:t>
      </w:r>
    </w:p>
    <w:p w14:paraId="014E161A" w14:textId="77777777" w:rsidR="00392F36" w:rsidRDefault="00B56332">
      <w:pPr>
        <w:pStyle w:val="PGBody"/>
      </w:pPr>
      <w:r>
        <w:lastRenderedPageBreak/>
        <w:t>那天晚上力克又一个人在沟底坐到很晚。菲菲出来的时候，看见他坐在那块石头上，面前摊着那份合规记录。</w:t>
      </w:r>
      <w:r>
        <w:t>“</w:t>
      </w:r>
      <w:r>
        <w:t>那些签名是我。</w:t>
      </w:r>
      <w:r>
        <w:t>”</w:t>
      </w:r>
      <w:r>
        <w:t>力克说。</w:t>
      </w:r>
      <w:r>
        <w:t>“</w:t>
      </w:r>
      <w:r>
        <w:t>你不是说你不记得签过。</w:t>
      </w:r>
      <w:r>
        <w:t>”</w:t>
      </w:r>
    </w:p>
    <w:p w14:paraId="2BB29234" w14:textId="77777777" w:rsidR="00392F36" w:rsidRDefault="00B56332">
      <w:pPr>
        <w:pStyle w:val="PGBody"/>
      </w:pPr>
      <w:r>
        <w:t>沟底没有灯，他把手机屏幕朝下扣在石头上。</w:t>
      </w:r>
    </w:p>
    <w:p w14:paraId="7C9F958D" w14:textId="77777777" w:rsidR="00392F36" w:rsidRDefault="00B56332">
      <w:pPr>
        <w:pStyle w:val="PGBody"/>
      </w:pPr>
      <w:r>
        <w:t>“</w:t>
      </w:r>
      <w:r>
        <w:t>我签过。</w:t>
      </w:r>
      <w:r>
        <w:t>”</w:t>
      </w:r>
      <w:r>
        <w:t>力克说，</w:t>
      </w:r>
      <w:r>
        <w:t>“</w:t>
      </w:r>
      <w:r>
        <w:t>我十一岁那年签的。我以为是集团例行支付，我签了三十三次。三十三次，每一年一次。</w:t>
      </w:r>
      <w:r>
        <w:t>”</w:t>
      </w:r>
      <w:r>
        <w:t>他抬起头。</w:t>
      </w:r>
      <w:r>
        <w:t>“</w:t>
      </w:r>
      <w:r>
        <w:t>路菲菲，你明白这是什么意思吗。</w:t>
      </w:r>
      <w:r>
        <w:t>”“</w:t>
      </w:r>
      <w:r>
        <w:t>什么意思。</w:t>
      </w:r>
      <w:r>
        <w:t>”</w:t>
      </w:r>
      <w:r>
        <w:t>他把那份记录翻到签名那一页，推到石头中间。</w:t>
      </w:r>
    </w:p>
    <w:p w14:paraId="11394490" w14:textId="77777777" w:rsidR="00392F36" w:rsidRDefault="00B56332">
      <w:pPr>
        <w:pStyle w:val="PGBody"/>
      </w:pPr>
      <w:r>
        <w:t>“</w:t>
      </w:r>
      <w:r>
        <w:t>这三十三年，一直在替我父亲交住院费的人，</w:t>
      </w:r>
      <w:r>
        <w:t>”</w:t>
      </w:r>
      <w:r>
        <w:t>力克说，</w:t>
      </w:r>
      <w:r>
        <w:t>“</w:t>
      </w:r>
      <w:r>
        <w:t>是我。</w:t>
      </w:r>
      <w:r>
        <w:t>”</w:t>
      </w:r>
      <w:r>
        <w:t>他笑了一下。那个笑很难看。</w:t>
      </w:r>
      <w:r>
        <w:t>“</w:t>
      </w:r>
      <w:r>
        <w:t>我一个人。每天坐在办公室里算别人的账。然后每一年掏一次钱，把一个我从来不去看的人，养在那间病房里。</w:t>
      </w:r>
      <w:r>
        <w:t>”</w:t>
      </w:r>
    </w:p>
    <w:p w14:paraId="5D080D9F" w14:textId="77777777" w:rsidR="00392F36" w:rsidRDefault="00B56332">
      <w:pPr>
        <w:pStyle w:val="PGBody"/>
      </w:pPr>
      <w:r>
        <w:t>他把那份记录合上。</w:t>
      </w:r>
      <w:r>
        <w:t>“</w:t>
      </w:r>
      <w:r>
        <w:t>我这十四年记的所有账，全都是真的。</w:t>
      </w:r>
      <w:r>
        <w:t>”</w:t>
      </w:r>
      <w:r>
        <w:t>他说，</w:t>
      </w:r>
      <w:r>
        <w:t>“</w:t>
      </w:r>
      <w:r>
        <w:t>唯一一笔我从来不算的账，是我自己那一笔。</w:t>
      </w:r>
      <w:r>
        <w:t>”</w:t>
      </w:r>
    </w:p>
    <w:p w14:paraId="18FF6747" w14:textId="77777777" w:rsidR="00392F36" w:rsidRDefault="00B56332">
      <w:pPr>
        <w:pStyle w:val="PGBody"/>
      </w:pPr>
      <w:r>
        <w:t>两个人隔着那张矮桌坐着，桌上那杯水一直没动。</w:t>
      </w:r>
    </w:p>
    <w:p w14:paraId="1929D275" w14:textId="77777777" w:rsidR="00392F36" w:rsidRDefault="00B56332">
      <w:pPr>
        <w:pStyle w:val="PGBody"/>
      </w:pPr>
      <w:r>
        <w:t>菲菲问了力克一个很直接的问题。</w:t>
      </w:r>
      <w:r>
        <w:t>“</w:t>
      </w:r>
      <w:r>
        <w:t>你明天打算怎么办。</w:t>
      </w:r>
      <w:r>
        <w:t>”</w:t>
      </w:r>
      <w:r>
        <w:t>力克想了很久。</w:t>
      </w:r>
      <w:r>
        <w:t>“</w:t>
      </w:r>
      <w:r>
        <w:t>签字。</w:t>
      </w:r>
      <w:r>
        <w:t>”</w:t>
      </w:r>
      <w:r>
        <w:t>他说。</w:t>
      </w:r>
      <w:r>
        <w:t>“</w:t>
      </w:r>
      <w:r>
        <w:t>哪一份。</w:t>
      </w:r>
      <w:r>
        <w:t>”“</w:t>
      </w:r>
      <w:r>
        <w:t>那张转单。</w:t>
      </w:r>
      <w:r>
        <w:t>”</w:t>
      </w:r>
      <w:r>
        <w:t>力克说，</w:t>
      </w:r>
      <w:r>
        <w:t>“</w:t>
      </w:r>
      <w:r>
        <w:t>我要把它签了。</w:t>
      </w:r>
      <w:r>
        <w:t>”“</w:t>
      </w:r>
      <w:r>
        <w:t>你昨天说你不签。</w:t>
      </w:r>
      <w:r>
        <w:t>”</w:t>
      </w:r>
    </w:p>
    <w:p w14:paraId="747B86CD" w14:textId="77777777" w:rsidR="00392F36" w:rsidRDefault="00B56332">
      <w:pPr>
        <w:pStyle w:val="PGBody"/>
      </w:pPr>
      <w:r>
        <w:lastRenderedPageBreak/>
        <w:t>“</w:t>
      </w:r>
      <w:r>
        <w:t>昨天我说，我不能一个人签。</w:t>
      </w:r>
      <w:r>
        <w:t>”</w:t>
      </w:r>
      <w:r>
        <w:t>力克说，</w:t>
      </w:r>
      <w:r>
        <w:t>“</w:t>
      </w:r>
      <w:r>
        <w:t>今天我改成：我签，但我不写</w:t>
      </w:r>
      <w:r>
        <w:t>‘</w:t>
      </w:r>
      <w:r>
        <w:t>力克</w:t>
      </w:r>
      <w:r>
        <w:t>’</w:t>
      </w:r>
      <w:r>
        <w:t>。</w:t>
      </w:r>
      <w:r>
        <w:t>”“</w:t>
      </w:r>
      <w:r>
        <w:t>你写什么。</w:t>
      </w:r>
      <w:r>
        <w:t>”</w:t>
      </w:r>
      <w:r>
        <w:t>力克看着那片黑下来的林子。</w:t>
      </w:r>
      <w:r>
        <w:t>“</w:t>
      </w:r>
      <w:r>
        <w:t>我写</w:t>
      </w:r>
      <w:r>
        <w:t>‘</w:t>
      </w:r>
      <w:r>
        <w:t>全体</w:t>
      </w:r>
      <w:r>
        <w:t>’</w:t>
      </w:r>
      <w:r>
        <w:t>。</w:t>
      </w:r>
      <w:r>
        <w:t>”</w:t>
      </w:r>
      <w:r>
        <w:t>他说，</w:t>
      </w:r>
      <w:r>
        <w:t>“</w:t>
      </w:r>
      <w:r>
        <w:t>我要把这笔债从一个人身上，挪到一份公开文件上。</w:t>
      </w:r>
      <w:r>
        <w:t>”</w:t>
      </w:r>
      <w:r>
        <w:t>夜里的林子没有声音，只有他说完以后那一点回音。</w:t>
      </w:r>
    </w:p>
    <w:p w14:paraId="41EF5E6F" w14:textId="77777777" w:rsidR="00392F36" w:rsidRDefault="00B56332">
      <w:pPr>
        <w:pStyle w:val="PGBody"/>
      </w:pPr>
      <w:r>
        <w:t>那天上午城里出了点太阳，巷子里的水干得比往常快。</w:t>
      </w:r>
    </w:p>
    <w:p w14:paraId="17069AD3" w14:textId="77777777" w:rsidR="00392F36" w:rsidRDefault="00B56332">
      <w:pPr>
        <w:pStyle w:val="PGBody"/>
      </w:pPr>
      <w:r>
        <w:t>力克去了一趟梧桐巷</w:t>
      </w:r>
      <w:r>
        <w:t>43</w:t>
      </w:r>
      <w:r>
        <w:t>号。那是他在网上查到的一间空屋。屋主姓陈，一九九三年归还过影子，之后搬走了。房子空了三十三年。最近挂上了出租的牌子。</w:t>
      </w:r>
    </w:p>
    <w:p w14:paraId="736E439A" w14:textId="77777777" w:rsidR="00392F36" w:rsidRDefault="00B56332">
      <w:pPr>
        <w:pStyle w:val="PGBody"/>
      </w:pPr>
      <w:r>
        <w:t>43</w:t>
      </w:r>
      <w:r>
        <w:t>号的门上还留着旧春联的胶印，颜色比门板深。</w:t>
      </w:r>
    </w:p>
    <w:p w14:paraId="68245890" w14:textId="77777777" w:rsidR="00392F36" w:rsidRDefault="00B56332">
      <w:pPr>
        <w:pStyle w:val="PGBody"/>
      </w:pPr>
      <w:r>
        <w:t>力克在门口站了很久。门板是凉的，隔着门板能感觉到里面的空气在极慢地动。然后他打了牌子上那个电话。房东是个老太太。她听说有人要租，很快来了。</w:t>
      </w:r>
      <w:r>
        <w:t>“</w:t>
      </w:r>
      <w:r>
        <w:t>你要租这间？</w:t>
      </w:r>
      <w:r>
        <w:t>”</w:t>
      </w:r>
      <w:r>
        <w:t>她说，</w:t>
      </w:r>
      <w:r>
        <w:t>“</w:t>
      </w:r>
      <w:r>
        <w:t>这房子空了三十多年，没人敢住。</w:t>
      </w:r>
      <w:r>
        <w:t>”“</w:t>
      </w:r>
      <w:r>
        <w:t>为什么没人敢住。</w:t>
      </w:r>
      <w:r>
        <w:t>”</w:t>
      </w:r>
    </w:p>
    <w:p w14:paraId="556682A0" w14:textId="77777777" w:rsidR="00392F36" w:rsidRDefault="00B56332">
      <w:pPr>
        <w:pStyle w:val="PGBody"/>
      </w:pPr>
      <w:r>
        <w:t>“</w:t>
      </w:r>
      <w:r>
        <w:t>前任房主搬走的时候说了一句话。</w:t>
      </w:r>
      <w:r>
        <w:t>”</w:t>
      </w:r>
      <w:r>
        <w:t>老太太说，</w:t>
      </w:r>
      <w:r>
        <w:t>“</w:t>
      </w:r>
      <w:r>
        <w:t>他说这屋子少一样东西。</w:t>
      </w:r>
      <w:r>
        <w:t>”“</w:t>
      </w:r>
      <w:r>
        <w:t>少什么。</w:t>
      </w:r>
      <w:r>
        <w:t>”</w:t>
      </w:r>
      <w:r>
        <w:t>老太太看着他。</w:t>
      </w:r>
      <w:r>
        <w:t>“</w:t>
      </w:r>
      <w:r>
        <w:t>他说少一个人。</w:t>
      </w:r>
      <w:r>
        <w:t>”</w:t>
      </w:r>
      <w:r>
        <w:t>老太太说完这句话，往门里看了一眼，像是屋里还有人。</w:t>
      </w:r>
    </w:p>
    <w:p w14:paraId="58AE06B2" w14:textId="77777777" w:rsidR="00392F36" w:rsidRDefault="00B56332">
      <w:pPr>
        <w:pStyle w:val="PGBody"/>
      </w:pPr>
      <w:r>
        <w:lastRenderedPageBreak/>
        <w:t>合同签完，老太太把其中一份折好，塞进自己的手包里。</w:t>
      </w:r>
    </w:p>
    <w:p w14:paraId="2743BAF3" w14:textId="77777777" w:rsidR="00392F36" w:rsidRDefault="00B56332">
      <w:pPr>
        <w:pStyle w:val="PGBody"/>
      </w:pPr>
      <w:r>
        <w:t>下午力克签了租房合同。一个月四百元，租期一年。他用的不是柳氏集团的名义，是他自己的名字。房东老太太看着身份证上那两个字，念了两遍。</w:t>
      </w:r>
      <w:r>
        <w:t>“</w:t>
      </w:r>
      <w:r>
        <w:t>姓柳。</w:t>
      </w:r>
      <w:r>
        <w:t>”“</w:t>
      </w:r>
      <w:r>
        <w:t>是。</w:t>
      </w:r>
      <w:r>
        <w:t>”“</w:t>
      </w:r>
      <w:r>
        <w:t>你一个人住。</w:t>
      </w:r>
      <w:r>
        <w:t>”“</w:t>
      </w:r>
      <w:r>
        <w:t>一个人。</w:t>
      </w:r>
      <w:r>
        <w:t>”</w:t>
      </w:r>
    </w:p>
    <w:p w14:paraId="6C67BF69" w14:textId="77777777" w:rsidR="00392F36" w:rsidRDefault="00B56332">
      <w:pPr>
        <w:pStyle w:val="PGBody"/>
      </w:pPr>
      <w:r>
        <w:t>合同是房东自己带的，纸很薄，一式两份。</w:t>
      </w:r>
    </w:p>
    <w:p w14:paraId="632715C1" w14:textId="77777777" w:rsidR="00392F36" w:rsidRDefault="00B56332">
      <w:pPr>
        <w:pStyle w:val="PGBody"/>
      </w:pPr>
      <w:r>
        <w:t>老太太把钥匙递给他。</w:t>
      </w:r>
      <w:r>
        <w:t>“</w:t>
      </w:r>
      <w:r>
        <w:t>小伙子。</w:t>
      </w:r>
      <w:r>
        <w:t>”</w:t>
      </w:r>
      <w:r>
        <w:t>她说，</w:t>
      </w:r>
      <w:r>
        <w:t>“</w:t>
      </w:r>
      <w:r>
        <w:t>这房子有一条规矩。</w:t>
      </w:r>
      <w:r>
        <w:t>”“</w:t>
      </w:r>
      <w:r>
        <w:t>什么规矩。</w:t>
      </w:r>
      <w:r>
        <w:t>”“</w:t>
      </w:r>
      <w:r>
        <w:t>晚上不要开门口那盏灯。</w:t>
      </w:r>
      <w:r>
        <w:t>”</w:t>
      </w:r>
      <w:r>
        <w:t>老太太说，</w:t>
      </w:r>
      <w:r>
        <w:t>“</w:t>
      </w:r>
      <w:r>
        <w:t>前任房主说的。</w:t>
      </w:r>
      <w:r>
        <w:t>”</w:t>
      </w:r>
      <w:r>
        <w:t>力克接过钥匙。</w:t>
      </w:r>
      <w:r>
        <w:t>“</w:t>
      </w:r>
      <w:r>
        <w:t>为什么。</w:t>
      </w:r>
      <w:r>
        <w:t>”“</w:t>
      </w:r>
      <w:r>
        <w:t>他说灯一亮，就有人来收账。</w:t>
      </w:r>
      <w:r>
        <w:t>”</w:t>
      </w:r>
    </w:p>
    <w:p w14:paraId="6D7A7BA1" w14:textId="77777777" w:rsidR="00392F36" w:rsidRDefault="00B56332">
      <w:pPr>
        <w:pStyle w:val="PGBody"/>
      </w:pPr>
      <w:r>
        <w:t>他进门之前，在门口站了一会儿，听巷子里的声音。</w:t>
      </w:r>
    </w:p>
    <w:p w14:paraId="0EE5CC9F" w14:textId="77777777" w:rsidR="00392F36" w:rsidRDefault="00B56332">
      <w:pPr>
        <w:pStyle w:val="PGBody"/>
      </w:pPr>
      <w:r>
        <w:t>力克当天夜里第一次住进了</w:t>
      </w:r>
      <w:r>
        <w:t>43</w:t>
      </w:r>
      <w:r>
        <w:t>号。屋子不大，一室一厅，家具有限，桌角有一块被水泡起的木皮。他把床铺好，把笔记本放在桌上。他没有开门口那盏灯。</w:t>
      </w:r>
    </w:p>
    <w:p w14:paraId="20E7B06D" w14:textId="77777777" w:rsidR="00392F36" w:rsidRDefault="00B56332">
      <w:pPr>
        <w:pStyle w:val="PGBody"/>
      </w:pPr>
      <w:r>
        <w:t>屋里有一股很久没人住的味道，他先把窗子开了一条缝。</w:t>
      </w:r>
    </w:p>
    <w:p w14:paraId="73681611" w14:textId="77777777" w:rsidR="00392F36" w:rsidRDefault="00B56332">
      <w:pPr>
        <w:pStyle w:val="PGBody"/>
      </w:pPr>
      <w:r>
        <w:t>他坐在桌前，把这一册所有的账目重新抄了一遍。抄完他看了看时间，十一点半。他站起来，走到窗边。梧桐</w:t>
      </w:r>
      <w:r>
        <w:lastRenderedPageBreak/>
        <w:t>巷的夜很静。从</w:t>
      </w:r>
      <w:r>
        <w:t>43</w:t>
      </w:r>
      <w:r>
        <w:t>号的窗户往外看，能看见</w:t>
      </w:r>
      <w:r>
        <w:t>29</w:t>
      </w:r>
      <w:r>
        <w:t>号那扇门。那扇门的门框上挂着一盏马灯。</w:t>
      </w:r>
    </w:p>
    <w:p w14:paraId="7B238D86" w14:textId="77777777" w:rsidR="00392F36" w:rsidRDefault="00B56332">
      <w:pPr>
        <w:pStyle w:val="PGBody"/>
      </w:pPr>
      <w:r>
        <w:t>灯是亮的。力克站在窗前，看着那盏灯，看了很久。然后他回头看了一眼自己的门口。他门口那盏灯，是灭的。</w:t>
      </w:r>
    </w:p>
    <w:p w14:paraId="1DF9378E" w14:textId="77777777" w:rsidR="00392F36" w:rsidRDefault="00B56332">
      <w:pPr>
        <w:pStyle w:val="PGBody"/>
      </w:pPr>
      <w:r>
        <w:t>顾先生正在院子里晾纸，手上还沾着水。</w:t>
      </w:r>
    </w:p>
    <w:p w14:paraId="7CD50F62" w14:textId="77777777" w:rsidR="00392F36" w:rsidRDefault="00B56332">
      <w:pPr>
        <w:pStyle w:val="PGBody"/>
      </w:pPr>
      <w:r>
        <w:t>力克把那本四百七十一次的记录本，拿去找顾先生。</w:t>
      </w:r>
      <w:r>
        <w:t>“</w:t>
      </w:r>
      <w:r>
        <w:t>我要你帮我做一件事。</w:t>
      </w:r>
      <w:r>
        <w:t>”</w:t>
      </w:r>
      <w:r>
        <w:t>他说。</w:t>
      </w:r>
      <w:r>
        <w:t>“</w:t>
      </w:r>
      <w:r>
        <w:t>什么事。</w:t>
      </w:r>
      <w:r>
        <w:t>”“</w:t>
      </w:r>
      <w:r>
        <w:t>把这四百七十一个名字，全部抄一遍。</w:t>
      </w:r>
      <w:r>
        <w:t>”</w:t>
      </w:r>
      <w:r>
        <w:t>力克说，</w:t>
      </w:r>
      <w:r>
        <w:t>“</w:t>
      </w:r>
      <w:r>
        <w:t>你自己抄。不用给别人看。</w:t>
      </w:r>
      <w:r>
        <w:t>”“</w:t>
      </w:r>
      <w:r>
        <w:t>抄给谁。</w:t>
      </w:r>
      <w:r>
        <w:t>”</w:t>
      </w:r>
    </w:p>
    <w:p w14:paraId="14BC29C6" w14:textId="77777777" w:rsidR="00392F36" w:rsidRDefault="00B56332">
      <w:pPr>
        <w:pStyle w:val="PGBody"/>
      </w:pPr>
      <w:r>
        <w:t>顾先生接过去，先看了一眼厚度，才把书翻开。</w:t>
      </w:r>
    </w:p>
    <w:p w14:paraId="119B5E7C" w14:textId="77777777" w:rsidR="00392F36" w:rsidRDefault="00B56332">
      <w:pPr>
        <w:pStyle w:val="PGBody"/>
      </w:pPr>
      <w:r>
        <w:t>“</w:t>
      </w:r>
      <w:r>
        <w:t>抄给你自己。</w:t>
      </w:r>
      <w:r>
        <w:t>”</w:t>
      </w:r>
      <w:r>
        <w:t>力克说，</w:t>
      </w:r>
      <w:r>
        <w:t>“</w:t>
      </w:r>
      <w:r>
        <w:t>你抄了二十年单子，可你从来没抄过一份完整的账。你抄的都是碎片。这一次你抄一份完整的。</w:t>
      </w:r>
      <w:r>
        <w:t>”</w:t>
      </w:r>
      <w:r>
        <w:t>顾先生看着他。</w:t>
      </w:r>
      <w:r>
        <w:t>“</w:t>
      </w:r>
      <w:r>
        <w:t>抄完以后呢。</w:t>
      </w:r>
      <w:r>
        <w:t>”“</w:t>
      </w:r>
      <w:r>
        <w:t>抄完以后，你自己的那张单子就可以填了。</w:t>
      </w:r>
      <w:r>
        <w:t>”</w:t>
      </w:r>
      <w:r>
        <w:t>力克说。</w:t>
      </w:r>
    </w:p>
    <w:p w14:paraId="10846E73" w14:textId="77777777" w:rsidR="00392F36" w:rsidRDefault="00B56332">
      <w:pPr>
        <w:pStyle w:val="PGBody"/>
      </w:pPr>
      <w:r>
        <w:t>顾先生沉默了一会儿。</w:t>
      </w:r>
      <w:r>
        <w:t>“</w:t>
      </w:r>
      <w:r>
        <w:t>为什么。</w:t>
      </w:r>
      <w:r>
        <w:t>”“</w:t>
      </w:r>
      <w:r>
        <w:t>因为一个抄过完整账的人，才知道怎么给自己算账。</w:t>
      </w:r>
      <w:r>
        <w:t>”</w:t>
      </w:r>
      <w:r>
        <w:t>那天夜里，顾先生开始抄。他抄了整整一夜。到早上六点，他抄完了三百二十个名字。</w:t>
      </w:r>
    </w:p>
    <w:p w14:paraId="438DFC7B" w14:textId="77777777" w:rsidR="00392F36" w:rsidRDefault="00B56332">
      <w:pPr>
        <w:pStyle w:val="PGBody"/>
      </w:pPr>
      <w:r>
        <w:t>力克早上起来，看见他还在抄，桌上摊着厚厚一叠纸。</w:t>
      </w:r>
      <w:r>
        <w:t>“</w:t>
      </w:r>
      <w:r>
        <w:t>还有多少。</w:t>
      </w:r>
      <w:r>
        <w:t>”“</w:t>
      </w:r>
      <w:r>
        <w:t>一百五十一个。</w:t>
      </w:r>
      <w:r>
        <w:t>”“</w:t>
      </w:r>
      <w:r>
        <w:t>你今天抄不完。</w:t>
      </w:r>
      <w:r>
        <w:t>”“</w:t>
      </w:r>
      <w:r>
        <w:t>我知</w:t>
      </w:r>
      <w:r>
        <w:lastRenderedPageBreak/>
        <w:t>道。</w:t>
      </w:r>
      <w:r>
        <w:t>”</w:t>
      </w:r>
      <w:r>
        <w:t>顾先生说，</w:t>
      </w:r>
      <w:r>
        <w:t>“</w:t>
      </w:r>
      <w:r>
        <w:t>我没打算今天抄完。我要抄一个月。</w:t>
      </w:r>
      <w:r>
        <w:t>”</w:t>
      </w:r>
      <w:r>
        <w:t>他抬起头。</w:t>
      </w:r>
      <w:r>
        <w:t>“</w:t>
      </w:r>
      <w:r>
        <w:t>抄一个月以后，我再决定我那一张填谁。</w:t>
      </w:r>
      <w:r>
        <w:t>”</w:t>
      </w:r>
    </w:p>
    <w:p w14:paraId="391BD832" w14:textId="77777777" w:rsidR="00392F36" w:rsidRDefault="00B56332">
      <w:pPr>
        <w:pStyle w:val="PGBody"/>
      </w:pPr>
      <w:r>
        <w:t>29</w:t>
      </w:r>
      <w:r>
        <w:t>号门口那把矮凳还在原来的位置，凳面上有一层薄灰。</w:t>
      </w:r>
    </w:p>
    <w:p w14:paraId="7C41C403" w14:textId="77777777" w:rsidR="00392F36" w:rsidRDefault="00B56332">
      <w:pPr>
        <w:pStyle w:val="PGBody"/>
      </w:pPr>
      <w:r>
        <w:t>力克去了一趟梧桐巷</w:t>
      </w:r>
      <w:r>
        <w:t>29</w:t>
      </w:r>
      <w:r>
        <w:t>号。他敲了门。柳伯衡开门，看见他，愣了一下。力克站在门口，没有进去。</w:t>
      </w:r>
      <w:r>
        <w:t>“</w:t>
      </w:r>
      <w:r>
        <w:t>二伯。</w:t>
      </w:r>
      <w:r>
        <w:t>”</w:t>
      </w:r>
      <w:r>
        <w:t>他说。老人站在门口，很久没有动。</w:t>
      </w:r>
    </w:p>
    <w:p w14:paraId="02099CBB" w14:textId="77777777" w:rsidR="00392F36" w:rsidRDefault="00B56332">
      <w:pPr>
        <w:pStyle w:val="PGBody"/>
      </w:pPr>
      <w:r>
        <w:t>29</w:t>
      </w:r>
      <w:r>
        <w:t>号的门框上挂着一盏马灯，白天也挂着，灯是灭的。</w:t>
      </w:r>
    </w:p>
    <w:p w14:paraId="45CE6C4D" w14:textId="77777777" w:rsidR="00392F36" w:rsidRDefault="00B56332">
      <w:pPr>
        <w:pStyle w:val="PGBody"/>
      </w:pPr>
      <w:r>
        <w:t>“</w:t>
      </w:r>
      <w:r>
        <w:t>我今天来，是想跟您说一件事。</w:t>
      </w:r>
      <w:r>
        <w:t>”</w:t>
      </w:r>
      <w:r>
        <w:t>力克说，</w:t>
      </w:r>
      <w:r>
        <w:t>“</w:t>
      </w:r>
      <w:r>
        <w:t>我爸签那张单子的时候，是您陪他去的。</w:t>
      </w:r>
      <w:r>
        <w:t>”</w:t>
      </w:r>
      <w:r>
        <w:t>老人点头。</w:t>
      </w:r>
      <w:r>
        <w:t>“</w:t>
      </w:r>
      <w:r>
        <w:t>您当时为什么去。</w:t>
      </w:r>
      <w:r>
        <w:t>”</w:t>
      </w:r>
      <w:r>
        <w:t>老人转身进屋，拿了纸和笔，写了一段话。他把纸递给力克。纸上写的是：</w:t>
      </w:r>
    </w:p>
    <w:p w14:paraId="1B1DB2EC" w14:textId="77777777" w:rsidR="00392F36" w:rsidRDefault="00B56332">
      <w:pPr>
        <w:pStyle w:val="PGBody"/>
      </w:pPr>
      <w:r>
        <w:t>“</w:t>
      </w:r>
      <w:r>
        <w:t>因为那天他跟我说了一句话。他说：</w:t>
      </w:r>
      <w:r>
        <w:t>‘</w:t>
      </w:r>
      <w:r>
        <w:t>伯衡，这笔账我一个人扛不完，你陪我站一会儿。</w:t>
      </w:r>
      <w:r>
        <w:t>’”</w:t>
      </w:r>
      <w:r>
        <w:t>力克把那张纸捏在手里。</w:t>
      </w:r>
      <w:r>
        <w:t>“</w:t>
      </w:r>
      <w:r>
        <w:t>您站了。</w:t>
      </w:r>
      <w:r>
        <w:t>”</w:t>
      </w:r>
      <w:r>
        <w:t>老人点头。</w:t>
      </w:r>
      <w:r>
        <w:t>“</w:t>
      </w:r>
      <w:r>
        <w:t>您站了五十年。</w:t>
      </w:r>
      <w:r>
        <w:t>”</w:t>
      </w:r>
      <w:r>
        <w:t>力克说。</w:t>
      </w:r>
    </w:p>
    <w:p w14:paraId="5D65D642" w14:textId="77777777" w:rsidR="00392F36" w:rsidRDefault="00B56332">
      <w:pPr>
        <w:pStyle w:val="PGBody"/>
      </w:pPr>
      <w:r>
        <w:t>下午柳伯衡把门口那盏马灯取下来，擦了一遍，然后交给了力克。他在纸上写的是：</w:t>
      </w:r>
      <w:r>
        <w:t>“</w:t>
      </w:r>
      <w:r>
        <w:t>这盏灯，是我哥留的。</w:t>
      </w:r>
      <w:r>
        <w:t>”</w:t>
      </w:r>
    </w:p>
    <w:p w14:paraId="26D9899B" w14:textId="77777777" w:rsidR="00392F36" w:rsidRDefault="00B56332">
      <w:pPr>
        <w:pStyle w:val="PGBody"/>
      </w:pPr>
      <w:r>
        <w:t>“</w:t>
      </w:r>
      <w:r>
        <w:t>他在一九九三年把它交给我，说：</w:t>
      </w:r>
      <w:r>
        <w:t>‘</w:t>
      </w:r>
      <w:r>
        <w:t>这盏灯谁守着，谁就是这条街上最后还在的人。</w:t>
      </w:r>
      <w:r>
        <w:t>’”“</w:t>
      </w:r>
      <w:r>
        <w:t>我守了三十三年。</w:t>
      </w:r>
      <w:r>
        <w:t>”</w:t>
      </w:r>
      <w:r>
        <w:t>他</w:t>
      </w:r>
      <w:r>
        <w:lastRenderedPageBreak/>
        <w:t>抬起头，看着力克。</w:t>
      </w:r>
      <w:r>
        <w:t>“</w:t>
      </w:r>
      <w:r>
        <w:t>从今天起，你守。</w:t>
      </w:r>
      <w:r>
        <w:t>”</w:t>
      </w:r>
      <w:r>
        <w:t>他把马灯往前递的时候，灯罩里的火晃了一下。</w:t>
      </w:r>
    </w:p>
    <w:p w14:paraId="0280BACE" w14:textId="77777777" w:rsidR="00392F36" w:rsidRDefault="00B56332">
      <w:pPr>
        <w:pStyle w:val="PGBody"/>
      </w:pPr>
      <w:r>
        <w:t>那几天集团门口的车少了很多，门口那条路上的落叶没人扫。</w:t>
      </w:r>
    </w:p>
    <w:p w14:paraId="1F8B2CDB" w14:textId="77777777" w:rsidR="00392F36" w:rsidRDefault="00B56332">
      <w:pPr>
        <w:pStyle w:val="PGBody"/>
      </w:pPr>
      <w:r>
        <w:t>力克签完那份公告之后的第三天，集团门口来了一个人。</w:t>
      </w:r>
    </w:p>
    <w:p w14:paraId="394493FF" w14:textId="77777777" w:rsidR="00392F36" w:rsidRDefault="00B56332">
      <w:pPr>
        <w:pStyle w:val="PGBody"/>
      </w:pPr>
      <w:r>
        <w:t>集团门口的台阶上落着几片叶子，没有人扫。</w:t>
      </w:r>
    </w:p>
    <w:p w14:paraId="16EE5E3A" w14:textId="77777777" w:rsidR="00392F36" w:rsidRDefault="00B56332">
      <w:pPr>
        <w:pStyle w:val="PGBody"/>
      </w:pPr>
      <w:r>
        <w:t>是个年轻人，二十来岁，穿一件洗得发白的夹克。他站在门口，不进也不走。保安问他找谁。他说他找柳力克。保安说柳总已经不在了。年轻人问：</w:t>
      </w:r>
      <w:r>
        <w:t>“</w:t>
      </w:r>
      <w:r>
        <w:t>那他现在在哪儿。</w:t>
      </w:r>
      <w:r>
        <w:t>”</w:t>
      </w:r>
      <w:r>
        <w:t>保安想了想，说：</w:t>
      </w:r>
      <w:r>
        <w:t>“</w:t>
      </w:r>
      <w:r>
        <w:t>城南梧桐巷</w:t>
      </w:r>
      <w:r>
        <w:t>43</w:t>
      </w:r>
      <w:r>
        <w:t>号。</w:t>
      </w:r>
      <w:r>
        <w:t>”</w:t>
      </w:r>
    </w:p>
    <w:p w14:paraId="51A1A093" w14:textId="77777777" w:rsidR="00392F36" w:rsidRDefault="00B56332">
      <w:pPr>
        <w:pStyle w:val="PGBody"/>
      </w:pPr>
      <w:r>
        <w:t>年轻人转身走了。第二天下午三点，他出现在</w:t>
      </w:r>
      <w:r>
        <w:t>43</w:t>
      </w:r>
      <w:r>
        <w:t>号门口。他是那四百七十一个名字里的第一个来的人。</w:t>
      </w:r>
    </w:p>
    <w:p w14:paraId="409A0882" w14:textId="77777777" w:rsidR="00392F36" w:rsidRDefault="00B56332">
      <w:pPr>
        <w:pStyle w:val="PGBody"/>
      </w:pPr>
      <w:r>
        <w:t>车库的入口有一段坡，坡道上的灯管有一根坏了，一直闪。</w:t>
      </w:r>
    </w:p>
    <w:p w14:paraId="70454CA6" w14:textId="77777777" w:rsidR="00392F36" w:rsidRDefault="00B56332">
      <w:pPr>
        <w:pStyle w:val="PGBody"/>
      </w:pPr>
      <w:r>
        <w:t>电梯里的镜子照出他一个人，他站着没有动。</w:t>
      </w:r>
    </w:p>
    <w:p w14:paraId="2D9A6BF3" w14:textId="77777777" w:rsidR="00392F36" w:rsidRDefault="00B56332">
      <w:pPr>
        <w:pStyle w:val="PGBody"/>
      </w:pPr>
      <w:r>
        <w:t>力克去了一趟集团那栋楼的地下车库。他找的是集团历年的人事名册。</w:t>
      </w:r>
    </w:p>
    <w:p w14:paraId="182C15A2" w14:textId="77777777" w:rsidR="00392F36" w:rsidRDefault="00B56332">
      <w:pPr>
        <w:pStyle w:val="PGBody"/>
      </w:pPr>
      <w:r>
        <w:t>二十一层只有他这一间办公室亮着灯，走廊尽头是暗的。</w:t>
      </w:r>
    </w:p>
    <w:p w14:paraId="6E469ED9" w14:textId="77777777" w:rsidR="00392F36" w:rsidRDefault="00B56332">
      <w:pPr>
        <w:pStyle w:val="PGBody"/>
      </w:pPr>
      <w:r>
        <w:lastRenderedPageBreak/>
        <w:t>车库的灯是黄的，照到墙上一片一片，中间隔着暗的地方。</w:t>
      </w:r>
    </w:p>
    <w:p w14:paraId="2648D11C" w14:textId="77777777" w:rsidR="00392F36" w:rsidRDefault="00B56332">
      <w:pPr>
        <w:pStyle w:val="PGBody"/>
      </w:pPr>
      <w:r>
        <w:t>名册一共十九本，从一九五八年到二〇二六年。他一页一页看。看到一九九三年那一本，他停住了。那一年的名册上，有一个名字被划掉了。划掉的方式是一道横线，从名字中间穿过去。</w:t>
      </w:r>
    </w:p>
    <w:p w14:paraId="528AF6C3" w14:textId="77777777" w:rsidR="00392F36" w:rsidRDefault="00B56332">
      <w:pPr>
        <w:pStyle w:val="PGBody"/>
      </w:pPr>
      <w:r>
        <w:t>那个被划掉的名字，力克后来查了。那一页上的其他名字都在，只有这一个被划掉。他把这一页拿去复印了一份。复印完他把纸举到灯下，看那道横线的背面。背面有一个很浅的凹。</w:t>
      </w:r>
    </w:p>
    <w:p w14:paraId="38297DA4" w14:textId="77777777" w:rsidR="00392F36" w:rsidRDefault="00B56332">
      <w:pPr>
        <w:pStyle w:val="PGBody"/>
      </w:pPr>
      <w:r>
        <w:t>划这道线的人，用力很大。</w:t>
      </w:r>
      <w:r>
        <w:t>“</w:t>
      </w:r>
      <w:r>
        <w:t>划这一道的人，是在纸的正面上划的。</w:t>
      </w:r>
      <w:r>
        <w:t>”</w:t>
      </w:r>
      <w:r>
        <w:t>他说，</w:t>
      </w:r>
      <w:r>
        <w:t>“</w:t>
      </w:r>
      <w:r>
        <w:t>正面漏下的力道，透到了背面。</w:t>
      </w:r>
      <w:r>
        <w:t>”</w:t>
      </w:r>
      <w:r>
        <w:t>那个被划掉的名字，力克后来对了。</w:t>
      </w:r>
      <w:r>
        <w:t>“</w:t>
      </w:r>
      <w:r>
        <w:t>这一页是行政部的。</w:t>
      </w:r>
      <w:r>
        <w:t>”</w:t>
      </w:r>
      <w:r>
        <w:t>他说。</w:t>
      </w:r>
    </w:p>
    <w:p w14:paraId="2AC5DE83" w14:textId="77777777" w:rsidR="00392F36" w:rsidRDefault="00B56332">
      <w:pPr>
        <w:pStyle w:val="PGBody"/>
      </w:pPr>
      <w:r>
        <w:t>“</w:t>
      </w:r>
      <w:r>
        <w:t>行政部一九九三年一共十九个人。被划掉的是第十一个。</w:t>
      </w:r>
      <w:r>
        <w:t>”</w:t>
      </w:r>
      <w:r>
        <w:t>他把那一页收起来。</w:t>
      </w:r>
      <w:r>
        <w:t>“</w:t>
      </w:r>
      <w:r>
        <w:t>第十一个。这个数字这一年出现过很多次。</w:t>
      </w:r>
      <w:r>
        <w:t>”</w:t>
      </w:r>
      <w:r>
        <w:t>说完他把复印件按原样折了两折，放进上衣内袋。</w:t>
      </w:r>
    </w:p>
    <w:p w14:paraId="03F60A94" w14:textId="77777777" w:rsidR="00392F36" w:rsidRDefault="00B56332">
      <w:pPr>
        <w:pStyle w:val="PGBody"/>
      </w:pPr>
      <w:r>
        <w:t>他进门以后没有开顶灯，只开了桌上那盏。</w:t>
      </w:r>
    </w:p>
    <w:p w14:paraId="11009215" w14:textId="77777777" w:rsidR="00392F36" w:rsidRDefault="00B56332">
      <w:pPr>
        <w:pStyle w:val="PGBody"/>
      </w:pPr>
      <w:r>
        <w:lastRenderedPageBreak/>
        <w:t>力克在集团那间办公室里把抽屉一个一个打开。第一个抽屉里是笔和纸。第二个抽屉里是旧名片。第三个抽屉锁着。他从钥匙串里找出一把小钥匙，打开。抽屉里只有一个信封。信封上什么都没写。他把信封拆开。</w:t>
      </w:r>
    </w:p>
    <w:p w14:paraId="5DF0D996" w14:textId="77777777" w:rsidR="00392F36" w:rsidRDefault="00B56332">
      <w:pPr>
        <w:pStyle w:val="PGBody"/>
      </w:pPr>
      <w:r>
        <w:t>抽屉拉出来的时候有木头摩擦的声音，第三个抽屉锁着，钥匙很小。</w:t>
      </w:r>
    </w:p>
    <w:p w14:paraId="7BD844E7" w14:textId="77777777" w:rsidR="00392F36" w:rsidRDefault="00B56332">
      <w:pPr>
        <w:pStyle w:val="PGBody"/>
      </w:pPr>
      <w:r>
        <w:t>里面是一张照片。照片上是一个孩子，站在一栋楼前面。那张照片上的孩子，力克看了很久。孩子大概六七岁，穿着白衬衫。背景是楼，楼门口有一块牌子。牌子上的字很小，可他认出来了。</w:t>
      </w:r>
    </w:p>
    <w:p w14:paraId="32D843F6" w14:textId="77777777" w:rsidR="00392F36" w:rsidRDefault="00B56332">
      <w:pPr>
        <w:pStyle w:val="PGBody"/>
      </w:pPr>
      <w:r>
        <w:t>那是集团总部大楼。他把照片翻过来。背面有一行字。那一行是：</w:t>
      </w:r>
      <w:r>
        <w:t>“</w:t>
      </w:r>
      <w:r>
        <w:t>一九九九年。他三岁。</w:t>
      </w:r>
      <w:r>
        <w:t>”</w:t>
      </w:r>
      <w:r>
        <w:t>他站在那儿。</w:t>
      </w:r>
      <w:r>
        <w:t>“</w:t>
      </w:r>
      <w:r>
        <w:t>一九九九年，我六岁。</w:t>
      </w:r>
      <w:r>
        <w:t>”</w:t>
      </w:r>
      <w:r>
        <w:t>他说。</w:t>
      </w:r>
    </w:p>
    <w:p w14:paraId="2DB3F987" w14:textId="77777777" w:rsidR="00392F36" w:rsidRDefault="00B56332">
      <w:pPr>
        <w:pStyle w:val="PGBody"/>
      </w:pPr>
      <w:r>
        <w:t>那天晚上楼里加班的人不多，门口只停着两三辆车。</w:t>
      </w:r>
    </w:p>
    <w:p w14:paraId="6C787C9E" w14:textId="77777777" w:rsidR="00392F36" w:rsidRDefault="00B56332">
      <w:pPr>
        <w:pStyle w:val="PGBody"/>
      </w:pPr>
      <w:r>
        <w:t>力克在那栋楼下面坐了很久。他坐的是楼门口的三级台阶。坐完他站起来，抬手在那扇门上敲了三下。轻、轻、重。敲完他站着等。门里没有声音。他自己跟自己说了一句话。</w:t>
      </w:r>
      <w:r>
        <w:t>“</w:t>
      </w:r>
      <w:r>
        <w:t>我不是来要说法的。</w:t>
      </w:r>
      <w:r>
        <w:t>”</w:t>
      </w:r>
      <w:r>
        <w:t>他说，</w:t>
      </w:r>
      <w:r>
        <w:t>“</w:t>
      </w:r>
      <w:r>
        <w:t>我是来还东西的。</w:t>
      </w:r>
      <w:r>
        <w:t>”</w:t>
      </w:r>
    </w:p>
    <w:p w14:paraId="6551ABAA" w14:textId="77777777" w:rsidR="00392F36" w:rsidRDefault="00B56332">
      <w:pPr>
        <w:pStyle w:val="PGBody"/>
      </w:pPr>
      <w:r>
        <w:t>夜里那栋楼还亮着几层灯，风从楼和楼中间穿过去，很硬。</w:t>
      </w:r>
    </w:p>
    <w:p w14:paraId="093372C0" w14:textId="77777777" w:rsidR="00392F36" w:rsidRDefault="00B56332">
      <w:pPr>
        <w:pStyle w:val="PGBody"/>
      </w:pPr>
      <w:r>
        <w:lastRenderedPageBreak/>
        <w:t>力克去了一趟集团。他去的是自己那间办公室。办公室在二十一层，门是关着的。他用卡刷开，进去。屋里的东西都在原位。桌上有一台电脑，一个笔筒，一本台历，一个空的茶杯。</w:t>
      </w:r>
    </w:p>
    <w:p w14:paraId="15C5E900" w14:textId="77777777" w:rsidR="00392F36" w:rsidRDefault="00B56332">
      <w:pPr>
        <w:pStyle w:val="PGBody"/>
      </w:pPr>
      <w:r>
        <w:t>他在椅子上坐了一会儿。然后把台历翻到最后一页，看了一眼。台历上的字是他自己写的，写着三个字。那三个字是：</w:t>
      </w:r>
      <w:r>
        <w:t>“</w:t>
      </w:r>
      <w:r>
        <w:t>再想想。</w:t>
      </w:r>
      <w:r>
        <w:t>”</w:t>
      </w:r>
    </w:p>
    <w:p w14:paraId="64884FC8" w14:textId="77777777" w:rsidR="00392F36" w:rsidRDefault="00B56332">
      <w:pPr>
        <w:pStyle w:val="PGBody"/>
      </w:pPr>
      <w:r>
        <w:t>那间办公室，他后来交了出去。交的方式很简单：他把钥匙和门卡放在桌上，然后走出来。走出来的时候，他没有回头。电梯里他把手机上那间办公室的地址删了。删完把手机装进口袋。</w:t>
      </w:r>
      <w:r>
        <w:t>“</w:t>
      </w:r>
      <w:r>
        <w:t>删了。</w:t>
      </w:r>
      <w:r>
        <w:t>”</w:t>
      </w:r>
      <w:r>
        <w:t>他说。</w:t>
      </w:r>
    </w:p>
    <w:p w14:paraId="5C69A0FE" w14:textId="77777777" w:rsidR="00392F36" w:rsidRDefault="00B56332">
      <w:pPr>
        <w:pStyle w:val="PGPUZ"/>
      </w:pPr>
      <w:r>
        <w:t>题目九</w:t>
      </w:r>
      <w:r>
        <w:t xml:space="preserve"> </w:t>
      </w:r>
      <w:r>
        <w:t>三百六十五个小时</w:t>
      </w:r>
    </w:p>
    <w:p w14:paraId="5B521B58" w14:textId="77777777" w:rsidR="00392F36" w:rsidRDefault="00B56332">
      <w:pPr>
        <w:pStyle w:val="PGPUZT"/>
      </w:pPr>
      <w:r>
        <w:t>十七条贴在</w:t>
      </w:r>
      <w:r>
        <w:t>43</w:t>
      </w:r>
      <w:r>
        <w:t>号门口，每天有人来问。力克自己算过一笔账：一天大约三个人，一个人二十分钟，一天一个小时。</w:t>
      </w:r>
    </w:p>
    <w:p w14:paraId="77EFEE75" w14:textId="77777777" w:rsidR="00392F36" w:rsidRDefault="00B56332">
      <w:pPr>
        <w:pStyle w:val="PGPUZT"/>
      </w:pPr>
      <w:r>
        <w:t>一年三百六十五天，就是三百六十五个小时。</w:t>
      </w:r>
    </w:p>
    <w:p w14:paraId="4A9C097F" w14:textId="77777777" w:rsidR="00392F36" w:rsidRDefault="00B56332">
      <w:pPr>
        <w:pStyle w:val="PGPUZT"/>
      </w:pPr>
      <w:r>
        <w:t>他说：</w:t>
      </w:r>
      <w:r>
        <w:t>“</w:t>
      </w:r>
      <w:r>
        <w:t>三百六十五个小时，比我父亲坐在窗边那十四万个小时少。</w:t>
      </w:r>
      <w:r>
        <w:t>”</w:t>
      </w:r>
    </w:p>
    <w:p w14:paraId="5F2524E0" w14:textId="77777777" w:rsidR="00392F36" w:rsidRDefault="00B56332">
      <w:pPr>
        <w:pStyle w:val="PGPUZT"/>
      </w:pPr>
      <w:r>
        <w:lastRenderedPageBreak/>
        <w:t>问：</w:t>
      </w:r>
    </w:p>
    <w:p w14:paraId="2F049A1D" w14:textId="77777777" w:rsidR="00392F36" w:rsidRDefault="00B56332">
      <w:pPr>
        <w:pStyle w:val="PGPUZT"/>
      </w:pPr>
      <w:r>
        <w:t>一、一天三个人、一个人二十分钟，一天是多少小时？</w:t>
      </w:r>
    </w:p>
    <w:p w14:paraId="5E992439" w14:textId="77777777" w:rsidR="00392F36" w:rsidRDefault="00B56332">
      <w:pPr>
        <w:pStyle w:val="PGPUZT"/>
      </w:pPr>
      <w:r>
        <w:t>二、一年下来，一共多少个小时？</w:t>
      </w:r>
    </w:p>
    <w:p w14:paraId="340F88CE" w14:textId="77777777" w:rsidR="00392F36" w:rsidRDefault="00B56332">
      <w:pPr>
        <w:pStyle w:val="PGPUZT"/>
      </w:pPr>
      <w:r>
        <w:t>三、他父亲在窗边坐了十四万个小时。照这个算法，力克要多少年才攒得够？算完再看他那句话</w:t>
      </w:r>
      <w:r>
        <w:t>——</w:t>
      </w:r>
      <w:r>
        <w:t>这个</w:t>
      </w:r>
      <w:r>
        <w:t>“</w:t>
      </w:r>
      <w:r>
        <w:t>少</w:t>
      </w:r>
      <w:r>
        <w:t>”</w:t>
      </w:r>
      <w:r>
        <w:t>，是少一点点吗？</w:t>
      </w:r>
    </w:p>
    <w:p w14:paraId="53002877" w14:textId="77777777" w:rsidR="00392F36" w:rsidRDefault="00B56332">
      <w:pPr>
        <w:pStyle w:val="PGPUZT"/>
      </w:pPr>
      <w:r>
        <w:t>★</w:t>
      </w:r>
      <w:r>
        <w:t>别着急看答案，动动脑筋！（答案就在</w:t>
      </w:r>
      <w:r>
        <w:t>171</w:t>
      </w:r>
      <w:r>
        <w:t>页）</w:t>
      </w:r>
    </w:p>
    <w:p w14:paraId="481D5112" w14:textId="77777777" w:rsidR="00392F36" w:rsidRDefault="00B56332">
      <w:pPr>
        <w:pStyle w:val="PGH2"/>
        <w:pageBreakBefore/>
      </w:pPr>
      <w:r>
        <w:lastRenderedPageBreak/>
        <w:t>题目九</w:t>
      </w:r>
      <w:r>
        <w:t xml:space="preserve"> </w:t>
      </w:r>
      <w:r>
        <w:t>谜底揭晓</w:t>
      </w:r>
    </w:p>
    <w:p w14:paraId="27BBF256" w14:textId="77777777" w:rsidR="00392F36" w:rsidRDefault="00B56332">
      <w:pPr>
        <w:pStyle w:val="PGPUZA"/>
      </w:pPr>
      <w:r>
        <w:t>三百六十五个小时：</w:t>
      </w:r>
    </w:p>
    <w:p w14:paraId="704C9C10" w14:textId="77777777" w:rsidR="00392F36" w:rsidRDefault="00B56332">
      <w:pPr>
        <w:pStyle w:val="PGPUZA"/>
      </w:pPr>
      <w:r>
        <w:t>答案：一、一小时。二、三百六十五小时。三、约三百八十四年。</w:t>
      </w:r>
    </w:p>
    <w:p w14:paraId="460C1550" w14:textId="77777777" w:rsidR="00392F36" w:rsidRDefault="00B56332">
      <w:pPr>
        <w:pStyle w:val="PGPUZA"/>
      </w:pPr>
      <w:r>
        <w:t>思路：三个人各二十分钟，正好一小时。一小时乘三百六十五天，是三百六十五小时</w:t>
      </w:r>
      <w:r>
        <w:t>——</w:t>
      </w:r>
      <w:r>
        <w:t>这个数小得让人放心，所以第一反应会觉得</w:t>
      </w:r>
      <w:r>
        <w:t>“</w:t>
      </w:r>
      <w:r>
        <w:t>一年就追上不少</w:t>
      </w:r>
      <w:r>
        <w:t>”</w:t>
      </w:r>
      <w:r>
        <w:t>。可真要追上十四万，得拿十四万去除三百六十五，得三百八十四个一年。</w:t>
      </w:r>
    </w:p>
    <w:p w14:paraId="589A6F82" w14:textId="77777777" w:rsidR="00392F36" w:rsidRDefault="00B56332">
      <w:pPr>
        <w:pStyle w:val="PGPUZA"/>
      </w:pPr>
      <w:r>
        <w:t>三百八十四年。他今年十四岁，要活到快四百岁，才坐得满那么多小时。所以那句</w:t>
      </w:r>
      <w:r>
        <w:t>“</w:t>
      </w:r>
      <w:r>
        <w:t>少</w:t>
      </w:r>
      <w:r>
        <w:t>”</w:t>
      </w:r>
      <w:r>
        <w:t>不是少一点点</w:t>
      </w:r>
      <w:r>
        <w:t>——</w:t>
      </w:r>
      <w:r>
        <w:t>是少了一辈子再乘二十几遍。</w:t>
      </w:r>
    </w:p>
    <w:p w14:paraId="37B4B913" w14:textId="77777777" w:rsidR="00392F36" w:rsidRDefault="00B56332">
      <w:pPr>
        <w:pStyle w:val="PGPUZA"/>
      </w:pPr>
      <w:r>
        <w:t>记住这一条：一年三百六十五个小时，这个数看着小，是因为你只看了</w:t>
      </w:r>
      <w:r>
        <w:t>“</w:t>
      </w:r>
      <w:r>
        <w:t>一年</w:t>
      </w:r>
      <w:r>
        <w:t>”</w:t>
      </w:r>
      <w:r>
        <w:t>。凡是</w:t>
      </w:r>
      <w:r>
        <w:t>“</w:t>
      </w:r>
      <w:r>
        <w:t>每天多少</w:t>
      </w:r>
      <w:r>
        <w:t>”</w:t>
      </w:r>
      <w:r>
        <w:t>的数，都要乘上年头再看一遍。</w:t>
      </w:r>
    </w:p>
    <w:p w14:paraId="2B2CE87E" w14:textId="77777777" w:rsidR="00392F36" w:rsidRDefault="00B56332">
      <w:pPr>
        <w:pStyle w:val="PGPUZA"/>
      </w:pPr>
      <w:r>
        <w:t>（他把笔放下。</w:t>
      </w:r>
      <w:r>
        <w:t>“</w:t>
      </w:r>
      <w:r>
        <w:t>我还以为我算得挺快。</w:t>
      </w:r>
      <w:r>
        <w:t>”</w:t>
      </w:r>
      <w:r>
        <w:t>菲菲说：</w:t>
      </w:r>
      <w:r>
        <w:t>“</w:t>
      </w:r>
      <w:r>
        <w:t>你算得快，是数太小。</w:t>
      </w:r>
      <w:r>
        <w:t>”</w:t>
      </w:r>
      <w:r>
        <w:t>）</w:t>
      </w:r>
    </w:p>
    <w:p w14:paraId="74DFF466" w14:textId="77777777" w:rsidR="00392F36" w:rsidRDefault="00B56332">
      <w:pPr>
        <w:pStyle w:val="PGCH"/>
        <w:pageBreakBefore/>
      </w:pPr>
      <w:bookmarkStart w:id="11" w:name="_Toc243500664"/>
      <w:r>
        <w:lastRenderedPageBreak/>
        <w:t>第十章</w:t>
      </w:r>
      <w:r>
        <w:t xml:space="preserve"> </w:t>
      </w:r>
      <w:r>
        <w:t>欠与记</w:t>
      </w:r>
      <w:bookmarkEnd w:id="11"/>
    </w:p>
    <w:p w14:paraId="4EAFE9F6" w14:textId="77777777" w:rsidR="00392F36" w:rsidRDefault="00B56332">
      <w:pPr>
        <w:pStyle w:val="PGBody"/>
      </w:pPr>
      <w:r>
        <w:t>那天中午雨停了一会儿，石头房子的地上干了一小块。</w:t>
      </w:r>
    </w:p>
    <w:p w14:paraId="4DAF546A" w14:textId="77777777" w:rsidR="00392F36" w:rsidRDefault="00B56332">
      <w:pPr>
        <w:pStyle w:val="PGBody"/>
      </w:pPr>
      <w:r>
        <w:t>签字是在第十天下午。地点在城南林子北口那间石头房子里。桌子是白爷那张很旧的矮桌，桌上铺着一张纸</w:t>
      </w:r>
      <w:r>
        <w:t>——</w:t>
      </w:r>
      <w:r>
        <w:t>那张从铁盒里取出来的转单。纸很旧，边角起毛，压在这样的天气里已经软了。上面有两行字：第一行：</w:t>
      </w:r>
      <w:r>
        <w:t>“</w:t>
      </w:r>
      <w:r>
        <w:t>转出人：柳伯元。</w:t>
      </w:r>
      <w:r>
        <w:t>”</w:t>
      </w:r>
    </w:p>
    <w:p w14:paraId="5A463C60" w14:textId="77777777" w:rsidR="00392F36" w:rsidRDefault="00B56332">
      <w:pPr>
        <w:pStyle w:val="PGBody"/>
      </w:pPr>
      <w:r>
        <w:t>第二行：</w:t>
      </w:r>
      <w:r>
        <w:t>“</w:t>
      </w:r>
      <w:r>
        <w:t>转入人：</w:t>
      </w:r>
      <w:r>
        <w:t>——”</w:t>
      </w:r>
      <w:r>
        <w:t>后面那一栏，空着，空得跟五十年一样。力克坐在桌前。屋里站着很多人。菲菲、纳塔莉、彼特、鲁卡、唐小侠、田娇娇、莫力、莱温丝、白爷、顾先生，还有那个孩子。没有人说话。力克把笔拿出来，旋开笔帽。他没有立刻写。</w:t>
      </w:r>
    </w:p>
    <w:p w14:paraId="53870EDB" w14:textId="77777777" w:rsidR="00392F36" w:rsidRDefault="00B56332">
      <w:pPr>
        <w:pStyle w:val="PGBody"/>
      </w:pPr>
      <w:r>
        <w:t>他先把那张纸从头到尾看了一遍。然后他抬手，把纸翻了过来。背面是空的。力克在那一片空白上，写了一行字。屋里的人都没料到他会翻这一面。他捏笔的力气很大，纸背那一面被压出一点亮痕。</w:t>
      </w:r>
    </w:p>
    <w:p w14:paraId="7F51DB8B" w14:textId="77777777" w:rsidR="00392F36" w:rsidRDefault="00B56332">
      <w:pPr>
        <w:pStyle w:val="PGBody"/>
      </w:pPr>
      <w:r>
        <w:t>笔是他自己带来的，黑色的，笔杆很细。</w:t>
      </w:r>
    </w:p>
    <w:p w14:paraId="02606A99" w14:textId="77777777" w:rsidR="00392F36" w:rsidRDefault="00B56332">
      <w:pPr>
        <w:pStyle w:val="PGBody"/>
      </w:pPr>
      <w:r>
        <w:t>他写的第一行是：</w:t>
      </w:r>
      <w:r>
        <w:t>“</w:t>
      </w:r>
      <w:r>
        <w:t>转入人：柳氏集团一九七六年至今的全体出资人、经手人、见证人，及其后代。</w:t>
      </w:r>
      <w:r>
        <w:t>”</w:t>
      </w:r>
      <w:r>
        <w:t>写完这</w:t>
      </w:r>
      <w:r>
        <w:lastRenderedPageBreak/>
        <w:t>一行，他把纸翻回来，在正面第二行</w:t>
      </w:r>
      <w:r>
        <w:t>“</w:t>
      </w:r>
      <w:r>
        <w:t>转入人</w:t>
      </w:r>
      <w:r>
        <w:t>”</w:t>
      </w:r>
      <w:r>
        <w:t>后面，写了两个字。那两个字不是</w:t>
      </w:r>
      <w:r>
        <w:t>“</w:t>
      </w:r>
      <w:r>
        <w:t>力克</w:t>
      </w:r>
      <w:r>
        <w:t>”</w:t>
      </w:r>
      <w:r>
        <w:t>。那两个字是：</w:t>
      </w:r>
    </w:p>
    <w:p w14:paraId="47E60FE0" w14:textId="77777777" w:rsidR="00392F36" w:rsidRDefault="00B56332">
      <w:pPr>
        <w:pStyle w:val="PGBody"/>
      </w:pPr>
      <w:r>
        <w:t>“</w:t>
      </w:r>
      <w:r>
        <w:t>全体。</w:t>
      </w:r>
      <w:r>
        <w:t>”</w:t>
      </w:r>
      <w:r>
        <w:t>屋子里有人吸了一口气。菲菲盯着那两个字，看了很久。</w:t>
      </w:r>
      <w:r>
        <w:t>“</w:t>
      </w:r>
      <w:r>
        <w:t>力克。</w:t>
      </w:r>
      <w:r>
        <w:t>”“</w:t>
      </w:r>
      <w:r>
        <w:t>我在。</w:t>
      </w:r>
      <w:r>
        <w:t>”“</w:t>
      </w:r>
      <w:r>
        <w:t>你在干什么。</w:t>
      </w:r>
      <w:r>
        <w:t>”</w:t>
      </w:r>
      <w:r>
        <w:t>力克放下笔，抬起头。</w:t>
      </w:r>
    </w:p>
    <w:p w14:paraId="5FFBE93B" w14:textId="77777777" w:rsidR="00392F36" w:rsidRDefault="00B56332">
      <w:pPr>
        <w:pStyle w:val="PGBody"/>
      </w:pPr>
      <w:r>
        <w:t>他脸上没有那种</w:t>
      </w:r>
      <w:r>
        <w:t>“</w:t>
      </w:r>
      <w:r>
        <w:t>我已经想好了</w:t>
      </w:r>
      <w:r>
        <w:t>”</w:t>
      </w:r>
      <w:r>
        <w:t>的表情。他脸上的表情很普通</w:t>
      </w:r>
      <w:r>
        <w:t>——</w:t>
      </w:r>
      <w:r>
        <w:t>一个十四岁的孩子在算完一道很难的题以后，终于知道该往哪儿落笔的那种表情。</w:t>
      </w:r>
    </w:p>
    <w:p w14:paraId="5E2F59A5" w14:textId="77777777" w:rsidR="00392F36" w:rsidRDefault="00B56332">
      <w:pPr>
        <w:pStyle w:val="PGBody"/>
      </w:pPr>
      <w:r>
        <w:t>“</w:t>
      </w:r>
      <w:r>
        <w:t>我在做一件事。</w:t>
      </w:r>
      <w:r>
        <w:t>”</w:t>
      </w:r>
      <w:r>
        <w:t>他说，</w:t>
      </w:r>
      <w:r>
        <w:t>“</w:t>
      </w:r>
      <w:r>
        <w:t>这笔债转了四百七十一次，每一次都往下压一个人。压到最后压到我头上。</w:t>
      </w:r>
      <w:r>
        <w:t>”</w:t>
      </w:r>
      <w:r>
        <w:t>他顿了一下。笔尖在纸上停着，一滴墨慢慢洇开。</w:t>
      </w:r>
      <w:r>
        <w:t>“</w:t>
      </w:r>
      <w:r>
        <w:t>我不接。</w:t>
      </w:r>
      <w:r>
        <w:t>”“</w:t>
      </w:r>
      <w:r>
        <w:t>你不接谁接。</w:t>
      </w:r>
      <w:r>
        <w:t>”“</w:t>
      </w:r>
      <w:r>
        <w:t>谁都不接。</w:t>
      </w:r>
      <w:r>
        <w:t>”</w:t>
      </w:r>
      <w:r>
        <w:t>力克说，</w:t>
      </w:r>
      <w:r>
        <w:t>“</w:t>
      </w:r>
      <w:r>
        <w:t>我把它摊开。</w:t>
      </w:r>
      <w:r>
        <w:t>”</w:t>
      </w:r>
    </w:p>
    <w:p w14:paraId="598EE748" w14:textId="77777777" w:rsidR="00392F36" w:rsidRDefault="00B56332">
      <w:pPr>
        <w:pStyle w:val="PGBody"/>
      </w:pPr>
      <w:r>
        <w:t>屋里的人轮着站，有人站累了就到门口去，站一会儿再回来。</w:t>
      </w:r>
    </w:p>
    <w:p w14:paraId="5A4B94EA" w14:textId="77777777" w:rsidR="00392F36" w:rsidRDefault="00B56332">
      <w:pPr>
        <w:pStyle w:val="PGBody"/>
      </w:pPr>
      <w:r>
        <w:t>接下来的两个小时，是菲菲这一辈子见过最不像</w:t>
      </w:r>
      <w:r>
        <w:t>“</w:t>
      </w:r>
      <w:r>
        <w:t>签字</w:t>
      </w:r>
      <w:r>
        <w:t>”</w:t>
      </w:r>
      <w:r>
        <w:t>的一次签字。力克在转单的背面，一条一条地写。他写的东西不是协议，是一份清单。他写了十七条。</w:t>
      </w:r>
    </w:p>
    <w:p w14:paraId="209CB418" w14:textId="77777777" w:rsidR="00392F36" w:rsidRDefault="00B56332">
      <w:pPr>
        <w:pStyle w:val="PGBody"/>
      </w:pPr>
      <w:r>
        <w:t>第一条：柳氏集团自一九七六年起的全部原始出资记录，将于三十日内主动报送监管部门，不做任何删改。第</w:t>
      </w:r>
      <w:r>
        <w:lastRenderedPageBreak/>
        <w:t>二条：柳氏集团自本日起停止以</w:t>
      </w:r>
      <w:r>
        <w:t>“</w:t>
      </w:r>
      <w:r>
        <w:t>历史遗留</w:t>
      </w:r>
      <w:r>
        <w:t>”</w:t>
      </w:r>
      <w:r>
        <w:t>为由的任何抗辩。</w:t>
      </w:r>
    </w:p>
    <w:p w14:paraId="36B5C374" w14:textId="77777777" w:rsidR="00392F36" w:rsidRDefault="00B56332">
      <w:pPr>
        <w:pStyle w:val="PGBody"/>
      </w:pPr>
      <w:r>
        <w:t>第三条：集团名下所有以</w:t>
      </w:r>
      <w:r>
        <w:t>“</w:t>
      </w:r>
      <w:r>
        <w:t>代持</w:t>
      </w:r>
      <w:r>
        <w:t>”“</w:t>
      </w:r>
      <w:r>
        <w:t>授托</w:t>
      </w:r>
      <w:r>
        <w:t>”</w:t>
      </w:r>
      <w:r>
        <w:t>方式登记的资产，全部转为公开信托，受托人为第三方。</w:t>
      </w:r>
    </w:p>
    <w:p w14:paraId="7617FE99" w14:textId="77777777" w:rsidR="00392F36" w:rsidRDefault="00B56332">
      <w:pPr>
        <w:pStyle w:val="PGBody"/>
      </w:pPr>
      <w:r>
        <w:t>第四条：柳氏集团将设立一项专门基金，用于查找梧桐巷四十七户人家、城南林子四十一棵树上所有名字的来历。第五条：该基金不受柳氏家族控制。</w:t>
      </w:r>
      <w:r>
        <w:t>……</w:t>
      </w:r>
    </w:p>
    <w:p w14:paraId="118F1C09" w14:textId="77777777" w:rsidR="00392F36" w:rsidRDefault="00B56332">
      <w:pPr>
        <w:pStyle w:val="PGBody"/>
      </w:pPr>
      <w:r>
        <w:t>第十七条：以上各条，由柳伯元之子柳力克签署。他写完，从头到尾看了一遍。然后他在最后一行签了名。他签的名字是</w:t>
      </w:r>
      <w:r>
        <w:t>“</w:t>
      </w:r>
      <w:r>
        <w:t>柳力克</w:t>
      </w:r>
      <w:r>
        <w:t>”</w:t>
      </w:r>
      <w:r>
        <w:t>，三个字，一笔一画，写得很稳。写完把笔放下。</w:t>
      </w:r>
      <w:r>
        <w:t>“</w:t>
      </w:r>
      <w:r>
        <w:t>签完了。</w:t>
      </w:r>
      <w:r>
        <w:t>”</w:t>
      </w:r>
      <w:r>
        <w:t>他说。</w:t>
      </w:r>
    </w:p>
    <w:p w14:paraId="3A3340D7" w14:textId="77777777" w:rsidR="00392F36" w:rsidRDefault="00B56332">
      <w:pPr>
        <w:pStyle w:val="PGBody"/>
      </w:pPr>
      <w:r>
        <w:t>屋子里没有人动。是顾先生先开口的。他先把手里的纸摞齐，在桌上磕了两下，才抬起头。</w:t>
      </w:r>
      <w:r>
        <w:t>“</w:t>
      </w:r>
      <w:r>
        <w:t>你知道这一签是什么后果吗。</w:t>
      </w:r>
      <w:r>
        <w:t>”“</w:t>
      </w:r>
      <w:r>
        <w:t>知道。</w:t>
      </w:r>
      <w:r>
        <w:t>”</w:t>
      </w:r>
      <w:r>
        <w:t>力克说，</w:t>
      </w:r>
      <w:r>
        <w:t>“</w:t>
      </w:r>
      <w:r>
        <w:t>柳氏集团会散。散了以后，我名下大概只剩下那套房子和一辆车。</w:t>
      </w:r>
      <w:r>
        <w:t>”“</w:t>
      </w:r>
      <w:r>
        <w:t>那你以后干什么。</w:t>
      </w:r>
      <w:r>
        <w:t>”</w:t>
      </w:r>
      <w:r>
        <w:t>力克抬起头。</w:t>
      </w:r>
    </w:p>
    <w:p w14:paraId="5B4B3B17" w14:textId="77777777" w:rsidR="00392F36" w:rsidRDefault="00B56332">
      <w:pPr>
        <w:pStyle w:val="PGBody"/>
      </w:pPr>
      <w:r>
        <w:t>外面的雨停了，屋里有那么一会儿特别静，能听见檐上最后一滴水落到桶里的声音。</w:t>
      </w:r>
    </w:p>
    <w:p w14:paraId="7026CA07" w14:textId="77777777" w:rsidR="00392F36" w:rsidRDefault="00B56332">
      <w:pPr>
        <w:pStyle w:val="PGBody"/>
      </w:pPr>
      <w:r>
        <w:lastRenderedPageBreak/>
        <w:t>“</w:t>
      </w:r>
      <w:r>
        <w:t>我算账。</w:t>
      </w:r>
      <w:r>
        <w:t>”</w:t>
      </w:r>
      <w:r>
        <w:t>他说，</w:t>
      </w:r>
      <w:r>
        <w:t>“</w:t>
      </w:r>
      <w:r>
        <w:t>我这辈子就会算账。</w:t>
      </w:r>
      <w:r>
        <w:t>”</w:t>
      </w:r>
      <w:r>
        <w:t>他说这句话的时候，窗外有辆自行车从院墙外面过去，铃声远远地响了一下，又没了。</w:t>
      </w:r>
    </w:p>
    <w:p w14:paraId="1B21653B" w14:textId="77777777" w:rsidR="00392F36" w:rsidRDefault="00B56332">
      <w:pPr>
        <w:pStyle w:val="PGBody"/>
      </w:pPr>
      <w:r>
        <w:t>疗养院的走廊那天上午刚拖过，地上还留着一道一道水痕。</w:t>
      </w:r>
    </w:p>
    <w:p w14:paraId="6B35577B" w14:textId="77777777" w:rsidR="00392F36" w:rsidRDefault="00B56332">
      <w:pPr>
        <w:pStyle w:val="PGBody"/>
      </w:pPr>
      <w:r>
        <w:t>柳伯元在疗养院做了三件事。第一件，康护士长把那份签好的转单复印件给他看。老人拿着那张纸，看了很久。</w:t>
      </w:r>
    </w:p>
    <w:p w14:paraId="7869FBB9" w14:textId="77777777" w:rsidR="00392F36" w:rsidRDefault="00B56332">
      <w:pPr>
        <w:pStyle w:val="PGBody"/>
      </w:pPr>
      <w:r>
        <w:t>然后他抬起手，把那张纸举到窗边的光里，从背面看。从背面看的时候，那一行签名的字迹会透过来。他看了很久。然后他放下纸，说了一句话。</w:t>
      </w:r>
      <w:r>
        <w:t>“</w:t>
      </w:r>
      <w:r>
        <w:t>这个字，我认得。</w:t>
      </w:r>
      <w:r>
        <w:t>”“</w:t>
      </w:r>
      <w:r>
        <w:t>哪个字。</w:t>
      </w:r>
      <w:r>
        <w:t>”</w:t>
      </w:r>
    </w:p>
    <w:p w14:paraId="14EAD3BB" w14:textId="77777777" w:rsidR="00392F36" w:rsidRDefault="00B56332">
      <w:pPr>
        <w:pStyle w:val="PGBody"/>
      </w:pPr>
      <w:r>
        <w:t>“‘</w:t>
      </w:r>
      <w:r>
        <w:t>克</w:t>
      </w:r>
      <w:r>
        <w:t>’</w:t>
      </w:r>
      <w:r>
        <w:t>。</w:t>
      </w:r>
      <w:r>
        <w:t>”</w:t>
      </w:r>
      <w:r>
        <w:t>老人说，</w:t>
      </w:r>
      <w:r>
        <w:t>“</w:t>
      </w:r>
      <w:r>
        <w:t>这个</w:t>
      </w:r>
      <w:r>
        <w:t>‘</w:t>
      </w:r>
      <w:r>
        <w:t>克</w:t>
      </w:r>
      <w:r>
        <w:t>’</w:t>
      </w:r>
      <w:r>
        <w:t>字，是我写的。我教过一个人写这个字。</w:t>
      </w:r>
      <w:r>
        <w:t>”</w:t>
      </w:r>
      <w:r>
        <w:t>康护士长问他：</w:t>
      </w:r>
      <w:r>
        <w:t>“</w:t>
      </w:r>
      <w:r>
        <w:t>您教过谁。</w:t>
      </w:r>
      <w:r>
        <w:t>”</w:t>
      </w:r>
      <w:r>
        <w:t>老人想了很久。</w:t>
      </w:r>
    </w:p>
    <w:p w14:paraId="0FC97997" w14:textId="77777777" w:rsidR="00392F36" w:rsidRDefault="00B56332">
      <w:pPr>
        <w:pStyle w:val="PGBody"/>
      </w:pPr>
      <w:r>
        <w:t>“</w:t>
      </w:r>
      <w:r>
        <w:t>我不知道。</w:t>
      </w:r>
      <w:r>
        <w:t>”</w:t>
      </w:r>
      <w:r>
        <w:t>他说，</w:t>
      </w:r>
      <w:r>
        <w:t>“</w:t>
      </w:r>
      <w:r>
        <w:t>我只记得我教过一个人写这个字。那时候他还很小，坐在一张很高的椅子上。他的手够不到桌子。</w:t>
      </w:r>
      <w:r>
        <w:t>”</w:t>
      </w:r>
    </w:p>
    <w:p w14:paraId="3F4A425D" w14:textId="77777777" w:rsidR="00392F36" w:rsidRDefault="00B56332">
      <w:pPr>
        <w:pStyle w:val="PGBody"/>
      </w:pPr>
      <w:r>
        <w:t>第二件，他们把那本四百七十一次的记录本，留在了疗养院。不是给老人的。是给康护士长。力克留下了一句</w:t>
      </w:r>
      <w:r>
        <w:lastRenderedPageBreak/>
        <w:t>话。</w:t>
      </w:r>
      <w:r>
        <w:t>“</w:t>
      </w:r>
      <w:r>
        <w:t>这本上面有四百七十一个名字。</w:t>
      </w:r>
      <w:r>
        <w:t>”</w:t>
      </w:r>
      <w:r>
        <w:t>他说，</w:t>
      </w:r>
      <w:r>
        <w:t>“</w:t>
      </w:r>
      <w:r>
        <w:t>如果有任何一个人来找，让他看这本。</w:t>
      </w:r>
      <w:r>
        <w:t>”</w:t>
      </w:r>
    </w:p>
    <w:p w14:paraId="1EE0BF95" w14:textId="77777777" w:rsidR="00392F36" w:rsidRDefault="00B56332">
      <w:pPr>
        <w:pStyle w:val="PGBody"/>
      </w:pPr>
      <w:r>
        <w:t>“</w:t>
      </w:r>
      <w:r>
        <w:t>要是没有人来呢。</w:t>
      </w:r>
      <w:r>
        <w:t>”“</w:t>
      </w:r>
      <w:r>
        <w:t>那就一直放着。</w:t>
      </w:r>
      <w:r>
        <w:t>”</w:t>
      </w:r>
      <w:r>
        <w:t>力克说，</w:t>
      </w:r>
      <w:r>
        <w:t>“</w:t>
      </w:r>
      <w:r>
        <w:t>放到有人来。</w:t>
      </w:r>
      <w:r>
        <w:t>”</w:t>
      </w:r>
    </w:p>
    <w:p w14:paraId="2F2269C8" w14:textId="77777777" w:rsidR="00392F36" w:rsidRDefault="00B56332">
      <w:pPr>
        <w:pStyle w:val="PGBody"/>
      </w:pPr>
      <w:r>
        <w:t>他从病房里出来的时候，走廊里没有人，只有护工推车的声音在楼下一层。</w:t>
      </w:r>
    </w:p>
    <w:p w14:paraId="5640EF67" w14:textId="77777777" w:rsidR="00392F36" w:rsidRDefault="00B56332">
      <w:pPr>
        <w:pStyle w:val="PGBody"/>
      </w:pPr>
      <w:r>
        <w:t>第三件，是力克做的。他从病房里出来的时候，在门口停了一下。他转过身，走回老人面前。</w:t>
      </w:r>
      <w:r>
        <w:t>“</w:t>
      </w:r>
      <w:r>
        <w:t>我走了。</w:t>
      </w:r>
      <w:r>
        <w:t>”</w:t>
      </w:r>
      <w:r>
        <w:t>他说。老人抬起头。</w:t>
      </w:r>
      <w:r>
        <w:t>“</w:t>
      </w:r>
      <w:r>
        <w:t>你是谁家的孩子。</w:t>
      </w:r>
      <w:r>
        <w:t>”</w:t>
      </w:r>
      <w:r>
        <w:t>他问。力克站在那儿。</w:t>
      </w:r>
    </w:p>
    <w:p w14:paraId="142D22C7" w14:textId="77777777" w:rsidR="00392F36" w:rsidRDefault="00B56332">
      <w:pPr>
        <w:pStyle w:val="PGBody"/>
      </w:pPr>
      <w:r>
        <w:t>他这一辈子回答问题从来没有停过。他那天停了三秒钟。</w:t>
      </w:r>
      <w:r>
        <w:t>“</w:t>
      </w:r>
      <w:r>
        <w:t>我是城南柳家的。</w:t>
      </w:r>
      <w:r>
        <w:t>”</w:t>
      </w:r>
      <w:r>
        <w:t>他说，</w:t>
      </w:r>
      <w:r>
        <w:t>“</w:t>
      </w:r>
      <w:r>
        <w:t>我叫柳力克。</w:t>
      </w:r>
      <w:r>
        <w:t>”</w:t>
      </w:r>
      <w:r>
        <w:t>老人点了点头。然后他从自己胸口的口袋里，摸出一样东西，递给力克。他掏东西的时候手在抖，抖得很轻，像是怕把那样东西捏坏。</w:t>
      </w:r>
    </w:p>
    <w:p w14:paraId="229BF666" w14:textId="77777777" w:rsidR="00392F36" w:rsidRDefault="00B56332">
      <w:pPr>
        <w:pStyle w:val="PGBody"/>
      </w:pPr>
      <w:r>
        <w:t>那是一张很旧的纸，折了很多次，边角磨圆。力克展开。纸上是一行字，铅笔写的，笔画抖得厉害。那一行字是：</w:t>
      </w:r>
    </w:p>
    <w:p w14:paraId="5448732E" w14:textId="77777777" w:rsidR="00392F36" w:rsidRDefault="00B56332">
      <w:pPr>
        <w:pStyle w:val="PGBody"/>
      </w:pPr>
      <w:r>
        <w:t>“</w:t>
      </w:r>
      <w:r>
        <w:t>一九九三年冬。我做了一件对不起人的事。如果有一天那个孩子来找我，请告诉他：他父亲欠他的东西，还</w:t>
      </w:r>
      <w:r>
        <w:lastRenderedPageBreak/>
        <w:t>想还。</w:t>
      </w:r>
      <w:r>
        <w:t>”</w:t>
      </w:r>
      <w:r>
        <w:t>力克把那张纸捏在手里。他站了很久。</w:t>
      </w:r>
      <w:r>
        <w:t>“</w:t>
      </w:r>
      <w:r>
        <w:t>您欠我的东西。</w:t>
      </w:r>
      <w:r>
        <w:t>”</w:t>
      </w:r>
      <w:r>
        <w:t>他说，</w:t>
      </w:r>
      <w:r>
        <w:t>“</w:t>
      </w:r>
      <w:r>
        <w:t>我现在知道是什么了。</w:t>
      </w:r>
      <w:r>
        <w:t>”</w:t>
      </w:r>
    </w:p>
    <w:p w14:paraId="7A779A87" w14:textId="77777777" w:rsidR="00392F36" w:rsidRDefault="00B56332">
      <w:pPr>
        <w:pStyle w:val="PGBody"/>
      </w:pPr>
      <w:r>
        <w:t>老人看着他。</w:t>
      </w:r>
      <w:r>
        <w:t>“</w:t>
      </w:r>
      <w:r>
        <w:t>是您忘了我叫什么。</w:t>
      </w:r>
      <w:r>
        <w:t>”</w:t>
      </w:r>
      <w:r>
        <w:t>力克说，</w:t>
      </w:r>
      <w:r>
        <w:t>“</w:t>
      </w:r>
      <w:r>
        <w:t>可我不打算让您还了。因为我要替您把它记着。</w:t>
      </w:r>
      <w:r>
        <w:t>”</w:t>
      </w:r>
    </w:p>
    <w:p w14:paraId="59701FAF" w14:textId="77777777" w:rsidR="00392F36" w:rsidRDefault="00B56332">
      <w:pPr>
        <w:pStyle w:val="PGBody"/>
      </w:pPr>
      <w:r>
        <w:t>四月三十日那天，城南一带的雨歇了半天，天还是灰的。</w:t>
      </w:r>
    </w:p>
    <w:p w14:paraId="3D7C531E" w14:textId="77777777" w:rsidR="00392F36" w:rsidRDefault="00B56332">
      <w:pPr>
        <w:pStyle w:val="PGBody"/>
      </w:pPr>
      <w:r>
        <w:t>这一册的最后一天，是四月三十日。那天早上，他们把铁盒、账簿、出资表、转单、那张本金纸，全部装进一个新的档案盒里。盒子上贴了一张标签，标签是力克自己写的。标签上写的是：</w:t>
      </w:r>
    </w:p>
    <w:p w14:paraId="658D77DE" w14:textId="77777777" w:rsidR="00392F36" w:rsidRDefault="00B56332">
      <w:pPr>
        <w:pStyle w:val="PGBody"/>
      </w:pPr>
      <w:r>
        <w:t>“</w:t>
      </w:r>
      <w:r>
        <w:t>梧桐巷四十七户，城南林子四十一棵。债务明细：本金四十七名未出生者，转手四百七十一次，经手人柳伯元、柳伯衡，见证人赵德旺。</w:t>
      </w:r>
      <w:r>
        <w:t>”“</w:t>
      </w:r>
      <w:r>
        <w:t>本件由柳力克于二〇二六年四月三十日主动报送监管。</w:t>
      </w:r>
      <w:r>
        <w:t>”</w:t>
      </w:r>
    </w:p>
    <w:p w14:paraId="7F3C74E8" w14:textId="77777777" w:rsidR="00392F36" w:rsidRDefault="00B56332">
      <w:pPr>
        <w:pStyle w:val="PGBody"/>
      </w:pPr>
      <w:r>
        <w:t>标签贴好，力克把盒子交给顾先生。盒子很沉，是这几个月里那些纸一起压出来的分量。盒子四角是硬的，纸边是软的。</w:t>
      </w:r>
      <w:r>
        <w:t>“</w:t>
      </w:r>
      <w:r>
        <w:t>你去交。</w:t>
      </w:r>
      <w:r>
        <w:t>”</w:t>
      </w:r>
      <w:r>
        <w:t>他说。</w:t>
      </w:r>
      <w:r>
        <w:t>“</w:t>
      </w:r>
      <w:r>
        <w:t>为什么是我。</w:t>
      </w:r>
      <w:r>
        <w:t>”“</w:t>
      </w:r>
      <w:r>
        <w:t>因为你是唯一抄过它的人。</w:t>
      </w:r>
      <w:r>
        <w:t>”</w:t>
      </w:r>
      <w:r>
        <w:t>力克说，</w:t>
      </w:r>
      <w:r>
        <w:t>“</w:t>
      </w:r>
      <w:r>
        <w:t>一张单子抄过多少遍，都不算数。真正算数的，是它被交出去那一次。</w:t>
      </w:r>
      <w:r>
        <w:t>”</w:t>
      </w:r>
    </w:p>
    <w:p w14:paraId="4D5DF2C0" w14:textId="77777777" w:rsidR="00392F36" w:rsidRDefault="00B56332">
      <w:pPr>
        <w:pStyle w:val="PGBody"/>
      </w:pPr>
      <w:r>
        <w:t>那天下午林子里只有一处亮，是石头西边那一小块。</w:t>
      </w:r>
    </w:p>
    <w:p w14:paraId="28367D01" w14:textId="77777777" w:rsidR="00392F36" w:rsidRDefault="00B56332">
      <w:pPr>
        <w:pStyle w:val="PGBody"/>
      </w:pPr>
      <w:r>
        <w:lastRenderedPageBreak/>
        <w:t>下午三点，那个孩子走了。他走之前，在那块大石头上坐了半个小时。力克陪着他。两个人谁都没有说话。三点整，孩子站起来。他抬起头，看了力克一会儿。然后他张开嘴。</w:t>
      </w:r>
    </w:p>
    <w:p w14:paraId="4D664D41" w14:textId="77777777" w:rsidR="00392F36" w:rsidRDefault="00B56332">
      <w:pPr>
        <w:pStyle w:val="PGBody"/>
      </w:pPr>
      <w:r>
        <w:t>石头被太阳晒过，到这时还留着一点温。林子里的雾一直没散，雾里带着土和叶子的味道。</w:t>
      </w:r>
    </w:p>
    <w:p w14:paraId="68AE91CD" w14:textId="77777777" w:rsidR="00392F36" w:rsidRDefault="00B56332">
      <w:pPr>
        <w:pStyle w:val="PGBody"/>
      </w:pPr>
      <w:r>
        <w:t>他发出了一个音。很轻，很短，像是有人在一片很大的空地上说话。那一个字是：</w:t>
      </w:r>
      <w:r>
        <w:t>“</w:t>
      </w:r>
      <w:r>
        <w:t>哥。</w:t>
      </w:r>
      <w:r>
        <w:t>”</w:t>
      </w:r>
      <w:r>
        <w:t>力克站在那儿。他看着那个孩子转身走进林子，走得很慢，赤着脚，地上的落叶一点声音都没有。</w:t>
      </w:r>
    </w:p>
    <w:p w14:paraId="0C1C417D" w14:textId="77777777" w:rsidR="00392F36" w:rsidRDefault="00B56332">
      <w:pPr>
        <w:pStyle w:val="PGBody"/>
      </w:pPr>
      <w:r>
        <w:t>他走到林子深处，身影被树挡住了。力克站在那块石头前面，站了很久。林子里的风从上面过去，树梢响了一阵，又停了。然后他把手放在石头上，在那道很深的横线旁边，用手指划了两个字。他划的是：</w:t>
      </w:r>
      <w:r>
        <w:t>“</w:t>
      </w:r>
      <w:r>
        <w:t>记着。</w:t>
      </w:r>
      <w:r>
        <w:t>”</w:t>
      </w:r>
    </w:p>
    <w:p w14:paraId="33090DFC" w14:textId="77777777" w:rsidR="00392F36" w:rsidRDefault="00B56332">
      <w:pPr>
        <w:pStyle w:val="PGBody"/>
      </w:pPr>
      <w:r>
        <w:t>车出林子的时候，天还没有黑透，路上有几辆运菜的车。</w:t>
      </w:r>
    </w:p>
    <w:p w14:paraId="7D6A5183" w14:textId="77777777" w:rsidR="00392F36" w:rsidRDefault="00B56332">
      <w:pPr>
        <w:pStyle w:val="PGBody"/>
      </w:pPr>
      <w:r>
        <w:t>傍晚他们回城。车开到林子北口的时候，力克让彼特停一下。他下车，走回白爷的屋子。白爷站在门口。</w:t>
      </w:r>
      <w:r>
        <w:t>“</w:t>
      </w:r>
      <w:r>
        <w:t>白爷。</w:t>
      </w:r>
      <w:r>
        <w:t>”“</w:t>
      </w:r>
      <w:r>
        <w:t>嗯。</w:t>
      </w:r>
      <w:r>
        <w:t>”“</w:t>
      </w:r>
      <w:r>
        <w:t>您那串木牌，最后一块还是空的。</w:t>
      </w:r>
      <w:r>
        <w:t>”</w:t>
      </w:r>
      <w:r>
        <w:t>力克说。白爷看着他。</w:t>
      </w:r>
    </w:p>
    <w:p w14:paraId="72C60E0A" w14:textId="77777777" w:rsidR="00392F36" w:rsidRDefault="00B56332">
      <w:pPr>
        <w:pStyle w:val="PGBody"/>
      </w:pPr>
      <w:r>
        <w:lastRenderedPageBreak/>
        <w:t>力克从口袋里摸出一把小刀，走到那串木牌前面，把最后那一块取下来，在膝上刻了起来。那一块木牌是旧的，刀一下去，木纹顺着刀口裂开一条细缝。他刻得很慢，木屑落在裤子上。刻完，他把木牌挂回去。白爷走过去看。木牌上刻的是两个字。那两个字是：</w:t>
      </w:r>
      <w:r>
        <w:t>“</w:t>
      </w:r>
      <w:r>
        <w:t>柳债。</w:t>
      </w:r>
      <w:r>
        <w:t>”</w:t>
      </w:r>
    </w:p>
    <w:p w14:paraId="331594CA" w14:textId="77777777" w:rsidR="00392F36" w:rsidRDefault="00B56332">
      <w:pPr>
        <w:pStyle w:val="PGBody"/>
      </w:pPr>
      <w:r>
        <w:t>值班点的门一直开着，巷子里的风把本子吹得翻了两页。</w:t>
      </w:r>
    </w:p>
    <w:p w14:paraId="5DF9C64C" w14:textId="77777777" w:rsidR="00392F36" w:rsidRDefault="00B56332">
      <w:pPr>
        <w:pStyle w:val="PGBody"/>
      </w:pPr>
      <w:r>
        <w:t>夜里菲菲在值班点把这一册的账结了一遍。她写在本子的最后一页：</w:t>
      </w:r>
      <w:r>
        <w:t>“</w:t>
      </w:r>
      <w:r>
        <w:t>这一册，我们遇到的问题不是</w:t>
      </w:r>
      <w:r>
        <w:t>‘</w:t>
      </w:r>
      <w:r>
        <w:t>谁偷了东西</w:t>
      </w:r>
      <w:r>
        <w:t>’</w:t>
      </w:r>
      <w:r>
        <w:t>。</w:t>
      </w:r>
      <w:r>
        <w:t>”“</w:t>
      </w:r>
      <w:r>
        <w:t>是一笔债，转了五十年，转了四百七十一次。</w:t>
      </w:r>
      <w:r>
        <w:t>”</w:t>
      </w:r>
    </w:p>
    <w:p w14:paraId="5239454C" w14:textId="77777777" w:rsidR="00392F36" w:rsidRDefault="00B56332">
      <w:pPr>
        <w:pStyle w:val="PGBody"/>
      </w:pPr>
      <w:r>
        <w:t>“</w:t>
      </w:r>
      <w:r>
        <w:t>它不能还。因为还债要有债权人，可这笔债没有债权人。它是当年一群人为了活下去，自己给自己立下的一张欠条。</w:t>
      </w:r>
      <w:r>
        <w:t>”“</w:t>
      </w:r>
      <w:r>
        <w:t>它也不能再转。因为再转下去，就要转到下一个孩子头上。</w:t>
      </w:r>
      <w:r>
        <w:t>”</w:t>
      </w:r>
    </w:p>
    <w:p w14:paraId="7A245FD4" w14:textId="77777777" w:rsidR="00392F36" w:rsidRDefault="00B56332">
      <w:pPr>
        <w:pStyle w:val="PGBody"/>
      </w:pPr>
      <w:r>
        <w:t>“</w:t>
      </w:r>
      <w:r>
        <w:t>所以力克做的事情是第三件。</w:t>
      </w:r>
      <w:r>
        <w:t>”“</w:t>
      </w:r>
      <w:r>
        <w:t>他把这笔债从一个人的名下，挪到了一份公开的文件上。</w:t>
      </w:r>
      <w:r>
        <w:t>”</w:t>
      </w:r>
      <w:r>
        <w:t>写到这里，她停了一下。她在下面又写了一行。</w:t>
      </w:r>
      <w:r>
        <w:t>“</w:t>
      </w:r>
      <w:r>
        <w:t>我以前觉得</w:t>
      </w:r>
      <w:r>
        <w:t>‘</w:t>
      </w:r>
      <w:r>
        <w:t>欠</w:t>
      </w:r>
      <w:r>
        <w:t>’</w:t>
      </w:r>
      <w:r>
        <w:t>是个坏字。</w:t>
      </w:r>
      <w:r>
        <w:t>”</w:t>
      </w:r>
    </w:p>
    <w:p w14:paraId="607D4572" w14:textId="77777777" w:rsidR="00392F36" w:rsidRDefault="00B56332">
      <w:pPr>
        <w:pStyle w:val="PGBody"/>
      </w:pPr>
      <w:r>
        <w:t>“</w:t>
      </w:r>
      <w:r>
        <w:t>今天我才知道，一个人肯认自己欠着什么，比什么都不欠要重。</w:t>
      </w:r>
      <w:r>
        <w:t>”</w:t>
      </w:r>
    </w:p>
    <w:p w14:paraId="40DE02F3" w14:textId="77777777" w:rsidR="00392F36" w:rsidRDefault="00B56332">
      <w:pPr>
        <w:pStyle w:val="PGBody"/>
      </w:pPr>
      <w:r>
        <w:lastRenderedPageBreak/>
        <w:t>那一晚梧桐巷很静，只听见某一户人家在洗碗，碗碰在一起响了两声。</w:t>
      </w:r>
    </w:p>
    <w:p w14:paraId="20240AA2" w14:textId="77777777" w:rsidR="00392F36" w:rsidRDefault="00B56332">
      <w:pPr>
        <w:pStyle w:val="PGBody"/>
      </w:pPr>
      <w:r>
        <w:t>这一册的最后一个画面，在梧桐巷。是第二天的傍晚。力克一个人去了梧桐巷。他没有告诉任何人。他沿着那条街走了一趟，从</w:t>
      </w:r>
      <w:r>
        <w:t>1</w:t>
      </w:r>
      <w:r>
        <w:t>号走到</w:t>
      </w:r>
      <w:r>
        <w:t>47</w:t>
      </w:r>
      <w:r>
        <w:t>号。走到</w:t>
      </w:r>
      <w:r>
        <w:t>29</w:t>
      </w:r>
      <w:r>
        <w:t>号门口的时候，他停下。那扇门开着。</w:t>
      </w:r>
    </w:p>
    <w:p w14:paraId="21B8A0FA" w14:textId="77777777" w:rsidR="00392F36" w:rsidRDefault="00B56332">
      <w:pPr>
        <w:pStyle w:val="PGBody"/>
      </w:pPr>
      <w:r>
        <w:t>柳伯衡坐在门口的矮凳上，手里拿着那盏马灯。屋里那七盏灯，今晚只亮了两盏，光从门里出来，铺在门槛那一条上。力克走过去，站在他面前。老人抬起头。力克没有自我介绍，也没有说任何一句跟账有关的话。</w:t>
      </w:r>
    </w:p>
    <w:p w14:paraId="43044C2B" w14:textId="77777777" w:rsidR="00392F36" w:rsidRDefault="00B56332">
      <w:pPr>
        <w:pStyle w:val="PGBody"/>
      </w:pPr>
      <w:r>
        <w:t>他弯下腰，从地上捡起门口那双摆着的鞋，蹲下来，用袖子把鞋面擦了一遍。擦完，他把鞋摆回原位，鞋尖朝着和屋里另外几双一样的方向。然后他站起来。老人看着他，看了很久。</w:t>
      </w:r>
    </w:p>
    <w:p w14:paraId="16EAF40D" w14:textId="77777777" w:rsidR="00392F36" w:rsidRDefault="00B56332">
      <w:pPr>
        <w:pStyle w:val="PGBody"/>
      </w:pPr>
      <w:r>
        <w:t>然后老人把手里那盏马灯，递了过来。力克接过来。那天晚上，梧桐巷</w:t>
      </w:r>
      <w:r>
        <w:t>43</w:t>
      </w:r>
      <w:r>
        <w:t>号的门口，亮起了一盏灯。点灯的人，是一个十四岁的孩子。</w:t>
      </w:r>
    </w:p>
    <w:p w14:paraId="4EA155D0" w14:textId="77777777" w:rsidR="00392F36" w:rsidRDefault="00B56332">
      <w:pPr>
        <w:pStyle w:val="PGBody"/>
      </w:pPr>
      <w:r>
        <w:t>他打电话的时候站在院子里，脚下踩着一块平石板。</w:t>
      </w:r>
    </w:p>
    <w:p w14:paraId="1E65E428" w14:textId="77777777" w:rsidR="00392F36" w:rsidRDefault="00B56332">
      <w:pPr>
        <w:pStyle w:val="PGBody"/>
      </w:pPr>
      <w:r>
        <w:t>力克上午九点给法务部打了一个电话。电话里他说了三句话。第一句：</w:t>
      </w:r>
      <w:r>
        <w:t>“</w:t>
      </w:r>
      <w:r>
        <w:t>今天下午四点，发一份公告。公告内</w:t>
      </w:r>
      <w:r>
        <w:lastRenderedPageBreak/>
        <w:t>容我口述。</w:t>
      </w:r>
      <w:r>
        <w:t>”</w:t>
      </w:r>
      <w:r>
        <w:t>第二句：</w:t>
      </w:r>
      <w:r>
        <w:t>“</w:t>
      </w:r>
      <w:r>
        <w:t>公告的标题是：关于柳氏集团自一九七六年起原始出资来源的自查说明。</w:t>
      </w:r>
      <w:r>
        <w:t>”</w:t>
      </w:r>
    </w:p>
    <w:p w14:paraId="45EE92F8" w14:textId="77777777" w:rsidR="00392F36" w:rsidRDefault="00B56332">
      <w:pPr>
        <w:pStyle w:val="PGBody"/>
      </w:pPr>
      <w:r>
        <w:t>第三句：</w:t>
      </w:r>
      <w:r>
        <w:t>“</w:t>
      </w:r>
      <w:r>
        <w:t>公告发出去以后，法务部进入配合期，不接受任何外部询问之前的内部沟通。</w:t>
      </w:r>
      <w:r>
        <w:t>”</w:t>
      </w:r>
      <w:r>
        <w:t>法务部的人在电话那头沉默了很久。</w:t>
      </w:r>
      <w:r>
        <w:t>“</w:t>
      </w:r>
      <w:r>
        <w:t>柳总。</w:t>
      </w:r>
      <w:r>
        <w:t>”“</w:t>
      </w:r>
      <w:r>
        <w:t>说。</w:t>
      </w:r>
      <w:r>
        <w:t>”“</w:t>
      </w:r>
      <w:r>
        <w:t>您知道这一份公告发出去，意味着什么吗。</w:t>
      </w:r>
      <w:r>
        <w:t>”“</w:t>
      </w:r>
      <w:r>
        <w:t>知道。</w:t>
      </w:r>
      <w:r>
        <w:t>”“</w:t>
      </w:r>
      <w:r>
        <w:t>那您</w:t>
      </w:r>
      <w:r>
        <w:t>……”“</w:t>
      </w:r>
      <w:r>
        <w:t>发。</w:t>
      </w:r>
      <w:r>
        <w:t>”</w:t>
      </w:r>
      <w:r>
        <w:t>力克说。</w:t>
      </w:r>
    </w:p>
    <w:p w14:paraId="6C891606" w14:textId="77777777" w:rsidR="00392F36" w:rsidRDefault="00B56332">
      <w:pPr>
        <w:pStyle w:val="PGBody"/>
      </w:pPr>
      <w:r>
        <w:t>他挂了电话。那天下午三点半，公告发出去了。力克没有看。他那时候正在那块大石头前面写字。他写的是那份转单的副本</w:t>
      </w:r>
      <w:r>
        <w:t>——</w:t>
      </w:r>
      <w:r>
        <w:t>正本已经交给顾先生了，他自己留了一份副本。</w:t>
      </w:r>
    </w:p>
    <w:p w14:paraId="621ECD87" w14:textId="77777777" w:rsidR="00392F36" w:rsidRDefault="00B56332">
      <w:pPr>
        <w:pStyle w:val="PGBody"/>
      </w:pPr>
      <w:r>
        <w:t>写完他抬起头，看那片林子。四十一棵树，树皮上四十一个名字，其中三个名字重复出现，所以是三十八个不同的人。他把笔盖上，站起来。他站了很久。</w:t>
      </w:r>
    </w:p>
    <w:p w14:paraId="52BF9CDE" w14:textId="77777777" w:rsidR="00392F36" w:rsidRDefault="00B56332">
      <w:pPr>
        <w:pStyle w:val="PGBody"/>
      </w:pPr>
      <w:r>
        <w:t>然后他朝林子里走了一段，走到第二十九棵树</w:t>
      </w:r>
      <w:r>
        <w:t>——</w:t>
      </w:r>
      <w:r>
        <w:t>他父亲的那棵树前面。他站在那儿，把手放在树皮上。</w:t>
      </w:r>
      <w:r>
        <w:t>“</w:t>
      </w:r>
      <w:r>
        <w:t>爸。</w:t>
      </w:r>
      <w:r>
        <w:t>”</w:t>
      </w:r>
      <w:r>
        <w:t>他说。这是他十四年来第一次这样叫。</w:t>
      </w:r>
      <w:r>
        <w:t>“</w:t>
      </w:r>
      <w:r>
        <w:t>我去签了。</w:t>
      </w:r>
      <w:r>
        <w:t>”</w:t>
      </w:r>
      <w:r>
        <w:t>他说，</w:t>
      </w:r>
      <w:r>
        <w:t>“</w:t>
      </w:r>
      <w:r>
        <w:t>签完我来看你。</w:t>
      </w:r>
      <w:r>
        <w:t>”</w:t>
      </w:r>
    </w:p>
    <w:p w14:paraId="1BF1CEE9" w14:textId="77777777" w:rsidR="00392F36" w:rsidRDefault="00B56332">
      <w:pPr>
        <w:pStyle w:val="PGBody"/>
      </w:pPr>
      <w:r>
        <w:t>他的手在树皮上放了一会儿，然后收回来。他转身走了。那天傍晚六点，菲菲在值班点写完最后一页记录。写</w:t>
      </w:r>
      <w:r>
        <w:lastRenderedPageBreak/>
        <w:t>完，她把这一册的名字写在纸上：</w:t>
      </w:r>
      <w:r>
        <w:t>“</w:t>
      </w:r>
      <w:r>
        <w:t>《潘宫的秘密》第十六册</w:t>
      </w:r>
      <w:r>
        <w:t>·</w:t>
      </w:r>
      <w:r>
        <w:t>等影子的人。</w:t>
      </w:r>
      <w:r>
        <w:t>”</w:t>
      </w:r>
    </w:p>
    <w:p w14:paraId="269B8774" w14:textId="77777777" w:rsidR="00392F36" w:rsidRDefault="00B56332">
      <w:pPr>
        <w:pStyle w:val="PGBody"/>
      </w:pPr>
      <w:r>
        <w:t>然后她在下面画了一个方框。方框里写了两行字。第一行：</w:t>
      </w:r>
      <w:r>
        <w:t>“</w:t>
      </w:r>
      <w:r>
        <w:t>柳氏集团从今天起进入清算程序。</w:t>
      </w:r>
      <w:r>
        <w:t>”</w:t>
      </w:r>
      <w:r>
        <w:t>第二行：</w:t>
      </w:r>
      <w:r>
        <w:t>“</w:t>
      </w:r>
      <w:r>
        <w:t>柳力克，十四岁，主动报送全部原始档案，同时申报个人名下财产为零。</w:t>
      </w:r>
      <w:r>
        <w:t>”</w:t>
      </w:r>
    </w:p>
    <w:p w14:paraId="37A83991" w14:textId="77777777" w:rsidR="00392F36" w:rsidRDefault="00B56332">
      <w:pPr>
        <w:pStyle w:val="PGBody"/>
      </w:pPr>
      <w:r>
        <w:t>她写完这两行，看着它们看了很久。然后她在方框下面又写了一句话。那句话是：</w:t>
      </w:r>
    </w:p>
    <w:p w14:paraId="4BB55401" w14:textId="77777777" w:rsidR="00392F36" w:rsidRDefault="00B56332">
      <w:pPr>
        <w:pStyle w:val="PGBody"/>
      </w:pPr>
      <w:r>
        <w:t>“</w:t>
      </w:r>
      <w:r>
        <w:t>他原来住在城里最高的那栋楼里。从今天起，他住在梧桐巷</w:t>
      </w:r>
      <w:r>
        <w:t>43</w:t>
      </w:r>
      <w:r>
        <w:t>号。那间房子是他自己租的，一个月四百元。租金是他自己付的。</w:t>
      </w:r>
      <w:r>
        <w:t>”</w:t>
      </w:r>
    </w:p>
    <w:p w14:paraId="06648C86" w14:textId="77777777" w:rsidR="00392F36" w:rsidRDefault="00B56332">
      <w:pPr>
        <w:pStyle w:val="PGBody"/>
      </w:pPr>
      <w:r>
        <w:t>那张转单一直铺在桌上，四角被纸镇压着，纸镇是一块普通的石头。</w:t>
      </w:r>
    </w:p>
    <w:p w14:paraId="5A6FA235" w14:textId="77777777" w:rsidR="00392F36" w:rsidRDefault="00B56332">
      <w:pPr>
        <w:pStyle w:val="PGBody"/>
      </w:pPr>
      <w:r>
        <w:t>力克下午三点在那张转单上签字。</w:t>
      </w:r>
    </w:p>
    <w:p w14:paraId="07AEA792" w14:textId="77777777" w:rsidR="00392F36" w:rsidRDefault="00B56332">
      <w:pPr>
        <w:pStyle w:val="PGBody"/>
      </w:pPr>
      <w:r>
        <w:t>签完之后，屋里没有人说话。是顾先生先开的口。</w:t>
      </w:r>
      <w:r>
        <w:t>“</w:t>
      </w:r>
      <w:r>
        <w:t>我可以问一句吗。</w:t>
      </w:r>
      <w:r>
        <w:t>”“</w:t>
      </w:r>
      <w:r>
        <w:t>可以。</w:t>
      </w:r>
      <w:r>
        <w:t>”“</w:t>
      </w:r>
      <w:r>
        <w:t>你在背面写的那十七个名字，</w:t>
      </w:r>
      <w:r>
        <w:t>”</w:t>
      </w:r>
      <w:r>
        <w:t>顾先生说，</w:t>
      </w:r>
      <w:r>
        <w:t>“</w:t>
      </w:r>
      <w:r>
        <w:t>你要我交给谁。</w:t>
      </w:r>
      <w:r>
        <w:t>”“</w:t>
      </w:r>
      <w:r>
        <w:t>交给监管部门。</w:t>
      </w:r>
      <w:r>
        <w:t>”</w:t>
      </w:r>
      <w:r>
        <w:t>力克说，</w:t>
      </w:r>
      <w:r>
        <w:t>“</w:t>
      </w:r>
      <w:r>
        <w:t>然后抄一份，贴在梧桐巷</w:t>
      </w:r>
      <w:r>
        <w:t>43</w:t>
      </w:r>
      <w:r>
        <w:t>号门口。</w:t>
      </w:r>
      <w:r>
        <w:t>”</w:t>
      </w:r>
    </w:p>
    <w:p w14:paraId="525F371F" w14:textId="77777777" w:rsidR="00392F36" w:rsidRDefault="00B56332">
      <w:pPr>
        <w:pStyle w:val="PGBody"/>
      </w:pPr>
      <w:r>
        <w:t>“</w:t>
      </w:r>
      <w:r>
        <w:t>贴在那儿干什么。</w:t>
      </w:r>
      <w:r>
        <w:t>”“</w:t>
      </w:r>
      <w:r>
        <w:t>让人看。</w:t>
      </w:r>
      <w:r>
        <w:t>”</w:t>
      </w:r>
      <w:r>
        <w:t>力克说，</w:t>
      </w:r>
      <w:r>
        <w:t>“</w:t>
      </w:r>
      <w:r>
        <w:t>那十七条写的是我要做的事，不是我要保的东西。贴在门口，谁都能</w:t>
      </w:r>
      <w:r>
        <w:lastRenderedPageBreak/>
        <w:t>来问。</w:t>
      </w:r>
      <w:r>
        <w:t>”</w:t>
      </w:r>
      <w:r>
        <w:t>顾先生看着他。</w:t>
      </w:r>
      <w:r>
        <w:t>“</w:t>
      </w:r>
      <w:r>
        <w:t>你今年十四岁。</w:t>
      </w:r>
      <w:r>
        <w:t>”“</w:t>
      </w:r>
      <w:r>
        <w:t>是。</w:t>
      </w:r>
      <w:r>
        <w:t>”“</w:t>
      </w:r>
      <w:r>
        <w:t>你知道贴出去以后，你每天要花多少时间应付人吗。</w:t>
      </w:r>
      <w:r>
        <w:t>”</w:t>
      </w:r>
    </w:p>
    <w:p w14:paraId="29D28B1C" w14:textId="77777777" w:rsidR="00392F36" w:rsidRDefault="00B56332">
      <w:pPr>
        <w:pStyle w:val="PGBody"/>
      </w:pPr>
      <w:r>
        <w:t>力克笑了一下。</w:t>
      </w:r>
      <w:r>
        <w:t>“</w:t>
      </w:r>
      <w:r>
        <w:t>我知道。</w:t>
      </w:r>
      <w:r>
        <w:t>”</w:t>
      </w:r>
      <w:r>
        <w:t>他说，</w:t>
      </w:r>
      <w:r>
        <w:t>“</w:t>
      </w:r>
      <w:r>
        <w:t>我算过。按平均每天三个人问，一个人二十分钟，一天一个小时。一年三百六十五个小时。</w:t>
      </w:r>
      <w:r>
        <w:t>”</w:t>
      </w:r>
      <w:r>
        <w:t>他顿了一下。</w:t>
      </w:r>
      <w:r>
        <w:t>“</w:t>
      </w:r>
      <w:r>
        <w:t>三百六十五个小时，比一件事少。</w:t>
      </w:r>
      <w:r>
        <w:t>”“</w:t>
      </w:r>
      <w:r>
        <w:t>哪件事。</w:t>
      </w:r>
      <w:r>
        <w:t>”</w:t>
      </w:r>
    </w:p>
    <w:p w14:paraId="0D2F8BC3" w14:textId="77777777" w:rsidR="00392F36" w:rsidRDefault="00B56332">
      <w:pPr>
        <w:pStyle w:val="PGBody"/>
      </w:pPr>
      <w:r>
        <w:t>“</w:t>
      </w:r>
      <w:r>
        <w:t>比我父亲坐在窗边那十四万个小时少。</w:t>
      </w:r>
      <w:r>
        <w:t>”</w:t>
      </w:r>
    </w:p>
    <w:p w14:paraId="74118277" w14:textId="77777777" w:rsidR="00392F36" w:rsidRDefault="00B56332">
      <w:pPr>
        <w:pStyle w:val="PGBody"/>
      </w:pPr>
      <w:r>
        <w:t>力克在下午五点让人把那十七条抄了一份，贴在</w:t>
      </w:r>
      <w:r>
        <w:t>43</w:t>
      </w:r>
      <w:r>
        <w:t>号的门口。抄的人是他自己。他一笔一画，抄了两个小时。抄到第九条的时候天暗下来了，他把桌子往门里挪了半尺。抄完把纸贴上去，用四条胶带，四个角各一条。</w:t>
      </w:r>
    </w:p>
    <w:p w14:paraId="5EC70C22" w14:textId="77777777" w:rsidR="00392F36" w:rsidRDefault="00B56332">
      <w:pPr>
        <w:pStyle w:val="PGBody"/>
      </w:pPr>
      <w:r>
        <w:t>贴完他退后两步看了看。然后他把门口那盏灭着的灯取下来，擦了一遍，装回去。装完他没有点。他进屋，关上门。</w:t>
      </w:r>
    </w:p>
    <w:p w14:paraId="15296CC4" w14:textId="77777777" w:rsidR="00392F36" w:rsidRDefault="00B56332">
      <w:pPr>
        <w:pStyle w:val="PGBody"/>
      </w:pPr>
      <w:r>
        <w:t>当夜菲菲在梧桐巷站了很久。她站在</w:t>
      </w:r>
      <w:r>
        <w:t>43</w:t>
      </w:r>
      <w:r>
        <w:t>号门口，看着那张十七条。看完她把自己那本本子拿出来，翻到最后一页，在那页下面的空白处，写了一行字。那一行字是：</w:t>
      </w:r>
    </w:p>
    <w:p w14:paraId="713E4AB4" w14:textId="77777777" w:rsidR="00392F36" w:rsidRDefault="00B56332">
      <w:pPr>
        <w:pStyle w:val="PGBody"/>
      </w:pPr>
      <w:r>
        <w:t>“</w:t>
      </w:r>
      <w:r>
        <w:t>力克从今天起，每天下午三点坐在</w:t>
      </w:r>
      <w:r>
        <w:t>43</w:t>
      </w:r>
      <w:r>
        <w:t>号门口。他不收钱，不问来历，只做一件事：把来的人说的名字记下</w:t>
      </w:r>
      <w:r>
        <w:lastRenderedPageBreak/>
        <w:t>来。</w:t>
      </w:r>
      <w:r>
        <w:t>”“</w:t>
      </w:r>
      <w:r>
        <w:t>他跟我说，这叫登记处。</w:t>
      </w:r>
      <w:r>
        <w:t>”“</w:t>
      </w:r>
      <w:r>
        <w:t>我说那不就是你以前在集团干的事。</w:t>
      </w:r>
      <w:r>
        <w:t>”“</w:t>
      </w:r>
      <w:r>
        <w:t>他说不一样。</w:t>
      </w:r>
      <w:r>
        <w:t>”</w:t>
      </w:r>
    </w:p>
    <w:p w14:paraId="7DC4E1BC" w14:textId="77777777" w:rsidR="00392F36" w:rsidRDefault="00B56332">
      <w:pPr>
        <w:pStyle w:val="PGBody"/>
      </w:pPr>
      <w:r>
        <w:t>“</w:t>
      </w:r>
      <w:r>
        <w:t>他说：以前我记的是账，现在我记的是人。</w:t>
      </w:r>
      <w:r>
        <w:t>”</w:t>
      </w:r>
    </w:p>
    <w:p w14:paraId="0514DD5D" w14:textId="77777777" w:rsidR="00392F36" w:rsidRDefault="00B56332">
      <w:pPr>
        <w:pStyle w:val="PGBody"/>
      </w:pPr>
      <w:r>
        <w:t>第十六册最后那几天，力克做了三件小事。第一件，他去银行，把自己那张个人账户销掉了。账户里原来有三万块钱，是他十三岁做合规咨询挣的。</w:t>
      </w:r>
    </w:p>
    <w:p w14:paraId="0C7CFA33" w14:textId="77777777" w:rsidR="00392F36" w:rsidRDefault="00B56332">
      <w:pPr>
        <w:pStyle w:val="PGBody"/>
      </w:pPr>
      <w:r>
        <w:t>他把那三万块钱取出来，分成四十七份。然后他按梧桐巷的门牌号，从</w:t>
      </w:r>
      <w:r>
        <w:t>1</w:t>
      </w:r>
      <w:r>
        <w:t>号开始，一户送一份。送到第七户的时候，那户人家的老太太问他：</w:t>
      </w:r>
      <w:r>
        <w:t>“</w:t>
      </w:r>
      <w:r>
        <w:t>这是谁给的。</w:t>
      </w:r>
      <w:r>
        <w:t>”“</w:t>
      </w:r>
      <w:r>
        <w:t>一个欠着你们的人。</w:t>
      </w:r>
      <w:r>
        <w:t>”</w:t>
      </w:r>
      <w:r>
        <w:t>力克说。</w:t>
      </w:r>
    </w:p>
    <w:p w14:paraId="31973FF5" w14:textId="77777777" w:rsidR="00392F36" w:rsidRDefault="00B56332">
      <w:pPr>
        <w:pStyle w:val="PGBody"/>
      </w:pPr>
      <w:r>
        <w:t>第二件，他去了一趟集团总部，把自己办公室里所有的私人物品装进了一个纸箱。纸箱里只有三样东西：一本笔记本，一支笔，一张照片。那张照片是他七岁那年，父亲给他在院子门口拍的。</w:t>
      </w:r>
    </w:p>
    <w:p w14:paraId="127D7425" w14:textId="77777777" w:rsidR="00392F36" w:rsidRDefault="00B56332">
      <w:pPr>
        <w:pStyle w:val="PGBody"/>
      </w:pPr>
      <w:r>
        <w:t>第三件，他把那个纸箱搬到梧桐巷</w:t>
      </w:r>
      <w:r>
        <w:t>43</w:t>
      </w:r>
      <w:r>
        <w:t>号，放在桌上。放完他把那张照片拿出来，用一个很便宜的相框装好，摆在桌角。那个相框是他从巷口修鞋铺旁边那家杂货店买的，五块钱。</w:t>
      </w:r>
    </w:p>
    <w:p w14:paraId="71DD769F" w14:textId="77777777" w:rsidR="00392F36" w:rsidRDefault="00B56332">
      <w:pPr>
        <w:pStyle w:val="PGBody"/>
      </w:pPr>
      <w:r>
        <w:t>那几天力克起得很早，天刚亮就坐在门口那张小桌子后面。</w:t>
      </w:r>
    </w:p>
    <w:p w14:paraId="581CA107" w14:textId="77777777" w:rsidR="00392F36" w:rsidRDefault="00B56332">
      <w:pPr>
        <w:pStyle w:val="PGBody"/>
      </w:pPr>
      <w:r>
        <w:lastRenderedPageBreak/>
        <w:t>三件小事做完，那几天就过去了。梧桐巷的雨断断续续，屋檐下一直挂着水线，门口那张十七条的纸角被潮气泡软了，卷起来一点。力克用胶带又压了一下。</w:t>
      </w:r>
    </w:p>
    <w:p w14:paraId="5D5A7FB4" w14:textId="77777777" w:rsidR="00392F36" w:rsidRDefault="00B56332">
      <w:pPr>
        <w:pStyle w:val="PGBody"/>
      </w:pPr>
      <w:r>
        <w:t>她最后一次去梧桐巷，是在搬完那个纸箱的第二天晚上。她沿着那条街走了一趟，从</w:t>
      </w:r>
      <w:r>
        <w:t>1</w:t>
      </w:r>
      <w:r>
        <w:t>号到</w:t>
      </w:r>
      <w:r>
        <w:t>47</w:t>
      </w:r>
      <w:r>
        <w:t>号，把每一盏灯都看了一遍。看完她在</w:t>
      </w:r>
      <w:r>
        <w:t>43</w:t>
      </w:r>
      <w:r>
        <w:t>号门口停下。门开着，里面亮着灯。力克坐在桌前，正在写东西。菲菲没有进去。</w:t>
      </w:r>
    </w:p>
    <w:p w14:paraId="73E20763" w14:textId="77777777" w:rsidR="00392F36" w:rsidRDefault="00B56332">
      <w:pPr>
        <w:pStyle w:val="PGBody"/>
      </w:pPr>
      <w:r>
        <w:t>她站在门口看了一会儿，然后转身走了。走到巷口的时候，她把自己那本本子拿出来，翻开最后一页，在那页的最下面，写了一行字。那一行字是：</w:t>
      </w:r>
    </w:p>
    <w:p w14:paraId="4142497D" w14:textId="77777777" w:rsidR="00392F36" w:rsidRDefault="00B56332">
      <w:pPr>
        <w:pStyle w:val="PGBody"/>
      </w:pPr>
      <w:r>
        <w:t>“</w:t>
      </w:r>
      <w:r>
        <w:t>第十六册完结。柳氏集团清算中。柳力克，十四岁，住在梧桐巷</w:t>
      </w:r>
      <w:r>
        <w:t>43</w:t>
      </w:r>
      <w:r>
        <w:t>号，门口有一张十七条。</w:t>
      </w:r>
      <w:r>
        <w:t>”“</w:t>
      </w:r>
      <w:r>
        <w:t>他告诉我他每天下午三点坐在门口。</w:t>
      </w:r>
      <w:r>
        <w:t>”“</w:t>
      </w:r>
      <w:r>
        <w:t>我说那我就每天下午三点给你送水。</w:t>
      </w:r>
      <w:r>
        <w:t>”“</w:t>
      </w:r>
      <w:r>
        <w:t>他说不用。</w:t>
      </w:r>
      <w:r>
        <w:t>”“</w:t>
      </w:r>
      <w:r>
        <w:t>我说这不是水，这是有人来。</w:t>
      </w:r>
      <w:r>
        <w:t>”</w:t>
      </w:r>
    </w:p>
    <w:p w14:paraId="270A293D" w14:textId="77777777" w:rsidR="00392F36" w:rsidRDefault="00B56332">
      <w:pPr>
        <w:pStyle w:val="PGBody"/>
      </w:pPr>
      <w:r>
        <w:t>那天的风从北边来，巷子里的纸片一直在打转。</w:t>
      </w:r>
    </w:p>
    <w:p w14:paraId="4BDCC10E" w14:textId="77777777" w:rsidR="00392F36" w:rsidRDefault="00B56332">
      <w:pPr>
        <w:pStyle w:val="PGBody"/>
      </w:pPr>
      <w:r>
        <w:t>第十六册的最后一天，力克做了三件事。第一件，他去城东的疗养院，把那张七岁时的照片留在病房的桌上。他没有让康护士长告诉他父亲这张照片是谁放的。</w:t>
      </w:r>
    </w:p>
    <w:p w14:paraId="6EE72341" w14:textId="77777777" w:rsidR="00392F36" w:rsidRDefault="00B56332">
      <w:pPr>
        <w:pStyle w:val="PGBody"/>
      </w:pPr>
      <w:r>
        <w:t>巷子里的水还没有干，鞋底踩过去，声音是黏的。</w:t>
      </w:r>
    </w:p>
    <w:p w14:paraId="34406768" w14:textId="77777777" w:rsidR="00392F36" w:rsidRDefault="00B56332">
      <w:pPr>
        <w:pStyle w:val="PGBody"/>
      </w:pPr>
      <w:r>
        <w:lastRenderedPageBreak/>
        <w:t>第二件，他回梧桐巷</w:t>
      </w:r>
      <w:r>
        <w:t>43</w:t>
      </w:r>
      <w:r>
        <w:t>号，把门口那张十七条的规定重新抄了一遍，抄得更工整，贴在门上的位置也换高了一点。第三件，他去了一趟城北的那口井。四块青石还在，边角上那层地衣更厚了。</w:t>
      </w:r>
    </w:p>
    <w:p w14:paraId="25CBBEC0" w14:textId="77777777" w:rsidR="00392F36" w:rsidRDefault="00B56332">
      <w:pPr>
        <w:pStyle w:val="PGBody"/>
      </w:pPr>
      <w:r>
        <w:t>力克蹲下来，把耳朵贴在石头上。井底有呼吸声。他数了很久。数完把手放在石头上，说了一句话。</w:t>
      </w:r>
      <w:r>
        <w:t>“</w:t>
      </w:r>
      <w:r>
        <w:t>我认了。</w:t>
      </w:r>
      <w:r>
        <w:t>”</w:t>
      </w:r>
      <w:r>
        <w:t>他说，</w:t>
      </w:r>
      <w:r>
        <w:t>“</w:t>
      </w:r>
      <w:r>
        <w:t>你们等着。</w:t>
      </w:r>
      <w:r>
        <w:t>”</w:t>
      </w:r>
    </w:p>
    <w:p w14:paraId="1461878C" w14:textId="77777777" w:rsidR="00392F36" w:rsidRDefault="00B56332">
      <w:pPr>
        <w:pStyle w:val="PGBody"/>
      </w:pPr>
      <w:r>
        <w:t>回到值班点，菲菲写完这一册最后一页。她写完，把本子合上。然后她把自己那本从第十三册用到现在的本子，从头翻了一遍。十三册、十四册、十五册、十六册。</w:t>
      </w:r>
    </w:p>
    <w:p w14:paraId="7C99B762" w14:textId="77777777" w:rsidR="00392F36" w:rsidRDefault="00B56332">
      <w:pPr>
        <w:pStyle w:val="PGBody"/>
      </w:pPr>
      <w:r>
        <w:t>四个本子。四册的记录。她翻到第十六册的最后一页，在最下面写了一行字。那一行字是：</w:t>
      </w:r>
      <w:r>
        <w:t>“</w:t>
      </w:r>
      <w:r>
        <w:t>我们前面三册，一直在救别人。</w:t>
      </w:r>
      <w:r>
        <w:t>”“</w:t>
      </w:r>
      <w:r>
        <w:t>这一册，我们救的是自己人。</w:t>
      </w:r>
      <w:r>
        <w:t>”“</w:t>
      </w:r>
      <w:r>
        <w:t>而且我们没救成。</w:t>
      </w:r>
      <w:r>
        <w:t>”“</w:t>
      </w:r>
      <w:r>
        <w:t>他只是自己站起来了。</w:t>
      </w:r>
      <w:r>
        <w:t>”</w:t>
      </w:r>
    </w:p>
    <w:p w14:paraId="301D2D47" w14:textId="77777777" w:rsidR="00392F36" w:rsidRDefault="00B56332">
      <w:pPr>
        <w:pStyle w:val="PGBody"/>
      </w:pPr>
      <w:r>
        <w:t>五月四日那天下午，天终于晴了半天，巷子里的墙干了一半。</w:t>
      </w:r>
    </w:p>
    <w:p w14:paraId="6A5ECE3D" w14:textId="77777777" w:rsidR="00392F36" w:rsidRDefault="00B56332">
      <w:pPr>
        <w:pStyle w:val="PGBody"/>
      </w:pPr>
      <w:r>
        <w:t>这一册最后一件事，发生在五月四日的傍晚。那天力克坐在</w:t>
      </w:r>
      <w:r>
        <w:t>43</w:t>
      </w:r>
      <w:r>
        <w:t>号门口。他面前摆了一张很小的桌子，桌上是一本登记簿和一支笔。门框上挂着那盏马灯。灯是灭的。下午三点，没有人来。四点，没有人来。</w:t>
      </w:r>
    </w:p>
    <w:p w14:paraId="521AE502" w14:textId="77777777" w:rsidR="00392F36" w:rsidRDefault="00B56332">
      <w:pPr>
        <w:pStyle w:val="PGBody"/>
      </w:pPr>
      <w:r>
        <w:lastRenderedPageBreak/>
        <w:t>一直没有人来。五点，有一个人来了。是一个老太太。她走到桌前，站了一会儿，然后说了一个名字。力克把那个名字记下来。写的时候，老太太问他：</w:t>
      </w:r>
      <w:r>
        <w:t>“</w:t>
      </w:r>
      <w:r>
        <w:t>你记这个干什么。</w:t>
      </w:r>
      <w:r>
        <w:t>”“</w:t>
      </w:r>
      <w:r>
        <w:t>记着。</w:t>
      </w:r>
      <w:r>
        <w:t>”</w:t>
      </w:r>
      <w:r>
        <w:t>力克说。</w:t>
      </w:r>
      <w:r>
        <w:t>“</w:t>
      </w:r>
      <w:r>
        <w:t>记着有什么用。</w:t>
      </w:r>
      <w:r>
        <w:t>”</w:t>
      </w:r>
      <w:r>
        <w:t>力克把笔放下。</w:t>
      </w:r>
    </w:p>
    <w:p w14:paraId="6CD05850" w14:textId="77777777" w:rsidR="00392F36" w:rsidRDefault="00B56332">
      <w:pPr>
        <w:pStyle w:val="PGBody"/>
      </w:pPr>
      <w:r>
        <w:t>他抬起头，看着这位老太太。</w:t>
      </w:r>
      <w:r>
        <w:t>“</w:t>
      </w:r>
      <w:r>
        <w:t>有用。</w:t>
      </w:r>
      <w:r>
        <w:t>”</w:t>
      </w:r>
      <w:r>
        <w:t>他说，</w:t>
      </w:r>
      <w:r>
        <w:t>“</w:t>
      </w:r>
      <w:r>
        <w:t>有人记着，这个人就不算没了。</w:t>
      </w:r>
      <w:r>
        <w:t>”</w:t>
      </w:r>
      <w:r>
        <w:t>老太太看着他，看了很久。然后她从口袋里摸出一样东西，放在桌上。</w:t>
      </w:r>
    </w:p>
    <w:p w14:paraId="0FD8E60F" w14:textId="77777777" w:rsidR="00392F36" w:rsidRDefault="00B56332">
      <w:pPr>
        <w:pStyle w:val="PGBody"/>
      </w:pPr>
      <w:r>
        <w:t>那是一块很小很旧的布，浅灰色，叠得整整齐齐。</w:t>
      </w:r>
      <w:r>
        <w:t>“</w:t>
      </w:r>
      <w:r>
        <w:t>这是我儿子的。</w:t>
      </w:r>
      <w:r>
        <w:t>”</w:t>
      </w:r>
      <w:r>
        <w:t>她说，</w:t>
      </w:r>
      <w:r>
        <w:t>“</w:t>
      </w:r>
      <w:r>
        <w:t>他三岁那年没的。这块布是他的襁褓。</w:t>
      </w:r>
      <w:r>
        <w:t>”</w:t>
      </w:r>
      <w:r>
        <w:t>力克把那块布拿起来。他把它摊平，压在登记簿的最后一页上。然后他抬起头。</w:t>
      </w:r>
    </w:p>
    <w:p w14:paraId="0EFE7DA2" w14:textId="77777777" w:rsidR="00392F36" w:rsidRDefault="00B56332">
      <w:pPr>
        <w:pStyle w:val="PGBody"/>
      </w:pPr>
      <w:r>
        <w:t>“</w:t>
      </w:r>
      <w:r>
        <w:t>我记下了。</w:t>
      </w:r>
      <w:r>
        <w:t>”</w:t>
      </w:r>
      <w:r>
        <w:t>他说，</w:t>
      </w:r>
      <w:r>
        <w:t>“</w:t>
      </w:r>
      <w:r>
        <w:t>您把他名字再说一遍。</w:t>
      </w:r>
      <w:r>
        <w:t>”</w:t>
      </w:r>
      <w:r>
        <w:t>老太太说了。力克写了。写完把登记簿合上，把那块布夹在里面，一起放进抽屉。那天傍晚，他关上门之前，把门口那盏灯点上了。</w:t>
      </w:r>
    </w:p>
    <w:p w14:paraId="54265B75" w14:textId="77777777" w:rsidR="00392F36" w:rsidRDefault="00B56332">
      <w:pPr>
        <w:pStyle w:val="PGBody"/>
      </w:pPr>
      <w:r>
        <w:t>那四十一块木牌，后来一直挂在白爷的灶台上方。第五十多天以后，力克又去了一次。他去的时候，发现木牌多了一块。四十二块。最后那一块上刻着两个字。那两个字是：</w:t>
      </w:r>
      <w:r>
        <w:t>“</w:t>
      </w:r>
      <w:r>
        <w:t>柳债。</w:t>
      </w:r>
      <w:r>
        <w:t>”</w:t>
      </w:r>
    </w:p>
    <w:p w14:paraId="5E8F8CC4" w14:textId="77777777" w:rsidR="00392F36" w:rsidRDefault="00B56332">
      <w:pPr>
        <w:pStyle w:val="PGBody"/>
      </w:pPr>
      <w:r>
        <w:lastRenderedPageBreak/>
        <w:t>灶台上方那根麻绳被熏得很黑，木牌的正面倒是干净的，像是常被人一块一块摸过去。</w:t>
      </w:r>
    </w:p>
    <w:p w14:paraId="44181F4F" w14:textId="77777777" w:rsidR="00392F36" w:rsidRDefault="00B56332">
      <w:pPr>
        <w:pStyle w:val="PGBody"/>
      </w:pPr>
      <w:r>
        <w:t>他去林子的时候天快黑了，路边的草上全是水。</w:t>
      </w:r>
    </w:p>
    <w:p w14:paraId="6C75E6F3" w14:textId="77777777" w:rsidR="00392F36" w:rsidRDefault="00B56332">
      <w:pPr>
        <w:pStyle w:val="PGBody"/>
      </w:pPr>
      <w:r>
        <w:t>力克去了城南那片林子。他一个人去的。他在白爷的屋子前面站了一会儿。然后他走到东边那面墙前面。墙上那个图还在：一个方框，方框里一条横线，上面三个点，下面七个点。</w:t>
      </w:r>
    </w:p>
    <w:p w14:paraId="0229DC89" w14:textId="77777777" w:rsidR="00392F36" w:rsidRDefault="00B56332">
      <w:pPr>
        <w:pStyle w:val="PGBody"/>
      </w:pPr>
      <w:r>
        <w:t>他走到那面墙前面的时候，屋里的灯已经亮了，光从窗子里出来，斜斜地照在墙根上。</w:t>
      </w:r>
    </w:p>
    <w:p w14:paraId="1AFE28BF" w14:textId="77777777" w:rsidR="00392F36" w:rsidRDefault="00B56332">
      <w:pPr>
        <w:pStyle w:val="PGBody"/>
      </w:pPr>
      <w:r>
        <w:t>他看了一会儿。然后他抬手，在方框的外面画了第四个点。画完他退开两步。那个点单独在一边。那第四个点，力克后来解释了一句。</w:t>
      </w:r>
      <w:r>
        <w:t>“</w:t>
      </w:r>
      <w:r>
        <w:t>上面三个点是一个人上面有三个月。</w:t>
      </w:r>
      <w:r>
        <w:t>”</w:t>
      </w:r>
      <w:r>
        <w:t>他说。</w:t>
      </w:r>
    </w:p>
    <w:p w14:paraId="236DEAFA" w14:textId="77777777" w:rsidR="00392F36" w:rsidRDefault="00B56332">
      <w:pPr>
        <w:pStyle w:val="PGBody"/>
      </w:pPr>
      <w:r>
        <w:t>“</w:t>
      </w:r>
      <w:r>
        <w:t>下面七个点是他下面有七个月。</w:t>
      </w:r>
      <w:r>
        <w:t>”“</w:t>
      </w:r>
      <w:r>
        <w:t>那第四个点呢。</w:t>
      </w:r>
      <w:r>
        <w:t>”“</w:t>
      </w:r>
      <w:r>
        <w:t>第四个点是画这个图的人自己。</w:t>
      </w:r>
      <w:r>
        <w:t>”</w:t>
      </w:r>
      <w:r>
        <w:t>力克说，</w:t>
      </w:r>
      <w:r>
        <w:t>“</w:t>
      </w:r>
      <w:r>
        <w:t>他把自己画在了框外面。</w:t>
      </w:r>
      <w:r>
        <w:t>”</w:t>
      </w:r>
      <w:r>
        <w:t>他把手放下。</w:t>
      </w:r>
      <w:r>
        <w:t>“</w:t>
      </w:r>
      <w:r>
        <w:t>画这个图的人知道自己在外面。他是记这件事的人。</w:t>
      </w:r>
      <w:r>
        <w:t>”</w:t>
      </w:r>
    </w:p>
    <w:p w14:paraId="4ADC3D28" w14:textId="77777777" w:rsidR="00392F36" w:rsidRDefault="00B56332">
      <w:pPr>
        <w:pStyle w:val="PGBody"/>
      </w:pPr>
      <w:r>
        <w:t>第十章最后，力克在窗边站了一会儿。他看的是外面那条路。那条路他看了十四年。看了一会儿，他从口袋里摸出那张照片。照片上的孩子站在楼前面。他把照片放在</w:t>
      </w:r>
      <w:r>
        <w:lastRenderedPageBreak/>
        <w:t>窗台上。窗台是凉的，照片放上去，四边翘了一下，他用手按住。</w:t>
      </w:r>
    </w:p>
    <w:p w14:paraId="7E22F42E" w14:textId="77777777" w:rsidR="00392F36" w:rsidRDefault="00B56332">
      <w:pPr>
        <w:pStyle w:val="PGBody"/>
      </w:pPr>
      <w:r>
        <w:t>放完他退开两步。</w:t>
      </w:r>
      <w:r>
        <w:t>“</w:t>
      </w:r>
      <w:r>
        <w:t>这个孩子是我。</w:t>
      </w:r>
      <w:r>
        <w:t>”</w:t>
      </w:r>
      <w:r>
        <w:t>他说，</w:t>
      </w:r>
      <w:r>
        <w:t>“</w:t>
      </w:r>
      <w:r>
        <w:t>可我不记得那天。</w:t>
      </w:r>
      <w:r>
        <w:t>”</w:t>
      </w:r>
    </w:p>
    <w:p w14:paraId="1DFE81F3" w14:textId="77777777" w:rsidR="00392F36" w:rsidRDefault="00B56332">
      <w:pPr>
        <w:pStyle w:val="PGBody"/>
      </w:pPr>
      <w:r>
        <w:t>登记簿的前几页已经写满，他翻到最后一页才落笔。</w:t>
      </w:r>
    </w:p>
    <w:p w14:paraId="47CBF6DB" w14:textId="77777777" w:rsidR="00392F36" w:rsidRDefault="00B56332">
      <w:pPr>
        <w:pStyle w:val="PGBody"/>
      </w:pPr>
      <w:r>
        <w:t>力克把登记簿合上了。合上之前他看了最后一眼。最后那一页上写的是：</w:t>
      </w:r>
      <w:r>
        <w:t>“</w:t>
      </w:r>
      <w:r>
        <w:t>这一册的账，记完了。</w:t>
      </w:r>
      <w:r>
        <w:t>”</w:t>
      </w:r>
      <w:r>
        <w:t>他把簿子放在桌上。</w:t>
      </w:r>
    </w:p>
    <w:p w14:paraId="76CA1682" w14:textId="77777777" w:rsidR="00392F36" w:rsidRDefault="00B56332">
      <w:pPr>
        <w:pStyle w:val="PGBody"/>
      </w:pPr>
      <w:r>
        <w:t>然后他把那本簿子推到桌子中间，自己也坐下。</w:t>
      </w:r>
      <w:r>
        <w:t>“</w:t>
      </w:r>
      <w:r>
        <w:t>下一册，我不记了。</w:t>
      </w:r>
      <w:r>
        <w:t>”</w:t>
      </w:r>
      <w:r>
        <w:t>他说。</w:t>
      </w:r>
      <w:r>
        <w:t>“</w:t>
      </w:r>
      <w:r>
        <w:t>为什么。</w:t>
      </w:r>
      <w:r>
        <w:t>”“</w:t>
      </w:r>
      <w:r>
        <w:t>因为下一册是别人家的事。</w:t>
      </w:r>
      <w:r>
        <w:t>”</w:t>
      </w:r>
      <w:r>
        <w:t>力克说，</w:t>
      </w:r>
      <w:r>
        <w:t>“</w:t>
      </w:r>
      <w:r>
        <w:t>我记我自己的家。</w:t>
      </w:r>
      <w:r>
        <w:t>”</w:t>
      </w:r>
    </w:p>
    <w:p w14:paraId="41CE6918" w14:textId="77777777" w:rsidR="00392F36" w:rsidRDefault="00B56332">
      <w:pPr>
        <w:pStyle w:val="PGBody"/>
      </w:pPr>
      <w:r>
        <w:t>值班点那间屋子只有一张桌子、四把椅子和一个档案柜，柜门关不严。</w:t>
      </w:r>
    </w:p>
    <w:p w14:paraId="26A29EE7" w14:textId="77777777" w:rsidR="00392F36" w:rsidRDefault="00B56332">
      <w:pPr>
        <w:pStyle w:val="PGBody"/>
      </w:pPr>
      <w:r>
        <w:t>值班点的灯亮到很晚。</w:t>
      </w:r>
    </w:p>
    <w:p w14:paraId="47B6CDF2" w14:textId="77777777" w:rsidR="00392F36" w:rsidRDefault="00B56332">
      <w:pPr>
        <w:pStyle w:val="PGBody"/>
      </w:pPr>
      <w:r>
        <w:t>四个人坐在桌边，谁都没有说话。桌上摆着四样东西：那只铁盒、那本登记簿、那张借条、一把钥匙。力克把这四样东西看了一遍。然后他把那把钥匙推到桌子中间。</w:t>
      </w:r>
    </w:p>
    <w:p w14:paraId="4B07A870" w14:textId="77777777" w:rsidR="00392F36" w:rsidRDefault="00B56332">
      <w:pPr>
        <w:pStyle w:val="PGBody"/>
      </w:pPr>
      <w:r>
        <w:t>“</w:t>
      </w:r>
      <w:r>
        <w:t>这个是集团那间办公室的。</w:t>
      </w:r>
      <w:r>
        <w:t>”</w:t>
      </w:r>
      <w:r>
        <w:t>他说。</w:t>
      </w:r>
      <w:r>
        <w:t>“</w:t>
      </w:r>
      <w:r>
        <w:t>你交出去了。</w:t>
      </w:r>
      <w:r>
        <w:t>”“</w:t>
      </w:r>
      <w:r>
        <w:t>交出去了。</w:t>
      </w:r>
      <w:r>
        <w:t>”</w:t>
      </w:r>
      <w:r>
        <w:t>力克说。他把钥匙留在桌上，钥匙碰</w:t>
      </w:r>
      <w:r>
        <w:lastRenderedPageBreak/>
        <w:t>在木头桌面上响了一声。</w:t>
      </w:r>
      <w:r>
        <w:t>“</w:t>
      </w:r>
      <w:r>
        <w:t>钥匙不拿走，是因为我不打算再回去。</w:t>
      </w:r>
      <w:r>
        <w:t>”</w:t>
      </w:r>
    </w:p>
    <w:p w14:paraId="7FD59D43" w14:textId="77777777" w:rsidR="00392F36" w:rsidRDefault="00B56332">
      <w:pPr>
        <w:pStyle w:val="PGBody"/>
      </w:pPr>
      <w:r>
        <w:t>值班点的灯在十二点灭了。四个人各自回屋。力克是最后一个走的。走之前把桌上那把钥匙收进了口袋。收完他站在门口，回头看了一眼那张桌子。</w:t>
      </w:r>
    </w:p>
    <w:p w14:paraId="40FF059B" w14:textId="77777777" w:rsidR="00392F36" w:rsidRDefault="00B56332">
      <w:pPr>
        <w:pStyle w:val="PGBody"/>
      </w:pPr>
      <w:r>
        <w:t>桌上还摆着三样东西：铁盒、登记簿、借条。他把灯关了。</w:t>
      </w:r>
    </w:p>
    <w:p w14:paraId="1286E54D" w14:textId="77777777" w:rsidR="00392F36" w:rsidRDefault="00B56332">
      <w:pPr>
        <w:pStyle w:val="PGBody"/>
      </w:pPr>
      <w:r>
        <w:t>回屋之前，力克在登记簿上写了这一册的最后一个字。他写的是：</w:t>
      </w:r>
      <w:r>
        <w:t>“</w:t>
      </w:r>
      <w:r>
        <w:t>了。</w:t>
      </w:r>
      <w:r>
        <w:t>”</w:t>
      </w:r>
      <w:r>
        <w:t>写完他看了一会儿，把笔放下。</w:t>
      </w:r>
    </w:p>
    <w:p w14:paraId="5C177437" w14:textId="77777777" w:rsidR="00392F36" w:rsidRDefault="00B56332">
      <w:pPr>
        <w:pStyle w:val="PGBody"/>
      </w:pPr>
      <w:r>
        <w:t>莫瞳在旁边问了一句。</w:t>
      </w:r>
      <w:r>
        <w:t>“</w:t>
      </w:r>
      <w:r>
        <w:t>写完了。</w:t>
      </w:r>
      <w:r>
        <w:t>”</w:t>
      </w:r>
    </w:p>
    <w:p w14:paraId="0AD2597F" w14:textId="77777777" w:rsidR="00392F36" w:rsidRDefault="00B56332">
      <w:pPr>
        <w:pStyle w:val="PGBody"/>
      </w:pPr>
      <w:r>
        <w:t>“</w:t>
      </w:r>
      <w:r>
        <w:t>写完了。</w:t>
      </w:r>
      <w:r>
        <w:t>”</w:t>
      </w:r>
      <w:r>
        <w:t>力克说，</w:t>
      </w:r>
      <w:r>
        <w:t>“</w:t>
      </w:r>
      <w:r>
        <w:t>这一册的账，到这里就合上了。</w:t>
      </w:r>
      <w:r>
        <w:t>”</w:t>
      </w:r>
    </w:p>
    <w:p w14:paraId="42C005BF" w14:textId="77777777" w:rsidR="00392F36" w:rsidRDefault="00B56332">
      <w:pPr>
        <w:pStyle w:val="PGBody"/>
      </w:pPr>
      <w:r>
        <w:t>那一夜力克打了一个电话。他打给的是暗月集团的一个旧号码。电话响了七声，没有人接。第八声的时候，那头接了。接电话的人说的是一句话。</w:t>
      </w:r>
    </w:p>
    <w:p w14:paraId="5BA95B75" w14:textId="77777777" w:rsidR="00392F36" w:rsidRDefault="00B56332">
      <w:pPr>
        <w:pStyle w:val="PGBody"/>
      </w:pPr>
      <w:r>
        <w:t>“</w:t>
      </w:r>
      <w:r>
        <w:t>这个号码三年前就注销了。</w:t>
      </w:r>
      <w:r>
        <w:t>”</w:t>
      </w:r>
      <w:r>
        <w:t>力克把电话放下。他在登记簿上写了一行。</w:t>
      </w:r>
      <w:r>
        <w:t>“</w:t>
      </w:r>
      <w:r>
        <w:t>暗月集团的旧号码还能接通。接的人说这个号码注销了三年。</w:t>
      </w:r>
      <w:r>
        <w:t>”</w:t>
      </w:r>
      <w:r>
        <w:t>那个</w:t>
      </w:r>
      <w:r>
        <w:t>“</w:t>
      </w:r>
      <w:r>
        <w:t>注销了三年</w:t>
      </w:r>
      <w:r>
        <w:t>”</w:t>
      </w:r>
      <w:r>
        <w:t>的号码，力克后来又打过两次。</w:t>
      </w:r>
    </w:p>
    <w:p w14:paraId="0B268700" w14:textId="77777777" w:rsidR="00392F36" w:rsidRDefault="00B56332">
      <w:pPr>
        <w:pStyle w:val="PGBody"/>
      </w:pPr>
      <w:r>
        <w:lastRenderedPageBreak/>
        <w:t>第二次没有人接。第三次接的是一个女人的声音。她说的是一句蛇佬语。力克听不懂。他把那句话记下来，第二天拿去问了莱温丝。莱温丝听了那句话。她听了三遍。然后她说了一句话。</w:t>
      </w:r>
      <w:r>
        <w:t>“</w:t>
      </w:r>
      <w:r>
        <w:t>这句话是账。</w:t>
      </w:r>
      <w:r>
        <w:t>”</w:t>
      </w:r>
    </w:p>
    <w:p w14:paraId="6015C944" w14:textId="77777777" w:rsidR="00392F36" w:rsidRDefault="00B56332">
      <w:pPr>
        <w:pStyle w:val="PGBody"/>
      </w:pPr>
      <w:r>
        <w:t>“</w:t>
      </w:r>
      <w:r>
        <w:t>什么账。</w:t>
      </w:r>
      <w:r>
        <w:t>”“</w:t>
      </w:r>
      <w:r>
        <w:t>暗月的账。</w:t>
      </w:r>
      <w:r>
        <w:t>”</w:t>
      </w:r>
      <w:r>
        <w:t>莱温丝说，</w:t>
      </w:r>
      <w:r>
        <w:t>“</w:t>
      </w:r>
      <w:r>
        <w:t>他们记东西不用纸，用话。一句话就是一笔。</w:t>
      </w:r>
      <w:r>
        <w:t>”</w:t>
      </w:r>
      <w:r>
        <w:t>她的尾巴收了一下。</w:t>
      </w:r>
      <w:r>
        <w:t>“</w:t>
      </w:r>
      <w:r>
        <w:t>所以暗月集团没有散。它只是不用纸了。</w:t>
      </w:r>
      <w:r>
        <w:t>”</w:t>
      </w:r>
    </w:p>
    <w:p w14:paraId="3ED70D5F" w14:textId="77777777" w:rsidR="00392F36" w:rsidRDefault="00B56332">
      <w:pPr>
        <w:pStyle w:val="PGBody"/>
      </w:pPr>
      <w:r>
        <w:t>下午菲菲把《潘宫的咒语》的照片拿出来。她看的是书的最后一页。那一页是阿拉丁。照片上那一页拍到一半，下面没有了。她看了一会儿。</w:t>
      </w:r>
      <w:r>
        <w:t>“</w:t>
      </w:r>
      <w:r>
        <w:t>这一页没拍完。</w:t>
      </w:r>
      <w:r>
        <w:t>”</w:t>
      </w:r>
      <w:r>
        <w:t>她说。</w:t>
      </w:r>
    </w:p>
    <w:p w14:paraId="5B28BCEB" w14:textId="77777777" w:rsidR="00392F36" w:rsidRDefault="00B56332">
      <w:pPr>
        <w:pStyle w:val="PGBody"/>
      </w:pPr>
      <w:r>
        <w:t>力克那天下午把</w:t>
      </w:r>
      <w:r>
        <w:t>“</w:t>
      </w:r>
      <w:r>
        <w:t>没拍完</w:t>
      </w:r>
      <w:r>
        <w:t>”</w:t>
      </w:r>
      <w:r>
        <w:t>这件事核对了一遍。他核对的是照片的时间。照片是十几年前拍的。</w:t>
      </w:r>
      <w:r>
        <w:t>“</w:t>
      </w:r>
      <w:r>
        <w:t>那时候书还在。</w:t>
      </w:r>
      <w:r>
        <w:t>”</w:t>
      </w:r>
      <w:r>
        <w:t>他说。</w:t>
      </w:r>
      <w:r>
        <w:t>“</w:t>
      </w:r>
      <w:r>
        <w:t>后来呢。</w:t>
      </w:r>
      <w:r>
        <w:t>”“</w:t>
      </w:r>
      <w:r>
        <w:t>后来书坠井了。</w:t>
      </w:r>
      <w:r>
        <w:t>”</w:t>
      </w:r>
      <w:r>
        <w:t>力克说，</w:t>
      </w:r>
      <w:r>
        <w:t>“</w:t>
      </w:r>
      <w:r>
        <w:t>化成了灰。</w:t>
      </w:r>
      <w:r>
        <w:t>”</w:t>
      </w:r>
      <w:r>
        <w:t>他把照片放下。</w:t>
      </w:r>
    </w:p>
    <w:p w14:paraId="44E4612E" w14:textId="77777777" w:rsidR="00392F36" w:rsidRDefault="00B56332">
      <w:pPr>
        <w:pStyle w:val="PGBody"/>
      </w:pPr>
      <w:r>
        <w:t>“</w:t>
      </w:r>
      <w:r>
        <w:t>可这一页没拍到结尾。所以我们不知道阿拉丁最后怎么样。</w:t>
      </w:r>
      <w:r>
        <w:t>”</w:t>
      </w:r>
      <w:r>
        <w:t>那天下午，菲菲问了一句话。</w:t>
      </w:r>
      <w:r>
        <w:t>“</w:t>
      </w:r>
      <w:r>
        <w:t>井里那一本，真的烧完了吗。</w:t>
      </w:r>
      <w:r>
        <w:t>”</w:t>
      </w:r>
      <w:r>
        <w:t>力克那天下午没有答。他把照片翻过来。照片背面有一行很淡的字。</w:t>
      </w:r>
    </w:p>
    <w:p w14:paraId="08710B70" w14:textId="77777777" w:rsidR="00392F36" w:rsidRDefault="00B56332">
      <w:pPr>
        <w:pStyle w:val="PGBody"/>
      </w:pPr>
      <w:r>
        <w:lastRenderedPageBreak/>
        <w:t>那行字是：</w:t>
      </w:r>
      <w:r>
        <w:t>“</w:t>
      </w:r>
      <w:r>
        <w:t>底稿在别处。</w:t>
      </w:r>
      <w:r>
        <w:t>”</w:t>
      </w:r>
      <w:r>
        <w:t>那行字，菲菲那天下午看了很久。她把它抄下来，抄完放进了内袋。</w:t>
      </w:r>
      <w:r>
        <w:t>“</w:t>
      </w:r>
      <w:r>
        <w:t>底稿在别处。</w:t>
      </w:r>
      <w:r>
        <w:t>”</w:t>
      </w:r>
      <w:r>
        <w:t>她念了一遍。</w:t>
      </w:r>
      <w:r>
        <w:t>“</w:t>
      </w:r>
      <w:r>
        <w:t>别处是哪儿。</w:t>
      </w:r>
      <w:r>
        <w:t>”</w:t>
      </w:r>
      <w:r>
        <w:t>力克把照片收起来。</w:t>
      </w:r>
    </w:p>
    <w:p w14:paraId="73D08679" w14:textId="77777777" w:rsidR="00392F36" w:rsidRDefault="00B56332">
      <w:pPr>
        <w:pStyle w:val="PGBody"/>
      </w:pPr>
      <w:r>
        <w:t>“</w:t>
      </w:r>
      <w:r>
        <w:t>这句话是十几年前写的。</w:t>
      </w:r>
      <w:r>
        <w:t>”</w:t>
      </w:r>
      <w:r>
        <w:t>他说，</w:t>
      </w:r>
      <w:r>
        <w:t>“</w:t>
      </w:r>
      <w:r>
        <w:t>写的人知道。</w:t>
      </w:r>
      <w:r>
        <w:t>”</w:t>
      </w:r>
    </w:p>
    <w:p w14:paraId="21C3D867" w14:textId="77777777" w:rsidR="00392F36" w:rsidRDefault="00B56332">
      <w:pPr>
        <w:pStyle w:val="PGBody"/>
      </w:pPr>
      <w:r>
        <w:t>夜里菲菲去了一趟北城墙。她站在井口旁边。井口的封石上刻着三样东西。第一样是一圈加一点。第二样是七个很小的点。</w:t>
      </w:r>
    </w:p>
    <w:p w14:paraId="7151B86A" w14:textId="77777777" w:rsidR="00392F36" w:rsidRDefault="00B56332">
      <w:pPr>
        <w:pStyle w:val="PGBody"/>
      </w:pPr>
      <w:r>
        <w:t>封石的边角被雨打得圆了，字口里积着一点黑。</w:t>
      </w:r>
    </w:p>
    <w:p w14:paraId="671CA1E8" w14:textId="77777777" w:rsidR="00392F36" w:rsidRDefault="00B56332">
      <w:pPr>
        <w:pStyle w:val="PGBody"/>
      </w:pPr>
      <w:r>
        <w:t>第三样是三个字。那三个字是：</w:t>
      </w:r>
      <w:r>
        <w:t>“</w:t>
      </w:r>
      <w:r>
        <w:t>数不清。</w:t>
      </w:r>
      <w:r>
        <w:t>”</w:t>
      </w:r>
      <w:r>
        <w:t>那三个字，菲菲那天夜里看了很久。她蹲下去，用手摸了一遍。三个字刻得很浅。她摸了一会儿。然后她说了一句话。</w:t>
      </w:r>
      <w:r>
        <w:t>“</w:t>
      </w:r>
      <w:r>
        <w:t>这三个字是潘神刻的。</w:t>
      </w:r>
      <w:r>
        <w:t>”</w:t>
      </w:r>
    </w:p>
    <w:p w14:paraId="507C3498" w14:textId="77777777" w:rsidR="00392F36" w:rsidRDefault="00B56332">
      <w:pPr>
        <w:pStyle w:val="PGBody"/>
      </w:pPr>
      <w:r>
        <w:t>那三个字旁边还有一小片没刻完的印子，像是刻的人停过手。</w:t>
      </w:r>
    </w:p>
    <w:p w14:paraId="47FA99F6" w14:textId="77777777" w:rsidR="00392F36" w:rsidRDefault="00B56332">
      <w:pPr>
        <w:pStyle w:val="PGBody"/>
      </w:pPr>
      <w:r>
        <w:t>“</w:t>
      </w:r>
      <w:r>
        <w:t>数不清</w:t>
      </w:r>
      <w:r>
        <w:t>”</w:t>
      </w:r>
      <w:r>
        <w:t>这三个字，力克第二天问了一句。</w:t>
      </w:r>
      <w:r>
        <w:t>“</w:t>
      </w:r>
      <w:r>
        <w:t>数不清什么。</w:t>
      </w:r>
      <w:r>
        <w:t>”“</w:t>
      </w:r>
      <w:r>
        <w:t>数不清门里有多少人。</w:t>
      </w:r>
      <w:r>
        <w:t>”</w:t>
      </w:r>
      <w:r>
        <w:t>菲菲说。</w:t>
      </w:r>
      <w:r>
        <w:t>“</w:t>
      </w:r>
      <w:r>
        <w:t>为什么数不清。</w:t>
      </w:r>
      <w:r>
        <w:t>”“</w:t>
      </w:r>
      <w:r>
        <w:t>因为潘神老了。</w:t>
      </w:r>
      <w:r>
        <w:t>”</w:t>
      </w:r>
      <w:r>
        <w:t>她说，</w:t>
      </w:r>
      <w:r>
        <w:t>“</w:t>
      </w:r>
      <w:r>
        <w:t>他自己说的。</w:t>
      </w:r>
      <w:r>
        <w:t>”</w:t>
      </w:r>
      <w:r>
        <w:t>她把笔放下。</w:t>
      </w:r>
      <w:r>
        <w:t>“</w:t>
      </w:r>
      <w:r>
        <w:t>门里点不清人数。这件事我记着。</w:t>
      </w:r>
      <w:r>
        <w:t>”</w:t>
      </w:r>
    </w:p>
    <w:p w14:paraId="73F15E09" w14:textId="77777777" w:rsidR="00392F36" w:rsidRDefault="00B56332">
      <w:pPr>
        <w:pStyle w:val="PGPUZ"/>
      </w:pPr>
      <w:r>
        <w:lastRenderedPageBreak/>
        <w:t>题目十</w:t>
      </w:r>
      <w:r>
        <w:t xml:space="preserve"> </w:t>
      </w:r>
      <w:r>
        <w:t>四十七户的灯</w:t>
      </w:r>
    </w:p>
    <w:p w14:paraId="0DB18026" w14:textId="77777777" w:rsidR="00392F36" w:rsidRDefault="00B56332">
      <w:pPr>
        <w:pStyle w:val="PGPUZT"/>
      </w:pPr>
      <w:r>
        <w:t>梧桐巷四十七户的灯，账上只分四类：亮着的十八户；灯灭着的九户；灯已经不在、只剩一颗钉子和一个黑圈的十六户；从来没挂过灯的四户。</w:t>
      </w:r>
    </w:p>
    <w:p w14:paraId="6D8DF576" w14:textId="77777777" w:rsidR="00392F36" w:rsidRDefault="00B56332">
      <w:pPr>
        <w:pStyle w:val="PGPUZT"/>
      </w:pPr>
      <w:r>
        <w:t>力克要把这四类数一遍。他要在这本账上找一个人，可翻到底，一个名字都没有。</w:t>
      </w:r>
    </w:p>
    <w:p w14:paraId="7A0EB0E4" w14:textId="77777777" w:rsidR="00392F36" w:rsidRDefault="00B56332">
      <w:pPr>
        <w:pStyle w:val="PGPUZT"/>
      </w:pPr>
      <w:r>
        <w:t>问：</w:t>
      </w:r>
    </w:p>
    <w:p w14:paraId="20A512F1" w14:textId="77777777" w:rsidR="00392F36" w:rsidRDefault="00B56332">
      <w:pPr>
        <w:pStyle w:val="PGPUZT"/>
      </w:pPr>
      <w:r>
        <w:t>一、四个数加起来，够不够四十七？要是哪一天加起来只有四十六，是哪里出了错？</w:t>
      </w:r>
    </w:p>
    <w:p w14:paraId="77D4619E" w14:textId="77777777" w:rsidR="00392F36" w:rsidRDefault="00B56332">
      <w:pPr>
        <w:pStyle w:val="PGPUZT"/>
      </w:pPr>
      <w:r>
        <w:t>二、</w:t>
      </w:r>
      <w:r>
        <w:t>“</w:t>
      </w:r>
      <w:r>
        <w:t>灯灭着</w:t>
      </w:r>
      <w:r>
        <w:t>”</w:t>
      </w:r>
      <w:r>
        <w:t>，能不能推出</w:t>
      </w:r>
      <w:r>
        <w:t>“</w:t>
      </w:r>
      <w:r>
        <w:t>这户人家已经没了</w:t>
      </w:r>
      <w:r>
        <w:t>”</w:t>
      </w:r>
      <w:r>
        <w:t>？</w:t>
      </w:r>
    </w:p>
    <w:p w14:paraId="29B1E1D6" w14:textId="77777777" w:rsidR="00392F36" w:rsidRDefault="00B56332">
      <w:pPr>
        <w:pStyle w:val="PGPUZT"/>
      </w:pPr>
      <w:r>
        <w:t>三、那这本灯账，记的到底是什么？想通这一条，你就明白柳伯衡为什么守那盏灯守了三十三年。</w:t>
      </w:r>
    </w:p>
    <w:p w14:paraId="283196E6" w14:textId="77777777" w:rsidR="00392F36" w:rsidRDefault="00B56332">
      <w:pPr>
        <w:pStyle w:val="PGPUZT"/>
      </w:pPr>
      <w:r>
        <w:t>★</w:t>
      </w:r>
      <w:r>
        <w:t>别着急看答案，动动脑筋！（答案就在</w:t>
      </w:r>
      <w:r>
        <w:t>194</w:t>
      </w:r>
      <w:r>
        <w:t>页）</w:t>
      </w:r>
    </w:p>
    <w:p w14:paraId="1176CC53" w14:textId="77777777" w:rsidR="00392F36" w:rsidRDefault="00B56332">
      <w:pPr>
        <w:pStyle w:val="PGH2"/>
        <w:pageBreakBefore/>
      </w:pPr>
      <w:r>
        <w:lastRenderedPageBreak/>
        <w:t>题目十</w:t>
      </w:r>
      <w:r>
        <w:t xml:space="preserve"> </w:t>
      </w:r>
      <w:r>
        <w:t>谜底揭晓</w:t>
      </w:r>
    </w:p>
    <w:p w14:paraId="15894CAB" w14:textId="77777777" w:rsidR="00392F36" w:rsidRDefault="00B56332">
      <w:pPr>
        <w:pStyle w:val="PGPUZA"/>
      </w:pPr>
      <w:r>
        <w:t>四十七户的灯：</w:t>
      </w:r>
    </w:p>
    <w:p w14:paraId="4F4EFEA8" w14:textId="77777777" w:rsidR="00392F36" w:rsidRDefault="00B56332">
      <w:pPr>
        <w:pStyle w:val="PGPUZA"/>
      </w:pPr>
      <w:r>
        <w:t>答案：一、够，十八加九加十六加四等于四十七。二、不能。三、记的是</w:t>
      </w:r>
      <w:r>
        <w:t>“</w:t>
      </w:r>
      <w:r>
        <w:t>这盏灯归谁看着</w:t>
      </w:r>
      <w:r>
        <w:t>”</w:t>
      </w:r>
      <w:r>
        <w:t>。</w:t>
      </w:r>
    </w:p>
    <w:p w14:paraId="248C5843" w14:textId="77777777" w:rsidR="00392F36" w:rsidRDefault="00B56332">
      <w:pPr>
        <w:pStyle w:val="PGPUZA"/>
      </w:pPr>
      <w:r>
        <w:t>思路：分四类的好处就在这里：不重不漏，加起来一定等于总数。哪天加起来少了一，不是少了一盏灯，是漏了一户人</w:t>
      </w:r>
      <w:r>
        <w:t>——</w:t>
      </w:r>
      <w:r>
        <w:t>先查账，比先查街快得多。</w:t>
      </w:r>
    </w:p>
    <w:p w14:paraId="3722C507" w14:textId="77777777" w:rsidR="00392F36" w:rsidRDefault="00B56332">
      <w:pPr>
        <w:pStyle w:val="PGPUZA"/>
      </w:pPr>
      <w:r>
        <w:t>第二问：灯灭只说明没人守着这盏灯。守灯的人走了，屋里的人不一定走了；反过来，灯亮着也不一定是这户人家自己点的</w:t>
      </w:r>
      <w:r>
        <w:t>——</w:t>
      </w:r>
      <w:r>
        <w:t>柳伯衡守的那一盏，就是替他哥守的。所以灯亮灯灭，说的是</w:t>
      </w:r>
      <w:r>
        <w:t>“</w:t>
      </w:r>
      <w:r>
        <w:t>有没有人替这个人看着</w:t>
      </w:r>
      <w:r>
        <w:t>”</w:t>
      </w:r>
      <w:r>
        <w:t>，不是</w:t>
      </w:r>
      <w:r>
        <w:t>“</w:t>
      </w:r>
      <w:r>
        <w:t>这个人在不在</w:t>
      </w:r>
      <w:r>
        <w:t>”</w:t>
      </w:r>
      <w:r>
        <w:t>。</w:t>
      </w:r>
    </w:p>
    <w:p w14:paraId="4BED6A58" w14:textId="77777777" w:rsidR="00392F36" w:rsidRDefault="00B56332">
      <w:pPr>
        <w:pStyle w:val="PGPUZA"/>
      </w:pPr>
      <w:r>
        <w:t>第三问：这本账记的是</w:t>
      </w:r>
      <w:r>
        <w:t>“</w:t>
      </w:r>
      <w:r>
        <w:t>还有几个位置有人在守</w:t>
      </w:r>
      <w:r>
        <w:t>”</w:t>
      </w:r>
      <w:r>
        <w:t>，不是</w:t>
      </w:r>
      <w:r>
        <w:t>“</w:t>
      </w:r>
      <w:r>
        <w:t>还有几个人</w:t>
      </w:r>
      <w:r>
        <w:t>”</w:t>
      </w:r>
      <w:r>
        <w:t>。一盏灯亮着，说明这条街上还有一个人被另一个人记着；灯灭了，不是那个人没了，是没有人替他记着了。所以柳伯衡守的不是灯，是一个位置</w:t>
      </w:r>
      <w:r>
        <w:t>——</w:t>
      </w:r>
      <w:r>
        <w:t>他守三十三年，守的是</w:t>
      </w:r>
      <w:r>
        <w:t>“</w:t>
      </w:r>
      <w:r>
        <w:t>我哥还有人记着</w:t>
      </w:r>
      <w:r>
        <w:t>”</w:t>
      </w:r>
      <w:r>
        <w:t>。</w:t>
      </w:r>
    </w:p>
    <w:p w14:paraId="6E1592C6" w14:textId="77777777" w:rsidR="00392F36" w:rsidRDefault="00B56332">
      <w:pPr>
        <w:pStyle w:val="PGPUZA"/>
      </w:pPr>
      <w:r>
        <w:t>（力克把账合上。</w:t>
      </w:r>
      <w:r>
        <w:t>“</w:t>
      </w:r>
      <w:r>
        <w:t>原来这本账不记人，</w:t>
      </w:r>
      <w:r>
        <w:t>”</w:t>
      </w:r>
      <w:r>
        <w:t>他说，</w:t>
      </w:r>
      <w:r>
        <w:t>“</w:t>
      </w:r>
      <w:r>
        <w:t>它记的是谁还记得人。</w:t>
      </w:r>
      <w:r>
        <w:t>”</w:t>
      </w:r>
      <w:r>
        <w:t>）</w:t>
      </w:r>
    </w:p>
    <w:p w14:paraId="4CACA9D8" w14:textId="77777777" w:rsidR="00392F36" w:rsidRDefault="00B56332">
      <w:pPr>
        <w:pStyle w:val="PGSep"/>
      </w:pPr>
      <w:r>
        <w:lastRenderedPageBreak/>
        <w:t>❖</w:t>
      </w:r>
    </w:p>
    <w:p w14:paraId="16FC9D50" w14:textId="77777777" w:rsidR="00392F36" w:rsidRDefault="00B56332">
      <w:pPr>
        <w:pStyle w:val="PGSep"/>
      </w:pPr>
      <w:r>
        <w:t>❖</w:t>
      </w:r>
    </w:p>
    <w:p w14:paraId="742BB15E" w14:textId="77777777" w:rsidR="00392F36" w:rsidRDefault="00B56332">
      <w:pPr>
        <w:pStyle w:val="PGH1"/>
        <w:pageBreakBefore/>
      </w:pPr>
      <w:bookmarkStart w:id="12" w:name="_Toc243500665"/>
      <w:r>
        <w:lastRenderedPageBreak/>
        <w:t>潘宫的咒语</w:t>
      </w:r>
      <w:bookmarkEnd w:id="12"/>
    </w:p>
    <w:p w14:paraId="4B4062E7" w14:textId="77777777" w:rsidR="00392F36" w:rsidRDefault="00B56332">
      <w:pPr>
        <w:pStyle w:val="PGCoverST"/>
      </w:pPr>
      <w:r>
        <w:t>PANGONG DE ZHOUYU</w:t>
      </w:r>
    </w:p>
    <w:p w14:paraId="001F0639" w14:textId="77777777" w:rsidR="00392F36" w:rsidRDefault="00B56332">
      <w:pPr>
        <w:pStyle w:val="PGH2"/>
      </w:pPr>
      <w:r>
        <w:t xml:space="preserve">· </w:t>
      </w:r>
      <w:r>
        <w:t>第十六章</w:t>
      </w:r>
      <w:r>
        <w:t xml:space="preserve"> ·</w:t>
      </w:r>
    </w:p>
    <w:p w14:paraId="413E6511" w14:textId="77777777" w:rsidR="00392F36" w:rsidRDefault="00B56332">
      <w:pPr>
        <w:pStyle w:val="PGPoem"/>
      </w:pPr>
      <w:r>
        <w:t>借条在，人在；</w:t>
      </w:r>
    </w:p>
    <w:p w14:paraId="11B80509" w14:textId="77777777" w:rsidR="00392F36" w:rsidRDefault="00B56332">
      <w:pPr>
        <w:pStyle w:val="PGPoem"/>
      </w:pPr>
      <w:r>
        <w:t>借条认了，人就算数。</w:t>
      </w:r>
    </w:p>
    <w:p w14:paraId="5BA5F38C" w14:textId="77777777" w:rsidR="00392F36" w:rsidRDefault="00B56332">
      <w:pPr>
        <w:pStyle w:val="PGPoem"/>
      </w:pPr>
      <w:r>
        <w:t>你若要我不来，</w:t>
      </w:r>
    </w:p>
    <w:p w14:paraId="087D346E" w14:textId="77777777" w:rsidR="00392F36" w:rsidRDefault="00B56332">
      <w:pPr>
        <w:pStyle w:val="PGPoem"/>
      </w:pPr>
      <w:r>
        <w:t>就得先记住我的名字。</w:t>
      </w:r>
    </w:p>
    <w:p w14:paraId="46510906" w14:textId="77777777" w:rsidR="00392F36" w:rsidRDefault="00B56332">
      <w:pPr>
        <w:pStyle w:val="PGH3"/>
      </w:pPr>
      <w:r>
        <w:t>没有手的姑娘</w:t>
      </w:r>
    </w:p>
    <w:p w14:paraId="2DD3F356" w14:textId="77777777" w:rsidR="00392F36" w:rsidRDefault="00B56332">
      <w:pPr>
        <w:pStyle w:val="PGBody"/>
      </w:pPr>
      <w:r>
        <w:t>从前有一个磨坊主，家里很穷。</w:t>
      </w:r>
    </w:p>
    <w:p w14:paraId="372B0103" w14:textId="77777777" w:rsidR="00392F36" w:rsidRDefault="00B56332">
      <w:pPr>
        <w:pStyle w:val="PGBody"/>
      </w:pPr>
      <w:r>
        <w:t>有一天他在林子里遇见一个人。那人穿黑衣服，问他：</w:t>
      </w:r>
      <w:r>
        <w:t>“</w:t>
      </w:r>
      <w:r>
        <w:t>你愁什么。</w:t>
      </w:r>
      <w:r>
        <w:t>”</w:t>
      </w:r>
    </w:p>
    <w:p w14:paraId="07D2909B" w14:textId="77777777" w:rsidR="00392F36" w:rsidRDefault="00B56332">
      <w:pPr>
        <w:pStyle w:val="PGBody"/>
      </w:pPr>
      <w:r>
        <w:t>磨坊主说：</w:t>
      </w:r>
      <w:r>
        <w:t>“</w:t>
      </w:r>
      <w:r>
        <w:t>我欠了债，还不上。</w:t>
      </w:r>
      <w:r>
        <w:t>”</w:t>
      </w:r>
    </w:p>
    <w:p w14:paraId="34024CD9" w14:textId="77777777" w:rsidR="00392F36" w:rsidRDefault="00B56332">
      <w:pPr>
        <w:pStyle w:val="PGBody"/>
      </w:pPr>
      <w:r>
        <w:t>黑衣人说：</w:t>
      </w:r>
      <w:r>
        <w:t>“</w:t>
      </w:r>
      <w:r>
        <w:t>我可以让你富。你把你家磨坊后面的东西给我。</w:t>
      </w:r>
      <w:r>
        <w:t>”</w:t>
      </w:r>
    </w:p>
    <w:p w14:paraId="574ADFB2" w14:textId="77777777" w:rsidR="00392F36" w:rsidRDefault="00B56332">
      <w:pPr>
        <w:pStyle w:val="PGBody"/>
      </w:pPr>
      <w:r>
        <w:t>磨坊主想：磨坊后面不过是一棵老苹果树。他就答应了。</w:t>
      </w:r>
    </w:p>
    <w:p w14:paraId="6E7498B6" w14:textId="77777777" w:rsidR="00392F36" w:rsidRDefault="00B56332">
      <w:pPr>
        <w:pStyle w:val="PGBody"/>
      </w:pPr>
      <w:r>
        <w:t>他回家以后，他妻子告诉他一件喜事：他们有了一个女儿。</w:t>
      </w:r>
    </w:p>
    <w:p w14:paraId="0A137149" w14:textId="77777777" w:rsidR="00392F36" w:rsidRDefault="00B56332">
      <w:pPr>
        <w:pStyle w:val="PGBody"/>
      </w:pPr>
      <w:r>
        <w:lastRenderedPageBreak/>
        <w:t>磨坊主站在院子里，看着磨坊后面。</w:t>
      </w:r>
    </w:p>
    <w:p w14:paraId="26EDB80A" w14:textId="77777777" w:rsidR="00392F36" w:rsidRDefault="00B56332">
      <w:pPr>
        <w:pStyle w:val="PGBody"/>
      </w:pPr>
      <w:r>
        <w:t>苹果树不见了。</w:t>
      </w:r>
    </w:p>
    <w:p w14:paraId="08BA2C28" w14:textId="77777777" w:rsidR="00392F36" w:rsidRDefault="00B56332">
      <w:pPr>
        <w:pStyle w:val="PGBody"/>
      </w:pPr>
      <w:r>
        <w:t>第二天，黑衣人又来了。磨坊主跪下求他，说女儿还小。</w:t>
      </w:r>
    </w:p>
    <w:p w14:paraId="693CA9CF" w14:textId="77777777" w:rsidR="00392F36" w:rsidRDefault="00B56332">
      <w:pPr>
        <w:pStyle w:val="PGBody"/>
      </w:pPr>
      <w:r>
        <w:t>黑衣人说：</w:t>
      </w:r>
      <w:r>
        <w:t>“</w:t>
      </w:r>
      <w:r>
        <w:t>我给她三年。三年以后我来领。</w:t>
      </w:r>
      <w:r>
        <w:t>”</w:t>
      </w:r>
    </w:p>
    <w:p w14:paraId="574B5BA4" w14:textId="77777777" w:rsidR="00392F36" w:rsidRDefault="00B56332">
      <w:pPr>
        <w:pStyle w:val="PGBody"/>
      </w:pPr>
      <w:r>
        <w:t>三年过去了。黑衣人来了。</w:t>
      </w:r>
    </w:p>
    <w:p w14:paraId="01077C92" w14:textId="77777777" w:rsidR="00392F36" w:rsidRDefault="00B56332">
      <w:pPr>
        <w:pStyle w:val="PGBody"/>
      </w:pPr>
      <w:r>
        <w:t>磨坊主把女儿洗得干干净净，在门口画了一个圈，让女儿站在圈里。黑衣人近不了身。</w:t>
      </w:r>
    </w:p>
    <w:p w14:paraId="1742A649" w14:textId="77777777" w:rsidR="00392F36" w:rsidRDefault="00B56332">
      <w:pPr>
        <w:pStyle w:val="PGBody"/>
      </w:pPr>
      <w:r>
        <w:t>黑衣人对磨坊主说：</w:t>
      </w:r>
      <w:r>
        <w:t>“</w:t>
      </w:r>
      <w:r>
        <w:t>把水拿走。你若是把她洗干净，我就能拿走她。</w:t>
      </w:r>
      <w:r>
        <w:t>”</w:t>
      </w:r>
    </w:p>
    <w:p w14:paraId="72F20FAA" w14:textId="77777777" w:rsidR="00392F36" w:rsidRDefault="00B56332">
      <w:pPr>
        <w:pStyle w:val="PGBody"/>
      </w:pPr>
      <w:r>
        <w:t>磨坊主被吓住了。他哆嗦着，把女儿面前那盆水端走了。</w:t>
      </w:r>
    </w:p>
    <w:p w14:paraId="4B4FED99" w14:textId="77777777" w:rsidR="00392F36" w:rsidRDefault="00B56332">
      <w:pPr>
        <w:pStyle w:val="PGBody"/>
      </w:pPr>
      <w:r>
        <w:t>黑衣人抓住了女孩。</w:t>
      </w:r>
    </w:p>
    <w:p w14:paraId="545AD9FA" w14:textId="77777777" w:rsidR="00392F36" w:rsidRDefault="00B56332">
      <w:pPr>
        <w:pStyle w:val="PGBody"/>
      </w:pPr>
      <w:r>
        <w:t>他对磨坊主说了一句话。</w:t>
      </w:r>
    </w:p>
    <w:p w14:paraId="3C692C07" w14:textId="77777777" w:rsidR="00392F36" w:rsidRDefault="00B56332">
      <w:pPr>
        <w:pStyle w:val="PGBody"/>
      </w:pPr>
      <w:r>
        <w:t>“</w:t>
      </w:r>
      <w:r>
        <w:t>你把她洗干净，是替她好；可你把那盆水端走，就是替自己好。</w:t>
      </w:r>
      <w:r>
        <w:t>”</w:t>
      </w:r>
    </w:p>
    <w:p w14:paraId="29CAEB13" w14:textId="77777777" w:rsidR="00392F36" w:rsidRDefault="00B56332">
      <w:pPr>
        <w:pStyle w:val="PGBody"/>
      </w:pPr>
      <w:r>
        <w:t>黑衣人带着女孩走进林子。他拿出一把斧子，说：</w:t>
      </w:r>
      <w:r>
        <w:t>“</w:t>
      </w:r>
      <w:r>
        <w:t>把手伸出来。</w:t>
      </w:r>
      <w:r>
        <w:t>”</w:t>
      </w:r>
    </w:p>
    <w:p w14:paraId="68A90C45" w14:textId="77777777" w:rsidR="00392F36" w:rsidRDefault="00B56332">
      <w:pPr>
        <w:pStyle w:val="PGBody"/>
      </w:pPr>
      <w:r>
        <w:t>女孩把手伸出来。</w:t>
      </w:r>
    </w:p>
    <w:p w14:paraId="3848A123" w14:textId="77777777" w:rsidR="00392F36" w:rsidRDefault="00B56332">
      <w:pPr>
        <w:pStyle w:val="PGBody"/>
      </w:pPr>
      <w:r>
        <w:t>斧子落下去。</w:t>
      </w:r>
    </w:p>
    <w:p w14:paraId="555A8F09" w14:textId="77777777" w:rsidR="00392F36" w:rsidRDefault="00B56332">
      <w:pPr>
        <w:pStyle w:val="PGBody"/>
      </w:pPr>
      <w:r>
        <w:lastRenderedPageBreak/>
        <w:t>黑衣人把手带走，装进他的袋子。他说：</w:t>
      </w:r>
      <w:r>
        <w:t>“</w:t>
      </w:r>
      <w:r>
        <w:t>你走吧。你可以活到老。只要你不说话。</w:t>
      </w:r>
      <w:r>
        <w:t>”</w:t>
      </w:r>
    </w:p>
    <w:p w14:paraId="0E2E2583" w14:textId="77777777" w:rsidR="00392F36" w:rsidRDefault="00B56332">
      <w:pPr>
        <w:pStyle w:val="PGBody"/>
      </w:pPr>
      <w:r>
        <w:t>女孩哭了。</w:t>
      </w:r>
    </w:p>
    <w:p w14:paraId="1B61D2E2" w14:textId="77777777" w:rsidR="00392F36" w:rsidRDefault="00B56332">
      <w:pPr>
        <w:pStyle w:val="PGBody"/>
      </w:pPr>
      <w:r>
        <w:t>她哭了以后才发现，她的手不见了，可她不疼。</w:t>
      </w:r>
    </w:p>
    <w:p w14:paraId="12E3D5BC" w14:textId="77777777" w:rsidR="00392F36" w:rsidRDefault="00B56332">
      <w:pPr>
        <w:pStyle w:val="PGBody"/>
      </w:pPr>
      <w:r>
        <w:t>血从袖子里流出来，流在地上，把那一片土都染红了。</w:t>
      </w:r>
    </w:p>
    <w:p w14:paraId="498B5886" w14:textId="77777777" w:rsidR="00392F36" w:rsidRDefault="00B56332">
      <w:pPr>
        <w:pStyle w:val="PGBody"/>
      </w:pPr>
      <w:r>
        <w:t>黑衣人说完就走了。</w:t>
      </w:r>
    </w:p>
    <w:p w14:paraId="01CFF49C" w14:textId="77777777" w:rsidR="00392F36" w:rsidRDefault="00B56332">
      <w:pPr>
        <w:pStyle w:val="PGBody"/>
      </w:pPr>
      <w:r>
        <w:t>女孩在林子里走了很久。她走到一片很深的地方，那里没有路。她在一棵大树底下坐下来。</w:t>
      </w:r>
    </w:p>
    <w:p w14:paraId="21E7B5AD" w14:textId="77777777" w:rsidR="00392F36" w:rsidRDefault="00B56332">
      <w:pPr>
        <w:pStyle w:val="PGBody"/>
      </w:pPr>
      <w:r>
        <w:t>那一年她十五岁。</w:t>
      </w:r>
    </w:p>
    <w:p w14:paraId="51317FBF" w14:textId="77777777" w:rsidR="00392F36" w:rsidRDefault="00B56332">
      <w:pPr>
        <w:pStyle w:val="PGBody"/>
      </w:pPr>
      <w:r>
        <w:t>她坐了很久。久到她的手不再流血了，袖子里的骨头长出了一层皮。她学会了用两只手腕做事：洗脸、捡果子、走路。</w:t>
      </w:r>
    </w:p>
    <w:p w14:paraId="72FEA151" w14:textId="77777777" w:rsidR="00392F36" w:rsidRDefault="00B56332">
      <w:pPr>
        <w:pStyle w:val="PGBody"/>
      </w:pPr>
      <w:r>
        <w:t>她学会了不说话。</w:t>
      </w:r>
    </w:p>
    <w:p w14:paraId="2D7FA5F3" w14:textId="77777777" w:rsidR="00392F36" w:rsidRDefault="00B56332">
      <w:pPr>
        <w:pStyle w:val="PGBody"/>
      </w:pPr>
      <w:r>
        <w:t>第七年，一个打猎的国王经过这片林子。他看见这个女孩，把她带回了王宫。</w:t>
      </w:r>
    </w:p>
    <w:p w14:paraId="150E2921" w14:textId="77777777" w:rsidR="00392F36" w:rsidRDefault="00B56332">
      <w:pPr>
        <w:pStyle w:val="PGBody"/>
      </w:pPr>
      <w:r>
        <w:t>国王娶了她。她做了一个王后。</w:t>
      </w:r>
    </w:p>
    <w:p w14:paraId="5B4CA643" w14:textId="77777777" w:rsidR="00392F36" w:rsidRDefault="00B56332">
      <w:pPr>
        <w:pStyle w:val="PGBody"/>
      </w:pPr>
      <w:r>
        <w:t>国王给她做了一双银手，让她戴在手腕上。</w:t>
      </w:r>
    </w:p>
    <w:p w14:paraId="269338ED" w14:textId="77777777" w:rsidR="00392F36" w:rsidRDefault="00B56332">
      <w:pPr>
        <w:pStyle w:val="PGBody"/>
      </w:pPr>
      <w:r>
        <w:t>后来国王要出门打仗。他把王后交给他的母亲照看。</w:t>
      </w:r>
    </w:p>
    <w:p w14:paraId="78FB94BE" w14:textId="77777777" w:rsidR="00392F36" w:rsidRDefault="00B56332">
      <w:pPr>
        <w:pStyle w:val="PGBody"/>
      </w:pPr>
      <w:r>
        <w:t>王后生了一个孩子。</w:t>
      </w:r>
    </w:p>
    <w:p w14:paraId="66862326" w14:textId="77777777" w:rsidR="00392F36" w:rsidRDefault="00B56332">
      <w:pPr>
        <w:pStyle w:val="PGBody"/>
      </w:pPr>
      <w:r>
        <w:t>国王的母亲写信给国王，说王后生了一个妖怪。</w:t>
      </w:r>
    </w:p>
    <w:p w14:paraId="42FF58D3" w14:textId="77777777" w:rsidR="00392F36" w:rsidRDefault="00B56332">
      <w:pPr>
        <w:pStyle w:val="PGBody"/>
      </w:pPr>
      <w:r>
        <w:lastRenderedPageBreak/>
        <w:t>那封信在路上被黑衣人截住了。</w:t>
      </w:r>
    </w:p>
    <w:p w14:paraId="58FF5F55" w14:textId="77777777" w:rsidR="00392F36" w:rsidRDefault="00B56332">
      <w:pPr>
        <w:pStyle w:val="PGBody"/>
      </w:pPr>
      <w:r>
        <w:t>黑衣人换了一封信。信上写着：</w:t>
      </w:r>
      <w:r>
        <w:t>“</w:t>
      </w:r>
      <w:r>
        <w:t>王后生了一个怪物。请处置。</w:t>
      </w:r>
      <w:r>
        <w:t>”</w:t>
      </w:r>
    </w:p>
    <w:p w14:paraId="57F9210F" w14:textId="77777777" w:rsidR="00392F36" w:rsidRDefault="00B56332">
      <w:pPr>
        <w:pStyle w:val="PGBody"/>
      </w:pPr>
      <w:r>
        <w:t>国王回信：</w:t>
      </w:r>
      <w:r>
        <w:t>“</w:t>
      </w:r>
      <w:r>
        <w:t>好好照看她和孩子。</w:t>
      </w:r>
      <w:r>
        <w:t>”</w:t>
      </w:r>
    </w:p>
    <w:p w14:paraId="0B762CD8" w14:textId="77777777" w:rsidR="00392F36" w:rsidRDefault="00B56332">
      <w:pPr>
        <w:pStyle w:val="PGBody"/>
      </w:pPr>
      <w:r>
        <w:t>黑衣人又换了一次信。这一次写的是：</w:t>
      </w:r>
      <w:r>
        <w:t>“</w:t>
      </w:r>
      <w:r>
        <w:t>把王后和孩子都赶出去。</w:t>
      </w:r>
      <w:r>
        <w:t>”</w:t>
      </w:r>
    </w:p>
    <w:p w14:paraId="4FA31FA0" w14:textId="77777777" w:rsidR="00392F36" w:rsidRDefault="00B56332">
      <w:pPr>
        <w:pStyle w:val="PGBody"/>
      </w:pPr>
      <w:r>
        <w:t>国王的母亲照着信做了。</w:t>
      </w:r>
    </w:p>
    <w:p w14:paraId="40013011" w14:textId="77777777" w:rsidR="00392F36" w:rsidRDefault="00B56332">
      <w:pPr>
        <w:pStyle w:val="PGBody"/>
      </w:pPr>
      <w:r>
        <w:t>王后被赶出王宫。她把孩子绑在背上，走进了一片很大的森林。</w:t>
      </w:r>
    </w:p>
    <w:p w14:paraId="089DC815" w14:textId="77777777" w:rsidR="00392F36" w:rsidRDefault="00B56332">
      <w:pPr>
        <w:pStyle w:val="PGBody"/>
      </w:pPr>
      <w:r>
        <w:t>她在森林里住了七年。</w:t>
      </w:r>
    </w:p>
    <w:p w14:paraId="2811812E" w14:textId="77777777" w:rsidR="00392F36" w:rsidRDefault="00B56332">
      <w:pPr>
        <w:pStyle w:val="PGBody"/>
      </w:pPr>
      <w:r>
        <w:t>七年里，她的孩子会走路了，会说话了。</w:t>
      </w:r>
    </w:p>
    <w:p w14:paraId="42959A5A" w14:textId="77777777" w:rsidR="00392F36" w:rsidRDefault="00B56332">
      <w:pPr>
        <w:pStyle w:val="PGBody"/>
      </w:pPr>
      <w:r>
        <w:t>有一天，孩子问她：</w:t>
      </w:r>
      <w:r>
        <w:t>“</w:t>
      </w:r>
      <w:r>
        <w:t>妈妈，你为什么没有手。</w:t>
      </w:r>
      <w:r>
        <w:t>”</w:t>
      </w:r>
    </w:p>
    <w:p w14:paraId="004F43F8" w14:textId="77777777" w:rsidR="00392F36" w:rsidRDefault="00B56332">
      <w:pPr>
        <w:pStyle w:val="PGBody"/>
      </w:pPr>
      <w:r>
        <w:t>王后不能说话。她只是把手腕举起来，给孩子看那两只银手。</w:t>
      </w:r>
    </w:p>
    <w:p w14:paraId="7BEF2954" w14:textId="77777777" w:rsidR="00392F36" w:rsidRDefault="00B56332">
      <w:pPr>
        <w:pStyle w:val="PGBody"/>
      </w:pPr>
      <w:r>
        <w:t>孩子伸手去摸。</w:t>
      </w:r>
    </w:p>
    <w:p w14:paraId="21116A1D" w14:textId="77777777" w:rsidR="00392F36" w:rsidRDefault="00B56332">
      <w:pPr>
        <w:pStyle w:val="PGBody"/>
      </w:pPr>
      <w:r>
        <w:t>摸的时候，王后落下了一滴眼泪。</w:t>
      </w:r>
    </w:p>
    <w:p w14:paraId="3420A04B" w14:textId="77777777" w:rsidR="00392F36" w:rsidRDefault="00B56332">
      <w:pPr>
        <w:pStyle w:val="PGBody"/>
      </w:pPr>
      <w:r>
        <w:t>眼泪落在银手上。</w:t>
      </w:r>
    </w:p>
    <w:p w14:paraId="62B23B34" w14:textId="77777777" w:rsidR="00392F36" w:rsidRDefault="00B56332">
      <w:pPr>
        <w:pStyle w:val="PGBody"/>
      </w:pPr>
      <w:r>
        <w:t>第七年的最后一天，那个黑衣人又来了。</w:t>
      </w:r>
    </w:p>
    <w:p w14:paraId="6A96318D" w14:textId="77777777" w:rsidR="00392F36" w:rsidRDefault="00B56332">
      <w:pPr>
        <w:pStyle w:val="PGBody"/>
      </w:pPr>
      <w:r>
        <w:t>他站在林子的边上，看着王后。</w:t>
      </w:r>
    </w:p>
    <w:p w14:paraId="1EF7CB23" w14:textId="77777777" w:rsidR="00392F36" w:rsidRDefault="00B56332">
      <w:pPr>
        <w:pStyle w:val="PGBody"/>
      </w:pPr>
      <w:r>
        <w:t>“</w:t>
      </w:r>
      <w:r>
        <w:t>你还记得我吗。</w:t>
      </w:r>
      <w:r>
        <w:t>”</w:t>
      </w:r>
      <w:r>
        <w:t>他说。</w:t>
      </w:r>
    </w:p>
    <w:p w14:paraId="2338BA2F" w14:textId="77777777" w:rsidR="00392F36" w:rsidRDefault="00B56332">
      <w:pPr>
        <w:pStyle w:val="PGBody"/>
      </w:pPr>
      <w:r>
        <w:lastRenderedPageBreak/>
        <w:t>王后点头。</w:t>
      </w:r>
    </w:p>
    <w:p w14:paraId="524B66F4" w14:textId="77777777" w:rsidR="00392F36" w:rsidRDefault="00B56332">
      <w:pPr>
        <w:pStyle w:val="PGBody"/>
      </w:pPr>
      <w:r>
        <w:t>“</w:t>
      </w:r>
      <w:r>
        <w:t>你这七年没有说过一句话。</w:t>
      </w:r>
      <w:r>
        <w:t>”</w:t>
      </w:r>
      <w:r>
        <w:t>黑衣人说，</w:t>
      </w:r>
      <w:r>
        <w:t>“</w:t>
      </w:r>
      <w:r>
        <w:t>你为什么不说。</w:t>
      </w:r>
      <w:r>
        <w:t>”</w:t>
      </w:r>
    </w:p>
    <w:p w14:paraId="31B97C3A" w14:textId="77777777" w:rsidR="00392F36" w:rsidRDefault="00B56332">
      <w:pPr>
        <w:pStyle w:val="PGBody"/>
      </w:pPr>
      <w:r>
        <w:t>王后张开嘴。</w:t>
      </w:r>
    </w:p>
    <w:p w14:paraId="33DF91E4" w14:textId="77777777" w:rsidR="00392F36" w:rsidRDefault="00B56332">
      <w:pPr>
        <w:pStyle w:val="PGBody"/>
      </w:pPr>
      <w:r>
        <w:t>她说了七年来的第一句话。</w:t>
      </w:r>
    </w:p>
    <w:p w14:paraId="22ECA2FC" w14:textId="77777777" w:rsidR="00392F36" w:rsidRDefault="00B56332">
      <w:pPr>
        <w:pStyle w:val="PGBody"/>
      </w:pPr>
      <w:r>
        <w:t>她说的是：</w:t>
      </w:r>
      <w:r>
        <w:t>“</w:t>
      </w:r>
      <w:r>
        <w:t>我在等我丈夫。</w:t>
      </w:r>
      <w:r>
        <w:t>”</w:t>
      </w:r>
    </w:p>
    <w:p w14:paraId="6B355823" w14:textId="77777777" w:rsidR="00392F36" w:rsidRDefault="00B56332">
      <w:pPr>
        <w:pStyle w:val="PGBody"/>
      </w:pPr>
      <w:r>
        <w:t>“</w:t>
      </w:r>
      <w:r>
        <w:t>等他做什么。</w:t>
      </w:r>
      <w:r>
        <w:t>”</w:t>
      </w:r>
    </w:p>
    <w:p w14:paraId="78833890" w14:textId="77777777" w:rsidR="00392F36" w:rsidRDefault="00B56332">
      <w:pPr>
        <w:pStyle w:val="PGBody"/>
      </w:pPr>
      <w:r>
        <w:t>“</w:t>
      </w:r>
      <w:r>
        <w:t>等他回来，我好告诉他，孩子是我的。</w:t>
      </w:r>
      <w:r>
        <w:t>”</w:t>
      </w:r>
    </w:p>
    <w:p w14:paraId="5D1DE445" w14:textId="77777777" w:rsidR="00392F36" w:rsidRDefault="00B56332">
      <w:pPr>
        <w:pStyle w:val="PGBody"/>
      </w:pPr>
      <w:r>
        <w:t>黑衣人看着她。</w:t>
      </w:r>
    </w:p>
    <w:p w14:paraId="5ECB23ED" w14:textId="77777777" w:rsidR="00392F36" w:rsidRDefault="00B56332">
      <w:pPr>
        <w:pStyle w:val="PGBody"/>
      </w:pPr>
      <w:r>
        <w:t>然后他做了一件事。</w:t>
      </w:r>
    </w:p>
    <w:p w14:paraId="322E146A" w14:textId="77777777" w:rsidR="00392F36" w:rsidRDefault="00B56332">
      <w:pPr>
        <w:pStyle w:val="PGBody"/>
      </w:pPr>
      <w:r>
        <w:t>他把袋子扔在地上。袋子开了，里面滚出来一双手。</w:t>
      </w:r>
    </w:p>
    <w:p w14:paraId="2CD1EDC4" w14:textId="77777777" w:rsidR="00392F36" w:rsidRDefault="00B56332">
      <w:pPr>
        <w:pStyle w:val="PGBody"/>
      </w:pPr>
      <w:r>
        <w:t>那双手一到地上，就跳了起来，跳到王后的手腕上。</w:t>
      </w:r>
    </w:p>
    <w:p w14:paraId="0C9B4815" w14:textId="77777777" w:rsidR="00392F36" w:rsidRDefault="00B56332">
      <w:pPr>
        <w:pStyle w:val="PGBody"/>
      </w:pPr>
      <w:r>
        <w:t>王后的手长了回来。</w:t>
      </w:r>
    </w:p>
    <w:p w14:paraId="3C28F2DE" w14:textId="77777777" w:rsidR="00392F36" w:rsidRDefault="00B56332">
      <w:pPr>
        <w:pStyle w:val="PGBody"/>
      </w:pPr>
      <w:r>
        <w:t>她抬起两只手，看着自己的十根手指。</w:t>
      </w:r>
    </w:p>
    <w:p w14:paraId="09FA130E" w14:textId="77777777" w:rsidR="00392F36" w:rsidRDefault="00B56332">
      <w:pPr>
        <w:pStyle w:val="PGBody"/>
      </w:pPr>
      <w:r>
        <w:t>然后她做了一件事。</w:t>
      </w:r>
    </w:p>
    <w:p w14:paraId="59B9C2D9" w14:textId="77777777" w:rsidR="00392F36" w:rsidRDefault="00B56332">
      <w:pPr>
        <w:pStyle w:val="PGBody"/>
      </w:pPr>
      <w:r>
        <w:t>她用这两只新的手，把她的孩子抱起来。</w:t>
      </w:r>
    </w:p>
    <w:p w14:paraId="4674D29A" w14:textId="77777777" w:rsidR="00392F36" w:rsidRDefault="00B56332">
      <w:pPr>
        <w:pStyle w:val="PGBody"/>
      </w:pPr>
      <w:r>
        <w:t>力气很大。</w:t>
      </w:r>
    </w:p>
    <w:p w14:paraId="0AC03AA3" w14:textId="77777777" w:rsidR="00392F36" w:rsidRDefault="00B56332">
      <w:pPr>
        <w:pStyle w:val="PGBody"/>
      </w:pPr>
      <w:r>
        <w:t>黑衣人转身走进林子。走的时候他说了一句话。</w:t>
      </w:r>
    </w:p>
    <w:p w14:paraId="0B9626C8" w14:textId="77777777" w:rsidR="00392F36" w:rsidRDefault="00B56332">
      <w:pPr>
        <w:pStyle w:val="PGBody"/>
      </w:pPr>
      <w:r>
        <w:t>“</w:t>
      </w:r>
      <w:r>
        <w:t>你记住</w:t>
      </w:r>
      <w:r>
        <w:t>——</w:t>
      </w:r>
      <w:r>
        <w:t>债是可以还的。可你只能拿一个人来还。要么是他，要么是你。</w:t>
      </w:r>
      <w:r>
        <w:t>”</w:t>
      </w:r>
    </w:p>
    <w:p w14:paraId="1A5A768A" w14:textId="77777777" w:rsidR="00392F36" w:rsidRDefault="00B56332">
      <w:pPr>
        <w:pStyle w:val="PGBody"/>
      </w:pPr>
      <w:r>
        <w:lastRenderedPageBreak/>
        <w:t>王后抱着孩子，站在那片森林里。</w:t>
      </w:r>
    </w:p>
    <w:p w14:paraId="1B82423C" w14:textId="77777777" w:rsidR="00392F36" w:rsidRDefault="00B56332">
      <w:pPr>
        <w:pStyle w:val="PGBody"/>
      </w:pPr>
      <w:r>
        <w:t>她的丈夫那天傍晚赶到了林子边上。</w:t>
      </w:r>
    </w:p>
    <w:p w14:paraId="6F33B0D1" w14:textId="77777777" w:rsidR="00392F36" w:rsidRDefault="00B56332">
      <w:pPr>
        <w:pStyle w:val="PGBody"/>
      </w:pPr>
      <w:r>
        <w:t>后来他们三个人回了王宫。那个会换信的老王后被罚去做了粗活。</w:t>
      </w:r>
    </w:p>
    <w:p w14:paraId="2D132488" w14:textId="77777777" w:rsidR="00392F36" w:rsidRDefault="00B56332">
      <w:pPr>
        <w:pStyle w:val="PGBody"/>
      </w:pPr>
      <w:r>
        <w:t>书里最后写了一句：</w:t>
      </w:r>
    </w:p>
    <w:p w14:paraId="526D50BE" w14:textId="77777777" w:rsidR="00392F36" w:rsidRDefault="00B56332">
      <w:pPr>
        <w:pStyle w:val="PGBody"/>
      </w:pPr>
      <w:r>
        <w:t>“</w:t>
      </w:r>
      <w:r>
        <w:t>王后活到很老。她一辈子只有一次不说话，就是那七年。</w:t>
      </w:r>
      <w:r>
        <w:t>”</w:t>
      </w:r>
    </w:p>
    <w:p w14:paraId="46BF72F9" w14:textId="77777777" w:rsidR="00392F36" w:rsidRDefault="00B56332">
      <w:pPr>
        <w:pStyle w:val="PGBody"/>
      </w:pPr>
      <w:r>
        <w:t>“</w:t>
      </w:r>
      <w:r>
        <w:t>还有一件事书本上没有写。</w:t>
      </w:r>
      <w:r>
        <w:t>”</w:t>
      </w:r>
    </w:p>
    <w:p w14:paraId="39AA8E27" w14:textId="77777777" w:rsidR="00392F36" w:rsidRDefault="00B56332">
      <w:pPr>
        <w:pStyle w:val="PGBody"/>
      </w:pPr>
      <w:r>
        <w:t>“</w:t>
      </w:r>
      <w:r>
        <w:t>她把那两只银手，挂在王宫的门口。</w:t>
      </w:r>
      <w:r>
        <w:t>”</w:t>
      </w:r>
    </w:p>
    <w:p w14:paraId="5F1C43E2" w14:textId="77777777" w:rsidR="00392F36" w:rsidRDefault="00B56332">
      <w:pPr>
        <w:pStyle w:val="PGBody"/>
      </w:pPr>
      <w:r>
        <w:t>“</w:t>
      </w:r>
      <w:r>
        <w:t>挂了很多年。</w:t>
      </w:r>
      <w:r>
        <w:t>”</w:t>
      </w:r>
    </w:p>
    <w:p w14:paraId="5A652D83" w14:textId="77777777" w:rsidR="00392F36" w:rsidRDefault="00B56332">
      <w:pPr>
        <w:pStyle w:val="PGBody"/>
      </w:pPr>
      <w:r>
        <w:t>“</w:t>
      </w:r>
      <w:r>
        <w:t>有风的时候，它们会碰在一起。</w:t>
      </w:r>
      <w:r>
        <w:t>”</w:t>
      </w:r>
    </w:p>
    <w:p w14:paraId="768FD074" w14:textId="77777777" w:rsidR="00392F36" w:rsidRDefault="00B56332">
      <w:pPr>
        <w:pStyle w:val="PGBody"/>
      </w:pPr>
      <w:r>
        <w:t>“</w:t>
      </w:r>
      <w:r>
        <w:t>听得出那个声音的人，才知道她没有忘记过那七年。</w:t>
      </w:r>
      <w:r>
        <w:t>”</w:t>
      </w:r>
    </w:p>
    <w:p w14:paraId="063CF87E" w14:textId="77777777" w:rsidR="00392F36" w:rsidRDefault="00B56332">
      <w:pPr>
        <w:pStyle w:val="PGPoem"/>
      </w:pPr>
      <w:r>
        <w:t>借条在，人在；</w:t>
      </w:r>
    </w:p>
    <w:p w14:paraId="6C15A11C" w14:textId="77777777" w:rsidR="00392F36" w:rsidRDefault="00B56332">
      <w:pPr>
        <w:pStyle w:val="PGPoem"/>
      </w:pPr>
      <w:r>
        <w:t>借条认了，人就算数。</w:t>
      </w:r>
    </w:p>
    <w:p w14:paraId="14D296E0" w14:textId="77777777" w:rsidR="00392F36" w:rsidRDefault="00B56332">
      <w:pPr>
        <w:pStyle w:val="PGPoem"/>
      </w:pPr>
      <w:r>
        <w:t>你若要我不来，</w:t>
      </w:r>
    </w:p>
    <w:p w14:paraId="6DF2D1D5" w14:textId="77777777" w:rsidR="00392F36" w:rsidRDefault="00B56332">
      <w:pPr>
        <w:pStyle w:val="PGPoem"/>
      </w:pPr>
      <w:r>
        <w:t>就得先记住我的名字。</w:t>
      </w:r>
    </w:p>
    <w:p w14:paraId="1768DD01" w14:textId="77777777" w:rsidR="00392F36" w:rsidRDefault="00B56332">
      <w:pPr>
        <w:pStyle w:val="PGSep"/>
      </w:pPr>
      <w:r>
        <w:t>❖</w:t>
      </w:r>
    </w:p>
    <w:p w14:paraId="2CF33652" w14:textId="77777777" w:rsidR="00392F36" w:rsidRDefault="00B56332">
      <w:pPr>
        <w:pStyle w:val="PGH1"/>
        <w:pageBreakBefore/>
      </w:pPr>
      <w:bookmarkStart w:id="13" w:name="_Toc243500666"/>
      <w:r>
        <w:lastRenderedPageBreak/>
        <w:t>下集预告</w:t>
      </w:r>
      <w:bookmarkEnd w:id="13"/>
    </w:p>
    <w:p w14:paraId="0977C228" w14:textId="77777777" w:rsidR="00392F36" w:rsidRDefault="00B56332">
      <w:pPr>
        <w:pStyle w:val="PGH2"/>
      </w:pPr>
      <w:r>
        <w:t>《潘宫的秘密》第十七册</w:t>
      </w:r>
    </w:p>
    <w:p w14:paraId="52602E41" w14:textId="77777777" w:rsidR="00392F36" w:rsidRDefault="00B56332">
      <w:pPr>
        <w:pStyle w:val="PGH2"/>
      </w:pPr>
      <w:r>
        <w:t>没有地址的信</w:t>
      </w:r>
    </w:p>
    <w:p w14:paraId="4EDB5685" w14:textId="77777777" w:rsidR="00392F36" w:rsidRDefault="00B56332">
      <w:pPr>
        <w:pStyle w:val="PGPoem"/>
      </w:pPr>
      <w:r>
        <w:t>“</w:t>
      </w:r>
      <w:r>
        <w:t>写信要写地址，</w:t>
      </w:r>
    </w:p>
    <w:p w14:paraId="4F92FD2A" w14:textId="77777777" w:rsidR="00392F36" w:rsidRDefault="00B56332">
      <w:pPr>
        <w:pStyle w:val="PGPoem"/>
      </w:pPr>
      <w:r>
        <w:t>地址要写人名；</w:t>
      </w:r>
    </w:p>
    <w:p w14:paraId="55070DB9" w14:textId="77777777" w:rsidR="00392F36" w:rsidRDefault="00B56332">
      <w:pPr>
        <w:pStyle w:val="PGPoem"/>
      </w:pPr>
      <w:r>
        <w:t>名字被划掉了，</w:t>
      </w:r>
    </w:p>
    <w:p w14:paraId="0AA64767" w14:textId="77777777" w:rsidR="00392F36" w:rsidRDefault="00B56332">
      <w:pPr>
        <w:pStyle w:val="PGPoem"/>
      </w:pPr>
      <w:r>
        <w:t>信就寄给我。</w:t>
      </w:r>
      <w:r>
        <w:t>”</w:t>
      </w:r>
    </w:p>
    <w:p w14:paraId="280E020D" w14:textId="77777777" w:rsidR="00392F36" w:rsidRDefault="00B56332">
      <w:pPr>
        <w:pStyle w:val="PGBody"/>
      </w:pPr>
      <w:r>
        <w:t>柳氏集团在三十天内主动报送了全部原始出资档案。</w:t>
      </w:r>
    </w:p>
    <w:p w14:paraId="3C717913" w14:textId="77777777" w:rsidR="00392F36" w:rsidRDefault="00B56332">
      <w:pPr>
        <w:pStyle w:val="PGBody"/>
      </w:pPr>
      <w:r>
        <w:t>三天以后，梧桐巷</w:t>
      </w:r>
      <w:r>
        <w:t>43</w:t>
      </w:r>
      <w:r>
        <w:t>号门口多了一块很小的牌子，牌子上刻着一行字：</w:t>
      </w:r>
      <w:r>
        <w:t>“</w:t>
      </w:r>
      <w:r>
        <w:t>债务登记处。</w:t>
      </w:r>
      <w:r>
        <w:t>”</w:t>
      </w:r>
    </w:p>
    <w:p w14:paraId="683EAB43" w14:textId="77777777" w:rsidR="00392F36" w:rsidRDefault="00B56332">
      <w:pPr>
        <w:pStyle w:val="PGBody"/>
      </w:pPr>
      <w:r>
        <w:t>从那天起，有一个穿白衬衫的少年每天下午三点坐在那扇门口，替人记名字。</w:t>
      </w:r>
    </w:p>
    <w:p w14:paraId="473D0F9E" w14:textId="77777777" w:rsidR="00392F36" w:rsidRDefault="00B56332">
      <w:pPr>
        <w:pStyle w:val="PGBody"/>
      </w:pPr>
      <w:r>
        <w:t>第十一天，一个戴眼镜的老太太来了。她放下一封信，说：</w:t>
      </w:r>
      <w:r>
        <w:t>“</w:t>
      </w:r>
      <w:r>
        <w:t>这封信是我爹寄的，寄了四十年，没有寄出去。</w:t>
      </w:r>
      <w:r>
        <w:t>”</w:t>
      </w:r>
    </w:p>
    <w:p w14:paraId="0C8CF7EB" w14:textId="77777777" w:rsidR="00392F36" w:rsidRDefault="00B56332">
      <w:pPr>
        <w:pStyle w:val="PGBody"/>
      </w:pPr>
      <w:r>
        <w:t>信封上没有地址。收信人那一栏写着三个字，那三个字被人用刀片刮过。</w:t>
      </w:r>
    </w:p>
    <w:p w14:paraId="170FABD8" w14:textId="77777777" w:rsidR="00392F36" w:rsidRDefault="00B56332">
      <w:pPr>
        <w:pStyle w:val="PGBody"/>
      </w:pPr>
      <w:r>
        <w:t>而远在城北的那口井里，有人开始写信了。</w:t>
      </w:r>
    </w:p>
    <w:p w14:paraId="4F403D28" w14:textId="77777777" w:rsidR="00392F36" w:rsidRDefault="00B56332">
      <w:pPr>
        <w:pStyle w:val="PGBody"/>
      </w:pPr>
      <w:r>
        <w:t>第一封信，落在井口那块青石上。</w:t>
      </w:r>
    </w:p>
    <w:p w14:paraId="6E771081" w14:textId="77777777" w:rsidR="00392F36" w:rsidRDefault="00B56332">
      <w:pPr>
        <w:pStyle w:val="PGSep"/>
      </w:pPr>
      <w:r>
        <w:lastRenderedPageBreak/>
        <w:t>❖</w:t>
      </w:r>
    </w:p>
    <w:p w14:paraId="68C1110F" w14:textId="77777777" w:rsidR="00392F36" w:rsidRDefault="00B56332">
      <w:pPr>
        <w:pStyle w:val="PGH1"/>
        <w:pageBreakBefore/>
      </w:pPr>
      <w:bookmarkStart w:id="14" w:name="_Toc243500667"/>
      <w:r>
        <w:lastRenderedPageBreak/>
        <w:t>路菲菲</w:t>
      </w:r>
      <w:r>
        <w:t xml:space="preserve"> </w:t>
      </w:r>
      <w:r>
        <w:t>魔术秀</w:t>
      </w:r>
      <w:bookmarkEnd w:id="14"/>
    </w:p>
    <w:p w14:paraId="51B85160" w14:textId="77777777" w:rsidR="00392F36" w:rsidRDefault="00B56332">
      <w:pPr>
        <w:pStyle w:val="PGH2"/>
      </w:pPr>
      <w:r>
        <w:t>不会湿的借条</w:t>
      </w:r>
    </w:p>
    <w:p w14:paraId="2716C36B" w14:textId="77777777" w:rsidR="00392F36" w:rsidRDefault="00B56332">
      <w:pPr>
        <w:pStyle w:val="PGBody"/>
      </w:pPr>
      <w:r>
        <w:t>第一章，力克撬开那只五十年没开过的铁盒，里面十九张纸，纸是干的，干得发脆。这个魔术就从那儿来：当着人的面，把一张写好了名字的纸按进水里，按住，拿出来</w:t>
      </w:r>
      <w:r>
        <w:t>——</w:t>
      </w:r>
      <w:r>
        <w:t>纸是干的，字还在。</w:t>
      </w:r>
    </w:p>
    <w:p w14:paraId="2F5396CB" w14:textId="77777777" w:rsidR="00392F36" w:rsidRDefault="00B56332">
      <w:pPr>
        <w:pStyle w:val="PGBody"/>
      </w:pPr>
      <w:r>
        <w:t>先把动作走一遍</w:t>
      </w:r>
      <w:r>
        <w:t>——</w:t>
      </w:r>
    </w:p>
    <w:p w14:paraId="34CCC90E" w14:textId="77777777" w:rsidR="00392F36" w:rsidRDefault="00B56332">
      <w:pPr>
        <w:pStyle w:val="PGBody"/>
      </w:pPr>
      <w:r>
        <w:t>拿出一张纸，让所有人看清上面的名字；</w:t>
      </w:r>
    </w:p>
    <w:p w14:paraId="2F49F9B9" w14:textId="77777777" w:rsidR="00392F36" w:rsidRDefault="00B56332">
      <w:pPr>
        <w:pStyle w:val="PGBody"/>
      </w:pPr>
      <w:r>
        <w:t>端来一碗水，把纸翻过去，没写字的那一面朝下，按进水里；</w:t>
      </w:r>
    </w:p>
    <w:p w14:paraId="43FE0DAA" w14:textId="77777777" w:rsidR="00392F36" w:rsidRDefault="00B56332">
      <w:pPr>
        <w:pStyle w:val="PGBody"/>
      </w:pPr>
      <w:r>
        <w:t>按住五秒钟，提起来，抖一抖；</w:t>
      </w:r>
    </w:p>
    <w:p w14:paraId="045F1C56" w14:textId="77777777" w:rsidR="00392F36" w:rsidRDefault="00B56332">
      <w:pPr>
        <w:pStyle w:val="PGBody"/>
      </w:pPr>
      <w:r>
        <w:t>纸是干的，字一点没花。把纸递给最近的那个人，让他自己摸。</w:t>
      </w:r>
    </w:p>
    <w:p w14:paraId="4FCEC018" w14:textId="77777777" w:rsidR="00392F36" w:rsidRDefault="00B56332">
      <w:pPr>
        <w:pStyle w:val="PGBody"/>
      </w:pPr>
      <w:r>
        <w:t>想一想：先别往下看，猜一猜。</w:t>
      </w:r>
    </w:p>
    <w:p w14:paraId="49AC430B" w14:textId="77777777" w:rsidR="00392F36" w:rsidRDefault="00B56332">
      <w:pPr>
        <w:pStyle w:val="PGBody"/>
      </w:pPr>
      <w:r>
        <w:t>同样是纸，滴一滴水在上面，水会慢慢洇开，纸就软了；可要是这张纸先用蜡烛擦过一遍，擦到发亮，再滴水</w:t>
      </w:r>
      <w:r>
        <w:t>——</w:t>
      </w:r>
      <w:r>
        <w:t>水会鼓成一颗珠子，滚下来。</w:t>
      </w:r>
    </w:p>
    <w:p w14:paraId="7094CD2B" w14:textId="77777777" w:rsidR="00392F36" w:rsidRDefault="00B56332">
      <w:pPr>
        <w:pStyle w:val="PGBody"/>
      </w:pPr>
      <w:r>
        <w:lastRenderedPageBreak/>
        <w:t>为什么？（甲）蜡把纸上的细孔堵住了，水没有路走；（乙）蜡很滑，水站不住；（丙）蜡烛里有油，油把水推开。</w:t>
      </w:r>
    </w:p>
    <w:p w14:paraId="178FD21A" w14:textId="77777777" w:rsidR="00392F36" w:rsidRDefault="00B56332">
      <w:pPr>
        <w:pStyle w:val="PGBody"/>
      </w:pPr>
      <w:r>
        <w:t>先自己选一个，再往下看。选（乙）的人最多，可</w:t>
      </w:r>
      <w:r>
        <w:t>“</w:t>
      </w:r>
      <w:r>
        <w:t>滑</w:t>
      </w:r>
      <w:r>
        <w:t>”</w:t>
      </w:r>
      <w:r>
        <w:t>和</w:t>
      </w:r>
      <w:r>
        <w:t>“</w:t>
      </w:r>
      <w:r>
        <w:t>挡</w:t>
      </w:r>
      <w:r>
        <w:t>”</w:t>
      </w:r>
      <w:r>
        <w:t>是两回事：滑是水从上面走开了，挡是水根本进不去。你选的是哪一个？</w:t>
      </w:r>
    </w:p>
    <w:p w14:paraId="037BDD15" w14:textId="77777777" w:rsidR="00392F36" w:rsidRDefault="00B56332">
      <w:pPr>
        <w:pStyle w:val="PGBody"/>
      </w:pPr>
      <w:r>
        <w:t>答案是（甲）。纸是纤维压出来的，纤维之间全是细孔，水靠这些孔往里走。蜡把孔填满、封住，水没有路，就只能在表面鼓成一颗珠子。所以不是纸不怕水，是纸外面多了一层替它挡着的东西。</w:t>
      </w:r>
    </w:p>
    <w:p w14:paraId="41DD137E" w14:textId="77777777" w:rsidR="00392F36" w:rsidRDefault="00B56332">
      <w:pPr>
        <w:pStyle w:val="PGBody"/>
      </w:pPr>
      <w:r>
        <w:t>再想一层：为什么只能让有蜡的那一面碰水？因为蜡只挡一面。水从没蜡的那一面进来，照样把纸泡软</w:t>
      </w:r>
      <w:r>
        <w:t>——</w:t>
      </w:r>
      <w:r>
        <w:t>你挡的不是水，是水的那条路。</w:t>
      </w:r>
    </w:p>
    <w:p w14:paraId="5941B0B3" w14:textId="77777777" w:rsidR="00392F36" w:rsidRDefault="00B56332">
      <w:pPr>
        <w:pStyle w:val="PGH2"/>
      </w:pPr>
      <w:r>
        <w:t>◆</w:t>
      </w:r>
      <w:r>
        <w:t>所需材料</w:t>
      </w:r>
    </w:p>
    <w:p w14:paraId="48249A65" w14:textId="77777777" w:rsidR="00392F36" w:rsidRDefault="00B56332">
      <w:pPr>
        <w:pStyle w:val="PGBody"/>
      </w:pPr>
      <w:r>
        <w:t>两张一样的纸（一张备用）；</w:t>
      </w:r>
    </w:p>
    <w:p w14:paraId="3F43E697" w14:textId="77777777" w:rsidR="00392F36" w:rsidRDefault="00B56332">
      <w:pPr>
        <w:pStyle w:val="PGBody"/>
      </w:pPr>
      <w:r>
        <w:t>一支蜡烛；</w:t>
      </w:r>
    </w:p>
    <w:p w14:paraId="2AF1F6CA" w14:textId="77777777" w:rsidR="00392F36" w:rsidRDefault="00B56332">
      <w:pPr>
        <w:pStyle w:val="PGBody"/>
      </w:pPr>
      <w:r>
        <w:t>一碗清水；</w:t>
      </w:r>
    </w:p>
    <w:p w14:paraId="1F95653F" w14:textId="77777777" w:rsidR="00392F36" w:rsidRDefault="00B56332">
      <w:pPr>
        <w:pStyle w:val="PGBody"/>
      </w:pPr>
      <w:r>
        <w:t>一块干布。</w:t>
      </w:r>
    </w:p>
    <w:p w14:paraId="4159EEC3" w14:textId="77777777" w:rsidR="00392F36" w:rsidRDefault="00B56332">
      <w:pPr>
        <w:pStyle w:val="PGH2"/>
      </w:pPr>
      <w:r>
        <w:lastRenderedPageBreak/>
        <w:t>◆</w:t>
      </w:r>
      <w:r>
        <w:t>前期准备</w:t>
      </w:r>
    </w:p>
    <w:p w14:paraId="3229969E" w14:textId="77777777" w:rsidR="00392F36" w:rsidRDefault="00B56332">
      <w:pPr>
        <w:pStyle w:val="PGBody"/>
      </w:pPr>
      <w:r>
        <w:t>取一张纸，在一面涂上一层薄蜡</w:t>
      </w:r>
      <w:r>
        <w:t>——</w:t>
      </w:r>
      <w:r>
        <w:t>用蜡烛在纸上反复擦，擦到纸面发亮，看不见白纸的纤维；</w:t>
      </w:r>
    </w:p>
    <w:p w14:paraId="0083F4D5" w14:textId="77777777" w:rsidR="00392F36" w:rsidRDefault="00B56332">
      <w:pPr>
        <w:pStyle w:val="PGBody"/>
      </w:pPr>
      <w:r>
        <w:t>把这张纸放在通风处，让蜡层定住；</w:t>
      </w:r>
    </w:p>
    <w:p w14:paraId="61544327" w14:textId="77777777" w:rsidR="00392F36" w:rsidRDefault="00B56332">
      <w:pPr>
        <w:pStyle w:val="PGBody"/>
      </w:pPr>
      <w:r>
        <w:t>在纸的另一面写你要写的名字，用较重的笔写，写的时候别把蜡层刮破。</w:t>
      </w:r>
    </w:p>
    <w:p w14:paraId="78A11CB6" w14:textId="77777777" w:rsidR="00392F36" w:rsidRDefault="00B56332">
      <w:pPr>
        <w:pStyle w:val="PGH2"/>
      </w:pPr>
      <w:r>
        <w:t>◆</w:t>
      </w:r>
      <w:r>
        <w:t>表演时刻</w:t>
      </w:r>
    </w:p>
    <w:p w14:paraId="57D76CD9" w14:textId="77777777" w:rsidR="00392F36" w:rsidRDefault="00B56332">
      <w:pPr>
        <w:pStyle w:val="PGBody"/>
      </w:pPr>
      <w:r>
        <w:t>把纸拿出来，先让观众看写字的那一面，让他们记住那个名字；</w:t>
      </w:r>
    </w:p>
    <w:p w14:paraId="7E77AF0C" w14:textId="77777777" w:rsidR="00392F36" w:rsidRDefault="00B56332">
      <w:pPr>
        <w:pStyle w:val="PGBody"/>
      </w:pPr>
      <w:r>
        <w:t>把纸翻过去，没写字的那一面朝下，按进水里</w:t>
      </w:r>
      <w:r>
        <w:t>——</w:t>
      </w:r>
      <w:r>
        <w:t>只让有蜡的那一面碰水；</w:t>
      </w:r>
    </w:p>
    <w:p w14:paraId="508366FB" w14:textId="77777777" w:rsidR="00392F36" w:rsidRDefault="00B56332">
      <w:pPr>
        <w:pStyle w:val="PGBody"/>
      </w:pPr>
      <w:r>
        <w:t>按住五秒钟，提起来，抖一抖，用干布把边上的水吸掉；</w:t>
      </w:r>
    </w:p>
    <w:p w14:paraId="5C127C54" w14:textId="77777777" w:rsidR="00392F36" w:rsidRDefault="00B56332">
      <w:pPr>
        <w:pStyle w:val="PGBody"/>
      </w:pPr>
      <w:r>
        <w:t>让观众自己摸纸面，再让他把纸对着光看那个名字；</w:t>
      </w:r>
    </w:p>
    <w:p w14:paraId="4C3897DA" w14:textId="77777777" w:rsidR="00392F36" w:rsidRDefault="00B56332">
      <w:pPr>
        <w:pStyle w:val="PGBody"/>
      </w:pPr>
      <w:r>
        <w:t>收尾的时候说一句：</w:t>
      </w:r>
      <w:r>
        <w:t>“</w:t>
      </w:r>
      <w:r>
        <w:t>有的东西看起来怕水。其实它自己会挡着。</w:t>
      </w:r>
      <w:r>
        <w:t>”</w:t>
      </w:r>
    </w:p>
    <w:p w14:paraId="32267145" w14:textId="77777777" w:rsidR="00392F36" w:rsidRDefault="00B56332">
      <w:pPr>
        <w:pStyle w:val="PGBody"/>
      </w:pPr>
      <w:r>
        <w:t>（说完这句先放一放。铁盒里那十九张纸干了五十年，靠的也不是纸硬，是外面那只盒子替它挡了五十年。）</w:t>
      </w:r>
    </w:p>
    <w:p w14:paraId="07D42D33" w14:textId="77777777" w:rsidR="00392F36" w:rsidRDefault="00B56332">
      <w:pPr>
        <w:pStyle w:val="PGSep"/>
      </w:pPr>
      <w:r>
        <w:t>❖</w:t>
      </w:r>
    </w:p>
    <w:p w14:paraId="71D6BBCA" w14:textId="77777777" w:rsidR="00392F36" w:rsidRDefault="00B56332">
      <w:pPr>
        <w:pStyle w:val="PGH1"/>
        <w:pageBreakBefore/>
      </w:pPr>
      <w:bookmarkStart w:id="15" w:name="_Toc243500668"/>
      <w:r>
        <w:lastRenderedPageBreak/>
        <w:t>名侦探课堂</w:t>
      </w:r>
      <w:bookmarkEnd w:id="15"/>
    </w:p>
    <w:p w14:paraId="55EF3269" w14:textId="77777777" w:rsidR="00392F36" w:rsidRDefault="00B56332">
      <w:pPr>
        <w:pStyle w:val="PGH2"/>
      </w:pPr>
      <w:r>
        <w:t>风还是人</w:t>
      </w:r>
    </w:p>
    <w:p w14:paraId="546DD410" w14:textId="77777777" w:rsidR="00392F36" w:rsidRDefault="00B56332">
      <w:pPr>
        <w:pStyle w:val="PGBody"/>
      </w:pPr>
      <w:r>
        <w:t>鲁卡在林子北口走了三趟，找到三处</w:t>
      </w:r>
      <w:r>
        <w:t>“</w:t>
      </w:r>
      <w:r>
        <w:t>有人站过</w:t>
      </w:r>
      <w:r>
        <w:t>”</w:t>
      </w:r>
      <w:r>
        <w:t>的地方。他量了脚下的草：三处的草都朝东倒。他说：</w:t>
      </w:r>
      <w:r>
        <w:t>“</w:t>
      </w:r>
      <w:r>
        <w:t>这个人站在三个地方，都是面朝东。</w:t>
      </w:r>
      <w:r>
        <w:t>”</w:t>
      </w:r>
    </w:p>
    <w:p w14:paraId="146D5590" w14:textId="77777777" w:rsidR="00392F36" w:rsidRDefault="00B56332">
      <w:pPr>
        <w:pStyle w:val="PGBody"/>
      </w:pPr>
      <w:r>
        <w:t>问：这个推断靠得住吗？三处的草都朝东倒，除了</w:t>
      </w:r>
      <w:r>
        <w:t>“</w:t>
      </w:r>
      <w:r>
        <w:t>人面朝东</w:t>
      </w:r>
      <w:r>
        <w:t>”</w:t>
      </w:r>
      <w:r>
        <w:t>，还能是什么？</w:t>
      </w:r>
    </w:p>
    <w:p w14:paraId="4178306E" w14:textId="77777777" w:rsidR="00392F36" w:rsidRDefault="00B56332">
      <w:pPr>
        <w:pStyle w:val="PGBody"/>
      </w:pPr>
      <w:r>
        <w:t>答案：靠不住。最省事的解释是风</w:t>
      </w:r>
      <w:r>
        <w:t>——</w:t>
      </w:r>
      <w:r>
        <w:t>风是同一个方向，草就朝同一个方向倒；而一个人不可能在三个地方都朝同一边站得那么正。鲁卡闻出</w:t>
      </w:r>
      <w:r>
        <w:t>“</w:t>
      </w:r>
      <w:r>
        <w:t>有人在这儿站了很久</w:t>
      </w:r>
      <w:r>
        <w:t>”</w:t>
      </w:r>
      <w:r>
        <w:t>，那是真的；可他量草量出来的</w:t>
      </w:r>
      <w:r>
        <w:t>“</w:t>
      </w:r>
      <w:r>
        <w:t>面朝东</w:t>
      </w:r>
      <w:r>
        <w:t>”</w:t>
      </w:r>
      <w:r>
        <w:t>，是另一回事。侦探最容易犯的错，就是把两件都成立的事，说成一件证明了另一件。</w:t>
      </w:r>
    </w:p>
    <w:p w14:paraId="3AE6D1DD" w14:textId="77777777" w:rsidR="00392F36" w:rsidRDefault="00B56332">
      <w:pPr>
        <w:pStyle w:val="PGH2"/>
      </w:pPr>
      <w:r>
        <w:t>自己转给自己</w:t>
      </w:r>
    </w:p>
    <w:p w14:paraId="440DE653" w14:textId="77777777" w:rsidR="00392F36" w:rsidRDefault="00B56332">
      <w:pPr>
        <w:pStyle w:val="PGBody"/>
      </w:pPr>
      <w:r>
        <w:t>顾先生那一叠单子里，有一张的转出人和转入人是同一个字：柳。日期是一九九三年十一月。</w:t>
      </w:r>
    </w:p>
    <w:p w14:paraId="6449CC3A" w14:textId="77777777" w:rsidR="00392F36" w:rsidRDefault="00B56332">
      <w:pPr>
        <w:pStyle w:val="PGBody"/>
      </w:pPr>
      <w:r>
        <w:t>问：按顾先生自己的三条规矩</w:t>
      </w:r>
      <w:r>
        <w:t>——</w:t>
      </w:r>
      <w:r>
        <w:t>要有本金、要有转出人、要有接的人</w:t>
      </w:r>
      <w:r>
        <w:t>——</w:t>
      </w:r>
      <w:r>
        <w:t>这张单子算不算一笔能结的债？</w:t>
      </w:r>
    </w:p>
    <w:p w14:paraId="7E2CB13F" w14:textId="77777777" w:rsidR="00392F36" w:rsidRDefault="00B56332">
      <w:pPr>
        <w:pStyle w:val="PGBody"/>
      </w:pPr>
      <w:r>
        <w:lastRenderedPageBreak/>
        <w:t>答案：不算。转出的人和接的人是同一个，就等于</w:t>
      </w:r>
      <w:r>
        <w:t>“</w:t>
      </w:r>
      <w:r>
        <w:t>没有接的人</w:t>
      </w:r>
      <w:r>
        <w:t>”</w:t>
      </w:r>
      <w:r>
        <w:t>：债从左手转到右手，谁也没接住，它是一张死账。可顾先生留了它二十年。他留的不是债，是那个人说的一句话：</w:t>
      </w:r>
      <w:r>
        <w:t>“</w:t>
      </w:r>
      <w:r>
        <w:t>我怕忘。</w:t>
      </w:r>
      <w:r>
        <w:t>”</w:t>
      </w:r>
      <w:r>
        <w:t>一个人怕忘，就自己给自己写一张单子。这张单子办不成任何事，可它证明了一件事：他记得。</w:t>
      </w:r>
    </w:p>
    <w:p w14:paraId="1398B879" w14:textId="77777777" w:rsidR="00392F36" w:rsidRDefault="00B56332">
      <w:pPr>
        <w:pStyle w:val="PGH2"/>
      </w:pPr>
      <w:r>
        <w:t>敲出来的空</w:t>
      </w:r>
    </w:p>
    <w:p w14:paraId="64E9B3BA" w14:textId="77777777" w:rsidR="00392F36" w:rsidRDefault="00B56332">
      <w:pPr>
        <w:pStyle w:val="PGBody"/>
      </w:pPr>
      <w:r>
        <w:t>李会计那面墙上贴了二十几张表，接缝对齐得很准。菲菲一张一张敲过去，只有一张的声音不一样</w:t>
      </w:r>
      <w:r>
        <w:t>——“</w:t>
      </w:r>
      <w:r>
        <w:t>嗡</w:t>
      </w:r>
      <w:r>
        <w:t>”</w:t>
      </w:r>
      <w:r>
        <w:t>的一下，比旁边低，也比旁边长。她把那张纸揭开，后面夹着一本三十二页的算草本。</w:t>
      </w:r>
    </w:p>
    <w:p w14:paraId="74A0C221" w14:textId="77777777" w:rsidR="00392F36" w:rsidRDefault="00B56332">
      <w:pPr>
        <w:pStyle w:val="PGBody"/>
      </w:pPr>
      <w:r>
        <w:t>问：为什么那一张的声音跟别的不一样？</w:t>
      </w:r>
    </w:p>
    <w:p w14:paraId="56446AD7" w14:textId="77777777" w:rsidR="00392F36" w:rsidRDefault="00B56332">
      <w:pPr>
        <w:pStyle w:val="PGBody"/>
      </w:pPr>
      <w:r>
        <w:t>答案：因为那一张后面是空的。声音是敲出来的振动：后面是砖、是墙，振动一下就停，声音又短又实；后面是空腔，腔里的空气跟着一起振，声音就低下去、拖长了。所以敲墙听的不是墙，是墙后面有没有空。一张纸贴得再平，也瞒不过这一下。</w:t>
      </w:r>
    </w:p>
    <w:p w14:paraId="19C3A7E1" w14:textId="77777777" w:rsidR="00392F36" w:rsidRDefault="00B56332">
      <w:pPr>
        <w:pStyle w:val="PGH2"/>
      </w:pPr>
      <w:r>
        <w:lastRenderedPageBreak/>
        <w:t>对不上的两样东西</w:t>
      </w:r>
    </w:p>
    <w:p w14:paraId="020C1A30" w14:textId="77777777" w:rsidR="00392F36" w:rsidRDefault="00B56332">
      <w:pPr>
        <w:pStyle w:val="PGBody"/>
      </w:pPr>
      <w:r>
        <w:t>集团办公室第三个抽屉里有一张照片：一个六七岁的孩子，站在总部大楼前面。照片背面有一行字：</w:t>
      </w:r>
      <w:r>
        <w:t>“</w:t>
      </w:r>
      <w:r>
        <w:t>一九九九年。他三岁。</w:t>
      </w:r>
      <w:r>
        <w:t>”</w:t>
      </w:r>
    </w:p>
    <w:p w14:paraId="255566CD" w14:textId="77777777" w:rsidR="00392F36" w:rsidRDefault="00B56332">
      <w:pPr>
        <w:pStyle w:val="PGBody"/>
      </w:pPr>
      <w:r>
        <w:t>力克看着这行字，说：</w:t>
      </w:r>
      <w:r>
        <w:t>“</w:t>
      </w:r>
      <w:r>
        <w:t>一九九九年，我六岁。</w:t>
      </w:r>
      <w:r>
        <w:t>”</w:t>
      </w:r>
    </w:p>
    <w:p w14:paraId="58558544" w14:textId="77777777" w:rsidR="00392F36" w:rsidRDefault="00B56332">
      <w:pPr>
        <w:pStyle w:val="PGBody"/>
      </w:pPr>
      <w:r>
        <w:t>问：这张照片和这行字，哪一个是错的？</w:t>
      </w:r>
    </w:p>
    <w:p w14:paraId="63E6546C" w14:textId="77777777" w:rsidR="00392F36" w:rsidRDefault="00B56332">
      <w:pPr>
        <w:pStyle w:val="PGBody"/>
      </w:pPr>
      <w:r>
        <w:t>答案：不一定有一个是错的。至少有三种可能：一，写字的人把年份记错了；二，照片不是一九九九年拍的，是后来补印的；三，照片上那个孩子不是力克。第一反应总是</w:t>
      </w:r>
      <w:r>
        <w:t>“</w:t>
      </w:r>
      <w:r>
        <w:t>两个说法里挑一个信</w:t>
      </w:r>
      <w:r>
        <w:t>”</w:t>
      </w:r>
      <w:r>
        <w:t>，可侦探要做的恰恰相反：先把</w:t>
      </w:r>
      <w:r>
        <w:t>“</w:t>
      </w:r>
      <w:r>
        <w:t>还有没有第三种可能</w:t>
      </w:r>
      <w:r>
        <w:t>”</w:t>
      </w:r>
      <w:r>
        <w:t>数一遍，再去挑。前两种力克当时就想到了，所以他那一夜没睡好。第三种最容易被漏掉，也最难查。</w:t>
      </w:r>
    </w:p>
    <w:p w14:paraId="1641A175" w14:textId="77777777" w:rsidR="00392F36" w:rsidRDefault="00B56332">
      <w:pPr>
        <w:pStyle w:val="PGSep"/>
      </w:pPr>
      <w:r>
        <w:t>❖</w:t>
      </w:r>
    </w:p>
    <w:p w14:paraId="6EDBC065" w14:textId="77777777" w:rsidR="00392F36" w:rsidRDefault="00B56332">
      <w:pPr>
        <w:pStyle w:val="PGH2"/>
      </w:pPr>
      <w:r>
        <w:t>四格漫画</w:t>
      </w:r>
    </w:p>
    <w:p w14:paraId="7F70DA0C" w14:textId="77777777" w:rsidR="00392F36" w:rsidRDefault="00B56332">
      <w:pPr>
        <w:pStyle w:val="PGH2"/>
      </w:pPr>
      <w:r>
        <w:t>记账</w:t>
      </w:r>
    </w:p>
    <w:p w14:paraId="276A0C33" w14:textId="77777777" w:rsidR="00392F36" w:rsidRDefault="00B56332">
      <w:pPr>
        <w:pStyle w:val="PGBody"/>
      </w:pPr>
      <w:r>
        <w:t>你为什么要记这些？</w:t>
      </w:r>
    </w:p>
    <w:p w14:paraId="2A62D486" w14:textId="77777777" w:rsidR="00392F36" w:rsidRDefault="00B56332">
      <w:pPr>
        <w:pStyle w:val="PGBody"/>
      </w:pPr>
      <w:r>
        <w:t>因为我怕忘。</w:t>
      </w:r>
    </w:p>
    <w:p w14:paraId="2C7FE3E9" w14:textId="77777777" w:rsidR="00392F36" w:rsidRDefault="00B56332">
      <w:pPr>
        <w:pStyle w:val="PGBody"/>
      </w:pPr>
      <w:r>
        <w:lastRenderedPageBreak/>
        <w:t>记下来就不会忘了吗？</w:t>
      </w:r>
    </w:p>
    <w:p w14:paraId="41572335" w14:textId="77777777" w:rsidR="00392F36" w:rsidRDefault="00B56332">
      <w:pPr>
        <w:pStyle w:val="PGBody"/>
      </w:pPr>
      <w:r>
        <w:t>不会。可忘了以后，还有东西在。</w:t>
      </w:r>
    </w:p>
    <w:p w14:paraId="46EE7F9F" w14:textId="77777777" w:rsidR="00392F36" w:rsidRDefault="00B56332">
      <w:pPr>
        <w:pStyle w:val="PGH2"/>
      </w:pPr>
      <w:r>
        <w:t>四格漫画</w:t>
      </w:r>
    </w:p>
    <w:p w14:paraId="46A2C8A9" w14:textId="77777777" w:rsidR="00392F36" w:rsidRDefault="00B56332">
      <w:pPr>
        <w:pStyle w:val="PGH2"/>
      </w:pPr>
      <w:r>
        <w:t>还债</w:t>
      </w:r>
    </w:p>
    <w:p w14:paraId="6DF8C353" w14:textId="77777777" w:rsidR="00392F36" w:rsidRDefault="00B56332">
      <w:pPr>
        <w:pStyle w:val="PGBody"/>
      </w:pPr>
      <w:r>
        <w:t>这笔债你打算怎么还？</w:t>
      </w:r>
    </w:p>
    <w:p w14:paraId="7B6A2F60" w14:textId="77777777" w:rsidR="00392F36" w:rsidRDefault="00B56332">
      <w:pPr>
        <w:pStyle w:val="PGBody"/>
      </w:pPr>
      <w:r>
        <w:t>我不还。</w:t>
      </w:r>
    </w:p>
    <w:p w14:paraId="33A86931" w14:textId="77777777" w:rsidR="00392F36" w:rsidRDefault="00B56332">
      <w:pPr>
        <w:pStyle w:val="PGBody"/>
      </w:pPr>
      <w:r>
        <w:t>不还？那算什么。</w:t>
      </w:r>
    </w:p>
    <w:p w14:paraId="5ED84541" w14:textId="77777777" w:rsidR="00392F36" w:rsidRDefault="00B56332">
      <w:pPr>
        <w:pStyle w:val="PGBody"/>
      </w:pPr>
      <w:r>
        <w:t>我记着。</w:t>
      </w:r>
    </w:p>
    <w:p w14:paraId="29E5C141" w14:textId="77777777" w:rsidR="00392F36" w:rsidRDefault="00B56332">
      <w:pPr>
        <w:pStyle w:val="PGSep"/>
      </w:pPr>
      <w:r>
        <w:t>❖</w:t>
      </w:r>
    </w:p>
    <w:sectPr w:rsidR="00392F36" w:rsidSect="00034616">
      <w:headerReference w:type="even" r:id="rId13"/>
      <w:headerReference w:type="default" r:id="rId14"/>
      <w:footerReference w:type="even" r:id="rId15"/>
      <w:footerReference w:type="default" r:id="rId16"/>
      <w:pgSz w:w="8391" w:h="11906"/>
      <w:pgMar w:top="1134" w:right="1020" w:bottom="1134" w:left="1020" w:header="567" w:footer="680" w:gutter="283"/>
      <w:pgBorders w:offsetFrom="page">
        <w:top w:val="double" w:sz="12" w:space="16" w:color="A98A5C"/>
        <w:left w:val="double" w:sz="12" w:space="16" w:color="A98A5C"/>
        <w:bottom w:val="double" w:sz="12" w:space="16" w:color="A98A5C"/>
        <w:right w:val="double" w:sz="12" w:space="16" w:color="A98A5C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70D0D" w14:textId="77777777" w:rsidR="00B56332" w:rsidRDefault="00B56332">
      <w:pPr>
        <w:spacing w:line="240" w:lineRule="auto"/>
      </w:pPr>
      <w:r>
        <w:separator/>
      </w:r>
    </w:p>
  </w:endnote>
  <w:endnote w:type="continuationSeparator" w:id="0">
    <w:p w14:paraId="0E061532" w14:textId="77777777" w:rsidR="00B56332" w:rsidRDefault="00B563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隶书">
    <w:panose1 w:val="02010800040101010101"/>
    <w:charset w:val="86"/>
    <w:family w:val="roman"/>
    <w:notTrueType/>
    <w:pitch w:val="default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4A6C" w14:textId="77777777" w:rsidR="00392F36" w:rsidRDefault="00B56332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1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08836" w14:textId="77777777" w:rsidR="00392F36" w:rsidRDefault="00B56332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C0A46A"/>
        <w:sz w:val="18"/>
      </w:rPr>
      <w:t>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D9F9F" w14:textId="77777777" w:rsidR="00392F36" w:rsidRDefault="00392F36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1DC8C" w14:textId="77777777" w:rsidR="00392F36" w:rsidRDefault="00B56332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2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2E00B" w14:textId="77777777" w:rsidR="00392F36" w:rsidRDefault="00B56332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rFonts w:eastAsia="楷体"/>
        <w:color w:val="6B5233"/>
        <w:spacing w:val="20"/>
        <w:sz w:val="17"/>
      </w:rPr>
      <w:t>❖</w:t>
    </w:r>
    <w:r>
      <w:rPr>
        <w:rFonts w:eastAsia="楷体"/>
        <w:color w:val="6B5233"/>
        <w:spacing w:val="20"/>
        <w:sz w:val="17"/>
      </w:rPr>
      <w:t xml:space="preserve">  </w:t>
    </w:r>
    <w:r>
      <w:rPr>
        <w:rFonts w:eastAsia="楷体"/>
        <w:color w:val="6B5233"/>
        <w:spacing w:val="20"/>
        <w:sz w:val="17"/>
      </w:rPr>
      <w:t>潘宫的秘密</w:t>
    </w:r>
    <w:r>
      <w:rPr>
        <w:rFonts w:eastAsia="楷体"/>
        <w:color w:val="6B5233"/>
        <w:spacing w:val="20"/>
        <w:sz w:val="17"/>
      </w:rPr>
      <w:t>⑯·</w:t>
    </w:r>
    <w:r>
      <w:rPr>
        <w:rFonts w:eastAsia="楷体"/>
        <w:color w:val="6B5233"/>
        <w:spacing w:val="20"/>
        <w:sz w:val="17"/>
      </w:rPr>
      <w:t>等影子的人</w:t>
    </w:r>
    <w:r>
      <w:rPr>
        <w:rFonts w:eastAsia="楷体"/>
        <w:color w:val="6B5233"/>
        <w:spacing w:val="20"/>
        <w:sz w:val="17"/>
      </w:rPr>
      <w:t xml:space="preserve">  ❖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8FE4A" w14:textId="77777777" w:rsidR="00B56332" w:rsidRDefault="00B56332">
      <w:pPr>
        <w:spacing w:line="240" w:lineRule="auto"/>
      </w:pPr>
      <w:r>
        <w:separator/>
      </w:r>
    </w:p>
  </w:footnote>
  <w:footnote w:type="continuationSeparator" w:id="0">
    <w:p w14:paraId="4D53ECB4" w14:textId="77777777" w:rsidR="00B56332" w:rsidRDefault="00B563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1E977" w14:textId="77777777" w:rsidR="00392F36" w:rsidRDefault="00B56332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⑯·</w:t>
    </w:r>
    <w:r>
      <w:rPr>
        <w:rFonts w:eastAsia="楷体"/>
        <w:color w:val="8C6A3F"/>
        <w:spacing w:val="30"/>
        <w:sz w:val="17"/>
      </w:rPr>
      <w:t>等影子的人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19B76" w14:textId="77777777" w:rsidR="00392F36" w:rsidRDefault="00392F3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4BE15" w14:textId="77777777" w:rsidR="00392F36" w:rsidRDefault="00B56332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⑯·</w:t>
    </w:r>
    <w:r>
      <w:rPr>
        <w:rFonts w:eastAsia="楷体"/>
        <w:color w:val="8C6A3F"/>
        <w:spacing w:val="30"/>
        <w:sz w:val="17"/>
      </w:rPr>
      <w:t>等影子的人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BC383" w14:textId="77777777" w:rsidR="00392F36" w:rsidRDefault="00B56332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⑯·</w:t>
    </w:r>
    <w:r>
      <w:rPr>
        <w:rFonts w:eastAsia="楷体"/>
        <w:color w:val="8C6A3F"/>
        <w:spacing w:val="30"/>
        <w:sz w:val="17"/>
      </w:rPr>
      <w:t>等影子的人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4277174">
    <w:abstractNumId w:val="8"/>
  </w:num>
  <w:num w:numId="2" w16cid:durableId="301076988">
    <w:abstractNumId w:val="6"/>
  </w:num>
  <w:num w:numId="3" w16cid:durableId="474108118">
    <w:abstractNumId w:val="5"/>
  </w:num>
  <w:num w:numId="4" w16cid:durableId="530873360">
    <w:abstractNumId w:val="4"/>
  </w:num>
  <w:num w:numId="5" w16cid:durableId="286358788">
    <w:abstractNumId w:val="7"/>
  </w:num>
  <w:num w:numId="6" w16cid:durableId="56710696">
    <w:abstractNumId w:val="3"/>
  </w:num>
  <w:num w:numId="7" w16cid:durableId="278026234">
    <w:abstractNumId w:val="2"/>
  </w:num>
  <w:num w:numId="8" w16cid:durableId="387607927">
    <w:abstractNumId w:val="1"/>
  </w:num>
  <w:num w:numId="9" w16cid:durableId="638653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2C7"/>
    <w:rsid w:val="00080CA9"/>
    <w:rsid w:val="0015074B"/>
    <w:rsid w:val="0029639D"/>
    <w:rsid w:val="00326F90"/>
    <w:rsid w:val="00392F36"/>
    <w:rsid w:val="00AA1D8D"/>
    <w:rsid w:val="00B47730"/>
    <w:rsid w:val="00B563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1535A6"/>
  <w14:defaultImageDpi w14:val="300"/>
  <w15:docId w15:val="{5E694E20-190B-40E6-B50B-593F2E0B7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0"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CoverT">
    <w:name w:val="PG_Cover_T"/>
    <w:basedOn w:val="a1"/>
    <w:qFormat/>
    <w:pPr>
      <w:spacing w:before="1280" w:after="400" w:line="276" w:lineRule="auto"/>
      <w:jc w:val="center"/>
    </w:pPr>
    <w:rPr>
      <w:rFonts w:eastAsia="华文琥珀"/>
      <w:spacing w:val="60"/>
      <w:sz w:val="64"/>
    </w:rPr>
  </w:style>
  <w:style w:type="paragraph" w:customStyle="1" w:styleId="PGCoverST">
    <w:name w:val="PG_Cover_ST"/>
    <w:basedOn w:val="a1"/>
    <w:qFormat/>
    <w:pPr>
      <w:spacing w:after="360" w:line="276" w:lineRule="auto"/>
      <w:jc w:val="center"/>
    </w:pPr>
    <w:rPr>
      <w:rFonts w:eastAsia="华文隶书"/>
      <w:spacing w:val="60"/>
      <w:sz w:val="30"/>
    </w:rPr>
  </w:style>
  <w:style w:type="paragraph" w:customStyle="1" w:styleId="PGCoverB">
    <w:name w:val="PG_Cover_B"/>
    <w:basedOn w:val="a1"/>
    <w:qFormat/>
    <w:pPr>
      <w:spacing w:before="120" w:after="120"/>
      <w:jc w:val="center"/>
    </w:pPr>
    <w:rPr>
      <w:rFonts w:eastAsia="华文行楷"/>
      <w:spacing w:val="20"/>
      <w:sz w:val="30"/>
    </w:rPr>
  </w:style>
  <w:style w:type="paragraph" w:customStyle="1" w:styleId="PGBody">
    <w:name w:val="PG_Body"/>
    <w:basedOn w:val="a1"/>
    <w:qFormat/>
    <w:pPr>
      <w:ind w:firstLineChars="200" w:firstLine="480"/>
    </w:pPr>
  </w:style>
  <w:style w:type="paragraph" w:customStyle="1" w:styleId="PGSep">
    <w:name w:val="PG_Sep"/>
    <w:basedOn w:val="a1"/>
    <w:qFormat/>
    <w:pPr>
      <w:spacing w:before="200" w:after="200" w:line="240" w:lineRule="auto"/>
      <w:jc w:val="center"/>
    </w:pPr>
    <w:rPr>
      <w:rFonts w:eastAsia="华文楷体"/>
      <w:color w:val="7A5C3A"/>
      <w:sz w:val="26"/>
    </w:rPr>
  </w:style>
  <w:style w:type="paragraph" w:customStyle="1" w:styleId="PGH1">
    <w:name w:val="PG_H1"/>
    <w:basedOn w:val="a1"/>
    <w:qFormat/>
    <w:pPr>
      <w:keepNext/>
      <w:spacing w:before="360" w:after="280" w:line="300" w:lineRule="auto"/>
      <w:jc w:val="center"/>
      <w:outlineLvl w:val="0"/>
    </w:pPr>
    <w:rPr>
      <w:rFonts w:eastAsia="华文彩云"/>
      <w:color w:val="7A5C3A"/>
      <w:sz w:val="38"/>
    </w:rPr>
  </w:style>
  <w:style w:type="paragraph" w:customStyle="1" w:styleId="PGH2">
    <w:name w:val="PG_H2"/>
    <w:basedOn w:val="a1"/>
    <w:qFormat/>
    <w:pPr>
      <w:keepNext/>
      <w:spacing w:before="280" w:after="120" w:line="312" w:lineRule="auto"/>
      <w:jc w:val="left"/>
    </w:pPr>
    <w:rPr>
      <w:rFonts w:eastAsia="华文新魏"/>
      <w:color w:val="5A4028"/>
      <w:sz w:val="30"/>
    </w:rPr>
  </w:style>
  <w:style w:type="paragraph" w:customStyle="1" w:styleId="PGH3">
    <w:name w:val="PG_H3"/>
    <w:basedOn w:val="a1"/>
    <w:qFormat/>
    <w:pPr>
      <w:keepNext/>
      <w:spacing w:before="160" w:after="80" w:line="288" w:lineRule="auto"/>
      <w:jc w:val="center"/>
    </w:pPr>
    <w:rPr>
      <w:rFonts w:eastAsia="华文楷体"/>
      <w:color w:val="909090"/>
    </w:rPr>
  </w:style>
  <w:style w:type="paragraph" w:customStyle="1" w:styleId="PGCH">
    <w:name w:val="PG_CH"/>
    <w:basedOn w:val="a1"/>
    <w:qFormat/>
    <w:pPr>
      <w:keepNext/>
      <w:spacing w:after="560" w:line="324" w:lineRule="auto"/>
      <w:jc w:val="center"/>
      <w:outlineLvl w:val="0"/>
    </w:pPr>
    <w:rPr>
      <w:rFonts w:eastAsia="华文琥珀"/>
      <w:color w:val="5A4028"/>
      <w:sz w:val="44"/>
    </w:rPr>
  </w:style>
  <w:style w:type="paragraph" w:customStyle="1" w:styleId="PGPoem">
    <w:name w:val="PG_Poem"/>
    <w:basedOn w:val="a1"/>
    <w:qFormat/>
    <w:pPr>
      <w:spacing w:line="300" w:lineRule="auto"/>
      <w:jc w:val="center"/>
    </w:pPr>
    <w:rPr>
      <w:rFonts w:eastAsia="华文楷体"/>
      <w:color w:val="505050"/>
    </w:rPr>
  </w:style>
  <w:style w:type="paragraph" w:customStyle="1" w:styleId="PGTOC">
    <w:name w:val="PG_TOC"/>
    <w:basedOn w:val="a1"/>
    <w:qFormat/>
    <w:pPr>
      <w:spacing w:line="324" w:lineRule="auto"/>
      <w:jc w:val="left"/>
    </w:pPr>
    <w:rPr>
      <w:rFonts w:eastAsia="华文隶书"/>
    </w:rPr>
  </w:style>
  <w:style w:type="paragraph" w:customStyle="1" w:styleId="PGTOCHint">
    <w:name w:val="PG_TOC_Hint"/>
    <w:basedOn w:val="a1"/>
    <w:qFormat/>
    <w:pPr>
      <w:spacing w:before="120" w:after="120" w:line="288" w:lineRule="auto"/>
      <w:jc w:val="center"/>
    </w:pPr>
    <w:rPr>
      <w:rFonts w:eastAsia="华文楷体"/>
      <w:color w:val="909090"/>
      <w:sz w:val="18"/>
    </w:rPr>
  </w:style>
  <w:style w:type="paragraph" w:customStyle="1" w:styleId="PGNoteAuth">
    <w:name w:val="PG_Note_Auth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Edt">
    <w:name w:val="PG_Note_Edt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Pub">
    <w:name w:val="PG_Note_Pub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PUZ">
    <w:name w:val="PG_PUZ"/>
    <w:basedOn w:val="a1"/>
    <w:qFormat/>
    <w:pPr>
      <w:keepNext/>
      <w:pBdr>
        <w:top w:val="double" w:sz="12" w:space="12" w:color="7A5C3A"/>
        <w:left w:val="double" w:sz="6" w:space="14" w:color="5A4028"/>
        <w:bottom w:val="double" w:sz="12" w:space="12" w:color="7A5C3A"/>
        <w:right w:val="double" w:sz="6" w:space="14" w:color="5A4028"/>
      </w:pBdr>
      <w:shd w:val="clear" w:color="auto" w:fill="FBF7EC"/>
      <w:spacing w:before="360" w:after="200" w:line="312" w:lineRule="auto"/>
      <w:jc w:val="center"/>
    </w:pPr>
    <w:rPr>
      <w:rFonts w:eastAsia="华文新魏"/>
      <w:color w:val="5A4028"/>
      <w:sz w:val="27"/>
    </w:rPr>
  </w:style>
  <w:style w:type="paragraph" w:customStyle="1" w:styleId="PGPUZT">
    <w:name w:val="PG_PUZT"/>
    <w:basedOn w:val="a1"/>
    <w:qFormat/>
    <w:pPr>
      <w:shd w:val="clear" w:color="auto" w:fill="F7F3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PUZA">
    <w:name w:val="PG_PUZA"/>
    <w:basedOn w:val="a1"/>
    <w:qFormat/>
    <w:pPr>
      <w:shd w:val="clear" w:color="auto" w:fill="F0EE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ANS">
    <w:name w:val="PG_ANS"/>
    <w:basedOn w:val="a1"/>
    <w:qFormat/>
    <w:pPr>
      <w:shd w:val="clear" w:color="auto" w:fill="F0EEE8"/>
      <w:spacing w:before="80" w:after="80" w:line="348" w:lineRule="auto"/>
      <w:ind w:left="567" w:right="567"/>
      <w:jc w:val="left"/>
    </w:pPr>
    <w:rPr>
      <w:rFonts w:eastAsia="幼圆"/>
      <w:sz w:val="22"/>
    </w:rPr>
  </w:style>
  <w:style w:type="paragraph" w:customStyle="1" w:styleId="PGCAP">
    <w:name w:val="PG_CAP"/>
    <w:basedOn w:val="a1"/>
    <w:qFormat/>
    <w:pPr>
      <w:spacing w:before="80" w:after="80" w:line="288" w:lineRule="auto"/>
      <w:jc w:val="center"/>
    </w:pPr>
    <w:rPr>
      <w:rFonts w:eastAsia="华文楷体"/>
      <w:i/>
      <w:color w:val="808080"/>
      <w:sz w:val="20"/>
    </w:rPr>
  </w:style>
  <w:style w:type="paragraph" w:styleId="TOC1">
    <w:name w:val="toc 1"/>
    <w:basedOn w:val="a1"/>
    <w:next w:val="a1"/>
    <w:autoRedefine/>
    <w:uiPriority w:val="39"/>
    <w:unhideWhenUsed/>
    <w:rsid w:val="000732C7"/>
  </w:style>
  <w:style w:type="character" w:styleId="aff9">
    <w:name w:val="Hyperlink"/>
    <w:basedOn w:val="a2"/>
    <w:uiPriority w:val="99"/>
    <w:unhideWhenUsed/>
    <w:rsid w:val="000732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210</Pages>
  <Words>75667</Words>
  <Characters>76367</Characters>
  <Application>Microsoft Office Word</Application>
  <DocSecurity>0</DocSecurity>
  <Lines>3799</Lines>
  <Paragraphs>1468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潘宫的秘密⑯·等影子的人</dc:title>
  <dc:subject/>
  <dc:creator>司徒平安</dc:creator>
  <cp:keywords/>
  <dc:description>由 _build/make_docx.py 自动排版</dc:description>
  <cp:lastModifiedBy>lj fan</cp:lastModifiedBy>
  <cp:revision>2</cp:revision>
  <dcterms:created xsi:type="dcterms:W3CDTF">2013-12-23T23:15:00Z</dcterms:created>
  <dcterms:modified xsi:type="dcterms:W3CDTF">2026-10-21T10:43:00Z</dcterms:modified>
  <cp:category/>
</cp:coreProperties>
</file>