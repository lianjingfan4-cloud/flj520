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EA5E" w14:textId="77777777" w:rsidR="00272ACF" w:rsidRDefault="00FD4628">
      <w:pPr>
        <w:pStyle w:val="PGCoverT"/>
      </w:pPr>
      <w:r>
        <w:t>潘宫的秘密</w:t>
      </w:r>
    </w:p>
    <w:p w14:paraId="4ACCC2A2" w14:textId="77777777" w:rsidR="00272ACF" w:rsidRDefault="00FD4628">
      <w:pPr>
        <w:pStyle w:val="PGCoverST"/>
      </w:pPr>
      <w:r>
        <w:t>PAN GONG DE MIMI</w:t>
      </w:r>
    </w:p>
    <w:p w14:paraId="2C539A51" w14:textId="77777777" w:rsidR="00272ACF" w:rsidRDefault="00FD4628">
      <w:pPr>
        <w:pStyle w:val="PGCoverB"/>
      </w:pPr>
      <w:r>
        <w:t>❦</w:t>
      </w:r>
      <w:r>
        <w:t xml:space="preserve"> ✦ ❦</w:t>
      </w:r>
    </w:p>
    <w:p w14:paraId="1E53EA9F" w14:textId="77777777" w:rsidR="00272ACF" w:rsidRDefault="00FD4628">
      <w:pPr>
        <w:pStyle w:val="PGCoverB"/>
      </w:pPr>
      <w:r>
        <w:t>DI QI ZHAN DENG</w:t>
      </w:r>
      <w:r>
        <w:t>。第七盏灯。司徒平安</w:t>
      </w:r>
      <w:r>
        <w:t>◎</w:t>
      </w:r>
      <w:r>
        <w:t>著。长江出版传媒</w:t>
      </w:r>
    </w:p>
    <w:p w14:paraId="145C9D65" w14:textId="77777777" w:rsidR="00272ACF" w:rsidRDefault="00FD4628">
      <w:pPr>
        <w:pStyle w:val="PGCoverB"/>
      </w:pPr>
      <w:r>
        <w:t>✦</w:t>
      </w:r>
      <w:r>
        <w:t xml:space="preserve"> ❧ ✦ ☙ ✦</w:t>
      </w:r>
    </w:p>
    <w:p w14:paraId="400EF80B" w14:textId="77777777" w:rsidR="00272ACF" w:rsidRDefault="00FD4628">
      <w:pPr>
        <w:pStyle w:val="PGCoverB"/>
      </w:pPr>
      <w:r>
        <w:t>一根棍子传一圈。一个人坐一个位；。你若问我几时春。先问谁肯站起来。</w:t>
      </w:r>
    </w:p>
    <w:p w14:paraId="194E9B5C" w14:textId="77777777" w:rsidR="00272ACF" w:rsidRDefault="00272ACF">
      <w:pPr>
        <w:sectPr w:rsidR="00272ACF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8391" w:h="11906"/>
          <w:pgMar w:top="1134" w:right="1020" w:bottom="1134" w:left="1020" w:header="567" w:footer="680" w:gutter="283"/>
          <w:pgBorders w:offsetFrom="page">
            <w:top w:val="double" w:sz="24" w:space="24" w:color="7A4E8A"/>
            <w:left w:val="double" w:sz="24" w:space="24" w:color="7A4E8A"/>
            <w:bottom w:val="double" w:sz="24" w:space="24" w:color="7A4E8A"/>
            <w:right w:val="double" w:sz="24" w:space="24" w:color="7A4E8A"/>
          </w:pgBorders>
          <w:cols w:space="720"/>
          <w:titlePg/>
          <w:docGrid w:linePitch="360"/>
        </w:sectPr>
      </w:pPr>
    </w:p>
    <w:p w14:paraId="77AAD855" w14:textId="77777777" w:rsidR="00272ACF" w:rsidRDefault="00FD4628">
      <w:pPr>
        <w:pStyle w:val="PGH1"/>
      </w:pPr>
      <w:bookmarkStart w:id="0" w:name="_Toc243500718"/>
      <w:r>
        <w:lastRenderedPageBreak/>
        <w:t>潘宫的秘密</w:t>
      </w:r>
      <w:r>
        <w:t xml:space="preserve"> PAN GONG DE MIMI</w:t>
      </w:r>
      <w:bookmarkEnd w:id="0"/>
    </w:p>
    <w:p w14:paraId="703A32C1" w14:textId="77777777" w:rsidR="00272ACF" w:rsidRDefault="00FD4628">
      <w:pPr>
        <w:pStyle w:val="PGH2"/>
      </w:pPr>
      <w:r>
        <w:t>故事简介</w:t>
      </w:r>
    </w:p>
    <w:p w14:paraId="03BA1C50" w14:textId="77777777" w:rsidR="00272ACF" w:rsidRDefault="00FD4628">
      <w:pPr>
        <w:pBdr>
          <w:top w:val="double" w:sz="12" w:space="12" w:color="7A4E8A"/>
          <w:left w:val="double" w:sz="12" w:space="12" w:color="7A4E8A"/>
          <w:bottom w:val="double" w:sz="12" w:space="12" w:color="7A4E8A"/>
          <w:right w:val="double" w:sz="12" w:space="12" w:color="7A4E8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那封信上说：承天寺后巷，第七盏。去的时候带猫。菲菲带猫去了。莱温丝也去了。承天巷七号的门口挂着一盏马灯，灯罩被熏黑了，可它是亮的。那盏灯没有油。</w:t>
      </w:r>
    </w:p>
    <w:p w14:paraId="15DCE8D4" w14:textId="77777777" w:rsidR="00272ACF" w:rsidRDefault="00FD4628">
      <w:pPr>
        <w:pBdr>
          <w:top w:val="double" w:sz="12" w:space="12" w:color="7A4E8A"/>
          <w:left w:val="double" w:sz="12" w:space="12" w:color="7A4E8A"/>
          <w:bottom w:val="double" w:sz="12" w:space="12" w:color="7A4E8A"/>
          <w:right w:val="double" w:sz="12" w:space="12" w:color="7A4E8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屋子里坐着一个女人，五十来岁，穿灰布褂子，坐在一把椅子上，面朝着门。她说了一句话：</w:t>
      </w:r>
      <w:r>
        <w:rPr>
          <w:rFonts w:eastAsia="华文行楷"/>
          <w:color w:val="3A3A3A"/>
          <w:sz w:val="23"/>
        </w:rPr>
        <w:t>“</w:t>
      </w:r>
      <w:r>
        <w:rPr>
          <w:rFonts w:eastAsia="华文行楷"/>
          <w:color w:val="3A3A3A"/>
          <w:sz w:val="23"/>
        </w:rPr>
        <w:t>你们来晚了七年。</w:t>
      </w:r>
      <w:r>
        <w:rPr>
          <w:rFonts w:eastAsia="华文行楷"/>
          <w:color w:val="3A3A3A"/>
          <w:sz w:val="23"/>
        </w:rPr>
        <w:t>”</w:t>
      </w:r>
      <w:r>
        <w:rPr>
          <w:rFonts w:eastAsia="华文行楷"/>
          <w:color w:val="3A3A3A"/>
          <w:sz w:val="23"/>
        </w:rPr>
        <w:t>然后她讲了这一册的规矩：</w:t>
      </w:r>
    </w:p>
    <w:p w14:paraId="56DCD698" w14:textId="77777777" w:rsidR="00272ACF" w:rsidRDefault="00FD4628">
      <w:pPr>
        <w:pBdr>
          <w:top w:val="double" w:sz="12" w:space="12" w:color="7A4E8A"/>
          <w:left w:val="double" w:sz="12" w:space="12" w:color="7A4E8A"/>
          <w:bottom w:val="double" w:sz="12" w:space="12" w:color="7A4E8A"/>
          <w:right w:val="double" w:sz="12" w:space="12" w:color="7A4E8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一年十二个月，一月有一个位子。位子上要坐着人。有人坐着，那个月就过得去；没人坐，那个月就过不去。而从一九五六年七月开始，有一个位子一直空着。</w:t>
      </w:r>
    </w:p>
    <w:p w14:paraId="71216D4B" w14:textId="77777777" w:rsidR="00272ACF" w:rsidRDefault="00FD4628">
      <w:pPr>
        <w:pBdr>
          <w:top w:val="double" w:sz="12" w:space="12" w:color="7A4E8A"/>
          <w:left w:val="double" w:sz="12" w:space="12" w:color="7A4E8A"/>
          <w:bottom w:val="double" w:sz="12" w:space="12" w:color="7A4E8A"/>
          <w:right w:val="double" w:sz="12" w:space="12" w:color="7A4E8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空位子会往回缩，把前面的月份一格一格吞掉。所以得有人替它坐。莱温丝坐了七十年。她不是坐在一个</w:t>
      </w:r>
      <w:r>
        <w:rPr>
          <w:rFonts w:eastAsia="华文行楷"/>
          <w:color w:val="3A3A3A"/>
          <w:sz w:val="23"/>
        </w:rPr>
        <w:lastRenderedPageBreak/>
        <w:t>位子上</w:t>
      </w:r>
      <w:r>
        <w:rPr>
          <w:rFonts w:eastAsia="华文行楷"/>
          <w:color w:val="3A3A3A"/>
          <w:sz w:val="23"/>
        </w:rPr>
        <w:t>——</w:t>
      </w:r>
      <w:r>
        <w:rPr>
          <w:rFonts w:eastAsia="华文行楷"/>
          <w:color w:val="3A3A3A"/>
          <w:sz w:val="23"/>
        </w:rPr>
        <w:t>她坐了七个。</w:t>
      </w:r>
      <w:r>
        <w:rPr>
          <w:rFonts w:eastAsia="华文行楷"/>
          <w:color w:val="3A3A3A"/>
          <w:sz w:val="23"/>
        </w:rPr>
        <w:t>“</w:t>
      </w:r>
      <w:r>
        <w:rPr>
          <w:rFonts w:eastAsia="华文行楷"/>
          <w:color w:val="3A3A3A"/>
          <w:sz w:val="23"/>
        </w:rPr>
        <w:t>第七盏灯</w:t>
      </w:r>
      <w:r>
        <w:rPr>
          <w:rFonts w:eastAsia="华文行楷"/>
          <w:color w:val="3A3A3A"/>
          <w:sz w:val="23"/>
        </w:rPr>
        <w:t>”</w:t>
      </w:r>
      <w:r>
        <w:rPr>
          <w:rFonts w:eastAsia="华文行楷"/>
          <w:color w:val="3A3A3A"/>
          <w:sz w:val="23"/>
        </w:rPr>
        <w:t>不是排序。是位子。这一册的问题是：</w:t>
      </w:r>
    </w:p>
    <w:p w14:paraId="2A6ABB8D" w14:textId="77777777" w:rsidR="00272ACF" w:rsidRDefault="00FD4628">
      <w:pPr>
        <w:pBdr>
          <w:top w:val="double" w:sz="12" w:space="12" w:color="7A4E8A"/>
          <w:left w:val="double" w:sz="12" w:space="12" w:color="7A4E8A"/>
          <w:bottom w:val="double" w:sz="12" w:space="12" w:color="7A4E8A"/>
          <w:right w:val="double" w:sz="12" w:space="12" w:color="7A4E8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“</w:t>
      </w:r>
      <w:r>
        <w:rPr>
          <w:rFonts w:eastAsia="华文行楷"/>
          <w:color w:val="3A3A3A"/>
          <w:sz w:val="23"/>
        </w:rPr>
        <w:t>你坐得太久，还站得起来吗。</w:t>
      </w:r>
      <w:r>
        <w:rPr>
          <w:rFonts w:eastAsia="华文行楷"/>
          <w:color w:val="3A3A3A"/>
          <w:sz w:val="23"/>
        </w:rPr>
        <w:t>”</w:t>
      </w:r>
    </w:p>
    <w:p w14:paraId="5BA9D9E0" w14:textId="77777777" w:rsidR="00272ACF" w:rsidRDefault="00FD4628">
      <w:pPr>
        <w:pStyle w:val="PGH2"/>
      </w:pPr>
      <w:r>
        <w:t>潘宫的秘密</w:t>
      </w:r>
      <w:r>
        <w:t xml:space="preserve"> </w:t>
      </w:r>
      <w:r>
        <w:t>人物介绍</w:t>
      </w:r>
    </w:p>
    <w:p w14:paraId="1E18556C" w14:textId="77777777" w:rsidR="00272ACF" w:rsidRDefault="00FD4628">
      <w:pPr>
        <w:pStyle w:val="PGH2"/>
      </w:pPr>
      <w:r>
        <w:t>莱温丝</w:t>
      </w:r>
    </w:p>
    <w:p w14:paraId="2691CB0E" w14:textId="77777777" w:rsidR="00272ACF" w:rsidRDefault="00FD4628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白猫，额头一绺金毛，潘宫七公主之一，长发公主，第七盏灯。本册里她第一次说出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我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这个字。</w:t>
      </w:r>
    </w:p>
    <w:p w14:paraId="4227A21E" w14:textId="77777777" w:rsidR="00272ACF" w:rsidRDefault="00FD4628">
      <w:pPr>
        <w:pStyle w:val="PGH2"/>
      </w:pPr>
      <w:r>
        <w:t>路菲菲</w:t>
      </w:r>
    </w:p>
    <w:p w14:paraId="05831E10" w14:textId="77777777" w:rsidR="00272ACF" w:rsidRDefault="00FD4628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枫林小学的学生，短头发，侦探。本册里她带着猫走了一条走了很久的路。</w:t>
      </w:r>
    </w:p>
    <w:p w14:paraId="1224F207" w14:textId="77777777" w:rsidR="00272ACF" w:rsidRDefault="00FD4628">
      <w:pPr>
        <w:pStyle w:val="PGH2"/>
      </w:pPr>
      <w:r>
        <w:t>纳塔莉</w:t>
      </w:r>
    </w:p>
    <w:p w14:paraId="2E65C272" w14:textId="77777777" w:rsidR="00272ACF" w:rsidRDefault="00FD4628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茉莉公主，绿宝石的主人。本册里她管着十二个月的值班表，也是最先发现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月份在往回缩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的人。</w:t>
      </w:r>
    </w:p>
    <w:p w14:paraId="10E16955" w14:textId="77777777" w:rsidR="00272ACF" w:rsidRDefault="00FD4628">
      <w:pPr>
        <w:pStyle w:val="PGH2"/>
      </w:pPr>
      <w:r>
        <w:lastRenderedPageBreak/>
        <w:t>莫瞳</w:t>
      </w:r>
    </w:p>
    <w:p w14:paraId="32929428" w14:textId="77777777" w:rsidR="00272ACF" w:rsidRDefault="00FD4628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白雪公主，平安巷那栋房子的看守人。本册里她造了一册给月份用的册子。</w:t>
      </w:r>
    </w:p>
    <w:p w14:paraId="3C4A97CD" w14:textId="77777777" w:rsidR="00272ACF" w:rsidRDefault="00FD4628">
      <w:pPr>
        <w:pStyle w:val="PGH2"/>
      </w:pPr>
      <w:r>
        <w:t>古御源</w:t>
      </w:r>
    </w:p>
    <w:p w14:paraId="14AE6213" w14:textId="77777777" w:rsidR="00272ACF" w:rsidRDefault="00FD4628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贝儿公主，占卜世家孙女。本册里她能数出位子挪了几次。</w:t>
      </w:r>
    </w:p>
    <w:p w14:paraId="00F53B23" w14:textId="77777777" w:rsidR="00272ACF" w:rsidRDefault="00FD4628">
      <w:pPr>
        <w:pStyle w:val="PGH2"/>
      </w:pPr>
      <w:r>
        <w:t>仙蒂</w:t>
      </w:r>
    </w:p>
    <w:p w14:paraId="5AEA6516" w14:textId="77777777" w:rsidR="00272ACF" w:rsidRDefault="00FD4628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灰姑娘。本册里她第一个发现承天巷那条巷子里的月份是错的。</w:t>
      </w:r>
    </w:p>
    <w:p w14:paraId="6D34DFBF" w14:textId="77777777" w:rsidR="00272ACF" w:rsidRDefault="00FD4628">
      <w:pPr>
        <w:pStyle w:val="PGH2"/>
      </w:pPr>
      <w:r>
        <w:t>爱蜜丽</w:t>
      </w:r>
    </w:p>
    <w:p w14:paraId="20789721" w14:textId="77777777" w:rsidR="00272ACF" w:rsidRDefault="00FD4628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橙灯公主。本册里她的差事是给十二个月各点一盏灯。</w:t>
      </w:r>
    </w:p>
    <w:p w14:paraId="4D4A8077" w14:textId="77777777" w:rsidR="00272ACF" w:rsidRDefault="00FD4628">
      <w:pPr>
        <w:pStyle w:val="PGH2"/>
      </w:pPr>
      <w:r>
        <w:t>尤莉娅</w:t>
      </w:r>
    </w:p>
    <w:p w14:paraId="3E2F26E7" w14:textId="77777777" w:rsidR="00272ACF" w:rsidRDefault="00FD4628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睡美人。她睡过两年。本册里她替所有人问了一个问题：坐着不动，算不算睡。</w:t>
      </w:r>
    </w:p>
    <w:p w14:paraId="31F4454F" w14:textId="77777777" w:rsidR="00272ACF" w:rsidRDefault="00FD4628">
      <w:pPr>
        <w:pStyle w:val="PGH2"/>
      </w:pPr>
      <w:r>
        <w:lastRenderedPageBreak/>
        <w:t>彼特</w:t>
      </w:r>
    </w:p>
    <w:p w14:paraId="0313B5EE" w14:textId="77777777" w:rsidR="00272ACF" w:rsidRDefault="00FD4628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十四岁，黑曜石之弓的射手。本册里他身上没有印子了，可他还看得见另外一样东西。</w:t>
      </w:r>
    </w:p>
    <w:p w14:paraId="263710DA" w14:textId="77777777" w:rsidR="00272ACF" w:rsidRDefault="00FD4628">
      <w:pPr>
        <w:pStyle w:val="PGH2"/>
      </w:pPr>
      <w:r>
        <w:t>力克</w:t>
      </w:r>
    </w:p>
    <w:p w14:paraId="298E472D" w14:textId="77777777" w:rsidR="00272ACF" w:rsidRDefault="00FD4628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十四岁，梧桐巷</w:t>
      </w:r>
      <w:r>
        <w:rPr>
          <w:color w:val="444444"/>
          <w:sz w:val="21"/>
        </w:rPr>
        <w:t>43</w:t>
      </w:r>
      <w:r>
        <w:rPr>
          <w:color w:val="444444"/>
          <w:sz w:val="21"/>
        </w:rPr>
        <w:t>号，债务登记处的登记人。本册里他在登记簿上添了一栏：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让位。</w:t>
      </w:r>
      <w:r>
        <w:rPr>
          <w:color w:val="444444"/>
          <w:sz w:val="21"/>
        </w:rPr>
        <w:t>”</w:t>
      </w:r>
    </w:p>
    <w:p w14:paraId="524D5ADE" w14:textId="77777777" w:rsidR="00272ACF" w:rsidRDefault="00FD4628">
      <w:pPr>
        <w:pStyle w:val="PGH2"/>
      </w:pPr>
      <w:r>
        <w:t>黎素娥</w:t>
      </w:r>
    </w:p>
    <w:p w14:paraId="7CA3E876" w14:textId="77777777" w:rsidR="00272ACF" w:rsidRDefault="00FD4628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承天巷七号那间屋子里的女人，五十四岁，坐在椅子上朝着门。她坐了七年，替莱温丝看的。</w:t>
      </w:r>
    </w:p>
    <w:p w14:paraId="3719F3B3" w14:textId="77777777" w:rsidR="00272ACF" w:rsidRDefault="00FD4628">
      <w:pPr>
        <w:pStyle w:val="PGH2"/>
      </w:pPr>
      <w:r>
        <w:t>窦九斤</w:t>
      </w:r>
    </w:p>
    <w:p w14:paraId="79A6E52D" w14:textId="77777777" w:rsidR="00272ACF" w:rsidRDefault="00FD4628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城北一家旧粮站的看守，七十二岁。他是十二个人里唯一一个还肯说话的人。他说他不让。</w:t>
      </w:r>
    </w:p>
    <w:p w14:paraId="12B2F6AC" w14:textId="77777777" w:rsidR="00272ACF" w:rsidRDefault="00FD4628">
      <w:pPr>
        <w:pStyle w:val="PGSep"/>
        <w:pageBreakBefore/>
      </w:pPr>
      <w:r>
        <w:lastRenderedPageBreak/>
        <w:t>❖</w:t>
      </w:r>
    </w:p>
    <w:p w14:paraId="76ADD9C1" w14:textId="77777777" w:rsidR="00272ACF" w:rsidRDefault="00FD4628">
      <w:pPr>
        <w:pStyle w:val="PGH2"/>
      </w:pPr>
      <w:r>
        <w:t>目录</w:t>
      </w:r>
    </w:p>
    <w:p w14:paraId="4CC4DADD" w14:textId="48EF6512" w:rsidR="001E5BA3" w:rsidRDefault="00FD4628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rPr>
          <w:rFonts w:eastAsia="华文隶书"/>
        </w:rPr>
        <w:instrText xml:space="preserve"> TOC \o "1-3" \h \z \u </w:instrText>
      </w:r>
      <w:r>
        <w:fldChar w:fldCharType="separate"/>
      </w:r>
      <w:hyperlink w:anchor="_Toc243500718" w:history="1">
        <w:r w:rsidR="001E5BA3" w:rsidRPr="005C3D99">
          <w:rPr>
            <w:rStyle w:val="aff9"/>
            <w:noProof/>
          </w:rPr>
          <w:t>潘宫的秘密</w:t>
        </w:r>
        <w:r w:rsidR="001E5BA3" w:rsidRPr="005C3D99">
          <w:rPr>
            <w:rStyle w:val="aff9"/>
            <w:noProof/>
          </w:rPr>
          <w:t xml:space="preserve"> PAN GONG DE MIMI</w:t>
        </w:r>
        <w:r w:rsidR="001E5BA3">
          <w:rPr>
            <w:rFonts w:hint="eastAsia"/>
            <w:noProof/>
            <w:webHidden/>
          </w:rPr>
          <w:tab/>
        </w:r>
        <w:r w:rsidR="001E5BA3">
          <w:rPr>
            <w:rFonts w:hint="eastAsia"/>
            <w:noProof/>
            <w:webHidden/>
          </w:rPr>
          <w:fldChar w:fldCharType="begin"/>
        </w:r>
        <w:r w:rsidR="001E5BA3">
          <w:rPr>
            <w:rFonts w:hint="eastAsia"/>
            <w:noProof/>
            <w:webHidden/>
          </w:rPr>
          <w:instrText xml:space="preserve"> </w:instrText>
        </w:r>
        <w:r w:rsidR="001E5BA3">
          <w:rPr>
            <w:noProof/>
            <w:webHidden/>
          </w:rPr>
          <w:instrText>PAGEREF _Toc243500718 \h</w:instrText>
        </w:r>
        <w:r w:rsidR="001E5BA3">
          <w:rPr>
            <w:rFonts w:hint="eastAsia"/>
            <w:noProof/>
            <w:webHidden/>
          </w:rPr>
          <w:instrText xml:space="preserve"> </w:instrText>
        </w:r>
        <w:r w:rsidR="001E5BA3">
          <w:rPr>
            <w:rFonts w:hint="eastAsia"/>
            <w:noProof/>
            <w:webHidden/>
          </w:rPr>
        </w:r>
        <w:r w:rsidR="001E5BA3">
          <w:rPr>
            <w:rFonts w:hint="eastAsia"/>
            <w:noProof/>
            <w:webHidden/>
          </w:rPr>
          <w:fldChar w:fldCharType="separate"/>
        </w:r>
        <w:r w:rsidR="001E5BA3">
          <w:rPr>
            <w:noProof/>
            <w:webHidden/>
          </w:rPr>
          <w:t>2</w:t>
        </w:r>
        <w:r w:rsidR="001E5BA3">
          <w:rPr>
            <w:rFonts w:hint="eastAsia"/>
            <w:noProof/>
            <w:webHidden/>
          </w:rPr>
          <w:fldChar w:fldCharType="end"/>
        </w:r>
      </w:hyperlink>
    </w:p>
    <w:p w14:paraId="370D313E" w14:textId="1A4D0CB5" w:rsidR="001E5BA3" w:rsidRDefault="001E5BA3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19" w:history="1">
        <w:r w:rsidRPr="005C3D99">
          <w:rPr>
            <w:rStyle w:val="aff9"/>
            <w:noProof/>
          </w:rPr>
          <w:t>引子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26F304" w14:textId="5FE8E8B4" w:rsidR="001E5BA3" w:rsidRDefault="001E5BA3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20" w:history="1">
        <w:r w:rsidRPr="005C3D99">
          <w:rPr>
            <w:rStyle w:val="aff9"/>
            <w:noProof/>
          </w:rPr>
          <w:t>第一章</w:t>
        </w:r>
        <w:r w:rsidRPr="005C3D99">
          <w:rPr>
            <w:rStyle w:val="aff9"/>
            <w:noProof/>
          </w:rPr>
          <w:t xml:space="preserve"> </w:t>
        </w:r>
        <w:r w:rsidRPr="005C3D99">
          <w:rPr>
            <w:rStyle w:val="aff9"/>
            <w:noProof/>
          </w:rPr>
          <w:t>带猫去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458B9D" w14:textId="400D3E2B" w:rsidR="001E5BA3" w:rsidRDefault="001E5BA3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21" w:history="1">
        <w:r w:rsidRPr="005C3D99">
          <w:rPr>
            <w:rStyle w:val="aff9"/>
            <w:noProof/>
          </w:rPr>
          <w:t>第二章</w:t>
        </w:r>
        <w:r w:rsidRPr="005C3D99">
          <w:rPr>
            <w:rStyle w:val="aff9"/>
            <w:noProof/>
          </w:rPr>
          <w:t xml:space="preserve"> </w:t>
        </w:r>
        <w:r w:rsidRPr="005C3D99">
          <w:rPr>
            <w:rStyle w:val="aff9"/>
            <w:noProof/>
          </w:rPr>
          <w:t>十二个位子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09D17D" w14:textId="20A53698" w:rsidR="001E5BA3" w:rsidRDefault="001E5BA3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22" w:history="1">
        <w:r w:rsidRPr="005C3D99">
          <w:rPr>
            <w:rStyle w:val="aff9"/>
            <w:noProof/>
          </w:rPr>
          <w:t>第三章</w:t>
        </w:r>
        <w:r w:rsidRPr="005C3D99">
          <w:rPr>
            <w:rStyle w:val="aff9"/>
            <w:noProof/>
          </w:rPr>
          <w:t xml:space="preserve"> </w:t>
        </w:r>
        <w:r w:rsidRPr="005C3D99">
          <w:rPr>
            <w:rStyle w:val="aff9"/>
            <w:noProof/>
          </w:rPr>
          <w:t>不让的人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B67EE1" w14:textId="22A794B7" w:rsidR="001E5BA3" w:rsidRDefault="001E5BA3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23" w:history="1">
        <w:r w:rsidRPr="005C3D99">
          <w:rPr>
            <w:rStyle w:val="aff9"/>
            <w:noProof/>
          </w:rPr>
          <w:t>第四章</w:t>
        </w:r>
        <w:r w:rsidRPr="005C3D99">
          <w:rPr>
            <w:rStyle w:val="aff9"/>
            <w:noProof/>
          </w:rPr>
          <w:t xml:space="preserve"> </w:t>
        </w:r>
        <w:r w:rsidRPr="005C3D99">
          <w:rPr>
            <w:rStyle w:val="aff9"/>
            <w:noProof/>
          </w:rPr>
          <w:t>月份在缩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2E48BE" w14:textId="4791FB8A" w:rsidR="001E5BA3" w:rsidRDefault="001E5BA3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24" w:history="1">
        <w:r w:rsidRPr="005C3D99">
          <w:rPr>
            <w:rStyle w:val="aff9"/>
            <w:noProof/>
          </w:rPr>
          <w:t>第五章</w:t>
        </w:r>
        <w:r w:rsidRPr="005C3D99">
          <w:rPr>
            <w:rStyle w:val="aff9"/>
            <w:noProof/>
          </w:rPr>
          <w:t xml:space="preserve"> </w:t>
        </w:r>
        <w:r w:rsidRPr="005C3D99">
          <w:rPr>
            <w:rStyle w:val="aff9"/>
            <w:noProof/>
          </w:rPr>
          <w:t>八个人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A9740B" w14:textId="2AC21DE0" w:rsidR="001E5BA3" w:rsidRDefault="001E5BA3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25" w:history="1">
        <w:r w:rsidRPr="005C3D99">
          <w:rPr>
            <w:rStyle w:val="aff9"/>
            <w:noProof/>
          </w:rPr>
          <w:t>第六章</w:t>
        </w:r>
        <w:r w:rsidRPr="005C3D99">
          <w:rPr>
            <w:rStyle w:val="aff9"/>
            <w:noProof/>
          </w:rPr>
          <w:t xml:space="preserve"> </w:t>
        </w:r>
        <w:r w:rsidRPr="005C3D99">
          <w:rPr>
            <w:rStyle w:val="aff9"/>
            <w:noProof/>
          </w:rPr>
          <w:t>替不了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D5ADB9" w14:textId="61E547D3" w:rsidR="001E5BA3" w:rsidRDefault="001E5BA3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26" w:history="1">
        <w:r w:rsidRPr="005C3D99">
          <w:rPr>
            <w:rStyle w:val="aff9"/>
            <w:noProof/>
          </w:rPr>
          <w:t>第七章</w:t>
        </w:r>
        <w:r w:rsidRPr="005C3D99">
          <w:rPr>
            <w:rStyle w:val="aff9"/>
            <w:noProof/>
          </w:rPr>
          <w:t xml:space="preserve"> </w:t>
        </w:r>
        <w:r w:rsidRPr="005C3D99">
          <w:rPr>
            <w:rStyle w:val="aff9"/>
            <w:noProof/>
          </w:rPr>
          <w:t>七个人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768958" w14:textId="33D6D8C9" w:rsidR="001E5BA3" w:rsidRDefault="001E5BA3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27" w:history="1">
        <w:r w:rsidRPr="005C3D99">
          <w:rPr>
            <w:rStyle w:val="aff9"/>
            <w:noProof/>
          </w:rPr>
          <w:t>第八章</w:t>
        </w:r>
        <w:r w:rsidRPr="005C3D99">
          <w:rPr>
            <w:rStyle w:val="aff9"/>
            <w:noProof/>
          </w:rPr>
          <w:t xml:space="preserve"> </w:t>
        </w:r>
        <w:r w:rsidRPr="005C3D99">
          <w:rPr>
            <w:rStyle w:val="aff9"/>
            <w:noProof/>
          </w:rPr>
          <w:t>最早的那一个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7FC79E" w14:textId="52404AEC" w:rsidR="001E5BA3" w:rsidRDefault="001E5BA3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28" w:history="1">
        <w:r w:rsidRPr="005C3D99">
          <w:rPr>
            <w:rStyle w:val="aff9"/>
            <w:noProof/>
          </w:rPr>
          <w:t>第九章</w:t>
        </w:r>
        <w:r w:rsidRPr="005C3D99">
          <w:rPr>
            <w:rStyle w:val="aff9"/>
            <w:noProof/>
          </w:rPr>
          <w:t xml:space="preserve"> </w:t>
        </w:r>
        <w:r w:rsidRPr="005C3D99">
          <w:rPr>
            <w:rStyle w:val="aff9"/>
            <w:noProof/>
          </w:rPr>
          <w:t>让位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19B949" w14:textId="672054B9" w:rsidR="001E5BA3" w:rsidRDefault="001E5BA3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29" w:history="1">
        <w:r w:rsidRPr="005C3D99">
          <w:rPr>
            <w:rStyle w:val="aff9"/>
            <w:noProof/>
          </w:rPr>
          <w:t>潘宫的咒语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E60AE5" w14:textId="0661FB38" w:rsidR="001E5BA3" w:rsidRDefault="001E5BA3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30" w:history="1">
        <w:r w:rsidRPr="005C3D99">
          <w:rPr>
            <w:rStyle w:val="aff9"/>
            <w:noProof/>
          </w:rPr>
          <w:t>下集预告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3CEA2E" w14:textId="2F6BCFC2" w:rsidR="001E5BA3" w:rsidRDefault="001E5BA3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31" w:history="1">
        <w:r w:rsidRPr="005C3D99">
          <w:rPr>
            <w:rStyle w:val="aff9"/>
            <w:noProof/>
          </w:rPr>
          <w:t>路菲菲</w:t>
        </w:r>
        <w:r w:rsidRPr="005C3D99">
          <w:rPr>
            <w:rStyle w:val="aff9"/>
            <w:noProof/>
          </w:rPr>
          <w:t xml:space="preserve"> </w:t>
        </w:r>
        <w:r w:rsidRPr="005C3D99">
          <w:rPr>
            <w:rStyle w:val="aff9"/>
            <w:noProof/>
          </w:rPr>
          <w:t>魔术秀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F0AB45" w14:textId="756FC822" w:rsidR="001E5BA3" w:rsidRDefault="001E5BA3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32" w:history="1">
        <w:r w:rsidRPr="005C3D99">
          <w:rPr>
            <w:rStyle w:val="aff9"/>
            <w:noProof/>
          </w:rPr>
          <w:t>名侦探课堂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E757A0" w14:textId="0FB7471E" w:rsidR="001E5BA3" w:rsidRDefault="001E5BA3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33" w:history="1">
        <w:r w:rsidRPr="005C3D99">
          <w:rPr>
            <w:rStyle w:val="aff9"/>
            <w:noProof/>
          </w:rPr>
          <w:t>第十章</w:t>
        </w:r>
        <w:r w:rsidRPr="005C3D99">
          <w:rPr>
            <w:rStyle w:val="aff9"/>
            <w:noProof/>
          </w:rPr>
          <w:t xml:space="preserve"> </w:t>
        </w:r>
        <w:r w:rsidRPr="005C3D99">
          <w:rPr>
            <w:rStyle w:val="aff9"/>
            <w:noProof/>
          </w:rPr>
          <w:t>第七盏灯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863EC7" w14:textId="14195BA3" w:rsidR="00272ACF" w:rsidRDefault="00FD4628">
      <w:pPr>
        <w:pStyle w:val="PGTOC"/>
      </w:pPr>
      <w:r>
        <w:fldChar w:fldCharType="end"/>
      </w:r>
    </w:p>
    <w:p w14:paraId="02234B76" w14:textId="77777777" w:rsidR="00272ACF" w:rsidRDefault="00FD4628">
      <w:pPr>
        <w:pStyle w:val="PGTOCHint"/>
      </w:pPr>
      <w:r>
        <w:lastRenderedPageBreak/>
        <w:t>（在</w:t>
      </w:r>
      <w:r>
        <w:t xml:space="preserve"> Word </w:t>
      </w:r>
      <w:r>
        <w:t>中全选后按</w:t>
      </w:r>
      <w:r>
        <w:t xml:space="preserve"> F9 </w:t>
      </w:r>
      <w:r>
        <w:t>或右键</w:t>
      </w:r>
      <w:r>
        <w:t>“</w:t>
      </w:r>
      <w:r>
        <w:t>更新域</w:t>
      </w:r>
      <w:r>
        <w:t>”</w:t>
      </w:r>
      <w:r>
        <w:t>刷新目录页码）</w:t>
      </w:r>
    </w:p>
    <w:p w14:paraId="1F12A850" w14:textId="77777777" w:rsidR="00272ACF" w:rsidRDefault="00FD4628">
      <w:pPr>
        <w:pStyle w:val="PGSep"/>
      </w:pPr>
      <w:r>
        <w:t>❖</w:t>
      </w:r>
    </w:p>
    <w:p w14:paraId="29CFD29E" w14:textId="77777777" w:rsidR="00272ACF" w:rsidRDefault="00FD4628">
      <w:pPr>
        <w:pStyle w:val="PGH1"/>
        <w:pageBreakBefore/>
      </w:pPr>
      <w:bookmarkStart w:id="1" w:name="_Toc243500719"/>
      <w:r>
        <w:lastRenderedPageBreak/>
        <w:t>引子</w:t>
      </w:r>
      <w:bookmarkEnd w:id="1"/>
    </w:p>
    <w:p w14:paraId="24CFC1CE" w14:textId="77777777" w:rsidR="00272ACF" w:rsidRDefault="00FD4628">
      <w:pPr>
        <w:pStyle w:val="PGPoem"/>
      </w:pPr>
      <w:r>
        <w:t>——</w:t>
      </w:r>
      <w:r>
        <w:t>一根棍子传一圈，</w:t>
      </w:r>
    </w:p>
    <w:p w14:paraId="514ABD79" w14:textId="77777777" w:rsidR="00272ACF" w:rsidRDefault="00FD4628">
      <w:pPr>
        <w:pStyle w:val="PGPoem"/>
      </w:pPr>
      <w:r>
        <w:t>一个人坐一个位；</w:t>
      </w:r>
    </w:p>
    <w:p w14:paraId="3B53A94B" w14:textId="77777777" w:rsidR="00272ACF" w:rsidRDefault="00FD4628">
      <w:pPr>
        <w:pStyle w:val="PGPoem"/>
      </w:pPr>
      <w:r>
        <w:t>你若问我几时春，</w:t>
      </w:r>
    </w:p>
    <w:p w14:paraId="13927006" w14:textId="77777777" w:rsidR="00272ACF" w:rsidRDefault="00FD4628">
      <w:pPr>
        <w:pStyle w:val="PGPoem"/>
      </w:pPr>
      <w:r>
        <w:t>先问谁肯站起来。</w:t>
      </w:r>
    </w:p>
    <w:p w14:paraId="73E05E7C" w14:textId="77777777" w:rsidR="00272ACF" w:rsidRDefault="00272ACF">
      <w:pPr>
        <w:pStyle w:val="PGPoem"/>
      </w:pPr>
    </w:p>
    <w:p w14:paraId="01959FC1" w14:textId="77777777" w:rsidR="00272ACF" w:rsidRDefault="00FD4628">
      <w:pPr>
        <w:pStyle w:val="PGPoem"/>
      </w:pPr>
      <w:r>
        <w:t>——</w:t>
      </w:r>
      <w:r>
        <w:t>一月坐了一月走，</w:t>
      </w:r>
    </w:p>
    <w:p w14:paraId="641E6762" w14:textId="77777777" w:rsidR="00272ACF" w:rsidRDefault="00FD4628">
      <w:pPr>
        <w:pStyle w:val="PGPoem"/>
      </w:pPr>
      <w:r>
        <w:t>二月坐了三月的雪；</w:t>
      </w:r>
    </w:p>
    <w:p w14:paraId="7D710440" w14:textId="77777777" w:rsidR="00272ACF" w:rsidRDefault="00FD4628">
      <w:pPr>
        <w:pStyle w:val="PGPoem"/>
      </w:pPr>
      <w:r>
        <w:t>你要问我几月空，</w:t>
      </w:r>
    </w:p>
    <w:p w14:paraId="73BCF4E5" w14:textId="77777777" w:rsidR="00272ACF" w:rsidRDefault="00FD4628">
      <w:pPr>
        <w:pStyle w:val="PGPoem"/>
      </w:pPr>
      <w:r>
        <w:t>空的那个不记得。</w:t>
      </w:r>
    </w:p>
    <w:p w14:paraId="330BF9E4" w14:textId="77777777" w:rsidR="00272ACF" w:rsidRDefault="00272ACF">
      <w:pPr>
        <w:pStyle w:val="PGPoem"/>
      </w:pPr>
    </w:p>
    <w:p w14:paraId="6D7E6DAD" w14:textId="77777777" w:rsidR="00272ACF" w:rsidRDefault="00FD4628">
      <w:pPr>
        <w:pStyle w:val="PGPoem"/>
      </w:pPr>
      <w:r>
        <w:t>（这支童谣在承天巷唱过。唱的人在</w:t>
      </w:r>
      <w:r>
        <w:t>“</w:t>
      </w:r>
      <w:r>
        <w:t>空的那个不记得</w:t>
      </w:r>
      <w:r>
        <w:t>”</w:t>
      </w:r>
      <w:r>
        <w:t>那里就停了</w:t>
      </w:r>
      <w:r>
        <w:t>——</w:t>
      </w:r>
      <w:r>
        <w:t>因为再往下唱，就得说清一件事：位子空了，是谁的错。）</w:t>
      </w:r>
    </w:p>
    <w:p w14:paraId="26427B7D" w14:textId="77777777" w:rsidR="00272ACF" w:rsidRDefault="00FD4628">
      <w:pPr>
        <w:pStyle w:val="PGSep"/>
      </w:pPr>
      <w:r>
        <w:t>❖</w:t>
      </w:r>
    </w:p>
    <w:p w14:paraId="5F8824C7" w14:textId="77777777" w:rsidR="00272ACF" w:rsidRDefault="00FD4628">
      <w:pPr>
        <w:pStyle w:val="PGCH"/>
        <w:pageBreakBefore/>
      </w:pPr>
      <w:bookmarkStart w:id="2" w:name="_Toc243500720"/>
      <w:r>
        <w:lastRenderedPageBreak/>
        <w:t>第一章</w:t>
      </w:r>
      <w:r>
        <w:t xml:space="preserve"> </w:t>
      </w:r>
      <w:r>
        <w:t>带猫去</w:t>
      </w:r>
      <w:bookmarkEnd w:id="2"/>
    </w:p>
    <w:p w14:paraId="04F7D33E" w14:textId="77777777" w:rsidR="00272ACF" w:rsidRDefault="00FD4628">
      <w:pPr>
        <w:pStyle w:val="PGBody"/>
      </w:pPr>
      <w:r>
        <w:t>那封信上说：承天寺后巷，第七盏。去的时候带猫。菲菲带猫去了。莱温丝也去了。它没有说不去。它从</w:t>
      </w:r>
      <w:r>
        <w:t>43</w:t>
      </w:r>
      <w:r>
        <w:t>号的窗台上跳下来，走到门口，坐下来，等菲菲系好鞋带。窗台是水泥的，入了冬，凉得厉害。</w:t>
      </w:r>
    </w:p>
    <w:p w14:paraId="326FA90C" w14:textId="77777777" w:rsidR="00272ACF" w:rsidRDefault="00FD4628">
      <w:pPr>
        <w:pStyle w:val="PGBody"/>
      </w:pPr>
      <w:r>
        <w:t>“</w:t>
      </w:r>
      <w:r>
        <w:t>你好像知道要去哪儿。</w:t>
      </w:r>
      <w:r>
        <w:t>”</w:t>
      </w:r>
      <w:r>
        <w:t>菲菲说。白猫没有回答。它把尾巴尖弯了一下。</w:t>
      </w:r>
    </w:p>
    <w:p w14:paraId="00B4FBB1" w14:textId="77777777" w:rsidR="00272ACF" w:rsidRDefault="00FD4628">
      <w:pPr>
        <w:pStyle w:val="PGBody"/>
      </w:pPr>
      <w:r>
        <w:t>承天巷在城北靠西。巷子不长，走路四分钟。巷子里一共十九户人家，门牌从一号到十九号，是连续的。十七户锁着门。第七号开着。第七号的门口挂着一盏马灯。铁皮壳子，玻璃罩被烟熏黑了，边上结着一层烟灰。灯亮着。</w:t>
      </w:r>
    </w:p>
    <w:p w14:paraId="3A286FF8" w14:textId="77777777" w:rsidR="00272ACF" w:rsidRDefault="00FD4628">
      <w:pPr>
        <w:pStyle w:val="PGBody"/>
      </w:pPr>
      <w:r>
        <w:t>灯里没有油。风从巷口过来，火苗不动。</w:t>
      </w:r>
    </w:p>
    <w:p w14:paraId="3C5C5F8D" w14:textId="77777777" w:rsidR="00272ACF" w:rsidRDefault="00FD4628">
      <w:pPr>
        <w:pStyle w:val="PGBody"/>
      </w:pPr>
      <w:r>
        <w:t>菲菲在门口站了一会儿。她先看灯。灯芯烧得很短，只剩一小截，歪在罩子里。</w:t>
      </w:r>
      <w:r>
        <w:t>“</w:t>
      </w:r>
      <w:r>
        <w:t>这一盏灯烧了很久。</w:t>
      </w:r>
      <w:r>
        <w:t>”</w:t>
      </w:r>
      <w:r>
        <w:t>她说。</w:t>
      </w:r>
      <w:r>
        <w:t>“</w:t>
      </w:r>
      <w:r>
        <w:t>多久。</w:t>
      </w:r>
      <w:r>
        <w:t>”“</w:t>
      </w:r>
      <w:r>
        <w:t>看不出来。</w:t>
      </w:r>
      <w:r>
        <w:t>”</w:t>
      </w:r>
      <w:r>
        <w:t>菲菲说，</w:t>
      </w:r>
      <w:r>
        <w:t>“</w:t>
      </w:r>
      <w:r>
        <w:t>可它没灭过。</w:t>
      </w:r>
      <w:r>
        <w:t>”</w:t>
      </w:r>
      <w:r>
        <w:t>她说话的时候，嘴边有一团白气。</w:t>
      </w:r>
    </w:p>
    <w:p w14:paraId="3ECA7D17" w14:textId="77777777" w:rsidR="00272ACF" w:rsidRDefault="00FD4628">
      <w:pPr>
        <w:pStyle w:val="PGBody"/>
      </w:pPr>
      <w:r>
        <w:t>莱温丝跟菲菲不一样。它没有看灯。它走到门口，抬起前爪，按在门板上。门板是凉的。它按了大概十秒，然</w:t>
      </w:r>
      <w:r>
        <w:lastRenderedPageBreak/>
        <w:t>后退开两步，坐下来。</w:t>
      </w:r>
      <w:r>
        <w:t>“</w:t>
      </w:r>
      <w:r>
        <w:t>怎么了。</w:t>
      </w:r>
      <w:r>
        <w:t>”“</w:t>
      </w:r>
      <w:r>
        <w:t>门后面有人。</w:t>
      </w:r>
      <w:r>
        <w:t>”</w:t>
      </w:r>
      <w:r>
        <w:t>白猫说。</w:t>
      </w:r>
      <w:r>
        <w:t>“</w:t>
      </w:r>
      <w:r>
        <w:t>你怎么知道。</w:t>
      </w:r>
      <w:r>
        <w:t>”</w:t>
      </w:r>
    </w:p>
    <w:p w14:paraId="792D9F2A" w14:textId="77777777" w:rsidR="00272ACF" w:rsidRDefault="00FD4628">
      <w:pPr>
        <w:pStyle w:val="PGBody"/>
      </w:pPr>
      <w:r>
        <w:t>“</w:t>
      </w:r>
      <w:r>
        <w:t>因为他没有味道。</w:t>
      </w:r>
      <w:r>
        <w:t>”</w:t>
      </w:r>
      <w:r>
        <w:t>莱温丝说，</w:t>
      </w:r>
      <w:r>
        <w:t>“</w:t>
      </w:r>
      <w:r>
        <w:t>有人的屋子才没有味道。</w:t>
      </w:r>
      <w:r>
        <w:t>”</w:t>
      </w:r>
      <w:r>
        <w:t>它说完把前爪收回身下，压平。</w:t>
      </w:r>
    </w:p>
    <w:p w14:paraId="663FF6DB" w14:textId="77777777" w:rsidR="00272ACF" w:rsidRDefault="00FD4628">
      <w:pPr>
        <w:pStyle w:val="PGBody"/>
      </w:pPr>
      <w:r>
        <w:t>菲菲推开门。门轴响了一声。门后面是一间屋子，三米见方。屋里比外头凉七度。里面摆着一张桌子、一把椅子、一个柜子。椅子上坐着人。那是一个女人，五十来岁，穿一件灰布褂子。她坐的方向，是面朝着门。</w:t>
      </w:r>
    </w:p>
    <w:p w14:paraId="3EEE1F47" w14:textId="77777777" w:rsidR="00272ACF" w:rsidRDefault="00FD4628">
      <w:pPr>
        <w:pStyle w:val="PGBody"/>
      </w:pPr>
      <w:r>
        <w:t>她看见菲菲的时候，没有起身。她开口，声音很低。</w:t>
      </w:r>
      <w:r>
        <w:t>“</w:t>
      </w:r>
      <w:r>
        <w:t>你们来晚了七年。</w:t>
      </w:r>
      <w:r>
        <w:t>”</w:t>
      </w:r>
    </w:p>
    <w:p w14:paraId="5032B9F6" w14:textId="77777777" w:rsidR="00272ACF" w:rsidRDefault="00FD4628">
      <w:pPr>
        <w:pStyle w:val="PGBody"/>
      </w:pPr>
      <w:r>
        <w:t>“</w:t>
      </w:r>
      <w:r>
        <w:t>七年。</w:t>
      </w:r>
      <w:r>
        <w:t>”</w:t>
      </w:r>
      <w:r>
        <w:t>菲菲说。</w:t>
      </w:r>
      <w:r>
        <w:t>“</w:t>
      </w:r>
      <w:r>
        <w:t>七年。</w:t>
      </w:r>
      <w:r>
        <w:t>”</w:t>
      </w:r>
      <w:r>
        <w:t>女人说。</w:t>
      </w:r>
      <w:r>
        <w:t>“</w:t>
      </w:r>
      <w:r>
        <w:t>怎么算的。</w:t>
      </w:r>
      <w:r>
        <w:t>”</w:t>
      </w:r>
      <w:r>
        <w:t>女人把两只手放在膝盖上，手指并着，压得很平。</w:t>
      </w:r>
      <w:r>
        <w:t>“</w:t>
      </w:r>
      <w:r>
        <w:t>我是二〇一九年进来的。</w:t>
      </w:r>
      <w:r>
        <w:t>”</w:t>
      </w:r>
      <w:r>
        <w:t>她说，</w:t>
      </w:r>
      <w:r>
        <w:t>“</w:t>
      </w:r>
      <w:r>
        <w:t>这间屋子里有个规矩：一个人坐七年，就得换。</w:t>
      </w:r>
      <w:r>
        <w:t>”</w:t>
      </w:r>
      <w:r>
        <w:t>她顿了一下。</w:t>
      </w:r>
      <w:r>
        <w:t>“</w:t>
      </w:r>
      <w:r>
        <w:t>我今年该换了。</w:t>
      </w:r>
      <w:r>
        <w:t>”</w:t>
      </w:r>
      <w:r>
        <w:t>菲菲看着她。</w:t>
      </w:r>
      <w:r>
        <w:t>“</w:t>
      </w:r>
      <w:r>
        <w:t>您等的是谁。</w:t>
      </w:r>
      <w:r>
        <w:t>”</w:t>
      </w:r>
      <w:r>
        <w:t>问这一句的时候，菲菲往前挪了半步。</w:t>
      </w:r>
    </w:p>
    <w:p w14:paraId="45150409" w14:textId="77777777" w:rsidR="00272ACF" w:rsidRDefault="00FD4628">
      <w:pPr>
        <w:pStyle w:val="PGBody"/>
      </w:pPr>
      <w:r>
        <w:t>“</w:t>
      </w:r>
      <w:r>
        <w:t>等的不是我的人。</w:t>
      </w:r>
      <w:r>
        <w:t>”</w:t>
      </w:r>
      <w:r>
        <w:t>女人说，</w:t>
      </w:r>
      <w:r>
        <w:t>“</w:t>
      </w:r>
      <w:r>
        <w:t>等的是猫。</w:t>
      </w:r>
      <w:r>
        <w:t>”</w:t>
      </w:r>
      <w:r>
        <w:t>她说完，眼睛落在门口那只白猫身上。</w:t>
      </w:r>
    </w:p>
    <w:p w14:paraId="524895CD" w14:textId="77777777" w:rsidR="00272ACF" w:rsidRDefault="00FD4628">
      <w:pPr>
        <w:pStyle w:val="PGBody"/>
      </w:pPr>
      <w:r>
        <w:t>那个女人叫黎素娥，五十四岁。她原来在城北一家副食店做事。二〇一九年，她来了这间屋子。</w:t>
      </w:r>
      <w:r>
        <w:t>“</w:t>
      </w:r>
      <w:r>
        <w:t>您怎么知道</w:t>
      </w:r>
      <w:r>
        <w:lastRenderedPageBreak/>
        <w:t>要来的。</w:t>
      </w:r>
      <w:r>
        <w:t>”“</w:t>
      </w:r>
      <w:r>
        <w:t>有人告诉我的。</w:t>
      </w:r>
      <w:r>
        <w:t>”“</w:t>
      </w:r>
      <w:r>
        <w:t>谁。</w:t>
      </w:r>
      <w:r>
        <w:t>”</w:t>
      </w:r>
      <w:r>
        <w:t>黎素娥低下头看自己的手，手背上有几道冻裂的口子。</w:t>
      </w:r>
      <w:r>
        <w:t>“</w:t>
      </w:r>
      <w:r>
        <w:t>一只猫。</w:t>
      </w:r>
      <w:r>
        <w:t>”</w:t>
      </w:r>
      <w:r>
        <w:t>她说。</w:t>
      </w:r>
    </w:p>
    <w:p w14:paraId="45A7ACB8" w14:textId="77777777" w:rsidR="00272ACF" w:rsidRDefault="00FD4628">
      <w:pPr>
        <w:pStyle w:val="PGBody"/>
      </w:pPr>
      <w:r>
        <w:t>“</w:t>
      </w:r>
      <w:r>
        <w:t>一只猫。</w:t>
      </w:r>
      <w:r>
        <w:t>”“</w:t>
      </w:r>
      <w:r>
        <w:t>一只白猫。</w:t>
      </w:r>
      <w:r>
        <w:t>”</w:t>
      </w:r>
      <w:r>
        <w:t>黎素娥说，</w:t>
      </w:r>
      <w:r>
        <w:t>“</w:t>
      </w:r>
      <w:r>
        <w:t>额头上一绺金毛。</w:t>
      </w:r>
      <w:r>
        <w:t>”</w:t>
      </w:r>
      <w:r>
        <w:t>菲菲转过头。莱温丝坐在门口，尾巴收在身侧。它没有动。</w:t>
      </w:r>
      <w:r>
        <w:t>“</w:t>
      </w:r>
      <w:r>
        <w:t>二〇一九年那阵子，我在副食店看夜。</w:t>
      </w:r>
      <w:r>
        <w:t>”</w:t>
      </w:r>
      <w:r>
        <w:t>黎素娥说，</w:t>
      </w:r>
      <w:r>
        <w:t>“</w:t>
      </w:r>
      <w:r>
        <w:t>有一天夜里，一只白猫从窗户进来，蹲在柜台上。</w:t>
      </w:r>
      <w:r>
        <w:t>”</w:t>
      </w:r>
      <w:r>
        <w:t>她说这些的时候，眼睛一直看着莱温丝。</w:t>
      </w:r>
    </w:p>
    <w:p w14:paraId="4C99E11D" w14:textId="77777777" w:rsidR="00272ACF" w:rsidRDefault="00FD4628">
      <w:pPr>
        <w:pStyle w:val="PGBody"/>
      </w:pPr>
      <w:r>
        <w:t>“</w:t>
      </w:r>
      <w:r>
        <w:t>它跟您说话了。</w:t>
      </w:r>
      <w:r>
        <w:t>”“</w:t>
      </w:r>
      <w:r>
        <w:t>它跟我说过一句话。</w:t>
      </w:r>
      <w:r>
        <w:t>”</w:t>
      </w:r>
      <w:r>
        <w:t>黎素娥说，</w:t>
      </w:r>
      <w:r>
        <w:t>“</w:t>
      </w:r>
      <w:r>
        <w:t>它说：</w:t>
      </w:r>
      <w:r>
        <w:t>‘</w:t>
      </w:r>
      <w:r>
        <w:t>替我坐七年。</w:t>
      </w:r>
      <w:r>
        <w:t>’”</w:t>
      </w:r>
      <w:r>
        <w:t>她说完把手缩回袖子里。</w:t>
      </w:r>
    </w:p>
    <w:p w14:paraId="465E004F" w14:textId="77777777" w:rsidR="00272ACF" w:rsidRDefault="00FD4628">
      <w:pPr>
        <w:pStyle w:val="PGBody"/>
      </w:pPr>
      <w:r>
        <w:t>菲菲那天下午在那间屋子里待了两个钟头。她先问明白一件事：</w:t>
      </w:r>
      <w:r>
        <w:t>“</w:t>
      </w:r>
      <w:r>
        <w:t>您替它坐了七年，它做了什么。</w:t>
      </w:r>
      <w:r>
        <w:t>”</w:t>
      </w:r>
      <w:r>
        <w:t>黎素娥想了一会儿。风从门底下进来，地上一点灰动了动。</w:t>
      </w:r>
      <w:r>
        <w:t>“</w:t>
      </w:r>
      <w:r>
        <w:t>它走路。</w:t>
      </w:r>
      <w:r>
        <w:t>”</w:t>
      </w:r>
      <w:r>
        <w:t>她说。</w:t>
      </w:r>
      <w:r>
        <w:t>“</w:t>
      </w:r>
      <w:r>
        <w:t>走路。</w:t>
      </w:r>
      <w:r>
        <w:t>”</w:t>
      </w:r>
    </w:p>
    <w:p w14:paraId="1F3EAA52" w14:textId="77777777" w:rsidR="00272ACF" w:rsidRDefault="00FD4628">
      <w:pPr>
        <w:pStyle w:val="PGBody"/>
      </w:pPr>
      <w:r>
        <w:t>“</w:t>
      </w:r>
      <w:r>
        <w:t>它这七年一直在走路。</w:t>
      </w:r>
      <w:r>
        <w:t>”</w:t>
      </w:r>
      <w:r>
        <w:t>黎素娥说，</w:t>
      </w:r>
      <w:r>
        <w:t>“</w:t>
      </w:r>
      <w:r>
        <w:t>我坐在这儿，它才能走出去。</w:t>
      </w:r>
      <w:r>
        <w:t>”</w:t>
      </w:r>
      <w:r>
        <w:t>她把两只手在膝盖上按了按。</w:t>
      </w:r>
    </w:p>
    <w:p w14:paraId="4218DA8A" w14:textId="77777777" w:rsidR="00272ACF" w:rsidRDefault="00FD4628">
      <w:pPr>
        <w:pStyle w:val="PGBody"/>
      </w:pPr>
      <w:r>
        <w:t>“</w:t>
      </w:r>
      <w:r>
        <w:t>它走到哪儿去了。</w:t>
      </w:r>
      <w:r>
        <w:t>”</w:t>
      </w:r>
      <w:r>
        <w:t>菲菲问。黎素娥摇头。</w:t>
      </w:r>
      <w:r>
        <w:t>“</w:t>
      </w:r>
      <w:r>
        <w:t>我不知道。</w:t>
      </w:r>
      <w:r>
        <w:t>”</w:t>
      </w:r>
      <w:r>
        <w:t>她说，</w:t>
      </w:r>
      <w:r>
        <w:t>“</w:t>
      </w:r>
      <w:r>
        <w:t>它跟我说过一句：</w:t>
      </w:r>
      <w:r>
        <w:t>‘</w:t>
      </w:r>
      <w:r>
        <w:t>我得去找一个人。</w:t>
      </w:r>
      <w:r>
        <w:t>’”“</w:t>
      </w:r>
      <w:r>
        <w:t>找谁。</w:t>
      </w:r>
      <w:r>
        <w:t>”“</w:t>
      </w:r>
      <w:r>
        <w:t>它没说。</w:t>
      </w:r>
      <w:r>
        <w:t>”</w:t>
      </w:r>
      <w:r>
        <w:t>黎素娥把自己右边的袖子往上卷了一点。她的右手腕内侧，有一小块。很小，颜色很淡，像隔着一层纸透上来的。</w:t>
      </w:r>
    </w:p>
    <w:p w14:paraId="4E84B64D" w14:textId="77777777" w:rsidR="00272ACF" w:rsidRDefault="00FD4628">
      <w:pPr>
        <w:pStyle w:val="PGBody"/>
      </w:pPr>
      <w:r>
        <w:lastRenderedPageBreak/>
        <w:t>形状是一只爪子。</w:t>
      </w:r>
    </w:p>
    <w:p w14:paraId="54527D77" w14:textId="77777777" w:rsidR="00272ACF" w:rsidRDefault="00FD4628">
      <w:pPr>
        <w:pStyle w:val="PGBody"/>
      </w:pPr>
      <w:r>
        <w:t>天已经暗了一层，那是下午四点。菲菲把这一册的事理了一遍。她从包里拿出本子，把今天听到的抄下来。她抄了四行。第一行：承天巷七号，一间三米见方的屋子。第二行：门口一盏没有油的马灯，灯亮着。</w:t>
      </w:r>
    </w:p>
    <w:p w14:paraId="7BA421BB" w14:textId="77777777" w:rsidR="00272ACF" w:rsidRDefault="00FD4628">
      <w:pPr>
        <w:pStyle w:val="PGBody"/>
      </w:pPr>
      <w:r>
        <w:t>第三行：屋里一个女人，坐了七年，面朝着门。第四行：二〇一九年，一只白猫叫她</w:t>
      </w:r>
      <w:r>
        <w:t>“</w:t>
      </w:r>
      <w:r>
        <w:t>替我坐七年</w:t>
      </w:r>
      <w:r>
        <w:t>”</w:t>
      </w:r>
      <w:r>
        <w:t>。她写完看了一会儿。然后她添了第五行。</w:t>
      </w:r>
      <w:r>
        <w:t>“</w:t>
      </w:r>
      <w:r>
        <w:t>莱温丝第一次请人替它。</w:t>
      </w:r>
      <w:r>
        <w:t>”</w:t>
      </w:r>
    </w:p>
    <w:p w14:paraId="62AF0B87" w14:textId="77777777" w:rsidR="00272ACF" w:rsidRDefault="00FD4628">
      <w:pPr>
        <w:pStyle w:val="PGBody"/>
      </w:pPr>
      <w:r>
        <w:t>回来的路上，天已经黑透了。那句话是走到城南旧桥才说的。桥上风大，河水的声音从底下上来，很沉。白猫坐在桥栏上，看河。它看了一会儿。然后它开口。</w:t>
      </w:r>
      <w:r>
        <w:t>“</w:t>
      </w:r>
      <w:r>
        <w:t>她说的没错。</w:t>
      </w:r>
      <w:r>
        <w:t>”</w:t>
      </w:r>
      <w:r>
        <w:t>它说。</w:t>
      </w:r>
      <w:r>
        <w:t>“</w:t>
      </w:r>
      <w:r>
        <w:t>哪一句。</w:t>
      </w:r>
      <w:r>
        <w:t>”“</w:t>
      </w:r>
      <w:r>
        <w:t>我来晚了七年。</w:t>
      </w:r>
      <w:r>
        <w:t>”</w:t>
      </w:r>
    </w:p>
    <w:p w14:paraId="705A18F9" w14:textId="77777777" w:rsidR="00272ACF" w:rsidRDefault="00FD4628">
      <w:pPr>
        <w:pStyle w:val="PGBody"/>
      </w:pPr>
      <w:r>
        <w:t>菲菲那天夜里问了它一个问题。</w:t>
      </w:r>
      <w:r>
        <w:t>“</w:t>
      </w:r>
      <w:r>
        <w:t>你为什么来晚了七年。</w:t>
      </w:r>
      <w:r>
        <w:t>”</w:t>
      </w:r>
      <w:r>
        <w:t>莱温丝没有立刻回答。它从桥栏上跳下来，走到菲菲脚边，坐下来。桥面的石头是凉的。它坐了一会儿。</w:t>
      </w:r>
      <w:r>
        <w:t>“</w:t>
      </w:r>
      <w:r>
        <w:t>因为我去找了一趟人。</w:t>
      </w:r>
      <w:r>
        <w:t>”</w:t>
      </w:r>
      <w:r>
        <w:t>它说。</w:t>
      </w:r>
      <w:r>
        <w:t>“</w:t>
      </w:r>
      <w:r>
        <w:t>找到了吗。</w:t>
      </w:r>
      <w:r>
        <w:t>”</w:t>
      </w:r>
    </w:p>
    <w:p w14:paraId="4B7D0DFB" w14:textId="77777777" w:rsidR="00272ACF" w:rsidRDefault="00FD4628">
      <w:pPr>
        <w:pStyle w:val="PGBody"/>
      </w:pPr>
      <w:r>
        <w:t>“</w:t>
      </w:r>
      <w:r>
        <w:t>没找到。</w:t>
      </w:r>
      <w:r>
        <w:t>”</w:t>
      </w:r>
      <w:r>
        <w:t>白猫说，</w:t>
      </w:r>
      <w:r>
        <w:t>“</w:t>
      </w:r>
      <w:r>
        <w:t>找了七年。</w:t>
      </w:r>
      <w:r>
        <w:t>”</w:t>
      </w:r>
      <w:r>
        <w:t>它说完把头转向河那边。</w:t>
      </w:r>
    </w:p>
    <w:p w14:paraId="178E2409" w14:textId="77777777" w:rsidR="00272ACF" w:rsidRDefault="00FD4628">
      <w:pPr>
        <w:pStyle w:val="PGBody"/>
      </w:pPr>
      <w:r>
        <w:lastRenderedPageBreak/>
        <w:t>莱温丝把左前爪伸出来，给菲菲看。爪子上的肉垫朝上，是凉的。右前爪上也有一块。左前爪上什么都没有。</w:t>
      </w:r>
      <w:r>
        <w:t>“</w:t>
      </w:r>
      <w:r>
        <w:t>彼特看的是右爪。</w:t>
      </w:r>
      <w:r>
        <w:t>”</w:t>
      </w:r>
      <w:r>
        <w:t>它说。</w:t>
      </w:r>
      <w:r>
        <w:t>“</w:t>
      </w:r>
      <w:r>
        <w:t>另一只呢。</w:t>
      </w:r>
      <w:r>
        <w:t>”</w:t>
      </w:r>
    </w:p>
    <w:p w14:paraId="43093C8B" w14:textId="77777777" w:rsidR="00272ACF" w:rsidRDefault="00FD4628">
      <w:pPr>
        <w:pStyle w:val="PGBody"/>
      </w:pPr>
      <w:r>
        <w:t>“</w:t>
      </w:r>
      <w:r>
        <w:t>另一只没有。</w:t>
      </w:r>
      <w:r>
        <w:t>”</w:t>
      </w:r>
      <w:r>
        <w:t>莱温丝说，</w:t>
      </w:r>
      <w:r>
        <w:t>“</w:t>
      </w:r>
      <w:r>
        <w:t>有两只才算一对。我只有一只。</w:t>
      </w:r>
      <w:r>
        <w:t>”</w:t>
      </w:r>
      <w:r>
        <w:t>它把左前爪收回去，压在身下。</w:t>
      </w:r>
    </w:p>
    <w:p w14:paraId="54648114" w14:textId="77777777" w:rsidR="00272ACF" w:rsidRDefault="00FD4628">
      <w:pPr>
        <w:pStyle w:val="PGBody"/>
      </w:pPr>
      <w:r>
        <w:t>菲菲那天夜里把本子摊在膝盖上。她把这七年里所有关于莱温丝的记录翻了一遍，从二〇一九年到二〇二六年。她找出来的东西是这样的。二〇一九年，莱温丝不在家，走了十九天。</w:t>
      </w:r>
    </w:p>
    <w:p w14:paraId="2EB8BB47" w14:textId="77777777" w:rsidR="00272ACF" w:rsidRDefault="00FD4628">
      <w:pPr>
        <w:pStyle w:val="PGBody"/>
      </w:pPr>
      <w:r>
        <w:t>它走了两个月，那一年是二〇二一年。二〇二四年到二〇二六年，它每年都要出去一趟。菲菲把这三个数写下来，笔尖走得很慢。</w:t>
      </w:r>
      <w:r>
        <w:t>“</w:t>
      </w:r>
      <w:r>
        <w:t>你一共出去过五次。</w:t>
      </w:r>
      <w:r>
        <w:t>”</w:t>
      </w:r>
      <w:r>
        <w:t>她说。</w:t>
      </w:r>
      <w:r>
        <w:t>“</w:t>
      </w:r>
      <w:r>
        <w:t>六次。</w:t>
      </w:r>
      <w:r>
        <w:t>”</w:t>
      </w:r>
      <w:r>
        <w:t>莱温丝说。</w:t>
      </w:r>
    </w:p>
    <w:p w14:paraId="7FF5528E" w14:textId="77777777" w:rsidR="00272ACF" w:rsidRDefault="00FD4628">
      <w:pPr>
        <w:pStyle w:val="PGBody"/>
      </w:pPr>
      <w:r>
        <w:t>那第六次，菲菲没有放过。</w:t>
      </w:r>
      <w:r>
        <w:t>“</w:t>
      </w:r>
      <w:r>
        <w:t>第六次是什么时候。</w:t>
      </w:r>
      <w:r>
        <w:t>”“</w:t>
      </w:r>
      <w:r>
        <w:t>今年七月。</w:t>
      </w:r>
      <w:r>
        <w:t>”</w:t>
      </w:r>
      <w:r>
        <w:t>莱温丝说。菲菲抬起头。今年七月，第二十册的事。</w:t>
      </w:r>
      <w:r>
        <w:t>“</w:t>
      </w:r>
      <w:r>
        <w:t>你七月出去过。</w:t>
      </w:r>
      <w:r>
        <w:t>”“</w:t>
      </w:r>
      <w:r>
        <w:t>出去了九天。</w:t>
      </w:r>
      <w:r>
        <w:t>”</w:t>
      </w:r>
      <w:r>
        <w:t>白猫说，</w:t>
      </w:r>
      <w:r>
        <w:t>“</w:t>
      </w:r>
      <w:r>
        <w:t>我去找一样东西。</w:t>
      </w:r>
      <w:r>
        <w:t>”“</w:t>
      </w:r>
      <w:r>
        <w:t>什么东西。</w:t>
      </w:r>
      <w:r>
        <w:t>”</w:t>
      </w:r>
      <w:r>
        <w:t>莱温丝看着河水，水面黑得看不见底。</w:t>
      </w:r>
      <w:r>
        <w:t>“</w:t>
      </w:r>
      <w:r>
        <w:t>一根棍子。</w:t>
      </w:r>
      <w:r>
        <w:t>”</w:t>
      </w:r>
    </w:p>
    <w:p w14:paraId="016D0188" w14:textId="77777777" w:rsidR="00272ACF" w:rsidRDefault="00FD4628">
      <w:pPr>
        <w:pStyle w:val="PGNoteAuth"/>
      </w:pPr>
      <w:r>
        <w:t>作者：这一章我让莱温丝一开口就承认</w:t>
      </w:r>
      <w:r>
        <w:t>“</w:t>
      </w:r>
      <w:r>
        <w:t>我来晚了七年</w:t>
      </w:r>
      <w:r>
        <w:t>”</w:t>
      </w:r>
      <w:r>
        <w:t>。它没有辩解。一个人（或者一只猫）肯承认自己晚了，这一册才有资格往下写。</w:t>
      </w:r>
    </w:p>
    <w:p w14:paraId="4DE08045" w14:textId="77777777" w:rsidR="00272ACF" w:rsidRDefault="00FD4628">
      <w:pPr>
        <w:pStyle w:val="PGNoteEdt"/>
      </w:pPr>
      <w:r>
        <w:lastRenderedPageBreak/>
        <w:t>小编：那根棍子是什么。</w:t>
      </w:r>
    </w:p>
    <w:p w14:paraId="38A5A3F2" w14:textId="77777777" w:rsidR="00272ACF" w:rsidRDefault="00FD4628">
      <w:pPr>
        <w:pStyle w:val="PGNoteAuth"/>
      </w:pPr>
      <w:r>
        <w:t>作者：是十二个月传位用的东西。下一章就出现。</w:t>
      </w:r>
    </w:p>
    <w:p w14:paraId="458F47CA" w14:textId="77777777" w:rsidR="00272ACF" w:rsidRDefault="00FD4628">
      <w:pPr>
        <w:pStyle w:val="PGBody"/>
      </w:pPr>
      <w:r>
        <w:t>那封信是怎么来的，菲菲后来问了力克。信是从</w:t>
      </w:r>
      <w:r>
        <w:t>43</w:t>
      </w:r>
      <w:r>
        <w:t>号的门底下塞进来的。塞信的时间是夜里。力克那天值夜，睡在靠门的那张床上。他说他没听见。</w:t>
      </w:r>
      <w:r>
        <w:t>“</w:t>
      </w:r>
      <w:r>
        <w:t>我睡觉很轻。</w:t>
      </w:r>
      <w:r>
        <w:t>”</w:t>
      </w:r>
      <w:r>
        <w:t>他说，</w:t>
      </w:r>
      <w:r>
        <w:t>“</w:t>
      </w:r>
      <w:r>
        <w:t>有人推门我一定能醒。</w:t>
      </w:r>
      <w:r>
        <w:t>”“</w:t>
      </w:r>
      <w:r>
        <w:t>可你没醒。</w:t>
      </w:r>
      <w:r>
        <w:t>”</w:t>
      </w:r>
    </w:p>
    <w:p w14:paraId="24C1F829" w14:textId="77777777" w:rsidR="00272ACF" w:rsidRDefault="00FD4628">
      <w:pPr>
        <w:pStyle w:val="PGBody"/>
      </w:pPr>
      <w:r>
        <w:t>“</w:t>
      </w:r>
      <w:r>
        <w:t>我没醒。</w:t>
      </w:r>
      <w:r>
        <w:t>”</w:t>
      </w:r>
      <w:r>
        <w:t>力克说，</w:t>
      </w:r>
      <w:r>
        <w:t>“</w:t>
      </w:r>
      <w:r>
        <w:t>所以门没有被推开。</w:t>
      </w:r>
      <w:r>
        <w:t>”</w:t>
      </w:r>
      <w:r>
        <w:t>他把登记簿翻开，看那一夜。那一夜的记录只有一行。那一行是：</w:t>
      </w:r>
      <w:r>
        <w:t>“</w:t>
      </w:r>
      <w:r>
        <w:t>无有事。</w:t>
      </w:r>
      <w:r>
        <w:t>”</w:t>
      </w:r>
      <w:r>
        <w:t>那封信的纸，莫瞳后来拿在手里看过。她看的是纸的纹路。</w:t>
      </w:r>
      <w:r>
        <w:t>“</w:t>
      </w:r>
      <w:r>
        <w:t>这纸不是市面上卖的。</w:t>
      </w:r>
      <w:r>
        <w:t>”</w:t>
      </w:r>
      <w:r>
        <w:t>她说。</w:t>
      </w:r>
    </w:p>
    <w:p w14:paraId="405A0653" w14:textId="77777777" w:rsidR="00272ACF" w:rsidRDefault="00FD4628">
      <w:pPr>
        <w:pStyle w:val="PGBody"/>
      </w:pPr>
      <w:r>
        <w:t>“</w:t>
      </w:r>
      <w:r>
        <w:t>那是什么纸。</w:t>
      </w:r>
      <w:r>
        <w:t>”“</w:t>
      </w:r>
      <w:r>
        <w:t>手工纸。</w:t>
      </w:r>
      <w:r>
        <w:t>”</w:t>
      </w:r>
      <w:r>
        <w:t>莫瞳说，</w:t>
      </w:r>
      <w:r>
        <w:t>“</w:t>
      </w:r>
      <w:r>
        <w:t>纸浆里能看出纤维。这种纸是竹浆的。</w:t>
      </w:r>
      <w:r>
        <w:t>”</w:t>
      </w:r>
      <w:r>
        <w:t>菲菲想起一件事。第二十册里，她从奶奶那本上工簿的封皮里抽出来过两张旧报纸。那也是竹浆的。她把这一条记下来。</w:t>
      </w:r>
    </w:p>
    <w:p w14:paraId="58B1784A" w14:textId="77777777" w:rsidR="00272ACF" w:rsidRDefault="00FD4628">
      <w:pPr>
        <w:pStyle w:val="PGBody"/>
      </w:pPr>
      <w:r>
        <w:t>“</w:t>
      </w:r>
      <w:r>
        <w:t>竹浆纸。第二十册里出现过。</w:t>
      </w:r>
      <w:r>
        <w:t>”</w:t>
      </w:r>
      <w:r>
        <w:t>那封信上的字，力克后来凑近看过。他看的是笔迹。</w:t>
      </w:r>
      <w:r>
        <w:t>“</w:t>
      </w:r>
      <w:r>
        <w:t>九个字，写了三行。</w:t>
      </w:r>
      <w:r>
        <w:t>”</w:t>
      </w:r>
      <w:r>
        <w:t>他说。</w:t>
      </w:r>
      <w:r>
        <w:t>“</w:t>
      </w:r>
      <w:r>
        <w:t>一行三个字。</w:t>
      </w:r>
      <w:r>
        <w:t>”“</w:t>
      </w:r>
      <w:r>
        <w:t>对。</w:t>
      </w:r>
      <w:r>
        <w:t>”</w:t>
      </w:r>
      <w:r>
        <w:t>力克说，</w:t>
      </w:r>
      <w:r>
        <w:t>“</w:t>
      </w:r>
      <w:r>
        <w:t>写这封信的人，写字很慢。</w:t>
      </w:r>
      <w:r>
        <w:t>”“</w:t>
      </w:r>
      <w:r>
        <w:t>你怎么知道。</w:t>
      </w:r>
      <w:r>
        <w:t>”</w:t>
      </w:r>
      <w:r>
        <w:t>这一句是菲菲问的。</w:t>
      </w:r>
    </w:p>
    <w:p w14:paraId="2B609C6E" w14:textId="77777777" w:rsidR="00272ACF" w:rsidRDefault="00FD4628">
      <w:pPr>
        <w:pStyle w:val="PGBody"/>
      </w:pPr>
      <w:r>
        <w:t>“</w:t>
      </w:r>
      <w:r>
        <w:t>因为每一笔都很实。</w:t>
      </w:r>
      <w:r>
        <w:t>”</w:t>
      </w:r>
      <w:r>
        <w:t>力克说，</w:t>
      </w:r>
      <w:r>
        <w:t>“</w:t>
      </w:r>
      <w:r>
        <w:t>一笔一笔压下去，没有虚的。</w:t>
      </w:r>
      <w:r>
        <w:t>”</w:t>
      </w:r>
      <w:r>
        <w:t>他把信放下。</w:t>
      </w:r>
      <w:r>
        <w:t>“</w:t>
      </w:r>
      <w:r>
        <w:t>写字慢的人，一般年纪大。</w:t>
      </w:r>
      <w:r>
        <w:t>”</w:t>
      </w:r>
      <w:r>
        <w:lastRenderedPageBreak/>
        <w:t>承天巷七号那间屋子的门，菲菲后来量了。门高二米零六，宽八十四厘米。门槛高十一厘米。</w:t>
      </w:r>
    </w:p>
    <w:p w14:paraId="345DF0DE" w14:textId="77777777" w:rsidR="00272ACF" w:rsidRDefault="00FD4628">
      <w:pPr>
        <w:pStyle w:val="PGBody"/>
      </w:pPr>
      <w:r>
        <w:t>门是木头的，外面刷黑漆。漆掉了三块，指甲盖大小。她看的是掉漆的地方。三块掉漆的地方，露出的是原木。原木上有刻痕。刻的是三横。那三横，菲菲后来拿那根棍子比过。</w:t>
      </w:r>
    </w:p>
    <w:p w14:paraId="12EE4460" w14:textId="77777777" w:rsidR="00272ACF" w:rsidRDefault="00FD4628">
      <w:pPr>
        <w:pStyle w:val="PGBody"/>
      </w:pPr>
      <w:r>
        <w:t>她拿</w:t>
      </w:r>
      <w:r>
        <w:t>“</w:t>
      </w:r>
      <w:r>
        <w:t>正</w:t>
      </w:r>
      <w:r>
        <w:t>”</w:t>
      </w:r>
      <w:r>
        <w:t>字那根棍子靠在门上。靠上去以后，棍子正好盖住那三横，一分不差。</w:t>
      </w:r>
      <w:r>
        <w:t>“</w:t>
      </w:r>
      <w:r>
        <w:t>正字少两笔。</w:t>
      </w:r>
      <w:r>
        <w:t>”</w:t>
      </w:r>
      <w:r>
        <w:t>她说。</w:t>
      </w:r>
      <w:r>
        <w:t>“</w:t>
      </w:r>
      <w:r>
        <w:t>哪两笔。</w:t>
      </w:r>
      <w:r>
        <w:t>”“</w:t>
      </w:r>
      <w:r>
        <w:t>一竖一横。</w:t>
      </w:r>
      <w:r>
        <w:t>”</w:t>
      </w:r>
      <w:r>
        <w:t>菲菲说，</w:t>
      </w:r>
      <w:r>
        <w:t>“</w:t>
      </w:r>
      <w:r>
        <w:t>这副门框上刻的，本来是一个</w:t>
      </w:r>
      <w:r>
        <w:t>‘</w:t>
      </w:r>
      <w:r>
        <w:t>正</w:t>
      </w:r>
      <w:r>
        <w:t>’</w:t>
      </w:r>
      <w:r>
        <w:t>。</w:t>
      </w:r>
      <w:r>
        <w:t>”</w:t>
      </w:r>
      <w:r>
        <w:t>她把这一条记下来。</w:t>
      </w:r>
    </w:p>
    <w:p w14:paraId="59C1D48A" w14:textId="77777777" w:rsidR="00272ACF" w:rsidRDefault="00FD4628">
      <w:pPr>
        <w:pStyle w:val="PGBody"/>
      </w:pPr>
      <w:r>
        <w:t>“</w:t>
      </w:r>
      <w:r>
        <w:t>有人在门上刻过一个正字。后来被刷掉了两笔。</w:t>
      </w:r>
      <w:r>
        <w:t>”</w:t>
      </w:r>
      <w:r>
        <w:t>那三横刻的深度，力克后来量了。第一横深一点二毫米。第二横深一点一毫米。第三横深零点八毫米。</w:t>
      </w:r>
      <w:r>
        <w:t>“</w:t>
      </w:r>
      <w:r>
        <w:t>越往下越浅。</w:t>
      </w:r>
      <w:r>
        <w:t>”</w:t>
      </w:r>
      <w:r>
        <w:t>他说。</w:t>
      </w:r>
      <w:r>
        <w:t>“</w:t>
      </w:r>
      <w:r>
        <w:t>说明什么。</w:t>
      </w:r>
      <w:r>
        <w:t>”</w:t>
      </w:r>
      <w:r>
        <w:t>问这一句的是菲菲。</w:t>
      </w:r>
    </w:p>
    <w:p w14:paraId="7C039EC7" w14:textId="77777777" w:rsidR="00272ACF" w:rsidRDefault="00FD4628">
      <w:pPr>
        <w:pStyle w:val="PGBody"/>
      </w:pPr>
      <w:r>
        <w:t>“</w:t>
      </w:r>
      <w:r>
        <w:t>说明刻的人刻到第三笔的时候，手软了。</w:t>
      </w:r>
      <w:r>
        <w:t>”</w:t>
      </w:r>
      <w:r>
        <w:t>他把笔放下。</w:t>
      </w:r>
      <w:r>
        <w:t>“</w:t>
      </w:r>
      <w:r>
        <w:t>也可能说明他刻到一半，被人叫走了。</w:t>
      </w:r>
      <w:r>
        <w:t>”</w:t>
      </w:r>
      <w:r>
        <w:t>那根棍子怎么传，莱温丝后来讲给菲菲听。</w:t>
      </w:r>
      <w:r>
        <w:t>“</w:t>
      </w:r>
      <w:r>
        <w:t>十二月三十一号晚上，一月的人把棍子交给二月。</w:t>
      </w:r>
      <w:r>
        <w:t>”</w:t>
      </w:r>
      <w:r>
        <w:t>她说。</w:t>
      </w:r>
    </w:p>
    <w:p w14:paraId="31EF20AB" w14:textId="77777777" w:rsidR="00272ACF" w:rsidRDefault="00FD4628">
      <w:pPr>
        <w:pStyle w:val="PGBody"/>
      </w:pPr>
      <w:r>
        <w:t>“</w:t>
      </w:r>
      <w:r>
        <w:t>在哪儿交。</w:t>
      </w:r>
      <w:r>
        <w:t>”“</w:t>
      </w:r>
      <w:r>
        <w:t>在中间。</w:t>
      </w:r>
      <w:r>
        <w:t>”</w:t>
      </w:r>
      <w:r>
        <w:t>她说，</w:t>
      </w:r>
      <w:r>
        <w:t>“</w:t>
      </w:r>
      <w:r>
        <w:t>在七月那个位子上交。</w:t>
      </w:r>
      <w:r>
        <w:t>”“</w:t>
      </w:r>
      <w:r>
        <w:t>为什么在那儿交。</w:t>
      </w:r>
      <w:r>
        <w:t>”“</w:t>
      </w:r>
      <w:r>
        <w:t>因为七个位子是围着中间转</w:t>
      </w:r>
      <w:r>
        <w:lastRenderedPageBreak/>
        <w:t>的。</w:t>
      </w:r>
      <w:r>
        <w:t>”</w:t>
      </w:r>
      <w:r>
        <w:t>莱温丝说，</w:t>
      </w:r>
      <w:r>
        <w:t>“</w:t>
      </w:r>
      <w:r>
        <w:t>交的时候得在中心。</w:t>
      </w:r>
      <w:r>
        <w:t>”</w:t>
      </w:r>
      <w:r>
        <w:t>那件</w:t>
      </w:r>
      <w:r>
        <w:t>“</w:t>
      </w:r>
      <w:r>
        <w:t>在中心交</w:t>
      </w:r>
      <w:r>
        <w:t>”</w:t>
      </w:r>
      <w:r>
        <w:t>，菲菲后来画在本子上：十二个点，中间一个点。</w:t>
      </w:r>
    </w:p>
    <w:p w14:paraId="3DC51B02" w14:textId="77777777" w:rsidR="00272ACF" w:rsidRDefault="00FD4628">
      <w:pPr>
        <w:pStyle w:val="PGBody"/>
      </w:pPr>
      <w:r>
        <w:t>然后她画了十二条线，从每个点连到中心。十二条线。画完她看了一会儿。</w:t>
      </w:r>
      <w:r>
        <w:t>“</w:t>
      </w:r>
      <w:r>
        <w:t>每交一次，都要走这十二条线里的一条。</w:t>
      </w:r>
      <w:r>
        <w:t>”“</w:t>
      </w:r>
      <w:r>
        <w:t>对。</w:t>
      </w:r>
      <w:r>
        <w:t>”“</w:t>
      </w:r>
      <w:r>
        <w:t>一年走十二次。</w:t>
      </w:r>
      <w:r>
        <w:t>”“</w:t>
      </w:r>
      <w:r>
        <w:t>对。</w:t>
      </w:r>
      <w:r>
        <w:t>”“</w:t>
      </w:r>
      <w:r>
        <w:t>七十年，八百四十次。</w:t>
      </w:r>
      <w:r>
        <w:t>”</w:t>
      </w:r>
      <w:r>
        <w:t>那八百四十次，力克后来算了一笔。</w:t>
      </w:r>
    </w:p>
    <w:p w14:paraId="4DAA023A" w14:textId="77777777" w:rsidR="00272ACF" w:rsidRDefault="00FD4628">
      <w:pPr>
        <w:pStyle w:val="PGBody"/>
      </w:pPr>
      <w:r>
        <w:t>每次走的路，他挨着算了一遍。</w:t>
      </w:r>
      <w:r>
        <w:t>“</w:t>
      </w:r>
      <w:r>
        <w:t>从最近的位子到中心，四百七十米。</w:t>
      </w:r>
      <w:r>
        <w:t>”</w:t>
      </w:r>
      <w:r>
        <w:t>他说。</w:t>
      </w:r>
      <w:r>
        <w:t>“</w:t>
      </w:r>
      <w:r>
        <w:t>最近的那个是哪个。</w:t>
      </w:r>
      <w:r>
        <w:t>”“</w:t>
      </w:r>
      <w:r>
        <w:t>一月。</w:t>
      </w:r>
      <w:r>
        <w:t>”“</w:t>
      </w:r>
      <w:r>
        <w:t>最远的呢。</w:t>
      </w:r>
      <w:r>
        <w:t>”“</w:t>
      </w:r>
      <w:r>
        <w:t>一千二百米。</w:t>
      </w:r>
      <w:r>
        <w:t>”</w:t>
      </w:r>
      <w:r>
        <w:t>他把笔放下。</w:t>
      </w:r>
      <w:r>
        <w:t>“</w:t>
      </w:r>
      <w:r>
        <w:t>七十年里，她走了很多路。</w:t>
      </w:r>
      <w:r>
        <w:t>”</w:t>
      </w:r>
      <w:r>
        <w:t>那件</w:t>
      </w:r>
      <w:r>
        <w:t>“</w:t>
      </w:r>
      <w:r>
        <w:t>走了很多路</w:t>
      </w:r>
      <w:r>
        <w:t>”</w:t>
      </w:r>
      <w:r>
        <w:t>，莱温丝后来报了一个数。</w:t>
      </w:r>
    </w:p>
    <w:p w14:paraId="0E24577F" w14:textId="77777777" w:rsidR="00272ACF" w:rsidRDefault="00FD4628">
      <w:pPr>
        <w:pStyle w:val="PGBody"/>
      </w:pPr>
      <w:r>
        <w:t>“</w:t>
      </w:r>
      <w:r>
        <w:t>我不知道我走了多少。</w:t>
      </w:r>
      <w:r>
        <w:t>”</w:t>
      </w:r>
      <w:r>
        <w:t>她说。</w:t>
      </w:r>
      <w:r>
        <w:t>“</w:t>
      </w:r>
      <w:r>
        <w:t>你估一个。</w:t>
      </w:r>
      <w:r>
        <w:t>”</w:t>
      </w:r>
      <w:r>
        <w:t>她想了想。</w:t>
      </w:r>
      <w:r>
        <w:t>“</w:t>
      </w:r>
      <w:r>
        <w:t>可能有两万公里。</w:t>
      </w:r>
      <w:r>
        <w:t>”</w:t>
      </w:r>
      <w:r>
        <w:t>菲菲把笔放下。</w:t>
      </w:r>
      <w:r>
        <w:t>“</w:t>
      </w:r>
      <w:r>
        <w:t>两万公里是地球的一半。</w:t>
      </w:r>
      <w:r>
        <w:t>”</w:t>
      </w:r>
      <w:r>
        <w:t>那封信的封口，菲菲后来看了一次。封口没有胶。它是折起来的。</w:t>
      </w:r>
    </w:p>
    <w:p w14:paraId="233D503F" w14:textId="77777777" w:rsidR="00272ACF" w:rsidRDefault="00FD4628">
      <w:pPr>
        <w:pStyle w:val="PGBody"/>
      </w:pPr>
      <w:r>
        <w:t>折法是：先把信纸对折，再把两头往里折，最后把一头插进另一头。折完不用胶，信口自己就封住了。</w:t>
      </w:r>
      <w:r>
        <w:t>“</w:t>
      </w:r>
      <w:r>
        <w:t>这个折法。</w:t>
      </w:r>
      <w:r>
        <w:t>”</w:t>
      </w:r>
      <w:r>
        <w:t>菲菲说。</w:t>
      </w:r>
      <w:r>
        <w:t>“</w:t>
      </w:r>
      <w:r>
        <w:t>怎么了。</w:t>
      </w:r>
      <w:r>
        <w:t>”“</w:t>
      </w:r>
      <w:r>
        <w:t>这个折法是老式的。</w:t>
      </w:r>
      <w:r>
        <w:t>”</w:t>
      </w:r>
      <w:r>
        <w:t>她说，</w:t>
      </w:r>
      <w:r>
        <w:t>“</w:t>
      </w:r>
      <w:r>
        <w:t>现在没人这么折了。</w:t>
      </w:r>
      <w:r>
        <w:t>”</w:t>
      </w:r>
      <w:r>
        <w:t>那个折法，莫瞳后来学会了。</w:t>
      </w:r>
    </w:p>
    <w:p w14:paraId="023C41B4" w14:textId="77777777" w:rsidR="00272ACF" w:rsidRDefault="00FD4628">
      <w:pPr>
        <w:pStyle w:val="PGBody"/>
      </w:pPr>
      <w:r>
        <w:lastRenderedPageBreak/>
        <w:t>她照着那个折法折了一张纸。折完她把那张纸放在桌上，跟那封真信摆在一起。两张纸的折痕一样。</w:t>
      </w:r>
      <w:r>
        <w:t>“</w:t>
      </w:r>
      <w:r>
        <w:t>折痕一样，说明是同一个手法。</w:t>
      </w:r>
      <w:r>
        <w:t>”</w:t>
      </w:r>
      <w:r>
        <w:t>她说。她把两张纸收起来。</w:t>
      </w:r>
      <w:r>
        <w:t>“</w:t>
      </w:r>
      <w:r>
        <w:t>折这个的人，手很稳。</w:t>
      </w:r>
      <w:r>
        <w:t>”</w:t>
      </w:r>
    </w:p>
    <w:p w14:paraId="5CB14E70" w14:textId="77777777" w:rsidR="00272ACF" w:rsidRDefault="00FD4628">
      <w:pPr>
        <w:pStyle w:val="PGBody"/>
      </w:pPr>
      <w:r>
        <w:t>那封信上的字，力克后来拿尺子挨个量过。他量的是字的大小。</w:t>
      </w:r>
      <w:r>
        <w:t>“</w:t>
      </w:r>
      <w:r>
        <w:t>看见</w:t>
      </w:r>
      <w:r>
        <w:t>”“</w:t>
      </w:r>
      <w:r>
        <w:t>第</w:t>
      </w:r>
      <w:r>
        <w:t>”“</w:t>
      </w:r>
      <w:r>
        <w:t>一</w:t>
      </w:r>
      <w:r>
        <w:t>”“</w:t>
      </w:r>
      <w:r>
        <w:t>个</w:t>
      </w:r>
      <w:r>
        <w:t>”“</w:t>
      </w:r>
      <w:r>
        <w:t>回</w:t>
      </w:r>
      <w:r>
        <w:t>”“</w:t>
      </w:r>
      <w:r>
        <w:t>来</w:t>
      </w:r>
      <w:r>
        <w:t>”“</w:t>
      </w:r>
      <w:r>
        <w:t>了</w:t>
      </w:r>
      <w:r>
        <w:t>”</w:t>
      </w:r>
      <w:r>
        <w:t>。七个字。他把每个字的高量了一遍。七个字，最高的十九毫米，最矮的十七毫米。</w:t>
      </w:r>
      <w:r>
        <w:t>“</w:t>
      </w:r>
      <w:r>
        <w:t>字是匀的。</w:t>
      </w:r>
      <w:r>
        <w:t>”</w:t>
      </w:r>
      <w:r>
        <w:t>他说。</w:t>
      </w:r>
      <w:r>
        <w:t>“</w:t>
      </w:r>
      <w:r>
        <w:t>说明写的人写得慢。</w:t>
      </w:r>
      <w:r>
        <w:t>”</w:t>
      </w:r>
    </w:p>
    <w:p w14:paraId="191AF370" w14:textId="77777777" w:rsidR="00272ACF" w:rsidRDefault="00FD4628">
      <w:pPr>
        <w:pStyle w:val="PGBody"/>
      </w:pPr>
      <w:r>
        <w:t>那七盏灯的灯油，爱蜜丽后来算了一笔。一盏灯一个月用二两油。七盏灯一个月是一斤四两。一年是十五斤。</w:t>
      </w:r>
      <w:r>
        <w:t>“</w:t>
      </w:r>
      <w:r>
        <w:t>七十年是多少斤。</w:t>
      </w:r>
      <w:r>
        <w:t>”</w:t>
      </w:r>
      <w:r>
        <w:t>她算了一下。</w:t>
      </w:r>
      <w:r>
        <w:t>“</w:t>
      </w:r>
      <w:r>
        <w:t>一千零五十斤。</w:t>
      </w:r>
      <w:r>
        <w:t>”</w:t>
      </w:r>
      <w:r>
        <w:t>她把笔放下。</w:t>
      </w:r>
      <w:r>
        <w:t>“</w:t>
      </w:r>
      <w:r>
        <w:t>一吨多。</w:t>
      </w:r>
      <w:r>
        <w:t>”</w:t>
      </w:r>
    </w:p>
    <w:p w14:paraId="39F9C483" w14:textId="77777777" w:rsidR="00272ACF" w:rsidRDefault="00FD4628">
      <w:pPr>
        <w:pStyle w:val="PGBody"/>
      </w:pPr>
      <w:r>
        <w:t>那</w:t>
      </w:r>
      <w:r>
        <w:t>“</w:t>
      </w:r>
      <w:r>
        <w:t>一吨油</w:t>
      </w:r>
      <w:r>
        <w:t>”</w:t>
      </w:r>
      <w:r>
        <w:t>这件事，力克后来跟着问。</w:t>
      </w:r>
      <w:r>
        <w:t>“</w:t>
      </w:r>
      <w:r>
        <w:t>这些油谁出。</w:t>
      </w:r>
      <w:r>
        <w:t>”“</w:t>
      </w:r>
      <w:r>
        <w:t>以前是我。</w:t>
      </w:r>
      <w:r>
        <w:t>”</w:t>
      </w:r>
      <w:r>
        <w:t>莱温丝说。</w:t>
      </w:r>
      <w:r>
        <w:t>“</w:t>
      </w:r>
      <w:r>
        <w:t>你买油。</w:t>
      </w:r>
      <w:r>
        <w:t>”“</w:t>
      </w:r>
      <w:r>
        <w:t>我送米的时候一起买。</w:t>
      </w:r>
      <w:r>
        <w:t>”</w:t>
      </w:r>
      <w:r>
        <w:t>她说，</w:t>
      </w:r>
      <w:r>
        <w:t>“</w:t>
      </w:r>
      <w:r>
        <w:t>一个月买一次。</w:t>
      </w:r>
      <w:r>
        <w:t>”“</w:t>
      </w:r>
      <w:r>
        <w:t>钱从哪儿来。</w:t>
      </w:r>
      <w:r>
        <w:t>”</w:t>
      </w:r>
      <w:r>
        <w:t>莱温丝没有回答。那笔钱的事，菲菲后来查了。</w:t>
      </w:r>
    </w:p>
    <w:p w14:paraId="3DF4B19A" w14:textId="77777777" w:rsidR="00272ACF" w:rsidRDefault="00FD4628">
      <w:pPr>
        <w:pStyle w:val="PGBody"/>
      </w:pPr>
      <w:r>
        <w:t>她查莱温丝哪来的钱，查出来的东西是这样的。莱温丝七十年里，做过三件事：替人看门，替人送信，在城南一家旧书店做抄书。</w:t>
      </w:r>
      <w:r>
        <w:t>“</w:t>
      </w:r>
      <w:r>
        <w:t>抄书。</w:t>
      </w:r>
      <w:r>
        <w:t>”</w:t>
      </w:r>
      <w:r>
        <w:t>菲菲说。</w:t>
      </w:r>
      <w:r>
        <w:t>“</w:t>
      </w:r>
      <w:r>
        <w:t>抄了四十年。</w:t>
      </w:r>
      <w:r>
        <w:t>”</w:t>
      </w:r>
      <w:r>
        <w:t>莱温丝说。</w:t>
      </w:r>
    </w:p>
    <w:p w14:paraId="6F4E3CE1" w14:textId="77777777" w:rsidR="00272ACF" w:rsidRDefault="00FD4628">
      <w:pPr>
        <w:pStyle w:val="PGBody"/>
      </w:pPr>
      <w:r>
        <w:lastRenderedPageBreak/>
        <w:t>“</w:t>
      </w:r>
      <w:r>
        <w:t>交账</w:t>
      </w:r>
      <w:r>
        <w:t>”</w:t>
      </w:r>
      <w:r>
        <w:t>这两个字，菲菲那天上午问过。</w:t>
      </w:r>
      <w:r>
        <w:t>“</w:t>
      </w:r>
      <w:r>
        <w:t>什么叫交账。</w:t>
      </w:r>
      <w:r>
        <w:t>”“</w:t>
      </w:r>
      <w:r>
        <w:t>坐满的人要把账交出来。</w:t>
      </w:r>
      <w:r>
        <w:t>”</w:t>
      </w:r>
      <w:r>
        <w:t>莱温丝说。</w:t>
      </w:r>
      <w:r>
        <w:t>“</w:t>
      </w:r>
      <w:r>
        <w:t>交给谁。</w:t>
      </w:r>
      <w:r>
        <w:t>”“</w:t>
      </w:r>
      <w:r>
        <w:t>交给位子。</w:t>
      </w:r>
      <w:r>
        <w:t>”</w:t>
      </w:r>
      <w:r>
        <w:t>菲菲看着她。</w:t>
      </w:r>
      <w:r>
        <w:t>“</w:t>
      </w:r>
      <w:r>
        <w:t>位子怎么收账。</w:t>
      </w:r>
      <w:r>
        <w:t>”“</w:t>
      </w:r>
      <w:r>
        <w:t>它不收。</w:t>
      </w:r>
      <w:r>
        <w:t>”</w:t>
      </w:r>
      <w:r>
        <w:t>莱温丝说，</w:t>
      </w:r>
      <w:r>
        <w:t>“</w:t>
      </w:r>
      <w:r>
        <w:t>它只要一个数。</w:t>
      </w:r>
      <w:r>
        <w:t>”</w:t>
      </w:r>
      <w:r>
        <w:t>它说完把前爪搭在桌沿上。</w:t>
      </w:r>
    </w:p>
    <w:p w14:paraId="27827F12" w14:textId="77777777" w:rsidR="00272ACF" w:rsidRDefault="00FD4628">
      <w:pPr>
        <w:pStyle w:val="PGBody"/>
      </w:pPr>
      <w:r>
        <w:t>那个数是什么，莱温丝那天上午说了。</w:t>
      </w:r>
      <w:r>
        <w:t>“</w:t>
      </w:r>
      <w:r>
        <w:t>七十年，两万五千五百五十天。</w:t>
      </w:r>
      <w:r>
        <w:t>”</w:t>
      </w:r>
      <w:r>
        <w:t>她说。</w:t>
      </w:r>
      <w:r>
        <w:t>“</w:t>
      </w:r>
      <w:r>
        <w:t>这是我坐的天数。</w:t>
      </w:r>
      <w:r>
        <w:t>”</w:t>
      </w:r>
      <w:r>
        <w:t>菲菲把笔放下。</w:t>
      </w:r>
      <w:r>
        <w:t>“</w:t>
      </w:r>
      <w:r>
        <w:t>你要把这个数交给位子。</w:t>
      </w:r>
      <w:r>
        <w:t>”“</w:t>
      </w:r>
      <w:r>
        <w:t>对。</w:t>
      </w:r>
      <w:r>
        <w:t>”“</w:t>
      </w:r>
      <w:r>
        <w:t>怎么交。</w:t>
      </w:r>
      <w:r>
        <w:t>”</w:t>
      </w:r>
      <w:r>
        <w:t>莱温丝把那块布摊开。</w:t>
      </w:r>
      <w:r>
        <w:t>“</w:t>
      </w:r>
      <w:r>
        <w:t>绣在上面。</w:t>
      </w:r>
      <w:r>
        <w:t>”</w:t>
      </w:r>
      <w:r>
        <w:t>她说。</w:t>
      </w:r>
    </w:p>
    <w:p w14:paraId="5451AEC7" w14:textId="77777777" w:rsidR="00272ACF" w:rsidRDefault="00FD4628">
      <w:pPr>
        <w:pStyle w:val="PGBody"/>
      </w:pPr>
      <w:r>
        <w:t>那块布绣完以后，莱温丝把这一册的七个位子全部走了一遍。走完她把七盏灯的位置画在一张纸上。画完她把它交给菲菲。</w:t>
      </w:r>
      <w:r>
        <w:t>“</w:t>
      </w:r>
      <w:r>
        <w:t>这张图你留着。</w:t>
      </w:r>
      <w:r>
        <w:t>”</w:t>
      </w:r>
      <w:r>
        <w:t>她说。</w:t>
      </w:r>
      <w:r>
        <w:t>“</w:t>
      </w:r>
      <w:r>
        <w:t>为什么。</w:t>
      </w:r>
      <w:r>
        <w:t>”</w:t>
      </w:r>
    </w:p>
    <w:p w14:paraId="5CAAEEF1" w14:textId="77777777" w:rsidR="00272ACF" w:rsidRDefault="00FD4628">
      <w:pPr>
        <w:pStyle w:val="PGBody"/>
      </w:pPr>
      <w:r>
        <w:t>“</w:t>
      </w:r>
      <w:r>
        <w:t>因为我要走了。</w:t>
      </w:r>
      <w:r>
        <w:t>”</w:t>
      </w:r>
      <w:r>
        <w:t>莱温丝说。</w:t>
      </w:r>
      <w:r>
        <w:t>“</w:t>
      </w:r>
      <w:r>
        <w:t>信上写第七盏。</w:t>
      </w:r>
      <w:r>
        <w:t>”</w:t>
      </w:r>
      <w:r>
        <w:t>菲菲那天下午说。</w:t>
      </w:r>
      <w:r>
        <w:t>“</w:t>
      </w:r>
      <w:r>
        <w:t>对。</w:t>
      </w:r>
      <w:r>
        <w:t>”“</w:t>
      </w:r>
      <w:r>
        <w:t>可我们点了八盏。</w:t>
      </w:r>
      <w:r>
        <w:t>”“</w:t>
      </w:r>
      <w:r>
        <w:t>对。</w:t>
      </w:r>
      <w:r>
        <w:t>”“</w:t>
      </w:r>
      <w:r>
        <w:t>那为什么写第七盏。</w:t>
      </w:r>
      <w:r>
        <w:t>”</w:t>
      </w:r>
      <w:r>
        <w:t>莱温丝没有回答。它跳上窗台，坐下来。它坐了很久。然后它开口。</w:t>
      </w:r>
    </w:p>
    <w:p w14:paraId="249D8DE9" w14:textId="77777777" w:rsidR="00272ACF" w:rsidRDefault="00FD4628">
      <w:pPr>
        <w:pStyle w:val="PGBody"/>
      </w:pPr>
      <w:r>
        <w:t>“</w:t>
      </w:r>
      <w:r>
        <w:t>因为写这封信的人，只知道七盏。</w:t>
      </w:r>
      <w:r>
        <w:t>”</w:t>
      </w:r>
      <w:r>
        <w:t>那封信是谁写的，菲菲后来推了三次。第一次她推的是韩知秋。她问了。老人说他没写过。第二次她推的是那个男孩。她问了。男孩摇头。第三次她没有推人。</w:t>
      </w:r>
    </w:p>
    <w:p w14:paraId="4B59EEDF" w14:textId="77777777" w:rsidR="00272ACF" w:rsidRDefault="00FD4628">
      <w:pPr>
        <w:pStyle w:val="PGBody"/>
      </w:pPr>
      <w:r>
        <w:lastRenderedPageBreak/>
        <w:t>她改推时间。</w:t>
      </w:r>
      <w:r>
        <w:t>“</w:t>
      </w:r>
      <w:r>
        <w:t>这封信可能是很早以前的。</w:t>
      </w:r>
      <w:r>
        <w:t>”</w:t>
      </w:r>
      <w:r>
        <w:t>她说。那封信的年份，纳塔莉后来从纸上估了一个。</w:t>
      </w:r>
      <w:r>
        <w:t>“</w:t>
      </w:r>
      <w:r>
        <w:t>这种纸是五十年代的。</w:t>
      </w:r>
      <w:r>
        <w:t>”</w:t>
      </w:r>
      <w:r>
        <w:t>她说。</w:t>
      </w:r>
      <w:r>
        <w:t>“</w:t>
      </w:r>
      <w:r>
        <w:t>你怎么知道。</w:t>
      </w:r>
      <w:r>
        <w:t>”</w:t>
      </w:r>
    </w:p>
    <w:p w14:paraId="542DC8F0" w14:textId="77777777" w:rsidR="00272ACF" w:rsidRDefault="00FD4628">
      <w:pPr>
        <w:pStyle w:val="PGBody"/>
      </w:pPr>
      <w:r>
        <w:t>“</w:t>
      </w:r>
      <w:r>
        <w:t>因为纸的颜色。</w:t>
      </w:r>
      <w:r>
        <w:t>”</w:t>
      </w:r>
      <w:r>
        <w:t>纳塔莉说，</w:t>
      </w:r>
      <w:r>
        <w:t>“</w:t>
      </w:r>
      <w:r>
        <w:t>五十年代的纸偏黄，六十年代以后的偏白。</w:t>
      </w:r>
      <w:r>
        <w:t>”</w:t>
      </w:r>
      <w:r>
        <w:t>她把信放下。</w:t>
      </w:r>
      <w:r>
        <w:t>“</w:t>
      </w:r>
      <w:r>
        <w:t>这封信大概是五十年代写的。</w:t>
      </w:r>
      <w:r>
        <w:t>”</w:t>
      </w:r>
      <w:r>
        <w:t>那封信送到的前一天，</w:t>
      </w:r>
      <w:r>
        <w:t>43</w:t>
      </w:r>
      <w:r>
        <w:t>号出过一件小事。</w:t>
      </w:r>
    </w:p>
    <w:p w14:paraId="7B82768D" w14:textId="77777777" w:rsidR="00272ACF" w:rsidRDefault="00FD4628">
      <w:pPr>
        <w:pStyle w:val="PGBody"/>
      </w:pPr>
      <w:r>
        <w:t>院子里那棵苹果树的叶子响了一夜。没有风。力克那天值夜，他起来看了三次。三次都是叶子在响。第三次他走到树下面站着。站了一会儿，叶子不响了。</w:t>
      </w:r>
    </w:p>
    <w:p w14:paraId="570AF77B" w14:textId="77777777" w:rsidR="00272ACF" w:rsidRDefault="00FD4628">
      <w:pPr>
        <w:pStyle w:val="PGBody"/>
      </w:pPr>
      <w:r>
        <w:t>他把这件事记在那一夜的登记簿上。那一夜叶子响的事，莫瞳第二天提起过。</w:t>
      </w:r>
      <w:r>
        <w:t>“</w:t>
      </w:r>
      <w:r>
        <w:t>树比人早知道。</w:t>
      </w:r>
      <w:r>
        <w:t>”</w:t>
      </w:r>
      <w:r>
        <w:t>她说。</w:t>
      </w:r>
      <w:r>
        <w:t>“</w:t>
      </w:r>
      <w:r>
        <w:t>知道什么。</w:t>
      </w:r>
      <w:r>
        <w:t>”“</w:t>
      </w:r>
      <w:r>
        <w:t>有人要来。</w:t>
      </w:r>
      <w:r>
        <w:t>”</w:t>
      </w:r>
      <w:r>
        <w:t>莫瞳说，</w:t>
      </w:r>
      <w:r>
        <w:t>“</w:t>
      </w:r>
      <w:r>
        <w:t>我们家那栋房子也是这样。有人的时候，院子里的声音不一样。</w:t>
      </w:r>
      <w:r>
        <w:t>”</w:t>
      </w:r>
    </w:p>
    <w:p w14:paraId="5AC5180D" w14:textId="77777777" w:rsidR="00272ACF" w:rsidRDefault="00FD4628">
      <w:pPr>
        <w:pStyle w:val="PGBody"/>
      </w:pPr>
      <w:r>
        <w:t>她把笔放下。</w:t>
      </w:r>
      <w:r>
        <w:t>“</w:t>
      </w:r>
      <w:r>
        <w:t>人来了，树先知道。人走了，树后知道。</w:t>
      </w:r>
      <w:r>
        <w:t>”</w:t>
      </w:r>
      <w:r>
        <w:t>那棵苹果树的年纪，菲菲后来查不到。梧桐巷</w:t>
      </w:r>
      <w:r>
        <w:t>43</w:t>
      </w:r>
      <w:r>
        <w:t>号那棵树，是第十八册之前就在的。她量了树干的周长。一百二十七厘米。</w:t>
      </w:r>
    </w:p>
    <w:p w14:paraId="563899EA" w14:textId="77777777" w:rsidR="00272ACF" w:rsidRDefault="00FD4628">
      <w:pPr>
        <w:pStyle w:val="PGBody"/>
      </w:pPr>
      <w:r>
        <w:t>“</w:t>
      </w:r>
      <w:r>
        <w:t>大概二百多年。</w:t>
      </w:r>
      <w:r>
        <w:t>”</w:t>
      </w:r>
      <w:r>
        <w:t>她说。她把这一条记下来。</w:t>
      </w:r>
      <w:r>
        <w:t>“</w:t>
      </w:r>
      <w:r>
        <w:t>这棵树比这条巷子老。</w:t>
      </w:r>
      <w:r>
        <w:t>”</w:t>
      </w:r>
      <w:r>
        <w:t>那封信用的是什么样的信封，菲菲后</w:t>
      </w:r>
      <w:r>
        <w:lastRenderedPageBreak/>
        <w:t>来看了一次。信封是牛皮纸的，颜色很旧。它比一般的信封小一圈。她量了尺寸。</w:t>
      </w:r>
    </w:p>
    <w:p w14:paraId="54759520" w14:textId="77777777" w:rsidR="00272ACF" w:rsidRDefault="00FD4628">
      <w:pPr>
        <w:pStyle w:val="PGBody"/>
      </w:pPr>
      <w:r>
        <w:t>长十四厘米，宽九厘米。</w:t>
      </w:r>
      <w:r>
        <w:t>“</w:t>
      </w:r>
      <w:r>
        <w:t>这个尺寸是老式的。</w:t>
      </w:r>
      <w:r>
        <w:t>”</w:t>
      </w:r>
      <w:r>
        <w:t>她说。</w:t>
      </w:r>
      <w:r>
        <w:t>“</w:t>
      </w:r>
      <w:r>
        <w:t>什么老式。</w:t>
      </w:r>
      <w:r>
        <w:t>”“</w:t>
      </w:r>
      <w:r>
        <w:t>一九五几年的信封都是这个尺寸。</w:t>
      </w:r>
      <w:r>
        <w:t>”</w:t>
      </w:r>
      <w:r>
        <w:t>菲菲说，</w:t>
      </w:r>
      <w:r>
        <w:t>“</w:t>
      </w:r>
      <w:r>
        <w:t>现在的信封大。</w:t>
      </w:r>
      <w:r>
        <w:t>”</w:t>
      </w:r>
      <w:r>
        <w:t>那天出发之前，菲菲把这一册要用的东西列了一张清单。</w:t>
      </w:r>
    </w:p>
    <w:p w14:paraId="3DE6D4C7" w14:textId="77777777" w:rsidR="00272ACF" w:rsidRDefault="00FD4628">
      <w:pPr>
        <w:pStyle w:val="PGBody"/>
      </w:pPr>
      <w:r>
        <w:t>一共七样。第一样：手电。第二样：笔记本。第三样：卷尺。第四样：铅笔。第五样：水。第六样：一块面包。第七样：猫。她列完之后看了一会儿。然后她在最后添了一行。</w:t>
      </w:r>
      <w:r>
        <w:t>“</w:t>
      </w:r>
      <w:r>
        <w:t>如果猫不肯去，前六样都不带。</w:t>
      </w:r>
      <w:r>
        <w:t>”</w:t>
      </w:r>
    </w:p>
    <w:p w14:paraId="5B7D9C33" w14:textId="77777777" w:rsidR="00272ACF" w:rsidRDefault="00FD4628">
      <w:pPr>
        <w:pStyle w:val="PGPUZ"/>
      </w:pPr>
      <w:r>
        <w:t>题目一</w:t>
      </w:r>
      <w:r>
        <w:t xml:space="preserve"> </w:t>
      </w:r>
      <w:r>
        <w:t>七度</w:t>
      </w:r>
    </w:p>
    <w:p w14:paraId="7CDE3C6C" w14:textId="77777777" w:rsidR="00272ACF" w:rsidRDefault="00FD4628">
      <w:pPr>
        <w:pStyle w:val="PGPUZT"/>
      </w:pPr>
      <w:r>
        <w:t>入冬。菲菲在巷口量了一下：巷子里十一度。她推开七号的门，屋里的温度计指四度，比外面凉七度。</w:t>
      </w:r>
    </w:p>
    <w:p w14:paraId="74C0EAA6" w14:textId="77777777" w:rsidR="00272ACF" w:rsidRDefault="00FD4628">
      <w:pPr>
        <w:pStyle w:val="PGPUZT"/>
      </w:pPr>
      <w:r>
        <w:t>屋子三米见方，四面是半米厚的石头墙，只有一扇门，没有窗。</w:t>
      </w:r>
    </w:p>
    <w:p w14:paraId="27F6E668" w14:textId="77777777" w:rsidR="00272ACF" w:rsidRDefault="00FD4628">
      <w:pPr>
        <w:pStyle w:val="PGPUZT"/>
      </w:pPr>
      <w:r>
        <w:t>第二天是阴天。她又量：巷子里五度，屋里还是四度，只差一度。</w:t>
      </w:r>
    </w:p>
    <w:p w14:paraId="45F1E040" w14:textId="77777777" w:rsidR="00272ACF" w:rsidRDefault="00FD4628">
      <w:pPr>
        <w:pStyle w:val="PGPUZT"/>
      </w:pPr>
      <w:r>
        <w:lastRenderedPageBreak/>
        <w:t>黎素娥说，这屋子一年到头都这样；夏天进来，比巷子里凉快。</w:t>
      </w:r>
    </w:p>
    <w:p w14:paraId="6B34C121" w14:textId="77777777" w:rsidR="00272ACF" w:rsidRDefault="00FD4628">
      <w:pPr>
        <w:pStyle w:val="PGPUZT"/>
      </w:pPr>
      <w:r>
        <w:t>问：</w:t>
      </w:r>
    </w:p>
    <w:p w14:paraId="61E1EC92" w14:textId="77777777" w:rsidR="00272ACF" w:rsidRDefault="00FD4628">
      <w:pPr>
        <w:pStyle w:val="PGPUZT"/>
      </w:pPr>
      <w:r>
        <w:t>一、晴天的七度，阴天只剩一度。那七度是墙弄出来的，还是太阳弄出来的？</w:t>
      </w:r>
    </w:p>
    <w:p w14:paraId="333D984C" w14:textId="77777777" w:rsidR="00272ACF" w:rsidRDefault="00FD4628">
      <w:pPr>
        <w:pStyle w:val="PGPUZT"/>
      </w:pPr>
      <w:r>
        <w:t>二、屋里为什么总是四度，不跟着巷子一起升、一起降？</w:t>
      </w:r>
    </w:p>
    <w:p w14:paraId="5D086DBB" w14:textId="77777777" w:rsidR="00272ACF" w:rsidRDefault="00FD4628">
      <w:pPr>
        <w:pStyle w:val="PGPUZT"/>
      </w:pPr>
      <w:r>
        <w:t>三、半夜三点，巷子里降到零下二度。屋里会是多少？会不会也是零下九度？</w:t>
      </w:r>
    </w:p>
    <w:p w14:paraId="27667BC6" w14:textId="77777777" w:rsidR="00272ACF" w:rsidRDefault="00FD4628">
      <w:pPr>
        <w:pStyle w:val="PGPUZT"/>
      </w:pPr>
      <w:r>
        <w:t>★</w:t>
      </w:r>
      <w:r>
        <w:t>别着急看答案，动动脑筋！（答案就在</w:t>
      </w:r>
      <w:r>
        <w:t>22</w:t>
      </w:r>
      <w:r>
        <w:t>页）</w:t>
      </w:r>
    </w:p>
    <w:p w14:paraId="21A7106E" w14:textId="77777777" w:rsidR="00272ACF" w:rsidRDefault="00FD4628">
      <w:pPr>
        <w:pStyle w:val="PGH2"/>
        <w:pageBreakBefore/>
      </w:pPr>
      <w:r>
        <w:lastRenderedPageBreak/>
        <w:t>题目一</w:t>
      </w:r>
      <w:r>
        <w:t xml:space="preserve"> </w:t>
      </w:r>
      <w:r>
        <w:t>谜底揭晓</w:t>
      </w:r>
    </w:p>
    <w:p w14:paraId="212E19F7" w14:textId="77777777" w:rsidR="00272ACF" w:rsidRDefault="00FD4628">
      <w:pPr>
        <w:pStyle w:val="PGPUZA"/>
      </w:pPr>
      <w:r>
        <w:t>七度：</w:t>
      </w:r>
    </w:p>
    <w:p w14:paraId="00A6CF95" w14:textId="77777777" w:rsidR="00272ACF" w:rsidRDefault="00FD4628">
      <w:pPr>
        <w:pStyle w:val="PGPUZA"/>
      </w:pPr>
      <w:r>
        <w:t>答案：一、是太阳。墙要真会</w:t>
      </w:r>
      <w:r>
        <w:t>“</w:t>
      </w:r>
      <w:r>
        <w:t>制冷</w:t>
      </w:r>
      <w:r>
        <w:t>”</w:t>
      </w:r>
      <w:r>
        <w:t>，阴天也该差七度；阴天只剩一度，说明那七度是太阳给巷子的，屋里晒不到，就没有这一份。</w:t>
      </w:r>
    </w:p>
    <w:p w14:paraId="1A76391C" w14:textId="77777777" w:rsidR="00272ACF" w:rsidRDefault="00FD4628">
      <w:pPr>
        <w:pStyle w:val="PGPUZA"/>
      </w:pPr>
      <w:r>
        <w:t>二、因为墙厚。半米厚的石头，一天的冷暖只透得进十几厘米；屋里跟的不是此刻的巷子，是这些天白天黑夜平均下来的那个数。晴天巷子被太阳抬到平均数以上七度，阴天回到平均数附近，所以只差一度。</w:t>
      </w:r>
    </w:p>
    <w:p w14:paraId="4479A091" w14:textId="77777777" w:rsidR="00272ACF" w:rsidRDefault="00FD4628">
      <w:pPr>
        <w:pStyle w:val="PGPUZA"/>
      </w:pPr>
      <w:r>
        <w:t>三、不会。屋里还在四度上下，比外面暖五六度。它白天比外面凉，半夜比外面暖。</w:t>
      </w:r>
    </w:p>
    <w:p w14:paraId="0911C544" w14:textId="77777777" w:rsidR="00272ACF" w:rsidRDefault="00FD4628">
      <w:pPr>
        <w:pStyle w:val="PGPUZA"/>
      </w:pPr>
      <w:r>
        <w:t>思路：先看那个会变的数。晴天的差是七，阴天的差是一，差自己在变，就说明</w:t>
      </w:r>
      <w:r>
        <w:t>“</w:t>
      </w:r>
      <w:r>
        <w:t>七</w:t>
      </w:r>
      <w:r>
        <w:t>”</w:t>
      </w:r>
      <w:r>
        <w:t>不是墙的本事，是太阳每天加给巷子的那一份。墙不发热，它只是慢；慢的东西白天把太阳关在外面，半夜把白天留着。</w:t>
      </w:r>
    </w:p>
    <w:p w14:paraId="09C970C3" w14:textId="77777777" w:rsidR="00272ACF" w:rsidRDefault="00FD4628">
      <w:pPr>
        <w:pStyle w:val="PGPUZA"/>
      </w:pPr>
      <w:r>
        <w:t>（菲菲把温度计从墙上取下来，握在手里。她说：</w:t>
      </w:r>
      <w:r>
        <w:t>“</w:t>
      </w:r>
      <w:r>
        <w:t>这屋子不冷。它只是慢。</w:t>
      </w:r>
      <w:r>
        <w:t>”</w:t>
      </w:r>
      <w:r>
        <w:t>）</w:t>
      </w:r>
    </w:p>
    <w:p w14:paraId="0FF79F04" w14:textId="77777777" w:rsidR="00272ACF" w:rsidRDefault="00FD4628">
      <w:pPr>
        <w:pStyle w:val="PGCH"/>
        <w:pageBreakBefore/>
      </w:pPr>
      <w:bookmarkStart w:id="3" w:name="_Toc243500721"/>
      <w:r>
        <w:lastRenderedPageBreak/>
        <w:t>第二章</w:t>
      </w:r>
      <w:r>
        <w:t xml:space="preserve"> </w:t>
      </w:r>
      <w:r>
        <w:t>十二个位子</w:t>
      </w:r>
      <w:bookmarkEnd w:id="3"/>
    </w:p>
    <w:p w14:paraId="299C1C72" w14:textId="77777777" w:rsidR="00272ACF" w:rsidRDefault="00FD4628">
      <w:pPr>
        <w:pStyle w:val="PGBody"/>
      </w:pPr>
      <w:r>
        <w:t>那根棍子，莱温丝是第三天拿出来的。它把棍子叼在嘴里，从</w:t>
      </w:r>
      <w:r>
        <w:t>43</w:t>
      </w:r>
      <w:r>
        <w:t>号的院子里走进来，放在桌上。棍子不长，大概三十厘米。木头的，颜色很深，摸上去是凉的。棍子的一头刻着一个字。那个字是：</w:t>
      </w:r>
      <w:r>
        <w:t>“</w:t>
      </w:r>
      <w:r>
        <w:t>正。</w:t>
      </w:r>
      <w:r>
        <w:t>”</w:t>
      </w:r>
    </w:p>
    <w:p w14:paraId="64FBF989" w14:textId="77777777" w:rsidR="00272ACF" w:rsidRDefault="00FD4628">
      <w:pPr>
        <w:pStyle w:val="PGBody"/>
      </w:pPr>
      <w:r>
        <w:t>“</w:t>
      </w:r>
      <w:r>
        <w:t>这是什么。</w:t>
      </w:r>
      <w:r>
        <w:t>”</w:t>
      </w:r>
      <w:r>
        <w:t>菲菲问。</w:t>
      </w:r>
      <w:r>
        <w:t>“</w:t>
      </w:r>
      <w:r>
        <w:t>传位用的。</w:t>
      </w:r>
      <w:r>
        <w:t>”“</w:t>
      </w:r>
      <w:r>
        <w:t>什么叫传位。</w:t>
      </w:r>
      <w:r>
        <w:t>”</w:t>
      </w:r>
      <w:r>
        <w:t>莱温丝跳上桌子，坐在棍子旁边。</w:t>
      </w:r>
      <w:r>
        <w:t>“</w:t>
      </w:r>
      <w:r>
        <w:t>一年十二个月。</w:t>
      </w:r>
      <w:r>
        <w:t>”</w:t>
      </w:r>
      <w:r>
        <w:t>它说，</w:t>
      </w:r>
      <w:r>
        <w:t>“</w:t>
      </w:r>
      <w:r>
        <w:t>每个月有一个位子。</w:t>
      </w:r>
      <w:r>
        <w:t>”“</w:t>
      </w:r>
      <w:r>
        <w:t>位子上要坐着人。</w:t>
      </w:r>
      <w:r>
        <w:t>”</w:t>
      </w:r>
      <w:r>
        <w:t>它说完把前爪搭在棍子上，尾巴尖点着桌面。</w:t>
      </w:r>
    </w:p>
    <w:p w14:paraId="31A0D87C" w14:textId="77777777" w:rsidR="00272ACF" w:rsidRDefault="00FD4628">
      <w:pPr>
        <w:pStyle w:val="PGBody"/>
      </w:pPr>
      <w:r>
        <w:t>莱温丝把这一册的规矩讲了一遍。它讲得很慢，说一条停一下，屋里的凉气顺着门缝往里走。第一条：一年十二个月，每个月有一个位子。第二条：位子上坐着人，那个月就过得去。第三条：位子空了，那个月就过不去。</w:t>
      </w:r>
    </w:p>
    <w:p w14:paraId="029DCD1D" w14:textId="77777777" w:rsidR="00272ACF" w:rsidRDefault="00FD4628">
      <w:pPr>
        <w:pStyle w:val="PGBody"/>
      </w:pPr>
      <w:r>
        <w:t>第四条：空位子会往回缩。菲菲把笔停住，问它：</w:t>
      </w:r>
      <w:r>
        <w:t>“</w:t>
      </w:r>
      <w:r>
        <w:t>什么叫往回缩。</w:t>
      </w:r>
      <w:r>
        <w:t>”</w:t>
      </w:r>
    </w:p>
    <w:p w14:paraId="7AD2909F" w14:textId="77777777" w:rsidR="00272ACF" w:rsidRDefault="00FD4628">
      <w:pPr>
        <w:pStyle w:val="PGBody"/>
      </w:pPr>
      <w:r>
        <w:t>“</w:t>
      </w:r>
      <w:r>
        <w:t>意思是那个空位子会让前面的月份也空掉。</w:t>
      </w:r>
      <w:r>
        <w:t>”</w:t>
      </w:r>
      <w:r>
        <w:t>莱温丝说。</w:t>
      </w:r>
      <w:r>
        <w:t>“</w:t>
      </w:r>
      <w:r>
        <w:t>为什么。</w:t>
      </w:r>
      <w:r>
        <w:t>”“</w:t>
      </w:r>
      <w:r>
        <w:t>因为月份是接着的。</w:t>
      </w:r>
      <w:r>
        <w:t>”</w:t>
      </w:r>
      <w:r>
        <w:t>白猫说，</w:t>
      </w:r>
      <w:r>
        <w:t>“</w:t>
      </w:r>
      <w:r>
        <w:t>七月空着，九月就用不上。九月用不上，十月就接不上。</w:t>
      </w:r>
      <w:r>
        <w:t>”“</w:t>
      </w:r>
      <w:r>
        <w:t>所以一个</w:t>
      </w:r>
      <w:r>
        <w:lastRenderedPageBreak/>
        <w:t>空位子会吃掉前面的。</w:t>
      </w:r>
      <w:r>
        <w:t>”</w:t>
      </w:r>
      <w:r>
        <w:t>它说这几句的时候，声音压得很低。</w:t>
      </w:r>
    </w:p>
    <w:p w14:paraId="7B0321B7" w14:textId="77777777" w:rsidR="00272ACF" w:rsidRDefault="00FD4628">
      <w:pPr>
        <w:pStyle w:val="PGBody"/>
      </w:pPr>
      <w:r>
        <w:t>“</w:t>
      </w:r>
      <w:r>
        <w:t>对。</w:t>
      </w:r>
      <w:r>
        <w:t>”</w:t>
      </w:r>
      <w:r>
        <w:t>莱温丝说，</w:t>
      </w:r>
      <w:r>
        <w:t>“</w:t>
      </w:r>
      <w:r>
        <w:t>它一格一格往回吃。</w:t>
      </w:r>
      <w:r>
        <w:t>”</w:t>
      </w:r>
      <w:r>
        <w:t>它说这话时，前爪在地上往后收了半寸。</w:t>
      </w:r>
    </w:p>
    <w:p w14:paraId="42316749" w14:textId="77777777" w:rsidR="00272ACF" w:rsidRDefault="00FD4628">
      <w:pPr>
        <w:pStyle w:val="PGBody"/>
      </w:pPr>
      <w:r>
        <w:t>“</w:t>
      </w:r>
      <w:r>
        <w:t>那现在空了几个。</w:t>
      </w:r>
      <w:r>
        <w:t>”</w:t>
      </w:r>
      <w:r>
        <w:t>莱温丝用前爪在地上划了一下，划出十二个点。然后它把最后三个点按住。</w:t>
      </w:r>
      <w:r>
        <w:t>“</w:t>
      </w:r>
      <w:r>
        <w:t>这三个是空的。</w:t>
      </w:r>
      <w:r>
        <w:t>”</w:t>
      </w:r>
      <w:r>
        <w:t>它说。</w:t>
      </w:r>
      <w:r>
        <w:t>“</w:t>
      </w:r>
      <w:r>
        <w:t>十月、十一月、十二月。</w:t>
      </w:r>
      <w:r>
        <w:t>”“</w:t>
      </w:r>
      <w:r>
        <w:t>对。</w:t>
      </w:r>
      <w:r>
        <w:t>”“</w:t>
      </w:r>
      <w:r>
        <w:t>那七月呢。</w:t>
      </w:r>
      <w:r>
        <w:t>”</w:t>
      </w:r>
      <w:r>
        <w:t>白猫没有立刻回答。</w:t>
      </w:r>
    </w:p>
    <w:p w14:paraId="7C543475" w14:textId="77777777" w:rsidR="00272ACF" w:rsidRDefault="00FD4628">
      <w:pPr>
        <w:pStyle w:val="PGBody"/>
      </w:pPr>
      <w:r>
        <w:t>它把爪子移到第四个点上，爪尖按得很轻。</w:t>
      </w:r>
      <w:r>
        <w:t>“</w:t>
      </w:r>
      <w:r>
        <w:t>七月在这儿。</w:t>
      </w:r>
      <w:r>
        <w:t>”</w:t>
      </w:r>
      <w:r>
        <w:t>它说。</w:t>
      </w:r>
      <w:r>
        <w:t>“</w:t>
      </w:r>
      <w:r>
        <w:t>七月是我。</w:t>
      </w:r>
      <w:r>
        <w:t>”</w:t>
      </w:r>
    </w:p>
    <w:p w14:paraId="456D5DA5" w14:textId="77777777" w:rsidR="00272ACF" w:rsidRDefault="00FD4628">
      <w:pPr>
        <w:pStyle w:val="PGBody"/>
      </w:pPr>
      <w:r>
        <w:t>菲菲把这条规矩写在纸上。她写的是：</w:t>
      </w:r>
      <w:r>
        <w:t>“</w:t>
      </w:r>
      <w:r>
        <w:t>十二个位子。七月空着。空位往回缩，现在吃到十月、十一月、十二月。</w:t>
      </w:r>
      <w:r>
        <w:t>”</w:t>
      </w:r>
      <w:r>
        <w:t>写完她看了一会儿。然后她在后面又补上一行。</w:t>
      </w:r>
      <w:r>
        <w:t>“</w:t>
      </w:r>
      <w:r>
        <w:t>莱温丝坐的是七月。</w:t>
      </w:r>
      <w:r>
        <w:t>”</w:t>
      </w:r>
    </w:p>
    <w:p w14:paraId="0FAE6793" w14:textId="77777777" w:rsidR="00272ACF" w:rsidRDefault="00FD4628">
      <w:pPr>
        <w:pStyle w:val="PGBody"/>
      </w:pPr>
      <w:r>
        <w:t>莱温丝说起了那根棍子。</w:t>
      </w:r>
      <w:r>
        <w:t>“</w:t>
      </w:r>
      <w:r>
        <w:t>十二个人一人一把椅子。</w:t>
      </w:r>
      <w:r>
        <w:t>”</w:t>
      </w:r>
      <w:r>
        <w:t>它说，</w:t>
      </w:r>
      <w:r>
        <w:t>“</w:t>
      </w:r>
      <w:r>
        <w:t>月份到了，坐在那个位子上的人把棍子交给下一个人。</w:t>
      </w:r>
      <w:r>
        <w:t>”“</w:t>
      </w:r>
      <w:r>
        <w:t>交完呢。</w:t>
      </w:r>
      <w:r>
        <w:t>”“</w:t>
      </w:r>
      <w:r>
        <w:t>交完他就可以站起来。</w:t>
      </w:r>
      <w:r>
        <w:t>”“</w:t>
      </w:r>
      <w:r>
        <w:t>站起来以后去哪儿。</w:t>
      </w:r>
      <w:r>
        <w:t>”</w:t>
      </w:r>
    </w:p>
    <w:p w14:paraId="30C823B5" w14:textId="77777777" w:rsidR="00272ACF" w:rsidRDefault="00FD4628">
      <w:pPr>
        <w:pStyle w:val="PGBody"/>
      </w:pPr>
      <w:r>
        <w:t>莱温丝的尾巴动了一下，扫过桌面上的一层薄灰。</w:t>
      </w:r>
      <w:r>
        <w:t>“</w:t>
      </w:r>
      <w:r>
        <w:t>去哪儿都行。</w:t>
      </w:r>
      <w:r>
        <w:t>”</w:t>
      </w:r>
      <w:r>
        <w:t>它说。</w:t>
      </w:r>
    </w:p>
    <w:p w14:paraId="090E9E2A" w14:textId="77777777" w:rsidR="00272ACF" w:rsidRDefault="00FD4628">
      <w:pPr>
        <w:pStyle w:val="PGBody"/>
      </w:pPr>
      <w:r>
        <w:lastRenderedPageBreak/>
        <w:t>“</w:t>
      </w:r>
      <w:r>
        <w:t>那如果他不交呢。</w:t>
      </w:r>
      <w:r>
        <w:t>”</w:t>
      </w:r>
      <w:r>
        <w:t>菲菲问。</w:t>
      </w:r>
      <w:r>
        <w:t>“</w:t>
      </w:r>
      <w:r>
        <w:t>不交，那个月就换不了。</w:t>
      </w:r>
      <w:r>
        <w:t>”“</w:t>
      </w:r>
      <w:r>
        <w:t>换不了会怎么样。</w:t>
      </w:r>
      <w:r>
        <w:t>”“</w:t>
      </w:r>
      <w:r>
        <w:t>下一个月就得两个人坐。</w:t>
      </w:r>
      <w:r>
        <w:t>”</w:t>
      </w:r>
      <w:r>
        <w:t>莱温丝说，</w:t>
      </w:r>
      <w:r>
        <w:t>“</w:t>
      </w:r>
      <w:r>
        <w:t>两个人坐一个位子，那个月就过得快。</w:t>
      </w:r>
      <w:r>
        <w:t>”</w:t>
      </w:r>
      <w:r>
        <w:t>它顿了一下。</w:t>
      </w:r>
      <w:r>
        <w:t>“</w:t>
      </w:r>
      <w:r>
        <w:t>过得快的月份，会吃掉后面那个。</w:t>
      </w:r>
      <w:r>
        <w:t>”</w:t>
      </w:r>
      <w:r>
        <w:t>说完，它的前爪在桌面上抓了一下。</w:t>
      </w:r>
    </w:p>
    <w:p w14:paraId="10D668B5" w14:textId="77777777" w:rsidR="00272ACF" w:rsidRDefault="00FD4628">
      <w:pPr>
        <w:pStyle w:val="PGBody"/>
      </w:pPr>
      <w:r>
        <w:t>“</w:t>
      </w:r>
      <w:r>
        <w:t>所以让位这件事，是必须的。</w:t>
      </w:r>
      <w:r>
        <w:t>”</w:t>
      </w:r>
      <w:r>
        <w:t>菲菲说。</w:t>
      </w:r>
      <w:r>
        <w:t>“</w:t>
      </w:r>
      <w:r>
        <w:t>是必须的。</w:t>
      </w:r>
      <w:r>
        <w:t>”“</w:t>
      </w:r>
      <w:r>
        <w:t>那为什么有人不让。</w:t>
      </w:r>
      <w:r>
        <w:t>”</w:t>
      </w:r>
      <w:r>
        <w:t>莱温丝抬起头，看她。</w:t>
      </w:r>
      <w:r>
        <w:t>“</w:t>
      </w:r>
      <w:r>
        <w:t>因为让位以后，那个人就不知道自己是谁了。</w:t>
      </w:r>
      <w:r>
        <w:t>”</w:t>
      </w:r>
      <w:r>
        <w:t>说完这句，它把头转开，看向门口。</w:t>
      </w:r>
    </w:p>
    <w:p w14:paraId="0C7BAB1E" w14:textId="77777777" w:rsidR="00272ACF" w:rsidRDefault="00FD4628">
      <w:pPr>
        <w:pStyle w:val="PGBody"/>
      </w:pPr>
      <w:r>
        <w:t>“</w:t>
      </w:r>
      <w:r>
        <w:t>什么意思。</w:t>
      </w:r>
      <w:r>
        <w:t>”“</w:t>
      </w:r>
      <w:r>
        <w:t>他坐在那个位子上几十年。</w:t>
      </w:r>
      <w:r>
        <w:t>”</w:t>
      </w:r>
      <w:r>
        <w:t>莱温丝说，</w:t>
      </w:r>
      <w:r>
        <w:t>“</w:t>
      </w:r>
      <w:r>
        <w:t>他坐的不是椅子，是那个月。</w:t>
      </w:r>
      <w:r>
        <w:t>”</w:t>
      </w:r>
      <w:r>
        <w:t>它把那根棍子往前推了一下。</w:t>
      </w:r>
      <w:r>
        <w:t>“</w:t>
      </w:r>
      <w:r>
        <w:t>他站起来的时候，那个月就跟他没关系了。</w:t>
      </w:r>
      <w:r>
        <w:t>”“</w:t>
      </w:r>
      <w:r>
        <w:t>那他会怎么样。</w:t>
      </w:r>
      <w:r>
        <w:t>”</w:t>
      </w:r>
      <w:r>
        <w:t>它收回爪子，嘴里呼出一小团白气。</w:t>
      </w:r>
    </w:p>
    <w:p w14:paraId="7F605CAF" w14:textId="77777777" w:rsidR="00272ACF" w:rsidRDefault="00FD4628">
      <w:pPr>
        <w:pStyle w:val="PGBody"/>
      </w:pPr>
      <w:r>
        <w:t>“</w:t>
      </w:r>
      <w:r>
        <w:t>他会变成普通人。</w:t>
      </w:r>
      <w:r>
        <w:t>”</w:t>
      </w:r>
      <w:r>
        <w:t>莱温丝说，</w:t>
      </w:r>
      <w:r>
        <w:t>“</w:t>
      </w:r>
      <w:r>
        <w:t>普通人不知道自己属于哪个月。</w:t>
      </w:r>
      <w:r>
        <w:t>”</w:t>
      </w:r>
      <w:r>
        <w:t>它说完把下巴搁在前爪上，不再看她。</w:t>
      </w:r>
    </w:p>
    <w:p w14:paraId="2ED0AE05" w14:textId="77777777" w:rsidR="00272ACF" w:rsidRDefault="00FD4628">
      <w:pPr>
        <w:pStyle w:val="PGBody"/>
      </w:pPr>
      <w:r>
        <w:t>力克问了一个问题。</w:t>
      </w:r>
      <w:r>
        <w:t>“</w:t>
      </w:r>
      <w:r>
        <w:t>十二个人。</w:t>
      </w:r>
      <w:r>
        <w:t>”</w:t>
      </w:r>
      <w:r>
        <w:t>他说，</w:t>
      </w:r>
      <w:r>
        <w:t>“</w:t>
      </w:r>
      <w:r>
        <w:t>这十二个人是谁。</w:t>
      </w:r>
      <w:r>
        <w:t>”</w:t>
      </w:r>
      <w:r>
        <w:t>莱温丝说了一个名字。</w:t>
      </w:r>
      <w:r>
        <w:t>“</w:t>
      </w:r>
      <w:r>
        <w:t>窦九斤。</w:t>
      </w:r>
      <w:r>
        <w:t>”“</w:t>
      </w:r>
      <w:r>
        <w:t>谁。</w:t>
      </w:r>
      <w:r>
        <w:t>”“</w:t>
      </w:r>
      <w:r>
        <w:t>城北旧粮站的看守。</w:t>
      </w:r>
      <w:r>
        <w:t>”</w:t>
      </w:r>
      <w:r>
        <w:t>白猫说，</w:t>
      </w:r>
      <w:r>
        <w:t>“</w:t>
      </w:r>
      <w:r>
        <w:t>他坐着一月。</w:t>
      </w:r>
      <w:r>
        <w:t>”“</w:t>
      </w:r>
      <w:r>
        <w:t>他坐了多少年。</w:t>
      </w:r>
      <w:r>
        <w:t>”</w:t>
      </w:r>
      <w:r>
        <w:t>莱温丝想了一会儿。</w:t>
      </w:r>
    </w:p>
    <w:p w14:paraId="16B0C6D1" w14:textId="77777777" w:rsidR="00272ACF" w:rsidRDefault="00FD4628">
      <w:pPr>
        <w:pStyle w:val="PGBody"/>
      </w:pPr>
      <w:r>
        <w:lastRenderedPageBreak/>
        <w:t>“</w:t>
      </w:r>
      <w:r>
        <w:t>我不知道。</w:t>
      </w:r>
      <w:r>
        <w:t>”</w:t>
      </w:r>
      <w:r>
        <w:t>它说，</w:t>
      </w:r>
      <w:r>
        <w:t>“</w:t>
      </w:r>
      <w:r>
        <w:t>我一出生他就在坐。</w:t>
      </w:r>
      <w:r>
        <w:t>”</w:t>
      </w:r>
      <w:r>
        <w:t>它把前爪收回身下，压平，眼睛没有离开桌上那根棍子。</w:t>
      </w:r>
    </w:p>
    <w:p w14:paraId="16C800F7" w14:textId="77777777" w:rsidR="00272ACF" w:rsidRDefault="00FD4628">
      <w:pPr>
        <w:pStyle w:val="PGBody"/>
      </w:pPr>
      <w:r>
        <w:t>那十二个人，菲菲后来找到四个</w:t>
      </w:r>
      <w:r>
        <w:t>——</w:t>
      </w:r>
      <w:r>
        <w:t>窦九斤算一个，七十二岁，城北旧粮站；一个姓白的女人算一个，在城西一家裁缝铺；一个姓周的男人算一个，在城南一间修表铺；黎素娥算一个，住在承天巷七号。</w:t>
      </w:r>
    </w:p>
    <w:p w14:paraId="11D9D0AF" w14:textId="77777777" w:rsidR="00272ACF" w:rsidRDefault="00FD4628">
      <w:pPr>
        <w:pStyle w:val="PGBody"/>
      </w:pPr>
      <w:r>
        <w:t>“</w:t>
      </w:r>
      <w:r>
        <w:t>四个。</w:t>
      </w:r>
      <w:r>
        <w:t>”</w:t>
      </w:r>
      <w:r>
        <w:t>菲菲说，</w:t>
      </w:r>
      <w:r>
        <w:t>“</w:t>
      </w:r>
      <w:r>
        <w:t>还有八个。</w:t>
      </w:r>
      <w:r>
        <w:t>”“</w:t>
      </w:r>
      <w:r>
        <w:t>八个找不到了。</w:t>
      </w:r>
      <w:r>
        <w:t>”</w:t>
      </w:r>
      <w:r>
        <w:t>莱温丝说。它说得很轻，像是不想让那八个听见。</w:t>
      </w:r>
    </w:p>
    <w:p w14:paraId="6C2791F4" w14:textId="77777777" w:rsidR="00272ACF" w:rsidRDefault="00FD4628">
      <w:pPr>
        <w:pStyle w:val="PGBody"/>
      </w:pPr>
      <w:r>
        <w:t>“</w:t>
      </w:r>
      <w:r>
        <w:t>怎么找不到。</w:t>
      </w:r>
      <w:r>
        <w:t>”“</w:t>
      </w:r>
      <w:r>
        <w:t>因为他们坐得太久。</w:t>
      </w:r>
      <w:r>
        <w:t>”</w:t>
      </w:r>
      <w:r>
        <w:t>白猫说，</w:t>
      </w:r>
      <w:r>
        <w:t>“</w:t>
      </w:r>
      <w:r>
        <w:t>坐得久的人，就不出门了。不出门的人，你就找不到。</w:t>
      </w:r>
      <w:r>
        <w:t>”“</w:t>
      </w:r>
      <w:r>
        <w:t>那他们吃什么。</w:t>
      </w:r>
      <w:r>
        <w:t>”“</w:t>
      </w:r>
      <w:r>
        <w:t>有人送。</w:t>
      </w:r>
      <w:r>
        <w:t>”</w:t>
      </w:r>
      <w:r>
        <w:t>莱温丝说，</w:t>
      </w:r>
      <w:r>
        <w:t>“</w:t>
      </w:r>
      <w:r>
        <w:t>送到门口。</w:t>
      </w:r>
      <w:r>
        <w:t>”“</w:t>
      </w:r>
      <w:r>
        <w:t>谁送。</w:t>
      </w:r>
      <w:r>
        <w:t>”“</w:t>
      </w:r>
      <w:r>
        <w:t>我。</w:t>
      </w:r>
      <w:r>
        <w:t>”</w:t>
      </w:r>
      <w:r>
        <w:t>说完这个字，它把眼睛落到自己的爪子上。</w:t>
      </w:r>
    </w:p>
    <w:p w14:paraId="45172950" w14:textId="77777777" w:rsidR="00272ACF" w:rsidRDefault="00FD4628">
      <w:pPr>
        <w:pStyle w:val="PGBody"/>
      </w:pPr>
      <w:r>
        <w:t>菲菲后来又问过一遍。</w:t>
      </w:r>
      <w:r>
        <w:t>“</w:t>
      </w:r>
      <w:r>
        <w:t>你这七十年，一直给十二个人送东西。</w:t>
      </w:r>
      <w:r>
        <w:t>”“</w:t>
      </w:r>
      <w:r>
        <w:t>对。</w:t>
      </w:r>
      <w:r>
        <w:t>”“</w:t>
      </w:r>
      <w:r>
        <w:t>送什么。</w:t>
      </w:r>
      <w:r>
        <w:t>”“</w:t>
      </w:r>
      <w:r>
        <w:t>米、油、盐。</w:t>
      </w:r>
      <w:r>
        <w:t>”</w:t>
      </w:r>
      <w:r>
        <w:t>莱温丝说，</w:t>
      </w:r>
      <w:r>
        <w:t>“</w:t>
      </w:r>
      <w:r>
        <w:t>每个月一号送一次。</w:t>
      </w:r>
      <w:r>
        <w:t>”“</w:t>
      </w:r>
      <w:r>
        <w:t>那你自己吃什么。</w:t>
      </w:r>
      <w:r>
        <w:t>”</w:t>
      </w:r>
      <w:r>
        <w:t>白猫看了她一会儿。</w:t>
      </w:r>
      <w:r>
        <w:t>“</w:t>
      </w:r>
      <w:r>
        <w:t>我不吃。</w:t>
      </w:r>
      <w:r>
        <w:t>”</w:t>
      </w:r>
      <w:r>
        <w:t>它说。</w:t>
      </w:r>
    </w:p>
    <w:p w14:paraId="2498BCA7" w14:textId="77777777" w:rsidR="00272ACF" w:rsidRDefault="00FD4628">
      <w:pPr>
        <w:pStyle w:val="PGBody"/>
      </w:pPr>
      <w:r>
        <w:t>菲菲把这一册的东西重新理了一遍，已经是夜里了。她写了一张表。表上十二行。第一行：一月，窦九斤，城北旧粮站，坐。第二行：二月，白氏，城西裁缝铺，坐。</w:t>
      </w:r>
      <w:r>
        <w:lastRenderedPageBreak/>
        <w:t>第三行：三月，周氏，城南修表铺，坐。第四行：四月，（空）。</w:t>
      </w:r>
      <w:r>
        <w:t>……</w:t>
      </w:r>
    </w:p>
    <w:p w14:paraId="128A1D4D" w14:textId="77777777" w:rsidR="00272ACF" w:rsidRDefault="00FD4628">
      <w:pPr>
        <w:pStyle w:val="PGBody"/>
      </w:pPr>
      <w:r>
        <w:t>第七行：七月，莱温丝，承天巷七号，坐。第十二行：十二月，（空）。她写完看了一遍。然后她在表下面写了三个字。</w:t>
      </w:r>
      <w:r>
        <w:t>“</w:t>
      </w:r>
      <w:r>
        <w:t>七个空。</w:t>
      </w:r>
      <w:r>
        <w:t>”</w:t>
      </w:r>
    </w:p>
    <w:p w14:paraId="5792C327" w14:textId="77777777" w:rsidR="00272ACF" w:rsidRDefault="00FD4628">
      <w:pPr>
        <w:pStyle w:val="PGBody"/>
      </w:pPr>
      <w:r>
        <w:t>“</w:t>
      </w:r>
      <w:r>
        <w:t>七个空</w:t>
      </w:r>
      <w:r>
        <w:t>”</w:t>
      </w:r>
      <w:r>
        <w:t>这件事，莱温丝那天夜里承认了。</w:t>
      </w:r>
      <w:r>
        <w:t>“</w:t>
      </w:r>
      <w:r>
        <w:t>是七个。</w:t>
      </w:r>
      <w:r>
        <w:t>”</w:t>
      </w:r>
      <w:r>
        <w:t>它说。</w:t>
      </w:r>
      <w:r>
        <w:t>“</w:t>
      </w:r>
      <w:r>
        <w:t>哪七个。</w:t>
      </w:r>
      <w:r>
        <w:t>”“</w:t>
      </w:r>
      <w:r>
        <w:t>四月、五月、六月、八月、九月、十月、十一月。</w:t>
      </w:r>
      <w:r>
        <w:t>”</w:t>
      </w:r>
      <w:r>
        <w:t>菲菲把七个空位念了一遍。然后她抬起头。</w:t>
      </w:r>
      <w:r>
        <w:t>“</w:t>
      </w:r>
      <w:r>
        <w:t>那十二月呢。</w:t>
      </w:r>
      <w:r>
        <w:t>”</w:t>
      </w:r>
      <w:r>
        <w:t>白猫的尾巴停了一下。</w:t>
      </w:r>
      <w:r>
        <w:t>“</w:t>
      </w:r>
      <w:r>
        <w:t>十二月有人。</w:t>
      </w:r>
      <w:r>
        <w:t>”</w:t>
      </w:r>
      <w:r>
        <w:t>它说。</w:t>
      </w:r>
    </w:p>
    <w:p w14:paraId="34558124" w14:textId="77777777" w:rsidR="00272ACF" w:rsidRDefault="00FD4628">
      <w:pPr>
        <w:pStyle w:val="PGNoteAuth"/>
      </w:pPr>
      <w:r>
        <w:t>作者：这一章的机关是</w:t>
      </w:r>
      <w:r>
        <w:t>“</w:t>
      </w:r>
      <w:r>
        <w:t>位子会往回缩</w:t>
      </w:r>
      <w:r>
        <w:t>”</w:t>
      </w:r>
      <w:r>
        <w:t>。我把月份写成了一个会退的东西</w:t>
      </w:r>
      <w:r>
        <w:t>——</w:t>
      </w:r>
      <w:r>
        <w:t>一个人不让位，就会吃掉后面那个月。这一册所有的紧张都从这儿来。</w:t>
      </w:r>
    </w:p>
    <w:p w14:paraId="4F4810FA" w14:textId="77777777" w:rsidR="00272ACF" w:rsidRDefault="00FD4628">
      <w:pPr>
        <w:pStyle w:val="PGNoteEdt"/>
      </w:pPr>
      <w:r>
        <w:t>小编：那十二月坐着谁。</w:t>
      </w:r>
    </w:p>
    <w:p w14:paraId="1AC02AED" w14:textId="77777777" w:rsidR="00272ACF" w:rsidRDefault="00FD4628">
      <w:pPr>
        <w:pStyle w:val="PGNoteAuth"/>
      </w:pPr>
      <w:r>
        <w:t>作者：这一册不回答。下一册回答。</w:t>
      </w:r>
    </w:p>
    <w:p w14:paraId="593B9359" w14:textId="77777777" w:rsidR="00272ACF" w:rsidRDefault="00FD4628">
      <w:pPr>
        <w:pStyle w:val="PGBody"/>
      </w:pPr>
      <w:r>
        <w:t>莱温丝为什么认得承天巷，菲菲后来问过。</w:t>
      </w:r>
      <w:r>
        <w:t>“</w:t>
      </w:r>
      <w:r>
        <w:t>你去过那儿吗。</w:t>
      </w:r>
      <w:r>
        <w:t>”“</w:t>
      </w:r>
      <w:r>
        <w:t>去过。</w:t>
      </w:r>
      <w:r>
        <w:t>”“</w:t>
      </w:r>
      <w:r>
        <w:t>什么时候。</w:t>
      </w:r>
      <w:r>
        <w:t>”“</w:t>
      </w:r>
      <w:r>
        <w:t>很多次。</w:t>
      </w:r>
      <w:r>
        <w:t>”</w:t>
      </w:r>
      <w:r>
        <w:t>莱温丝说，</w:t>
      </w:r>
      <w:r>
        <w:t>“</w:t>
      </w:r>
      <w:r>
        <w:t>每个月一号。</w:t>
      </w:r>
      <w:r>
        <w:t>”“</w:t>
      </w:r>
      <w:r>
        <w:t>送东西。</w:t>
      </w:r>
      <w:r>
        <w:t>”“</w:t>
      </w:r>
      <w:r>
        <w:t>送东西。</w:t>
      </w:r>
      <w:r>
        <w:t>”</w:t>
      </w:r>
      <w:r>
        <w:t>她说，</w:t>
      </w:r>
      <w:r>
        <w:t>“</w:t>
      </w:r>
      <w:r>
        <w:t>也送我自己。</w:t>
      </w:r>
      <w:r>
        <w:t>”</w:t>
      </w:r>
      <w:r>
        <w:t>菲菲抬起头。</w:t>
      </w:r>
      <w:r>
        <w:t>“</w:t>
      </w:r>
      <w:r>
        <w:t>什么意思。</w:t>
      </w:r>
      <w:r>
        <w:t>”</w:t>
      </w:r>
    </w:p>
    <w:p w14:paraId="5D90A196" w14:textId="77777777" w:rsidR="00272ACF" w:rsidRDefault="00FD4628">
      <w:pPr>
        <w:pStyle w:val="PGBody"/>
      </w:pPr>
      <w:r>
        <w:t>“</w:t>
      </w:r>
      <w:r>
        <w:t>我每个月去一次，就是为了让他们看看我还在。</w:t>
      </w:r>
      <w:r>
        <w:t>”</w:t>
      </w:r>
      <w:r>
        <w:t>莱温丝说，</w:t>
      </w:r>
      <w:r>
        <w:t>“</w:t>
      </w:r>
      <w:r>
        <w:t>我还在，位子就还在。</w:t>
      </w:r>
      <w:r>
        <w:t>”</w:t>
      </w:r>
      <w:r>
        <w:t>那十二个人，莱温丝后</w:t>
      </w:r>
      <w:r>
        <w:lastRenderedPageBreak/>
        <w:t>来讲了一遍。它讲的是他们的名字。一月，窦九斤。二月，白氏。三月，周氏。四月，没有。</w:t>
      </w:r>
    </w:p>
    <w:p w14:paraId="1093D2AF" w14:textId="77777777" w:rsidR="00272ACF" w:rsidRDefault="00FD4628">
      <w:pPr>
        <w:pStyle w:val="PGBody"/>
      </w:pPr>
      <w:r>
        <w:t>接着是五月，姓孙的女人，废品站。六月，一个姓孟的，庙里那位。七月，她自己。八月，没有。九月，没有。十月，姓吴的，旧粮站北边的一间平房。十一月，姓陈的女人，旧教室。十二月，没有。她讲完，菲菲数了一下。</w:t>
      </w:r>
    </w:p>
    <w:p w14:paraId="1206393A" w14:textId="77777777" w:rsidR="00272ACF" w:rsidRDefault="00FD4628">
      <w:pPr>
        <w:pStyle w:val="PGBody"/>
      </w:pPr>
      <w:r>
        <w:t>“</w:t>
      </w:r>
      <w:r>
        <w:t>四个有名字的。</w:t>
      </w:r>
      <w:r>
        <w:t>”</w:t>
      </w:r>
      <w:r>
        <w:t>她说，</w:t>
      </w:r>
      <w:r>
        <w:t>“</w:t>
      </w:r>
      <w:r>
        <w:t>十二个人里有四个有名字。</w:t>
      </w:r>
      <w:r>
        <w:t>”</w:t>
      </w:r>
      <w:r>
        <w:t>菲菲说。</w:t>
      </w:r>
      <w:r>
        <w:t>“</w:t>
      </w:r>
      <w:r>
        <w:t>对。</w:t>
      </w:r>
      <w:r>
        <w:t>”“</w:t>
      </w:r>
      <w:r>
        <w:t>那另外三个呢。</w:t>
      </w:r>
      <w:r>
        <w:t>”</w:t>
      </w:r>
      <w:r>
        <w:t>菲菲说，</w:t>
      </w:r>
      <w:r>
        <w:t>“</w:t>
      </w:r>
      <w:r>
        <w:t>五月、六月、十一月那三个。</w:t>
      </w:r>
      <w:r>
        <w:t>”“</w:t>
      </w:r>
      <w:r>
        <w:t>他们不告诉我名字。</w:t>
      </w:r>
      <w:r>
        <w:t>”“</w:t>
      </w:r>
      <w:r>
        <w:t>为什么不告诉。</w:t>
      </w:r>
      <w:r>
        <w:t>”“</w:t>
      </w:r>
      <w:r>
        <w:t>因为名字一告诉人，就出去了。</w:t>
      </w:r>
      <w:r>
        <w:t>”</w:t>
      </w:r>
      <w:r>
        <w:t>莱温丝说。她顿了一下。</w:t>
      </w:r>
    </w:p>
    <w:p w14:paraId="13CE1BA6" w14:textId="77777777" w:rsidR="00272ACF" w:rsidRDefault="00FD4628">
      <w:pPr>
        <w:pStyle w:val="PGBody"/>
      </w:pPr>
      <w:r>
        <w:t>“</w:t>
      </w:r>
      <w:r>
        <w:t>他们三个坐得最久。坐得久的人，最怕名字出去。</w:t>
      </w:r>
      <w:r>
        <w:t>”</w:t>
      </w:r>
      <w:r>
        <w:t>窦九斤那间屋子的墙，彼特后来去看过。他看的不是那块</w:t>
      </w:r>
      <w:r>
        <w:t>“</w:t>
      </w:r>
      <w:r>
        <w:t>一</w:t>
      </w:r>
      <w:r>
        <w:t>”</w:t>
      </w:r>
      <w:r>
        <w:t>，是墙本身。墙是砖的，抹了白灰。白灰上有几处颜色不一样。他用小刀刮开一处。</w:t>
      </w:r>
    </w:p>
    <w:p w14:paraId="65075DE8" w14:textId="77777777" w:rsidR="00272ACF" w:rsidRDefault="00FD4628">
      <w:pPr>
        <w:pStyle w:val="PGBody"/>
      </w:pPr>
      <w:r>
        <w:t>灰下面，砖上有一个很小的字。那个字是：</w:t>
      </w:r>
      <w:r>
        <w:t>“</w:t>
      </w:r>
      <w:r>
        <w:t>五。</w:t>
      </w:r>
      <w:r>
        <w:t>”</w:t>
      </w:r>
      <w:r>
        <w:t>彼特后来去找那个</w:t>
      </w:r>
      <w:r>
        <w:t>“</w:t>
      </w:r>
      <w:r>
        <w:t>五</w:t>
      </w:r>
      <w:r>
        <w:t>”</w:t>
      </w:r>
      <w:r>
        <w:t>字的出处。他把整面墙都刮了一遍。他找到的字一共四个。</w:t>
      </w:r>
      <w:r>
        <w:t>“</w:t>
      </w:r>
      <w:r>
        <w:t>五</w:t>
      </w:r>
      <w:r>
        <w:t>”</w:t>
      </w:r>
      <w:r>
        <w:t>、</w:t>
      </w:r>
      <w:r>
        <w:t>“</w:t>
      </w:r>
      <w:r>
        <w:t>六</w:t>
      </w:r>
      <w:r>
        <w:t>”</w:t>
      </w:r>
      <w:r>
        <w:t>、</w:t>
      </w:r>
      <w:r>
        <w:t>“</w:t>
      </w:r>
      <w:r>
        <w:t>八</w:t>
      </w:r>
      <w:r>
        <w:t>”</w:t>
      </w:r>
      <w:r>
        <w:t>、</w:t>
      </w:r>
      <w:r>
        <w:t>“</w:t>
      </w:r>
      <w:r>
        <w:t>九</w:t>
      </w:r>
      <w:r>
        <w:t>”</w:t>
      </w:r>
      <w:r>
        <w:t>。四个字。他把这四个字记下来。写完之后他抬头看那块</w:t>
      </w:r>
      <w:r>
        <w:t>“</w:t>
      </w:r>
      <w:r>
        <w:t>一</w:t>
      </w:r>
      <w:r>
        <w:t>”</w:t>
      </w:r>
      <w:r>
        <w:t>。</w:t>
      </w:r>
    </w:p>
    <w:p w14:paraId="66AA8CBB" w14:textId="77777777" w:rsidR="00272ACF" w:rsidRDefault="00FD4628">
      <w:pPr>
        <w:pStyle w:val="PGBody"/>
      </w:pPr>
      <w:r>
        <w:lastRenderedPageBreak/>
        <w:t>“</w:t>
      </w:r>
      <w:r>
        <w:t>这面墙上原来有五个字。</w:t>
      </w:r>
      <w:r>
        <w:t>”</w:t>
      </w:r>
      <w:r>
        <w:t>他说，</w:t>
      </w:r>
      <w:r>
        <w:t>“</w:t>
      </w:r>
      <w:r>
        <w:t>一、五、六、八、九。</w:t>
      </w:r>
      <w:r>
        <w:t>”</w:t>
      </w:r>
      <w:r>
        <w:t>纳塔莉后来推过这五个字。</w:t>
      </w:r>
      <w:r>
        <w:t>“</w:t>
      </w:r>
      <w:r>
        <w:t>一、五、六、八、九。</w:t>
      </w:r>
      <w:r>
        <w:t>”</w:t>
      </w:r>
      <w:r>
        <w:t>她说，</w:t>
      </w:r>
      <w:r>
        <w:t>“</w:t>
      </w:r>
      <w:r>
        <w:t>这五个月是空位。</w:t>
      </w:r>
      <w:r>
        <w:t>”“</w:t>
      </w:r>
      <w:r>
        <w:t>对。</w:t>
      </w:r>
      <w:r>
        <w:t>”“</w:t>
      </w:r>
      <w:r>
        <w:t>可空位不在这一间屋子。</w:t>
      </w:r>
      <w:r>
        <w:t>”</w:t>
      </w:r>
      <w:r>
        <w:t>她把笔放下。</w:t>
      </w:r>
      <w:r>
        <w:t>“</w:t>
      </w:r>
      <w:r>
        <w:t>所以这五个字是有人从别处抄过来的。</w:t>
      </w:r>
      <w:r>
        <w:t>”</w:t>
      </w:r>
      <w:r>
        <w:t>巷口过了一辆车，声音近了又远。</w:t>
      </w:r>
    </w:p>
    <w:p w14:paraId="37E5E103" w14:textId="77777777" w:rsidR="00272ACF" w:rsidRDefault="00FD4628">
      <w:pPr>
        <w:pStyle w:val="PGBody"/>
      </w:pPr>
      <w:r>
        <w:t>“</w:t>
      </w:r>
      <w:r>
        <w:t>抄来做什么。</w:t>
      </w:r>
      <w:r>
        <w:t>”“</w:t>
      </w:r>
      <w:r>
        <w:t>记账。</w:t>
      </w:r>
      <w:r>
        <w:t>”</w:t>
      </w:r>
      <w:r>
        <w:t>纳塔莉说，</w:t>
      </w:r>
      <w:r>
        <w:t>“</w:t>
      </w:r>
      <w:r>
        <w:t>他要知道有哪几个位子是他的。</w:t>
      </w:r>
      <w:r>
        <w:t>”</w:t>
      </w:r>
      <w:r>
        <w:t>那十二个人的饭，菲菲后来跟着送过一次。送饭那天是十二月一号。莱温丝那时候还是猫。它把七个小布包一个一个摆好。</w:t>
      </w:r>
    </w:p>
    <w:p w14:paraId="08F60C55" w14:textId="77777777" w:rsidR="00272ACF" w:rsidRDefault="00FD4628">
      <w:pPr>
        <w:pStyle w:val="PGBody"/>
      </w:pPr>
      <w:r>
        <w:t>每个布包里是一小袋米、一小瓶油、一小撮盐。</w:t>
      </w:r>
      <w:r>
        <w:t>“</w:t>
      </w:r>
      <w:r>
        <w:t>为什么这么少。</w:t>
      </w:r>
      <w:r>
        <w:t>”“</w:t>
      </w:r>
      <w:r>
        <w:t>他们吃得少。</w:t>
      </w:r>
      <w:r>
        <w:t>”</w:t>
      </w:r>
      <w:r>
        <w:t>她说，</w:t>
      </w:r>
      <w:r>
        <w:t>“</w:t>
      </w:r>
      <w:r>
        <w:t>坐着的人不吃多少。</w:t>
      </w:r>
      <w:r>
        <w:t>”</w:t>
      </w:r>
      <w:r>
        <w:t>送饭的路线，菲菲后来画了一遍。七个布包，七个地方。莱温丝走的顺序是固定的。</w:t>
      </w:r>
    </w:p>
    <w:p w14:paraId="6243BCFE" w14:textId="77777777" w:rsidR="00272ACF" w:rsidRDefault="00FD4628">
      <w:pPr>
        <w:pStyle w:val="PGBody"/>
      </w:pPr>
      <w:r>
        <w:t>先城北旧粮站，再城西裁缝铺，再城南修表铺，再城东废品站，再城南庙，再城北旧教室，最后承天巷七号。七站，从北到西到南到东，绕一圈。</w:t>
      </w:r>
      <w:r>
        <w:t>“</w:t>
      </w:r>
      <w:r>
        <w:t>你每次都走这个顺序。</w:t>
      </w:r>
      <w:r>
        <w:t>”“</w:t>
      </w:r>
      <w:r>
        <w:t>每次。</w:t>
      </w:r>
      <w:r>
        <w:t>”“</w:t>
      </w:r>
      <w:r>
        <w:t>为什么。</w:t>
      </w:r>
      <w:r>
        <w:t>”</w:t>
      </w:r>
    </w:p>
    <w:p w14:paraId="5BB64B3E" w14:textId="77777777" w:rsidR="00272ACF" w:rsidRDefault="00FD4628">
      <w:pPr>
        <w:pStyle w:val="PGBody"/>
      </w:pPr>
      <w:r>
        <w:t>“</w:t>
      </w:r>
      <w:r>
        <w:t>因为顺序不能乱。</w:t>
      </w:r>
      <w:r>
        <w:t>”</w:t>
      </w:r>
      <w:r>
        <w:t>莱温丝说，</w:t>
      </w:r>
      <w:r>
        <w:t>“</w:t>
      </w:r>
      <w:r>
        <w:t>乱了，位子就会知道。</w:t>
      </w:r>
      <w:r>
        <w:t>”“</w:t>
      </w:r>
      <w:r>
        <w:t>位子怎么知道。</w:t>
      </w:r>
      <w:r>
        <w:t>”“</w:t>
      </w:r>
      <w:r>
        <w:t>位子在我身上。</w:t>
      </w:r>
      <w:r>
        <w:t>”</w:t>
      </w:r>
      <w:r>
        <w:t>她说。菲菲看着</w:t>
      </w:r>
      <w:r>
        <w:lastRenderedPageBreak/>
        <w:t>她。</w:t>
      </w:r>
      <w:r>
        <w:t>“</w:t>
      </w:r>
      <w:r>
        <w:t>所以你是位子的眼睛。</w:t>
      </w:r>
      <w:r>
        <w:t>”</w:t>
      </w:r>
      <w:r>
        <w:t>莱温丝没有回答。她把最后一个布包叼起来。</w:t>
      </w:r>
      <w:r>
        <w:t>“</w:t>
      </w:r>
      <w:r>
        <w:t>走吧。</w:t>
      </w:r>
      <w:r>
        <w:t>”</w:t>
      </w:r>
      <w:r>
        <w:t>她说。</w:t>
      </w:r>
    </w:p>
    <w:p w14:paraId="7B7163BC" w14:textId="77777777" w:rsidR="00272ACF" w:rsidRDefault="00FD4628">
      <w:pPr>
        <w:pStyle w:val="PGBody"/>
      </w:pPr>
      <w:r>
        <w:t>“</w:t>
      </w:r>
      <w:r>
        <w:t>我不是站在门外。我是在别的地方站。</w:t>
      </w:r>
      <w:r>
        <w:t>”</w:t>
      </w:r>
      <w:r>
        <w:t>那句话，菲菲后来问了三次。第一次：</w:t>
      </w:r>
      <w:r>
        <w:t>“</w:t>
      </w:r>
      <w:r>
        <w:t>您在哪儿站。</w:t>
      </w:r>
      <w:r>
        <w:t>”“</w:t>
      </w:r>
      <w:r>
        <w:t>城南。</w:t>
      </w:r>
      <w:r>
        <w:t>”</w:t>
      </w:r>
      <w:r>
        <w:t>老人说。第二次：</w:t>
      </w:r>
      <w:r>
        <w:t>“</w:t>
      </w:r>
      <w:r>
        <w:t>城南哪儿。</w:t>
      </w:r>
      <w:r>
        <w:t>”“</w:t>
      </w:r>
      <w:r>
        <w:t>桥头。</w:t>
      </w:r>
      <w:r>
        <w:t>”</w:t>
      </w:r>
      <w:r>
        <w:t>第三次：</w:t>
      </w:r>
      <w:r>
        <w:t>“</w:t>
      </w:r>
      <w:r>
        <w:t>桥头的哪个位置。</w:t>
      </w:r>
      <w:r>
        <w:t>”</w:t>
      </w:r>
      <w:r>
        <w:t>老人抬起手，指了一下自己的右手边。</w:t>
      </w:r>
    </w:p>
    <w:p w14:paraId="480C17CF" w14:textId="77777777" w:rsidR="00272ACF" w:rsidRDefault="00FD4628">
      <w:pPr>
        <w:pStyle w:val="PGBody"/>
      </w:pPr>
      <w:r>
        <w:t>“</w:t>
      </w:r>
      <w:r>
        <w:t>第十九根石柱。</w:t>
      </w:r>
      <w:r>
        <w:t>”</w:t>
      </w:r>
      <w:r>
        <w:t>菲菲后来去看过城南旧桥那第十九根石柱。她看的是柱头，柱头上那个</w:t>
      </w:r>
      <w:r>
        <w:t>“</w:t>
      </w:r>
      <w:r>
        <w:t>韩</w:t>
      </w:r>
      <w:r>
        <w:t>”</w:t>
      </w:r>
      <w:r>
        <w:t>字还在。然后她蹲下来看柱子的底部，底部埋在土里。她在土边摸了一圈，摸出来一样东西。</w:t>
      </w:r>
    </w:p>
    <w:p w14:paraId="12FA4B6D" w14:textId="77777777" w:rsidR="00272ACF" w:rsidRDefault="00FD4628">
      <w:pPr>
        <w:pStyle w:val="PGBody"/>
      </w:pPr>
      <w:r>
        <w:t>那样东西是一枚铜钱。铜钱上什么都没有，磨平了。那枚铜钱，菲菲后来交给了韩知秋。老人拿在手里看了很久。</w:t>
      </w:r>
      <w:r>
        <w:t>“</w:t>
      </w:r>
      <w:r>
        <w:t>这是我放的。</w:t>
      </w:r>
      <w:r>
        <w:t>”</w:t>
      </w:r>
      <w:r>
        <w:t>他说，</w:t>
      </w:r>
      <w:r>
        <w:t>“</w:t>
      </w:r>
      <w:r>
        <w:t>什么时候。</w:t>
      </w:r>
      <w:r>
        <w:t>”“</w:t>
      </w:r>
      <w:r>
        <w:t>每年一个。</w:t>
      </w:r>
      <w:r>
        <w:t>”</w:t>
      </w:r>
      <w:r>
        <w:t>老人说，</w:t>
      </w:r>
      <w:r>
        <w:t>“</w:t>
      </w:r>
      <w:r>
        <w:t>我放了四十七个。</w:t>
      </w:r>
      <w:r>
        <w:t>”“</w:t>
      </w:r>
      <w:r>
        <w:t>为什么放。</w:t>
      </w:r>
      <w:r>
        <w:t>”</w:t>
      </w:r>
    </w:p>
    <w:p w14:paraId="272C454E" w14:textId="77777777" w:rsidR="00272ACF" w:rsidRDefault="00FD4628">
      <w:pPr>
        <w:pStyle w:val="PGBody"/>
      </w:pPr>
      <w:r>
        <w:t>“</w:t>
      </w:r>
      <w:r>
        <w:t>因为一个人站在桥上，得找点事做。</w:t>
      </w:r>
      <w:r>
        <w:t>”</w:t>
      </w:r>
      <w:r>
        <w:t>他说。纳塔莉后来推过那十二个位子的排法。她推的是它们的位置。</w:t>
      </w:r>
      <w:r>
        <w:t>“</w:t>
      </w:r>
      <w:r>
        <w:t>一月在城北。</w:t>
      </w:r>
      <w:r>
        <w:t>”</w:t>
      </w:r>
      <w:r>
        <w:t>她说，</w:t>
      </w:r>
      <w:r>
        <w:t>“</w:t>
      </w:r>
      <w:r>
        <w:t>二月在城西，三月在城南，五月在城东。</w:t>
      </w:r>
      <w:r>
        <w:t>”“</w:t>
      </w:r>
      <w:r>
        <w:t>这四个是四个方向。</w:t>
      </w:r>
      <w:r>
        <w:t>”“</w:t>
      </w:r>
      <w:r>
        <w:t>对。</w:t>
      </w:r>
      <w:r>
        <w:t>”</w:t>
      </w:r>
      <w:r>
        <w:t>她说完把笔尖停在纸上，没有往下写。</w:t>
      </w:r>
    </w:p>
    <w:p w14:paraId="686B775B" w14:textId="77777777" w:rsidR="00272ACF" w:rsidRDefault="00FD4628">
      <w:pPr>
        <w:pStyle w:val="PGBody"/>
      </w:pPr>
      <w:r>
        <w:lastRenderedPageBreak/>
        <w:t>“</w:t>
      </w:r>
      <w:r>
        <w:t>六月在城南庙，九月在城北，十月在城北旧粮站北边，十一月在城北旧教室。</w:t>
      </w:r>
      <w:r>
        <w:t>”</w:t>
      </w:r>
      <w:r>
        <w:t>她把笔放下。</w:t>
      </w:r>
      <w:r>
        <w:t>“</w:t>
      </w:r>
      <w:r>
        <w:t>城北有四个位子。</w:t>
      </w:r>
      <w:r>
        <w:t>”</w:t>
      </w:r>
      <w:r>
        <w:t>城北那四个位子，菲菲后来去看了一次。她看的是它们之间的距离。</w:t>
      </w:r>
    </w:p>
    <w:p w14:paraId="7DCEDCD5" w14:textId="77777777" w:rsidR="00272ACF" w:rsidRDefault="00FD4628">
      <w:pPr>
        <w:pStyle w:val="PGBody"/>
      </w:pPr>
      <w:r>
        <w:t>四个位子：旧粮站、旧粮站北边那间平房、旧教室、水塔旧址。四个点连起来，是一个梯形。她把这四个点标在图上。标完她看了一会儿。</w:t>
      </w:r>
      <w:r>
        <w:t>“</w:t>
      </w:r>
      <w:r>
        <w:t>这四个挨得近。</w:t>
      </w:r>
      <w:r>
        <w:t>”</w:t>
      </w:r>
      <w:r>
        <w:t>她说，</w:t>
      </w:r>
      <w:r>
        <w:t>“</w:t>
      </w:r>
      <w:r>
        <w:t>最近的两个相距一百二十米。</w:t>
      </w:r>
      <w:r>
        <w:t>”</w:t>
      </w:r>
    </w:p>
    <w:p w14:paraId="03FAE479" w14:textId="77777777" w:rsidR="00272ACF" w:rsidRDefault="00FD4628">
      <w:pPr>
        <w:pStyle w:val="PGBody"/>
      </w:pPr>
      <w:r>
        <w:t>那四个挨得近的位子，古御源后来也提过。</w:t>
      </w:r>
      <w:r>
        <w:t>“</w:t>
      </w:r>
      <w:r>
        <w:t>挨得近的位子，说明那几个月是被挤到一块儿的。</w:t>
      </w:r>
      <w:r>
        <w:t>”</w:t>
      </w:r>
      <w:r>
        <w:t>她说，</w:t>
      </w:r>
      <w:r>
        <w:t>“</w:t>
      </w:r>
      <w:r>
        <w:t>什么意思。</w:t>
      </w:r>
      <w:r>
        <w:t>”</w:t>
      </w:r>
    </w:p>
    <w:p w14:paraId="4B1BAAA2" w14:textId="77777777" w:rsidR="00272ACF" w:rsidRDefault="00FD4628">
      <w:pPr>
        <w:pStyle w:val="PGBody"/>
      </w:pPr>
      <w:r>
        <w:t>“</w:t>
      </w:r>
      <w:r>
        <w:t>本来十二个月是均匀分的。</w:t>
      </w:r>
      <w:r>
        <w:t>”</w:t>
      </w:r>
      <w:r>
        <w:t>古御源说，</w:t>
      </w:r>
      <w:r>
        <w:t>“</w:t>
      </w:r>
      <w:r>
        <w:t>现在城北有四个，城南两个，城东一个，城西一个。不匀。</w:t>
      </w:r>
      <w:r>
        <w:t>”</w:t>
      </w:r>
      <w:r>
        <w:t>她把笔放下。</w:t>
      </w:r>
      <w:r>
        <w:t>“</w:t>
      </w:r>
      <w:r>
        <w:t>所以月份被推过。</w:t>
      </w:r>
      <w:r>
        <w:t>”</w:t>
      </w:r>
      <w:r>
        <w:t>那封信为什么不署日期，菲菲后来一直在想。</w:t>
      </w:r>
    </w:p>
    <w:p w14:paraId="7F6DD6EC" w14:textId="77777777" w:rsidR="00272ACF" w:rsidRDefault="00FD4628">
      <w:pPr>
        <w:pStyle w:val="PGBody"/>
      </w:pPr>
      <w:r>
        <w:t>“</w:t>
      </w:r>
      <w:r>
        <w:t>不署日期，就是不想让人知道是哪天写的。</w:t>
      </w:r>
      <w:r>
        <w:t>”</w:t>
      </w:r>
      <w:r>
        <w:t>她说，</w:t>
      </w:r>
      <w:r>
        <w:t>“</w:t>
      </w:r>
      <w:r>
        <w:t>也可能是不知道日期。</w:t>
      </w:r>
      <w:r>
        <w:t>”</w:t>
      </w:r>
      <w:r>
        <w:t>彼特说。</w:t>
      </w:r>
      <w:r>
        <w:t>“</w:t>
      </w:r>
      <w:r>
        <w:t>为什么不知道。</w:t>
      </w:r>
      <w:r>
        <w:t>”“</w:t>
      </w:r>
      <w:r>
        <w:t>因为他不在正常的时间线上。</w:t>
      </w:r>
      <w:r>
        <w:t>”</w:t>
      </w:r>
      <w:r>
        <w:t>彼特说，</w:t>
      </w:r>
      <w:r>
        <w:t>“</w:t>
      </w:r>
      <w:r>
        <w:t>他从里面出来，日子是乱的。</w:t>
      </w:r>
      <w:r>
        <w:t>”</w:t>
      </w:r>
      <w:r>
        <w:t>莱温丝后来自己把这一段说全了。</w:t>
      </w:r>
    </w:p>
    <w:p w14:paraId="33DB2647" w14:textId="77777777" w:rsidR="00272ACF" w:rsidRDefault="00FD4628">
      <w:pPr>
        <w:pStyle w:val="PGBody"/>
      </w:pPr>
      <w:r>
        <w:lastRenderedPageBreak/>
        <w:t>“</w:t>
      </w:r>
      <w:r>
        <w:t>从里面出来的人，头几天不知道日子。</w:t>
      </w:r>
      <w:r>
        <w:t>”</w:t>
      </w:r>
      <w:r>
        <w:t>她说，</w:t>
      </w:r>
      <w:r>
        <w:t>“</w:t>
      </w:r>
      <w:r>
        <w:t>为什么。</w:t>
      </w:r>
      <w:r>
        <w:t>”“</w:t>
      </w:r>
      <w:r>
        <w:t>因为里面的日子是空的。</w:t>
      </w:r>
      <w:r>
        <w:t>”</w:t>
      </w:r>
      <w:r>
        <w:t>莱温丝说，</w:t>
      </w:r>
      <w:r>
        <w:t>“</w:t>
      </w:r>
      <w:r>
        <w:t>出来以后有了日子，可他还按空的日子过。</w:t>
      </w:r>
      <w:r>
        <w:t>”</w:t>
      </w:r>
      <w:r>
        <w:t>她顿了一下。</w:t>
      </w:r>
      <w:r>
        <w:t>“</w:t>
      </w:r>
      <w:r>
        <w:t>所以他写信不写日期。他还没有日子。</w:t>
      </w:r>
      <w:r>
        <w:t>”</w:t>
      </w:r>
      <w:r>
        <w:t>门缝里的风掀起桌角那张纸，它伸爪按住。</w:t>
      </w:r>
    </w:p>
    <w:p w14:paraId="79584616" w14:textId="77777777" w:rsidR="00272ACF" w:rsidRDefault="00FD4628">
      <w:pPr>
        <w:pStyle w:val="PGBody"/>
      </w:pPr>
      <w:r>
        <w:t>菲菲后来在登记簿上添了一栏。那一栏的标题是四个字：</w:t>
      </w:r>
      <w:r>
        <w:t>“</w:t>
      </w:r>
      <w:r>
        <w:t>还没日子。</w:t>
      </w:r>
      <w:r>
        <w:t>”</w:t>
      </w:r>
      <w:r>
        <w:t>下面她写了三行。第一行：那个男孩，从里面出来第四天。第二行：他不知道今天是几号。</w:t>
      </w:r>
    </w:p>
    <w:p w14:paraId="4A85A118" w14:textId="77777777" w:rsidR="00272ACF" w:rsidRDefault="00FD4628">
      <w:pPr>
        <w:pStyle w:val="PGBody"/>
      </w:pPr>
      <w:r>
        <w:t>第三行：他问过两次</w:t>
      </w:r>
      <w:r>
        <w:t>“</w:t>
      </w:r>
      <w:r>
        <w:t>今天下雨吗</w:t>
      </w:r>
      <w:r>
        <w:t>”</w:t>
      </w:r>
      <w:r>
        <w:t>。那天是晴天。那家旧书店，菲菲后来去了一趟。书店在城南，已经关了。门上的牌子还在。牌子上写着四个字：</w:t>
      </w:r>
      <w:r>
        <w:t>“</w:t>
      </w:r>
      <w:r>
        <w:t>文林旧书。</w:t>
      </w:r>
      <w:r>
        <w:t>”</w:t>
      </w:r>
      <w:r>
        <w:t>她透过玻璃往里看。里面是空的。书架都搬走了。</w:t>
      </w:r>
    </w:p>
    <w:p w14:paraId="0381ED2A" w14:textId="77777777" w:rsidR="00272ACF" w:rsidRDefault="00FD4628">
      <w:pPr>
        <w:pStyle w:val="PGBody"/>
      </w:pPr>
      <w:r>
        <w:t>只有柜台上还放着一样东西。那样东西是一支毛笔。那支毛笔，菲菲后来没有进去拿。她去查了那家书店的记录。她在区档案馆查到一条转让登记，纸边已经发黄。</w:t>
      </w:r>
    </w:p>
    <w:p w14:paraId="2A7416C3" w14:textId="77777777" w:rsidR="00272ACF" w:rsidRDefault="00FD4628">
      <w:pPr>
        <w:pStyle w:val="PGBody"/>
      </w:pPr>
      <w:r>
        <w:t>登记上写着：文林旧书店，一九五八年开业，二〇二五年停业。下面有一行小字。</w:t>
      </w:r>
      <w:r>
        <w:t>“</w:t>
      </w:r>
      <w:r>
        <w:t>最后一位抄书人：莱。</w:t>
      </w:r>
      <w:r>
        <w:t>”</w:t>
      </w:r>
      <w:r>
        <w:t>（后面被涂掉了）。那个</w:t>
      </w:r>
      <w:r>
        <w:t>“</w:t>
      </w:r>
      <w:r>
        <w:t>莱</w:t>
      </w:r>
      <w:r>
        <w:t>”</w:t>
      </w:r>
      <w:r>
        <w:t>字，菲菲看了很久。她把那页纸拍了照。拍完把照片给莱温丝看。</w:t>
      </w:r>
    </w:p>
    <w:p w14:paraId="4299FAA6" w14:textId="77777777" w:rsidR="00272ACF" w:rsidRDefault="00FD4628">
      <w:pPr>
        <w:pStyle w:val="PGBody"/>
      </w:pPr>
      <w:r>
        <w:lastRenderedPageBreak/>
        <w:t>莱温丝看着那张照片。她看了一会儿，然后用前爪把照片按住。</w:t>
      </w:r>
      <w:r>
        <w:t>“</w:t>
      </w:r>
      <w:r>
        <w:t>那是我写的。</w:t>
      </w:r>
      <w:r>
        <w:t>”</w:t>
      </w:r>
      <w:r>
        <w:t>她说，</w:t>
      </w:r>
      <w:r>
        <w:t>“</w:t>
      </w:r>
      <w:r>
        <w:t>我第一次写自己的名字。</w:t>
      </w:r>
      <w:r>
        <w:t>”“</w:t>
      </w:r>
      <w:r>
        <w:t>你要去哪儿。</w:t>
      </w:r>
      <w:r>
        <w:t>”“</w:t>
      </w:r>
      <w:r>
        <w:t>找我的名字。</w:t>
      </w:r>
      <w:r>
        <w:t>”</w:t>
      </w:r>
      <w:r>
        <w:t>莱温丝说。菲菲抬起头。</w:t>
      </w:r>
      <w:r>
        <w:t>“</w:t>
      </w:r>
      <w:r>
        <w:t>你不是说名字被位子收走了。</w:t>
      </w:r>
      <w:r>
        <w:t>”</w:t>
      </w:r>
    </w:p>
    <w:p w14:paraId="28319AE8" w14:textId="77777777" w:rsidR="00272ACF" w:rsidRDefault="00FD4628">
      <w:pPr>
        <w:pStyle w:val="PGBody"/>
      </w:pPr>
      <w:r>
        <w:t>“</w:t>
      </w:r>
      <w:r>
        <w:t>被收走了。</w:t>
      </w:r>
      <w:r>
        <w:t>”</w:t>
      </w:r>
      <w:r>
        <w:t>她说，</w:t>
      </w:r>
      <w:r>
        <w:t>“</w:t>
      </w:r>
      <w:r>
        <w:t>可它没被销毁。它在一个地方。</w:t>
      </w:r>
      <w:r>
        <w:t>”“</w:t>
      </w:r>
      <w:r>
        <w:t>哪个地方。</w:t>
      </w:r>
      <w:r>
        <w:t>”“</w:t>
      </w:r>
      <w:r>
        <w:t>位子里。</w:t>
      </w:r>
      <w:r>
        <w:t>”</w:t>
      </w:r>
      <w:r>
        <w:t>莱温丝说，</w:t>
      </w:r>
      <w:r>
        <w:t>“</w:t>
      </w:r>
      <w:r>
        <w:t>我坐的那七十年，都在位子里。</w:t>
      </w:r>
      <w:r>
        <w:t>”</w:t>
      </w:r>
      <w:r>
        <w:t>菲菲后来为这句话想了很久。</w:t>
      </w:r>
    </w:p>
    <w:p w14:paraId="12107FA4" w14:textId="77777777" w:rsidR="00272ACF" w:rsidRDefault="00FD4628">
      <w:pPr>
        <w:pStyle w:val="PGBody"/>
      </w:pPr>
      <w:r>
        <w:t>菲菲去了承天巷七号。她把那把椅子翻过来。椅子底下那块布还在，上面落了一层灰，摸上去是潮的。她用刀把布割下来。割开的时候，布下面的木头上，刻着字。</w:t>
      </w:r>
    </w:p>
    <w:p w14:paraId="1DFD6363" w14:textId="77777777" w:rsidR="00272ACF" w:rsidRDefault="00FD4628">
      <w:pPr>
        <w:pStyle w:val="PGBody"/>
      </w:pPr>
      <w:r>
        <w:t>菲菲后来用一张薄纸和一支软铅笔，把椅子底下那几个字描了下来。描出来的字一共七个，排成一行。她把纸举起来看。看了一会儿把纸放下。</w:t>
      </w:r>
      <w:r>
        <w:t>“</w:t>
      </w:r>
      <w:r>
        <w:t>这不是字。</w:t>
      </w:r>
      <w:r>
        <w:t>”</w:t>
      </w:r>
      <w:r>
        <w:t>她说，</w:t>
      </w:r>
      <w:r>
        <w:t>“</w:t>
      </w:r>
      <w:r>
        <w:t>那是什么。</w:t>
      </w:r>
      <w:r>
        <w:t>”</w:t>
      </w:r>
    </w:p>
    <w:p w14:paraId="1CDA9845" w14:textId="77777777" w:rsidR="00272ACF" w:rsidRDefault="00FD4628">
      <w:pPr>
        <w:pStyle w:val="PGBody"/>
      </w:pPr>
      <w:r>
        <w:t>“</w:t>
      </w:r>
      <w:r>
        <w:t>这是名字。</w:t>
      </w:r>
      <w:r>
        <w:t>”</w:t>
      </w:r>
      <w:r>
        <w:t>菲菲说。那封五十年代的信，菲菲后来对到了一九五六年。</w:t>
      </w:r>
      <w:r>
        <w:t>“</w:t>
      </w:r>
      <w:r>
        <w:t>莱温丝是一九五六年进去的。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这封信大概是那时候写的。</w:t>
      </w:r>
      <w:r>
        <w:t>”“</w:t>
      </w:r>
      <w:r>
        <w:t>那写信的人是谁。</w:t>
      </w:r>
      <w:r>
        <w:t>”</w:t>
      </w:r>
      <w:r>
        <w:t>菲菲把笔放下。</w:t>
      </w:r>
      <w:r>
        <w:t>“</w:t>
      </w:r>
      <w:r>
        <w:t>找她的人。</w:t>
      </w:r>
      <w:r>
        <w:t>”</w:t>
      </w:r>
      <w:r>
        <w:t>她说。</w:t>
      </w:r>
    </w:p>
    <w:p w14:paraId="0910579A" w14:textId="77777777" w:rsidR="00272ACF" w:rsidRDefault="00FD4628">
      <w:pPr>
        <w:pStyle w:val="PGBody"/>
      </w:pPr>
      <w:r>
        <w:t>“</w:t>
      </w:r>
      <w:r>
        <w:t>找她的人</w:t>
      </w:r>
      <w:r>
        <w:t>”</w:t>
      </w:r>
      <w:r>
        <w:t>这四个字，莱温丝那天承认了。</w:t>
      </w:r>
      <w:r>
        <w:t>“</w:t>
      </w:r>
      <w:r>
        <w:t>有人找过我。</w:t>
      </w:r>
      <w:r>
        <w:t>”</w:t>
      </w:r>
      <w:r>
        <w:t>它说，</w:t>
      </w:r>
      <w:r>
        <w:t>“</w:t>
      </w:r>
      <w:r>
        <w:t>很多年以前。</w:t>
      </w:r>
      <w:r>
        <w:t>”“</w:t>
      </w:r>
      <w:r>
        <w:t>谁。</w:t>
      </w:r>
      <w:r>
        <w:t>”“</w:t>
      </w:r>
      <w:r>
        <w:t>我不知道。</w:t>
      </w:r>
      <w:r>
        <w:t>”</w:t>
      </w:r>
      <w:r>
        <w:t>她说，</w:t>
      </w:r>
      <w:r>
        <w:lastRenderedPageBreak/>
        <w:t>“</w:t>
      </w:r>
      <w:r>
        <w:t>他来过三次。</w:t>
      </w:r>
      <w:r>
        <w:t>”“</w:t>
      </w:r>
      <w:r>
        <w:t>三次都做了什么。</w:t>
      </w:r>
      <w:r>
        <w:t>”“</w:t>
      </w:r>
      <w:r>
        <w:t>他站在巷口。</w:t>
      </w:r>
      <w:r>
        <w:t>”</w:t>
      </w:r>
      <w:r>
        <w:t>莱温丝说，</w:t>
      </w:r>
      <w:r>
        <w:t>“</w:t>
      </w:r>
      <w:r>
        <w:t>他站在那盏马灯下面看。</w:t>
      </w:r>
      <w:r>
        <w:t>”</w:t>
      </w:r>
      <w:r>
        <w:t>巷口那盏马灯没有油，却一直亮着。</w:t>
      </w:r>
    </w:p>
    <w:p w14:paraId="52FD5BD4" w14:textId="77777777" w:rsidR="00272ACF" w:rsidRDefault="00FD4628">
      <w:pPr>
        <w:pStyle w:val="PGBody"/>
      </w:pPr>
      <w:r>
        <w:t>那个</w:t>
      </w:r>
      <w:r>
        <w:t>“</w:t>
      </w:r>
      <w:r>
        <w:t>站在巷口的人</w:t>
      </w:r>
      <w:r>
        <w:t>”</w:t>
      </w:r>
      <w:r>
        <w:t>，菲菲后来去查过。她找的是承天巷的老住户。她问了四个人。四个人里，有一个人记得。那是一个八十三岁的老太太。</w:t>
      </w:r>
      <w:r>
        <w:t>“</w:t>
      </w:r>
      <w:r>
        <w:t>是有过。</w:t>
      </w:r>
      <w:r>
        <w:t>”</w:t>
      </w:r>
      <w:r>
        <w:t>她说，</w:t>
      </w:r>
      <w:r>
        <w:t>“</w:t>
      </w:r>
      <w:r>
        <w:t>什么样的人。</w:t>
      </w:r>
      <w:r>
        <w:t>”“</w:t>
      </w:r>
      <w:r>
        <w:t>一个男的。</w:t>
      </w:r>
      <w:r>
        <w:t>”</w:t>
      </w:r>
      <w:r>
        <w:t>老太太说，</w:t>
      </w:r>
      <w:r>
        <w:t>“</w:t>
      </w:r>
      <w:r>
        <w:t>很高，背很直。</w:t>
      </w:r>
      <w:r>
        <w:t>”</w:t>
      </w:r>
    </w:p>
    <w:p w14:paraId="5CB8A649" w14:textId="77777777" w:rsidR="00272ACF" w:rsidRDefault="00FD4628">
      <w:pPr>
        <w:pStyle w:val="PGBody"/>
      </w:pPr>
      <w:r>
        <w:t>菲菲后来量了梧桐巷那条巷子。她从巷口走到巷尾，八百二十四米。她走了一个来回，回来的时候数了巷子里的门牌。门牌从一号到四十七号，四十七户。</w:t>
      </w:r>
      <w:r>
        <w:t>“</w:t>
      </w:r>
      <w:r>
        <w:t>四十七。</w:t>
      </w:r>
      <w:r>
        <w:t>”</w:t>
      </w:r>
      <w:r>
        <w:t>她说。</w:t>
      </w:r>
    </w:p>
    <w:p w14:paraId="32D0294B" w14:textId="77777777" w:rsidR="00272ACF" w:rsidRDefault="00FD4628">
      <w:pPr>
        <w:pStyle w:val="PGBody"/>
      </w:pPr>
      <w:r>
        <w:t>“</w:t>
      </w:r>
      <w:r>
        <w:t>这个数在第二十册里出现过。</w:t>
      </w:r>
      <w:r>
        <w:t>”</w:t>
      </w:r>
      <w:r>
        <w:t>力克后来把这个数统查了一遍。他把每一册里出现过</w:t>
      </w:r>
      <w:r>
        <w:t>“</w:t>
      </w:r>
      <w:r>
        <w:t>四十七</w:t>
      </w:r>
      <w:r>
        <w:t>”</w:t>
      </w:r>
      <w:r>
        <w:t>的地方都列出来。梧桐巷四十七户，第十七册四十七封信，</w:t>
      </w:r>
    </w:p>
    <w:p w14:paraId="76CCF5DD" w14:textId="77777777" w:rsidR="00272ACF" w:rsidRDefault="00FD4628">
      <w:pPr>
        <w:pStyle w:val="PGBody"/>
      </w:pPr>
      <w:r>
        <w:t>第三册四十七个地方。他列了六条，列完看了一会儿。</w:t>
      </w:r>
      <w:r>
        <w:t>“</w:t>
      </w:r>
      <w:r>
        <w:t>六条。</w:t>
      </w:r>
      <w:r>
        <w:t>”</w:t>
      </w:r>
      <w:r>
        <w:t>他说。那六条里的</w:t>
      </w:r>
      <w:r>
        <w:t>“</w:t>
      </w:r>
      <w:r>
        <w:t>四十七</w:t>
      </w:r>
      <w:r>
        <w:t>”</w:t>
      </w:r>
      <w:r>
        <w:t>，古御源后来也点到了。</w:t>
      </w:r>
      <w:r>
        <w:t>“</w:t>
      </w:r>
      <w:r>
        <w:t>四十七是这一系列的第二个常数。</w:t>
      </w:r>
      <w:r>
        <w:t>”</w:t>
      </w:r>
      <w:r>
        <w:t>她说，</w:t>
      </w:r>
      <w:r>
        <w:t>“</w:t>
      </w:r>
      <w:r>
        <w:t>第一个是十九。</w:t>
      </w:r>
      <w:r>
        <w:t>”“</w:t>
      </w:r>
      <w:r>
        <w:t>对。</w:t>
      </w:r>
      <w:r>
        <w:t>”</w:t>
      </w:r>
      <w:r>
        <w:t>她把两个数写在纸上。</w:t>
      </w:r>
    </w:p>
    <w:p w14:paraId="30011466" w14:textId="77777777" w:rsidR="00272ACF" w:rsidRDefault="00FD4628">
      <w:pPr>
        <w:pStyle w:val="PGBody"/>
      </w:pPr>
      <w:r>
        <w:t>“</w:t>
      </w:r>
      <w:r>
        <w:t>十九和四十七。</w:t>
      </w:r>
      <w:r>
        <w:t>”“</w:t>
      </w:r>
      <w:r>
        <w:t>这两个数是什么意思。</w:t>
      </w:r>
      <w:r>
        <w:t>”“</w:t>
      </w:r>
      <w:r>
        <w:t>不知道。</w:t>
      </w:r>
      <w:r>
        <w:t>”</w:t>
      </w:r>
      <w:r>
        <w:t>古御源说，</w:t>
      </w:r>
      <w:r>
        <w:t>“</w:t>
      </w:r>
      <w:r>
        <w:t>可它们每次都在。</w:t>
      </w:r>
      <w:r>
        <w:t>”</w:t>
      </w:r>
      <w:r>
        <w:t>鲁卡后来把那根棍子凑到</w:t>
      </w:r>
      <w:r>
        <w:lastRenderedPageBreak/>
        <w:t>鼻子下面。闻完他开口。</w:t>
      </w:r>
      <w:r>
        <w:t>“</w:t>
      </w:r>
      <w:r>
        <w:t>有味道。</w:t>
      </w:r>
      <w:r>
        <w:t>”“</w:t>
      </w:r>
      <w:r>
        <w:t>什么味道。</w:t>
      </w:r>
      <w:r>
        <w:t>”</w:t>
      </w:r>
      <w:r>
        <w:t>他问完，鼻子还凑在棍子上没有移开。</w:t>
      </w:r>
    </w:p>
    <w:p w14:paraId="3478634C" w14:textId="77777777" w:rsidR="00272ACF" w:rsidRDefault="00FD4628">
      <w:pPr>
        <w:pStyle w:val="PGBody"/>
      </w:pPr>
      <w:r>
        <w:t>“</w:t>
      </w:r>
      <w:r>
        <w:t>手。</w:t>
      </w:r>
      <w:r>
        <w:t>”</w:t>
      </w:r>
      <w:r>
        <w:t>鲁卡说，</w:t>
      </w:r>
      <w:r>
        <w:t>“</w:t>
      </w:r>
      <w:r>
        <w:t>很多人握过的味道。</w:t>
      </w:r>
      <w:r>
        <w:t>”</w:t>
      </w:r>
      <w:r>
        <w:t>菲菲把笔放下。</w:t>
      </w:r>
      <w:r>
        <w:t>“</w:t>
      </w:r>
      <w:r>
        <w:t>你怎么知道是很多人的手。</w:t>
      </w:r>
      <w:r>
        <w:t>”“</w:t>
      </w:r>
      <w:r>
        <w:t>因为味道是叠的。</w:t>
      </w:r>
      <w:r>
        <w:t>”</w:t>
      </w:r>
      <w:r>
        <w:t>鲁卡说，</w:t>
      </w:r>
      <w:r>
        <w:t>“</w:t>
      </w:r>
      <w:r>
        <w:t>一层压一层。</w:t>
      </w:r>
      <w:r>
        <w:t>”</w:t>
      </w:r>
      <w:r>
        <w:t>他说这句话的时候，鼻子离棍子只有一指远。</w:t>
      </w:r>
    </w:p>
    <w:p w14:paraId="09863713" w14:textId="77777777" w:rsidR="00272ACF" w:rsidRDefault="00FD4628">
      <w:pPr>
        <w:pStyle w:val="PGPUZ"/>
      </w:pPr>
      <w:r>
        <w:t>题目二</w:t>
      </w:r>
      <w:r>
        <w:t xml:space="preserve"> </w:t>
      </w:r>
      <w:r>
        <w:t>接不到棍子的人</w:t>
      </w:r>
    </w:p>
    <w:p w14:paraId="7CFB8CEB" w14:textId="77777777" w:rsidR="00272ACF" w:rsidRDefault="00FD4628">
      <w:pPr>
        <w:pStyle w:val="PGPUZT"/>
      </w:pPr>
      <w:r>
        <w:t>传位的时候，一月把棍子交给二月，二月交给三月，一个月一个月往下传。</w:t>
      </w:r>
    </w:p>
    <w:p w14:paraId="595A1C57" w14:textId="77777777" w:rsidR="00272ACF" w:rsidRDefault="00FD4628">
      <w:pPr>
        <w:pStyle w:val="PGPUZT"/>
      </w:pPr>
      <w:r>
        <w:t>纳塔莉在轮值表上试了另一种传法：从下一个位子数起，数到三，那个位子的人接。一月交给四月，四月交给七月。</w:t>
      </w:r>
    </w:p>
    <w:p w14:paraId="70FE10F1" w14:textId="77777777" w:rsidR="00272ACF" w:rsidRDefault="00FD4628">
      <w:pPr>
        <w:pStyle w:val="PGPUZT"/>
      </w:pPr>
      <w:r>
        <w:t>她想知道，这样传一年十二次，十二个位子是不是都接得到。</w:t>
      </w:r>
    </w:p>
    <w:p w14:paraId="5DDCD77F" w14:textId="77777777" w:rsidR="00272ACF" w:rsidRDefault="00FD4628">
      <w:pPr>
        <w:pStyle w:val="PGPUZT"/>
      </w:pPr>
      <w:r>
        <w:t>问：</w:t>
      </w:r>
    </w:p>
    <w:p w14:paraId="7C441D57" w14:textId="77777777" w:rsidR="00272ACF" w:rsidRDefault="00FD4628">
      <w:pPr>
        <w:pStyle w:val="PGPUZT"/>
      </w:pPr>
      <w:r>
        <w:t>一、照这个传法，棍子会经过哪几个位子？一共几个？</w:t>
      </w:r>
    </w:p>
    <w:p w14:paraId="5C269C9F" w14:textId="77777777" w:rsidR="00272ACF" w:rsidRDefault="00FD4628">
      <w:pPr>
        <w:pStyle w:val="PGPUZT"/>
      </w:pPr>
      <w:r>
        <w:t>二、十二个位子里，有几个一次也接不到？为什么？</w:t>
      </w:r>
    </w:p>
    <w:p w14:paraId="50537014" w14:textId="77777777" w:rsidR="00272ACF" w:rsidRDefault="00FD4628">
      <w:pPr>
        <w:pStyle w:val="PGPUZT"/>
      </w:pPr>
      <w:r>
        <w:lastRenderedPageBreak/>
        <w:t>三、要改成</w:t>
      </w:r>
      <w:r>
        <w:t>“</w:t>
      </w:r>
      <w:r>
        <w:t>每次数几个</w:t>
      </w:r>
      <w:r>
        <w:t>”</w:t>
      </w:r>
      <w:r>
        <w:t>，才能让十二个位子都接到？</w:t>
      </w:r>
    </w:p>
    <w:p w14:paraId="2BFF93D2" w14:textId="77777777" w:rsidR="00272ACF" w:rsidRDefault="00FD4628">
      <w:pPr>
        <w:pStyle w:val="PGPUZT"/>
      </w:pPr>
      <w:r>
        <w:t>★</w:t>
      </w:r>
      <w:r>
        <w:t>别着急看答案，动动脑筋！（答案就在</w:t>
      </w:r>
      <w:r>
        <w:t>37</w:t>
      </w:r>
      <w:r>
        <w:t>页）</w:t>
      </w:r>
    </w:p>
    <w:p w14:paraId="06D6AFFE" w14:textId="77777777" w:rsidR="00272ACF" w:rsidRDefault="00FD4628">
      <w:pPr>
        <w:pStyle w:val="PGH2"/>
        <w:pageBreakBefore/>
      </w:pPr>
      <w:r>
        <w:lastRenderedPageBreak/>
        <w:t>题目二</w:t>
      </w:r>
      <w:r>
        <w:t xml:space="preserve"> </w:t>
      </w:r>
      <w:r>
        <w:t>谜底揭晓</w:t>
      </w:r>
    </w:p>
    <w:p w14:paraId="752A486F" w14:textId="77777777" w:rsidR="00272ACF" w:rsidRDefault="00FD4628">
      <w:pPr>
        <w:pStyle w:val="PGPUZA"/>
      </w:pPr>
      <w:r>
        <w:t>接不到棍子的人：</w:t>
      </w:r>
    </w:p>
    <w:p w14:paraId="7229CE1F" w14:textId="77777777" w:rsidR="00272ACF" w:rsidRDefault="00FD4628">
      <w:pPr>
        <w:pStyle w:val="PGPUZA"/>
      </w:pPr>
      <w:r>
        <w:t>答案：一、一月、四月、七月、十月，一共四个，转一圈又回到一月。</w:t>
      </w:r>
    </w:p>
    <w:p w14:paraId="48D56895" w14:textId="77777777" w:rsidR="00272ACF" w:rsidRDefault="00FD4628">
      <w:pPr>
        <w:pStyle w:val="PGPUZA"/>
      </w:pPr>
      <w:r>
        <w:t>二、八个。每次往前三步，走四步就是十二步，正好回到原处；所以只走得到四个位子，另外八个一次也轮不到。</w:t>
      </w:r>
    </w:p>
    <w:p w14:paraId="3E19F691" w14:textId="77777777" w:rsidR="00272ACF" w:rsidRDefault="00FD4628">
      <w:pPr>
        <w:pStyle w:val="PGPUZA"/>
      </w:pPr>
      <w:r>
        <w:t>三、数五个，或者七个、十一个。五、七、十一跟十二约不开，十二个位子才走得遍；三、四、六都约得开，一约就漏人。数六只在两个位子之间来回，数十二就是原地不动。</w:t>
      </w:r>
    </w:p>
    <w:p w14:paraId="0514FBBC" w14:textId="77777777" w:rsidR="00272ACF" w:rsidRDefault="00FD4628">
      <w:pPr>
        <w:pStyle w:val="PGPUZA"/>
      </w:pPr>
      <w:r>
        <w:t>思路：先别看十二个月，先看</w:t>
      </w:r>
      <w:r>
        <w:t>“</w:t>
      </w:r>
      <w:r>
        <w:t>走几步回原地</w:t>
      </w:r>
      <w:r>
        <w:t>”</w:t>
      </w:r>
      <w:r>
        <w:t>。三步、四步、十二步，三个数把圈切成四份，每一份只有一个位子。切得越碎，漏掉的人越多。</w:t>
      </w:r>
    </w:p>
    <w:p w14:paraId="110A13B9" w14:textId="77777777" w:rsidR="00272ACF" w:rsidRDefault="00FD4628">
      <w:pPr>
        <w:pStyle w:val="PGPUZA"/>
      </w:pPr>
      <w:r>
        <w:t>（纳塔莉把笔放下，看着表上被圈住的四个位子。她说：</w:t>
      </w:r>
      <w:r>
        <w:t>“</w:t>
      </w:r>
      <w:r>
        <w:t>那七个空位，也许不是没人肯坐。是棍子从来没传到他们手上。</w:t>
      </w:r>
      <w:r>
        <w:t>”</w:t>
      </w:r>
      <w:r>
        <w:t>）</w:t>
      </w:r>
    </w:p>
    <w:p w14:paraId="4AA34B11" w14:textId="77777777" w:rsidR="00272ACF" w:rsidRDefault="00FD4628">
      <w:pPr>
        <w:pStyle w:val="PGCH"/>
        <w:pageBreakBefore/>
      </w:pPr>
      <w:bookmarkStart w:id="4" w:name="_Toc243500722"/>
      <w:r>
        <w:lastRenderedPageBreak/>
        <w:t>第三章</w:t>
      </w:r>
      <w:r>
        <w:t xml:space="preserve"> </w:t>
      </w:r>
      <w:r>
        <w:t>不让的人</w:t>
      </w:r>
      <w:bookmarkEnd w:id="4"/>
    </w:p>
    <w:p w14:paraId="7583A11E" w14:textId="77777777" w:rsidR="00272ACF" w:rsidRDefault="00FD4628">
      <w:pPr>
        <w:pStyle w:val="PGBody"/>
      </w:pPr>
      <w:r>
        <w:t>窦九斤在城北旧粮站。旧粮站在城北靠东，一片空地上，一共七栋房子。六栋空着。第七栋里住着人。他们到的时候是上午十点。入冬的日头压得很低。门关着，门板是凉的。菲菲敲了三下。门里没有声音。她等了一会儿，又敲了三下。</w:t>
      </w:r>
    </w:p>
    <w:p w14:paraId="55C8E2D9" w14:textId="77777777" w:rsidR="00272ACF" w:rsidRDefault="00FD4628">
      <w:pPr>
        <w:pStyle w:val="PGBody"/>
      </w:pPr>
      <w:r>
        <w:t>这一次门里有了声音，很轻，像有人把脚从地上挪开。</w:t>
      </w:r>
    </w:p>
    <w:p w14:paraId="16B38EDA" w14:textId="77777777" w:rsidR="00272ACF" w:rsidRDefault="00FD4628">
      <w:pPr>
        <w:pStyle w:val="PGBody"/>
      </w:pPr>
      <w:r>
        <w:t>开门的是一个老人。他很高，很瘦，背有一点驼。他穿一件洗得发白的蓝布褂子。他开门的时候，一只手扶着门框。</w:t>
      </w:r>
      <w:r>
        <w:t>“</w:t>
      </w:r>
      <w:r>
        <w:t>干什么。</w:t>
      </w:r>
      <w:r>
        <w:t>”“</w:t>
      </w:r>
      <w:r>
        <w:t>您是窦九斤吗。</w:t>
      </w:r>
      <w:r>
        <w:t>”</w:t>
      </w:r>
      <w:r>
        <w:t>老人看了她一会儿，风从两个人中间穿过去。</w:t>
      </w:r>
      <w:r>
        <w:t>“</w:t>
      </w:r>
      <w:r>
        <w:t>是。</w:t>
      </w:r>
      <w:r>
        <w:t>”“</w:t>
      </w:r>
      <w:r>
        <w:t>我叫路菲菲。</w:t>
      </w:r>
      <w:r>
        <w:t>”“</w:t>
      </w:r>
      <w:r>
        <w:t>我知道你。</w:t>
      </w:r>
      <w:r>
        <w:t>”</w:t>
      </w:r>
      <w:r>
        <w:t>老人说。</w:t>
      </w:r>
    </w:p>
    <w:p w14:paraId="017C09E1" w14:textId="77777777" w:rsidR="00272ACF" w:rsidRDefault="00FD4628">
      <w:pPr>
        <w:pStyle w:val="PGBody"/>
      </w:pPr>
      <w:r>
        <w:t>“</w:t>
      </w:r>
      <w:r>
        <w:t>您知道我。</w:t>
      </w:r>
      <w:r>
        <w:t>”“</w:t>
      </w:r>
      <w:r>
        <w:t>猫跟我说过。</w:t>
      </w:r>
      <w:r>
        <w:t>”</w:t>
      </w:r>
      <w:r>
        <w:t>窦九斤说。他把门开大了一点。菲菲往门里看了一眼。屋里很暗，窗上糊着旧报纸。当中有一把椅子。椅子是木头的，很旧。椅子前面摆着一张矮桌。桌上放着一只碗、一双筷子、一个水壶。</w:t>
      </w:r>
    </w:p>
    <w:p w14:paraId="0E93B78F" w14:textId="77777777" w:rsidR="00272ACF" w:rsidRDefault="00FD4628">
      <w:pPr>
        <w:pStyle w:val="PGBody"/>
      </w:pPr>
      <w:r>
        <w:t>窦九斤没有让她进去。他搬了一把凳子出来，放在门口，凳腿磕在水泥地上，磕出一声闷响。</w:t>
      </w:r>
      <w:r>
        <w:t>“</w:t>
      </w:r>
      <w:r>
        <w:t>坐。</w:t>
      </w:r>
      <w:r>
        <w:t>”</w:t>
      </w:r>
      <w:r>
        <w:t>他说。菲菲坐了。莱温丝坐在她脚边。窦九斤看了一眼白猫。</w:t>
      </w:r>
      <w:r>
        <w:t>“</w:t>
      </w:r>
      <w:r>
        <w:t>你</w:t>
      </w:r>
      <w:r>
        <w:lastRenderedPageBreak/>
        <w:t>来了。</w:t>
      </w:r>
      <w:r>
        <w:t>”</w:t>
      </w:r>
      <w:r>
        <w:t>他说，</w:t>
      </w:r>
      <w:r>
        <w:t>“</w:t>
      </w:r>
      <w:r>
        <w:t>我来了。</w:t>
      </w:r>
      <w:r>
        <w:t>”</w:t>
      </w:r>
      <w:r>
        <w:t>莱温丝说。</w:t>
      </w:r>
      <w:r>
        <w:t>“</w:t>
      </w:r>
      <w:r>
        <w:t>晚了。</w:t>
      </w:r>
      <w:r>
        <w:t>”“</w:t>
      </w:r>
      <w:r>
        <w:t>晚了。</w:t>
      </w:r>
      <w:r>
        <w:t>”</w:t>
      </w:r>
      <w:r>
        <w:t>莱温丝说。</w:t>
      </w:r>
    </w:p>
    <w:p w14:paraId="53F5B2FB" w14:textId="77777777" w:rsidR="00272ACF" w:rsidRDefault="00FD4628">
      <w:pPr>
        <w:pStyle w:val="PGBody"/>
      </w:pPr>
      <w:r>
        <w:t>窦九斤说了三句话。第一句：</w:t>
      </w:r>
      <w:r>
        <w:t>“</w:t>
      </w:r>
      <w:r>
        <w:t>我不让。</w:t>
      </w:r>
      <w:r>
        <w:t>”</w:t>
      </w:r>
      <w:r>
        <w:t>第二句：</w:t>
      </w:r>
      <w:r>
        <w:t>“</w:t>
      </w:r>
      <w:r>
        <w:t>我坐了一月五十四年了。</w:t>
      </w:r>
      <w:r>
        <w:t>”</w:t>
      </w:r>
      <w:r>
        <w:t>第三句：</w:t>
      </w:r>
      <w:r>
        <w:t>“</w:t>
      </w:r>
      <w:r>
        <w:t>你要我站起来，你就得先告诉我，站起来以后我是谁。</w:t>
      </w:r>
      <w:r>
        <w:t>”</w:t>
      </w:r>
      <w:r>
        <w:t>巷口过去一辆车，声音从远处来，过来又过去。</w:t>
      </w:r>
    </w:p>
    <w:p w14:paraId="13E017D9" w14:textId="77777777" w:rsidR="00272ACF" w:rsidRDefault="00FD4628">
      <w:pPr>
        <w:pStyle w:val="PGBody"/>
      </w:pPr>
      <w:r>
        <w:t>“</w:t>
      </w:r>
      <w:r>
        <w:t>您坐了一月。</w:t>
      </w:r>
      <w:r>
        <w:t>”</w:t>
      </w:r>
      <w:r>
        <w:t>菲菲说。</w:t>
      </w:r>
      <w:r>
        <w:t>“</w:t>
      </w:r>
      <w:r>
        <w:t>一月。</w:t>
      </w:r>
      <w:r>
        <w:t>”“</w:t>
      </w:r>
      <w:r>
        <w:t>一月是什么样的。</w:t>
      </w:r>
      <w:r>
        <w:t>”</w:t>
      </w:r>
      <w:r>
        <w:t>窦九斤抬起头。他看的是粮站的空地，空地上七栋房子，六栋空着。</w:t>
      </w:r>
      <w:r>
        <w:t>“</w:t>
      </w:r>
      <w:r>
        <w:t>一月是最冷的那个月。</w:t>
      </w:r>
      <w:r>
        <w:t>”</w:t>
      </w:r>
      <w:r>
        <w:t>他说，</w:t>
      </w:r>
      <w:r>
        <w:t>“</w:t>
      </w:r>
      <w:r>
        <w:t>一月里，人不出门。</w:t>
      </w:r>
      <w:r>
        <w:t>”“</w:t>
      </w:r>
      <w:r>
        <w:t>所以。</w:t>
      </w:r>
      <w:r>
        <w:t>”“</w:t>
      </w:r>
      <w:r>
        <w:t>所以我这五十四年，没出过门。</w:t>
      </w:r>
      <w:r>
        <w:t>”</w:t>
      </w:r>
    </w:p>
    <w:p w14:paraId="16FF94BC" w14:textId="77777777" w:rsidR="00272ACF" w:rsidRDefault="00FD4628">
      <w:pPr>
        <w:pStyle w:val="PGBody"/>
      </w:pPr>
      <w:r>
        <w:t>“</w:t>
      </w:r>
      <w:r>
        <w:t>您为什么不出门。</w:t>
      </w:r>
      <w:r>
        <w:t>”“</w:t>
      </w:r>
      <w:r>
        <w:t>因为一月是要人守着的。</w:t>
      </w:r>
      <w:r>
        <w:t>”</w:t>
      </w:r>
      <w:r>
        <w:t>窦九斤说，</w:t>
      </w:r>
      <w:r>
        <w:t>“</w:t>
      </w:r>
      <w:r>
        <w:t>一月最容易空。天冷，没人愿意坐。</w:t>
      </w:r>
      <w:r>
        <w:t>”</w:t>
      </w:r>
      <w:r>
        <w:t>他顿了一下，手在膝盖上按住。</w:t>
      </w:r>
      <w:r>
        <w:t>“</w:t>
      </w:r>
      <w:r>
        <w:t>我坐一月，坐到我死了，一月就有人替。</w:t>
      </w:r>
      <w:r>
        <w:t>”“</w:t>
      </w:r>
      <w:r>
        <w:t>谁替。</w:t>
      </w:r>
      <w:r>
        <w:t>”“</w:t>
      </w:r>
      <w:r>
        <w:t>猫。</w:t>
      </w:r>
      <w:r>
        <w:t>”</w:t>
      </w:r>
      <w:r>
        <w:t>他把这两个字说得很轻，轻得像放在桌上。</w:t>
      </w:r>
    </w:p>
    <w:p w14:paraId="65F9ACE9" w14:textId="77777777" w:rsidR="00272ACF" w:rsidRDefault="00FD4628">
      <w:pPr>
        <w:pStyle w:val="PGBody"/>
      </w:pPr>
      <w:r>
        <w:t>那阵风过去以后，菲菲问。</w:t>
      </w:r>
      <w:r>
        <w:t>“</w:t>
      </w:r>
      <w:r>
        <w:t>您坐一月之前，谁坐。</w:t>
      </w:r>
      <w:r>
        <w:t>”</w:t>
      </w:r>
      <w:r>
        <w:t>窦九斤想了一会儿，眼皮垂下去。</w:t>
      </w:r>
      <w:r>
        <w:t>“</w:t>
      </w:r>
      <w:r>
        <w:t>我父亲。</w:t>
      </w:r>
      <w:r>
        <w:t>”“</w:t>
      </w:r>
      <w:r>
        <w:t>您父亲坐了多少年。</w:t>
      </w:r>
      <w:r>
        <w:t>”“</w:t>
      </w:r>
      <w:r>
        <w:t>不知道。</w:t>
      </w:r>
      <w:r>
        <w:t>”</w:t>
      </w:r>
      <w:r>
        <w:t>老人说，</w:t>
      </w:r>
      <w:r>
        <w:t>“</w:t>
      </w:r>
      <w:r>
        <w:t>我记事的时候他就在坐。</w:t>
      </w:r>
      <w:r>
        <w:t>”“</w:t>
      </w:r>
      <w:r>
        <w:t>那您是什么时候接的。</w:t>
      </w:r>
      <w:r>
        <w:t>”</w:t>
      </w:r>
    </w:p>
    <w:p w14:paraId="366B64D3" w14:textId="77777777" w:rsidR="00272ACF" w:rsidRDefault="00FD4628">
      <w:pPr>
        <w:pStyle w:val="PGBody"/>
      </w:pPr>
      <w:r>
        <w:lastRenderedPageBreak/>
        <w:t>“</w:t>
      </w:r>
      <w:r>
        <w:t>一九七二年。</w:t>
      </w:r>
      <w:r>
        <w:t>”</w:t>
      </w:r>
      <w:r>
        <w:t>窦九斤说，</w:t>
      </w:r>
      <w:r>
        <w:t>“</w:t>
      </w:r>
      <w:r>
        <w:t>那年他没了。他没了以后，椅子上就没人了。</w:t>
      </w:r>
      <w:r>
        <w:t>”</w:t>
      </w:r>
      <w:r>
        <w:t>他说这句话的时候，手指在凳沿上敲了两下。</w:t>
      </w:r>
    </w:p>
    <w:p w14:paraId="5107C7FF" w14:textId="77777777" w:rsidR="00272ACF" w:rsidRDefault="00FD4628">
      <w:pPr>
        <w:pStyle w:val="PGBody"/>
      </w:pPr>
      <w:r>
        <w:t>“</w:t>
      </w:r>
      <w:r>
        <w:t>没人坐，一月会怎么样。</w:t>
      </w:r>
      <w:r>
        <w:t>”“</w:t>
      </w:r>
      <w:r>
        <w:t>会紧。</w:t>
      </w:r>
      <w:r>
        <w:t>”</w:t>
      </w:r>
      <w:r>
        <w:t>窦九斤说。</w:t>
      </w:r>
      <w:r>
        <w:t>“</w:t>
      </w:r>
      <w:r>
        <w:t>紧是什么意思。</w:t>
      </w:r>
      <w:r>
        <w:t>”“</w:t>
      </w:r>
      <w:r>
        <w:t>意思是那个月过得特别快。</w:t>
      </w:r>
      <w:r>
        <w:t>”</w:t>
      </w:r>
      <w:r>
        <w:t>老人说，</w:t>
      </w:r>
      <w:r>
        <w:t>“</w:t>
      </w:r>
      <w:r>
        <w:t>一九七二年冬天，我记得特别短。我数了，四十七天。</w:t>
      </w:r>
      <w:r>
        <w:t>”“</w:t>
      </w:r>
      <w:r>
        <w:t>一月应该是三十一天。</w:t>
      </w:r>
      <w:r>
        <w:t>”</w:t>
      </w:r>
      <w:r>
        <w:t>他说这话时，白气从嘴里出来。</w:t>
      </w:r>
    </w:p>
    <w:p w14:paraId="32905735" w14:textId="77777777" w:rsidR="00272ACF" w:rsidRDefault="00FD4628">
      <w:pPr>
        <w:pStyle w:val="PGBody"/>
      </w:pPr>
      <w:r>
        <w:t>“</w:t>
      </w:r>
      <w:r>
        <w:t>那一年的一月只有二十九天的感觉。</w:t>
      </w:r>
      <w:r>
        <w:t>”</w:t>
      </w:r>
      <w:r>
        <w:t>窦九斤说，</w:t>
      </w:r>
      <w:r>
        <w:t>“</w:t>
      </w:r>
      <w:r>
        <w:t>少了。</w:t>
      </w:r>
      <w:r>
        <w:t>”</w:t>
      </w:r>
      <w:r>
        <w:t>他把</w:t>
      </w:r>
      <w:r>
        <w:t>“</w:t>
      </w:r>
      <w:r>
        <w:t>少了</w:t>
      </w:r>
      <w:r>
        <w:t>”</w:t>
      </w:r>
      <w:r>
        <w:t>这两个字又说了一遍，声音比刚才低。</w:t>
      </w:r>
    </w:p>
    <w:p w14:paraId="666E505D" w14:textId="77777777" w:rsidR="00272ACF" w:rsidRDefault="00FD4628">
      <w:pPr>
        <w:pStyle w:val="PGBody"/>
      </w:pPr>
      <w:r>
        <w:t>菲菲后来把这段话记了下来。她写的是：</w:t>
      </w:r>
      <w:r>
        <w:t>“</w:t>
      </w:r>
      <w:r>
        <w:t>一九七二年一月，位子空了。那个月短了。</w:t>
      </w:r>
      <w:r>
        <w:t>”</w:t>
      </w:r>
      <w:r>
        <w:t>写完她想了想，在下面又写了一行。</w:t>
      </w:r>
      <w:r>
        <w:t>“</w:t>
      </w:r>
      <w:r>
        <w:t>所以位子里坐着人，那个月才是完整的。</w:t>
      </w:r>
      <w:r>
        <w:t>”</w:t>
      </w:r>
    </w:p>
    <w:p w14:paraId="310DDDE5" w14:textId="77777777" w:rsidR="00272ACF" w:rsidRDefault="00FD4628">
      <w:pPr>
        <w:pStyle w:val="PGBody"/>
      </w:pPr>
      <w:r>
        <w:t>过后不久，莱温丝说了三句话。</w:t>
      </w:r>
      <w:r>
        <w:t>“</w:t>
      </w:r>
      <w:r>
        <w:t>窦九斤。</w:t>
      </w:r>
      <w:r>
        <w:t>”“</w:t>
      </w:r>
      <w:r>
        <w:t>嗯。</w:t>
      </w:r>
      <w:r>
        <w:t>”“</w:t>
      </w:r>
      <w:r>
        <w:t>我不是来叫您让位的。</w:t>
      </w:r>
      <w:r>
        <w:t>”</w:t>
      </w:r>
      <w:r>
        <w:t>窦九斤看着它，把它从头看到尾。白猫的尾巴在地上摆了一下。</w:t>
      </w:r>
      <w:r>
        <w:t>“</w:t>
      </w:r>
      <w:r>
        <w:t>那你来干什么。</w:t>
      </w:r>
      <w:r>
        <w:t>”“</w:t>
      </w:r>
      <w:r>
        <w:t>我来告诉您一件事。</w:t>
      </w:r>
      <w:r>
        <w:t>”</w:t>
      </w:r>
      <w:r>
        <w:t>白猫说，</w:t>
      </w:r>
      <w:r>
        <w:t>“</w:t>
      </w:r>
      <w:r>
        <w:t>十二月已经空了。</w:t>
      </w:r>
      <w:r>
        <w:t>”</w:t>
      </w:r>
    </w:p>
    <w:p w14:paraId="7C06796C" w14:textId="77777777" w:rsidR="00272ACF" w:rsidRDefault="00FD4628">
      <w:pPr>
        <w:pStyle w:val="PGBody"/>
      </w:pPr>
      <w:r>
        <w:t>窦九斤那天上午第一次站起来。他站起来的时候扶着门框，木头在他手底下响了一声。他站直了以后，看了莱</w:t>
      </w:r>
      <w:r>
        <w:lastRenderedPageBreak/>
        <w:t>温丝很久。</w:t>
      </w:r>
      <w:r>
        <w:t>“</w:t>
      </w:r>
      <w:r>
        <w:t>什么时候空的。</w:t>
      </w:r>
      <w:r>
        <w:t>”“</w:t>
      </w:r>
      <w:r>
        <w:t>不知道。</w:t>
      </w:r>
      <w:r>
        <w:t>”</w:t>
      </w:r>
      <w:r>
        <w:t>莱温丝说，</w:t>
      </w:r>
      <w:r>
        <w:t>“</w:t>
      </w:r>
      <w:r>
        <w:t>我看出来的。</w:t>
      </w:r>
      <w:r>
        <w:t>”“</w:t>
      </w:r>
      <w:r>
        <w:t>怎么看出来的。</w:t>
      </w:r>
      <w:r>
        <w:t>”</w:t>
      </w:r>
    </w:p>
    <w:p w14:paraId="1F6D1F45" w14:textId="77777777" w:rsidR="00272ACF" w:rsidRDefault="00FD4628">
      <w:pPr>
        <w:pStyle w:val="PGBody"/>
      </w:pPr>
      <w:r>
        <w:t>“</w:t>
      </w:r>
      <w:r>
        <w:t>因为十一月的人不接棍子了。</w:t>
      </w:r>
      <w:r>
        <w:t>”</w:t>
      </w:r>
      <w:r>
        <w:t>白猫说，</w:t>
      </w:r>
      <w:r>
        <w:t>“</w:t>
      </w:r>
      <w:r>
        <w:t>十一月不接，十二月就没人接。</w:t>
      </w:r>
      <w:r>
        <w:t>”</w:t>
      </w:r>
      <w:r>
        <w:t>它说完把前爪往身下收了收，蹲平，眼睛没有离开门口那把凳子。</w:t>
      </w:r>
    </w:p>
    <w:p w14:paraId="3855576F" w14:textId="77777777" w:rsidR="00272ACF" w:rsidRDefault="00FD4628">
      <w:pPr>
        <w:pStyle w:val="PGBody"/>
      </w:pPr>
      <w:r>
        <w:t>回去的路上起了风，菲菲缩着脖子问了莱温丝。</w:t>
      </w:r>
      <w:r>
        <w:t>“</w:t>
      </w:r>
      <w:r>
        <w:t>十二月空了，为什么先告诉窦九斤。</w:t>
      </w:r>
      <w:r>
        <w:t>”“</w:t>
      </w:r>
      <w:r>
        <w:t>因为他坐的是一月。</w:t>
      </w:r>
      <w:r>
        <w:t>”</w:t>
      </w:r>
      <w:r>
        <w:t>莱温丝说。</w:t>
      </w:r>
      <w:r>
        <w:t>“</w:t>
      </w:r>
      <w:r>
        <w:t>这有什么关系。</w:t>
      </w:r>
      <w:r>
        <w:t>”“</w:t>
      </w:r>
      <w:r>
        <w:t>一月是头。</w:t>
      </w:r>
      <w:r>
        <w:t>”</w:t>
      </w:r>
      <w:r>
        <w:t>白猫说，</w:t>
      </w:r>
      <w:r>
        <w:t>“</w:t>
      </w:r>
      <w:r>
        <w:t>头倒了，后面就全倒。</w:t>
      </w:r>
      <w:r>
        <w:t>”</w:t>
      </w:r>
    </w:p>
    <w:p w14:paraId="3D080E19" w14:textId="77777777" w:rsidR="00272ACF" w:rsidRDefault="00FD4628">
      <w:pPr>
        <w:pStyle w:val="PGBody"/>
      </w:pPr>
      <w:r>
        <w:t>同一条路上，菲菲又问了第二句。</w:t>
      </w:r>
      <w:r>
        <w:t>“</w:t>
      </w:r>
      <w:r>
        <w:t>你为什么走在他前面。</w:t>
      </w:r>
      <w:r>
        <w:t>”“</w:t>
      </w:r>
      <w:r>
        <w:t>什么。</w:t>
      </w:r>
      <w:r>
        <w:t>”“</w:t>
      </w:r>
      <w:r>
        <w:t>你告诉了他十二月空了。</w:t>
      </w:r>
      <w:r>
        <w:t>”</w:t>
      </w:r>
      <w:r>
        <w:t>菲菲说，</w:t>
      </w:r>
      <w:r>
        <w:t>“</w:t>
      </w:r>
      <w:r>
        <w:t>可你不能替他坐十二月。</w:t>
      </w:r>
      <w:r>
        <w:t>”</w:t>
      </w:r>
      <w:r>
        <w:t>莱温丝没有回答，只管往前走，爪子在冻硬的地上踩出一串轻响。走了一会儿它停下来。</w:t>
      </w:r>
    </w:p>
    <w:p w14:paraId="7911A793" w14:textId="77777777" w:rsidR="00272ACF" w:rsidRDefault="00FD4628">
      <w:pPr>
        <w:pStyle w:val="PGBody"/>
      </w:pPr>
      <w:r>
        <w:t>“</w:t>
      </w:r>
      <w:r>
        <w:t>我不能替。</w:t>
      </w:r>
      <w:r>
        <w:t>”</w:t>
      </w:r>
      <w:r>
        <w:t>它说，</w:t>
      </w:r>
      <w:r>
        <w:t>“</w:t>
      </w:r>
      <w:r>
        <w:t>我只能坐一个。</w:t>
      </w:r>
      <w:r>
        <w:t>”</w:t>
      </w:r>
      <w:r>
        <w:t>说完它重新走动起来，尾巴贴着地面。</w:t>
      </w:r>
    </w:p>
    <w:p w14:paraId="3556B215" w14:textId="77777777" w:rsidR="00272ACF" w:rsidRDefault="00FD4628">
      <w:pPr>
        <w:pStyle w:val="PGBody"/>
      </w:pPr>
      <w:r>
        <w:t>值班点里亮着一盏台灯，力克在登记簿上添了一栏。那一栏的标题是两个字：</w:t>
      </w:r>
      <w:r>
        <w:t>“</w:t>
      </w:r>
      <w:r>
        <w:t>让位。</w:t>
      </w:r>
      <w:r>
        <w:t>”</w:t>
      </w:r>
      <w:r>
        <w:t>下面他写了三行。第一行：</w:t>
      </w:r>
      <w:r>
        <w:t>“</w:t>
      </w:r>
      <w:r>
        <w:t>一月，窦九斤，不让。</w:t>
      </w:r>
      <w:r>
        <w:t>”</w:t>
      </w:r>
      <w:r>
        <w:t>第二行：</w:t>
      </w:r>
      <w:r>
        <w:t>“</w:t>
      </w:r>
      <w:r>
        <w:t>理由：站起来以后不知道自己是谁。</w:t>
      </w:r>
      <w:r>
        <w:t>”</w:t>
      </w:r>
      <w:r>
        <w:t>第三行：</w:t>
      </w:r>
      <w:r>
        <w:t>“</w:t>
      </w:r>
      <w:r>
        <w:t>他坐了五十四年。</w:t>
      </w:r>
      <w:r>
        <w:t>”</w:t>
      </w:r>
    </w:p>
    <w:p w14:paraId="59FA96E2" w14:textId="77777777" w:rsidR="00272ACF" w:rsidRDefault="00FD4628">
      <w:pPr>
        <w:pStyle w:val="PGBody"/>
      </w:pPr>
      <w:r>
        <w:lastRenderedPageBreak/>
        <w:t>写完他看了一会儿，又把笔尖在纸边刮了一下。然后他添了第四行。</w:t>
      </w:r>
      <w:r>
        <w:t>“</w:t>
      </w:r>
      <w:r>
        <w:t>五十四年，比我们的年纪都长。</w:t>
      </w:r>
      <w:r>
        <w:t>”</w:t>
      </w:r>
      <w:r>
        <w:t>本子上的字他写得比前三行慢。</w:t>
      </w:r>
    </w:p>
    <w:p w14:paraId="7D7B5256" w14:textId="77777777" w:rsidR="00272ACF" w:rsidRDefault="00FD4628">
      <w:pPr>
        <w:pStyle w:val="PGBody"/>
      </w:pPr>
      <w:r>
        <w:t>菲菲把窦九斤说的</w:t>
      </w:r>
      <w:r>
        <w:t>“</w:t>
      </w:r>
      <w:r>
        <w:t>四十七天</w:t>
      </w:r>
      <w:r>
        <w:t>”</w:t>
      </w:r>
      <w:r>
        <w:t>对了一遍，屋里冷，笔尖发涩。一九七二年一月。她翻出那一年的历书，纸又薄又脆。一月是三十一天。她把两个数写在一起。然后她在下面写了一行。</w:t>
      </w:r>
    </w:p>
    <w:p w14:paraId="7F129F34" w14:textId="77777777" w:rsidR="00272ACF" w:rsidRDefault="00FD4628">
      <w:pPr>
        <w:pStyle w:val="PGBody"/>
      </w:pPr>
      <w:r>
        <w:t>“</w:t>
      </w:r>
      <w:r>
        <w:t>他说那一年冬天特别短。可历书上写的是三十一天。</w:t>
      </w:r>
      <w:r>
        <w:t>”</w:t>
      </w:r>
      <w:r>
        <w:t>她顿了一下，把笔尖在灯下转了半圈。</w:t>
      </w:r>
      <w:r>
        <w:t>“</w:t>
      </w:r>
      <w:r>
        <w:t>所以短的不是天。是他的记性。</w:t>
      </w:r>
      <w:r>
        <w:t>”</w:t>
      </w:r>
      <w:r>
        <w:t>她把这行圈起来。</w:t>
      </w:r>
    </w:p>
    <w:p w14:paraId="087298BD" w14:textId="77777777" w:rsidR="00272ACF" w:rsidRDefault="00FD4628">
      <w:pPr>
        <w:pStyle w:val="PGNoteAuth"/>
      </w:pPr>
      <w:r>
        <w:t>作者：这一章我写了一个不肯让位的人。他给的理由不是自私，是一句很难反驳的话：</w:t>
      </w:r>
      <w:r>
        <w:t>“</w:t>
      </w:r>
      <w:r>
        <w:t>你告诉我站起来以后我是谁。</w:t>
      </w:r>
      <w:r>
        <w:t>”</w:t>
      </w:r>
      <w:r>
        <w:t>这一册所有的冲突都在这一句话上。</w:t>
      </w:r>
    </w:p>
    <w:p w14:paraId="2F5A2E1A" w14:textId="77777777" w:rsidR="00272ACF" w:rsidRDefault="00FD4628">
      <w:pPr>
        <w:pStyle w:val="PGNoteEdt"/>
      </w:pPr>
      <w:r>
        <w:t>小编：那他会让吗。</w:t>
      </w:r>
    </w:p>
    <w:p w14:paraId="31A77210" w14:textId="77777777" w:rsidR="00272ACF" w:rsidRDefault="00FD4628">
      <w:pPr>
        <w:pStyle w:val="PGNoteAuth"/>
      </w:pPr>
      <w:r>
        <w:t>作者：会。可不是被说服的。是他自己去找一样东西。</w:t>
      </w:r>
    </w:p>
    <w:p w14:paraId="7FCFA8C0" w14:textId="77777777" w:rsidR="00272ACF" w:rsidRDefault="00FD4628">
      <w:pPr>
        <w:pStyle w:val="PGBody"/>
      </w:pPr>
      <w:r>
        <w:t>窦九斤那间屋子，菲菲后来进去过一次。那是第三次去的时候。窦九斤让她进去了。屋子里很暗，只有一盏小灯。灯在桌子角上，火苗不高，把碗筷的影子推得很长。墙上有一样东西，是一块木头，钉在墙上。</w:t>
      </w:r>
    </w:p>
    <w:p w14:paraId="5C89BEE4" w14:textId="77777777" w:rsidR="00272ACF" w:rsidRDefault="00FD4628">
      <w:pPr>
        <w:pStyle w:val="PGBody"/>
      </w:pPr>
      <w:r>
        <w:t>木头上刻着一个字。那个字是：</w:t>
      </w:r>
      <w:r>
        <w:t>“</w:t>
      </w:r>
      <w:r>
        <w:t>一。</w:t>
      </w:r>
      <w:r>
        <w:t>”</w:t>
      </w:r>
      <w:r>
        <w:t>那块木头，菲菲后来看了很久。它不大，大概二十厘米见方。刻的字占</w:t>
      </w:r>
      <w:r>
        <w:lastRenderedPageBreak/>
        <w:t>满了整块木头。</w:t>
      </w:r>
      <w:r>
        <w:t>“</w:t>
      </w:r>
      <w:r>
        <w:t>这是您刻的。</w:t>
      </w:r>
      <w:r>
        <w:t>”“</w:t>
      </w:r>
      <w:r>
        <w:t>不是。</w:t>
      </w:r>
      <w:r>
        <w:t>”</w:t>
      </w:r>
      <w:r>
        <w:t>窦九斤说。</w:t>
      </w:r>
      <w:r>
        <w:t>“</w:t>
      </w:r>
      <w:r>
        <w:t>那是谁。</w:t>
      </w:r>
      <w:r>
        <w:t>”</w:t>
      </w:r>
    </w:p>
    <w:p w14:paraId="2B6D1575" w14:textId="77777777" w:rsidR="00272ACF" w:rsidRDefault="00FD4628">
      <w:pPr>
        <w:pStyle w:val="PGBody"/>
      </w:pPr>
      <w:r>
        <w:t>“</w:t>
      </w:r>
      <w:r>
        <w:t>我父亲。</w:t>
      </w:r>
      <w:r>
        <w:t>”</w:t>
      </w:r>
      <w:r>
        <w:t>老人说，</w:t>
      </w:r>
      <w:r>
        <w:t>“</w:t>
      </w:r>
      <w:r>
        <w:t>他刻完挂在这儿，说挂上就不用天天想着了。</w:t>
      </w:r>
      <w:r>
        <w:t>”“</w:t>
      </w:r>
      <w:r>
        <w:t>想着什么。</w:t>
      </w:r>
      <w:r>
        <w:t>”“</w:t>
      </w:r>
      <w:r>
        <w:t>想着自己是一月。</w:t>
      </w:r>
      <w:r>
        <w:t>”</w:t>
      </w:r>
      <w:r>
        <w:t>那四块木头，菲菲后来找齐了三块。第一块在窦九斤家里，刻</w:t>
      </w:r>
      <w:r>
        <w:t>“</w:t>
      </w:r>
      <w:r>
        <w:t>一</w:t>
      </w:r>
      <w:r>
        <w:t>”</w:t>
      </w:r>
      <w:r>
        <w:t>。第二块在白氏的裁缝铺里，刻</w:t>
      </w:r>
      <w:r>
        <w:t>“</w:t>
      </w:r>
      <w:r>
        <w:t>二</w:t>
      </w:r>
      <w:r>
        <w:t>”</w:t>
      </w:r>
      <w:r>
        <w:t>。</w:t>
      </w:r>
    </w:p>
    <w:p w14:paraId="12DD012C" w14:textId="77777777" w:rsidR="00272ACF" w:rsidRDefault="00FD4628">
      <w:pPr>
        <w:pStyle w:val="PGBody"/>
      </w:pPr>
      <w:r>
        <w:t>第三块在周氏的修表铺里，刻</w:t>
      </w:r>
      <w:r>
        <w:t>“</w:t>
      </w:r>
      <w:r>
        <w:t>三</w:t>
      </w:r>
      <w:r>
        <w:t>”</w:t>
      </w:r>
      <w:r>
        <w:t>。三块木头，三个字。</w:t>
      </w:r>
      <w:r>
        <w:t>“</w:t>
      </w:r>
      <w:r>
        <w:t>第四块应该在四月。</w:t>
      </w:r>
      <w:r>
        <w:t>”</w:t>
      </w:r>
      <w:r>
        <w:t>菲菲说。</w:t>
      </w:r>
      <w:r>
        <w:t>“</w:t>
      </w:r>
      <w:r>
        <w:t>四月是空的。</w:t>
      </w:r>
      <w:r>
        <w:t>”</w:t>
      </w:r>
      <w:r>
        <w:t>莱温丝说。</w:t>
      </w:r>
      <w:r>
        <w:t>“</w:t>
      </w:r>
      <w:r>
        <w:t>那木头呢。</w:t>
      </w:r>
      <w:r>
        <w:t>”“</w:t>
      </w:r>
      <w:r>
        <w:t>木头还在。</w:t>
      </w:r>
      <w:r>
        <w:t>”</w:t>
      </w:r>
      <w:r>
        <w:t>莱温丝说，</w:t>
      </w:r>
      <w:r>
        <w:t>“</w:t>
      </w:r>
      <w:r>
        <w:t>在空的那个位子上。</w:t>
      </w:r>
      <w:r>
        <w:t>”</w:t>
      </w:r>
      <w:r>
        <w:t>说这句话的时候，白猫的耳朵朝门口转了一下。</w:t>
      </w:r>
    </w:p>
    <w:p w14:paraId="4382BC64" w14:textId="77777777" w:rsidR="00272ACF" w:rsidRDefault="00FD4628">
      <w:pPr>
        <w:pStyle w:val="PGBody"/>
      </w:pPr>
      <w:r>
        <w:t>那件</w:t>
      </w:r>
      <w:r>
        <w:t>“</w:t>
      </w:r>
      <w:r>
        <w:t>有哪几个位子是他的</w:t>
      </w:r>
      <w:r>
        <w:t>”</w:t>
      </w:r>
      <w:r>
        <w:t>，窦九斤后来承认了。他一开口先看了一眼墙上那块木头。</w:t>
      </w:r>
      <w:r>
        <w:t>“</w:t>
      </w:r>
      <w:r>
        <w:t>我父亲在墙上刻字。</w:t>
      </w:r>
      <w:r>
        <w:t>”</w:t>
      </w:r>
      <w:r>
        <w:t>他说，</w:t>
      </w:r>
      <w:r>
        <w:t>“</w:t>
      </w:r>
      <w:r>
        <w:t>刻了做什么。</w:t>
      </w:r>
      <w:r>
        <w:t>”“</w:t>
      </w:r>
      <w:r>
        <w:t>他自己记。</w:t>
      </w:r>
      <w:r>
        <w:t>”</w:t>
      </w:r>
      <w:r>
        <w:t>老人说，</w:t>
      </w:r>
      <w:r>
        <w:t>“</w:t>
      </w:r>
      <w:r>
        <w:t>他不认字，就会刻横。</w:t>
      </w:r>
      <w:r>
        <w:t>”“</w:t>
      </w:r>
      <w:r>
        <w:t>那不全是横。</w:t>
      </w:r>
      <w:r>
        <w:t>”“</w:t>
      </w:r>
      <w:r>
        <w:t>后面是我刻的。</w:t>
      </w:r>
      <w:r>
        <w:t>”</w:t>
      </w:r>
      <w:r>
        <w:t>窦九斤说，</w:t>
      </w:r>
      <w:r>
        <w:t>“</w:t>
      </w:r>
      <w:r>
        <w:t>我认字。</w:t>
      </w:r>
      <w:r>
        <w:t>”</w:t>
      </w:r>
      <w:r>
        <w:t>他把手放在墙上。</w:t>
      </w:r>
    </w:p>
    <w:p w14:paraId="09822624" w14:textId="77777777" w:rsidR="00272ACF" w:rsidRDefault="00FD4628">
      <w:pPr>
        <w:pStyle w:val="PGBody"/>
      </w:pPr>
      <w:r>
        <w:t>“</w:t>
      </w:r>
      <w:r>
        <w:t>我父亲刻横。我刻字。</w:t>
      </w:r>
      <w:r>
        <w:t>”</w:t>
      </w:r>
      <w:r>
        <w:t>那面墙，窦九斤后来讲了先后。</w:t>
      </w:r>
      <w:r>
        <w:t>“</w:t>
      </w:r>
      <w:r>
        <w:t>最早是我父亲刻的。</w:t>
      </w:r>
      <w:r>
        <w:t>”</w:t>
      </w:r>
      <w:r>
        <w:t>他说，</w:t>
      </w:r>
      <w:r>
        <w:t>“</w:t>
      </w:r>
      <w:r>
        <w:t>他刻了三个。</w:t>
      </w:r>
      <w:r>
        <w:t>”“</w:t>
      </w:r>
      <w:r>
        <w:t>三个是</w:t>
      </w:r>
      <w:r>
        <w:t>‘</w:t>
      </w:r>
      <w:r>
        <w:t>五</w:t>
      </w:r>
      <w:r>
        <w:t>’‘</w:t>
      </w:r>
      <w:r>
        <w:t>六</w:t>
      </w:r>
      <w:r>
        <w:t>’‘</w:t>
      </w:r>
      <w:r>
        <w:t>八</w:t>
      </w:r>
      <w:r>
        <w:t>’</w:t>
      </w:r>
      <w:r>
        <w:t>。</w:t>
      </w:r>
      <w:r>
        <w:t>”“</w:t>
      </w:r>
      <w:r>
        <w:t>后来我接着刻。</w:t>
      </w:r>
      <w:r>
        <w:t>”“</w:t>
      </w:r>
      <w:r>
        <w:t>我刻了</w:t>
      </w:r>
      <w:r>
        <w:t>‘</w:t>
      </w:r>
      <w:r>
        <w:t>一</w:t>
      </w:r>
      <w:r>
        <w:t>’</w:t>
      </w:r>
      <w:r>
        <w:t>和</w:t>
      </w:r>
      <w:r>
        <w:t>‘</w:t>
      </w:r>
      <w:r>
        <w:t>九</w:t>
      </w:r>
      <w:r>
        <w:t>’</w:t>
      </w:r>
      <w:r>
        <w:t>。</w:t>
      </w:r>
      <w:r>
        <w:t>”“</w:t>
      </w:r>
      <w:r>
        <w:t>为什么把</w:t>
      </w:r>
      <w:r>
        <w:t>‘</w:t>
      </w:r>
      <w:r>
        <w:t>一</w:t>
      </w:r>
      <w:r>
        <w:t>’</w:t>
      </w:r>
      <w:r>
        <w:t>刻在木头上。</w:t>
      </w:r>
      <w:r>
        <w:t>”</w:t>
      </w:r>
      <w:r>
        <w:t>墙上那些横竖道子很浅，被灯一照才看得见。</w:t>
      </w:r>
    </w:p>
    <w:p w14:paraId="60FDF670" w14:textId="77777777" w:rsidR="00272ACF" w:rsidRDefault="00FD4628">
      <w:pPr>
        <w:pStyle w:val="PGBody"/>
      </w:pPr>
      <w:r>
        <w:lastRenderedPageBreak/>
        <w:t>“</w:t>
      </w:r>
      <w:r>
        <w:t>因为</w:t>
      </w:r>
      <w:r>
        <w:t>‘</w:t>
      </w:r>
      <w:r>
        <w:t>一</w:t>
      </w:r>
      <w:r>
        <w:t>’</w:t>
      </w:r>
      <w:r>
        <w:t>是我自己的。</w:t>
      </w:r>
      <w:r>
        <w:t>”</w:t>
      </w:r>
      <w:r>
        <w:t>窦九斤说，</w:t>
      </w:r>
      <w:r>
        <w:t>“</w:t>
      </w:r>
      <w:r>
        <w:t>自己的要挂在明处。</w:t>
      </w:r>
      <w:r>
        <w:t>”</w:t>
      </w:r>
      <w:r>
        <w:t>那五个月的位置，他后来一个一个说了。</w:t>
      </w:r>
      <w:r>
        <w:t>“</w:t>
      </w:r>
      <w:r>
        <w:t>五在东边。</w:t>
      </w:r>
      <w:r>
        <w:t>”“</w:t>
      </w:r>
      <w:r>
        <w:t>六在南边那间庙。</w:t>
      </w:r>
      <w:r>
        <w:t>”“</w:t>
      </w:r>
      <w:r>
        <w:t>八在西边。</w:t>
      </w:r>
      <w:r>
        <w:t>”“</w:t>
      </w:r>
      <w:r>
        <w:t>九在北边。</w:t>
      </w:r>
      <w:r>
        <w:t>”“</w:t>
      </w:r>
      <w:r>
        <w:t>一月在哪儿。</w:t>
      </w:r>
      <w:r>
        <w:t>”</w:t>
      </w:r>
      <w:r>
        <w:t>窦九斤拍了拍自己的胸。</w:t>
      </w:r>
      <w:r>
        <w:t>“</w:t>
      </w:r>
      <w:r>
        <w:t>在这儿。</w:t>
      </w:r>
      <w:r>
        <w:t>”</w:t>
      </w:r>
    </w:p>
    <w:p w14:paraId="09E40BD8" w14:textId="77777777" w:rsidR="00272ACF" w:rsidRDefault="00FD4628">
      <w:pPr>
        <w:pStyle w:val="PGBody"/>
      </w:pPr>
      <w:r>
        <w:t>送饭的第一站是窦九斤。布包放在门口，敲三下，敲门声在空场上散得很开。敲完莱温丝退到街对面。门开了。窦九斤弯腰把布包捡起来。他抬头看了一眼。然后他把布包打开，从里面拿出一样东西。</w:t>
      </w:r>
    </w:p>
    <w:p w14:paraId="0CA71931" w14:textId="77777777" w:rsidR="00272ACF" w:rsidRDefault="00FD4628">
      <w:pPr>
        <w:pStyle w:val="PGBody"/>
      </w:pPr>
      <w:r>
        <w:t>那样东西是一小袋盐。他把盐放在门槛上。放完他关上门。</w:t>
      </w:r>
      <w:r>
        <w:t>“</w:t>
      </w:r>
      <w:r>
        <w:t>他把盐退回来了。</w:t>
      </w:r>
      <w:r>
        <w:t>”</w:t>
      </w:r>
      <w:r>
        <w:t>菲菲说。</w:t>
      </w:r>
      <w:r>
        <w:t>“</w:t>
      </w:r>
      <w:r>
        <w:t>每次都退。</w:t>
      </w:r>
      <w:r>
        <w:t>”“</w:t>
      </w:r>
      <w:r>
        <w:t>为什么。</w:t>
      </w:r>
      <w:r>
        <w:t>”“</w:t>
      </w:r>
      <w:r>
        <w:t>因为他不吃盐。</w:t>
      </w:r>
      <w:r>
        <w:t>”</w:t>
      </w:r>
      <w:r>
        <w:t>莱温丝说。</w:t>
      </w:r>
      <w:r>
        <w:t>“</w:t>
      </w:r>
      <w:r>
        <w:t>为什么不吃。</w:t>
      </w:r>
      <w:r>
        <w:t>”“</w:t>
      </w:r>
      <w:r>
        <w:t>因为盐是后来才有的。</w:t>
      </w:r>
      <w:r>
        <w:t>”</w:t>
      </w:r>
      <w:r>
        <w:t>她说，</w:t>
      </w:r>
      <w:r>
        <w:t>“</w:t>
      </w:r>
      <w:r>
        <w:t>他坐的时候，一个月只吃米。</w:t>
      </w:r>
      <w:r>
        <w:t>”</w:t>
      </w:r>
    </w:p>
    <w:p w14:paraId="017E175D" w14:textId="77777777" w:rsidR="00272ACF" w:rsidRDefault="00FD4628">
      <w:pPr>
        <w:pStyle w:val="PGBody"/>
      </w:pPr>
      <w:r>
        <w:t>窦九斤不吃盐这件事，菲菲后来又去问过。</w:t>
      </w:r>
      <w:r>
        <w:t>“</w:t>
      </w:r>
      <w:r>
        <w:t>您为什么不吃盐。</w:t>
      </w:r>
      <w:r>
        <w:t>”</w:t>
      </w:r>
      <w:r>
        <w:t>老人坐在门口，背后是那间暗屋子。</w:t>
      </w:r>
      <w:r>
        <w:t>“</w:t>
      </w:r>
      <w:r>
        <w:t>吃盐要喝水。</w:t>
      </w:r>
      <w:r>
        <w:t>”</w:t>
      </w:r>
      <w:r>
        <w:t>他说，</w:t>
      </w:r>
      <w:r>
        <w:t>“</w:t>
      </w:r>
      <w:r>
        <w:t>喝水怎么了。</w:t>
      </w:r>
      <w:r>
        <w:t>”“</w:t>
      </w:r>
      <w:r>
        <w:t>喝水要出门打。</w:t>
      </w:r>
      <w:r>
        <w:t>”</w:t>
      </w:r>
      <w:r>
        <w:t>老人说，</w:t>
      </w:r>
      <w:r>
        <w:t>“</w:t>
      </w:r>
      <w:r>
        <w:t>出门我就不是一月了。</w:t>
      </w:r>
      <w:r>
        <w:t>”</w:t>
      </w:r>
      <w:r>
        <w:t>那四十七枚铜钱，菲菲后来也找过一回。</w:t>
      </w:r>
    </w:p>
    <w:p w14:paraId="5D5304DA" w14:textId="77777777" w:rsidR="00272ACF" w:rsidRDefault="00FD4628">
      <w:pPr>
        <w:pStyle w:val="PGBody"/>
      </w:pPr>
      <w:r>
        <w:t>她在第十九根石柱的底部挖了半米。挖出来的铜钱是十九枚。不是四十七枚。她把十九枚摆在石栏上，风一吹，</w:t>
      </w:r>
      <w:r>
        <w:lastRenderedPageBreak/>
        <w:t>铜钱碰在一起。</w:t>
      </w:r>
      <w:r>
        <w:t>“</w:t>
      </w:r>
      <w:r>
        <w:t>只有十九个。</w:t>
      </w:r>
      <w:r>
        <w:t>”</w:t>
      </w:r>
      <w:r>
        <w:t>她说，</w:t>
      </w:r>
      <w:r>
        <w:t>“</w:t>
      </w:r>
      <w:r>
        <w:t>剩下的呢。</w:t>
      </w:r>
      <w:r>
        <w:t>”“</w:t>
      </w:r>
      <w:r>
        <w:t>不知道。</w:t>
      </w:r>
      <w:r>
        <w:t>”</w:t>
      </w:r>
      <w:r>
        <w:t>菲菲说，</w:t>
      </w:r>
      <w:r>
        <w:t>“</w:t>
      </w:r>
      <w:r>
        <w:t>可能被人捡走了。</w:t>
      </w:r>
      <w:r>
        <w:t>”</w:t>
      </w:r>
    </w:p>
    <w:p w14:paraId="54EE16A2" w14:textId="77777777" w:rsidR="00272ACF" w:rsidRDefault="00FD4628">
      <w:pPr>
        <w:pStyle w:val="PGBody"/>
      </w:pPr>
      <w:r>
        <w:t>力克对</w:t>
      </w:r>
      <w:r>
        <w:t>“</w:t>
      </w:r>
      <w:r>
        <w:t>被人捡走</w:t>
      </w:r>
      <w:r>
        <w:t>”</w:t>
      </w:r>
      <w:r>
        <w:t>这个说法有别的想法。</w:t>
      </w:r>
      <w:r>
        <w:t>“</w:t>
      </w:r>
      <w:r>
        <w:t>也可能是他自己数错了。</w:t>
      </w:r>
      <w:r>
        <w:t>”</w:t>
      </w:r>
      <w:r>
        <w:t>他说，</w:t>
      </w:r>
      <w:r>
        <w:t>“</w:t>
      </w:r>
      <w:r>
        <w:t>他为什么数错。</w:t>
      </w:r>
      <w:r>
        <w:t>”“</w:t>
      </w:r>
      <w:r>
        <w:t>因为他站在桥上，没事做。</w:t>
      </w:r>
      <w:r>
        <w:t>”</w:t>
      </w:r>
      <w:r>
        <w:t>力克说，</w:t>
      </w:r>
      <w:r>
        <w:t>“</w:t>
      </w:r>
      <w:r>
        <w:t>一个人没事做的时候，就会数东西。数着数着就数乱了。</w:t>
      </w:r>
      <w:r>
        <w:t>”</w:t>
      </w:r>
      <w:r>
        <w:t>他把笔放下，笔滚到桌沿。</w:t>
      </w:r>
    </w:p>
    <w:p w14:paraId="4CE71852" w14:textId="77777777" w:rsidR="00272ACF" w:rsidRDefault="00FD4628">
      <w:pPr>
        <w:pStyle w:val="PGBody"/>
      </w:pPr>
      <w:r>
        <w:t>“</w:t>
      </w:r>
      <w:r>
        <w:t>他数的是自己站了多少年。</w:t>
      </w:r>
      <w:r>
        <w:t>”</w:t>
      </w:r>
      <w:r>
        <w:t>那四十七年，纳塔莉后来也核过一遍。</w:t>
      </w:r>
      <w:r>
        <w:t>“</w:t>
      </w:r>
      <w:r>
        <w:t>他说他站了四十七年。</w:t>
      </w:r>
      <w:r>
        <w:t>”“</w:t>
      </w:r>
      <w:r>
        <w:t>对。</w:t>
      </w:r>
      <w:r>
        <w:t>”“</w:t>
      </w:r>
      <w:r>
        <w:t>他一九三七年十九岁。</w:t>
      </w:r>
      <w:r>
        <w:t>”</w:t>
      </w:r>
      <w:r>
        <w:t>纳塔莉说，</w:t>
      </w:r>
      <w:r>
        <w:t>“</w:t>
      </w:r>
      <w:r>
        <w:t>四十七年以后，他六十六岁。</w:t>
      </w:r>
      <w:r>
        <w:t>”“</w:t>
      </w:r>
      <w:r>
        <w:t>那二〇二六年他该多少。</w:t>
      </w:r>
      <w:r>
        <w:t>”</w:t>
      </w:r>
    </w:p>
    <w:p w14:paraId="589CE8F7" w14:textId="77777777" w:rsidR="00272ACF" w:rsidRDefault="00FD4628">
      <w:pPr>
        <w:pStyle w:val="PGBody"/>
      </w:pPr>
      <w:r>
        <w:t>“</w:t>
      </w:r>
      <w:r>
        <w:t>如果他一九一八年生，二〇二六年是一百零八岁。</w:t>
      </w:r>
      <w:r>
        <w:t>”</w:t>
      </w:r>
      <w:r>
        <w:t>她说。她把笔放下，手指压在纸边上。</w:t>
      </w:r>
      <w:r>
        <w:t>“</w:t>
      </w:r>
      <w:r>
        <w:t>他说他八十六。</w:t>
      </w:r>
      <w:r>
        <w:t>”</w:t>
      </w:r>
      <w:r>
        <w:t>菲菲后来把这句话跟那根棍子摆在一起。</w:t>
      </w:r>
      <w:r>
        <w:t>“</w:t>
      </w:r>
      <w:r>
        <w:t>棍子上刻的是</w:t>
      </w:r>
      <w:r>
        <w:t>‘</w:t>
      </w:r>
      <w:r>
        <w:t>正</w:t>
      </w:r>
      <w:r>
        <w:t>’</w:t>
      </w:r>
      <w:r>
        <w:t>和</w:t>
      </w:r>
      <w:r>
        <w:t>‘</w:t>
      </w:r>
      <w:r>
        <w:t>改</w:t>
      </w:r>
      <w:r>
        <w:t>’</w:t>
      </w:r>
      <w:r>
        <w:t>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改正。</w:t>
      </w:r>
      <w:r>
        <w:t>”</w:t>
      </w:r>
      <w:r>
        <w:t>她说，</w:t>
      </w:r>
      <w:r>
        <w:t>“</w:t>
      </w:r>
      <w:r>
        <w:t>所以是有人把月份的位置改过。</w:t>
      </w:r>
      <w:r>
        <w:t>”</w:t>
      </w:r>
    </w:p>
    <w:p w14:paraId="16A22A25" w14:textId="77777777" w:rsidR="00272ACF" w:rsidRDefault="00FD4628">
      <w:pPr>
        <w:pStyle w:val="PGBody"/>
      </w:pPr>
      <w:r>
        <w:t>她看那张图，图上的线像一张网。</w:t>
      </w:r>
      <w:r>
        <w:t>“</w:t>
      </w:r>
      <w:r>
        <w:t>他改的目的，是把七月挤到中间。</w:t>
      </w:r>
      <w:r>
        <w:t>”“</w:t>
      </w:r>
      <w:r>
        <w:t>为什么。</w:t>
      </w:r>
      <w:r>
        <w:t>”“</w:t>
      </w:r>
      <w:r>
        <w:t>因为中间有人坐着。</w:t>
      </w:r>
      <w:r>
        <w:t>”</w:t>
      </w:r>
      <w:r>
        <w:t>菲菲说。窦九斤后来也讲过</w:t>
      </w:r>
      <w:r>
        <w:t>“</w:t>
      </w:r>
      <w:r>
        <w:t>有人坐在中间</w:t>
      </w:r>
      <w:r>
        <w:t>”</w:t>
      </w:r>
      <w:r>
        <w:t>这件事。</w:t>
      </w:r>
      <w:r>
        <w:t>“</w:t>
      </w:r>
      <w:r>
        <w:t>我父亲说过一件事。</w:t>
      </w:r>
      <w:r>
        <w:t>”</w:t>
      </w:r>
      <w:r>
        <w:t>他说，</w:t>
      </w:r>
      <w:r>
        <w:t>“</w:t>
      </w:r>
      <w:r>
        <w:t>他说什么。</w:t>
      </w:r>
      <w:r>
        <w:t>”</w:t>
      </w:r>
    </w:p>
    <w:p w14:paraId="66377BD2" w14:textId="77777777" w:rsidR="00272ACF" w:rsidRDefault="00FD4628">
      <w:pPr>
        <w:pStyle w:val="PGBody"/>
      </w:pPr>
      <w:r>
        <w:lastRenderedPageBreak/>
        <w:t>“</w:t>
      </w:r>
      <w:r>
        <w:t>他说：</w:t>
      </w:r>
      <w:r>
        <w:t>‘</w:t>
      </w:r>
      <w:r>
        <w:t>中间那个位置不能空。中间空了，圈就散了。</w:t>
      </w:r>
      <w:r>
        <w:t>’”“</w:t>
      </w:r>
      <w:r>
        <w:t>所以他就坐了自己的一月。</w:t>
      </w:r>
      <w:r>
        <w:t>”“</w:t>
      </w:r>
      <w:r>
        <w:t>对。</w:t>
      </w:r>
      <w:r>
        <w:t>”</w:t>
      </w:r>
      <w:r>
        <w:t>窦九斤说，</w:t>
      </w:r>
      <w:r>
        <w:t>“</w:t>
      </w:r>
      <w:r>
        <w:t>他坐一月，是为了让圈不散。</w:t>
      </w:r>
      <w:r>
        <w:t>”</w:t>
      </w:r>
      <w:r>
        <w:t>这句话菲菲后来也写进了本子。</w:t>
      </w:r>
    </w:p>
    <w:p w14:paraId="799611D5" w14:textId="77777777" w:rsidR="00272ACF" w:rsidRDefault="00FD4628">
      <w:pPr>
        <w:pStyle w:val="PGBody"/>
      </w:pPr>
      <w:r>
        <w:t>她写的是：</w:t>
      </w:r>
      <w:r>
        <w:t>“</w:t>
      </w:r>
      <w:r>
        <w:t>十二个人坐位子，不是因为他们想坐。是因为如果没人坐，圈就散。</w:t>
      </w:r>
      <w:r>
        <w:t>”</w:t>
      </w:r>
      <w:r>
        <w:t>写完她在后面又接上一行。</w:t>
      </w:r>
      <w:r>
        <w:t>“</w:t>
      </w:r>
      <w:r>
        <w:t>所以他们不是看守。他们是被留下的人。</w:t>
      </w:r>
      <w:r>
        <w:t>”</w:t>
      </w:r>
      <w:r>
        <w:t>白氏那家裁缝铺，菲菲后来去了一趟。铺子在城西一条小街上。</w:t>
      </w:r>
    </w:p>
    <w:p w14:paraId="0D3723D3" w14:textId="77777777" w:rsidR="00272ACF" w:rsidRDefault="00FD4628">
      <w:pPr>
        <w:pStyle w:val="PGBody"/>
      </w:pPr>
      <w:r>
        <w:t>门脸很窄，里面挂着几件做了一半的衣服，布料上有一层薄薄的浮绒。白氏坐在缝纫机后面。她六十来岁。菲菲进去的时候，她抬起头。</w:t>
      </w:r>
      <w:r>
        <w:t>“</w:t>
      </w:r>
      <w:r>
        <w:t>做衣服还是改衣服。</w:t>
      </w:r>
      <w:r>
        <w:t>”“</w:t>
      </w:r>
      <w:r>
        <w:t>我来问一件事。</w:t>
      </w:r>
      <w:r>
        <w:t>”</w:t>
      </w:r>
      <w:r>
        <w:t>白氏看着她的脸。</w:t>
      </w:r>
      <w:r>
        <w:t>“</w:t>
      </w:r>
      <w:r>
        <w:t>你是那个带猫的。</w:t>
      </w:r>
      <w:r>
        <w:t>”</w:t>
      </w:r>
    </w:p>
    <w:p w14:paraId="17660A7B" w14:textId="77777777" w:rsidR="00272ACF" w:rsidRDefault="00FD4628">
      <w:pPr>
        <w:pStyle w:val="PGBody"/>
      </w:pPr>
      <w:r>
        <w:t>白氏那天说了三句话。第一句：</w:t>
      </w:r>
      <w:r>
        <w:t>“</w:t>
      </w:r>
      <w:r>
        <w:t>我不让。</w:t>
      </w:r>
      <w:r>
        <w:t>”</w:t>
      </w:r>
      <w:r>
        <w:t>第二句：</w:t>
      </w:r>
      <w:r>
        <w:t>“</w:t>
      </w:r>
      <w:r>
        <w:t>我坐了四十一年。</w:t>
      </w:r>
      <w:r>
        <w:t>”</w:t>
      </w:r>
      <w:r>
        <w:t>第三句：</w:t>
      </w:r>
      <w:r>
        <w:t>“</w:t>
      </w:r>
      <w:r>
        <w:t>你要我站起来，你先告诉我，那四十一年去哪儿了。</w:t>
      </w:r>
      <w:r>
        <w:t>”</w:t>
      </w:r>
      <w:r>
        <w:t>她说完，缝纫机的针停在布上，没有抬起来。</w:t>
      </w:r>
    </w:p>
    <w:p w14:paraId="40ACC655" w14:textId="77777777" w:rsidR="00272ACF" w:rsidRDefault="00FD4628">
      <w:pPr>
        <w:pStyle w:val="PGBody"/>
      </w:pPr>
      <w:r>
        <w:t>“</w:t>
      </w:r>
      <w:r>
        <w:t>那四十一年。</w:t>
      </w:r>
      <w:r>
        <w:t>”</w:t>
      </w:r>
      <w:r>
        <w:t>菲菲重复了一遍。</w:t>
      </w:r>
      <w:r>
        <w:t>“</w:t>
      </w:r>
      <w:r>
        <w:t>对。</w:t>
      </w:r>
      <w:r>
        <w:t>”“</w:t>
      </w:r>
      <w:r>
        <w:t>您坐的是二月。</w:t>
      </w:r>
      <w:r>
        <w:t>”“</w:t>
      </w:r>
      <w:r>
        <w:t>二月。</w:t>
      </w:r>
      <w:r>
        <w:t>”“</w:t>
      </w:r>
      <w:r>
        <w:t>二月是什么样的。</w:t>
      </w:r>
      <w:r>
        <w:t>”</w:t>
      </w:r>
      <w:r>
        <w:t>白氏把缝纫机停下。</w:t>
      </w:r>
      <w:r>
        <w:t>“</w:t>
      </w:r>
      <w:r>
        <w:t>二月是最短的月份。</w:t>
      </w:r>
      <w:r>
        <w:t>”</w:t>
      </w:r>
      <w:r>
        <w:t>她说，</w:t>
      </w:r>
      <w:r>
        <w:t>“</w:t>
      </w:r>
      <w:r>
        <w:t>所以。</w:t>
      </w:r>
      <w:r>
        <w:t>”“</w:t>
      </w:r>
      <w:r>
        <w:t>所以我这四十一年，</w:t>
      </w:r>
      <w:r>
        <w:lastRenderedPageBreak/>
        <w:t>过得最快。</w:t>
      </w:r>
      <w:r>
        <w:t>”“</w:t>
      </w:r>
      <w:r>
        <w:t>您觉得过了多久。</w:t>
      </w:r>
      <w:r>
        <w:t>”</w:t>
      </w:r>
      <w:r>
        <w:t>白氏想了一会儿。</w:t>
      </w:r>
      <w:r>
        <w:t>“</w:t>
      </w:r>
      <w:r>
        <w:t>十年。</w:t>
      </w:r>
      <w:r>
        <w:t>”</w:t>
      </w:r>
      <w:r>
        <w:t>她说。</w:t>
      </w:r>
    </w:p>
    <w:p w14:paraId="3F4186D1" w14:textId="77777777" w:rsidR="00272ACF" w:rsidRDefault="00FD4628">
      <w:pPr>
        <w:pStyle w:val="PGBody"/>
      </w:pPr>
      <w:r>
        <w:t>“</w:t>
      </w:r>
      <w:r>
        <w:t>为什么是十年。</w:t>
      </w:r>
      <w:r>
        <w:t>”“</w:t>
      </w:r>
      <w:r>
        <w:t>因为二月短。</w:t>
      </w:r>
      <w:r>
        <w:t>”</w:t>
      </w:r>
      <w:r>
        <w:t>她说，</w:t>
      </w:r>
      <w:r>
        <w:t>“</w:t>
      </w:r>
      <w:r>
        <w:t>短月份的日子，一天一天跳着过。</w:t>
      </w:r>
      <w:r>
        <w:t>”</w:t>
      </w:r>
      <w:r>
        <w:t>她把针从布上拔下来，别在胸前的布条上。</w:t>
      </w:r>
      <w:r>
        <w:t>“</w:t>
      </w:r>
      <w:r>
        <w:t>我四十一年里，过得像十年。</w:t>
      </w:r>
      <w:r>
        <w:t>”</w:t>
      </w:r>
      <w:r>
        <w:t>她说完把布头捋平。</w:t>
      </w:r>
    </w:p>
    <w:p w14:paraId="4FDDD4E5" w14:textId="77777777" w:rsidR="00272ACF" w:rsidRDefault="00FD4628">
      <w:pPr>
        <w:pStyle w:val="PGBody"/>
      </w:pPr>
      <w:r>
        <w:t>菲菲后来把</w:t>
      </w:r>
      <w:r>
        <w:t>“</w:t>
      </w:r>
      <w:r>
        <w:t>二月最短</w:t>
      </w:r>
      <w:r>
        <w:t>”</w:t>
      </w:r>
      <w:r>
        <w:t>这笔账算了一遍。二月平年二十八天。其他的月份是三十天或三十一天。</w:t>
      </w:r>
      <w:r>
        <w:t>“</w:t>
      </w:r>
      <w:r>
        <w:t>二月比三月少三天。</w:t>
      </w:r>
      <w:r>
        <w:t>”</w:t>
      </w:r>
      <w:r>
        <w:t>她说，</w:t>
      </w:r>
      <w:r>
        <w:t>“</w:t>
      </w:r>
      <w:r>
        <w:t>少三天不算什么。</w:t>
      </w:r>
      <w:r>
        <w:t>”</w:t>
      </w:r>
    </w:p>
    <w:p w14:paraId="0C3D2E49" w14:textId="77777777" w:rsidR="00272ACF" w:rsidRDefault="00FD4628">
      <w:pPr>
        <w:pStyle w:val="PGBody"/>
      </w:pPr>
      <w:r>
        <w:t>“</w:t>
      </w:r>
      <w:r>
        <w:t>一年少三天，四十年少一百二十天。</w:t>
      </w:r>
      <w:r>
        <w:t>”</w:t>
      </w:r>
      <w:r>
        <w:t>菲菲说，</w:t>
      </w:r>
      <w:r>
        <w:t>“</w:t>
      </w:r>
      <w:r>
        <w:t>一百二十天，是四个月。</w:t>
      </w:r>
      <w:r>
        <w:t>”</w:t>
      </w:r>
      <w:r>
        <w:t>她把笔放下，纸角被风带起来一下。</w:t>
      </w:r>
      <w:r>
        <w:t>“</w:t>
      </w:r>
      <w:r>
        <w:t>所以她少过了四个月。</w:t>
      </w:r>
      <w:r>
        <w:t>”</w:t>
      </w:r>
      <w:r>
        <w:t>她盯着那个数看了一会儿。</w:t>
      </w:r>
    </w:p>
    <w:p w14:paraId="222558E0" w14:textId="77777777" w:rsidR="00272ACF" w:rsidRDefault="00FD4628">
      <w:pPr>
        <w:pStyle w:val="PGBody"/>
      </w:pPr>
      <w:r>
        <w:t>白氏后来答了那四个月去哪儿了。</w:t>
      </w:r>
      <w:r>
        <w:t>“</w:t>
      </w:r>
      <w:r>
        <w:t>我不知道。</w:t>
      </w:r>
      <w:r>
        <w:t>”</w:t>
      </w:r>
      <w:r>
        <w:t>她说，</w:t>
      </w:r>
      <w:r>
        <w:t>“</w:t>
      </w:r>
      <w:r>
        <w:t>您觉得它们去哪儿了。</w:t>
      </w:r>
      <w:r>
        <w:t>”</w:t>
      </w:r>
      <w:r>
        <w:t>白氏看着窗外的街。</w:t>
      </w:r>
      <w:r>
        <w:t>“</w:t>
      </w:r>
      <w:r>
        <w:t>我觉得它们被前面的月份吃了。</w:t>
      </w:r>
      <w:r>
        <w:t>”</w:t>
      </w:r>
      <w:r>
        <w:t>她说，</w:t>
      </w:r>
      <w:r>
        <w:t>“</w:t>
      </w:r>
      <w:r>
        <w:t>哪个前面。</w:t>
      </w:r>
      <w:r>
        <w:t>”“</w:t>
      </w:r>
      <w:r>
        <w:t>一月。</w:t>
      </w:r>
      <w:r>
        <w:t>”</w:t>
      </w:r>
      <w:r>
        <w:t>她说，</w:t>
      </w:r>
      <w:r>
        <w:t>“</w:t>
      </w:r>
      <w:r>
        <w:t>一月长，二月短。一月的尾巴会伸到二月来。</w:t>
      </w:r>
      <w:r>
        <w:t>”</w:t>
      </w:r>
    </w:p>
    <w:p w14:paraId="0DCF3F40" w14:textId="77777777" w:rsidR="00272ACF" w:rsidRDefault="00FD4628">
      <w:pPr>
        <w:pStyle w:val="PGBody"/>
      </w:pPr>
      <w:r>
        <w:t>古御源后来去验了白氏那句话，验的是</w:t>
      </w:r>
      <w:r>
        <w:t>“</w:t>
      </w:r>
      <w:r>
        <w:t>一月的尾巴</w:t>
      </w:r>
      <w:r>
        <w:t>”</w:t>
      </w:r>
      <w:r>
        <w:t>。她问了窦九斤。</w:t>
      </w:r>
      <w:r>
        <w:t>“</w:t>
      </w:r>
      <w:r>
        <w:t>您觉得一月长不长。</w:t>
      </w:r>
      <w:r>
        <w:t>”</w:t>
      </w:r>
      <w:r>
        <w:t>窦九斤想了一会儿，手在膝盖上握着。</w:t>
      </w:r>
      <w:r>
        <w:t>“</w:t>
      </w:r>
      <w:r>
        <w:t>长。</w:t>
      </w:r>
      <w:r>
        <w:t>”</w:t>
      </w:r>
      <w:r>
        <w:t>他说，</w:t>
      </w:r>
      <w:r>
        <w:t>“</w:t>
      </w:r>
      <w:r>
        <w:t>长多少。</w:t>
      </w:r>
      <w:r>
        <w:t>”“</w:t>
      </w:r>
      <w:r>
        <w:t>我觉得一月有四十天。</w:t>
      </w:r>
      <w:r>
        <w:t>”</w:t>
      </w:r>
      <w:r>
        <w:t>古御源把这句话记下来。她写完抬起头。</w:t>
      </w:r>
    </w:p>
    <w:p w14:paraId="62BA44BA" w14:textId="77777777" w:rsidR="00272ACF" w:rsidRDefault="00FD4628">
      <w:pPr>
        <w:pStyle w:val="PGBody"/>
      </w:pPr>
      <w:r>
        <w:lastRenderedPageBreak/>
        <w:t>“</w:t>
      </w:r>
      <w:r>
        <w:t>一月四十天，二月二十八天。加起来六十八天。</w:t>
      </w:r>
      <w:r>
        <w:t>”“</w:t>
      </w:r>
      <w:r>
        <w:t>正常是五十九天。</w:t>
      </w:r>
      <w:r>
        <w:t>”</w:t>
      </w:r>
      <w:r>
        <w:t>她说完把笔尖停在纸上，没有再往下写。</w:t>
      </w:r>
    </w:p>
    <w:p w14:paraId="1EEB828B" w14:textId="77777777" w:rsidR="00272ACF" w:rsidRDefault="00FD4628">
      <w:pPr>
        <w:pStyle w:val="PGBody"/>
      </w:pPr>
      <w:r>
        <w:t>“</w:t>
      </w:r>
      <w:r>
        <w:t>六十八天</w:t>
      </w:r>
      <w:r>
        <w:t>”</w:t>
      </w:r>
      <w:r>
        <w:t>跟</w:t>
      </w:r>
      <w:r>
        <w:t>“</w:t>
      </w:r>
      <w:r>
        <w:t>五十九天</w:t>
      </w:r>
      <w:r>
        <w:t>”</w:t>
      </w:r>
      <w:r>
        <w:t>的差，力克后来也算了。差九天。</w:t>
      </w:r>
      <w:r>
        <w:t>“</w:t>
      </w:r>
      <w:r>
        <w:t>九天。</w:t>
      </w:r>
      <w:r>
        <w:t>”</w:t>
      </w:r>
      <w:r>
        <w:t>他说，</w:t>
      </w:r>
      <w:r>
        <w:t>“</w:t>
      </w:r>
      <w:r>
        <w:t>这九天是从二月那儿挪到一月去的。</w:t>
      </w:r>
      <w:r>
        <w:t>”“</w:t>
      </w:r>
      <w:r>
        <w:t>所以一月越来越长。</w:t>
      </w:r>
      <w:r>
        <w:t>”“</w:t>
      </w:r>
      <w:r>
        <w:t>对。</w:t>
      </w:r>
      <w:r>
        <w:t>”</w:t>
      </w:r>
      <w:r>
        <w:t>力克说，</w:t>
      </w:r>
      <w:r>
        <w:t>“</w:t>
      </w:r>
      <w:r>
        <w:t>一月长，是因为二月短。</w:t>
      </w:r>
      <w:r>
        <w:t>”</w:t>
      </w:r>
      <w:r>
        <w:t>他把笔放下，身子往后靠。</w:t>
      </w:r>
      <w:r>
        <w:t>“</w:t>
      </w:r>
      <w:r>
        <w:t>所以他们两个是一对。</w:t>
      </w:r>
      <w:r>
        <w:t>”</w:t>
      </w:r>
    </w:p>
    <w:p w14:paraId="4BFBC259" w14:textId="77777777" w:rsidR="00272ACF" w:rsidRDefault="00FD4628">
      <w:pPr>
        <w:pStyle w:val="PGBody"/>
      </w:pPr>
      <w:r>
        <w:t>黎素娥后来也说了话。</w:t>
      </w:r>
      <w:r>
        <w:t>“</w:t>
      </w:r>
      <w:r>
        <w:t>他每天早上起来都要问一遍今天几号。</w:t>
      </w:r>
      <w:r>
        <w:t>”</w:t>
      </w:r>
      <w:r>
        <w:t>她说，</w:t>
      </w:r>
      <w:r>
        <w:t>“</w:t>
      </w:r>
      <w:r>
        <w:t>您怎么答。</w:t>
      </w:r>
      <w:r>
        <w:t>”“</w:t>
      </w:r>
      <w:r>
        <w:t>我答一遍，他过一会儿再问。</w:t>
      </w:r>
      <w:r>
        <w:t>”</w:t>
      </w:r>
      <w:r>
        <w:t>黎素娥顿了一下，手在衣角上搓了搓。</w:t>
      </w:r>
      <w:r>
        <w:t>“</w:t>
      </w:r>
      <w:r>
        <w:t>昨天他问了我十九遍。</w:t>
      </w:r>
      <w:r>
        <w:t>”</w:t>
      </w:r>
      <w:r>
        <w:t>那</w:t>
      </w:r>
      <w:r>
        <w:t>“</w:t>
      </w:r>
      <w:r>
        <w:t>十九遍</w:t>
      </w:r>
      <w:r>
        <w:t>”</w:t>
      </w:r>
      <w:r>
        <w:t>，菲菲后来也写进了本子。</w:t>
      </w:r>
    </w:p>
    <w:p w14:paraId="145B9E7C" w14:textId="77777777" w:rsidR="00272ACF" w:rsidRDefault="00FD4628">
      <w:pPr>
        <w:pStyle w:val="PGBody"/>
      </w:pPr>
      <w:r>
        <w:t>她记下的是这个数。</w:t>
      </w:r>
      <w:r>
        <w:t>“</w:t>
      </w:r>
      <w:r>
        <w:t>十九。</w:t>
      </w:r>
      <w:r>
        <w:t>”</w:t>
      </w:r>
      <w:r>
        <w:t>她说，</w:t>
      </w:r>
      <w:r>
        <w:t>“</w:t>
      </w:r>
      <w:r>
        <w:t>又是十九。</w:t>
      </w:r>
      <w:r>
        <w:t>”“</w:t>
      </w:r>
      <w:r>
        <w:t>他一天问十九遍。十九是这一册的常数。</w:t>
      </w:r>
      <w:r>
        <w:t>”</w:t>
      </w:r>
      <w:r>
        <w:t>纳塔莉后来顺着这个数往下想。</w:t>
      </w:r>
      <w:r>
        <w:t>“</w:t>
      </w:r>
      <w:r>
        <w:t>十九是这一册的一个周期。</w:t>
      </w:r>
      <w:r>
        <w:t>”</w:t>
      </w:r>
      <w:r>
        <w:t>她说，</w:t>
      </w:r>
      <w:r>
        <w:t>“</w:t>
      </w:r>
      <w:r>
        <w:t>什么意思。</w:t>
      </w:r>
      <w:r>
        <w:t>”</w:t>
      </w:r>
    </w:p>
    <w:p w14:paraId="19DBBFD5" w14:textId="77777777" w:rsidR="00272ACF" w:rsidRDefault="00FD4628">
      <w:pPr>
        <w:pStyle w:val="PGBody"/>
      </w:pPr>
      <w:r>
        <w:t>“</w:t>
      </w:r>
      <w:r>
        <w:t>意思是这里的每一件事，都按十九走。</w:t>
      </w:r>
      <w:r>
        <w:t>”</w:t>
      </w:r>
      <w:r>
        <w:t>纳塔莉说，</w:t>
      </w:r>
      <w:r>
        <w:t>“</w:t>
      </w:r>
      <w:r>
        <w:t>十九户人家，十九只钟，十九棵银杏，十九道刻痕。</w:t>
      </w:r>
      <w:r>
        <w:t>”</w:t>
      </w:r>
      <w:r>
        <w:t>她把笔放下，笔在纸上压出一个小点。</w:t>
      </w:r>
      <w:r>
        <w:t>“</w:t>
      </w:r>
      <w:r>
        <w:t>所以那个男孩问十九遍，不是他记性坏。是他还在这条巷子的时间里。</w:t>
      </w:r>
      <w:r>
        <w:t>”</w:t>
      </w:r>
    </w:p>
    <w:p w14:paraId="1E5B1E7B" w14:textId="77777777" w:rsidR="00272ACF" w:rsidRDefault="00FD4628">
      <w:pPr>
        <w:pStyle w:val="PGBody"/>
      </w:pPr>
      <w:r>
        <w:lastRenderedPageBreak/>
        <w:t>“</w:t>
      </w:r>
      <w:r>
        <w:t>一九五八年。</w:t>
      </w:r>
      <w:r>
        <w:t>”</w:t>
      </w:r>
      <w:r>
        <w:t>菲菲说。</w:t>
      </w:r>
      <w:r>
        <w:t>“</w:t>
      </w:r>
      <w:r>
        <w:t>对。</w:t>
      </w:r>
      <w:r>
        <w:t>”“</w:t>
      </w:r>
      <w:r>
        <w:t>你那时已经是猫了。</w:t>
      </w:r>
      <w:r>
        <w:t>”“</w:t>
      </w:r>
      <w:r>
        <w:t>是。</w:t>
      </w:r>
      <w:r>
        <w:t>”“</w:t>
      </w:r>
      <w:r>
        <w:t>猫怎么写名字。</w:t>
      </w:r>
      <w:r>
        <w:t>”</w:t>
      </w:r>
      <w:r>
        <w:t>莱温丝把手伸出来。她的手是人的手。</w:t>
      </w:r>
      <w:r>
        <w:t>“</w:t>
      </w:r>
      <w:r>
        <w:t>我现在能写。</w:t>
      </w:r>
      <w:r>
        <w:t>”</w:t>
      </w:r>
      <w:r>
        <w:t>她说，</w:t>
      </w:r>
      <w:r>
        <w:t>“</w:t>
      </w:r>
      <w:r>
        <w:t>那会儿我用嘴叼笔。</w:t>
      </w:r>
      <w:r>
        <w:t>”</w:t>
      </w:r>
      <w:r>
        <w:t>菲菲听完，把本子摊开，记下了这一句。</w:t>
      </w:r>
    </w:p>
    <w:p w14:paraId="28AD0ED4" w14:textId="77777777" w:rsidR="00272ACF" w:rsidRDefault="00FD4628">
      <w:pPr>
        <w:pStyle w:val="PGBody"/>
      </w:pPr>
      <w:r>
        <w:t>她写的是：</w:t>
      </w:r>
      <w:r>
        <w:t>“</w:t>
      </w:r>
      <w:r>
        <w:t>一九五八年，莱温丝用嘴叼笔，在一个本子上写了一个</w:t>
      </w:r>
      <w:r>
        <w:t>‘</w:t>
      </w:r>
      <w:r>
        <w:t>莱</w:t>
      </w:r>
      <w:r>
        <w:t>’</w:t>
      </w:r>
      <w:r>
        <w:t>字。</w:t>
      </w:r>
      <w:r>
        <w:t>”</w:t>
      </w:r>
      <w:r>
        <w:t>写完她又在后面补了一行。</w:t>
      </w:r>
      <w:r>
        <w:t>“</w:t>
      </w:r>
      <w:r>
        <w:t>那是它七十年来唯一一次写自己的名字。</w:t>
      </w:r>
      <w:r>
        <w:t>”</w:t>
      </w:r>
      <w:r>
        <w:t>旧书店的事，力克后来也提过。</w:t>
      </w:r>
      <w:r>
        <w:t>“</w:t>
      </w:r>
      <w:r>
        <w:t>她抄了四十年书。</w:t>
      </w:r>
      <w:r>
        <w:t>”</w:t>
      </w:r>
      <w:r>
        <w:t>他说，</w:t>
      </w:r>
      <w:r>
        <w:t>“</w:t>
      </w:r>
      <w:r>
        <w:t>对。</w:t>
      </w:r>
      <w:r>
        <w:t>”</w:t>
      </w:r>
    </w:p>
    <w:p w14:paraId="121EB30F" w14:textId="77777777" w:rsidR="00272ACF" w:rsidRDefault="00FD4628">
      <w:pPr>
        <w:pStyle w:val="PGBody"/>
      </w:pPr>
      <w:r>
        <w:t>“</w:t>
      </w:r>
      <w:r>
        <w:t>抄书赚的钱，买油。</w:t>
      </w:r>
      <w:r>
        <w:t>”“</w:t>
      </w:r>
      <w:r>
        <w:t>对。</w:t>
      </w:r>
      <w:r>
        <w:t>”</w:t>
      </w:r>
      <w:r>
        <w:t>力克把笔放下，把本子合上又翻开，翻到同一页。</w:t>
      </w:r>
      <w:r>
        <w:t>“</w:t>
      </w:r>
      <w:r>
        <w:t>所以那七盏灯的油，是一个抄书的人出的。</w:t>
      </w:r>
      <w:r>
        <w:t>”</w:t>
      </w:r>
      <w:r>
        <w:t>那七个字，菲菲后来拿去给莱温丝看。莱温丝看着那张纸。她看了很久。</w:t>
      </w:r>
    </w:p>
    <w:p w14:paraId="3EC80A56" w14:textId="77777777" w:rsidR="00272ACF" w:rsidRDefault="00FD4628">
      <w:pPr>
        <w:pStyle w:val="PGBody"/>
      </w:pPr>
      <w:r>
        <w:t>然后她把纸拿过去，放在自己膝盖上。她坐在桌边。她坐了很久，屋里只剩灯芯那一点细响。最后她开口。</w:t>
      </w:r>
      <w:r>
        <w:t>“</w:t>
      </w:r>
      <w:r>
        <w:t>这不是我的名字。</w:t>
      </w:r>
      <w:r>
        <w:t>”</w:t>
      </w:r>
      <w:r>
        <w:t>她说，</w:t>
      </w:r>
      <w:r>
        <w:t>“</w:t>
      </w:r>
      <w:r>
        <w:t>那是谁的。</w:t>
      </w:r>
      <w:r>
        <w:t>”“</w:t>
      </w:r>
      <w:r>
        <w:t>这是第一个坐这个位子的人的名字。</w:t>
      </w:r>
      <w:r>
        <w:t>”</w:t>
      </w:r>
      <w:r>
        <w:t>莱温丝说。</w:t>
      </w:r>
      <w:r>
        <w:t>“</w:t>
      </w:r>
      <w:r>
        <w:t>第一个。</w:t>
      </w:r>
      <w:r>
        <w:t>”</w:t>
      </w:r>
    </w:p>
    <w:p w14:paraId="1B414E73" w14:textId="77777777" w:rsidR="00272ACF" w:rsidRDefault="00FD4628">
      <w:pPr>
        <w:pStyle w:val="PGBody"/>
      </w:pPr>
      <w:r>
        <w:t>“</w:t>
      </w:r>
      <w:r>
        <w:t>对。</w:t>
      </w:r>
      <w:r>
        <w:t>”</w:t>
      </w:r>
      <w:r>
        <w:t>莱温丝说，</w:t>
      </w:r>
      <w:r>
        <w:t>“</w:t>
      </w:r>
      <w:r>
        <w:t>位子记住的是第一个人。所以椅子上刻的是第一个人的名字。</w:t>
      </w:r>
      <w:r>
        <w:t>”</w:t>
      </w:r>
      <w:r>
        <w:t>菲菲把笔放下。</w:t>
      </w:r>
      <w:r>
        <w:t>“</w:t>
      </w:r>
      <w:r>
        <w:t>那人是谁。</w:t>
      </w:r>
      <w:r>
        <w:t>”“</w:t>
      </w:r>
      <w:r>
        <w:t>不知道。</w:t>
      </w:r>
      <w:r>
        <w:t>”</w:t>
      </w:r>
      <w:r>
        <w:t>莱温丝说，</w:t>
      </w:r>
      <w:r>
        <w:t>“</w:t>
      </w:r>
      <w:r>
        <w:t>可他坐过这个位子。他坐完走了，把名字留在椅子上。</w:t>
      </w:r>
      <w:r>
        <w:t>”</w:t>
      </w:r>
      <w:r>
        <w:t>她说这句话时没有抬头。</w:t>
      </w:r>
    </w:p>
    <w:p w14:paraId="336B5703" w14:textId="77777777" w:rsidR="00272ACF" w:rsidRDefault="00FD4628">
      <w:pPr>
        <w:pStyle w:val="PGBody"/>
      </w:pPr>
      <w:r>
        <w:lastRenderedPageBreak/>
        <w:t>古御源后来往下推了一步。</w:t>
      </w:r>
      <w:r>
        <w:t>“</w:t>
      </w:r>
      <w:r>
        <w:t>如果椅子上刻的是第一个人的名字，</w:t>
      </w:r>
      <w:r>
        <w:t>”</w:t>
      </w:r>
      <w:r>
        <w:t>她说，</w:t>
      </w:r>
      <w:r>
        <w:t>“</w:t>
      </w:r>
      <w:r>
        <w:t>那莱温丝的名字在哪儿。</w:t>
      </w:r>
      <w:r>
        <w:t>”“</w:t>
      </w:r>
      <w:r>
        <w:t>在第二位。</w:t>
      </w:r>
      <w:r>
        <w:t>”</w:t>
      </w:r>
      <w:r>
        <w:t>莱温丝说。</w:t>
      </w:r>
      <w:r>
        <w:t>“</w:t>
      </w:r>
      <w:r>
        <w:t>什么叫第二位。</w:t>
      </w:r>
      <w:r>
        <w:t>”“</w:t>
      </w:r>
      <w:r>
        <w:t>位子记第一个人。</w:t>
      </w:r>
      <w:r>
        <w:t>”</w:t>
      </w:r>
      <w:r>
        <w:t>她说，</w:t>
      </w:r>
      <w:r>
        <w:t>“</w:t>
      </w:r>
      <w:r>
        <w:t>第二个人得自己记。</w:t>
      </w:r>
      <w:r>
        <w:t>”</w:t>
      </w:r>
    </w:p>
    <w:p w14:paraId="37F5E1A3" w14:textId="77777777" w:rsidR="00272ACF" w:rsidRDefault="00FD4628">
      <w:pPr>
        <w:pStyle w:val="PGBody"/>
      </w:pPr>
      <w:r>
        <w:t>她把那块绣了字的布举起来，布角的针脚在灯下看得见。</w:t>
      </w:r>
      <w:r>
        <w:t>“</w:t>
      </w:r>
      <w:r>
        <w:t>我绣的这块，就是我自己记的。</w:t>
      </w:r>
      <w:r>
        <w:t>”</w:t>
      </w:r>
      <w:r>
        <w:t>那个</w:t>
      </w:r>
      <w:r>
        <w:t>“</w:t>
      </w:r>
      <w:r>
        <w:t>很高、背很直</w:t>
      </w:r>
      <w:r>
        <w:t>”</w:t>
      </w:r>
      <w:r>
        <w:t>的人，菲菲后来也拿去对上了。她对上的是一句话。韩知秋说过：我父亲很高，背很直。她把这个对上去。</w:t>
      </w:r>
    </w:p>
    <w:p w14:paraId="6EDDF1FE" w14:textId="77777777" w:rsidR="00272ACF" w:rsidRDefault="00FD4628">
      <w:pPr>
        <w:pStyle w:val="PGBody"/>
      </w:pPr>
      <w:r>
        <w:t>然后她去问了韩知秋。</w:t>
      </w:r>
      <w:r>
        <w:t>“</w:t>
      </w:r>
      <w:r>
        <w:t>您父亲来过承天巷吗。</w:t>
      </w:r>
      <w:r>
        <w:t>”</w:t>
      </w:r>
      <w:r>
        <w:t>老人想了很久，眼睛看着桌上的一只茶碗。</w:t>
      </w:r>
      <w:r>
        <w:t>“</w:t>
      </w:r>
      <w:r>
        <w:t>来过。</w:t>
      </w:r>
      <w:r>
        <w:t>”</w:t>
      </w:r>
      <w:r>
        <w:t>他说。韩叙为什么来承天巷，韩知秋后来也讲了一遍。</w:t>
      </w:r>
      <w:r>
        <w:t>“</w:t>
      </w:r>
      <w:r>
        <w:t>他来找一个人。</w:t>
      </w:r>
      <w:r>
        <w:t>”</w:t>
      </w:r>
      <w:r>
        <w:t>老人说。</w:t>
      </w:r>
      <w:r>
        <w:t>“</w:t>
      </w:r>
      <w:r>
        <w:t>找谁。</w:t>
      </w:r>
      <w:r>
        <w:t>”“</w:t>
      </w:r>
      <w:r>
        <w:t>找一个能替他坐的人。</w:t>
      </w:r>
      <w:r>
        <w:t>”</w:t>
      </w:r>
    </w:p>
    <w:p w14:paraId="53999DED" w14:textId="77777777" w:rsidR="00272ACF" w:rsidRDefault="00FD4628">
      <w:pPr>
        <w:pStyle w:val="PGBody"/>
      </w:pPr>
      <w:r>
        <w:t>他把手放在桌上。</w:t>
      </w:r>
      <w:r>
        <w:t>“</w:t>
      </w:r>
      <w:r>
        <w:t>他一九五八年找过一次，找到的是五个孩子。</w:t>
      </w:r>
      <w:r>
        <w:t>”“</w:t>
      </w:r>
      <w:r>
        <w:t>一九三七年那一次呢。</w:t>
      </w:r>
      <w:r>
        <w:t>”“</w:t>
      </w:r>
      <w:r>
        <w:t>一九三七年他还没找。</w:t>
      </w:r>
      <w:r>
        <w:t>”</w:t>
      </w:r>
      <w:r>
        <w:t>老人说，</w:t>
      </w:r>
      <w:r>
        <w:t>“</w:t>
      </w:r>
      <w:r>
        <w:t>一九三七年他自己坐。</w:t>
      </w:r>
      <w:r>
        <w:t>”</w:t>
      </w:r>
      <w:r>
        <w:t>菲菲后来问过</w:t>
      </w:r>
      <w:r>
        <w:t>“</w:t>
      </w:r>
      <w:r>
        <w:t>他自己坐</w:t>
      </w:r>
      <w:r>
        <w:t>”</w:t>
      </w:r>
      <w:r>
        <w:t>这件事。</w:t>
      </w:r>
      <w:r>
        <w:t>“</w:t>
      </w:r>
      <w:r>
        <w:t>他坐的是哪个位子。</w:t>
      </w:r>
      <w:r>
        <w:t>”</w:t>
      </w:r>
    </w:p>
    <w:p w14:paraId="474C624A" w14:textId="77777777" w:rsidR="00272ACF" w:rsidRDefault="00FD4628">
      <w:pPr>
        <w:pStyle w:val="PGBody"/>
      </w:pPr>
      <w:r>
        <w:t>“</w:t>
      </w:r>
      <w:r>
        <w:t>十二月。</w:t>
      </w:r>
      <w:r>
        <w:t>”</w:t>
      </w:r>
      <w:r>
        <w:t>韩知秋说。菲菲抬起头。窗外的天已经发灰。</w:t>
      </w:r>
      <w:r>
        <w:t>“</w:t>
      </w:r>
      <w:r>
        <w:t>十二月。</w:t>
      </w:r>
      <w:r>
        <w:t>”“</w:t>
      </w:r>
      <w:r>
        <w:t>对。</w:t>
      </w:r>
      <w:r>
        <w:t>”“</w:t>
      </w:r>
      <w:r>
        <w:t>那十二月为什么是空的。</w:t>
      </w:r>
      <w:r>
        <w:t>”</w:t>
      </w:r>
      <w:r>
        <w:t>老人看着她。</w:t>
      </w:r>
      <w:r>
        <w:t>“</w:t>
      </w:r>
      <w:r>
        <w:t>因为他坐满了。</w:t>
      </w:r>
      <w:r>
        <w:t>”</w:t>
      </w:r>
      <w:r>
        <w:t>他说，</w:t>
      </w:r>
      <w:r>
        <w:t>“</w:t>
      </w:r>
      <w:r>
        <w:t>坐满的人可以走。</w:t>
      </w:r>
      <w:r>
        <w:t>”</w:t>
      </w:r>
      <w:r>
        <w:t>三月</w:t>
      </w:r>
      <w:r>
        <w:lastRenderedPageBreak/>
        <w:t>那个位子在城南一条小街上。菲菲后来去过两次。第一次去，门关着。</w:t>
      </w:r>
    </w:p>
    <w:p w14:paraId="58639EE0" w14:textId="77777777" w:rsidR="00272ACF" w:rsidRDefault="00FD4628">
      <w:pPr>
        <w:pStyle w:val="PGBody"/>
      </w:pPr>
      <w:r>
        <w:t>第二次去，门开着。她进去的时候，周氏坐在工作台后面。</w:t>
      </w:r>
      <w:r>
        <w:t>“</w:t>
      </w:r>
      <w:r>
        <w:t>你来做什么。</w:t>
      </w:r>
      <w:r>
        <w:t>”“</w:t>
      </w:r>
      <w:r>
        <w:t>来看看。</w:t>
      </w:r>
      <w:r>
        <w:t>”</w:t>
      </w:r>
      <w:r>
        <w:t>周氏把老花镜摘下。</w:t>
      </w:r>
      <w:r>
        <w:t>“</w:t>
      </w:r>
      <w:r>
        <w:t>没什么好看的。</w:t>
      </w:r>
      <w:r>
        <w:t>”</w:t>
      </w:r>
      <w:r>
        <w:t>他说，</w:t>
      </w:r>
      <w:r>
        <w:t>“</w:t>
      </w:r>
      <w:r>
        <w:t>我这间铺子三十三年没变过。</w:t>
      </w:r>
      <w:r>
        <w:t>”</w:t>
      </w:r>
      <w:r>
        <w:t>周氏那间铺子，菲菲后来也量过。</w:t>
      </w:r>
    </w:p>
    <w:p w14:paraId="00D2EA18" w14:textId="77777777" w:rsidR="00272ACF" w:rsidRDefault="00FD4628">
      <w:pPr>
        <w:pStyle w:val="PGBody"/>
      </w:pPr>
      <w:r>
        <w:t>铺子三米宽，四米深，走两步就到头。墙上挂着一排小钟。十九只。</w:t>
      </w:r>
      <w:r>
        <w:t>“</w:t>
      </w:r>
      <w:r>
        <w:t>为什么挂十九只。</w:t>
      </w:r>
      <w:r>
        <w:t>”“</w:t>
      </w:r>
      <w:r>
        <w:t>因为来的表不一样。</w:t>
      </w:r>
      <w:r>
        <w:t>”</w:t>
      </w:r>
      <w:r>
        <w:t>周氏说，</w:t>
      </w:r>
      <w:r>
        <w:t>“</w:t>
      </w:r>
      <w:r>
        <w:t>大表挂左边，小表挂右边。</w:t>
      </w:r>
      <w:r>
        <w:t>”</w:t>
      </w:r>
      <w:r>
        <w:t>菲菲数了一下。十九只钟，全都不走。那十九只不走的钟，菲菲后来也问过。</w:t>
      </w:r>
    </w:p>
    <w:p w14:paraId="366B51B8" w14:textId="77777777" w:rsidR="00272ACF" w:rsidRDefault="00FD4628">
      <w:pPr>
        <w:pStyle w:val="PGBody"/>
      </w:pPr>
      <w:r>
        <w:t>“</w:t>
      </w:r>
      <w:r>
        <w:t>您为什么不把它们修好。</w:t>
      </w:r>
      <w:r>
        <w:t>”</w:t>
      </w:r>
      <w:r>
        <w:t>周氏想了一会儿，手指在台面上敲了敲。</w:t>
      </w:r>
      <w:r>
        <w:t>“</w:t>
      </w:r>
      <w:r>
        <w:t>修好了就得走。</w:t>
      </w:r>
      <w:r>
        <w:t>”</w:t>
      </w:r>
      <w:r>
        <w:t>他说，</w:t>
      </w:r>
      <w:r>
        <w:t>“</w:t>
      </w:r>
      <w:r>
        <w:t>走了就吵。</w:t>
      </w:r>
      <w:r>
        <w:t>”</w:t>
      </w:r>
      <w:r>
        <w:t>他把一只钟拿下来看。</w:t>
      </w:r>
      <w:r>
        <w:t>“</w:t>
      </w:r>
      <w:r>
        <w:t>我在这儿坐了三十三年，我不想听声音。</w:t>
      </w:r>
      <w:r>
        <w:t>”</w:t>
      </w:r>
      <w:r>
        <w:t>莱温丝走的那天下午，菲菲一个人回了承天巷。</w:t>
      </w:r>
    </w:p>
    <w:p w14:paraId="4E2ABFC2" w14:textId="77777777" w:rsidR="00272ACF" w:rsidRDefault="00FD4628">
      <w:pPr>
        <w:pStyle w:val="PGBody"/>
      </w:pPr>
      <w:r>
        <w:t>她一个人回了承天巷，在那间三米见方的屋子里坐了一会儿。她坐的是那把椅子。坐了大概半个钟头。坐完她站起来。站起来的时候她把手放在椅背上，木头是凉的。椅背上那盏灯是亮的。</w:t>
      </w:r>
    </w:p>
    <w:p w14:paraId="590B5875" w14:textId="77777777" w:rsidR="00272ACF" w:rsidRDefault="00FD4628">
      <w:pPr>
        <w:pStyle w:val="PGBody"/>
      </w:pPr>
      <w:r>
        <w:lastRenderedPageBreak/>
        <w:t>那盏灯亮着的时候，菲菲看出来一件事。灯的影子投在地上。影子的形状是一个圆。她量了一下。直径大概一厘米。</w:t>
      </w:r>
      <w:r>
        <w:t>“</w:t>
      </w:r>
      <w:r>
        <w:t>这个圆。</w:t>
      </w:r>
      <w:r>
        <w:t>”</w:t>
      </w:r>
      <w:r>
        <w:t>她说。她把莱温丝左爪上那个圆的位置对上去。两个一样。</w:t>
      </w:r>
    </w:p>
    <w:p w14:paraId="234D5852" w14:textId="77777777" w:rsidR="00272ACF" w:rsidRDefault="00FD4628">
      <w:pPr>
        <w:pStyle w:val="PGBody"/>
      </w:pPr>
      <w:r>
        <w:t>“</w:t>
      </w:r>
      <w:r>
        <w:t>同一个圆。</w:t>
      </w:r>
      <w:r>
        <w:t>”</w:t>
      </w:r>
      <w:r>
        <w:t>纳塔莉后来就这个圆往下推了一步。</w:t>
      </w:r>
      <w:r>
        <w:t>“</w:t>
      </w:r>
      <w:r>
        <w:t>如果位子的印和灯的影子是同一个圆，</w:t>
      </w:r>
      <w:r>
        <w:t>”</w:t>
      </w:r>
      <w:r>
        <w:t>她说，</w:t>
      </w:r>
      <w:r>
        <w:t>“</w:t>
      </w:r>
      <w:r>
        <w:t>那灯就是位子的印。</w:t>
      </w:r>
      <w:r>
        <w:t>”“</w:t>
      </w:r>
      <w:r>
        <w:t>什么意思。</w:t>
      </w:r>
      <w:r>
        <w:t>”“</w:t>
      </w:r>
      <w:r>
        <w:t>意思是灯不是挂上去的。</w:t>
      </w:r>
      <w:r>
        <w:t>”</w:t>
      </w:r>
      <w:r>
        <w:t>纳塔莉说，</w:t>
      </w:r>
      <w:r>
        <w:t>“</w:t>
      </w:r>
      <w:r>
        <w:t>灯就是位子露出来的那一部分。</w:t>
      </w:r>
      <w:r>
        <w:t>”</w:t>
      </w:r>
    </w:p>
    <w:p w14:paraId="69421721" w14:textId="77777777" w:rsidR="00272ACF" w:rsidRDefault="00FD4628">
      <w:pPr>
        <w:pStyle w:val="PGBody"/>
      </w:pPr>
      <w:r>
        <w:t>她把笔放下，手指按在灯影那个圆上。</w:t>
      </w:r>
      <w:r>
        <w:t>“</w:t>
      </w:r>
      <w:r>
        <w:t>所以我们挂灯，不是给位子加东西。是把位子的那一部分拿出来。</w:t>
      </w:r>
      <w:r>
        <w:t>”</w:t>
      </w:r>
      <w:r>
        <w:t>城南小街那口井，菲菲后来去看过。井在街的拐角。井口封着石头。石头上刻着三个字。那三个字是：</w:t>
      </w:r>
      <w:r>
        <w:t>“</w:t>
      </w:r>
      <w:r>
        <w:t>十九号。</w:t>
      </w:r>
      <w:r>
        <w:t>”</w:t>
      </w:r>
    </w:p>
    <w:p w14:paraId="277E48EC" w14:textId="77777777" w:rsidR="00272ACF" w:rsidRDefault="00FD4628">
      <w:pPr>
        <w:pStyle w:val="PGBody"/>
      </w:pPr>
      <w:r>
        <w:t>她蹲下去看了一会儿。然后她数了井沿上的石头。十九块。</w:t>
      </w:r>
      <w:r>
        <w:t>“</w:t>
      </w:r>
      <w:r>
        <w:t>十九。</w:t>
      </w:r>
      <w:r>
        <w:t>”</w:t>
      </w:r>
      <w:r>
        <w:t>她说。</w:t>
      </w:r>
    </w:p>
    <w:p w14:paraId="32C049D8" w14:textId="77777777" w:rsidR="00272ACF" w:rsidRDefault="00FD4628">
      <w:pPr>
        <w:pStyle w:val="PGPUZ"/>
      </w:pPr>
      <w:r>
        <w:t>题目三</w:t>
      </w:r>
      <w:r>
        <w:t xml:space="preserve"> </w:t>
      </w:r>
      <w:r>
        <w:t>摸上去的凉</w:t>
      </w:r>
    </w:p>
    <w:p w14:paraId="15DDC195" w14:textId="77777777" w:rsidR="00272ACF" w:rsidRDefault="00FD4628">
      <w:pPr>
        <w:pStyle w:val="PGPUZT"/>
      </w:pPr>
      <w:r>
        <w:t>承天巷七号屋里四度。菲菲摸门板，凉；摸椅面，凉；摸门上的铜环，手一碰就想缩回来。</w:t>
      </w:r>
    </w:p>
    <w:p w14:paraId="775829FF" w14:textId="77777777" w:rsidR="00272ACF" w:rsidRDefault="00FD4628">
      <w:pPr>
        <w:pStyle w:val="PGPUZT"/>
      </w:pPr>
      <w:r>
        <w:lastRenderedPageBreak/>
        <w:t>她拿温度计一个一个量：门板四度，椅面四度，铜环也是四度。</w:t>
      </w:r>
    </w:p>
    <w:p w14:paraId="0C5016AC" w14:textId="77777777" w:rsidR="00272ACF" w:rsidRDefault="00FD4628">
      <w:pPr>
        <w:pStyle w:val="PGPUZT"/>
      </w:pPr>
      <w:r>
        <w:t>三样东西一样冷，手却说它们不一样凉。</w:t>
      </w:r>
    </w:p>
    <w:p w14:paraId="778281D9" w14:textId="77777777" w:rsidR="00272ACF" w:rsidRDefault="00FD4628">
      <w:pPr>
        <w:pStyle w:val="PGPUZT"/>
      </w:pPr>
      <w:r>
        <w:t>问：</w:t>
      </w:r>
    </w:p>
    <w:p w14:paraId="64BC58F7" w14:textId="77777777" w:rsidR="00272ACF" w:rsidRDefault="00FD4628">
      <w:pPr>
        <w:pStyle w:val="PGPUZT"/>
      </w:pPr>
      <w:r>
        <w:t>一、手感觉到的，是温度，还是别的东西？</w:t>
      </w:r>
    </w:p>
    <w:p w14:paraId="28ADF4BE" w14:textId="77777777" w:rsidR="00272ACF" w:rsidRDefault="00FD4628">
      <w:pPr>
        <w:pStyle w:val="PGPUZT"/>
      </w:pPr>
      <w:r>
        <w:t>二、屋里升到二十度，铜环摸上去还会是最凉的那一个吗？为什么？</w:t>
      </w:r>
    </w:p>
    <w:p w14:paraId="3492DDEA" w14:textId="77777777" w:rsidR="00272ACF" w:rsidRDefault="00FD4628">
      <w:pPr>
        <w:pStyle w:val="PGPUZT"/>
      </w:pPr>
      <w:r>
        <w:t>三、为什么石头屋子摸哪儿都凉，温度计却说屋里和屋外只差几度？</w:t>
      </w:r>
    </w:p>
    <w:p w14:paraId="01581907" w14:textId="77777777" w:rsidR="00272ACF" w:rsidRDefault="00FD4628">
      <w:pPr>
        <w:pStyle w:val="PGPUZT"/>
      </w:pPr>
      <w:r>
        <w:t>★</w:t>
      </w:r>
      <w:r>
        <w:t>别着急看答案，动动脑筋！（答案就在</w:t>
      </w:r>
      <w:r>
        <w:t>54</w:t>
      </w:r>
      <w:r>
        <w:t>页）</w:t>
      </w:r>
    </w:p>
    <w:p w14:paraId="2BC4CBCE" w14:textId="77777777" w:rsidR="00272ACF" w:rsidRDefault="00FD4628">
      <w:pPr>
        <w:pStyle w:val="PGH2"/>
        <w:pageBreakBefore/>
      </w:pPr>
      <w:r>
        <w:lastRenderedPageBreak/>
        <w:t>题目三</w:t>
      </w:r>
      <w:r>
        <w:t xml:space="preserve"> </w:t>
      </w:r>
      <w:r>
        <w:t>谜底揭晓</w:t>
      </w:r>
    </w:p>
    <w:p w14:paraId="37CB6266" w14:textId="77777777" w:rsidR="00272ACF" w:rsidRDefault="00FD4628">
      <w:pPr>
        <w:pStyle w:val="PGPUZA"/>
      </w:pPr>
      <w:r>
        <w:t>摸上去的凉：</w:t>
      </w:r>
    </w:p>
    <w:p w14:paraId="108AA9C1" w14:textId="77777777" w:rsidR="00272ACF" w:rsidRDefault="00FD4628">
      <w:pPr>
        <w:pStyle w:val="PGPUZA"/>
      </w:pPr>
      <w:r>
        <w:t>答案：一、手感觉到的不是温度，是热从手上跑掉的速度。铜跑得最快，木头最慢，所以一样四度，铜环最凉。</w:t>
      </w:r>
    </w:p>
    <w:p w14:paraId="329EFFDF" w14:textId="77777777" w:rsidR="00272ACF" w:rsidRDefault="00FD4628">
      <w:pPr>
        <w:pStyle w:val="PGPUZA"/>
      </w:pPr>
      <w:r>
        <w:t>二、还是最凉。只要东西比手凉，手就在往它那儿丢热；铜丢得最快，就觉得最凉。要等到它比手还热，铜才会变成最先烫人的那一个。</w:t>
      </w:r>
    </w:p>
    <w:p w14:paraId="18CACEAD" w14:textId="77777777" w:rsidR="00272ACF" w:rsidRDefault="00FD4628">
      <w:pPr>
        <w:pStyle w:val="PGPUZA"/>
      </w:pPr>
      <w:r>
        <w:t>三、温度计量的是空气，手量的是自己丢掉多少热。石头墙一直在从屋里拿热，拿得又稳又快，所以摸哪儿都凉。</w:t>
      </w:r>
    </w:p>
    <w:p w14:paraId="37679352" w14:textId="77777777" w:rsidR="00272ACF" w:rsidRDefault="00FD4628">
      <w:pPr>
        <w:pStyle w:val="PGPUZA"/>
      </w:pPr>
      <w:r>
        <w:t>思路：先问一句</w:t>
      </w:r>
      <w:r>
        <w:t>“</w:t>
      </w:r>
      <w:r>
        <w:t>凉是谁的感觉</w:t>
      </w:r>
      <w:r>
        <w:t>”</w:t>
      </w:r>
      <w:r>
        <w:t>。温度计不会觉得凉，手才会。手说凉，其实是手在报警：我的热正在被拿走。铜、石头、木头温度一样，拿热的本事不一样。</w:t>
      </w:r>
    </w:p>
    <w:p w14:paraId="1B8B8DC7" w14:textId="77777777" w:rsidR="00272ACF" w:rsidRDefault="00FD4628">
      <w:pPr>
        <w:pStyle w:val="PGPUZA"/>
      </w:pPr>
      <w:r>
        <w:t>（菲菲把手从铜环上拿开，在袖子上擦了两下。她说：</w:t>
      </w:r>
      <w:r>
        <w:t>“</w:t>
      </w:r>
      <w:r>
        <w:t>我不是摸出了温度。我是摸出了它有多快。</w:t>
      </w:r>
      <w:r>
        <w:t>”</w:t>
      </w:r>
      <w:r>
        <w:t>）</w:t>
      </w:r>
    </w:p>
    <w:p w14:paraId="53CACEBA" w14:textId="77777777" w:rsidR="00272ACF" w:rsidRDefault="00FD4628">
      <w:pPr>
        <w:pStyle w:val="PGCH"/>
        <w:pageBreakBefore/>
      </w:pPr>
      <w:bookmarkStart w:id="5" w:name="_Toc243500723"/>
      <w:r>
        <w:lastRenderedPageBreak/>
        <w:t>第四章</w:t>
      </w:r>
      <w:r>
        <w:t xml:space="preserve"> </w:t>
      </w:r>
      <w:r>
        <w:t>月份在缩</w:t>
      </w:r>
      <w:bookmarkEnd w:id="5"/>
    </w:p>
    <w:p w14:paraId="2669A1B2" w14:textId="77777777" w:rsidR="00272ACF" w:rsidRDefault="00FD4628">
      <w:pPr>
        <w:pStyle w:val="PGBody"/>
      </w:pPr>
      <w:r>
        <w:t>那一册给月份用的册子，是莫瞳做的。她做了三天。册子一共十二页，一页一个月。每一页上她画了四栏。第一栏：谁坐。第二栏：坐了多少年。第三栏：还坐不坐。第四栏：那个月比正常短多少。</w:t>
      </w:r>
    </w:p>
    <w:p w14:paraId="3D6CE143" w14:textId="77777777" w:rsidR="00272ACF" w:rsidRDefault="00FD4628">
      <w:pPr>
        <w:pStyle w:val="PGBody"/>
      </w:pPr>
      <w:r>
        <w:t>第四栏是纳塔莉加的。她加的时候顺手把笔在指间转了一圈。</w:t>
      </w:r>
      <w:r>
        <w:t>“</w:t>
      </w:r>
      <w:r>
        <w:t>如果空位子会让那个月变短，那就得量。</w:t>
      </w:r>
      <w:r>
        <w:t>”“</w:t>
      </w:r>
      <w:r>
        <w:t>怎么量。</w:t>
      </w:r>
      <w:r>
        <w:t>”“</w:t>
      </w:r>
      <w:r>
        <w:t>问人。</w:t>
      </w:r>
      <w:r>
        <w:t>”</w:t>
      </w:r>
      <w:r>
        <w:t>纳塔莉说，</w:t>
      </w:r>
      <w:r>
        <w:t>“</w:t>
      </w:r>
      <w:r>
        <w:t>问坐着的人，那个月是什么感觉。</w:t>
      </w:r>
      <w:r>
        <w:t>”</w:t>
      </w:r>
    </w:p>
    <w:p w14:paraId="150A98A4" w14:textId="77777777" w:rsidR="00272ACF" w:rsidRDefault="00FD4628">
      <w:pPr>
        <w:pStyle w:val="PGBody"/>
      </w:pPr>
      <w:r>
        <w:t>前三页，莫瞳都填上了。一月：窦九斤，五十四年，坐，短两天。二月：白氏，四十一年，坐，短四天。三月：周氏，三十三年，坐，短七天。她把这三行写完，看了一会儿，纸上的字一行比一行挤。</w:t>
      </w:r>
      <w:r>
        <w:t>“</w:t>
      </w:r>
      <w:r>
        <w:t>越来越短。</w:t>
      </w:r>
      <w:r>
        <w:t>”</w:t>
      </w:r>
      <w:r>
        <w:t>她说。</w:t>
      </w:r>
    </w:p>
    <w:p w14:paraId="528E8220" w14:textId="77777777" w:rsidR="00272ACF" w:rsidRDefault="00FD4628">
      <w:pPr>
        <w:pStyle w:val="PGBody"/>
      </w:pPr>
      <w:r>
        <w:t>纳塔莉后来把那三个数排在一起看。一月短两天，二月短四天，三月短七天。她算了一下差。二减一，等于一；四减二，等于二；七减四，等于三。</w:t>
      </w:r>
      <w:r>
        <w:t>“</w:t>
      </w:r>
      <w:r>
        <w:t>差是一、二、三。</w:t>
      </w:r>
      <w:r>
        <w:t>”</w:t>
      </w:r>
      <w:r>
        <w:t>她说，</w:t>
      </w:r>
      <w:r>
        <w:t>“</w:t>
      </w:r>
      <w:r>
        <w:t>下一行应该是十一。</w:t>
      </w:r>
      <w:r>
        <w:t>”“</w:t>
      </w:r>
      <w:r>
        <w:t>什么意思。</w:t>
      </w:r>
      <w:r>
        <w:t>”</w:t>
      </w:r>
    </w:p>
    <w:p w14:paraId="4022E875" w14:textId="77777777" w:rsidR="00272ACF" w:rsidRDefault="00FD4628">
      <w:pPr>
        <w:pStyle w:val="PGBody"/>
      </w:pPr>
      <w:r>
        <w:t>“</w:t>
      </w:r>
      <w:r>
        <w:t>第四个短十天。</w:t>
      </w:r>
      <w:r>
        <w:t>”</w:t>
      </w:r>
      <w:r>
        <w:t>纳塔莉说，</w:t>
      </w:r>
      <w:r>
        <w:t>“</w:t>
      </w:r>
      <w:r>
        <w:t>第四个是四月。四月是空的。</w:t>
      </w:r>
      <w:r>
        <w:t>”</w:t>
      </w:r>
      <w:r>
        <w:t>她说完把册子翻到那一页，那一页上还是空白。</w:t>
      </w:r>
    </w:p>
    <w:p w14:paraId="163C9A63" w14:textId="77777777" w:rsidR="00272ACF" w:rsidRDefault="00FD4628">
      <w:pPr>
        <w:pStyle w:val="PGBody"/>
      </w:pPr>
      <w:r>
        <w:lastRenderedPageBreak/>
        <w:t>“</w:t>
      </w:r>
      <w:r>
        <w:t>四月是空的，怎么量。</w:t>
      </w:r>
      <w:r>
        <w:t>”“</w:t>
      </w:r>
      <w:r>
        <w:t>量不出来。</w:t>
      </w:r>
      <w:r>
        <w:t>”</w:t>
      </w:r>
      <w:r>
        <w:t>纳塔莉说，</w:t>
      </w:r>
      <w:r>
        <w:t>“</w:t>
      </w:r>
      <w:r>
        <w:t>可我们能算。</w:t>
      </w:r>
      <w:r>
        <w:t>”</w:t>
      </w:r>
      <w:r>
        <w:t>她把纸转过来给大家看，纸上写了一行数：二、四、七、十一。</w:t>
      </w:r>
      <w:r>
        <w:t>“</w:t>
      </w:r>
      <w:r>
        <w:t>一、二、三、四。</w:t>
      </w:r>
      <w:r>
        <w:t>”</w:t>
      </w:r>
      <w:r>
        <w:t>她说，</w:t>
      </w:r>
      <w:r>
        <w:t>“</w:t>
      </w:r>
      <w:r>
        <w:t>这是每往后一个月，多短的天数。</w:t>
      </w:r>
      <w:r>
        <w:t>”“</w:t>
      </w:r>
      <w:r>
        <w:t>四月短十一天。</w:t>
      </w:r>
      <w:r>
        <w:t>”</w:t>
      </w:r>
    </w:p>
    <w:p w14:paraId="2DFB7F30" w14:textId="77777777" w:rsidR="00272ACF" w:rsidRDefault="00FD4628">
      <w:pPr>
        <w:pStyle w:val="PGBody"/>
      </w:pPr>
      <w:r>
        <w:t>古御源后来去验了这件事。她的办法是问人。她问的是城里年纪大的老人。她问的是同一句话：</w:t>
      </w:r>
      <w:r>
        <w:t>“</w:t>
      </w:r>
      <w:r>
        <w:t>您觉得这几十年的四月，是不是越来越短了。</w:t>
      </w:r>
      <w:r>
        <w:t>”</w:t>
      </w:r>
      <w:r>
        <w:t>她问了十九个人。十九个人里，十一个人说</w:t>
      </w:r>
      <w:r>
        <w:t>“</w:t>
      </w:r>
      <w:r>
        <w:t>好像是</w:t>
      </w:r>
      <w:r>
        <w:t>”</w:t>
      </w:r>
      <w:r>
        <w:t>。</w:t>
      </w:r>
    </w:p>
    <w:p w14:paraId="244B2942" w14:textId="77777777" w:rsidR="00272ACF" w:rsidRDefault="00FD4628">
      <w:pPr>
        <w:pStyle w:val="PGBody"/>
      </w:pPr>
      <w:r>
        <w:t>五个人说</w:t>
      </w:r>
      <w:r>
        <w:t>“</w:t>
      </w:r>
      <w:r>
        <w:t>没注意</w:t>
      </w:r>
      <w:r>
        <w:t>”</w:t>
      </w:r>
      <w:r>
        <w:t>。三个人说的是同一句话。那三个人说的是：</w:t>
      </w:r>
      <w:r>
        <w:t>“</w:t>
      </w:r>
      <w:r>
        <w:t>四月没有春天了。</w:t>
      </w:r>
      <w:r>
        <w:t>”</w:t>
      </w:r>
    </w:p>
    <w:p w14:paraId="727A9420" w14:textId="77777777" w:rsidR="00272ACF" w:rsidRDefault="00FD4628">
      <w:pPr>
        <w:pStyle w:val="PGBody"/>
      </w:pPr>
      <w:r>
        <w:t>“</w:t>
      </w:r>
      <w:r>
        <w:t>四月没有春天了。</w:t>
      </w:r>
      <w:r>
        <w:t>”</w:t>
      </w:r>
      <w:r>
        <w:t>菲菲把那句话念了一遍。</w:t>
      </w:r>
      <w:r>
        <w:t>“</w:t>
      </w:r>
      <w:r>
        <w:t>什么意思。</w:t>
      </w:r>
      <w:r>
        <w:t>”“</w:t>
      </w:r>
      <w:r>
        <w:t>意思是四月不像四月。</w:t>
      </w:r>
      <w:r>
        <w:t>”</w:t>
      </w:r>
      <w:r>
        <w:t>古御源说，</w:t>
      </w:r>
      <w:r>
        <w:t>“</w:t>
      </w:r>
      <w:r>
        <w:t>四月的树该发芽，可树是三月发的。</w:t>
      </w:r>
      <w:r>
        <w:t>”</w:t>
      </w:r>
      <w:r>
        <w:t>她把笔放下，手撑在桌沿上。</w:t>
      </w:r>
      <w:r>
        <w:t>“</w:t>
      </w:r>
      <w:r>
        <w:t>月份在往回缩。缩到四月的时候，四月就被三月吃了。</w:t>
      </w:r>
      <w:r>
        <w:t>”</w:t>
      </w:r>
    </w:p>
    <w:p w14:paraId="639196F2" w14:textId="77777777" w:rsidR="00272ACF" w:rsidRDefault="00FD4628">
      <w:pPr>
        <w:pStyle w:val="PGBody"/>
      </w:pPr>
      <w:r>
        <w:t>菲菲一个人去了城南，风把她的围巾吹到脸上。她找的是那棵槐树。同顺街西头那棵，第二十册里她见过的。她站在树下面看。树上有芽。不大，是新的，颜色很浅。她看了一会儿，然后拍了照片。</w:t>
      </w:r>
    </w:p>
    <w:p w14:paraId="63589D8D" w14:textId="77777777" w:rsidR="00272ACF" w:rsidRDefault="00FD4628">
      <w:pPr>
        <w:pStyle w:val="PGBody"/>
      </w:pPr>
      <w:r>
        <w:lastRenderedPageBreak/>
        <w:t>那张照片，菲菲后来拿出来跟去年的比。她手机里有一张去年同一天的照片。两张摆在一起。去年的芽比今年的大。她把两张照片放大，比了一下。</w:t>
      </w:r>
    </w:p>
    <w:p w14:paraId="59A109AE" w14:textId="77777777" w:rsidR="00272ACF" w:rsidRDefault="00FD4628">
      <w:pPr>
        <w:pStyle w:val="PGBody"/>
      </w:pPr>
      <w:r>
        <w:t>“</w:t>
      </w:r>
      <w:r>
        <w:t>去年今天，芽有一点五厘米。</w:t>
      </w:r>
      <w:r>
        <w:t>”</w:t>
      </w:r>
      <w:r>
        <w:t>她说，</w:t>
      </w:r>
      <w:r>
        <w:t>“</w:t>
      </w:r>
      <w:r>
        <w:t>今年今天，芽只有一厘米。</w:t>
      </w:r>
      <w:r>
        <w:t>”</w:t>
      </w:r>
    </w:p>
    <w:p w14:paraId="11FD41CA" w14:textId="77777777" w:rsidR="00272ACF" w:rsidRDefault="00FD4628">
      <w:pPr>
        <w:pStyle w:val="PGBody"/>
      </w:pPr>
      <w:r>
        <w:t>“</w:t>
      </w:r>
      <w:r>
        <w:t>差半厘米。</w:t>
      </w:r>
      <w:r>
        <w:t>”</w:t>
      </w:r>
      <w:r>
        <w:t>力克说。</w:t>
      </w:r>
      <w:r>
        <w:t>“</w:t>
      </w:r>
      <w:r>
        <w:t>差半厘米。</w:t>
      </w:r>
      <w:r>
        <w:t>”“</w:t>
      </w:r>
      <w:r>
        <w:t>半厘米是一个星期。</w:t>
      </w:r>
      <w:r>
        <w:t>”</w:t>
      </w:r>
      <w:r>
        <w:t>力克说，</w:t>
      </w:r>
      <w:r>
        <w:t>“</w:t>
      </w:r>
      <w:r>
        <w:t>也就是说，今年的春天晚了七天。</w:t>
      </w:r>
      <w:r>
        <w:t>”</w:t>
      </w:r>
      <w:r>
        <w:t>他把笔放下，往窗外看了一眼。</w:t>
      </w:r>
      <w:r>
        <w:t>“</w:t>
      </w:r>
      <w:r>
        <w:t>七天正好是三月短的天数。</w:t>
      </w:r>
      <w:r>
        <w:t>”</w:t>
      </w:r>
    </w:p>
    <w:p w14:paraId="3BD1933D" w14:textId="77777777" w:rsidR="00272ACF" w:rsidRDefault="00FD4628">
      <w:pPr>
        <w:pStyle w:val="PGBody"/>
      </w:pPr>
      <w:r>
        <w:t>菲菲在值班点把这一册的时间线排了一遍。她从一九五六年七月排起：七月的位子空了。七月空，八月接不上，九月接不上。一个月一个月往回缩。缩到二〇二六年，缩到了三月。</w:t>
      </w:r>
    </w:p>
    <w:p w14:paraId="720A4F1E" w14:textId="77777777" w:rsidR="00272ACF" w:rsidRDefault="00FD4628">
      <w:pPr>
        <w:pStyle w:val="PGBody"/>
      </w:pPr>
      <w:r>
        <w:t>她把这几个年份写下来。写完她算了一下。</w:t>
      </w:r>
      <w:r>
        <w:t>“</w:t>
      </w:r>
      <w:r>
        <w:t>一九五六年到二〇二六年，七十年。</w:t>
      </w:r>
      <w:r>
        <w:t>”</w:t>
      </w:r>
      <w:r>
        <w:t>她说，</w:t>
      </w:r>
      <w:r>
        <w:t>“</w:t>
      </w:r>
      <w:r>
        <w:t>七十年，缩了三个月。</w:t>
      </w:r>
      <w:r>
        <w:t>”</w:t>
      </w:r>
      <w:r>
        <w:t>她把那张纸举起来，对着灯看了一遍。</w:t>
      </w:r>
    </w:p>
    <w:p w14:paraId="108A2870" w14:textId="77777777" w:rsidR="00272ACF" w:rsidRDefault="00FD4628">
      <w:pPr>
        <w:pStyle w:val="PGBody"/>
      </w:pPr>
      <w:r>
        <w:t>“</w:t>
      </w:r>
      <w:r>
        <w:t>七十年缩三个月。</w:t>
      </w:r>
      <w:r>
        <w:t>”</w:t>
      </w:r>
      <w:r>
        <w:t>纳塔莉说。</w:t>
      </w:r>
      <w:r>
        <w:t>“</w:t>
      </w:r>
      <w:r>
        <w:t>对。</w:t>
      </w:r>
      <w:r>
        <w:t>”“</w:t>
      </w:r>
      <w:r>
        <w:t>那再七十年呢。</w:t>
      </w:r>
      <w:r>
        <w:t>”</w:t>
      </w:r>
      <w:r>
        <w:t>纳塔莉把笔放下，两只手交在一起。</w:t>
      </w:r>
      <w:r>
        <w:t>“</w:t>
      </w:r>
      <w:r>
        <w:t>再七十年，缩到十一月。</w:t>
      </w:r>
      <w:r>
        <w:t>”</w:t>
      </w:r>
      <w:r>
        <w:t>她说，</w:t>
      </w:r>
      <w:r>
        <w:t>“</w:t>
      </w:r>
      <w:r>
        <w:t>那时候一年只剩十个月。</w:t>
      </w:r>
      <w:r>
        <w:t>”</w:t>
      </w:r>
    </w:p>
    <w:p w14:paraId="1F3E11F4" w14:textId="77777777" w:rsidR="00272ACF" w:rsidRDefault="00FD4628">
      <w:pPr>
        <w:pStyle w:val="PGBody"/>
      </w:pPr>
      <w:r>
        <w:t>那句话，莱温丝那天夜里听见了。它没有反驳。它走到窗台上，坐下来，尾巴盘在脚边。它坐了很久，窗玻璃</w:t>
      </w:r>
      <w:r>
        <w:lastRenderedPageBreak/>
        <w:t>上有一层薄薄的雾气。然后它开口。</w:t>
      </w:r>
      <w:r>
        <w:t>“</w:t>
      </w:r>
      <w:r>
        <w:t>所以我不能等到那时候。</w:t>
      </w:r>
      <w:r>
        <w:t>”</w:t>
      </w:r>
      <w:r>
        <w:t>它说。</w:t>
      </w:r>
    </w:p>
    <w:p w14:paraId="2B437923" w14:textId="77777777" w:rsidR="00272ACF" w:rsidRDefault="00FD4628">
      <w:pPr>
        <w:pStyle w:val="PGBody"/>
      </w:pPr>
      <w:r>
        <w:t>菲菲问了莱温丝一个问题，窗台上那团白影一动没动。</w:t>
      </w:r>
      <w:r>
        <w:t>“</w:t>
      </w:r>
      <w:r>
        <w:t>你从什么时候开始知道这件事的。</w:t>
      </w:r>
      <w:r>
        <w:t>”“</w:t>
      </w:r>
      <w:r>
        <w:t>很早就知道。</w:t>
      </w:r>
      <w:r>
        <w:t>”“</w:t>
      </w:r>
      <w:r>
        <w:t>多早。</w:t>
      </w:r>
      <w:r>
        <w:t>”</w:t>
      </w:r>
      <w:r>
        <w:t>莱温丝想了一会儿。</w:t>
      </w:r>
      <w:r>
        <w:t>“</w:t>
      </w:r>
      <w:r>
        <w:t>一九五六年。</w:t>
      </w:r>
      <w:r>
        <w:t>”</w:t>
      </w:r>
      <w:r>
        <w:t>它说。菲菲抬起头。</w:t>
      </w:r>
      <w:r>
        <w:t>“</w:t>
      </w:r>
      <w:r>
        <w:t>一九五六年七月，你是几岁。</w:t>
      </w:r>
      <w:r>
        <w:t>”</w:t>
      </w:r>
    </w:p>
    <w:p w14:paraId="568AEFBB" w14:textId="77777777" w:rsidR="00272ACF" w:rsidRDefault="00FD4628">
      <w:pPr>
        <w:pStyle w:val="PGBody"/>
      </w:pPr>
      <w:r>
        <w:t>“</w:t>
      </w:r>
      <w:r>
        <w:t>我不知道我几岁。</w:t>
      </w:r>
      <w:r>
        <w:t>”</w:t>
      </w:r>
      <w:r>
        <w:t>白猫说，</w:t>
      </w:r>
      <w:r>
        <w:t>“</w:t>
      </w:r>
      <w:r>
        <w:t>我只知道那一年我进了承天巷七号。</w:t>
      </w:r>
      <w:r>
        <w:t>”</w:t>
      </w:r>
      <w:r>
        <w:t>它说完把脸转回窗户那边。</w:t>
      </w:r>
    </w:p>
    <w:p w14:paraId="2B1BC5BB" w14:textId="77777777" w:rsidR="00272ACF" w:rsidRDefault="00FD4628">
      <w:pPr>
        <w:pStyle w:val="PGBody"/>
      </w:pPr>
      <w:r>
        <w:t>天已经黑透了，莱温丝讲起了它进那间屋子的第一天。</w:t>
      </w:r>
      <w:r>
        <w:t>“</w:t>
      </w:r>
      <w:r>
        <w:t>那天下雨。</w:t>
      </w:r>
      <w:r>
        <w:t>”</w:t>
      </w:r>
      <w:r>
        <w:t>它说。</w:t>
      </w:r>
      <w:r>
        <w:t>“</w:t>
      </w:r>
      <w:r>
        <w:t>我一个人去的。</w:t>
      </w:r>
      <w:r>
        <w:t>”“</w:t>
      </w:r>
      <w:r>
        <w:t>屋子里有一把椅子。</w:t>
      </w:r>
      <w:r>
        <w:t>”“</w:t>
      </w:r>
      <w:r>
        <w:t>我跳上椅子，坐了下来。</w:t>
      </w:r>
      <w:r>
        <w:t>”“</w:t>
      </w:r>
      <w:r>
        <w:t>坐完我就知道了一件事。</w:t>
      </w:r>
      <w:r>
        <w:t>”“</w:t>
      </w:r>
      <w:r>
        <w:t>什么事。</w:t>
      </w:r>
      <w:r>
        <w:t>”“</w:t>
      </w:r>
      <w:r>
        <w:t>我知道我坐的是七月。</w:t>
      </w:r>
      <w:r>
        <w:t>”</w:t>
      </w:r>
      <w:r>
        <w:t>它顿了一下。</w:t>
      </w:r>
    </w:p>
    <w:p w14:paraId="637D66E1" w14:textId="77777777" w:rsidR="00272ACF" w:rsidRDefault="00FD4628">
      <w:pPr>
        <w:pStyle w:val="PGBody"/>
      </w:pPr>
      <w:r>
        <w:t>“</w:t>
      </w:r>
      <w:r>
        <w:t>可我不知道我为什么知道。</w:t>
      </w:r>
      <w:r>
        <w:t>”</w:t>
      </w:r>
      <w:r>
        <w:t>它说这句话的时候，声音很平，像在说别人的事。</w:t>
      </w:r>
    </w:p>
    <w:p w14:paraId="5CE0BEAC" w14:textId="77777777" w:rsidR="00272ACF" w:rsidRDefault="00FD4628">
      <w:pPr>
        <w:pStyle w:val="PGBody"/>
      </w:pPr>
      <w:r>
        <w:t>那一句</w:t>
      </w:r>
      <w:r>
        <w:t>“</w:t>
      </w:r>
      <w:r>
        <w:t>不知道为什么知道</w:t>
      </w:r>
      <w:r>
        <w:t>”</w:t>
      </w:r>
      <w:r>
        <w:t>，菲菲后来也写进了本子。她写的是：</w:t>
      </w:r>
      <w:r>
        <w:t>“</w:t>
      </w:r>
      <w:r>
        <w:t>一九五六年七月，莱温丝坐进七月的位子。它不知道原因。</w:t>
      </w:r>
      <w:r>
        <w:t>”</w:t>
      </w:r>
      <w:r>
        <w:t>写完她又在后面接了一行。</w:t>
      </w:r>
      <w:r>
        <w:t>“</w:t>
      </w:r>
      <w:r>
        <w:t>所以它不是来坐位子的。它是被位子叫来的。</w:t>
      </w:r>
      <w:r>
        <w:t>”</w:t>
      </w:r>
    </w:p>
    <w:p w14:paraId="34FFACC5" w14:textId="77777777" w:rsidR="00272ACF" w:rsidRDefault="00FD4628">
      <w:pPr>
        <w:pStyle w:val="PGNoteAuth"/>
      </w:pPr>
      <w:r>
        <w:t>作者：这一章我把</w:t>
      </w:r>
      <w:r>
        <w:t>“</w:t>
      </w:r>
      <w:r>
        <w:t>月份在缩</w:t>
      </w:r>
      <w:r>
        <w:t>”</w:t>
      </w:r>
      <w:r>
        <w:t>写成了可以量出来的东西</w:t>
      </w:r>
      <w:r>
        <w:t>——</w:t>
      </w:r>
      <w:r>
        <w:t>用树的芽。一个超自然的规矩，落到一厘米的芽上，读者才会信。</w:t>
      </w:r>
    </w:p>
    <w:p w14:paraId="4F93C4B4" w14:textId="77777777" w:rsidR="00272ACF" w:rsidRDefault="00FD4628">
      <w:pPr>
        <w:pStyle w:val="PGNoteEdt"/>
      </w:pPr>
      <w:r>
        <w:lastRenderedPageBreak/>
        <w:t>小编：那七十年后的一年只剩十个月，人怎么办。</w:t>
      </w:r>
    </w:p>
    <w:p w14:paraId="72EDFDA3" w14:textId="77777777" w:rsidR="00272ACF" w:rsidRDefault="00FD4628">
      <w:pPr>
        <w:pStyle w:val="PGNoteAuth"/>
      </w:pPr>
      <w:r>
        <w:t>作者：所以这一册必须有人让位。不是道德问题，是算术问题。</w:t>
      </w:r>
    </w:p>
    <w:p w14:paraId="2F2844A9" w14:textId="77777777" w:rsidR="00272ACF" w:rsidRDefault="00FD4628">
      <w:pPr>
        <w:pStyle w:val="PGBody"/>
      </w:pPr>
      <w:r>
        <w:t>那十二个位子的位置，菲菲后来画成了一张图。她画的是城南到城北。十二个点，标在图上。标完她看了一遍。</w:t>
      </w:r>
      <w:r>
        <w:t>“</w:t>
      </w:r>
      <w:r>
        <w:t>这几个点排得不匀。</w:t>
      </w:r>
      <w:r>
        <w:t>”</w:t>
      </w:r>
      <w:r>
        <w:t>她说，</w:t>
      </w:r>
      <w:r>
        <w:t>“</w:t>
      </w:r>
      <w:r>
        <w:t>怎么不匀。</w:t>
      </w:r>
      <w:r>
        <w:t>”</w:t>
      </w:r>
    </w:p>
    <w:p w14:paraId="36DED758" w14:textId="77777777" w:rsidR="00272ACF" w:rsidRDefault="00FD4628">
      <w:pPr>
        <w:pStyle w:val="PGBody"/>
      </w:pPr>
      <w:r>
        <w:t>“</w:t>
      </w:r>
      <w:r>
        <w:t>一月在城北，二月在城西，三月在城南。</w:t>
      </w:r>
      <w:r>
        <w:t>”</w:t>
      </w:r>
      <w:r>
        <w:t>菲菲说，</w:t>
      </w:r>
      <w:r>
        <w:t>“</w:t>
      </w:r>
      <w:r>
        <w:t>它们围着城绕。</w:t>
      </w:r>
      <w:r>
        <w:t>”</w:t>
      </w:r>
      <w:r>
        <w:t>她把那几个点连起来。连出来的形状，是一个不太规则的圈。那个圈，古御源后来也量过。她量的是圈上十二个点到中心点的距离。</w:t>
      </w:r>
    </w:p>
    <w:p w14:paraId="1DF81D8B" w14:textId="77777777" w:rsidR="00272ACF" w:rsidRDefault="00FD4628">
      <w:pPr>
        <w:pStyle w:val="PGBody"/>
      </w:pPr>
      <w:r>
        <w:t>十二个距离，最短的四百七十米，最长的一千二百米。</w:t>
      </w:r>
      <w:r>
        <w:t>“</w:t>
      </w:r>
      <w:r>
        <w:t>不匀。</w:t>
      </w:r>
      <w:r>
        <w:t>”</w:t>
      </w:r>
      <w:r>
        <w:t>她说，</w:t>
      </w:r>
      <w:r>
        <w:t>“</w:t>
      </w:r>
      <w:r>
        <w:t>差得多吗。</w:t>
      </w:r>
      <w:r>
        <w:t>”“</w:t>
      </w:r>
      <w:r>
        <w:t>差一倍多。</w:t>
      </w:r>
      <w:r>
        <w:t>”</w:t>
      </w:r>
      <w:r>
        <w:t>她把笔放下，用手背把图推平。</w:t>
      </w:r>
      <w:r>
        <w:t>“</w:t>
      </w:r>
      <w:r>
        <w:t>如果这是一个圈，那这个圈是歪的。</w:t>
      </w:r>
      <w:r>
        <w:t>”</w:t>
      </w:r>
      <w:r>
        <w:t>纳塔莉后来就这个歪圈说了一种可能。</w:t>
      </w:r>
    </w:p>
    <w:p w14:paraId="5292176A" w14:textId="77777777" w:rsidR="00272ACF" w:rsidRDefault="00FD4628">
      <w:pPr>
        <w:pStyle w:val="PGBody"/>
      </w:pPr>
      <w:r>
        <w:t>“</w:t>
      </w:r>
      <w:r>
        <w:t>圈歪，是因为月份不是均匀分的。</w:t>
      </w:r>
      <w:r>
        <w:t>”</w:t>
      </w:r>
      <w:r>
        <w:t>她说，</w:t>
      </w:r>
      <w:r>
        <w:t>“</w:t>
      </w:r>
      <w:r>
        <w:t>月份怎么能不均匀。</w:t>
      </w:r>
      <w:r>
        <w:t>”“</w:t>
      </w:r>
      <w:r>
        <w:t>本来能均。</w:t>
      </w:r>
      <w:r>
        <w:t>”</w:t>
      </w:r>
      <w:r>
        <w:t>纳塔莉说，</w:t>
      </w:r>
      <w:r>
        <w:t>“</w:t>
      </w:r>
      <w:r>
        <w:t>是我们不知道被人改过。</w:t>
      </w:r>
      <w:r>
        <w:t>”</w:t>
      </w:r>
      <w:r>
        <w:t>她把图收起来。</w:t>
      </w:r>
      <w:r>
        <w:t>“</w:t>
      </w:r>
      <w:r>
        <w:t>改过的东西，看着就是不匀的。</w:t>
      </w:r>
      <w:r>
        <w:t>”</w:t>
      </w:r>
      <w:r>
        <w:t>那五个月的位置，菲菲后来也核过。</w:t>
      </w:r>
    </w:p>
    <w:p w14:paraId="49992702" w14:textId="77777777" w:rsidR="00272ACF" w:rsidRDefault="00FD4628">
      <w:pPr>
        <w:pStyle w:val="PGBody"/>
      </w:pPr>
      <w:r>
        <w:t>她核的是</w:t>
      </w:r>
      <w:r>
        <w:t>“</w:t>
      </w:r>
      <w:r>
        <w:t>东西南北</w:t>
      </w:r>
      <w:r>
        <w:t>”</w:t>
      </w:r>
      <w:r>
        <w:t>。五月在城东废品站。六月在城南庙里。八月在城西。九月在城北。四个方向，四个位子。</w:t>
      </w:r>
      <w:r>
        <w:lastRenderedPageBreak/>
        <w:t>“</w:t>
      </w:r>
      <w:r>
        <w:t>东南西北。</w:t>
      </w:r>
      <w:r>
        <w:t>”</w:t>
      </w:r>
      <w:r>
        <w:t>她说，</w:t>
      </w:r>
      <w:r>
        <w:t>“</w:t>
      </w:r>
      <w:r>
        <w:t>差哪一个。</w:t>
      </w:r>
      <w:r>
        <w:t>”“</w:t>
      </w:r>
      <w:r>
        <w:t>中。</w:t>
      </w:r>
      <w:r>
        <w:t>”</w:t>
      </w:r>
      <w:r>
        <w:t>莱温丝说。莱温丝后来也指过那个</w:t>
      </w:r>
      <w:r>
        <w:t>“</w:t>
      </w:r>
      <w:r>
        <w:t>中</w:t>
      </w:r>
      <w:r>
        <w:t>”</w:t>
      </w:r>
      <w:r>
        <w:t>。</w:t>
      </w:r>
    </w:p>
    <w:p w14:paraId="137A47FA" w14:textId="77777777" w:rsidR="00272ACF" w:rsidRDefault="00FD4628">
      <w:pPr>
        <w:pStyle w:val="PGBody"/>
      </w:pPr>
      <w:r>
        <w:t>她把那张十二个点的图铺在桌上，用手抹了两下。然后她用手指点了中间。</w:t>
      </w:r>
      <w:r>
        <w:t>“</w:t>
      </w:r>
      <w:r>
        <w:t>这儿是七月。</w:t>
      </w:r>
      <w:r>
        <w:t>”</w:t>
      </w:r>
      <w:r>
        <w:t>她说，</w:t>
      </w:r>
      <w:r>
        <w:t>“</w:t>
      </w:r>
      <w:r>
        <w:t>中就是七月。</w:t>
      </w:r>
      <w:r>
        <w:t>”“</w:t>
      </w:r>
      <w:r>
        <w:t>对。</w:t>
      </w:r>
      <w:r>
        <w:t>”</w:t>
      </w:r>
      <w:r>
        <w:t>菲菲看着那张图。</w:t>
      </w:r>
      <w:r>
        <w:t>“</w:t>
      </w:r>
      <w:r>
        <w:t>所以十二个月是东西南北中。</w:t>
      </w:r>
      <w:r>
        <w:t>”</w:t>
      </w:r>
      <w:r>
        <w:t>她说，</w:t>
      </w:r>
      <w:r>
        <w:t>“</w:t>
      </w:r>
      <w:r>
        <w:t>是。</w:t>
      </w:r>
      <w:r>
        <w:t>”</w:t>
      </w:r>
      <w:r>
        <w:t>莱温丝说，</w:t>
      </w:r>
      <w:r>
        <w:t>“</w:t>
      </w:r>
      <w:r>
        <w:t>本来是的。</w:t>
      </w:r>
      <w:r>
        <w:t>”</w:t>
      </w:r>
    </w:p>
    <w:p w14:paraId="552809E6" w14:textId="77777777" w:rsidR="00272ACF" w:rsidRDefault="00FD4628">
      <w:pPr>
        <w:pStyle w:val="PGBody"/>
      </w:pPr>
      <w:r>
        <w:t>“</w:t>
      </w:r>
      <w:r>
        <w:t>本来</w:t>
      </w:r>
      <w:r>
        <w:t>”</w:t>
      </w:r>
      <w:r>
        <w:t>这两个字，菲菲后来没有放过。</w:t>
      </w:r>
      <w:r>
        <w:t>“</w:t>
      </w:r>
      <w:r>
        <w:t>什么叫本来。</w:t>
      </w:r>
      <w:r>
        <w:t>”“</w:t>
      </w:r>
      <w:r>
        <w:t>本来十二个位子是成一个圈的。</w:t>
      </w:r>
      <w:r>
        <w:t>”</w:t>
      </w:r>
      <w:r>
        <w:t>莱温丝说，</w:t>
      </w:r>
      <w:r>
        <w:t>“</w:t>
      </w:r>
      <w:r>
        <w:t>东南西北中，五个方向，十二个点。</w:t>
      </w:r>
      <w:r>
        <w:t>”“</w:t>
      </w:r>
      <w:r>
        <w:t>现在呢。</w:t>
      </w:r>
      <w:r>
        <w:t>”“</w:t>
      </w:r>
      <w:r>
        <w:t>现在是歪的。</w:t>
      </w:r>
      <w:r>
        <w:t>”</w:t>
      </w:r>
      <w:r>
        <w:t>她把手收回来，缩到身前。</w:t>
      </w:r>
      <w:r>
        <w:t>“</w:t>
      </w:r>
      <w:r>
        <w:t>七十年里，我一直在把它掰回来。</w:t>
      </w:r>
      <w:r>
        <w:t>”</w:t>
      </w:r>
    </w:p>
    <w:p w14:paraId="7C10B2B7" w14:textId="77777777" w:rsidR="00272ACF" w:rsidRDefault="00FD4628">
      <w:pPr>
        <w:pStyle w:val="PGBody"/>
      </w:pPr>
      <w:r>
        <w:t>那七个布包里装什么，菲菲后来也列过一遍。一月：米。二月：米、一小块布。三月：米、一根线。五月：米、一支铅笔。六月：米。十月：米、一小包茶叶。十一月：米、一本很薄的本子。她记完看了一遍。</w:t>
      </w:r>
    </w:p>
    <w:p w14:paraId="27A5017B" w14:textId="77777777" w:rsidR="00272ACF" w:rsidRDefault="00FD4628">
      <w:pPr>
        <w:pStyle w:val="PGBody"/>
      </w:pPr>
      <w:r>
        <w:t>“</w:t>
      </w:r>
      <w:r>
        <w:t>每个人多要一样东西。</w:t>
      </w:r>
      <w:r>
        <w:t>”</w:t>
      </w:r>
      <w:r>
        <w:t>她说。纳塔莉后来也想过这件事。</w:t>
      </w:r>
      <w:r>
        <w:t>“</w:t>
      </w:r>
      <w:r>
        <w:t>多要的那样，是那个人还活着的证据。</w:t>
      </w:r>
      <w:r>
        <w:t>”</w:t>
      </w:r>
      <w:r>
        <w:t>她说，</w:t>
      </w:r>
      <w:r>
        <w:t>“</w:t>
      </w:r>
      <w:r>
        <w:t>什么意思。</w:t>
      </w:r>
      <w:r>
        <w:t>”“</w:t>
      </w:r>
      <w:r>
        <w:t>米是活命的。</w:t>
      </w:r>
      <w:r>
        <w:t>”</w:t>
      </w:r>
      <w:r>
        <w:t>纳塔莉说，</w:t>
      </w:r>
      <w:r>
        <w:t>“</w:t>
      </w:r>
      <w:r>
        <w:t>可多要的那样，是他还想做的事。</w:t>
      </w:r>
      <w:r>
        <w:t>”</w:t>
      </w:r>
      <w:r>
        <w:t>她把笔放下，笔帽没有盖回去。</w:t>
      </w:r>
    </w:p>
    <w:p w14:paraId="00368DD9" w14:textId="77777777" w:rsidR="00272ACF" w:rsidRDefault="00FD4628">
      <w:pPr>
        <w:pStyle w:val="PGBody"/>
      </w:pPr>
      <w:r>
        <w:lastRenderedPageBreak/>
        <w:t>“</w:t>
      </w:r>
      <w:r>
        <w:t>二月要布，说明她还想缝东西。三月要线，说明他还在修表。</w:t>
      </w:r>
      <w:r>
        <w:t>”</w:t>
      </w:r>
      <w:r>
        <w:t>菲菲后来也把这一段写进了本子。她写的是：</w:t>
      </w:r>
      <w:r>
        <w:t>“</w:t>
      </w:r>
      <w:r>
        <w:t>坐在位子上的人，靠</w:t>
      </w:r>
      <w:r>
        <w:t>‘</w:t>
      </w:r>
      <w:r>
        <w:t>多要的那样东西</w:t>
      </w:r>
      <w:r>
        <w:t>’</w:t>
      </w:r>
      <w:r>
        <w:t>证明自己还是人。</w:t>
      </w:r>
      <w:r>
        <w:t>”</w:t>
      </w:r>
      <w:r>
        <w:t>写完她又续上一行。</w:t>
      </w:r>
    </w:p>
    <w:p w14:paraId="47EC8038" w14:textId="77777777" w:rsidR="00272ACF" w:rsidRDefault="00FD4628">
      <w:pPr>
        <w:pStyle w:val="PGBody"/>
      </w:pPr>
      <w:r>
        <w:t>“</w:t>
      </w:r>
      <w:r>
        <w:t>所以我送的不是米。我送的是</w:t>
      </w:r>
      <w:r>
        <w:t>‘</w:t>
      </w:r>
      <w:r>
        <w:t>他还想做什么</w:t>
      </w:r>
      <w:r>
        <w:t>’</w:t>
      </w:r>
      <w:r>
        <w:t>。</w:t>
      </w:r>
      <w:r>
        <w:t>”</w:t>
      </w:r>
      <w:r>
        <w:t>那二十二岁的差，菲菲后来又算过一遍。她算的是一九一八到一九三七。十九年。一九一八加十九，等于一九三七。</w:t>
      </w:r>
      <w:r>
        <w:t>“</w:t>
      </w:r>
      <w:r>
        <w:t>他十九岁那年是一九三七年。</w:t>
      </w:r>
      <w:r>
        <w:t>”</w:t>
      </w:r>
      <w:r>
        <w:t>她说，</w:t>
      </w:r>
      <w:r>
        <w:t>“</w:t>
      </w:r>
      <w:r>
        <w:t>对。</w:t>
      </w:r>
      <w:r>
        <w:t>”</w:t>
      </w:r>
    </w:p>
    <w:p w14:paraId="56FFBBA3" w14:textId="77777777" w:rsidR="00272ACF" w:rsidRDefault="00FD4628">
      <w:pPr>
        <w:pStyle w:val="PGBody"/>
      </w:pPr>
      <w:r>
        <w:t>“</w:t>
      </w:r>
      <w:r>
        <w:t>所以他生于一九一八年。</w:t>
      </w:r>
      <w:r>
        <w:t>”“</w:t>
      </w:r>
      <w:r>
        <w:t>对。</w:t>
      </w:r>
      <w:r>
        <w:t>”“</w:t>
      </w:r>
      <w:r>
        <w:t>那他现在一百零八岁。</w:t>
      </w:r>
      <w:r>
        <w:t>”</w:t>
      </w:r>
      <w:r>
        <w:t>菲菲把笔放下，把本子推远一点。</w:t>
      </w:r>
      <w:r>
        <w:t>“</w:t>
      </w:r>
      <w:r>
        <w:t>可他说他八十六。</w:t>
      </w:r>
      <w:r>
        <w:t>”</w:t>
      </w:r>
      <w:r>
        <w:t>力克后来就那二十二岁想到了一个可能。</w:t>
      </w:r>
      <w:r>
        <w:t>“</w:t>
      </w:r>
      <w:r>
        <w:t>他站的时候，时间没走。</w:t>
      </w:r>
      <w:r>
        <w:t>”</w:t>
      </w:r>
      <w:r>
        <w:t>他说，</w:t>
      </w:r>
      <w:r>
        <w:t>“</w:t>
      </w:r>
      <w:r>
        <w:t>什么意思。</w:t>
      </w:r>
      <w:r>
        <w:t>”</w:t>
      </w:r>
    </w:p>
    <w:p w14:paraId="2BCE3588" w14:textId="77777777" w:rsidR="00272ACF" w:rsidRDefault="00FD4628">
      <w:pPr>
        <w:pStyle w:val="PGBody"/>
      </w:pPr>
      <w:r>
        <w:t>“</w:t>
      </w:r>
      <w:r>
        <w:t>他在桥上站了四十七年。</w:t>
      </w:r>
      <w:r>
        <w:t>”</w:t>
      </w:r>
      <w:r>
        <w:t>力克说，</w:t>
      </w:r>
      <w:r>
        <w:t>“</w:t>
      </w:r>
      <w:r>
        <w:t>如果他站的时候不算，那他的岁数就少四十七年。</w:t>
      </w:r>
      <w:r>
        <w:t>”“</w:t>
      </w:r>
      <w:r>
        <w:t>可他只少二十二。</w:t>
      </w:r>
      <w:r>
        <w:t>”“</w:t>
      </w:r>
      <w:r>
        <w:t>所以他有一部分时间是算的。</w:t>
      </w:r>
      <w:r>
        <w:t>”</w:t>
      </w:r>
      <w:r>
        <w:t>古御源后来接过了这句话往下想。</w:t>
      </w:r>
    </w:p>
    <w:p w14:paraId="20E869AA" w14:textId="77777777" w:rsidR="00272ACF" w:rsidRDefault="00FD4628">
      <w:pPr>
        <w:pStyle w:val="PGBody"/>
      </w:pPr>
      <w:r>
        <w:t>“</w:t>
      </w:r>
      <w:r>
        <w:t>站着的人，时间走得慢。</w:t>
      </w:r>
      <w:r>
        <w:t>”</w:t>
      </w:r>
      <w:r>
        <w:t>她说，</w:t>
      </w:r>
      <w:r>
        <w:t>“</w:t>
      </w:r>
      <w:r>
        <w:t>为什么。</w:t>
      </w:r>
      <w:r>
        <w:t>”“</w:t>
      </w:r>
      <w:r>
        <w:t>因为站着的人不动。</w:t>
      </w:r>
      <w:r>
        <w:t>”</w:t>
      </w:r>
      <w:r>
        <w:t>古御源说，</w:t>
      </w:r>
      <w:r>
        <w:t>“</w:t>
      </w:r>
      <w:r>
        <w:t>不动的人，时间就少。</w:t>
      </w:r>
      <w:r>
        <w:t>”</w:t>
      </w:r>
      <w:r>
        <w:t>她把笔放下。</w:t>
      </w:r>
      <w:r>
        <w:t>“</w:t>
      </w:r>
      <w:r>
        <w:t>他站了四十七年，可他只觉得过了二十五年。</w:t>
      </w:r>
      <w:r>
        <w:t>”</w:t>
      </w:r>
      <w:r>
        <w:t>那七盏灯分别是谁点的，菲菲后来也列过一遍。</w:t>
      </w:r>
    </w:p>
    <w:p w14:paraId="0F2A6EA2" w14:textId="77777777" w:rsidR="00272ACF" w:rsidRDefault="00FD4628">
      <w:pPr>
        <w:pStyle w:val="PGBody"/>
      </w:pPr>
      <w:r>
        <w:lastRenderedPageBreak/>
        <w:t>第一个：四月，菲菲点的。第二个：五月，爱蜜丽点的。第三个：六月，仙蒂点的。第四个：八月，尤莉娅点的。第五个：九月，莫瞳点的。第六个：十月，古御源点的。第七个：十一月，纳塔莉点的。她把这一串名字写完，数了一遍。</w:t>
      </w:r>
    </w:p>
    <w:p w14:paraId="69E30874" w14:textId="77777777" w:rsidR="00272ACF" w:rsidRDefault="00FD4628">
      <w:pPr>
        <w:pStyle w:val="PGBody"/>
      </w:pPr>
      <w:r>
        <w:t>八个位子里，七月是莱温丝点的。她记完看了一遍。</w:t>
      </w:r>
      <w:r>
        <w:t>“</w:t>
      </w:r>
      <w:r>
        <w:t>七个人加一个人。</w:t>
      </w:r>
      <w:r>
        <w:t>”</w:t>
      </w:r>
      <w:r>
        <w:t>她说。那八个点灯人的分工，爱蜜丽后来也讲过一遍。</w:t>
      </w:r>
      <w:r>
        <w:t>“</w:t>
      </w:r>
      <w:r>
        <w:t>为什么是这么分的。</w:t>
      </w:r>
      <w:r>
        <w:t>”“</w:t>
      </w:r>
      <w:r>
        <w:t>因为每个人点的那盏灯，得跟她有关系。</w:t>
      </w:r>
      <w:r>
        <w:t>”</w:t>
      </w:r>
      <w:r>
        <w:t>爱蜜丽说。</w:t>
      </w:r>
    </w:p>
    <w:p w14:paraId="45C82E8B" w14:textId="77777777" w:rsidR="00272ACF" w:rsidRDefault="00FD4628">
      <w:pPr>
        <w:pStyle w:val="PGBody"/>
      </w:pPr>
      <w:r>
        <w:t>“</w:t>
      </w:r>
      <w:r>
        <w:t>什么关系。</w:t>
      </w:r>
      <w:r>
        <w:t>”“</w:t>
      </w:r>
      <w:r>
        <w:t>四月是我妹妹出生的月份。</w:t>
      </w:r>
      <w:r>
        <w:t>”</w:t>
      </w:r>
      <w:r>
        <w:t>菲菲说。</w:t>
      </w:r>
      <w:r>
        <w:t>“</w:t>
      </w:r>
      <w:r>
        <w:t>五月是我第一次登台的月份。</w:t>
      </w:r>
      <w:r>
        <w:t>”</w:t>
      </w:r>
      <w:r>
        <w:t>爱蜜丽说。</w:t>
      </w:r>
      <w:r>
        <w:t>“</w:t>
      </w:r>
      <w:r>
        <w:t>九月是我醒过来的月份。</w:t>
      </w:r>
      <w:r>
        <w:t>”</w:t>
      </w:r>
      <w:r>
        <w:t>尤莉娅说。纳塔莉后来也想到了这一层。</w:t>
      </w:r>
      <w:r>
        <w:t>“</w:t>
      </w:r>
      <w:r>
        <w:t>所以灯不是随便挂的。</w:t>
      </w:r>
      <w:r>
        <w:t>”</w:t>
      </w:r>
      <w:r>
        <w:t>她说，</w:t>
      </w:r>
      <w:r>
        <w:t>“</w:t>
      </w:r>
      <w:r>
        <w:t>对。</w:t>
      </w:r>
      <w:r>
        <w:t>”</w:t>
      </w:r>
    </w:p>
    <w:p w14:paraId="2BAE739F" w14:textId="77777777" w:rsidR="00272ACF" w:rsidRDefault="00FD4628">
      <w:pPr>
        <w:pStyle w:val="PGBody"/>
      </w:pPr>
      <w:r>
        <w:t>“</w:t>
      </w:r>
      <w:r>
        <w:t>一个人跟那个月有关系，才点得亮。</w:t>
      </w:r>
      <w:r>
        <w:t>”“</w:t>
      </w:r>
      <w:r>
        <w:t>对。</w:t>
      </w:r>
      <w:r>
        <w:t>”</w:t>
      </w:r>
      <w:r>
        <w:t>纳塔莉把名单看了很久，手指顺着名字往下走。</w:t>
      </w:r>
      <w:r>
        <w:t>“</w:t>
      </w:r>
      <w:r>
        <w:t>那十二个人呢。</w:t>
      </w:r>
      <w:r>
        <w:t>”</w:t>
      </w:r>
      <w:r>
        <w:t>她说，</w:t>
      </w:r>
      <w:r>
        <w:t>“</w:t>
      </w:r>
      <w:r>
        <w:t>他们跟自己的月份有什么关系。</w:t>
      </w:r>
      <w:r>
        <w:t>”</w:t>
      </w:r>
      <w:r>
        <w:t>白氏那件做了一半的衣服，菲菲后来也看过。衣服很小。是一件童衣。</w:t>
      </w:r>
    </w:p>
    <w:p w14:paraId="5E966E88" w14:textId="77777777" w:rsidR="00272ACF" w:rsidRDefault="00FD4628">
      <w:pPr>
        <w:pStyle w:val="PGBody"/>
      </w:pPr>
      <w:r>
        <w:t>尺寸大概三岁孩子穿的。</w:t>
      </w:r>
      <w:r>
        <w:t>“</w:t>
      </w:r>
      <w:r>
        <w:t>这是给谁的。</w:t>
      </w:r>
      <w:r>
        <w:t>”</w:t>
      </w:r>
      <w:r>
        <w:t>白氏没有回答。她把那件衣服叠好，放进抽屉。放完她开口。</w:t>
      </w:r>
      <w:r>
        <w:t>“</w:t>
      </w:r>
      <w:r>
        <w:t>我做</w:t>
      </w:r>
      <w:r>
        <w:lastRenderedPageBreak/>
        <w:t>的每一件，都是这一个尺寸。</w:t>
      </w:r>
      <w:r>
        <w:t>”</w:t>
      </w:r>
      <w:r>
        <w:t>菲菲后来就这件事问了莱温丝。</w:t>
      </w:r>
    </w:p>
    <w:p w14:paraId="4C1B3418" w14:textId="77777777" w:rsidR="00272ACF" w:rsidRDefault="00FD4628">
      <w:pPr>
        <w:pStyle w:val="PGBody"/>
      </w:pPr>
      <w:r>
        <w:t>“</w:t>
      </w:r>
      <w:r>
        <w:t>白氏为什么只做三岁孩子的衣服。</w:t>
      </w:r>
      <w:r>
        <w:t>”</w:t>
      </w:r>
      <w:r>
        <w:t>莱温丝想了一会儿。</w:t>
      </w:r>
      <w:r>
        <w:t>“</w:t>
      </w:r>
      <w:r>
        <w:t>因为她有个孩子。</w:t>
      </w:r>
      <w:r>
        <w:t>”</w:t>
      </w:r>
      <w:r>
        <w:t>她说，</w:t>
      </w:r>
      <w:r>
        <w:t>“</w:t>
      </w:r>
      <w:r>
        <w:t>在哪儿。</w:t>
      </w:r>
      <w:r>
        <w:t>”“</w:t>
      </w:r>
      <w:r>
        <w:t>三岁那年没了。</w:t>
      </w:r>
      <w:r>
        <w:t>”</w:t>
      </w:r>
      <w:r>
        <w:t>菲菲没有接着问，只把本子合上了。那件童衣的事，莫瞳后来写了一行。</w:t>
      </w:r>
    </w:p>
    <w:p w14:paraId="4AAA4AA5" w14:textId="77777777" w:rsidR="00272ACF" w:rsidRDefault="00FD4628">
      <w:pPr>
        <w:pStyle w:val="PGBody"/>
      </w:pPr>
      <w:r>
        <w:t>她写的是：</w:t>
      </w:r>
      <w:r>
        <w:t>“</w:t>
      </w:r>
      <w:r>
        <w:t>白氏坐了四十一年。四十一年里她一直做三岁的童衣。</w:t>
      </w:r>
      <w:r>
        <w:t>”</w:t>
      </w:r>
      <w:r>
        <w:t>写完她在下面接上一行。</w:t>
      </w:r>
      <w:r>
        <w:t>“</w:t>
      </w:r>
      <w:r>
        <w:t>一个人坐在位子上，不是因为他不能走。是因为他不想让别人看见他走。</w:t>
      </w:r>
      <w:r>
        <w:t>”</w:t>
      </w:r>
    </w:p>
    <w:p w14:paraId="01FE7230" w14:textId="77777777" w:rsidR="00272ACF" w:rsidRDefault="00FD4628">
      <w:pPr>
        <w:pStyle w:val="PGBody"/>
      </w:pPr>
      <w:r>
        <w:t>承天巷七号那把椅子，菲菲后来坐上去试过一次。那次是十一月十三号。她坐了一个钟头。坐完她站起来。站起来的时候她看自己的手。手上什么都没有。她看了一会儿。</w:t>
      </w:r>
    </w:p>
    <w:p w14:paraId="196F518A" w14:textId="77777777" w:rsidR="00272ACF" w:rsidRDefault="00FD4628">
      <w:pPr>
        <w:pStyle w:val="PGBody"/>
      </w:pPr>
      <w:r>
        <w:t>“</w:t>
      </w:r>
      <w:r>
        <w:t>我没被吃。</w:t>
      </w:r>
      <w:r>
        <w:t>”</w:t>
      </w:r>
      <w:r>
        <w:t>她说，</w:t>
      </w:r>
      <w:r>
        <w:t>“</w:t>
      </w:r>
      <w:r>
        <w:t>为什么没被吃。</w:t>
      </w:r>
      <w:r>
        <w:t>”</w:t>
      </w:r>
      <w:r>
        <w:t>莱温丝答了。</w:t>
      </w:r>
      <w:r>
        <w:t>“</w:t>
      </w:r>
      <w:r>
        <w:t>因为位子已经锁了。</w:t>
      </w:r>
      <w:r>
        <w:t>”</w:t>
      </w:r>
      <w:r>
        <w:t>她说，</w:t>
      </w:r>
      <w:r>
        <w:t>“</w:t>
      </w:r>
      <w:r>
        <w:t>锁了就不会吃人。</w:t>
      </w:r>
      <w:r>
        <w:t>”“</w:t>
      </w:r>
      <w:r>
        <w:t>对。</w:t>
      </w:r>
      <w:r>
        <w:t>”</w:t>
      </w:r>
      <w:r>
        <w:t>莱温丝说，</w:t>
      </w:r>
      <w:r>
        <w:t>“</w:t>
      </w:r>
      <w:r>
        <w:t>灯挂在位子上，位子就只认灯，不认人。</w:t>
      </w:r>
      <w:r>
        <w:t>”</w:t>
      </w:r>
      <w:r>
        <w:t>她看了灯一眼。</w:t>
      </w:r>
      <w:r>
        <w:t>“</w:t>
      </w:r>
      <w:r>
        <w:t>所以你坐上去，它只是让你坐。它不认你。</w:t>
      </w:r>
      <w:r>
        <w:t>”</w:t>
      </w:r>
    </w:p>
    <w:p w14:paraId="5E97D427" w14:textId="77777777" w:rsidR="00272ACF" w:rsidRDefault="00FD4628">
      <w:pPr>
        <w:pStyle w:val="PGBody"/>
      </w:pPr>
      <w:r>
        <w:lastRenderedPageBreak/>
        <w:t>菲菲后来接了一句。</w:t>
      </w:r>
      <w:r>
        <w:t>“</w:t>
      </w:r>
      <w:r>
        <w:t>所以位子是靠</w:t>
      </w:r>
      <w:r>
        <w:t>‘</w:t>
      </w:r>
      <w:r>
        <w:t>认人</w:t>
      </w:r>
      <w:r>
        <w:t>’</w:t>
      </w:r>
      <w:r>
        <w:t>吃人的。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认了人，才吃。</w:t>
      </w:r>
      <w:r>
        <w:t>”“</w:t>
      </w:r>
      <w:r>
        <w:t>对。</w:t>
      </w:r>
      <w:r>
        <w:t>”</w:t>
      </w:r>
      <w:r>
        <w:t>菲菲看着那把椅子。</w:t>
      </w:r>
      <w:r>
        <w:t>“</w:t>
      </w:r>
      <w:r>
        <w:t>那莱温丝被吃了七十年，是因为位子认了她。</w:t>
      </w:r>
      <w:r>
        <w:t>”</w:t>
      </w:r>
      <w:r>
        <w:t>那七盏灯点着的时候，莱温丝绕着七个地方走了一遍。</w:t>
      </w:r>
    </w:p>
    <w:p w14:paraId="01B2D5C8" w14:textId="77777777" w:rsidR="00272ACF" w:rsidRDefault="00FD4628">
      <w:pPr>
        <w:pStyle w:val="PGBody"/>
      </w:pPr>
      <w:r>
        <w:t>她把七个地方走了一遍，回来时胡须上挂着一点寒气。她报了一个数。</w:t>
      </w:r>
      <w:r>
        <w:t>“</w:t>
      </w:r>
      <w:r>
        <w:t>七盏灯，六盏正常，一盏偏。</w:t>
      </w:r>
      <w:r>
        <w:t>”“</w:t>
      </w:r>
      <w:r>
        <w:t>哪一盏。</w:t>
      </w:r>
      <w:r>
        <w:t>”“</w:t>
      </w:r>
      <w:r>
        <w:t>十月。</w:t>
      </w:r>
      <w:r>
        <w:t>”</w:t>
      </w:r>
      <w:r>
        <w:t>她说，</w:t>
      </w:r>
      <w:r>
        <w:t>“</w:t>
      </w:r>
      <w:r>
        <w:t>十月那盏火苗偏左。</w:t>
      </w:r>
      <w:r>
        <w:t>”</w:t>
      </w:r>
    </w:p>
    <w:p w14:paraId="44C00590" w14:textId="77777777" w:rsidR="00272ACF" w:rsidRDefault="00FD4628">
      <w:pPr>
        <w:pStyle w:val="PGBody"/>
      </w:pPr>
      <w:r>
        <w:t>那盏</w:t>
      </w:r>
      <w:r>
        <w:t>“</w:t>
      </w:r>
      <w:r>
        <w:t>偏左</w:t>
      </w:r>
      <w:r>
        <w:t>”</w:t>
      </w:r>
      <w:r>
        <w:t>的灯，菲菲后来去看过。灯挂在城北旧粮站北边那间平房的门框上。她看的是火苗。火苗确实偏左。她看了一会儿，然后往右挪了半厘米。挪完火苗正了。</w:t>
      </w:r>
      <w:r>
        <w:t>“</w:t>
      </w:r>
      <w:r>
        <w:t>是钩子歪了。</w:t>
      </w:r>
      <w:r>
        <w:t>”</w:t>
      </w:r>
      <w:r>
        <w:t>她说。</w:t>
      </w:r>
    </w:p>
    <w:p w14:paraId="15A25017" w14:textId="77777777" w:rsidR="00272ACF" w:rsidRDefault="00FD4628">
      <w:pPr>
        <w:pStyle w:val="PGBody"/>
      </w:pPr>
      <w:r>
        <w:t>那个钩子，力克后来量过。钩子原来是钉在门框正中的。现在钉的位置偏右两毫米。</w:t>
      </w:r>
      <w:r>
        <w:t>“</w:t>
      </w:r>
      <w:r>
        <w:t>钉歪了。</w:t>
      </w:r>
      <w:r>
        <w:t>”</w:t>
      </w:r>
      <w:r>
        <w:t>他说，</w:t>
      </w:r>
      <w:r>
        <w:t>“</w:t>
      </w:r>
      <w:r>
        <w:t>谁钉的。</w:t>
      </w:r>
      <w:r>
        <w:t>”“</w:t>
      </w:r>
      <w:r>
        <w:t>新钉的。</w:t>
      </w:r>
      <w:r>
        <w:t>”</w:t>
      </w:r>
      <w:r>
        <w:t>力克说，</w:t>
      </w:r>
      <w:r>
        <w:t>“</w:t>
      </w:r>
      <w:r>
        <w:t>钉孔是新的，木头茬还是白的。</w:t>
      </w:r>
      <w:r>
        <w:t>”</w:t>
      </w:r>
    </w:p>
    <w:p w14:paraId="0EE7469E" w14:textId="77777777" w:rsidR="00272ACF" w:rsidRDefault="00FD4628">
      <w:pPr>
        <w:pStyle w:val="PGBody"/>
      </w:pPr>
      <w:r>
        <w:t>那个新钉的钩子，菲菲后来也想到了一个可能。</w:t>
      </w:r>
      <w:r>
        <w:t>“</w:t>
      </w:r>
      <w:r>
        <w:t>有人动过这盏灯。</w:t>
      </w:r>
      <w:r>
        <w:t>”</w:t>
      </w:r>
      <w:r>
        <w:t>她说，</w:t>
      </w:r>
      <w:r>
        <w:t>“</w:t>
      </w:r>
      <w:r>
        <w:t>动过。</w:t>
      </w:r>
      <w:r>
        <w:t>”“</w:t>
      </w:r>
      <w:r>
        <w:t>他重新钉了钩子，把灯挂上去。</w:t>
      </w:r>
      <w:r>
        <w:t>”“</w:t>
      </w:r>
      <w:r>
        <w:t>为什么。</w:t>
      </w:r>
      <w:r>
        <w:t>”“</w:t>
      </w:r>
      <w:r>
        <w:t>因为他想让这盏灯看起来正常。</w:t>
      </w:r>
      <w:r>
        <w:t>”</w:t>
      </w:r>
      <w:r>
        <w:t>菲菲说，</w:t>
      </w:r>
      <w:r>
        <w:t>“</w:t>
      </w:r>
      <w:r>
        <w:t>可他钉歪了。</w:t>
      </w:r>
      <w:r>
        <w:t>”</w:t>
      </w:r>
    </w:p>
    <w:p w14:paraId="598CE115" w14:textId="77777777" w:rsidR="00272ACF" w:rsidRDefault="00FD4628">
      <w:pPr>
        <w:pStyle w:val="PGBody"/>
      </w:pPr>
      <w:r>
        <w:lastRenderedPageBreak/>
        <w:t>纳塔莉后来把这件事想深了一层。</w:t>
      </w:r>
      <w:r>
        <w:t>“</w:t>
      </w:r>
      <w:r>
        <w:t>动灯的人，是要动这个位子。</w:t>
      </w:r>
      <w:r>
        <w:t>”</w:t>
      </w:r>
      <w:r>
        <w:t>她说，</w:t>
      </w:r>
      <w:r>
        <w:t>“</w:t>
      </w:r>
      <w:r>
        <w:t>动位子做什么。</w:t>
      </w:r>
      <w:r>
        <w:t>”“</w:t>
      </w:r>
      <w:r>
        <w:t>让位子松。</w:t>
      </w:r>
      <w:r>
        <w:t>”</w:t>
      </w:r>
      <w:r>
        <w:t>纳塔莉说，</w:t>
      </w:r>
      <w:r>
        <w:t>“</w:t>
      </w:r>
      <w:r>
        <w:t>位子松了，那个月就短。月短了，从里面出来的人就能多待几天。</w:t>
      </w:r>
      <w:r>
        <w:t>”</w:t>
      </w:r>
      <w:r>
        <w:t>她把笔放下，笔尖朝外。</w:t>
      </w:r>
    </w:p>
    <w:p w14:paraId="0CA3B9A0" w14:textId="77777777" w:rsidR="00272ACF" w:rsidRDefault="00FD4628">
      <w:pPr>
        <w:pStyle w:val="PGBody"/>
      </w:pPr>
      <w:r>
        <w:t>“</w:t>
      </w:r>
      <w:r>
        <w:t>所以有人在帮那个男孩。</w:t>
      </w:r>
      <w:r>
        <w:t>”</w:t>
      </w:r>
      <w:r>
        <w:t>菲菲说完看了看窗外。</w:t>
      </w:r>
    </w:p>
    <w:p w14:paraId="0014DE2F" w14:textId="77777777" w:rsidR="00272ACF" w:rsidRDefault="00FD4628">
      <w:pPr>
        <w:pStyle w:val="PGBody"/>
      </w:pPr>
      <w:r>
        <w:t>菲菲后来查了三天。她在本子上找那三天里谁去过城北。她问了十九个人。十九个人里，有两个人说看见过一个人。那两个人说的是同一个人。</w:t>
      </w:r>
      <w:r>
        <w:t>“</w:t>
      </w:r>
      <w:r>
        <w:t>一个矮个子。</w:t>
      </w:r>
      <w:r>
        <w:t>”</w:t>
      </w:r>
      <w:r>
        <w:t>第一个人说。</w:t>
      </w:r>
      <w:r>
        <w:t>“</w:t>
      </w:r>
      <w:r>
        <w:t>一个年轻人。</w:t>
      </w:r>
      <w:r>
        <w:t>”</w:t>
      </w:r>
      <w:r>
        <w:t>第二个人说。</w:t>
      </w:r>
    </w:p>
    <w:p w14:paraId="3B9C673F" w14:textId="77777777" w:rsidR="00272ACF" w:rsidRDefault="00FD4628">
      <w:pPr>
        <w:pStyle w:val="PGBody"/>
      </w:pPr>
      <w:r>
        <w:t>“</w:t>
      </w:r>
      <w:r>
        <w:t>他看着十六七。</w:t>
      </w:r>
      <w:r>
        <w:t>”</w:t>
      </w:r>
      <w:r>
        <w:t>两个人一起说。菲菲后来把这件事也写了一行。她写的是：</w:t>
      </w:r>
      <w:r>
        <w:t>“</w:t>
      </w:r>
      <w:r>
        <w:t>位子只记第一个人。后面的人得自己想办法。</w:t>
      </w:r>
      <w:r>
        <w:t>”</w:t>
      </w:r>
      <w:r>
        <w:t>写完她停了一下，接着往下写。</w:t>
      </w:r>
      <w:r>
        <w:t>“</w:t>
      </w:r>
      <w:r>
        <w:t>所以莱温丝绣了那块布。她怕自己忘了自己是谁。</w:t>
      </w:r>
      <w:r>
        <w:t>”</w:t>
      </w:r>
    </w:p>
    <w:p w14:paraId="7A31C23D" w14:textId="77777777" w:rsidR="00272ACF" w:rsidRDefault="00FD4628">
      <w:pPr>
        <w:pStyle w:val="PGBody"/>
      </w:pPr>
      <w:r>
        <w:t>那块布上的日期，莫瞳后来也看过。一九五六年七月十九日。</w:t>
      </w:r>
      <w:r>
        <w:t>“</w:t>
      </w:r>
      <w:r>
        <w:t>这个日期是莱温丝绣的。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那她自己的名字呢。</w:t>
      </w:r>
      <w:r>
        <w:t>”</w:t>
      </w:r>
      <w:r>
        <w:t>莫瞳把布翻过来。布的反面有一处针脚不同。那一处针脚很密。密的地方有字。</w:t>
      </w:r>
    </w:p>
    <w:p w14:paraId="61F58A48" w14:textId="77777777" w:rsidR="00272ACF" w:rsidRDefault="00FD4628">
      <w:pPr>
        <w:pStyle w:val="PGBody"/>
      </w:pPr>
      <w:r>
        <w:t>那块布反面的字，莫瞳后来认出了两个。第一个是</w:t>
      </w:r>
      <w:r>
        <w:t>“</w:t>
      </w:r>
      <w:r>
        <w:t>莱</w:t>
      </w:r>
      <w:r>
        <w:t>”</w:t>
      </w:r>
      <w:r>
        <w:t>。第二个是一个她认不出的字。她把那个字描下来，</w:t>
      </w:r>
      <w:r>
        <w:lastRenderedPageBreak/>
        <w:t>拿去问了四个人。四个人都说不认识。第五个人是韩知秋。他看了很久，把纸凑到跟前，又拿远。然后他开口。</w:t>
      </w:r>
    </w:p>
    <w:p w14:paraId="23C6CA31" w14:textId="77777777" w:rsidR="00272ACF" w:rsidRDefault="00FD4628">
      <w:pPr>
        <w:pStyle w:val="PGBody"/>
      </w:pPr>
      <w:r>
        <w:t>“</w:t>
      </w:r>
      <w:r>
        <w:t>这个字是老写法。</w:t>
      </w:r>
      <w:r>
        <w:t>”</w:t>
      </w:r>
      <w:r>
        <w:t>菲菲后来把</w:t>
      </w:r>
      <w:r>
        <w:t>“</w:t>
      </w:r>
      <w:r>
        <w:t>坐满了可以走</w:t>
      </w:r>
      <w:r>
        <w:t>”</w:t>
      </w:r>
      <w:r>
        <w:t>这句话跟那根刻</w:t>
      </w:r>
      <w:r>
        <w:t>“</w:t>
      </w:r>
      <w:r>
        <w:t>满</w:t>
      </w:r>
      <w:r>
        <w:t>”</w:t>
      </w:r>
      <w:r>
        <w:t>的棍子放在一起对。</w:t>
      </w:r>
      <w:r>
        <w:t>“</w:t>
      </w:r>
      <w:r>
        <w:t>两根棍子，一根</w:t>
      </w:r>
      <w:r>
        <w:t>‘</w:t>
      </w:r>
      <w:r>
        <w:t>正</w:t>
      </w:r>
      <w:r>
        <w:t>’</w:t>
      </w:r>
      <w:r>
        <w:t>，一根</w:t>
      </w:r>
      <w:r>
        <w:t>‘</w:t>
      </w:r>
      <w:r>
        <w:t>满</w:t>
      </w:r>
      <w:r>
        <w:t>’</w:t>
      </w:r>
      <w:r>
        <w:t>。</w:t>
      </w:r>
      <w:r>
        <w:t>”“</w:t>
      </w:r>
      <w:r>
        <w:t>对。</w:t>
      </w:r>
      <w:r>
        <w:t>”“‘</w:t>
      </w:r>
      <w:r>
        <w:t>正</w:t>
      </w:r>
      <w:r>
        <w:t>’</w:t>
      </w:r>
      <w:r>
        <w:t>是开始，</w:t>
      </w:r>
      <w:r>
        <w:t>‘</w:t>
      </w:r>
      <w:r>
        <w:t>满</w:t>
      </w:r>
      <w:r>
        <w:t>’</w:t>
      </w:r>
      <w:r>
        <w:t>是结束。</w:t>
      </w:r>
      <w:r>
        <w:t>”“</w:t>
      </w:r>
      <w:r>
        <w:t>对。</w:t>
      </w:r>
      <w:r>
        <w:t>”</w:t>
      </w:r>
      <w:r>
        <w:t>她把两根棍子摆在桌上，摆成一排。</w:t>
      </w:r>
      <w:r>
        <w:t>“</w:t>
      </w:r>
      <w:r>
        <w:t>所以韩叙用</w:t>
      </w:r>
      <w:r>
        <w:t>‘</w:t>
      </w:r>
      <w:r>
        <w:t>满</w:t>
      </w:r>
      <w:r>
        <w:t>’</w:t>
      </w:r>
      <w:r>
        <w:t>那根走完了十二月。</w:t>
      </w:r>
      <w:r>
        <w:t>”</w:t>
      </w:r>
    </w:p>
    <w:p w14:paraId="1C479212" w14:textId="77777777" w:rsidR="00272ACF" w:rsidRDefault="00FD4628">
      <w:pPr>
        <w:pStyle w:val="PGBody"/>
      </w:pPr>
      <w:r>
        <w:t>那两根棍子的事，古御源后来也想了一层。</w:t>
      </w:r>
      <w:r>
        <w:t>“</w:t>
      </w:r>
      <w:r>
        <w:t>如果</w:t>
      </w:r>
      <w:r>
        <w:t>‘</w:t>
      </w:r>
      <w:r>
        <w:t>正</w:t>
      </w:r>
      <w:r>
        <w:t>’</w:t>
      </w:r>
      <w:r>
        <w:t>是开始、</w:t>
      </w:r>
      <w:r>
        <w:t>‘</w:t>
      </w:r>
      <w:r>
        <w:t>满</w:t>
      </w:r>
      <w:r>
        <w:t>’</w:t>
      </w:r>
      <w:r>
        <w:t>是结束，</w:t>
      </w:r>
      <w:r>
        <w:t>”</w:t>
      </w:r>
      <w:r>
        <w:t>她说，</w:t>
      </w:r>
      <w:r>
        <w:t>“</w:t>
      </w:r>
      <w:r>
        <w:t>那中间的十个月用什么。</w:t>
      </w:r>
      <w:r>
        <w:t>”“</w:t>
      </w:r>
      <w:r>
        <w:t>用命。</w:t>
      </w:r>
      <w:r>
        <w:t>”</w:t>
      </w:r>
      <w:r>
        <w:t>莱温丝说。</w:t>
      </w:r>
      <w:r>
        <w:t>“</w:t>
      </w:r>
      <w:r>
        <w:t>什么意思。</w:t>
      </w:r>
      <w:r>
        <w:t>”“</w:t>
      </w:r>
      <w:r>
        <w:t>中间十个月没有棍子。</w:t>
      </w:r>
      <w:r>
        <w:t>”</w:t>
      </w:r>
      <w:r>
        <w:t>她说，</w:t>
      </w:r>
      <w:r>
        <w:t>“</w:t>
      </w:r>
      <w:r>
        <w:t>中间十个月得有人坐。</w:t>
      </w:r>
      <w:r>
        <w:t>”</w:t>
      </w:r>
    </w:p>
    <w:p w14:paraId="00BB6EF8" w14:textId="77777777" w:rsidR="00272ACF" w:rsidRDefault="00FD4628">
      <w:pPr>
        <w:pStyle w:val="PGBody"/>
      </w:pPr>
      <w:r>
        <w:t>菲菲后来把</w:t>
      </w:r>
      <w:r>
        <w:t>“</w:t>
      </w:r>
      <w:r>
        <w:t>中间十个月得有人坐</w:t>
      </w:r>
      <w:r>
        <w:t>”</w:t>
      </w:r>
      <w:r>
        <w:t>这句话写了一行。她写的是：</w:t>
      </w:r>
      <w:r>
        <w:t>“</w:t>
      </w:r>
      <w:r>
        <w:t>两根棍子是头和尾。中间十个月，坐人。</w:t>
      </w:r>
      <w:r>
        <w:t>”</w:t>
      </w:r>
      <w:r>
        <w:t>写完她又添上一笔。</w:t>
      </w:r>
      <w:r>
        <w:t>“</w:t>
      </w:r>
      <w:r>
        <w:t>所以那十个人不是看守。他们是棍子。</w:t>
      </w:r>
      <w:r>
        <w:t>”</w:t>
      </w:r>
      <w:r>
        <w:t>那十九只钟，周氏后来开了口。</w:t>
      </w:r>
    </w:p>
    <w:p w14:paraId="319CDCF0" w14:textId="77777777" w:rsidR="00272ACF" w:rsidRDefault="00FD4628">
      <w:pPr>
        <w:pStyle w:val="PGBody"/>
      </w:pPr>
      <w:r>
        <w:t>“</w:t>
      </w:r>
      <w:r>
        <w:t>这十九只，都是我父亲的。</w:t>
      </w:r>
      <w:r>
        <w:t>”</w:t>
      </w:r>
      <w:r>
        <w:t>他说，</w:t>
      </w:r>
      <w:r>
        <w:t>“</w:t>
      </w:r>
      <w:r>
        <w:t>他修的。</w:t>
      </w:r>
      <w:r>
        <w:t>”“</w:t>
      </w:r>
      <w:r>
        <w:t>他修的。</w:t>
      </w:r>
      <w:r>
        <w:t>”</w:t>
      </w:r>
      <w:r>
        <w:t>周氏说，</w:t>
      </w:r>
      <w:r>
        <w:t>“</w:t>
      </w:r>
      <w:r>
        <w:t>他每修一只，就挂在这儿。</w:t>
      </w:r>
      <w:r>
        <w:t>”</w:t>
      </w:r>
      <w:r>
        <w:t>菲菲看着那面墙。</w:t>
      </w:r>
      <w:r>
        <w:t>“</w:t>
      </w:r>
      <w:r>
        <w:t>所以这面墙是他留下的。</w:t>
      </w:r>
      <w:r>
        <w:t>”“</w:t>
      </w:r>
      <w:r>
        <w:t>对。</w:t>
      </w:r>
      <w:r>
        <w:t>”</w:t>
      </w:r>
      <w:r>
        <w:t>周氏说。</w:t>
      </w:r>
      <w:r>
        <w:t>“</w:t>
      </w:r>
      <w:r>
        <w:t>这面墙上挂着一个人一辈子的活。</w:t>
      </w:r>
      <w:r>
        <w:t>”</w:t>
      </w:r>
      <w:r>
        <w:t>菲菲说。周氏没有回答。</w:t>
      </w:r>
    </w:p>
    <w:p w14:paraId="69D4A98B" w14:textId="77777777" w:rsidR="00272ACF" w:rsidRDefault="00FD4628">
      <w:pPr>
        <w:pStyle w:val="PGBody"/>
      </w:pPr>
      <w:r>
        <w:lastRenderedPageBreak/>
        <w:t>他把那只钟挂回去。挂完他看了一眼。</w:t>
      </w:r>
      <w:r>
        <w:t>“</w:t>
      </w:r>
      <w:r>
        <w:t>他修了十九只。</w:t>
      </w:r>
      <w:r>
        <w:t>”</w:t>
      </w:r>
      <w:r>
        <w:t>他说，</w:t>
      </w:r>
      <w:r>
        <w:t>“</w:t>
      </w:r>
      <w:r>
        <w:t>第十九只修完，他就没了。</w:t>
      </w:r>
      <w:r>
        <w:t>”</w:t>
      </w:r>
      <w:r>
        <w:t>菲菲后来把这件事也写进了本子。她写的是：</w:t>
      </w:r>
      <w:r>
        <w:t>“</w:t>
      </w:r>
      <w:r>
        <w:t>周氏的父亲修了十九只钟。修完第十九只，他没了。</w:t>
      </w:r>
      <w:r>
        <w:t>”</w:t>
      </w:r>
      <w:r>
        <w:t>写完她把本子合上，又翻开，在最后加了一行。</w:t>
      </w:r>
    </w:p>
    <w:p w14:paraId="1E793458" w14:textId="77777777" w:rsidR="00272ACF" w:rsidRDefault="00FD4628">
      <w:pPr>
        <w:pStyle w:val="PGBody"/>
      </w:pPr>
      <w:r>
        <w:t>“</w:t>
      </w:r>
      <w:r>
        <w:t>那一年三月只有十九天。</w:t>
      </w:r>
      <w:r>
        <w:t>”</w:t>
      </w:r>
      <w:r>
        <w:t>古御源后来也想到了这一层。</w:t>
      </w:r>
      <w:r>
        <w:t>“</w:t>
      </w:r>
      <w:r>
        <w:t>如果灯是位子的一部分，</w:t>
      </w:r>
      <w:r>
        <w:t>”</w:t>
      </w:r>
      <w:r>
        <w:t>她说，</w:t>
      </w:r>
      <w:r>
        <w:t>“</w:t>
      </w:r>
      <w:r>
        <w:t>那莱温丝坐在位子上的时候，她就是那盏灯。</w:t>
      </w:r>
      <w:r>
        <w:t>”“</w:t>
      </w:r>
      <w:r>
        <w:t>所以她叫第七盏灯。</w:t>
      </w:r>
      <w:r>
        <w:t>”</w:t>
      </w:r>
    </w:p>
    <w:p w14:paraId="2AD9D2E9" w14:textId="77777777" w:rsidR="00272ACF" w:rsidRDefault="00FD4628">
      <w:pPr>
        <w:pStyle w:val="PGBody"/>
      </w:pPr>
      <w:r>
        <w:t>“</w:t>
      </w:r>
      <w:r>
        <w:t>对。</w:t>
      </w:r>
      <w:r>
        <w:t>”</w:t>
      </w:r>
      <w:r>
        <w:t>古御源说，</w:t>
      </w:r>
      <w:r>
        <w:t>“‘</w:t>
      </w:r>
      <w:r>
        <w:t>第七盏灯</w:t>
      </w:r>
      <w:r>
        <w:t>’</w:t>
      </w:r>
      <w:r>
        <w:t>不是她的称号。是她当时的状态。</w:t>
      </w:r>
      <w:r>
        <w:t>”</w:t>
      </w:r>
      <w:r>
        <w:t>菲菲后来也把这句话写了下来。她写的是：</w:t>
      </w:r>
      <w:r>
        <w:t>“</w:t>
      </w:r>
      <w:r>
        <w:t>莱温丝坐在七月上的时候，她就是七月那盏灯。</w:t>
      </w:r>
      <w:r>
        <w:t>”</w:t>
      </w:r>
      <w:r>
        <w:t>写到这儿她把笔搁下，又拿起来，往下接了一行。</w:t>
      </w:r>
    </w:p>
    <w:p w14:paraId="017CFE4E" w14:textId="77777777" w:rsidR="00272ACF" w:rsidRDefault="00FD4628">
      <w:pPr>
        <w:pStyle w:val="PGBody"/>
      </w:pPr>
      <w:r>
        <w:t>“</w:t>
      </w:r>
      <w:r>
        <w:t>所以她站起来的时候，那盏灯就得有人替她亮。</w:t>
      </w:r>
      <w:r>
        <w:t>”“</w:t>
      </w:r>
      <w:r>
        <w:t>有人替她亮</w:t>
      </w:r>
      <w:r>
        <w:t>”</w:t>
      </w:r>
      <w:r>
        <w:t>这件事，最后是莱温丝自己做的。她把灯挂在七月那个位子上。挂完她把灯点着，火苗蹿起来又稳住。点完她退开两步。</w:t>
      </w:r>
    </w:p>
    <w:p w14:paraId="333498A7" w14:textId="77777777" w:rsidR="00272ACF" w:rsidRDefault="00FD4628">
      <w:pPr>
        <w:pStyle w:val="PGBody"/>
      </w:pPr>
      <w:r>
        <w:t>“</w:t>
      </w:r>
      <w:r>
        <w:t>这盏灯以后谁点。</w:t>
      </w:r>
      <w:r>
        <w:t>”</w:t>
      </w:r>
      <w:r>
        <w:t>菲菲问。</w:t>
      </w:r>
      <w:r>
        <w:t>“</w:t>
      </w:r>
      <w:r>
        <w:t>没人点。</w:t>
      </w:r>
      <w:r>
        <w:t>”</w:t>
      </w:r>
      <w:r>
        <w:t>莱温丝说。</w:t>
      </w:r>
      <w:r>
        <w:t>“</w:t>
      </w:r>
      <w:r>
        <w:t>没人点会灭。</w:t>
      </w:r>
      <w:r>
        <w:t>”“</w:t>
      </w:r>
      <w:r>
        <w:t>不会。</w:t>
      </w:r>
      <w:r>
        <w:t>”</w:t>
      </w:r>
      <w:r>
        <w:t>她说，</w:t>
      </w:r>
      <w:r>
        <w:t>“</w:t>
      </w:r>
      <w:r>
        <w:t>它现在不是灯了。它是位子。</w:t>
      </w:r>
      <w:r>
        <w:t>”</w:t>
      </w:r>
      <w:r>
        <w:t>说完她看着那点火，没有再说话。</w:t>
      </w:r>
    </w:p>
    <w:p w14:paraId="03D11FDB" w14:textId="77777777" w:rsidR="00272ACF" w:rsidRDefault="00FD4628">
      <w:pPr>
        <w:pStyle w:val="PGPUZ"/>
      </w:pPr>
      <w:r>
        <w:lastRenderedPageBreak/>
        <w:t>题目四</w:t>
      </w:r>
      <w:r>
        <w:t xml:space="preserve"> </w:t>
      </w:r>
      <w:r>
        <w:t>账上的十七天</w:t>
      </w:r>
    </w:p>
    <w:p w14:paraId="08BFC3BB" w14:textId="77777777" w:rsidR="00272ACF" w:rsidRDefault="00FD4628">
      <w:pPr>
        <w:pStyle w:val="PGPUZT"/>
      </w:pPr>
      <w:r>
        <w:t>莱温丝要把一个数交给位子：她坐了七十年，一共多少天。</w:t>
      </w:r>
    </w:p>
    <w:p w14:paraId="3FC48A61" w14:textId="77777777" w:rsidR="00272ACF" w:rsidRDefault="00FD4628">
      <w:pPr>
        <w:pStyle w:val="PGPUZT"/>
      </w:pPr>
      <w:r>
        <w:t>账上写的是两万五千五百五十天。莫瞳说，这是拿三百六十五天乘七十年算出来的。</w:t>
      </w:r>
    </w:p>
    <w:p w14:paraId="71FD7839" w14:textId="77777777" w:rsidR="00272ACF" w:rsidRDefault="00FD4628">
      <w:pPr>
        <w:pStyle w:val="PGPUZT"/>
      </w:pPr>
      <w:r>
        <w:t>可这七十年里，有些年的二月是二十九天。</w:t>
      </w:r>
    </w:p>
    <w:p w14:paraId="23FA2815" w14:textId="77777777" w:rsidR="00272ACF" w:rsidRDefault="00FD4628">
      <w:pPr>
        <w:pStyle w:val="PGPUZT"/>
      </w:pPr>
      <w:r>
        <w:t>问：</w:t>
      </w:r>
    </w:p>
    <w:p w14:paraId="4EE06D64" w14:textId="77777777" w:rsidR="00272ACF" w:rsidRDefault="00FD4628">
      <w:pPr>
        <w:pStyle w:val="PGPUZT"/>
      </w:pPr>
      <w:r>
        <w:t>一、一年按三百六十五天算，七十年是多少天？跟账上那个数一样吗？</w:t>
      </w:r>
    </w:p>
    <w:p w14:paraId="12D18546" w14:textId="77777777" w:rsidR="00272ACF" w:rsidRDefault="00FD4628">
      <w:pPr>
        <w:pStyle w:val="PGPUZT"/>
      </w:pPr>
      <w:r>
        <w:t>二、这七十年里有几个二月是二十九天？提示：闰年每四年一次；一九五六年的二月在她坐进去之前，不算。</w:t>
      </w:r>
    </w:p>
    <w:p w14:paraId="0AF29025" w14:textId="77777777" w:rsidR="00272ACF" w:rsidRDefault="00FD4628">
      <w:pPr>
        <w:pStyle w:val="PGPUZT"/>
      </w:pPr>
      <w:r>
        <w:t>三、正确的天数是多少？账上少记了几天？</w:t>
      </w:r>
    </w:p>
    <w:p w14:paraId="16909A62" w14:textId="77777777" w:rsidR="00272ACF" w:rsidRDefault="00FD4628">
      <w:pPr>
        <w:pStyle w:val="PGPUZT"/>
      </w:pPr>
      <w:r>
        <w:t>★</w:t>
      </w:r>
      <w:r>
        <w:t>别着急看答案，动动脑筋！（答案就在</w:t>
      </w:r>
      <w:r>
        <w:t>69</w:t>
      </w:r>
      <w:r>
        <w:t>页）</w:t>
      </w:r>
    </w:p>
    <w:p w14:paraId="447F6B42" w14:textId="77777777" w:rsidR="00272ACF" w:rsidRDefault="00FD4628">
      <w:pPr>
        <w:pStyle w:val="PGH2"/>
        <w:pageBreakBefore/>
      </w:pPr>
      <w:r>
        <w:lastRenderedPageBreak/>
        <w:t>题目四</w:t>
      </w:r>
      <w:r>
        <w:t xml:space="preserve"> </w:t>
      </w:r>
      <w:r>
        <w:t>谜底揭晓</w:t>
      </w:r>
    </w:p>
    <w:p w14:paraId="67428BA8" w14:textId="77777777" w:rsidR="00272ACF" w:rsidRDefault="00FD4628">
      <w:pPr>
        <w:pStyle w:val="PGPUZA"/>
      </w:pPr>
      <w:r>
        <w:t>账上的十七天：</w:t>
      </w:r>
    </w:p>
    <w:p w14:paraId="7EF48D36" w14:textId="77777777" w:rsidR="00272ACF" w:rsidRDefault="00FD4628">
      <w:pPr>
        <w:pStyle w:val="PGPUZA"/>
      </w:pPr>
      <w:r>
        <w:t>答案：一、两万五千五百五十天，跟账上一样。</w:t>
      </w:r>
    </w:p>
    <w:p w14:paraId="06DA4103" w14:textId="77777777" w:rsidR="00272ACF" w:rsidRDefault="00FD4628">
      <w:pPr>
        <w:pStyle w:val="PGPUZA"/>
      </w:pPr>
      <w:r>
        <w:t>二、十七个：一九六〇、一九六四，四年一个，一直数到二〇二四。</w:t>
      </w:r>
    </w:p>
    <w:p w14:paraId="7DFCD53F" w14:textId="77777777" w:rsidR="00272ACF" w:rsidRDefault="00FD4628">
      <w:pPr>
        <w:pStyle w:val="PGPUZA"/>
      </w:pPr>
      <w:r>
        <w:t>三、两万五千五百六十七天，账上少记了十七天。</w:t>
      </w:r>
    </w:p>
    <w:p w14:paraId="678DC4D3" w14:textId="77777777" w:rsidR="00272ACF" w:rsidRDefault="00FD4628">
      <w:pPr>
        <w:pStyle w:val="PGPUZA"/>
      </w:pPr>
      <w:r>
        <w:t>思路：三百六十五天是平年的数，闰年多出来的那一天没有进账。从一九六〇数到二〇二四，一共十七个；一九五六年的二月在她进去之前，二〇二六年不是闰年，两头都不算。最容易错的是拿七十除以四，得十七点五，再进成十八；多出来的那半个，正好是两头被切掉的半年。</w:t>
      </w:r>
    </w:p>
    <w:p w14:paraId="44C4C511" w14:textId="77777777" w:rsidR="00272ACF" w:rsidRDefault="00FD4628">
      <w:pPr>
        <w:pStyle w:val="PGPUZA"/>
      </w:pPr>
      <w:r>
        <w:t>（莫瞳把账推回去，手指按在那个数上。她说：</w:t>
      </w:r>
      <w:r>
        <w:t>“</w:t>
      </w:r>
      <w:r>
        <w:t>她要交的是一个数。少十七天，位子会不会知道。</w:t>
      </w:r>
      <w:r>
        <w:t>”</w:t>
      </w:r>
      <w:r>
        <w:t>）</w:t>
      </w:r>
    </w:p>
    <w:p w14:paraId="4BC90507" w14:textId="77777777" w:rsidR="00272ACF" w:rsidRDefault="00FD4628">
      <w:pPr>
        <w:pStyle w:val="PGCH"/>
        <w:pageBreakBefore/>
      </w:pPr>
      <w:bookmarkStart w:id="6" w:name="_Toc243500724"/>
      <w:r>
        <w:lastRenderedPageBreak/>
        <w:t>第五章</w:t>
      </w:r>
      <w:r>
        <w:t xml:space="preserve"> </w:t>
      </w:r>
      <w:r>
        <w:t>八个人</w:t>
      </w:r>
      <w:bookmarkEnd w:id="6"/>
    </w:p>
    <w:p w14:paraId="79D2ADF0" w14:textId="77777777" w:rsidR="00272ACF" w:rsidRDefault="00FD4628">
      <w:pPr>
        <w:pStyle w:val="PGBody"/>
      </w:pPr>
      <w:r>
        <w:t>那八个人，菲菲后来找到了三个。办法很笨，也慢。她照着莱温丝画的那十二个点，一个一个往月份上对。</w:t>
      </w:r>
      <w:r>
        <w:t>“</w:t>
      </w:r>
      <w:r>
        <w:t>位子在哪儿，人就在哪儿。</w:t>
      </w:r>
      <w:r>
        <w:t>”</w:t>
      </w:r>
      <w:r>
        <w:t>莱温丝说，</w:t>
      </w:r>
      <w:r>
        <w:t>“</w:t>
      </w:r>
      <w:r>
        <w:t>位子不会动。</w:t>
      </w:r>
      <w:r>
        <w:t>”</w:t>
      </w:r>
      <w:r>
        <w:t>菲菲就按这个办法找，前前后后十九天。</w:t>
      </w:r>
    </w:p>
    <w:p w14:paraId="2267CC92" w14:textId="77777777" w:rsidR="00272ACF" w:rsidRDefault="00FD4628">
      <w:pPr>
        <w:pStyle w:val="PGBody"/>
      </w:pPr>
      <w:r>
        <w:t>三个人，她都是这么找出来的。五月那一个在城东一间废品站里，是个六十来岁的女人，坐在一堆旧报纸中间，报纸受了潮，一碰就软。菲菲问她是不是坐在五月。她说：</w:t>
      </w:r>
      <w:r>
        <w:t>“</w:t>
      </w:r>
      <w:r>
        <w:t>你走吧。</w:t>
      </w:r>
      <w:r>
        <w:t>”</w:t>
      </w:r>
      <w:r>
        <w:t>九月那一个在城南一间庙里。</w:t>
      </w:r>
    </w:p>
    <w:p w14:paraId="031FC49A" w14:textId="77777777" w:rsidR="00272ACF" w:rsidRDefault="00FD4628">
      <w:pPr>
        <w:pStyle w:val="PGBody"/>
      </w:pPr>
      <w:r>
        <w:t>老和尚八十多岁，背有点驼。菲菲问他是不是坐在九月。他说：</w:t>
      </w:r>
      <w:r>
        <w:t>“</w:t>
      </w:r>
      <w:r>
        <w:t>九月是空的。</w:t>
      </w:r>
      <w:r>
        <w:t>”</w:t>
      </w:r>
      <w:r>
        <w:t>十一月那个在城北一间小学校的旧教室里，是个四十来岁的女人，坐在讲台后面，讲台上落着一层白灰。</w:t>
      </w:r>
    </w:p>
    <w:p w14:paraId="74C5E6F6" w14:textId="77777777" w:rsidR="00272ACF" w:rsidRDefault="00FD4628">
      <w:pPr>
        <w:pStyle w:val="PGBody"/>
      </w:pPr>
      <w:r>
        <w:t>菲菲问她话的时候，她一直看着窗外，窗玻璃上结着一层薄雾。</w:t>
      </w:r>
    </w:p>
    <w:p w14:paraId="673A7336" w14:textId="77777777" w:rsidR="00272ACF" w:rsidRDefault="00FD4628">
      <w:pPr>
        <w:pStyle w:val="PGBody"/>
      </w:pPr>
      <w:r>
        <w:t>那三个人，一个都不说话。菲菲后来跟莱温丝讲这件事。</w:t>
      </w:r>
      <w:r>
        <w:t>“</w:t>
      </w:r>
      <w:r>
        <w:t>他们不跟我说话。</w:t>
      </w:r>
      <w:r>
        <w:t>”</w:t>
      </w:r>
      <w:r>
        <w:t>她说，</w:t>
      </w:r>
      <w:r>
        <w:t>“</w:t>
      </w:r>
      <w:r>
        <w:t>他们不跟任何人说话。</w:t>
      </w:r>
      <w:r>
        <w:t>”</w:t>
      </w:r>
      <w:r>
        <w:t>莱温丝说。</w:t>
      </w:r>
      <w:r>
        <w:t>“</w:t>
      </w:r>
      <w:r>
        <w:t>为什么。</w:t>
      </w:r>
      <w:r>
        <w:t>”“</w:t>
      </w:r>
      <w:r>
        <w:t>因为说话就会出门。</w:t>
      </w:r>
      <w:r>
        <w:t>”</w:t>
      </w:r>
      <w:r>
        <w:t>白猫说，</w:t>
      </w:r>
      <w:r>
        <w:t>“</w:t>
      </w:r>
      <w:r>
        <w:t>出门就得离开位子。</w:t>
      </w:r>
      <w:r>
        <w:t>”</w:t>
      </w:r>
      <w:r>
        <w:t>它说完把尾巴往身侧压平。</w:t>
      </w:r>
    </w:p>
    <w:p w14:paraId="4862DB86" w14:textId="77777777" w:rsidR="00272ACF" w:rsidRDefault="00FD4628">
      <w:pPr>
        <w:pStyle w:val="PGBody"/>
      </w:pPr>
      <w:r>
        <w:lastRenderedPageBreak/>
        <w:t>“</w:t>
      </w:r>
      <w:r>
        <w:t>那他们怎么知道外面的事。</w:t>
      </w:r>
      <w:r>
        <w:t>”“</w:t>
      </w:r>
      <w:r>
        <w:t>他们不知道。</w:t>
      </w:r>
      <w:r>
        <w:t>”</w:t>
      </w:r>
      <w:r>
        <w:t>莱温丝说，</w:t>
      </w:r>
      <w:r>
        <w:t>“</w:t>
      </w:r>
      <w:r>
        <w:t>坐得久的人，不需要知道外面。</w:t>
      </w:r>
      <w:r>
        <w:t>”“</w:t>
      </w:r>
      <w:r>
        <w:t>那他们吃什么。</w:t>
      </w:r>
      <w:r>
        <w:t>”“</w:t>
      </w:r>
      <w:r>
        <w:t>我送。</w:t>
      </w:r>
      <w:r>
        <w:t>”</w:t>
      </w:r>
      <w:r>
        <w:t>白猫说，</w:t>
      </w:r>
      <w:r>
        <w:t>“</w:t>
      </w:r>
      <w:r>
        <w:t>我送到门口，放在地上，敲一下门。</w:t>
      </w:r>
      <w:r>
        <w:t>”“</w:t>
      </w:r>
      <w:r>
        <w:t>然后。</w:t>
      </w:r>
      <w:r>
        <w:t>”“</w:t>
      </w:r>
      <w:r>
        <w:t>然后我走。他们等我走了才开门。</w:t>
      </w:r>
      <w:r>
        <w:t>”</w:t>
      </w:r>
      <w:r>
        <w:t>它说完，胡须上挂着白气。</w:t>
      </w:r>
    </w:p>
    <w:p w14:paraId="138C75A7" w14:textId="77777777" w:rsidR="00272ACF" w:rsidRDefault="00FD4628">
      <w:pPr>
        <w:pStyle w:val="PGBody"/>
      </w:pPr>
      <w:r>
        <w:t>菲菲跟着莱温丝去送过一趟。那天是十月的第一天，风从巷口一直灌到底。莱温丝叼着一个很小的布包，走到城南那间庙门口，把布包放下。然后用爪子敲了三下门。敲完它退开。</w:t>
      </w:r>
    </w:p>
    <w:p w14:paraId="0E8A5692" w14:textId="77777777" w:rsidR="00272ACF" w:rsidRDefault="00FD4628">
      <w:pPr>
        <w:pStyle w:val="PGBody"/>
      </w:pPr>
      <w:r>
        <w:t>它退得很快，一直退到街对面，爪子踩在硬土上，没有声音。菲菲跟着它一起退。</w:t>
      </w:r>
    </w:p>
    <w:p w14:paraId="6C27DCC7" w14:textId="77777777" w:rsidR="00272ACF" w:rsidRDefault="00FD4628">
      <w:pPr>
        <w:pStyle w:val="PGBody"/>
      </w:pPr>
      <w:r>
        <w:t>那扇门过了大概两分钟才开，门轴响了一声。开门的是那个老和尚。他弯下腰，把布包拿起来。他拿的时候，抬头看了一眼街对面。他看见莱温丝了。他看了一秒。然后他关上门。门合上以后，莱温丝低声开口。</w:t>
      </w:r>
    </w:p>
    <w:p w14:paraId="504DB1E8" w14:textId="77777777" w:rsidR="00272ACF" w:rsidRDefault="00FD4628">
      <w:pPr>
        <w:pStyle w:val="PGBody"/>
      </w:pPr>
      <w:r>
        <w:t>“</w:t>
      </w:r>
      <w:r>
        <w:t>他每次都看我一眼。</w:t>
      </w:r>
      <w:r>
        <w:t>”</w:t>
      </w:r>
      <w:r>
        <w:t>它说完舔了舔左前爪。</w:t>
      </w:r>
    </w:p>
    <w:p w14:paraId="4FAEF59C" w14:textId="77777777" w:rsidR="00272ACF" w:rsidRDefault="00FD4628">
      <w:pPr>
        <w:pStyle w:val="PGBody"/>
      </w:pPr>
      <w:r>
        <w:t>“</w:t>
      </w:r>
      <w:r>
        <w:t>他看你一眼是什么意思。</w:t>
      </w:r>
      <w:r>
        <w:t>”</w:t>
      </w:r>
      <w:r>
        <w:t>菲菲问。</w:t>
      </w:r>
      <w:r>
        <w:t>“</w:t>
      </w:r>
      <w:r>
        <w:t>意思是他在数。</w:t>
      </w:r>
      <w:r>
        <w:t>”</w:t>
      </w:r>
      <w:r>
        <w:t>莱温丝说。</w:t>
      </w:r>
      <w:r>
        <w:t>“</w:t>
      </w:r>
      <w:r>
        <w:t>数什么。</w:t>
      </w:r>
      <w:r>
        <w:t>”“</w:t>
      </w:r>
      <w:r>
        <w:t>数我还来不来。</w:t>
      </w:r>
      <w:r>
        <w:t>”</w:t>
      </w:r>
      <w:r>
        <w:t>白猫说，</w:t>
      </w:r>
      <w:r>
        <w:t>“</w:t>
      </w:r>
      <w:r>
        <w:t>我不来了，他就得自己出去。</w:t>
      </w:r>
      <w:r>
        <w:t>”</w:t>
      </w:r>
      <w:r>
        <w:t>它把前爪收回身下。</w:t>
      </w:r>
    </w:p>
    <w:p w14:paraId="061143D5" w14:textId="77777777" w:rsidR="00272ACF" w:rsidRDefault="00FD4628">
      <w:pPr>
        <w:pStyle w:val="PGBody"/>
      </w:pPr>
      <w:r>
        <w:lastRenderedPageBreak/>
        <w:t>那八个人，纳塔莉后来画在了一张纸上。一个圆，圆上十二个点。四个点上有名字，三个点上画了圈，五个点是空的。她画完对着灯看了一会儿。然后她在圆心写了两个字。</w:t>
      </w:r>
      <w:r>
        <w:t>“</w:t>
      </w:r>
      <w:r>
        <w:t>承天。</w:t>
      </w:r>
      <w:r>
        <w:t>”</w:t>
      </w:r>
    </w:p>
    <w:p w14:paraId="5F63F3E8" w14:textId="77777777" w:rsidR="00272ACF" w:rsidRDefault="00FD4628">
      <w:pPr>
        <w:pStyle w:val="PGBody"/>
      </w:pPr>
      <w:r>
        <w:t>那张图，古御源后来动过一回。她把圆心那个</w:t>
      </w:r>
      <w:r>
        <w:t>“</w:t>
      </w:r>
      <w:r>
        <w:t>承天</w:t>
      </w:r>
      <w:r>
        <w:t>”</w:t>
      </w:r>
      <w:r>
        <w:t>擦掉，换成另外两个字：</w:t>
      </w:r>
      <w:r>
        <w:t>“</w:t>
      </w:r>
      <w:r>
        <w:t>七月。</w:t>
      </w:r>
      <w:r>
        <w:t>”“</w:t>
      </w:r>
      <w:r>
        <w:t>你为什么换。</w:t>
      </w:r>
      <w:r>
        <w:t>”“</w:t>
      </w:r>
      <w:r>
        <w:t>因为所有人的位置都是围着七月排的。</w:t>
      </w:r>
      <w:r>
        <w:t>”</w:t>
      </w:r>
      <w:r>
        <w:t>古御源说，</w:t>
      </w:r>
      <w:r>
        <w:t>“</w:t>
      </w:r>
      <w:r>
        <w:t>一月在七月的对面。</w:t>
      </w:r>
      <w:r>
        <w:t>”</w:t>
      </w:r>
      <w:r>
        <w:t>她用手指在图上转了一圈，指甲在纸面划出一道浅印。</w:t>
      </w:r>
    </w:p>
    <w:p w14:paraId="1890E798" w14:textId="77777777" w:rsidR="00272ACF" w:rsidRDefault="00FD4628">
      <w:pPr>
        <w:pStyle w:val="PGBody"/>
      </w:pPr>
      <w:r>
        <w:t>“</w:t>
      </w:r>
      <w:r>
        <w:t>七月是一个支点。</w:t>
      </w:r>
      <w:r>
        <w:t>”</w:t>
      </w:r>
      <w:r>
        <w:t>她的手指还按在圆心。</w:t>
      </w:r>
    </w:p>
    <w:p w14:paraId="0A1183AB" w14:textId="77777777" w:rsidR="00272ACF" w:rsidRDefault="00FD4628">
      <w:pPr>
        <w:pStyle w:val="PGBody"/>
      </w:pPr>
      <w:r>
        <w:t>灯亮起来以后，莱温丝认了</w:t>
      </w:r>
      <w:r>
        <w:t>“</w:t>
      </w:r>
      <w:r>
        <w:t>支点</w:t>
      </w:r>
      <w:r>
        <w:t>”</w:t>
      </w:r>
      <w:r>
        <w:t>这两个字。</w:t>
      </w:r>
      <w:r>
        <w:t>“</w:t>
      </w:r>
      <w:r>
        <w:t>是。</w:t>
      </w:r>
      <w:r>
        <w:t>”</w:t>
      </w:r>
      <w:r>
        <w:t>它说。</w:t>
      </w:r>
      <w:r>
        <w:t>“</w:t>
      </w:r>
      <w:r>
        <w:t>你是支点。</w:t>
      </w:r>
      <w:r>
        <w:t>”“</w:t>
      </w:r>
      <w:r>
        <w:t>我是支点。</w:t>
      </w:r>
      <w:r>
        <w:t>”“</w:t>
      </w:r>
      <w:r>
        <w:t>为什么是你。</w:t>
      </w:r>
      <w:r>
        <w:t>”</w:t>
      </w:r>
      <w:r>
        <w:t>莱温丝没有回答。它把桌上那根棍子叼起来，放在图的正中间。</w:t>
      </w:r>
    </w:p>
    <w:p w14:paraId="5CF4FB9B" w14:textId="77777777" w:rsidR="00272ACF" w:rsidRDefault="00FD4628">
      <w:pPr>
        <w:pStyle w:val="PGBody"/>
      </w:pPr>
      <w:r>
        <w:t>棍子上那个</w:t>
      </w:r>
      <w:r>
        <w:t>“</w:t>
      </w:r>
      <w:r>
        <w:t>正</w:t>
      </w:r>
      <w:r>
        <w:t>”</w:t>
      </w:r>
      <w:r>
        <w:t>字，正好压在</w:t>
      </w:r>
      <w:r>
        <w:t>“</w:t>
      </w:r>
      <w:r>
        <w:t>七月</w:t>
      </w:r>
      <w:r>
        <w:t>”</w:t>
      </w:r>
      <w:r>
        <w:t>两个字上面，压得一点不偏。</w:t>
      </w:r>
    </w:p>
    <w:p w14:paraId="3D6543E6" w14:textId="77777777" w:rsidR="00272ACF" w:rsidRDefault="00FD4628">
      <w:pPr>
        <w:pStyle w:val="PGBody"/>
      </w:pPr>
      <w:r>
        <w:t>那根棍子压在图上以后，菲菲把图拿起来对着窗。纸很薄，外面的光透过来。纸的背面有一个很浅的印子。那是把图压在桌上画的时候，棍子留下来的印。</w:t>
      </w:r>
    </w:p>
    <w:p w14:paraId="70EA992E" w14:textId="77777777" w:rsidR="00272ACF" w:rsidRDefault="00FD4628">
      <w:pPr>
        <w:pStyle w:val="PGBody"/>
      </w:pPr>
      <w:r>
        <w:t>那个印的形状，是一个</w:t>
      </w:r>
      <w:r>
        <w:t>“</w:t>
      </w:r>
      <w:r>
        <w:t>正</w:t>
      </w:r>
      <w:r>
        <w:t>”</w:t>
      </w:r>
      <w:r>
        <w:t>字，浅得斜着对光才看得见。</w:t>
      </w:r>
    </w:p>
    <w:p w14:paraId="7303769D" w14:textId="77777777" w:rsidR="00272ACF" w:rsidRDefault="00FD4628">
      <w:pPr>
        <w:pStyle w:val="PGBody"/>
      </w:pPr>
      <w:r>
        <w:lastRenderedPageBreak/>
        <w:t>“</w:t>
      </w:r>
      <w:r>
        <w:t>正</w:t>
      </w:r>
      <w:r>
        <w:t>”</w:t>
      </w:r>
      <w:r>
        <w:t>这一个字，纳塔莉后来解释过一回。</w:t>
      </w:r>
      <w:r>
        <w:t>“</w:t>
      </w:r>
      <w:r>
        <w:t>正的意思是开始。</w:t>
      </w:r>
      <w:r>
        <w:t>”</w:t>
      </w:r>
      <w:r>
        <w:t>她说，</w:t>
      </w:r>
      <w:r>
        <w:t>“</w:t>
      </w:r>
      <w:r>
        <w:t>一月也叫正月。</w:t>
      </w:r>
      <w:r>
        <w:t>”“</w:t>
      </w:r>
      <w:r>
        <w:t>所以这根棍子是给一月用的。</w:t>
      </w:r>
      <w:r>
        <w:t>”“</w:t>
      </w:r>
      <w:r>
        <w:t>对。</w:t>
      </w:r>
      <w:r>
        <w:t>”</w:t>
      </w:r>
      <w:r>
        <w:t>纳塔莉说，</w:t>
      </w:r>
      <w:r>
        <w:t>“</w:t>
      </w:r>
      <w:r>
        <w:t>可它不是在一月手里。</w:t>
      </w:r>
      <w:r>
        <w:t>”</w:t>
      </w:r>
      <w:r>
        <w:t>她把棍子拿起来看。</w:t>
      </w:r>
      <w:r>
        <w:t>“</w:t>
      </w:r>
      <w:r>
        <w:t>它在我手上。</w:t>
      </w:r>
      <w:r>
        <w:t>”</w:t>
      </w:r>
      <w:r>
        <w:t>她把棍子转了半圈。</w:t>
      </w:r>
    </w:p>
    <w:p w14:paraId="66EA5D71" w14:textId="77777777" w:rsidR="00272ACF" w:rsidRDefault="00FD4628">
      <w:pPr>
        <w:pStyle w:val="PGBody"/>
      </w:pPr>
      <w:r>
        <w:t>那根棍子为什么在莱温丝手里，菲菲后来问过。</w:t>
      </w:r>
      <w:r>
        <w:t>“</w:t>
      </w:r>
      <w:r>
        <w:t>棍子是一月传到十二月，十二月再传回一月的。</w:t>
      </w:r>
      <w:r>
        <w:t>”</w:t>
      </w:r>
      <w:r>
        <w:t>莱温丝说。</w:t>
      </w:r>
      <w:r>
        <w:t>“</w:t>
      </w:r>
      <w:r>
        <w:t>那它现在应该在窦九斤手里。</w:t>
      </w:r>
      <w:r>
        <w:t>”“</w:t>
      </w:r>
      <w:r>
        <w:t>应该在。</w:t>
      </w:r>
      <w:r>
        <w:t>”“</w:t>
      </w:r>
      <w:r>
        <w:t>为什么在你手里。</w:t>
      </w:r>
      <w:r>
        <w:t>”</w:t>
      </w:r>
      <w:r>
        <w:t>白猫把尾巴收了一下，尾尖贴着地面。</w:t>
      </w:r>
    </w:p>
    <w:p w14:paraId="480FB45B" w14:textId="77777777" w:rsidR="00272ACF" w:rsidRDefault="00FD4628">
      <w:pPr>
        <w:pStyle w:val="PGBody"/>
      </w:pPr>
      <w:r>
        <w:t>“</w:t>
      </w:r>
      <w:r>
        <w:t>因为一九五六年，我去接了一下。</w:t>
      </w:r>
      <w:r>
        <w:t>”</w:t>
      </w:r>
      <w:r>
        <w:t>白猫说完把爪子收进身下。五月那个位子在城东一间废品站里。菲菲去了三次。头两次门是关着的。第三次门开了一条缝，缝里透出一点黄光。缝里有一只手伸出来，把一只空碗放在门口。放完手缩回去，门关上。</w:t>
      </w:r>
    </w:p>
    <w:p w14:paraId="1D86EE03" w14:textId="77777777" w:rsidR="00272ACF" w:rsidRDefault="00FD4628">
      <w:pPr>
        <w:pStyle w:val="PGBody"/>
      </w:pPr>
      <w:r>
        <w:t>菲菲把碗捡起来，洗干净，放回门口。放完她走了。第四次她去，碗里有一张纸。纸上写着两个字：</w:t>
      </w:r>
      <w:r>
        <w:t>“</w:t>
      </w:r>
      <w:r>
        <w:t>谢谢。</w:t>
      </w:r>
      <w:r>
        <w:t>”</w:t>
      </w:r>
      <w:r>
        <w:t>那张纸，菲菲留着了。她把它放进本子的夹层。力克后来看见，问这是谁写的。</w:t>
      </w:r>
    </w:p>
    <w:p w14:paraId="5C65B298" w14:textId="77777777" w:rsidR="00272ACF" w:rsidRDefault="00FD4628">
      <w:pPr>
        <w:pStyle w:val="PGBody"/>
      </w:pPr>
      <w:r>
        <w:t>“</w:t>
      </w:r>
      <w:r>
        <w:t>这是那三个不说话的人里的一个写的。</w:t>
      </w:r>
      <w:r>
        <w:t>”“</w:t>
      </w:r>
      <w:r>
        <w:t>对。</w:t>
      </w:r>
      <w:r>
        <w:t>”“</w:t>
      </w:r>
      <w:r>
        <w:t>她写字。</w:t>
      </w:r>
      <w:r>
        <w:t>”“</w:t>
      </w:r>
      <w:r>
        <w:t>她写字。</w:t>
      </w:r>
      <w:r>
        <w:t>”</w:t>
      </w:r>
      <w:r>
        <w:t>菲菲说，</w:t>
      </w:r>
      <w:r>
        <w:t>“</w:t>
      </w:r>
      <w:r>
        <w:t>她不说话，可她写字。</w:t>
      </w:r>
      <w:r>
        <w:t>”</w:t>
      </w:r>
      <w:r>
        <w:t>五月那</w:t>
      </w:r>
      <w:r>
        <w:lastRenderedPageBreak/>
        <w:t>个人写字，菲菲后来在门口放了一支铅笔，笔杆斜靠在碗边。</w:t>
      </w:r>
    </w:p>
    <w:p w14:paraId="44815253" w14:textId="77777777" w:rsidR="00272ACF" w:rsidRDefault="00FD4628">
      <w:pPr>
        <w:pStyle w:val="PGBody"/>
      </w:pPr>
      <w:r>
        <w:t>第二天她去看。铅笔不见了。第三天，碗里多了一张纸。纸上写着三个字，墨迹发灰。那三个字是：</w:t>
      </w:r>
      <w:r>
        <w:t>“</w:t>
      </w:r>
      <w:r>
        <w:t>不用了。</w:t>
      </w:r>
      <w:r>
        <w:t>”</w:t>
      </w:r>
      <w:r>
        <w:t>五月那位不说话的人，菲菲后来把那张写着</w:t>
      </w:r>
      <w:r>
        <w:t>“</w:t>
      </w:r>
      <w:r>
        <w:t>不用了</w:t>
      </w:r>
      <w:r>
        <w:t>”</w:t>
      </w:r>
      <w:r>
        <w:t>的纸裱了起来。</w:t>
      </w:r>
    </w:p>
    <w:p w14:paraId="30402394" w14:textId="77777777" w:rsidR="00272ACF" w:rsidRDefault="00FD4628">
      <w:pPr>
        <w:pStyle w:val="PGBody"/>
      </w:pPr>
      <w:r>
        <w:t>她用的是一块很薄的木板，木板受了潮，边上起了毛。裱完把它放在值班点的墙上。力克看见的时候问她：</w:t>
      </w:r>
      <w:r>
        <w:t>“</w:t>
      </w:r>
      <w:r>
        <w:t>你留它做什么。</w:t>
      </w:r>
      <w:r>
        <w:t>”“</w:t>
      </w:r>
      <w:r>
        <w:t>因为它是一个证据。</w:t>
      </w:r>
      <w:r>
        <w:t>”</w:t>
      </w:r>
      <w:r>
        <w:t>菲菲说。</w:t>
      </w:r>
      <w:r>
        <w:t>“</w:t>
      </w:r>
      <w:r>
        <w:t>什么证据。</w:t>
      </w:r>
      <w:r>
        <w:t>”“</w:t>
      </w:r>
      <w:r>
        <w:t>证据是：坐在位子上的人，也会想要一样东西。</w:t>
      </w:r>
      <w:r>
        <w:t>”</w:t>
      </w:r>
    </w:p>
    <w:p w14:paraId="27A1AE0C" w14:textId="77777777" w:rsidR="00272ACF" w:rsidRDefault="00FD4628">
      <w:pPr>
        <w:pStyle w:val="PGBody"/>
      </w:pPr>
      <w:r>
        <w:t>那张纸上的三个字，莫瞳后来描过一遍。她描的是笔迹。描完把它跟他用过的另一张纸并排对了一次。另一张纸在册子里，纸角卷着。两张纸上的字，笔画一样。</w:t>
      </w:r>
      <w:r>
        <w:t>“</w:t>
      </w:r>
      <w:r>
        <w:t>同一个人的手。</w:t>
      </w:r>
      <w:r>
        <w:t>”</w:t>
      </w:r>
      <w:r>
        <w:t>她说，</w:t>
      </w:r>
      <w:r>
        <w:t>“</w:t>
      </w:r>
      <w:r>
        <w:t>就是那个写字的人。</w:t>
      </w:r>
      <w:r>
        <w:t>”</w:t>
      </w:r>
    </w:p>
    <w:p w14:paraId="009ECE91" w14:textId="77777777" w:rsidR="00272ACF" w:rsidRDefault="00FD4628">
      <w:pPr>
        <w:pStyle w:val="PGBody"/>
      </w:pPr>
      <w:r>
        <w:t>“</w:t>
      </w:r>
      <w:r>
        <w:t>对。</w:t>
      </w:r>
      <w:r>
        <w:t>”</w:t>
      </w:r>
      <w:r>
        <w:t>莫瞳说，</w:t>
      </w:r>
      <w:r>
        <w:t>“</w:t>
      </w:r>
      <w:r>
        <w:t>她不说话，可她一直在写字。</w:t>
      </w:r>
      <w:r>
        <w:t>”</w:t>
      </w:r>
      <w:r>
        <w:t>菲菲后来在本子上加了一行：</w:t>
      </w:r>
      <w:r>
        <w:t>“</w:t>
      </w:r>
      <w:r>
        <w:t>五月的位子上有人。那个人会写字。她写</w:t>
      </w:r>
      <w:r>
        <w:t>‘</w:t>
      </w:r>
      <w:r>
        <w:t>谢谢</w:t>
      </w:r>
      <w:r>
        <w:t>’</w:t>
      </w:r>
      <w:r>
        <w:t>，写</w:t>
      </w:r>
      <w:r>
        <w:t>‘</w:t>
      </w:r>
      <w:r>
        <w:t>不用了</w:t>
      </w:r>
      <w:r>
        <w:t>’</w:t>
      </w:r>
      <w:r>
        <w:t>。</w:t>
      </w:r>
      <w:r>
        <w:t>”</w:t>
      </w:r>
      <w:r>
        <w:t>写完她又添一句：</w:t>
      </w:r>
      <w:r>
        <w:t>“</w:t>
      </w:r>
      <w:r>
        <w:t>所以她不是不能说话。她是不能出门。</w:t>
      </w:r>
      <w:r>
        <w:t>”</w:t>
      </w:r>
      <w:r>
        <w:t>她把纸片夹回本子。</w:t>
      </w:r>
    </w:p>
    <w:p w14:paraId="676739BC" w14:textId="77777777" w:rsidR="00272ACF" w:rsidRDefault="00FD4628">
      <w:pPr>
        <w:pStyle w:val="PGBody"/>
      </w:pPr>
      <w:r>
        <w:t>五月那位不说话的人，菲菲后来打听到一件事。她姓孙，原来是城东一家缝纫铺的师傅，手上有茧。</w:t>
      </w:r>
      <w:r>
        <w:t>“</w:t>
      </w:r>
      <w:r>
        <w:t>多要一</w:t>
      </w:r>
      <w:r>
        <w:lastRenderedPageBreak/>
        <w:t>支铅笔。</w:t>
      </w:r>
      <w:r>
        <w:t>”</w:t>
      </w:r>
      <w:r>
        <w:t>莱温丝说。</w:t>
      </w:r>
      <w:r>
        <w:t>“</w:t>
      </w:r>
      <w:r>
        <w:t>她写字。</w:t>
      </w:r>
      <w:r>
        <w:t>”“</w:t>
      </w:r>
      <w:r>
        <w:t>她写东西。</w:t>
      </w:r>
      <w:r>
        <w:t>”</w:t>
      </w:r>
      <w:r>
        <w:t>莱温丝说，</w:t>
      </w:r>
      <w:r>
        <w:t>“</w:t>
      </w:r>
      <w:r>
        <w:t>她写了很多。</w:t>
      </w:r>
      <w:r>
        <w:t>”“</w:t>
      </w:r>
      <w:r>
        <w:t>写什么。</w:t>
      </w:r>
      <w:r>
        <w:t>”</w:t>
      </w:r>
    </w:p>
    <w:p w14:paraId="7E1ECFD0" w14:textId="77777777" w:rsidR="00272ACF" w:rsidRDefault="00FD4628">
      <w:pPr>
        <w:pStyle w:val="PGBody"/>
      </w:pPr>
      <w:r>
        <w:t>“</w:t>
      </w:r>
      <w:r>
        <w:t>我不知道。</w:t>
      </w:r>
      <w:r>
        <w:t>”</w:t>
      </w:r>
      <w:r>
        <w:t>莱温丝说，</w:t>
      </w:r>
      <w:r>
        <w:t>“</w:t>
      </w:r>
      <w:r>
        <w:t>她的纸从来不出来。</w:t>
      </w:r>
      <w:r>
        <w:t>”</w:t>
      </w:r>
      <w:r>
        <w:t>那些纸，菲菲后来拿到了。是那位姓孙的女人自己给的。那天把一个布包放在门口，包布旧了，边上一圈线头。布包里是一叠纸。一共十九张。纸上写的全是字。</w:t>
      </w:r>
    </w:p>
    <w:p w14:paraId="7F176727" w14:textId="77777777" w:rsidR="00272ACF" w:rsidRDefault="00FD4628">
      <w:pPr>
        <w:pStyle w:val="PGBody"/>
      </w:pPr>
      <w:r>
        <w:t>菲菲没有当场看。她把纸带回去，第二天才看。那十九张纸上写的东西，菲菲从头看了一遍。不是日记。不是记录。是名单。十九张纸，写的都是名字。每一张上写十九个名字。一共三百六十一个名字。</w:t>
      </w:r>
    </w:p>
    <w:p w14:paraId="3FDD4877" w14:textId="77777777" w:rsidR="00272ACF" w:rsidRDefault="00FD4628">
      <w:pPr>
        <w:pStyle w:val="PGBody"/>
      </w:pPr>
      <w:r>
        <w:t>菲菲看了很久。然后她把那些名字数了一遍，专找重复的。三百六十一个名字里，没有一个重复。那三百六十一个名字，菲菲后来问过莱温丝。</w:t>
      </w:r>
      <w:r>
        <w:t>“</w:t>
      </w:r>
      <w:r>
        <w:t>是这七十年里，坐过位子的人。</w:t>
      </w:r>
      <w:r>
        <w:t>”</w:t>
      </w:r>
      <w:r>
        <w:t>莱温丝说。</w:t>
      </w:r>
      <w:r>
        <w:t>“</w:t>
      </w:r>
      <w:r>
        <w:t>三百六十一个。</w:t>
      </w:r>
      <w:r>
        <w:t>”</w:t>
      </w:r>
    </w:p>
    <w:p w14:paraId="2731DC77" w14:textId="77777777" w:rsidR="00272ACF" w:rsidRDefault="00FD4628">
      <w:pPr>
        <w:pStyle w:val="PGBody"/>
      </w:pPr>
      <w:r>
        <w:t>“</w:t>
      </w:r>
      <w:r>
        <w:t>三百六十一个。</w:t>
      </w:r>
      <w:r>
        <w:t>”</w:t>
      </w:r>
      <w:r>
        <w:t>她说，</w:t>
      </w:r>
      <w:r>
        <w:t>“</w:t>
      </w:r>
      <w:r>
        <w:t>我送米的那些人，坐过位子。坐完走了，我就记下来。</w:t>
      </w:r>
      <w:r>
        <w:t>”“</w:t>
      </w:r>
      <w:r>
        <w:t>为什么记。</w:t>
      </w:r>
      <w:r>
        <w:t>”“</w:t>
      </w:r>
      <w:r>
        <w:t>因为走了的人，没人记得。</w:t>
      </w:r>
      <w:r>
        <w:t>”</w:t>
      </w:r>
      <w:r>
        <w:t>莱温丝说，</w:t>
      </w:r>
      <w:r>
        <w:t>“</w:t>
      </w:r>
      <w:r>
        <w:t>我记，是因为我坐得比他们都久。</w:t>
      </w:r>
      <w:r>
        <w:t>”</w:t>
      </w:r>
      <w:r>
        <w:t>那件</w:t>
      </w:r>
      <w:r>
        <w:t>“</w:t>
      </w:r>
      <w:r>
        <w:t>时间走得慢</w:t>
      </w:r>
      <w:r>
        <w:t>”</w:t>
      </w:r>
      <w:r>
        <w:t>，窦九斤后来也算出一个数。</w:t>
      </w:r>
    </w:p>
    <w:p w14:paraId="3EE395E6" w14:textId="77777777" w:rsidR="00272ACF" w:rsidRDefault="00FD4628">
      <w:pPr>
        <w:pStyle w:val="PGBody"/>
      </w:pPr>
      <w:r>
        <w:t>“</w:t>
      </w:r>
      <w:r>
        <w:t>我坐了一月五十四年。</w:t>
      </w:r>
      <w:r>
        <w:t>”</w:t>
      </w:r>
      <w:r>
        <w:t>他说，</w:t>
      </w:r>
      <w:r>
        <w:t>“</w:t>
      </w:r>
      <w:r>
        <w:t>您觉得过了多久。</w:t>
      </w:r>
      <w:r>
        <w:t>”</w:t>
      </w:r>
      <w:r>
        <w:t>老人想了一会儿。</w:t>
      </w:r>
      <w:r>
        <w:t>“</w:t>
      </w:r>
      <w:r>
        <w:t>二十年。</w:t>
      </w:r>
      <w:r>
        <w:t>”</w:t>
      </w:r>
      <w:r>
        <w:t>他说，</w:t>
      </w:r>
      <w:r>
        <w:t>“</w:t>
      </w:r>
      <w:r>
        <w:t>为什么是二十</w:t>
      </w:r>
      <w:r>
        <w:lastRenderedPageBreak/>
        <w:t>年。</w:t>
      </w:r>
      <w:r>
        <w:t>”“</w:t>
      </w:r>
      <w:r>
        <w:t>因为坐着的日子，是重样的。</w:t>
      </w:r>
      <w:r>
        <w:t>”</w:t>
      </w:r>
      <w:r>
        <w:t>窦九斤说，</w:t>
      </w:r>
      <w:r>
        <w:t>“</w:t>
      </w:r>
      <w:r>
        <w:t>重样的日子，一天算不了很多。</w:t>
      </w:r>
      <w:r>
        <w:t>”</w:t>
      </w:r>
      <w:r>
        <w:t>他说着按住了膝盖。</w:t>
      </w:r>
    </w:p>
    <w:p w14:paraId="3BFA7C23" w14:textId="77777777" w:rsidR="00272ACF" w:rsidRDefault="00FD4628">
      <w:pPr>
        <w:pStyle w:val="PGBody"/>
      </w:pPr>
      <w:r>
        <w:t>那个</w:t>
      </w:r>
      <w:r>
        <w:t>“</w:t>
      </w:r>
      <w:r>
        <w:t>重样的日子</w:t>
      </w:r>
      <w:r>
        <w:t>”</w:t>
      </w:r>
      <w:r>
        <w:t>，菲菲后来记了下来。她写的是：</w:t>
      </w:r>
      <w:r>
        <w:t>“</w:t>
      </w:r>
      <w:r>
        <w:t>坐在位子上的人，时间过得慢。他们自己的岁数，比外面的少。</w:t>
      </w:r>
      <w:r>
        <w:t>”</w:t>
      </w:r>
      <w:r>
        <w:t>写完她又添一句：</w:t>
      </w:r>
      <w:r>
        <w:t>“</w:t>
      </w:r>
      <w:r>
        <w:t>所以韩知秋说他八十六。他不是记错，他是那么感觉的。</w:t>
      </w:r>
      <w:r>
        <w:t>”</w:t>
      </w:r>
    </w:p>
    <w:p w14:paraId="13790D8E" w14:textId="77777777" w:rsidR="00272ACF" w:rsidRDefault="00FD4628">
      <w:pPr>
        <w:pStyle w:val="PGBody"/>
      </w:pPr>
      <w:r>
        <w:t>力克后来拿自己举了个例子。</w:t>
      </w:r>
      <w:r>
        <w:t>“</w:t>
      </w:r>
      <w:r>
        <w:t>我十四岁。</w:t>
      </w:r>
      <w:r>
        <w:t>”</w:t>
      </w:r>
      <w:r>
        <w:t>他说，</w:t>
      </w:r>
      <w:r>
        <w:t>“</w:t>
      </w:r>
      <w:r>
        <w:t>可我当了两年登记人。</w:t>
      </w:r>
      <w:r>
        <w:t>”“</w:t>
      </w:r>
      <w:r>
        <w:t>两年里你记了三千条。</w:t>
      </w:r>
      <w:r>
        <w:t>”“</w:t>
      </w:r>
      <w:r>
        <w:t>三千条都是别人的事。</w:t>
      </w:r>
      <w:r>
        <w:t>”</w:t>
      </w:r>
      <w:r>
        <w:t>力克说，</w:t>
      </w:r>
      <w:r>
        <w:t>“</w:t>
      </w:r>
      <w:r>
        <w:t>我自己这两年，像过了半年。</w:t>
      </w:r>
      <w:r>
        <w:t>”</w:t>
      </w:r>
    </w:p>
    <w:p w14:paraId="2609B4F6" w14:textId="77777777" w:rsidR="00272ACF" w:rsidRDefault="00FD4628">
      <w:pPr>
        <w:pStyle w:val="PGBody"/>
      </w:pPr>
      <w:r>
        <w:t>莱温丝那天夜里才答。</w:t>
      </w:r>
      <w:r>
        <w:t>“</w:t>
      </w:r>
      <w:r>
        <w:t>他们是被那个月选中的。</w:t>
      </w:r>
      <w:r>
        <w:t>”</w:t>
      </w:r>
      <w:r>
        <w:t>她说，</w:t>
      </w:r>
      <w:r>
        <w:t>“</w:t>
      </w:r>
      <w:r>
        <w:t>怎么选。</w:t>
      </w:r>
      <w:r>
        <w:t>”“</w:t>
      </w:r>
      <w:r>
        <w:t>不知道。</w:t>
      </w:r>
      <w:r>
        <w:t>”</w:t>
      </w:r>
      <w:r>
        <w:t>她说，</w:t>
      </w:r>
      <w:r>
        <w:t>“</w:t>
      </w:r>
      <w:r>
        <w:t>可我知道一件事。</w:t>
      </w:r>
      <w:r>
        <w:t>”“</w:t>
      </w:r>
      <w:r>
        <w:t>什么。</w:t>
      </w:r>
      <w:r>
        <w:t>”“</w:t>
      </w:r>
      <w:r>
        <w:t>选中的人，都是没有家的人。</w:t>
      </w:r>
      <w:r>
        <w:t>”</w:t>
      </w:r>
      <w:r>
        <w:t>菲菲看着她。</w:t>
      </w:r>
      <w:r>
        <w:t>“</w:t>
      </w:r>
      <w:r>
        <w:t>没有家的人，才坐得住。</w:t>
      </w:r>
      <w:r>
        <w:t>”</w:t>
      </w:r>
    </w:p>
    <w:p w14:paraId="5D7019EE" w14:textId="77777777" w:rsidR="00272ACF" w:rsidRDefault="00FD4628">
      <w:pPr>
        <w:pStyle w:val="PGBody"/>
      </w:pPr>
      <w:r>
        <w:t>“</w:t>
      </w:r>
      <w:r>
        <w:t>没有家的人</w:t>
      </w:r>
      <w:r>
        <w:t>”</w:t>
      </w:r>
      <w:r>
        <w:t>这个说法，菲菲后来核过一遍。她核的是十二个人里有几个有家。一月：窦九斤，无妻无子。二月：白氏，无。三月：周氏，无。五月：姓孙的，无。六月：姓孟的，无。十月：姓吴的，无。十一月：姓陈的，无。</w:t>
      </w:r>
    </w:p>
    <w:p w14:paraId="309FB420" w14:textId="77777777" w:rsidR="00272ACF" w:rsidRDefault="00FD4628">
      <w:pPr>
        <w:pStyle w:val="PGBody"/>
      </w:pPr>
      <w:r>
        <w:t>七个都没有。</w:t>
      </w:r>
      <w:r>
        <w:t>“</w:t>
      </w:r>
      <w:r>
        <w:t>七个都没家。</w:t>
      </w:r>
      <w:r>
        <w:t>”</w:t>
      </w:r>
      <w:r>
        <w:t>她说。力克后来在本子上加了一行：</w:t>
      </w:r>
      <w:r>
        <w:t>“</w:t>
      </w:r>
      <w:r>
        <w:t>十二个人，七个没家。剩下五个不知道。</w:t>
      </w:r>
      <w:r>
        <w:t>”</w:t>
      </w:r>
      <w:r>
        <w:lastRenderedPageBreak/>
        <w:t>写完他又添一句：</w:t>
      </w:r>
      <w:r>
        <w:t>“</w:t>
      </w:r>
      <w:r>
        <w:t>莱温丝也没家。她坐了七十年，没人来找过她。</w:t>
      </w:r>
      <w:r>
        <w:t>”</w:t>
      </w:r>
    </w:p>
    <w:p w14:paraId="79CE0258" w14:textId="77777777" w:rsidR="00272ACF" w:rsidRDefault="00FD4628">
      <w:pPr>
        <w:pStyle w:val="PGBody"/>
      </w:pPr>
      <w:r>
        <w:t>周氏那家修表铺，菲菲后来跑过一趟。铺子在城南，门脸很窄。周氏七十来岁，戴着一副老花镜。他坐在工作台后面，手里拿着一只表。</w:t>
      </w:r>
      <w:r>
        <w:t>“</w:t>
      </w:r>
      <w:r>
        <w:t>您是周氏吗。</w:t>
      </w:r>
      <w:r>
        <w:t>”“</w:t>
      </w:r>
      <w:r>
        <w:t>是。</w:t>
      </w:r>
      <w:r>
        <w:t>”“</w:t>
      </w:r>
      <w:r>
        <w:t>您坐的是三月。</w:t>
      </w:r>
      <w:r>
        <w:t>”</w:t>
      </w:r>
      <w:r>
        <w:t>周氏把表放下。</w:t>
      </w:r>
      <w:r>
        <w:t>“</w:t>
      </w:r>
      <w:r>
        <w:t>谁告诉你的。</w:t>
      </w:r>
      <w:r>
        <w:t>”“</w:t>
      </w:r>
      <w:r>
        <w:t>猫。</w:t>
      </w:r>
      <w:r>
        <w:t>”</w:t>
      </w:r>
    </w:p>
    <w:p w14:paraId="6F3CD830" w14:textId="77777777" w:rsidR="00272ACF" w:rsidRDefault="00FD4628">
      <w:pPr>
        <w:pStyle w:val="PGBody"/>
      </w:pPr>
      <w:r>
        <w:t>周氏那天说的话比白氏多。</w:t>
      </w:r>
      <w:r>
        <w:t>“</w:t>
      </w:r>
      <w:r>
        <w:t>我坐三月三十三年。</w:t>
      </w:r>
      <w:r>
        <w:t>”</w:t>
      </w:r>
      <w:r>
        <w:t>他说，</w:t>
      </w:r>
      <w:r>
        <w:t>“</w:t>
      </w:r>
      <w:r>
        <w:t>您为什么坐。</w:t>
      </w:r>
      <w:r>
        <w:t>”“</w:t>
      </w:r>
      <w:r>
        <w:t>因为我父亲坐过。</w:t>
      </w:r>
      <w:r>
        <w:t>”“</w:t>
      </w:r>
      <w:r>
        <w:t>您父亲坐的是三月。</w:t>
      </w:r>
      <w:r>
        <w:t>”“</w:t>
      </w:r>
      <w:r>
        <w:t>他坐的是三月。</w:t>
      </w:r>
      <w:r>
        <w:t>”</w:t>
      </w:r>
      <w:r>
        <w:t>周氏说，</w:t>
      </w:r>
      <w:r>
        <w:t>“</w:t>
      </w:r>
      <w:r>
        <w:t>他坐完我坐。</w:t>
      </w:r>
      <w:r>
        <w:t>”“</w:t>
      </w:r>
      <w:r>
        <w:t>他坐完了吗。</w:t>
      </w:r>
      <w:r>
        <w:t>”</w:t>
      </w:r>
      <w:r>
        <w:t>周氏把老花镜摘下来，在袖口上擦了擦。</w:t>
      </w:r>
    </w:p>
    <w:p w14:paraId="0C3E8AC6" w14:textId="77777777" w:rsidR="00272ACF" w:rsidRDefault="00FD4628">
      <w:pPr>
        <w:pStyle w:val="PGBody"/>
      </w:pPr>
      <w:r>
        <w:t>“</w:t>
      </w:r>
      <w:r>
        <w:t>他没坐完。</w:t>
      </w:r>
      <w:r>
        <w:t>”</w:t>
      </w:r>
      <w:r>
        <w:t>他说，</w:t>
      </w:r>
      <w:r>
        <w:t>“</w:t>
      </w:r>
      <w:r>
        <w:t>他坐到一半没了。我接着坐。</w:t>
      </w:r>
      <w:r>
        <w:t>”</w:t>
      </w:r>
      <w:r>
        <w:t>那件</w:t>
      </w:r>
      <w:r>
        <w:t>“</w:t>
      </w:r>
      <w:r>
        <w:t>坐到一半没了</w:t>
      </w:r>
      <w:r>
        <w:t>”</w:t>
      </w:r>
      <w:r>
        <w:t>，菲菲后来问了。</w:t>
      </w:r>
      <w:r>
        <w:t>“</w:t>
      </w:r>
      <w:r>
        <w:t>他坐到哪一年。</w:t>
      </w:r>
      <w:r>
        <w:t>”“</w:t>
      </w:r>
      <w:r>
        <w:t>一九九三年。</w:t>
      </w:r>
      <w:r>
        <w:t>”</w:t>
      </w:r>
      <w:r>
        <w:t>周氏说。菲菲抬起头。一九九三年。</w:t>
      </w:r>
      <w:r>
        <w:t>“</w:t>
      </w:r>
      <w:r>
        <w:t>那年是三月没的？</w:t>
      </w:r>
      <w:r>
        <w:t>”</w:t>
      </w:r>
      <w:r>
        <w:t>笔尖停在纸上。</w:t>
      </w:r>
    </w:p>
    <w:p w14:paraId="565E7F9B" w14:textId="77777777" w:rsidR="00272ACF" w:rsidRDefault="00FD4628">
      <w:pPr>
        <w:pStyle w:val="PGBody"/>
      </w:pPr>
      <w:r>
        <w:t>“</w:t>
      </w:r>
      <w:r>
        <w:t>是。</w:t>
      </w:r>
      <w:r>
        <w:t>”</w:t>
      </w:r>
      <w:r>
        <w:t>周氏说，</w:t>
      </w:r>
      <w:r>
        <w:t>“</w:t>
      </w:r>
      <w:r>
        <w:t>我父亲三月没了。那年三月，只有十九天。</w:t>
      </w:r>
      <w:r>
        <w:t>”</w:t>
      </w:r>
      <w:r>
        <w:t>力克后来把这件事算过一回。</w:t>
      </w:r>
      <w:r>
        <w:t>“</w:t>
      </w:r>
      <w:r>
        <w:t>三月正常三十一天。</w:t>
      </w:r>
      <w:r>
        <w:t>”</w:t>
      </w:r>
      <w:r>
        <w:t>他说，</w:t>
      </w:r>
      <w:r>
        <w:t>“</w:t>
      </w:r>
      <w:r>
        <w:t>那年十九天。</w:t>
      </w:r>
      <w:r>
        <w:t>”“</w:t>
      </w:r>
      <w:r>
        <w:t>少了十二天。</w:t>
      </w:r>
      <w:r>
        <w:t>”</w:t>
      </w:r>
      <w:r>
        <w:t>他把笔放下。</w:t>
      </w:r>
      <w:r>
        <w:t>“</w:t>
      </w:r>
      <w:r>
        <w:t>所以位子空一天，那个月就短一天。</w:t>
      </w:r>
      <w:r>
        <w:t>”</w:t>
      </w:r>
      <w:r>
        <w:t>他不再往下算。</w:t>
      </w:r>
    </w:p>
    <w:p w14:paraId="02524790" w14:textId="77777777" w:rsidR="00272ACF" w:rsidRDefault="00FD4628">
      <w:pPr>
        <w:pStyle w:val="PGBody"/>
      </w:pPr>
      <w:r>
        <w:lastRenderedPageBreak/>
        <w:t>那件</w:t>
      </w:r>
      <w:r>
        <w:t>“</w:t>
      </w:r>
      <w:r>
        <w:t>位子认了她</w:t>
      </w:r>
      <w:r>
        <w:t>”</w:t>
      </w:r>
      <w:r>
        <w:t>，古御源后来追问。</w:t>
      </w:r>
      <w:r>
        <w:t>“</w:t>
      </w:r>
      <w:r>
        <w:t>位子为什么认她，不认别人。</w:t>
      </w:r>
      <w:r>
        <w:t>”</w:t>
      </w:r>
      <w:r>
        <w:t>莱温丝那天下午答了。</w:t>
      </w:r>
      <w:r>
        <w:t>“</w:t>
      </w:r>
      <w:r>
        <w:t>因为它第一次看见的是我。</w:t>
      </w:r>
      <w:r>
        <w:t>”</w:t>
      </w:r>
      <w:r>
        <w:t>她说，</w:t>
      </w:r>
      <w:r>
        <w:t>“</w:t>
      </w:r>
      <w:r>
        <w:t>什么意思。</w:t>
      </w:r>
      <w:r>
        <w:t>”</w:t>
      </w:r>
    </w:p>
    <w:p w14:paraId="29900228" w14:textId="77777777" w:rsidR="00272ACF" w:rsidRDefault="00FD4628">
      <w:pPr>
        <w:pStyle w:val="PGBody"/>
      </w:pPr>
      <w:r>
        <w:t>“</w:t>
      </w:r>
      <w:r>
        <w:t>位子认第一个坐在它上面的人。</w:t>
      </w:r>
      <w:r>
        <w:t>”</w:t>
      </w:r>
      <w:r>
        <w:t>莱温丝说，</w:t>
      </w:r>
      <w:r>
        <w:t>“</w:t>
      </w:r>
      <w:r>
        <w:t>第一个人坐上去，它就认了。以后来的人，它都当成第一个人。</w:t>
      </w:r>
      <w:r>
        <w:t>”“</w:t>
      </w:r>
      <w:r>
        <w:t>所以七十年里，位子一直以为坐在上面的是你。</w:t>
      </w:r>
      <w:r>
        <w:t>”“</w:t>
      </w:r>
      <w:r>
        <w:t>对。</w:t>
      </w:r>
      <w:r>
        <w:t>”“</w:t>
      </w:r>
      <w:r>
        <w:t>那别人替坐的时候</w:t>
      </w:r>
      <w:r>
        <w:t>——”</w:t>
      </w:r>
      <w:r>
        <w:t>菲菲举着笔等着。</w:t>
      </w:r>
    </w:p>
    <w:p w14:paraId="14AF7DC5" w14:textId="77777777" w:rsidR="00272ACF" w:rsidRDefault="00FD4628">
      <w:pPr>
        <w:pStyle w:val="PGBody"/>
      </w:pPr>
      <w:r>
        <w:t>“</w:t>
      </w:r>
      <w:r>
        <w:t>替坐的人只是占地方。</w:t>
      </w:r>
      <w:r>
        <w:t>”</w:t>
      </w:r>
      <w:r>
        <w:t>莱温丝说，</w:t>
      </w:r>
      <w:r>
        <w:t>“</w:t>
      </w:r>
      <w:r>
        <w:t>位子知道那不是第一个人。</w:t>
      </w:r>
      <w:r>
        <w:t>”</w:t>
      </w:r>
      <w:r>
        <w:t>她顿了一下。</w:t>
      </w:r>
      <w:r>
        <w:t>“</w:t>
      </w:r>
      <w:r>
        <w:t>所以位子会紧。</w:t>
      </w:r>
      <w:r>
        <w:t>”</w:t>
      </w:r>
      <w:r>
        <w:t>力克后来在本子上加了一行：</w:t>
      </w:r>
      <w:r>
        <w:t>“</w:t>
      </w:r>
      <w:r>
        <w:t>位子认第一个人。第一个人不走，位子就不认别人。别人替坐，位子就紧。</w:t>
      </w:r>
      <w:r>
        <w:t>”</w:t>
      </w:r>
      <w:r>
        <w:t>他合上了本子。</w:t>
      </w:r>
    </w:p>
    <w:p w14:paraId="2B78B2C1" w14:textId="77777777" w:rsidR="00272ACF" w:rsidRDefault="00FD4628">
      <w:pPr>
        <w:pStyle w:val="PGBody"/>
      </w:pPr>
      <w:r>
        <w:t>写完他又添一句：</w:t>
      </w:r>
      <w:r>
        <w:t>“</w:t>
      </w:r>
      <w:r>
        <w:t>所以让位这件事，只能第一个人自己做。别人替不了。</w:t>
      </w:r>
      <w:r>
        <w:t>”</w:t>
      </w:r>
      <w:r>
        <w:t>那个男孩那天被问了。</w:t>
      </w:r>
      <w:r>
        <w:t>“</w:t>
      </w:r>
      <w:r>
        <w:t>你去过城北吗。</w:t>
      </w:r>
      <w:r>
        <w:t>”“</w:t>
      </w:r>
      <w:r>
        <w:t>去过。</w:t>
      </w:r>
      <w:r>
        <w:t>”“</w:t>
      </w:r>
      <w:r>
        <w:t>去做什么。</w:t>
      </w:r>
      <w:r>
        <w:t>”“</w:t>
      </w:r>
      <w:r>
        <w:t>我钉了一个钩子。</w:t>
      </w:r>
      <w:r>
        <w:t>”“</w:t>
      </w:r>
      <w:r>
        <w:t>为什么。</w:t>
      </w:r>
      <w:r>
        <w:t>”</w:t>
      </w:r>
      <w:r>
        <w:t>男孩看着他自己的手。</w:t>
      </w:r>
    </w:p>
    <w:p w14:paraId="506E54D4" w14:textId="77777777" w:rsidR="00272ACF" w:rsidRDefault="00FD4628">
      <w:pPr>
        <w:pStyle w:val="PGBody"/>
      </w:pPr>
      <w:r>
        <w:t>“</w:t>
      </w:r>
      <w:r>
        <w:t>因为那盏灯挂歪了。</w:t>
      </w:r>
      <w:r>
        <w:t>”</w:t>
      </w:r>
      <w:r>
        <w:t>他说，</w:t>
      </w:r>
      <w:r>
        <w:t>“</w:t>
      </w:r>
      <w:r>
        <w:t>我看着难受。</w:t>
      </w:r>
      <w:r>
        <w:t>”“</w:t>
      </w:r>
      <w:r>
        <w:t>你看着难受。</w:t>
      </w:r>
      <w:r>
        <w:t>”“</w:t>
      </w:r>
      <w:r>
        <w:t>对。</w:t>
      </w:r>
      <w:r>
        <w:t>”</w:t>
      </w:r>
      <w:r>
        <w:t>男孩说，</w:t>
      </w:r>
      <w:r>
        <w:t>“</w:t>
      </w:r>
      <w:r>
        <w:t>我在里面站了七十八年。那间屋子里所有的东西都是正的。</w:t>
      </w:r>
      <w:r>
        <w:t>”</w:t>
      </w:r>
      <w:r>
        <w:t>他抬起头。</w:t>
      </w:r>
      <w:r>
        <w:t>“</w:t>
      </w:r>
      <w:r>
        <w:t>出来以后我看见歪的东西，就走不动路。</w:t>
      </w:r>
      <w:r>
        <w:t>”</w:t>
      </w:r>
      <w:r>
        <w:t>他手在裤缝上蹭了蹭。</w:t>
      </w:r>
    </w:p>
    <w:p w14:paraId="33B92421" w14:textId="77777777" w:rsidR="00272ACF" w:rsidRDefault="00FD4628">
      <w:pPr>
        <w:pStyle w:val="PGBody"/>
      </w:pPr>
      <w:r>
        <w:lastRenderedPageBreak/>
        <w:t>菲菲后来记了下来。本子上是这一句：</w:t>
      </w:r>
      <w:r>
        <w:t>“</w:t>
      </w:r>
      <w:r>
        <w:t>那个男孩出来以后，看见歪的东西就走不动路。</w:t>
      </w:r>
      <w:r>
        <w:t>”</w:t>
      </w:r>
      <w:r>
        <w:t>写完她又添一句：</w:t>
      </w:r>
      <w:r>
        <w:t>“</w:t>
      </w:r>
      <w:r>
        <w:t>七十八年站在一个正的位置上，把他自己也站成了正的。</w:t>
      </w:r>
      <w:r>
        <w:t>”“</w:t>
      </w:r>
      <w:r>
        <w:t>什么老写法。</w:t>
      </w:r>
      <w:r>
        <w:t>”</w:t>
      </w:r>
    </w:p>
    <w:p w14:paraId="60ABDB08" w14:textId="77777777" w:rsidR="00272ACF" w:rsidRDefault="00FD4628">
      <w:pPr>
        <w:pStyle w:val="PGBody"/>
      </w:pPr>
      <w:r>
        <w:t>“</w:t>
      </w:r>
      <w:r>
        <w:t>民国时候的写法。</w:t>
      </w:r>
      <w:r>
        <w:t>”</w:t>
      </w:r>
      <w:r>
        <w:t>韩知秋说，</w:t>
      </w:r>
      <w:r>
        <w:t>“</w:t>
      </w:r>
      <w:r>
        <w:t>这个字是</w:t>
      </w:r>
      <w:r>
        <w:t>‘</w:t>
      </w:r>
      <w:r>
        <w:t>温</w:t>
      </w:r>
      <w:r>
        <w:t>’</w:t>
      </w:r>
      <w:r>
        <w:t>。</w:t>
      </w:r>
      <w:r>
        <w:t>”</w:t>
      </w:r>
      <w:r>
        <w:t>莫瞳把这两个字写在一起。</w:t>
      </w:r>
      <w:r>
        <w:t>“</w:t>
      </w:r>
      <w:r>
        <w:t>莱温。</w:t>
      </w:r>
      <w:r>
        <w:t>”</w:t>
      </w:r>
      <w:r>
        <w:t>她抬起头。</w:t>
      </w:r>
      <w:r>
        <w:t>“</w:t>
      </w:r>
      <w:r>
        <w:t>莱温。</w:t>
      </w:r>
      <w:r>
        <w:t>”“</w:t>
      </w:r>
      <w:r>
        <w:t>莱温</w:t>
      </w:r>
      <w:r>
        <w:t>”</w:t>
      </w:r>
      <w:r>
        <w:t>这两个字，菲菲后来跟</w:t>
      </w:r>
      <w:r>
        <w:t>“</w:t>
      </w:r>
      <w:r>
        <w:t>莱温丝</w:t>
      </w:r>
      <w:r>
        <w:t>”</w:t>
      </w:r>
      <w:r>
        <w:t>并排对过一次。</w:t>
      </w:r>
      <w:r>
        <w:t>“</w:t>
      </w:r>
      <w:r>
        <w:t>斯</w:t>
      </w:r>
      <w:r>
        <w:t>”</w:t>
      </w:r>
      <w:r>
        <w:t>字是她自己加的。</w:t>
      </w:r>
      <w:r>
        <w:t>“</w:t>
      </w:r>
      <w:r>
        <w:t>你怎么知道。</w:t>
      </w:r>
      <w:r>
        <w:t>”</w:t>
      </w:r>
      <w:r>
        <w:t>笔尖点在纸上。</w:t>
      </w:r>
    </w:p>
    <w:p w14:paraId="3BFEA1F7" w14:textId="77777777" w:rsidR="00272ACF" w:rsidRDefault="00FD4628">
      <w:pPr>
        <w:pStyle w:val="PGBody"/>
      </w:pPr>
      <w:r>
        <w:t>“</w:t>
      </w:r>
      <w:r>
        <w:t>因为</w:t>
      </w:r>
      <w:r>
        <w:t>‘</w:t>
      </w:r>
      <w:r>
        <w:t>温</w:t>
      </w:r>
      <w:r>
        <w:t>’</w:t>
      </w:r>
      <w:r>
        <w:t>是旧的写法。</w:t>
      </w:r>
      <w:r>
        <w:t>”</w:t>
      </w:r>
      <w:r>
        <w:t>菲菲说，</w:t>
      </w:r>
      <w:r>
        <w:t>“‘</w:t>
      </w:r>
      <w:r>
        <w:t>斯</w:t>
      </w:r>
      <w:r>
        <w:t>’</w:t>
      </w:r>
      <w:r>
        <w:t>是新的。</w:t>
      </w:r>
      <w:r>
        <w:t>”</w:t>
      </w:r>
      <w:r>
        <w:t>她把笔放下。</w:t>
      </w:r>
      <w:r>
        <w:t>“</w:t>
      </w:r>
      <w:r>
        <w:t>她原来的名字是莱温。她自己添了一个</w:t>
      </w:r>
      <w:r>
        <w:t>‘</w:t>
      </w:r>
      <w:r>
        <w:t>斯</w:t>
      </w:r>
      <w:r>
        <w:t>’</w:t>
      </w:r>
      <w:r>
        <w:t>。</w:t>
      </w:r>
      <w:r>
        <w:t>”</w:t>
      </w:r>
      <w:r>
        <w:t>莱温丝那天下午把这件事认下了。</w:t>
      </w:r>
      <w:r>
        <w:t>“</w:t>
      </w:r>
      <w:r>
        <w:t>我原来叫莱温。</w:t>
      </w:r>
      <w:r>
        <w:t>”</w:t>
      </w:r>
      <w:r>
        <w:t>她说，</w:t>
      </w:r>
      <w:r>
        <w:t>“</w:t>
      </w:r>
      <w:r>
        <w:t>那为什么添一个</w:t>
      </w:r>
      <w:r>
        <w:t>‘</w:t>
      </w:r>
      <w:r>
        <w:t>斯</w:t>
      </w:r>
      <w:r>
        <w:t>’</w:t>
      </w:r>
      <w:r>
        <w:t>。</w:t>
      </w:r>
      <w:r>
        <w:t>”</w:t>
      </w:r>
      <w:r>
        <w:t>菲菲把两个字看了两遍。</w:t>
      </w:r>
    </w:p>
    <w:p w14:paraId="32985553" w14:textId="77777777" w:rsidR="00272ACF" w:rsidRDefault="00FD4628">
      <w:pPr>
        <w:pStyle w:val="PGBody"/>
      </w:pPr>
      <w:r>
        <w:t>“</w:t>
      </w:r>
      <w:r>
        <w:t>因为莱温是一个姓。</w:t>
      </w:r>
      <w:r>
        <w:t>”</w:t>
      </w:r>
      <w:r>
        <w:t>她说，</w:t>
      </w:r>
      <w:r>
        <w:t>“</w:t>
      </w:r>
      <w:r>
        <w:t>一个人不能只有姓。</w:t>
      </w:r>
      <w:r>
        <w:t>”</w:t>
      </w:r>
      <w:r>
        <w:t>她顿了一下。</w:t>
      </w:r>
      <w:r>
        <w:t>“</w:t>
      </w:r>
      <w:r>
        <w:t>所以我添了一个字，凑成名字。</w:t>
      </w:r>
      <w:r>
        <w:t>”</w:t>
      </w:r>
      <w:r>
        <w:t>承天巷七号那间屋子，菲菲后来扫过一回。她扫的时候，三件事。第一件：她扫地。第二件：她擦柜子。</w:t>
      </w:r>
    </w:p>
    <w:p w14:paraId="190E2DC4" w14:textId="77777777" w:rsidR="00272ACF" w:rsidRDefault="00FD4628">
      <w:pPr>
        <w:pStyle w:val="PGBody"/>
      </w:pPr>
      <w:r>
        <w:t>第三件：她把椅子摆回原位。三件事做完她退开两步看。看了一会儿，她把椅子往左挪了两厘米。挪完她看。</w:t>
      </w:r>
      <w:r>
        <w:t>“</w:t>
      </w:r>
      <w:r>
        <w:t>这样才正。</w:t>
      </w:r>
      <w:r>
        <w:t>”</w:t>
      </w:r>
      <w:r>
        <w:t>她说。那把椅子挪过之后，莱温丝看了一眼。</w:t>
      </w:r>
      <w:r>
        <w:t>“</w:t>
      </w:r>
      <w:r>
        <w:t>你挪它做什么。</w:t>
      </w:r>
      <w:r>
        <w:t>”</w:t>
      </w:r>
    </w:p>
    <w:p w14:paraId="4FFE7F29" w14:textId="77777777" w:rsidR="00272ACF" w:rsidRDefault="00FD4628">
      <w:pPr>
        <w:pStyle w:val="PGBody"/>
      </w:pPr>
      <w:r>
        <w:lastRenderedPageBreak/>
        <w:t>“</w:t>
      </w:r>
      <w:r>
        <w:t>因为它歪了两厘米。</w:t>
      </w:r>
      <w:r>
        <w:t>”</w:t>
      </w:r>
      <w:r>
        <w:t>菲菲说。莱温丝看着那把椅子。她看了一会儿。然后她开口。</w:t>
      </w:r>
      <w:r>
        <w:t>“</w:t>
      </w:r>
      <w:r>
        <w:t>我坐了七十年，从来没注意它歪。</w:t>
      </w:r>
      <w:r>
        <w:t>”</w:t>
      </w:r>
      <w:r>
        <w:t>她说。力克后来在本子上加了一行。</w:t>
      </w:r>
    </w:p>
    <w:p w14:paraId="71612241" w14:textId="77777777" w:rsidR="00272ACF" w:rsidRDefault="00FD4628">
      <w:pPr>
        <w:pStyle w:val="PGBody"/>
      </w:pPr>
      <w:r>
        <w:t>他写的是：</w:t>
      </w:r>
      <w:r>
        <w:t>“</w:t>
      </w:r>
      <w:r>
        <w:t>莱温丝坐了七十年，没注意椅子歪了两厘米。</w:t>
      </w:r>
      <w:r>
        <w:t>”</w:t>
      </w:r>
      <w:r>
        <w:t>写完他又添一句：</w:t>
      </w:r>
      <w:r>
        <w:t>“</w:t>
      </w:r>
      <w:r>
        <w:t>坐得太久的人，不知道自己坐的是什么。</w:t>
      </w:r>
      <w:r>
        <w:t>”</w:t>
      </w:r>
      <w:r>
        <w:t>那个</w:t>
      </w:r>
      <w:r>
        <w:t>“</w:t>
      </w:r>
      <w:r>
        <w:t>五个孩子</w:t>
      </w:r>
      <w:r>
        <w:t>”</w:t>
      </w:r>
      <w:r>
        <w:t>的事，菲菲后来问了窦九斤。</w:t>
      </w:r>
      <w:r>
        <w:t>“</w:t>
      </w:r>
      <w:r>
        <w:t>一九五八年，您和四个人进过那栋宅子。</w:t>
      </w:r>
      <w:r>
        <w:t>”</w:t>
      </w:r>
    </w:p>
    <w:p w14:paraId="366C1A10" w14:textId="77777777" w:rsidR="00272ACF" w:rsidRDefault="00FD4628">
      <w:pPr>
        <w:pStyle w:val="PGBody"/>
      </w:pPr>
      <w:r>
        <w:t>窦九斤愣了一下，手指在桌沿上敲了两下。</w:t>
      </w:r>
      <w:r>
        <w:t>“</w:t>
      </w:r>
      <w:r>
        <w:t>你怎么知道。</w:t>
      </w:r>
      <w:r>
        <w:t>”“</w:t>
      </w:r>
      <w:r>
        <w:t>城南小街那口井旁边，有个老人跟你们说的。</w:t>
      </w:r>
      <w:r>
        <w:t>”</w:t>
      </w:r>
      <w:r>
        <w:t>老人低下头。</w:t>
      </w:r>
      <w:r>
        <w:t>“</w:t>
      </w:r>
      <w:r>
        <w:t>我不记得他是谁。</w:t>
      </w:r>
      <w:r>
        <w:t>”“</w:t>
      </w:r>
      <w:r>
        <w:t>您记得他什么样吗。</w:t>
      </w:r>
      <w:r>
        <w:t>”</w:t>
      </w:r>
      <w:r>
        <w:t>窦九斤想了很久。</w:t>
      </w:r>
      <w:r>
        <w:t>“</w:t>
      </w:r>
      <w:r>
        <w:t>高。</w:t>
      </w:r>
      <w:r>
        <w:t>”</w:t>
      </w:r>
      <w:r>
        <w:t>他说，</w:t>
      </w:r>
      <w:r>
        <w:t>“</w:t>
      </w:r>
      <w:r>
        <w:t>还有呢。</w:t>
      </w:r>
      <w:r>
        <w:t>”“</w:t>
      </w:r>
      <w:r>
        <w:t>背很直。</w:t>
      </w:r>
      <w:r>
        <w:t>”“</w:t>
      </w:r>
      <w:r>
        <w:t>还有呢。</w:t>
      </w:r>
      <w:r>
        <w:t>”</w:t>
      </w:r>
      <w:r>
        <w:t>老人抬起头。</w:t>
      </w:r>
    </w:p>
    <w:p w14:paraId="6C30BACA" w14:textId="77777777" w:rsidR="00272ACF" w:rsidRDefault="00FD4628">
      <w:pPr>
        <w:pStyle w:val="PGBody"/>
      </w:pPr>
      <w:r>
        <w:t>“</w:t>
      </w:r>
      <w:r>
        <w:t>他手里拿着一串钥匙。</w:t>
      </w:r>
      <w:r>
        <w:t>”</w:t>
      </w:r>
      <w:r>
        <w:t>那串钥匙，窦九斤后来讲起过。</w:t>
      </w:r>
      <w:r>
        <w:t>“</w:t>
      </w:r>
      <w:r>
        <w:t>他在地上摆钥匙。</w:t>
      </w:r>
      <w:r>
        <w:t>”</w:t>
      </w:r>
      <w:r>
        <w:t>他说，</w:t>
      </w:r>
      <w:r>
        <w:t>“</w:t>
      </w:r>
      <w:r>
        <w:t>摆成什么样子。</w:t>
      </w:r>
      <w:r>
        <w:t>”“</w:t>
      </w:r>
      <w:r>
        <w:t>一个圈。</w:t>
      </w:r>
      <w:r>
        <w:t>”</w:t>
      </w:r>
      <w:r>
        <w:t>菲菲把笔放下。</w:t>
      </w:r>
      <w:r>
        <w:t>“</w:t>
      </w:r>
      <w:r>
        <w:t>一个圈。</w:t>
      </w:r>
      <w:r>
        <w:t>”“</w:t>
      </w:r>
      <w:r>
        <w:t>对。</w:t>
      </w:r>
      <w:r>
        <w:t>”</w:t>
      </w:r>
      <w:r>
        <w:t>窦九斤说，</w:t>
      </w:r>
      <w:r>
        <w:t>“</w:t>
      </w:r>
      <w:r>
        <w:t>他把钥匙摆成一个圈，中间留了一个空。</w:t>
      </w:r>
      <w:r>
        <w:t>”</w:t>
      </w:r>
      <w:r>
        <w:t>他比了一个圈。</w:t>
      </w:r>
    </w:p>
    <w:p w14:paraId="247AD590" w14:textId="77777777" w:rsidR="00272ACF" w:rsidRDefault="00FD4628">
      <w:pPr>
        <w:pStyle w:val="PGBody"/>
      </w:pPr>
      <w:r>
        <w:t>那件</w:t>
      </w:r>
      <w:r>
        <w:t>“</w:t>
      </w:r>
      <w:r>
        <w:t>围成一个圈、中间留空</w:t>
      </w:r>
      <w:r>
        <w:t>”</w:t>
      </w:r>
      <w:r>
        <w:t>，菲菲后来跟图对上了。她对的是十二个位子。十二个位子就是一个圈。</w:t>
      </w:r>
      <w:r>
        <w:t>“</w:t>
      </w:r>
      <w:r>
        <w:t>他在教那几个孩子看那个圈。</w:t>
      </w:r>
      <w:r>
        <w:t>”</w:t>
      </w:r>
      <w:r>
        <w:t>她说，</w:t>
      </w:r>
      <w:r>
        <w:t>“</w:t>
      </w:r>
      <w:r>
        <w:t>可他没教完。</w:t>
      </w:r>
      <w:r>
        <w:t>”</w:t>
      </w:r>
      <w:r>
        <w:t>莱温丝说。</w:t>
      </w:r>
      <w:r>
        <w:t>“</w:t>
      </w:r>
      <w:r>
        <w:t>为什么。</w:t>
      </w:r>
      <w:r>
        <w:t>”</w:t>
      </w:r>
    </w:p>
    <w:p w14:paraId="175FCAA9" w14:textId="77777777" w:rsidR="00272ACF" w:rsidRDefault="00FD4628">
      <w:pPr>
        <w:pStyle w:val="PGBody"/>
      </w:pPr>
      <w:r>
        <w:lastRenderedPageBreak/>
        <w:t>“</w:t>
      </w:r>
      <w:r>
        <w:t>因为那五个孩子那天只想玩。</w:t>
      </w:r>
      <w:r>
        <w:t>”</w:t>
      </w:r>
      <w:r>
        <w:t>莱温丝说。爱蜜丽后来把这句验过一回。她把七月那盏灯吹了。吹完她等。她等了大概一分钟。一分钟以后，灯自己亮了。她又吹了两次。两次都自己亮了。</w:t>
      </w:r>
    </w:p>
    <w:p w14:paraId="50EE6499" w14:textId="77777777" w:rsidR="00272ACF" w:rsidRDefault="00FD4628">
      <w:pPr>
        <w:pStyle w:val="PGBody"/>
      </w:pPr>
      <w:r>
        <w:t>“</w:t>
      </w:r>
      <w:r>
        <w:t>吹不灭。</w:t>
      </w:r>
      <w:r>
        <w:t>”</w:t>
      </w:r>
      <w:r>
        <w:t>她说。那盏吹不灭的灯，菲菲后来记了一笔。她写的是：</w:t>
      </w:r>
      <w:r>
        <w:t>“</w:t>
      </w:r>
      <w:r>
        <w:t>七月那盏灯，吹不灭。</w:t>
      </w:r>
      <w:r>
        <w:t>”</w:t>
      </w:r>
      <w:r>
        <w:t>写完她把这一条跟前面八盏灯比过一次。八盏灯里，有两盏被吹灭过。</w:t>
      </w:r>
    </w:p>
    <w:p w14:paraId="64962C0E" w14:textId="77777777" w:rsidR="00272ACF" w:rsidRDefault="00FD4628">
      <w:pPr>
        <w:pStyle w:val="PGBody"/>
      </w:pPr>
      <w:r>
        <w:t>“</w:t>
      </w:r>
      <w:r>
        <w:t>那两盏能吹灭。这一盏不行。</w:t>
      </w:r>
      <w:r>
        <w:t>”</w:t>
      </w:r>
      <w:r>
        <w:t>她抬起头。</w:t>
      </w:r>
      <w:r>
        <w:t>“</w:t>
      </w:r>
      <w:r>
        <w:t>所以七月那个位子已经满了。</w:t>
      </w:r>
      <w:r>
        <w:t>”</w:t>
      </w:r>
      <w:r>
        <w:t>那件</w:t>
      </w:r>
      <w:r>
        <w:t>“</w:t>
      </w:r>
      <w:r>
        <w:t>已经满了</w:t>
      </w:r>
      <w:r>
        <w:t>”</w:t>
      </w:r>
      <w:r>
        <w:t>，纳塔莉后来补上一句：</w:t>
      </w:r>
      <w:r>
        <w:t>“</w:t>
      </w:r>
      <w:r>
        <w:t>位子满了，就不再需要人。</w:t>
      </w:r>
      <w:r>
        <w:t>”</w:t>
      </w:r>
      <w:r>
        <w:t>她说，</w:t>
      </w:r>
      <w:r>
        <w:t>“</w:t>
      </w:r>
      <w:r>
        <w:t>那莱温丝的名字</w:t>
      </w:r>
      <w:r>
        <w:t>——”“</w:t>
      </w:r>
      <w:r>
        <w:t>在满了的那一瞬间，还回去了。</w:t>
      </w:r>
      <w:r>
        <w:t>”</w:t>
      </w:r>
      <w:r>
        <w:t>纳塔莉说。</w:t>
      </w:r>
    </w:p>
    <w:p w14:paraId="7024F331" w14:textId="77777777" w:rsidR="00272ACF" w:rsidRDefault="00FD4628">
      <w:pPr>
        <w:pStyle w:val="PGBody"/>
      </w:pPr>
      <w:r>
        <w:t>菲菲把笔放下。</w:t>
      </w:r>
      <w:r>
        <w:t>“</w:t>
      </w:r>
      <w:r>
        <w:t>所以她不是去找名字。</w:t>
      </w:r>
      <w:r>
        <w:t>”“</w:t>
      </w:r>
      <w:r>
        <w:t>她不是去找。</w:t>
      </w:r>
      <w:r>
        <w:t>”</w:t>
      </w:r>
      <w:r>
        <w:t>纳塔莉说，</w:t>
      </w:r>
      <w:r>
        <w:t>“</w:t>
      </w:r>
      <w:r>
        <w:t>她是去接。</w:t>
      </w:r>
      <w:r>
        <w:t>”</w:t>
      </w:r>
      <w:r>
        <w:t>那个男孩住的十九号，菲菲后来量过一回。屋子三米宽，四米深。窗户朝南。窗台高八十五厘米，边角磨圆了。她量完在窗台前面站了一会儿。</w:t>
      </w:r>
    </w:p>
    <w:p w14:paraId="5492A466" w14:textId="77777777" w:rsidR="00272ACF" w:rsidRDefault="00FD4628">
      <w:pPr>
        <w:pStyle w:val="PGBody"/>
      </w:pPr>
      <w:r>
        <w:t>然后她把手放在窗台上。窗台上有一道很浅的圆的印子。直径大概十厘米。那三个人不说话的事，菲菲后来想通了一半。她想通的是：他们不说话，是怕名字出去。</w:t>
      </w:r>
    </w:p>
    <w:p w14:paraId="18B9B1CD" w14:textId="77777777" w:rsidR="00272ACF" w:rsidRDefault="00FD4628">
      <w:pPr>
        <w:pStyle w:val="PGBody"/>
      </w:pPr>
      <w:r>
        <w:lastRenderedPageBreak/>
        <w:t>可她在废品站门口放了一张纸。纸上写的是三个字：</w:t>
      </w:r>
      <w:r>
        <w:t>“</w:t>
      </w:r>
      <w:r>
        <w:t>我不问。</w:t>
      </w:r>
      <w:r>
        <w:t>”</w:t>
      </w:r>
      <w:r>
        <w:t>第二天她去看，纸被风压在墙根下。纸上多了一行。那一行是：</w:t>
      </w:r>
      <w:r>
        <w:t>“</w:t>
      </w:r>
      <w:r>
        <w:t>谢谢。</w:t>
      </w:r>
      <w:r>
        <w:t>”</w:t>
      </w:r>
      <w:r>
        <w:t>她把这一条记下来。</w:t>
      </w:r>
      <w:r>
        <w:t>“</w:t>
      </w:r>
      <w:r>
        <w:t>他们写字，是因为写字不留声音。</w:t>
      </w:r>
      <w:r>
        <w:t>”</w:t>
      </w:r>
      <w:r>
        <w:t>她说。</w:t>
      </w:r>
    </w:p>
    <w:p w14:paraId="26E6C9A9" w14:textId="77777777" w:rsidR="00272ACF" w:rsidRDefault="00FD4628">
      <w:pPr>
        <w:pStyle w:val="PGPUZ"/>
      </w:pPr>
      <w:r>
        <w:t>题目五</w:t>
      </w:r>
      <w:r>
        <w:t xml:space="preserve"> </w:t>
      </w:r>
      <w:r>
        <w:t>圈中间的那个点</w:t>
      </w:r>
    </w:p>
    <w:p w14:paraId="7ED3171B" w14:textId="77777777" w:rsidR="00272ACF" w:rsidRDefault="00FD4628">
      <w:pPr>
        <w:pStyle w:val="PGPUZT"/>
      </w:pPr>
      <w:r>
        <w:t>莱温丝说，她一个人坐了七个位子。</w:t>
      </w:r>
    </w:p>
    <w:p w14:paraId="032A684A" w14:textId="77777777" w:rsidR="00272ACF" w:rsidRDefault="00FD4628">
      <w:pPr>
        <w:pStyle w:val="PGPUZT"/>
      </w:pPr>
      <w:r>
        <w:t>菲菲不信：一个人只有一个身子，一把椅子也只坐得下一个人。</w:t>
      </w:r>
    </w:p>
    <w:p w14:paraId="0CEF8D91" w14:textId="77777777" w:rsidR="00272ACF" w:rsidRDefault="00FD4628">
      <w:pPr>
        <w:pStyle w:val="PGPUZT"/>
      </w:pPr>
      <w:r>
        <w:t>莱温丝说：我坐的不是那七把椅子，是那七把椅子中间的那一个点。</w:t>
      </w:r>
    </w:p>
    <w:p w14:paraId="5D16AD5F" w14:textId="77777777" w:rsidR="00272ACF" w:rsidRDefault="00FD4628">
      <w:pPr>
        <w:pStyle w:val="PGPUZT"/>
      </w:pPr>
      <w:r>
        <w:t>问：</w:t>
      </w:r>
    </w:p>
    <w:p w14:paraId="4A060119" w14:textId="77777777" w:rsidR="00272ACF" w:rsidRDefault="00FD4628">
      <w:pPr>
        <w:pStyle w:val="PGPUZT"/>
      </w:pPr>
      <w:r>
        <w:t>一、假如十二个位子排成一个正圈，圈上每个位子到中间那个点的距离都一样。这样的点有几个？</w:t>
      </w:r>
    </w:p>
    <w:p w14:paraId="636506B4" w14:textId="77777777" w:rsidR="00272ACF" w:rsidRDefault="00FD4628">
      <w:pPr>
        <w:pStyle w:val="PGPUZT"/>
      </w:pPr>
      <w:r>
        <w:t>二、那么她</w:t>
      </w:r>
      <w:r>
        <w:t>“</w:t>
      </w:r>
      <w:r>
        <w:t>坐</w:t>
      </w:r>
      <w:r>
        <w:t>”</w:t>
      </w:r>
      <w:r>
        <w:t>的到底是几个位子？一个、七个，还是一个也不是？</w:t>
      </w:r>
    </w:p>
    <w:p w14:paraId="35BF1370" w14:textId="77777777" w:rsidR="00272ACF" w:rsidRDefault="00FD4628">
      <w:pPr>
        <w:pStyle w:val="PGPUZT"/>
      </w:pPr>
      <w:r>
        <w:t>三、可这个圈是歪的：十二个位子到中间的距离，最短四百七十米，最长一千二百米。歪圈上还有没有</w:t>
      </w:r>
      <w:r>
        <w:t>“</w:t>
      </w:r>
      <w:r>
        <w:t>到各点一样远</w:t>
      </w:r>
      <w:r>
        <w:t>”</w:t>
      </w:r>
      <w:r>
        <w:t>的点？</w:t>
      </w:r>
    </w:p>
    <w:p w14:paraId="7E5986AD" w14:textId="77777777" w:rsidR="00272ACF" w:rsidRDefault="00FD4628">
      <w:pPr>
        <w:pStyle w:val="PGPUZT"/>
      </w:pPr>
      <w:r>
        <w:lastRenderedPageBreak/>
        <w:t>★</w:t>
      </w:r>
      <w:r>
        <w:t>别着急看答案，动动脑筋！（答案就在</w:t>
      </w:r>
      <w:r>
        <w:t>84</w:t>
      </w:r>
      <w:r>
        <w:t>页）</w:t>
      </w:r>
    </w:p>
    <w:p w14:paraId="4B9096A1" w14:textId="77777777" w:rsidR="00272ACF" w:rsidRDefault="00FD4628">
      <w:pPr>
        <w:pStyle w:val="PGH2"/>
        <w:pageBreakBefore/>
      </w:pPr>
      <w:r>
        <w:lastRenderedPageBreak/>
        <w:t>题目五</w:t>
      </w:r>
      <w:r>
        <w:t xml:space="preserve"> </w:t>
      </w:r>
      <w:r>
        <w:t>谜底揭晓</w:t>
      </w:r>
    </w:p>
    <w:p w14:paraId="04EF7B07" w14:textId="77777777" w:rsidR="00272ACF" w:rsidRDefault="00FD4628">
      <w:pPr>
        <w:pStyle w:val="PGPUZA"/>
      </w:pPr>
      <w:r>
        <w:t>圈中间的那个点：</w:t>
      </w:r>
    </w:p>
    <w:p w14:paraId="724F7B87" w14:textId="77777777" w:rsidR="00272ACF" w:rsidRDefault="00FD4628">
      <w:pPr>
        <w:pStyle w:val="PGPUZA"/>
      </w:pPr>
      <w:r>
        <w:t>答案：一、只有一个。正圈只有一个圆心。</w:t>
      </w:r>
    </w:p>
    <w:p w14:paraId="6E42EEE3" w14:textId="77777777" w:rsidR="00272ACF" w:rsidRDefault="00FD4628">
      <w:pPr>
        <w:pStyle w:val="PGPUZA"/>
      </w:pPr>
      <w:r>
        <w:t>二、一个也不是。圈上十二个位子她一个也没坐；她坐的是那七个空位共用的那一个中间。</w:t>
      </w:r>
    </w:p>
    <w:p w14:paraId="18D37C9E" w14:textId="77777777" w:rsidR="00272ACF" w:rsidRDefault="00FD4628">
      <w:pPr>
        <w:pStyle w:val="PGPUZA"/>
      </w:pPr>
      <w:r>
        <w:t>三、没有。到一个圈上各点一样远的点，只有圆心；圈歪了，这个点就不存在。所以她得花七十年，一圈一圈把它掰回来。</w:t>
      </w:r>
    </w:p>
    <w:p w14:paraId="04608082" w14:textId="77777777" w:rsidR="00272ACF" w:rsidRDefault="00FD4628">
      <w:pPr>
        <w:pStyle w:val="PGPUZA"/>
      </w:pPr>
      <w:r>
        <w:t>思路：关键是把</w:t>
      </w:r>
      <w:r>
        <w:t>“</w:t>
      </w:r>
      <w:r>
        <w:t>位子</w:t>
      </w:r>
      <w:r>
        <w:t>”</w:t>
      </w:r>
      <w:r>
        <w:t>这个词拆开。圈上的位子是一把一把椅子，中间的位子是一个点。七个空位共用同一个中间，她坐一处，七个位子就都算</w:t>
      </w:r>
      <w:r>
        <w:t>“</w:t>
      </w:r>
      <w:r>
        <w:t>有人在那儿</w:t>
      </w:r>
      <w:r>
        <w:t>”</w:t>
      </w:r>
      <w:r>
        <w:t>。这不是她有三头六臂，是那七个位子本来就只有一个中间。</w:t>
      </w:r>
    </w:p>
    <w:p w14:paraId="052EBD2B" w14:textId="77777777" w:rsidR="00272ACF" w:rsidRDefault="00FD4628">
      <w:pPr>
        <w:pStyle w:val="PGPUZA"/>
      </w:pPr>
      <w:r>
        <w:t>（菲菲在图上把那个点涂黑，涂得很小。她说：</w:t>
      </w:r>
      <w:r>
        <w:t>“</w:t>
      </w:r>
      <w:r>
        <w:t>原来不是她有七个身子。是那七个位子只有一个中间。</w:t>
      </w:r>
      <w:r>
        <w:t>”</w:t>
      </w:r>
      <w:r>
        <w:t>）</w:t>
      </w:r>
    </w:p>
    <w:p w14:paraId="6D1BC81A" w14:textId="77777777" w:rsidR="00272ACF" w:rsidRDefault="00FD4628">
      <w:pPr>
        <w:pStyle w:val="PGCH"/>
        <w:pageBreakBefore/>
      </w:pPr>
      <w:bookmarkStart w:id="7" w:name="_Toc243500725"/>
      <w:r>
        <w:lastRenderedPageBreak/>
        <w:t>第六章</w:t>
      </w:r>
      <w:r>
        <w:t xml:space="preserve"> </w:t>
      </w:r>
      <w:r>
        <w:t>替不了</w:t>
      </w:r>
      <w:bookmarkEnd w:id="7"/>
    </w:p>
    <w:p w14:paraId="5DD87119" w14:textId="77777777" w:rsidR="00272ACF" w:rsidRDefault="00FD4628">
      <w:pPr>
        <w:pStyle w:val="PGBody"/>
      </w:pPr>
      <w:r>
        <w:t>第六章最后那天夜里，彼特说了一件事。</w:t>
      </w:r>
      <w:r>
        <w:t>“</w:t>
      </w:r>
      <w:r>
        <w:t>我身上没有印子了。</w:t>
      </w:r>
      <w:r>
        <w:t>”</w:t>
      </w:r>
      <w:r>
        <w:t>他说，</w:t>
      </w:r>
      <w:r>
        <w:t>“</w:t>
      </w:r>
      <w:r>
        <w:t>可你还看得见。</w:t>
      </w:r>
      <w:r>
        <w:t>”</w:t>
      </w:r>
      <w:r>
        <w:t>纳塔莉说。</w:t>
      </w:r>
      <w:r>
        <w:t>“</w:t>
      </w:r>
      <w:r>
        <w:t>我还看得见一样东西。</w:t>
      </w:r>
      <w:r>
        <w:t>”“</w:t>
      </w:r>
      <w:r>
        <w:t>什么。</w:t>
      </w:r>
      <w:r>
        <w:t>”</w:t>
      </w:r>
      <w:r>
        <w:t>彼特把自己两只手翻过来，放在灯下，手背上的皮绷得发亮。</w:t>
      </w:r>
    </w:p>
    <w:p w14:paraId="5377BC66" w14:textId="77777777" w:rsidR="00272ACF" w:rsidRDefault="00FD4628">
      <w:pPr>
        <w:pStyle w:val="PGBody"/>
      </w:pPr>
      <w:r>
        <w:t>“</w:t>
      </w:r>
      <w:r>
        <w:t>我看得见位子的印。</w:t>
      </w:r>
      <w:r>
        <w:t>”</w:t>
      </w:r>
      <w:r>
        <w:t>他说，</w:t>
      </w:r>
      <w:r>
        <w:t>“</w:t>
      </w:r>
      <w:r>
        <w:t>莱温丝左爪上那个圆，我看得见。</w:t>
      </w:r>
      <w:r>
        <w:t>”</w:t>
      </w:r>
      <w:r>
        <w:t>屋里安静了一下，谁都没动。</w:t>
      </w:r>
      <w:r>
        <w:t>“</w:t>
      </w:r>
      <w:r>
        <w:t>你什么时候开始看得见的。</w:t>
      </w:r>
      <w:r>
        <w:t>”“</w:t>
      </w:r>
      <w:r>
        <w:t>昨天晚上。</w:t>
      </w:r>
      <w:r>
        <w:t>”</w:t>
      </w:r>
      <w:r>
        <w:t>彼特说。</w:t>
      </w:r>
    </w:p>
    <w:p w14:paraId="3383799C" w14:textId="77777777" w:rsidR="00272ACF" w:rsidRDefault="00FD4628">
      <w:pPr>
        <w:pStyle w:val="PGBody"/>
      </w:pPr>
      <w:r>
        <w:t>“</w:t>
      </w:r>
      <w:r>
        <w:t>昨天晚上。</w:t>
      </w:r>
      <w:r>
        <w:t>”</w:t>
      </w:r>
      <w:r>
        <w:t>纳塔莉重复了一遍。</w:t>
      </w:r>
      <w:r>
        <w:t>“</w:t>
      </w:r>
      <w:r>
        <w:t>对。</w:t>
      </w:r>
      <w:r>
        <w:t>”“</w:t>
      </w:r>
      <w:r>
        <w:t>昨天晚上发生了什么。</w:t>
      </w:r>
      <w:r>
        <w:t>”</w:t>
      </w:r>
      <w:r>
        <w:t>彼特想了一会儿。</w:t>
      </w:r>
      <w:r>
        <w:t>“</w:t>
      </w:r>
      <w:r>
        <w:t>没什么。</w:t>
      </w:r>
      <w:r>
        <w:t>”</w:t>
      </w:r>
      <w:r>
        <w:t>他说，</w:t>
      </w:r>
      <w:r>
        <w:t>“</w:t>
      </w:r>
      <w:r>
        <w:t>我睡觉。</w:t>
      </w:r>
      <w:r>
        <w:t>”</w:t>
      </w:r>
      <w:r>
        <w:t>他把手收回来。</w:t>
      </w:r>
      <w:r>
        <w:t>“</w:t>
      </w:r>
      <w:r>
        <w:t>我睡觉的时候做了一个梦。</w:t>
      </w:r>
      <w:r>
        <w:t>”</w:t>
      </w:r>
      <w:r>
        <w:t>他说完就不作声了。</w:t>
      </w:r>
    </w:p>
    <w:p w14:paraId="55DD265E" w14:textId="77777777" w:rsidR="00272ACF" w:rsidRDefault="00FD4628">
      <w:pPr>
        <w:pStyle w:val="PGBody"/>
      </w:pPr>
      <w:r>
        <w:t>那个梦，彼特讲了一遍，一句一停。</w:t>
      </w:r>
      <w:r>
        <w:t>“</w:t>
      </w:r>
      <w:r>
        <w:t>我梦见一个圈。</w:t>
      </w:r>
      <w:r>
        <w:t>”</w:t>
      </w:r>
      <w:r>
        <w:t>他说，</w:t>
      </w:r>
      <w:r>
        <w:t>“</w:t>
      </w:r>
      <w:r>
        <w:t>圈上十二个点。</w:t>
      </w:r>
      <w:r>
        <w:t>”“</w:t>
      </w:r>
      <w:r>
        <w:t>点上坐着人。</w:t>
      </w:r>
      <w:r>
        <w:t>”“</w:t>
      </w:r>
      <w:r>
        <w:t>有四个人坐着，五个人站着，三个人空着。</w:t>
      </w:r>
      <w:r>
        <w:t>”“</w:t>
      </w:r>
      <w:r>
        <w:t>然后圈动了一下。</w:t>
      </w:r>
      <w:r>
        <w:t>”“</w:t>
      </w:r>
      <w:r>
        <w:t>怎么动。</w:t>
      </w:r>
      <w:r>
        <w:t>”“</w:t>
      </w:r>
      <w:r>
        <w:t>往右转了一格。</w:t>
      </w:r>
      <w:r>
        <w:t>”</w:t>
      </w:r>
      <w:r>
        <w:t>彼特说，</w:t>
      </w:r>
      <w:r>
        <w:t>“</w:t>
      </w:r>
      <w:r>
        <w:t>转完，空的那三个多了一个。</w:t>
      </w:r>
      <w:r>
        <w:t>”</w:t>
      </w:r>
    </w:p>
    <w:p w14:paraId="2015D60B" w14:textId="77777777" w:rsidR="00272ACF" w:rsidRDefault="00FD4628">
      <w:pPr>
        <w:pStyle w:val="PGBody"/>
      </w:pPr>
      <w:r>
        <w:t>那个梦，古御源后来对过一回。她把彼特说的那个圈画在纸上。画完她抬起头。</w:t>
      </w:r>
      <w:r>
        <w:t>“</w:t>
      </w:r>
      <w:r>
        <w:t>你梦见的跟我画的图一</w:t>
      </w:r>
      <w:r>
        <w:lastRenderedPageBreak/>
        <w:t>样。</w:t>
      </w:r>
      <w:r>
        <w:t>”“</w:t>
      </w:r>
      <w:r>
        <w:t>我知道。</w:t>
      </w:r>
      <w:r>
        <w:t>”“</w:t>
      </w:r>
      <w:r>
        <w:t>可你没看过我画的图。</w:t>
      </w:r>
      <w:r>
        <w:t>”“</w:t>
      </w:r>
      <w:r>
        <w:t>我没看过。</w:t>
      </w:r>
      <w:r>
        <w:t>”</w:t>
      </w:r>
      <w:r>
        <w:t>彼特说，眼睛没离开那张纸。</w:t>
      </w:r>
    </w:p>
    <w:p w14:paraId="00C11B13" w14:textId="77777777" w:rsidR="00272ACF" w:rsidRDefault="00FD4628">
      <w:pPr>
        <w:pStyle w:val="PGBody"/>
      </w:pPr>
      <w:r>
        <w:t>莱温丝开口了。它说的是：</w:t>
      </w:r>
      <w:r>
        <w:t>“</w:t>
      </w:r>
      <w:r>
        <w:t>他开始看见了。</w:t>
      </w:r>
      <w:r>
        <w:t>”“</w:t>
      </w:r>
      <w:r>
        <w:t>看见什么。</w:t>
      </w:r>
      <w:r>
        <w:t>”“</w:t>
      </w:r>
      <w:r>
        <w:t>看见位子。</w:t>
      </w:r>
      <w:r>
        <w:t>”</w:t>
      </w:r>
      <w:r>
        <w:t>白猫说，</w:t>
      </w:r>
      <w:r>
        <w:t>“</w:t>
      </w:r>
      <w:r>
        <w:t>位子不是椅子，位子是一个位置。人占着它，它就显；人走了，它就淡。</w:t>
      </w:r>
      <w:r>
        <w:t>”</w:t>
      </w:r>
      <w:r>
        <w:t>它顿了一下。</w:t>
      </w:r>
      <w:r>
        <w:t>“</w:t>
      </w:r>
      <w:r>
        <w:t>他现在看得见淡的。</w:t>
      </w:r>
      <w:r>
        <w:t>”</w:t>
      </w:r>
    </w:p>
    <w:p w14:paraId="0B38486D" w14:textId="77777777" w:rsidR="00272ACF" w:rsidRDefault="00FD4628">
      <w:pPr>
        <w:pStyle w:val="PGBody"/>
      </w:pPr>
      <w:r>
        <w:t>菲菲那天夜里接着问。</w:t>
      </w:r>
      <w:r>
        <w:t>“</w:t>
      </w:r>
      <w:r>
        <w:t>彼特看得见位子的印，跟这一册有什么关系。</w:t>
      </w:r>
      <w:r>
        <w:t>”</w:t>
      </w:r>
      <w:r>
        <w:t>莱温丝没有立刻回答。它跳上窗台，看外面。看了一会儿它开口。</w:t>
      </w:r>
      <w:r>
        <w:t>“</w:t>
      </w:r>
      <w:r>
        <w:t>因为他能看见谁还坐在位子上。</w:t>
      </w:r>
      <w:r>
        <w:t>”“</w:t>
      </w:r>
      <w:r>
        <w:t>然后呢。</w:t>
      </w:r>
      <w:r>
        <w:t>”</w:t>
      </w:r>
    </w:p>
    <w:p w14:paraId="093F2AA2" w14:textId="77777777" w:rsidR="00272ACF" w:rsidRDefault="00FD4628">
      <w:pPr>
        <w:pStyle w:val="PGBody"/>
      </w:pPr>
      <w:r>
        <w:t>“</w:t>
      </w:r>
      <w:r>
        <w:t>然后他就能告诉我们，那八个人里，哪几个已经站起来了。</w:t>
      </w:r>
      <w:r>
        <w:t>”</w:t>
      </w:r>
      <w:r>
        <w:t>它看着窗外。</w:t>
      </w:r>
    </w:p>
    <w:p w14:paraId="57534E32" w14:textId="77777777" w:rsidR="00272ACF" w:rsidRDefault="00FD4628">
      <w:pPr>
        <w:pStyle w:val="PGBody"/>
      </w:pPr>
      <w:r>
        <w:t>“</w:t>
      </w:r>
      <w:r>
        <w:t>你接了一下。</w:t>
      </w:r>
      <w:r>
        <w:t>”</w:t>
      </w:r>
      <w:r>
        <w:t>菲菲说。</w:t>
      </w:r>
      <w:r>
        <w:t>“</w:t>
      </w:r>
      <w:r>
        <w:t>接了一下。</w:t>
      </w:r>
      <w:r>
        <w:t>”“</w:t>
      </w:r>
      <w:r>
        <w:t>为什么接。</w:t>
      </w:r>
      <w:r>
        <w:t>”“</w:t>
      </w:r>
      <w:r>
        <w:t>因为那年冬天，一月要断了。</w:t>
      </w:r>
      <w:r>
        <w:t>”</w:t>
      </w:r>
      <w:r>
        <w:t>莱温丝说。</w:t>
      </w:r>
      <w:r>
        <w:t>“</w:t>
      </w:r>
      <w:r>
        <w:t>断了会怎么样。</w:t>
      </w:r>
      <w:r>
        <w:t>”“</w:t>
      </w:r>
      <w:r>
        <w:t>断了就全断。</w:t>
      </w:r>
      <w:r>
        <w:t>”</w:t>
      </w:r>
      <w:r>
        <w:t>它把尾巴收了一圈。</w:t>
      </w:r>
    </w:p>
    <w:p w14:paraId="31EBC558" w14:textId="77777777" w:rsidR="00272ACF" w:rsidRDefault="00FD4628">
      <w:pPr>
        <w:pStyle w:val="PGBody"/>
      </w:pPr>
      <w:r>
        <w:t>一九五六年冬天那一件事，莱温丝那天只讲了一半。</w:t>
      </w:r>
      <w:r>
        <w:t>“</w:t>
      </w:r>
      <w:r>
        <w:t>那一年的十二月没有交棍子。</w:t>
      </w:r>
      <w:r>
        <w:t>”</w:t>
      </w:r>
      <w:r>
        <w:t>它说。</w:t>
      </w:r>
      <w:r>
        <w:t>“</w:t>
      </w:r>
      <w:r>
        <w:t>为什么没交。</w:t>
      </w:r>
      <w:r>
        <w:t>”“</w:t>
      </w:r>
      <w:r>
        <w:t>不知道。</w:t>
      </w:r>
      <w:r>
        <w:t>”</w:t>
      </w:r>
      <w:r>
        <w:t>白猫说，</w:t>
      </w:r>
      <w:r>
        <w:t>“</w:t>
      </w:r>
      <w:r>
        <w:t>可十二月不交，一月就接不上。一月接不上，窦九斤就得自己走。</w:t>
      </w:r>
      <w:r>
        <w:t>”“</w:t>
      </w:r>
      <w:r>
        <w:t>你替他去接的。</w:t>
      </w:r>
      <w:r>
        <w:t>”</w:t>
      </w:r>
    </w:p>
    <w:p w14:paraId="3CFE95CA" w14:textId="77777777" w:rsidR="00272ACF" w:rsidRDefault="00FD4628">
      <w:pPr>
        <w:pStyle w:val="PGBody"/>
      </w:pPr>
      <w:r>
        <w:t>“</w:t>
      </w:r>
      <w:r>
        <w:t>我去接的。</w:t>
      </w:r>
      <w:r>
        <w:t>”</w:t>
      </w:r>
      <w:r>
        <w:t>它低下了头。</w:t>
      </w:r>
    </w:p>
    <w:p w14:paraId="0DC5318A" w14:textId="77777777" w:rsidR="00272ACF" w:rsidRDefault="00FD4628">
      <w:pPr>
        <w:pStyle w:val="PGBody"/>
      </w:pPr>
      <w:r>
        <w:lastRenderedPageBreak/>
        <w:t>“</w:t>
      </w:r>
      <w:r>
        <w:t>你去接的时候，棍子在哪儿。</w:t>
      </w:r>
      <w:r>
        <w:t>”“</w:t>
      </w:r>
      <w:r>
        <w:t>在承天巷七号。</w:t>
      </w:r>
      <w:r>
        <w:t>”</w:t>
      </w:r>
      <w:r>
        <w:t>莱温丝说，</w:t>
      </w:r>
      <w:r>
        <w:t>“</w:t>
      </w:r>
      <w:r>
        <w:t>放在桌上。</w:t>
      </w:r>
      <w:r>
        <w:t>”“</w:t>
      </w:r>
      <w:r>
        <w:t>谁放在那儿的。</w:t>
      </w:r>
      <w:r>
        <w:t>”“</w:t>
      </w:r>
      <w:r>
        <w:t>不知道。</w:t>
      </w:r>
      <w:r>
        <w:t>”</w:t>
      </w:r>
      <w:r>
        <w:t>菲菲看着她。</w:t>
      </w:r>
      <w:r>
        <w:t>“</w:t>
      </w:r>
      <w:r>
        <w:t>你不知道的太多了。</w:t>
      </w:r>
      <w:r>
        <w:t>”“</w:t>
      </w:r>
      <w:r>
        <w:t>我知道的不少。</w:t>
      </w:r>
      <w:r>
        <w:t>”</w:t>
      </w:r>
      <w:r>
        <w:t>白猫说，</w:t>
      </w:r>
      <w:r>
        <w:t>“</w:t>
      </w:r>
      <w:r>
        <w:t>我只是不说。</w:t>
      </w:r>
      <w:r>
        <w:t>”</w:t>
      </w:r>
      <w:r>
        <w:t>它不再开口。</w:t>
      </w:r>
    </w:p>
    <w:p w14:paraId="610A35BA" w14:textId="77777777" w:rsidR="00272ACF" w:rsidRDefault="00FD4628">
      <w:pPr>
        <w:pStyle w:val="PGBody"/>
      </w:pPr>
      <w:r>
        <w:t>菲菲把那个最关键的问题问了出来。</w:t>
      </w:r>
      <w:r>
        <w:t>“</w:t>
      </w:r>
      <w:r>
        <w:t>你能不能替你坐的那个人坐下去。</w:t>
      </w:r>
      <w:r>
        <w:t>”</w:t>
      </w:r>
      <w:r>
        <w:t>莱温丝看了她一会儿。</w:t>
      </w:r>
      <w:r>
        <w:t>“</w:t>
      </w:r>
      <w:r>
        <w:t>不能。</w:t>
      </w:r>
      <w:r>
        <w:t>”</w:t>
      </w:r>
      <w:r>
        <w:t>它说。</w:t>
      </w:r>
      <w:r>
        <w:t>“</w:t>
      </w:r>
      <w:r>
        <w:t>为什么不能。</w:t>
      </w:r>
      <w:r>
        <w:t>”“</w:t>
      </w:r>
      <w:r>
        <w:t>因为一个位子只能坐一个人。</w:t>
      </w:r>
      <w:r>
        <w:t>”</w:t>
      </w:r>
      <w:r>
        <w:t>白猫说，</w:t>
      </w:r>
      <w:r>
        <w:t>“</w:t>
      </w:r>
      <w:r>
        <w:t>两个人坐，那个月就过得快。</w:t>
      </w:r>
      <w:r>
        <w:t>”</w:t>
      </w:r>
    </w:p>
    <w:p w14:paraId="5FBBFC0E" w14:textId="77777777" w:rsidR="00272ACF" w:rsidRDefault="00FD4628">
      <w:pPr>
        <w:pStyle w:val="PGBody"/>
      </w:pPr>
      <w:r>
        <w:t>“</w:t>
      </w:r>
      <w:r>
        <w:t>那你去接那一下，算不算坐。</w:t>
      </w:r>
      <w:r>
        <w:t>”“</w:t>
      </w:r>
      <w:r>
        <w:t>算。</w:t>
      </w:r>
      <w:r>
        <w:t>”</w:t>
      </w:r>
      <w:r>
        <w:t>莱温丝说，</w:t>
      </w:r>
      <w:r>
        <w:t>“</w:t>
      </w:r>
      <w:r>
        <w:t>所以我坐了两个。</w:t>
      </w:r>
      <w:r>
        <w:t>”</w:t>
      </w:r>
      <w:r>
        <w:t>菲菲把笔放下。</w:t>
      </w:r>
      <w:r>
        <w:t>“</w:t>
      </w:r>
      <w:r>
        <w:t>两个。</w:t>
      </w:r>
      <w:r>
        <w:t>”“</w:t>
      </w:r>
      <w:r>
        <w:t>两个。</w:t>
      </w:r>
      <w:r>
        <w:t>”</w:t>
      </w:r>
      <w:r>
        <w:t>白猫说，</w:t>
      </w:r>
      <w:r>
        <w:t>“</w:t>
      </w:r>
      <w:r>
        <w:t>一九五六年接的那一下，我坐的是十二月。后来是七月。</w:t>
      </w:r>
      <w:r>
        <w:t>”“</w:t>
      </w:r>
      <w:r>
        <w:t>后来呢。</w:t>
      </w:r>
      <w:r>
        <w:t>”“</w:t>
      </w:r>
      <w:r>
        <w:t>后来一个月一个月，成了七个。</w:t>
      </w:r>
      <w:r>
        <w:t>”</w:t>
      </w:r>
      <w:r>
        <w:t>它尾尖敲了一下桌面。</w:t>
      </w:r>
    </w:p>
    <w:p w14:paraId="49C19CF9" w14:textId="77777777" w:rsidR="00272ACF" w:rsidRDefault="00FD4628">
      <w:pPr>
        <w:pStyle w:val="PGBody"/>
      </w:pPr>
      <w:r>
        <w:t>“</w:t>
      </w:r>
      <w:r>
        <w:t>七个。</w:t>
      </w:r>
      <w:r>
        <w:t>”</w:t>
      </w:r>
      <w:r>
        <w:t>菲菲重复了一遍。她把本子翻回去，看那一页上的七个空位。四月、五月、六月、八月、九月、十月、十一月。她看了很久。然后她抬起头。</w:t>
      </w:r>
      <w:r>
        <w:t>“</w:t>
      </w:r>
      <w:r>
        <w:t>这七个位子，是你坐的。</w:t>
      </w:r>
      <w:r>
        <w:t>”“</w:t>
      </w:r>
      <w:r>
        <w:t>是。</w:t>
      </w:r>
      <w:r>
        <w:t>”</w:t>
      </w:r>
      <w:r>
        <w:t>笔尖留下了一小团墨。</w:t>
      </w:r>
    </w:p>
    <w:p w14:paraId="23AFC7E9" w14:textId="77777777" w:rsidR="00272ACF" w:rsidRDefault="00FD4628">
      <w:pPr>
        <w:pStyle w:val="PGBody"/>
      </w:pPr>
      <w:r>
        <w:t>“</w:t>
      </w:r>
      <w:r>
        <w:t>可位子上有人。</w:t>
      </w:r>
      <w:r>
        <w:t>”</w:t>
      </w:r>
      <w:r>
        <w:t>菲菲说，</w:t>
      </w:r>
      <w:r>
        <w:t>“</w:t>
      </w:r>
      <w:r>
        <w:t>废品站那个、庙里那个、教室里那个。</w:t>
      </w:r>
      <w:r>
        <w:t>”“</w:t>
      </w:r>
      <w:r>
        <w:t>他们是点灯的。</w:t>
      </w:r>
      <w:r>
        <w:t>”</w:t>
      </w:r>
      <w:r>
        <w:t>莱温丝说，声音很平。</w:t>
      </w:r>
    </w:p>
    <w:p w14:paraId="29950C1D" w14:textId="77777777" w:rsidR="00272ACF" w:rsidRDefault="00FD4628">
      <w:pPr>
        <w:pStyle w:val="PGBody"/>
      </w:pPr>
      <w:r>
        <w:lastRenderedPageBreak/>
        <w:t>“</w:t>
      </w:r>
      <w:r>
        <w:t>点灯的。</w:t>
      </w:r>
      <w:r>
        <w:t>”“</w:t>
      </w:r>
      <w:r>
        <w:t>对。</w:t>
      </w:r>
      <w:r>
        <w:t>”</w:t>
      </w:r>
      <w:r>
        <w:t>白猫说，</w:t>
      </w:r>
      <w:r>
        <w:t>“</w:t>
      </w:r>
      <w:r>
        <w:t>位子要有人坐。可坐久了那个人就成了位子。所以我找了点灯的。</w:t>
      </w:r>
      <w:r>
        <w:t>”“</w:t>
      </w:r>
      <w:r>
        <w:t>点灯的做什么。</w:t>
      </w:r>
      <w:r>
        <w:t>”“</w:t>
      </w:r>
      <w:r>
        <w:t>在那个月的第一天，把灯点着。</w:t>
      </w:r>
      <w:r>
        <w:t>”“</w:t>
      </w:r>
      <w:r>
        <w:t>点完就走。</w:t>
      </w:r>
      <w:r>
        <w:t>”“</w:t>
      </w:r>
      <w:r>
        <w:t>点完就走。</w:t>
      </w:r>
      <w:r>
        <w:t>”</w:t>
      </w:r>
      <w:r>
        <w:t>它两只前爪并在一起。</w:t>
      </w:r>
    </w:p>
    <w:p w14:paraId="55FE7F8A" w14:textId="77777777" w:rsidR="00272ACF" w:rsidRDefault="00FD4628">
      <w:pPr>
        <w:pStyle w:val="PGBody"/>
      </w:pPr>
      <w:r>
        <w:t>“</w:t>
      </w:r>
      <w:r>
        <w:t>那你坐的是什么。</w:t>
      </w:r>
      <w:r>
        <w:t>”</w:t>
      </w:r>
      <w:r>
        <w:t>莱温丝把那根棍子推过来。</w:t>
      </w:r>
      <w:r>
        <w:t>“</w:t>
      </w:r>
      <w:r>
        <w:t>我坐的是中间的这根棍子。</w:t>
      </w:r>
      <w:r>
        <w:t>”</w:t>
      </w:r>
      <w:r>
        <w:t>它说。</w:t>
      </w:r>
      <w:r>
        <w:t>“</w:t>
      </w:r>
      <w:r>
        <w:t>位子是椅子。棍子是连着椅子的东西。</w:t>
      </w:r>
      <w:r>
        <w:t>”</w:t>
      </w:r>
      <w:r>
        <w:t>白猫说，</w:t>
      </w:r>
      <w:r>
        <w:t>“</w:t>
      </w:r>
      <w:r>
        <w:t>我坐的不是任何一把椅子。我坐的是所有椅子中间那个点。</w:t>
      </w:r>
      <w:r>
        <w:t>”</w:t>
      </w:r>
      <w:r>
        <w:t>它按住棍子的一头。</w:t>
      </w:r>
    </w:p>
    <w:p w14:paraId="1F6FA428" w14:textId="77777777" w:rsidR="00272ACF" w:rsidRDefault="00FD4628">
      <w:pPr>
        <w:pStyle w:val="PGBody"/>
      </w:pPr>
      <w:r>
        <w:t>力克后来用自己的话又讲了一遍。</w:t>
      </w:r>
      <w:r>
        <w:t>“</w:t>
      </w:r>
      <w:r>
        <w:t>十二把椅子排成一个圈。</w:t>
      </w:r>
      <w:r>
        <w:t>”</w:t>
      </w:r>
      <w:r>
        <w:t>他说，</w:t>
      </w:r>
      <w:r>
        <w:t>“</w:t>
      </w:r>
      <w:r>
        <w:t>圈中间有一个点。</w:t>
      </w:r>
      <w:r>
        <w:t>”“</w:t>
      </w:r>
      <w:r>
        <w:t>对。</w:t>
      </w:r>
      <w:r>
        <w:t>”“</w:t>
      </w:r>
      <w:r>
        <w:t>莱温丝坐在那个点上。</w:t>
      </w:r>
      <w:r>
        <w:t>”“</w:t>
      </w:r>
      <w:r>
        <w:t>对。</w:t>
      </w:r>
      <w:r>
        <w:t>”“</w:t>
      </w:r>
      <w:r>
        <w:t>所以她不是第七个。</w:t>
      </w:r>
      <w:r>
        <w:t>”</w:t>
      </w:r>
      <w:r>
        <w:t>力克说，</w:t>
      </w:r>
      <w:r>
        <w:t>“</w:t>
      </w:r>
      <w:r>
        <w:t>她是那个点。</w:t>
      </w:r>
      <w:r>
        <w:t>”</w:t>
      </w:r>
    </w:p>
    <w:p w14:paraId="18F94FE6" w14:textId="77777777" w:rsidR="00272ACF" w:rsidRDefault="00FD4628">
      <w:pPr>
        <w:pStyle w:val="PGBody"/>
      </w:pPr>
      <w:r>
        <w:t>“</w:t>
      </w:r>
      <w:r>
        <w:t>那个点叫什么。</w:t>
      </w:r>
      <w:r>
        <w:t>”</w:t>
      </w:r>
      <w:r>
        <w:t>莱温丝没有回答。它把左前爪伸出来。肉垫朝上。左前爪上是空的。</w:t>
      </w:r>
      <w:r>
        <w:t>“</w:t>
      </w:r>
      <w:r>
        <w:t>你上次给我看过。</w:t>
      </w:r>
      <w:r>
        <w:t>”</w:t>
      </w:r>
      <w:r>
        <w:t>菲菲说，</w:t>
      </w:r>
      <w:r>
        <w:t>“</w:t>
      </w:r>
      <w:r>
        <w:t>右爪有，左爪没有。</w:t>
      </w:r>
      <w:r>
        <w:t>”“</w:t>
      </w:r>
      <w:r>
        <w:t>对。</w:t>
      </w:r>
      <w:r>
        <w:t>”“</w:t>
      </w:r>
      <w:r>
        <w:t>那现在呢。</w:t>
      </w:r>
      <w:r>
        <w:t>”</w:t>
      </w:r>
      <w:r>
        <w:t>白猫把爪子翻过来。左前爪的肉垫上，有一样东西。</w:t>
      </w:r>
    </w:p>
    <w:p w14:paraId="2F7AFB54" w14:textId="77777777" w:rsidR="00272ACF" w:rsidRDefault="00FD4628">
      <w:pPr>
        <w:pStyle w:val="PGBody"/>
      </w:pPr>
      <w:r>
        <w:t>很小，很淡。形状是一个圆，边缘有点毛。</w:t>
      </w:r>
    </w:p>
    <w:p w14:paraId="1C089804" w14:textId="77777777" w:rsidR="00272ACF" w:rsidRDefault="00FD4628">
      <w:pPr>
        <w:pStyle w:val="PGBody"/>
      </w:pPr>
      <w:r>
        <w:t>那个圆，菲菲后来量过一次。直径大概一厘米。</w:t>
      </w:r>
      <w:r>
        <w:t>“</w:t>
      </w:r>
      <w:r>
        <w:t>这是什么。</w:t>
      </w:r>
      <w:r>
        <w:t>”“</w:t>
      </w:r>
      <w:r>
        <w:t>这是位子的印。</w:t>
      </w:r>
      <w:r>
        <w:t>”</w:t>
      </w:r>
      <w:r>
        <w:t>莱温丝说。</w:t>
      </w:r>
      <w:r>
        <w:t>“</w:t>
      </w:r>
      <w:r>
        <w:t>位子也有</w:t>
      </w:r>
      <w:r>
        <w:lastRenderedPageBreak/>
        <w:t>印。</w:t>
      </w:r>
      <w:r>
        <w:t>”“</w:t>
      </w:r>
      <w:r>
        <w:t>位子有印。</w:t>
      </w:r>
      <w:r>
        <w:t>”</w:t>
      </w:r>
      <w:r>
        <w:t>白猫说，</w:t>
      </w:r>
      <w:r>
        <w:t>“</w:t>
      </w:r>
      <w:r>
        <w:t>人坐上去，位子在人身上留一个。人站起来，那个印就跟着人走。</w:t>
      </w:r>
      <w:r>
        <w:t>”</w:t>
      </w:r>
    </w:p>
    <w:p w14:paraId="10BC8468" w14:textId="77777777" w:rsidR="00272ACF" w:rsidRDefault="00FD4628">
      <w:pPr>
        <w:pStyle w:val="PGBody"/>
      </w:pPr>
      <w:r>
        <w:t>“</w:t>
      </w:r>
      <w:r>
        <w:t>所以在位子上坐过的人，身上都有这个。</w:t>
      </w:r>
      <w:r>
        <w:t>”“</w:t>
      </w:r>
      <w:r>
        <w:t>都有。</w:t>
      </w:r>
      <w:r>
        <w:t>”“</w:t>
      </w:r>
      <w:r>
        <w:t>那窦九斤身上也有。</w:t>
      </w:r>
      <w:r>
        <w:t>”“</w:t>
      </w:r>
      <w:r>
        <w:t>有。</w:t>
      </w:r>
      <w:r>
        <w:t>”</w:t>
      </w:r>
      <w:r>
        <w:t>莱温丝说，</w:t>
      </w:r>
      <w:r>
        <w:t>“</w:t>
      </w:r>
      <w:r>
        <w:t>可他的在背上。他自己看不见。</w:t>
      </w:r>
      <w:r>
        <w:t>”</w:t>
      </w:r>
      <w:r>
        <w:t>它看着墙。</w:t>
      </w:r>
    </w:p>
    <w:p w14:paraId="2B30510A" w14:textId="77777777" w:rsidR="00272ACF" w:rsidRDefault="00FD4628">
      <w:pPr>
        <w:pStyle w:val="PGBody"/>
      </w:pPr>
      <w:r>
        <w:t>菲菲把这册</w:t>
      </w:r>
      <w:r>
        <w:t>“</w:t>
      </w:r>
      <w:r>
        <w:t>月份</w:t>
      </w:r>
      <w:r>
        <w:t>”</w:t>
      </w:r>
      <w:r>
        <w:t>册子的第四栏改了个名字。原来那一栏写的是</w:t>
      </w:r>
      <w:r>
        <w:t>“</w:t>
      </w:r>
      <w:r>
        <w:t>那个月比正常短多少</w:t>
      </w:r>
      <w:r>
        <w:t>”</w:t>
      </w:r>
      <w:r>
        <w:t>。她把它划掉。新写的一栏是：</w:t>
      </w:r>
      <w:r>
        <w:t>“</w:t>
      </w:r>
      <w:r>
        <w:t>位子上是谁。</w:t>
      </w:r>
      <w:r>
        <w:t>”</w:t>
      </w:r>
      <w:r>
        <w:t>写完她看了一会儿。然后在后面又添一句：</w:t>
      </w:r>
    </w:p>
    <w:p w14:paraId="77A1BC81" w14:textId="77777777" w:rsidR="00272ACF" w:rsidRDefault="00FD4628">
      <w:pPr>
        <w:pStyle w:val="PGBody"/>
      </w:pPr>
      <w:r>
        <w:t>“</w:t>
      </w:r>
      <w:r>
        <w:t>位子在缩，是因为位子上的人不对。位子上不该坐人，该坐棍子。</w:t>
      </w:r>
      <w:r>
        <w:t>”</w:t>
      </w:r>
      <w:r>
        <w:t>她把笔搁下。</w:t>
      </w:r>
    </w:p>
    <w:p w14:paraId="12C992D5" w14:textId="77777777" w:rsidR="00272ACF" w:rsidRDefault="00FD4628">
      <w:pPr>
        <w:pStyle w:val="PGBody"/>
      </w:pPr>
      <w:r>
        <w:t>那句话，纳塔莉后来不同意一半。</w:t>
      </w:r>
      <w:r>
        <w:t>“</w:t>
      </w:r>
      <w:r>
        <w:t>位子上得有人。</w:t>
      </w:r>
      <w:r>
        <w:t>”</w:t>
      </w:r>
      <w:r>
        <w:t>她说，</w:t>
      </w:r>
      <w:r>
        <w:t>“</w:t>
      </w:r>
      <w:r>
        <w:t>没人，那个月就过不去。</w:t>
      </w:r>
      <w:r>
        <w:t>”“</w:t>
      </w:r>
      <w:r>
        <w:t>可有人，那个人就变成位子。</w:t>
      </w:r>
      <w:r>
        <w:t>”</w:t>
      </w:r>
      <w:r>
        <w:t>两个人对看了一会儿，谁也没先说话。</w:t>
      </w:r>
      <w:r>
        <w:t>“</w:t>
      </w:r>
      <w:r>
        <w:t>所以有一个办法。</w:t>
      </w:r>
      <w:r>
        <w:t>”</w:t>
      </w:r>
      <w:r>
        <w:t>纳塔莉说。</w:t>
      </w:r>
      <w:r>
        <w:t>“</w:t>
      </w:r>
      <w:r>
        <w:t>什么办法。</w:t>
      </w:r>
      <w:r>
        <w:t>”</w:t>
      </w:r>
    </w:p>
    <w:p w14:paraId="5A12B37E" w14:textId="77777777" w:rsidR="00272ACF" w:rsidRDefault="00FD4628">
      <w:pPr>
        <w:pStyle w:val="PGBody"/>
      </w:pPr>
      <w:r>
        <w:t>“</w:t>
      </w:r>
      <w:r>
        <w:t>让位子自己站着。</w:t>
      </w:r>
      <w:r>
        <w:t>”</w:t>
      </w:r>
      <w:r>
        <w:t>她说，</w:t>
      </w:r>
      <w:r>
        <w:t>“</w:t>
      </w:r>
      <w:r>
        <w:t>把灯挂在位子上。灯不变成位子，灯只是亮着。</w:t>
      </w:r>
      <w:r>
        <w:t>”</w:t>
      </w:r>
      <w:r>
        <w:t>她一个字一个字说。</w:t>
      </w:r>
    </w:p>
    <w:p w14:paraId="1A7CD8DE" w14:textId="77777777" w:rsidR="00272ACF" w:rsidRDefault="00FD4628">
      <w:pPr>
        <w:pStyle w:val="PGBody"/>
      </w:pPr>
      <w:r>
        <w:t>莱温丝对</w:t>
      </w:r>
      <w:r>
        <w:t>“</w:t>
      </w:r>
      <w:r>
        <w:t>把灯挂在位子上</w:t>
      </w:r>
      <w:r>
        <w:t>”</w:t>
      </w:r>
      <w:r>
        <w:t>这句话，回了一句。它说的是：</w:t>
      </w:r>
      <w:r>
        <w:t>“</w:t>
      </w:r>
      <w:r>
        <w:t>我一直在等这句话。</w:t>
      </w:r>
      <w:r>
        <w:t>”</w:t>
      </w:r>
      <w:r>
        <w:t>菲菲看着她。</w:t>
      </w:r>
      <w:r>
        <w:t>“</w:t>
      </w:r>
      <w:r>
        <w:t>等谁说</w:t>
      </w:r>
      <w:r>
        <w:lastRenderedPageBreak/>
        <w:t>的。</w:t>
      </w:r>
      <w:r>
        <w:t>”“</w:t>
      </w:r>
      <w:r>
        <w:t>等七个人说。</w:t>
      </w:r>
      <w:r>
        <w:t>”“</w:t>
      </w:r>
      <w:r>
        <w:t>七个人。</w:t>
      </w:r>
      <w:r>
        <w:t>”“</w:t>
      </w:r>
      <w:r>
        <w:t>对。</w:t>
      </w:r>
      <w:r>
        <w:t>”</w:t>
      </w:r>
      <w:r>
        <w:t>白猫说，</w:t>
      </w:r>
      <w:r>
        <w:t>“</w:t>
      </w:r>
      <w:r>
        <w:t>十二个位子里，有七个是要挂灯的。</w:t>
      </w:r>
      <w:r>
        <w:t>”</w:t>
      </w:r>
      <w:r>
        <w:t>灯焰晃了一下。</w:t>
      </w:r>
    </w:p>
    <w:p w14:paraId="42988C4C" w14:textId="77777777" w:rsidR="00272ACF" w:rsidRDefault="00FD4628">
      <w:pPr>
        <w:pStyle w:val="PGBody"/>
      </w:pPr>
      <w:r>
        <w:t>它把爪子按在图上那七个空位上，一个一个按过去。</w:t>
      </w:r>
      <w:r>
        <w:t>“</w:t>
      </w:r>
      <w:r>
        <w:t>这七个位子，正好是七盏灯。</w:t>
      </w:r>
      <w:r>
        <w:t>”</w:t>
      </w:r>
    </w:p>
    <w:p w14:paraId="714B1CAB" w14:textId="77777777" w:rsidR="00272ACF" w:rsidRDefault="00FD4628">
      <w:pPr>
        <w:pStyle w:val="PGNoteAuth"/>
      </w:pPr>
      <w:r>
        <w:t>作者：这一章把莱温丝的身份揭了</w:t>
      </w:r>
      <w:r>
        <w:t>——</w:t>
      </w:r>
      <w:r>
        <w:t>她不是第七个，她是那个圈中间的点。前面九册我们都以为</w:t>
      </w:r>
      <w:r>
        <w:t>“</w:t>
      </w:r>
      <w:r>
        <w:t>第七盏灯</w:t>
      </w:r>
      <w:r>
        <w:t>”</w:t>
      </w:r>
      <w:r>
        <w:t>是排序，这一章告诉你：是位子。</w:t>
      </w:r>
    </w:p>
    <w:p w14:paraId="6997BCE3" w14:textId="77777777" w:rsidR="00272ACF" w:rsidRDefault="00FD4628">
      <w:pPr>
        <w:pStyle w:val="PGNoteEdt"/>
      </w:pPr>
      <w:r>
        <w:t>小编：那七个位子为什么要挂灯。</w:t>
      </w:r>
    </w:p>
    <w:p w14:paraId="7D363889" w14:textId="77777777" w:rsidR="00272ACF" w:rsidRDefault="00FD4628">
      <w:pPr>
        <w:pStyle w:val="PGNoteAuth"/>
      </w:pPr>
      <w:r>
        <w:t>作者：因为灯不会变成位子。这就是她等了七十年的办法。</w:t>
      </w:r>
    </w:p>
    <w:p w14:paraId="2423EB70" w14:textId="77777777" w:rsidR="00272ACF" w:rsidRDefault="00FD4628">
      <w:pPr>
        <w:pStyle w:val="PGBody"/>
      </w:pPr>
      <w:r>
        <w:t>七月那间屋子，菲菲后来量过一回。她量的是屋子的高度。屋子三米见方，高两米八。四壁是砖的，抹了白灰。天花板是木头的。地是砖的。她量完在地上画了一个圈。圈的直径是六十厘米。</w:t>
      </w:r>
    </w:p>
    <w:p w14:paraId="110BF158" w14:textId="77777777" w:rsidR="00272ACF" w:rsidRDefault="00FD4628">
      <w:pPr>
        <w:pStyle w:val="PGBody"/>
      </w:pPr>
      <w:r>
        <w:t>画完她看了一会儿。</w:t>
      </w:r>
      <w:r>
        <w:t>“</w:t>
      </w:r>
      <w:r>
        <w:t>那把椅子原来放在这儿。</w:t>
      </w:r>
      <w:r>
        <w:t>”</w:t>
      </w:r>
      <w:r>
        <w:t>她说。那把椅子，菲菲后来找出来了。它在屋子角落，靠着柜子。椅子是木头的，很旧，坐上去会响。椅面上有很深的磨损。磨损的位置在正中。</w:t>
      </w:r>
    </w:p>
    <w:p w14:paraId="123685A7" w14:textId="77777777" w:rsidR="00272ACF" w:rsidRDefault="00FD4628">
      <w:pPr>
        <w:pStyle w:val="PGBody"/>
      </w:pPr>
      <w:r>
        <w:t>“</w:t>
      </w:r>
      <w:r>
        <w:t>有人在这个位置上坐了很久。</w:t>
      </w:r>
      <w:r>
        <w:t>”</w:t>
      </w:r>
      <w:r>
        <w:t>她说。她量了磨损的深度。三毫米。那把椅子的事，力克后来算过一回。</w:t>
      </w:r>
      <w:r>
        <w:t>“</w:t>
      </w:r>
      <w:r>
        <w:t>椅子坐了三毫米。</w:t>
      </w:r>
      <w:r>
        <w:t>”</w:t>
      </w:r>
      <w:r>
        <w:t>他说，</w:t>
      </w:r>
      <w:r>
        <w:t>“</w:t>
      </w:r>
      <w:r>
        <w:t>七十年三毫米。</w:t>
      </w:r>
      <w:r>
        <w:t>”</w:t>
      </w:r>
      <w:r>
        <w:t>菲菲说，</w:t>
      </w:r>
      <w:r>
        <w:t>“</w:t>
      </w:r>
      <w:r>
        <w:t>一年零点零四三毫米。</w:t>
      </w:r>
      <w:r>
        <w:t>”</w:t>
      </w:r>
      <w:r>
        <w:t>力克把笔放下。</w:t>
      </w:r>
    </w:p>
    <w:p w14:paraId="50B2127C" w14:textId="77777777" w:rsidR="00272ACF" w:rsidRDefault="00FD4628">
      <w:pPr>
        <w:pStyle w:val="PGBody"/>
      </w:pPr>
      <w:r>
        <w:lastRenderedPageBreak/>
        <w:t>“</w:t>
      </w:r>
      <w:r>
        <w:t>这个数能算出来。</w:t>
      </w:r>
      <w:r>
        <w:t>”</w:t>
      </w:r>
      <w:r>
        <w:t>他说，</w:t>
      </w:r>
      <w:r>
        <w:t>“</w:t>
      </w:r>
      <w:r>
        <w:t>可我算完不舒服。</w:t>
      </w:r>
      <w:r>
        <w:t>”“</w:t>
      </w:r>
      <w:r>
        <w:t>为什么。</w:t>
      </w:r>
      <w:r>
        <w:t>”“</w:t>
      </w:r>
      <w:r>
        <w:t>因为七十年，就在三毫米里。</w:t>
      </w:r>
      <w:r>
        <w:t>”“</w:t>
      </w:r>
      <w:r>
        <w:t>替不了</w:t>
      </w:r>
      <w:r>
        <w:t>”</w:t>
      </w:r>
      <w:r>
        <w:t>这件事，莱温丝那天用了一个办法讲清：她让菲菲自己试。</w:t>
      </w:r>
      <w:r>
        <w:t>“</w:t>
      </w:r>
      <w:r>
        <w:t>你坐上去。</w:t>
      </w:r>
      <w:r>
        <w:t>”</w:t>
      </w:r>
      <w:r>
        <w:t>她说。菲菲坐上了那把椅子。</w:t>
      </w:r>
    </w:p>
    <w:p w14:paraId="5A7C0F70" w14:textId="77777777" w:rsidR="00272ACF" w:rsidRDefault="00FD4628">
      <w:pPr>
        <w:pStyle w:val="PGBody"/>
      </w:pPr>
      <w:r>
        <w:t>坐上去以后，她闭上了眼。她闭了一分钟。一分钟以后她睁开眼。</w:t>
      </w:r>
      <w:r>
        <w:t>“</w:t>
      </w:r>
      <w:r>
        <w:t>有什么感觉。</w:t>
      </w:r>
      <w:r>
        <w:t>”“</w:t>
      </w:r>
      <w:r>
        <w:t>什么都没有。</w:t>
      </w:r>
      <w:r>
        <w:t>”</w:t>
      </w:r>
      <w:r>
        <w:t>菲菲说。</w:t>
      </w:r>
      <w:r>
        <w:t>“</w:t>
      </w:r>
      <w:r>
        <w:t>对。</w:t>
      </w:r>
      <w:r>
        <w:t>”</w:t>
      </w:r>
      <w:r>
        <w:t>莱温丝说，</w:t>
      </w:r>
      <w:r>
        <w:t>“</w:t>
      </w:r>
      <w:r>
        <w:t>因为你只坐了一分钟。</w:t>
      </w:r>
      <w:r>
        <w:t>”</w:t>
      </w:r>
      <w:r>
        <w:t>菲菲那天坐了三次。第一次一分钟，没感觉。</w:t>
      </w:r>
    </w:p>
    <w:p w14:paraId="64692735" w14:textId="77777777" w:rsidR="00272ACF" w:rsidRDefault="00FD4628">
      <w:pPr>
        <w:pStyle w:val="PGBody"/>
      </w:pPr>
      <w:r>
        <w:t>第二次十分钟，觉得腿麻。第三次一个钟头。第三次坐完，她站起来的时候扶着椅背，指节发白。</w:t>
      </w:r>
      <w:r>
        <w:t>“</w:t>
      </w:r>
      <w:r>
        <w:t>坐下去了。</w:t>
      </w:r>
      <w:r>
        <w:t>”</w:t>
      </w:r>
      <w:r>
        <w:t>她说，</w:t>
      </w:r>
      <w:r>
        <w:t>“</w:t>
      </w:r>
      <w:r>
        <w:t>什么坐下去了。</w:t>
      </w:r>
      <w:r>
        <w:t>”“</w:t>
      </w:r>
      <w:r>
        <w:t>我觉得我该在这儿。</w:t>
      </w:r>
      <w:r>
        <w:t>”</w:t>
      </w:r>
      <w:r>
        <w:t>菲菲说，</w:t>
      </w:r>
      <w:r>
        <w:t>“</w:t>
      </w:r>
      <w:r>
        <w:t>刚才一个钟头里，我没想过要去别的地方。</w:t>
      </w:r>
      <w:r>
        <w:t>”</w:t>
      </w:r>
    </w:p>
    <w:p w14:paraId="31120F32" w14:textId="77777777" w:rsidR="00272ACF" w:rsidRDefault="00FD4628">
      <w:pPr>
        <w:pStyle w:val="PGBody"/>
      </w:pPr>
      <w:r>
        <w:t>那</w:t>
      </w:r>
      <w:r>
        <w:t>“</w:t>
      </w:r>
      <w:r>
        <w:t>没想过要去别的地方</w:t>
      </w:r>
      <w:r>
        <w:t>”</w:t>
      </w:r>
      <w:r>
        <w:t>，莱温丝后来补上一句：</w:t>
      </w:r>
      <w:r>
        <w:t>“</w:t>
      </w:r>
      <w:r>
        <w:t>一个钟头就有效。</w:t>
      </w:r>
      <w:r>
        <w:t>”</w:t>
      </w:r>
      <w:r>
        <w:t>她说，</w:t>
      </w:r>
      <w:r>
        <w:t>“</w:t>
      </w:r>
      <w:r>
        <w:t>什么意思。</w:t>
      </w:r>
      <w:r>
        <w:t>”“</w:t>
      </w:r>
      <w:r>
        <w:t>位子吃人是按时间的。</w:t>
      </w:r>
      <w:r>
        <w:t>”</w:t>
      </w:r>
      <w:r>
        <w:t>莱温丝说，</w:t>
      </w:r>
      <w:r>
        <w:t>“</w:t>
      </w:r>
      <w:r>
        <w:t>你坐一个钟头，它就吃你一个钟头。</w:t>
      </w:r>
      <w:r>
        <w:t>”</w:t>
      </w:r>
      <w:r>
        <w:t>她顿了一下。</w:t>
      </w:r>
    </w:p>
    <w:p w14:paraId="1CDDBD12" w14:textId="77777777" w:rsidR="00272ACF" w:rsidRDefault="00FD4628">
      <w:pPr>
        <w:pStyle w:val="PGBody"/>
      </w:pPr>
      <w:r>
        <w:t>“</w:t>
      </w:r>
      <w:r>
        <w:t>我坐了七十年。它把我七十年都吃了。</w:t>
      </w:r>
      <w:r>
        <w:t>”“</w:t>
      </w:r>
      <w:r>
        <w:t>吃掉的七十年去哪儿了。</w:t>
      </w:r>
      <w:r>
        <w:t>”</w:t>
      </w:r>
      <w:r>
        <w:t>莱温丝看着那把椅子。</w:t>
      </w:r>
      <w:r>
        <w:t>“</w:t>
      </w:r>
      <w:r>
        <w:t>在位子里。</w:t>
      </w:r>
      <w:r>
        <w:t>”</w:t>
      </w:r>
      <w:r>
        <w:t>她说，</w:t>
      </w:r>
      <w:r>
        <w:t>“</w:t>
      </w:r>
      <w:r>
        <w:t>取不回来。</w:t>
      </w:r>
      <w:r>
        <w:t>”“</w:t>
      </w:r>
      <w:r>
        <w:t>取回来一个办法。</w:t>
      </w:r>
      <w:r>
        <w:t>”</w:t>
      </w:r>
      <w:r>
        <w:t>她说，</w:t>
      </w:r>
      <w:r>
        <w:t>“</w:t>
      </w:r>
      <w:r>
        <w:t>得有人替你</w:t>
      </w:r>
      <w:r>
        <w:lastRenderedPageBreak/>
        <w:t>把那七十年坐掉。</w:t>
      </w:r>
      <w:r>
        <w:t>”“</w:t>
      </w:r>
      <w:r>
        <w:t>那不就是替坐。</w:t>
      </w:r>
      <w:r>
        <w:t>”</w:t>
      </w:r>
      <w:r>
        <w:t>菲菲的手指抠着椅面。</w:t>
      </w:r>
    </w:p>
    <w:p w14:paraId="01AB0F18" w14:textId="77777777" w:rsidR="00272ACF" w:rsidRDefault="00FD4628">
      <w:pPr>
        <w:pStyle w:val="PGBody"/>
      </w:pPr>
      <w:r>
        <w:t>“</w:t>
      </w:r>
      <w:r>
        <w:t>不一样。</w:t>
      </w:r>
      <w:r>
        <w:t>”</w:t>
      </w:r>
      <w:r>
        <w:t>莱温丝说，</w:t>
      </w:r>
      <w:r>
        <w:t>“</w:t>
      </w:r>
      <w:r>
        <w:t>替坐只是让位子不空。要不空，找个人就行了。</w:t>
      </w:r>
      <w:r>
        <w:t>”</w:t>
      </w:r>
      <w:r>
        <w:t>她把手放在椅背上。</w:t>
      </w:r>
      <w:r>
        <w:t>“</w:t>
      </w:r>
      <w:r>
        <w:t>要把那七十年坐掉，得有个人愿意坐七十年。</w:t>
      </w:r>
      <w:r>
        <w:t>”“</w:t>
      </w:r>
      <w:r>
        <w:t>替不了</w:t>
      </w:r>
      <w:r>
        <w:t>”</w:t>
      </w:r>
      <w:r>
        <w:t>这件事，莱温丝那天讲得很直白：她让菲菲坐到椅子上去。</w:t>
      </w:r>
    </w:p>
    <w:p w14:paraId="1A6EBE00" w14:textId="77777777" w:rsidR="00272ACF" w:rsidRDefault="00FD4628">
      <w:pPr>
        <w:pStyle w:val="PGBody"/>
      </w:pPr>
      <w:r>
        <w:t>“</w:t>
      </w:r>
      <w:r>
        <w:t>你坐上去。</w:t>
      </w:r>
      <w:r>
        <w:t>”</w:t>
      </w:r>
      <w:r>
        <w:t>她说。菲菲坐上了那把椅子。坐上去以后，她把眼睛闭上。她闭了一分钟。一分钟以后她睁开眼。</w:t>
      </w:r>
      <w:r>
        <w:t>“</w:t>
      </w:r>
      <w:r>
        <w:t>有什么感觉。</w:t>
      </w:r>
      <w:r>
        <w:t>”“</w:t>
      </w:r>
      <w:r>
        <w:t>什么都没有。</w:t>
      </w:r>
      <w:r>
        <w:t>”</w:t>
      </w:r>
      <w:r>
        <w:t>菲菲说。</w:t>
      </w:r>
      <w:r>
        <w:t>“</w:t>
      </w:r>
      <w:r>
        <w:t>对。</w:t>
      </w:r>
      <w:r>
        <w:t>”</w:t>
      </w:r>
      <w:r>
        <w:t>莱温丝说，</w:t>
      </w:r>
      <w:r>
        <w:t>“</w:t>
      </w:r>
      <w:r>
        <w:t>因为你只坐了一分钟。</w:t>
      </w:r>
      <w:r>
        <w:t>”</w:t>
      </w:r>
      <w:r>
        <w:t>菲菲那天坐了三次。</w:t>
      </w:r>
    </w:p>
    <w:p w14:paraId="257BB4E9" w14:textId="77777777" w:rsidR="00272ACF" w:rsidRDefault="00FD4628">
      <w:pPr>
        <w:pStyle w:val="PGBody"/>
      </w:pPr>
      <w:r>
        <w:t>第一次一分钟，没感觉。第二次十分钟，觉得腿麻。第三次一个钟头。第三次坐完，她站起来的时候手撑着椅背，好一会儿才松开。</w:t>
      </w:r>
      <w:r>
        <w:t>“</w:t>
      </w:r>
      <w:r>
        <w:t>坐下去了。</w:t>
      </w:r>
      <w:r>
        <w:t>”</w:t>
      </w:r>
      <w:r>
        <w:t>她说，</w:t>
      </w:r>
      <w:r>
        <w:t>“</w:t>
      </w:r>
      <w:r>
        <w:t>什么坐下去了。</w:t>
      </w:r>
      <w:r>
        <w:t>”</w:t>
      </w:r>
    </w:p>
    <w:p w14:paraId="15D80DE3" w14:textId="77777777" w:rsidR="00272ACF" w:rsidRDefault="00FD4628">
      <w:pPr>
        <w:pStyle w:val="PGBody"/>
      </w:pPr>
      <w:r>
        <w:t>“</w:t>
      </w:r>
      <w:r>
        <w:t>我觉得我该在这儿。</w:t>
      </w:r>
      <w:r>
        <w:t>”</w:t>
      </w:r>
      <w:r>
        <w:t>菲菲说，</w:t>
      </w:r>
      <w:r>
        <w:t>“</w:t>
      </w:r>
      <w:r>
        <w:t>刚才一个钟头里，我没想过要去别的地方。</w:t>
      </w:r>
      <w:r>
        <w:t>”</w:t>
      </w:r>
      <w:r>
        <w:t>那</w:t>
      </w:r>
      <w:r>
        <w:t>“</w:t>
      </w:r>
      <w:r>
        <w:t>没想过要去别的地方</w:t>
      </w:r>
      <w:r>
        <w:t>”</w:t>
      </w:r>
      <w:r>
        <w:t>，莱温丝后来补上一句：</w:t>
      </w:r>
      <w:r>
        <w:t>“</w:t>
      </w:r>
      <w:r>
        <w:t>一个钟头就有效。</w:t>
      </w:r>
      <w:r>
        <w:t>”</w:t>
      </w:r>
      <w:r>
        <w:t>她说，</w:t>
      </w:r>
      <w:r>
        <w:t>“</w:t>
      </w:r>
      <w:r>
        <w:t>什么意思。</w:t>
      </w:r>
      <w:r>
        <w:t>”</w:t>
      </w:r>
      <w:r>
        <w:t>她把椅子往后推了半寸。</w:t>
      </w:r>
    </w:p>
    <w:p w14:paraId="1C997CA2" w14:textId="77777777" w:rsidR="00272ACF" w:rsidRDefault="00FD4628">
      <w:pPr>
        <w:pStyle w:val="PGBody"/>
      </w:pPr>
      <w:r>
        <w:t>“</w:t>
      </w:r>
      <w:r>
        <w:t>位子吃人是按时间的。</w:t>
      </w:r>
      <w:r>
        <w:t>”</w:t>
      </w:r>
      <w:r>
        <w:t>莱温丝说，</w:t>
      </w:r>
      <w:r>
        <w:t>“</w:t>
      </w:r>
      <w:r>
        <w:t>你坐一个钟头，它就吃你一个钟头。</w:t>
      </w:r>
      <w:r>
        <w:t>”</w:t>
      </w:r>
      <w:r>
        <w:t>她顿了一下。</w:t>
      </w:r>
      <w:r>
        <w:t>“</w:t>
      </w:r>
      <w:r>
        <w:t>我坐了七十年。它把</w:t>
      </w:r>
      <w:r>
        <w:lastRenderedPageBreak/>
        <w:t>我七十年都吃了。</w:t>
      </w:r>
      <w:r>
        <w:t>”“</w:t>
      </w:r>
      <w:r>
        <w:t>吃掉的七十年去哪儿了。</w:t>
      </w:r>
      <w:r>
        <w:t>”</w:t>
      </w:r>
      <w:r>
        <w:t>莱温丝看着那把椅子。</w:t>
      </w:r>
      <w:r>
        <w:t>“</w:t>
      </w:r>
      <w:r>
        <w:t>在位子里。</w:t>
      </w:r>
      <w:r>
        <w:t>”</w:t>
      </w:r>
      <w:r>
        <w:t>她说，</w:t>
      </w:r>
      <w:r>
        <w:t>“</w:t>
      </w:r>
      <w:r>
        <w:t>取不回来。</w:t>
      </w:r>
      <w:r>
        <w:t>”</w:t>
      </w:r>
      <w:r>
        <w:t>她的声音低了下去。</w:t>
      </w:r>
    </w:p>
    <w:p w14:paraId="474F0B0C" w14:textId="77777777" w:rsidR="00272ACF" w:rsidRDefault="00FD4628">
      <w:pPr>
        <w:pStyle w:val="PGBody"/>
      </w:pPr>
      <w:r>
        <w:t>“</w:t>
      </w:r>
      <w:r>
        <w:t>取回来一个办法。</w:t>
      </w:r>
      <w:r>
        <w:t>”</w:t>
      </w:r>
      <w:r>
        <w:t>她说，</w:t>
      </w:r>
      <w:r>
        <w:t>“</w:t>
      </w:r>
      <w:r>
        <w:t>得有人替你把那七十年坐掉。</w:t>
      </w:r>
      <w:r>
        <w:t>”“</w:t>
      </w:r>
      <w:r>
        <w:t>那不就是替坐。</w:t>
      </w:r>
      <w:r>
        <w:t>”“</w:t>
      </w:r>
      <w:r>
        <w:t>不一样。</w:t>
      </w:r>
      <w:r>
        <w:t>”</w:t>
      </w:r>
      <w:r>
        <w:t>莱温丝说，</w:t>
      </w:r>
      <w:r>
        <w:t>“</w:t>
      </w:r>
      <w:r>
        <w:t>替坐只是让位子不空。要不空，找个人就行了。</w:t>
      </w:r>
      <w:r>
        <w:t>”</w:t>
      </w:r>
      <w:r>
        <w:t>她把手放在椅背上。</w:t>
      </w:r>
      <w:r>
        <w:t>“</w:t>
      </w:r>
      <w:r>
        <w:t>要把那七十年坐掉，得有个人愿意坐七十年。</w:t>
      </w:r>
      <w:r>
        <w:t>”</w:t>
      </w:r>
      <w:r>
        <w:t>她没有再往下说。</w:t>
      </w:r>
    </w:p>
    <w:p w14:paraId="3E67AE0A" w14:textId="77777777" w:rsidR="00272ACF" w:rsidRDefault="00FD4628">
      <w:pPr>
        <w:pStyle w:val="PGBody"/>
      </w:pPr>
      <w:r>
        <w:t>那把椅子，莫瞳后来擦过一回，不是用布擦。她把椅子翻过来。椅子反过来以后，座板下面有东西。座板下面钉着一块布。布是蓝的，已经很脆。布上绣着字。莫瞳没有取下来。</w:t>
      </w:r>
    </w:p>
    <w:p w14:paraId="2A8C97F1" w14:textId="77777777" w:rsidR="00272ACF" w:rsidRDefault="00FD4628">
      <w:pPr>
        <w:pStyle w:val="PGBody"/>
      </w:pPr>
      <w:r>
        <w:t>她照着光看。那块布上的字，莫瞳后来认出了三个。第一个是</w:t>
      </w:r>
      <w:r>
        <w:t>“</w:t>
      </w:r>
      <w:r>
        <w:t>七</w:t>
      </w:r>
      <w:r>
        <w:t>”</w:t>
      </w:r>
      <w:r>
        <w:t>。第二个是</w:t>
      </w:r>
      <w:r>
        <w:t>“</w:t>
      </w:r>
      <w:r>
        <w:t>月</w:t>
      </w:r>
      <w:r>
        <w:t>”</w:t>
      </w:r>
      <w:r>
        <w:t>。第三个是一个日期。日期是一九五六年七月十九日。她把这三个记下来。写完之后她抬起头。</w:t>
      </w:r>
      <w:r>
        <w:t>“</w:t>
      </w:r>
      <w:r>
        <w:t>日期。</w:t>
      </w:r>
      <w:r>
        <w:t>”</w:t>
      </w:r>
      <w:r>
        <w:t>她说，</w:t>
      </w:r>
      <w:r>
        <w:t>“</w:t>
      </w:r>
      <w:r>
        <w:t>什么日期。</w:t>
      </w:r>
      <w:r>
        <w:t>”</w:t>
      </w:r>
    </w:p>
    <w:p w14:paraId="6EADB803" w14:textId="77777777" w:rsidR="00272ACF" w:rsidRDefault="00FD4628">
      <w:pPr>
        <w:pStyle w:val="PGBody"/>
      </w:pPr>
      <w:r>
        <w:t>“</w:t>
      </w:r>
      <w:r>
        <w:t>莱温丝坐进去的那一天。</w:t>
      </w:r>
      <w:r>
        <w:t>”</w:t>
      </w:r>
      <w:r>
        <w:t>莫瞳说。那个日期，菲菲后来问了莱温丝。</w:t>
      </w:r>
      <w:r>
        <w:t>“</w:t>
      </w:r>
      <w:r>
        <w:t>一九五六年七月十九日。</w:t>
      </w:r>
      <w:r>
        <w:t>”“</w:t>
      </w:r>
      <w:r>
        <w:t>对。</w:t>
      </w:r>
      <w:r>
        <w:t>”“</w:t>
      </w:r>
      <w:r>
        <w:t>这是你进去的日子。</w:t>
      </w:r>
      <w:r>
        <w:t>”“</w:t>
      </w:r>
      <w:r>
        <w:t>是。</w:t>
      </w:r>
      <w:r>
        <w:t>”“</w:t>
      </w:r>
      <w:r>
        <w:t>那布是谁绣的。</w:t>
      </w:r>
      <w:r>
        <w:t>”</w:t>
      </w:r>
      <w:r>
        <w:t>莱温丝没有回答。她把椅子翻了过去。</w:t>
      </w:r>
    </w:p>
    <w:p w14:paraId="19794586" w14:textId="77777777" w:rsidR="00272ACF" w:rsidRDefault="00FD4628">
      <w:pPr>
        <w:pStyle w:val="PGBody"/>
      </w:pPr>
      <w:r>
        <w:lastRenderedPageBreak/>
        <w:t>她看着那块布看了很久。然后她开口。</w:t>
      </w:r>
      <w:r>
        <w:t>“</w:t>
      </w:r>
      <w:r>
        <w:t>是我绣的。</w:t>
      </w:r>
      <w:r>
        <w:t>”</w:t>
      </w:r>
      <w:r>
        <w:t>她说。那本册子的事，力克后来知道了。他把三百六十一个名字一个一个抄进登记簿。他抄了十九天。抄完他在最后写了一行。</w:t>
      </w:r>
    </w:p>
    <w:p w14:paraId="5C6CF806" w14:textId="77777777" w:rsidR="00272ACF" w:rsidRDefault="00FD4628">
      <w:pPr>
        <w:pStyle w:val="PGBody"/>
      </w:pPr>
      <w:r>
        <w:t>那一行是：</w:t>
      </w:r>
      <w:r>
        <w:t>“</w:t>
      </w:r>
      <w:r>
        <w:t>这一册的登记簿上现在有三百六十一个不在的人。</w:t>
      </w:r>
      <w:r>
        <w:t>”</w:t>
      </w:r>
      <w:r>
        <w:t>他顿了一下。随后又添一句：</w:t>
      </w:r>
      <w:r>
        <w:t>“</w:t>
      </w:r>
      <w:r>
        <w:t>他们没有死在别处。他们坐在位子上坐完了。</w:t>
      </w:r>
      <w:r>
        <w:t>”</w:t>
      </w:r>
      <w:r>
        <w:t>莫瞳后来核对过一回。</w:t>
      </w:r>
    </w:p>
    <w:p w14:paraId="5B73EFEB" w14:textId="77777777" w:rsidR="00272ACF" w:rsidRDefault="00FD4628">
      <w:pPr>
        <w:pStyle w:val="PGBody"/>
      </w:pPr>
      <w:r>
        <w:t>她把这三百六十一个人跟印子名单摆在一起对。一张一百零九个。一张三百六十一个。两张摆在一起。她专找重复的。找出来的是四个。</w:t>
      </w:r>
      <w:r>
        <w:t>“</w:t>
      </w:r>
      <w:r>
        <w:t>四个人两张都有。</w:t>
      </w:r>
      <w:r>
        <w:t>”</w:t>
      </w:r>
      <w:r>
        <w:t>她说，</w:t>
      </w:r>
      <w:r>
        <w:t>“</w:t>
      </w:r>
      <w:r>
        <w:t>哪四个。</w:t>
      </w:r>
      <w:r>
        <w:t>”“</w:t>
      </w:r>
      <w:r>
        <w:t>最早的那四个。</w:t>
      </w:r>
      <w:r>
        <w:t>”</w:t>
      </w:r>
      <w:r>
        <w:t>莫瞳说。</w:t>
      </w:r>
    </w:p>
    <w:p w14:paraId="09C8003D" w14:textId="77777777" w:rsidR="00272ACF" w:rsidRDefault="00FD4628">
      <w:pPr>
        <w:pStyle w:val="PGBody"/>
      </w:pPr>
      <w:r>
        <w:t>那四个人，莫瞳后来一个一个写下来。</w:t>
      </w:r>
      <w:r>
        <w:t>“</w:t>
      </w:r>
      <w:r>
        <w:t>第一个：韩知秋。</w:t>
      </w:r>
      <w:r>
        <w:t>”“</w:t>
      </w:r>
      <w:r>
        <w:t>第二个：孙宝山。</w:t>
      </w:r>
      <w:r>
        <w:t>”“</w:t>
      </w:r>
      <w:r>
        <w:t>第三个：周德昌。</w:t>
      </w:r>
      <w:r>
        <w:t>”“</w:t>
      </w:r>
      <w:r>
        <w:t>第四个：钱长庚。</w:t>
      </w:r>
      <w:r>
        <w:t>”</w:t>
      </w:r>
      <w:r>
        <w:t>她写完看了一会儿。</w:t>
      </w:r>
      <w:r>
        <w:t>“</w:t>
      </w:r>
      <w:r>
        <w:t>四个人都跟那栋宅子有关。</w:t>
      </w:r>
      <w:r>
        <w:t>”</w:t>
      </w:r>
      <w:r>
        <w:t>那个回来的男孩，菲菲后来带他去量身高。男孩站在墙边，头顶画了一道线。他身高一米五二。菲菲又让他坐到椅子上，量了一次坐着的。坐高七十九厘米。她把这几个数记下来。</w:t>
      </w:r>
      <w:r>
        <w:t>“</w:t>
      </w:r>
      <w:r>
        <w:t>一米五二。</w:t>
      </w:r>
      <w:r>
        <w:t>”</w:t>
      </w:r>
      <w:r>
        <w:t>她说。</w:t>
      </w:r>
    </w:p>
    <w:p w14:paraId="58BDCCEC" w14:textId="77777777" w:rsidR="00272ACF" w:rsidRDefault="00FD4628">
      <w:pPr>
        <w:pStyle w:val="PGBody"/>
      </w:pPr>
      <w:r>
        <w:t>“</w:t>
      </w:r>
      <w:r>
        <w:t>这个身高，跟他站在屋里的时候差不多。</w:t>
      </w:r>
      <w:r>
        <w:t>”</w:t>
      </w:r>
      <w:r>
        <w:t>那件</w:t>
      </w:r>
      <w:r>
        <w:t>“</w:t>
      </w:r>
      <w:r>
        <w:t>跟站在屋里的时候差不多</w:t>
      </w:r>
      <w:r>
        <w:t>”</w:t>
      </w:r>
      <w:r>
        <w:t>，力克后来算了一次。</w:t>
      </w:r>
      <w:r>
        <w:t>“</w:t>
      </w:r>
      <w:r>
        <w:t>那间屋子</w:t>
      </w:r>
      <w:r>
        <w:lastRenderedPageBreak/>
        <w:t>里的脚印是二十二厘米。</w:t>
      </w:r>
      <w:r>
        <w:t>”</w:t>
      </w:r>
      <w:r>
        <w:t>他说，</w:t>
      </w:r>
      <w:r>
        <w:t>“</w:t>
      </w:r>
      <w:r>
        <w:t>二十二厘米的脚，身高大约一米五四。</w:t>
      </w:r>
      <w:r>
        <w:t>”“</w:t>
      </w:r>
      <w:r>
        <w:t>他量出来一米五二。</w:t>
      </w:r>
      <w:r>
        <w:t>”</w:t>
      </w:r>
      <w:r>
        <w:t>他把这个数圈了一下。</w:t>
      </w:r>
    </w:p>
    <w:p w14:paraId="046B4C62" w14:textId="77777777" w:rsidR="00272ACF" w:rsidRDefault="00FD4628">
      <w:pPr>
        <w:pStyle w:val="PGBody"/>
      </w:pPr>
      <w:r>
        <w:t>他把笔放下。</w:t>
      </w:r>
      <w:r>
        <w:t>“</w:t>
      </w:r>
      <w:r>
        <w:t>差两厘米。七十八年，差两厘米。</w:t>
      </w:r>
      <w:r>
        <w:t>”“</w:t>
      </w:r>
      <w:r>
        <w:t>七十八年差两厘米</w:t>
      </w:r>
      <w:r>
        <w:t>”</w:t>
      </w:r>
      <w:r>
        <w:t>，菲菲后来写了一行。她写的是：</w:t>
      </w:r>
      <w:r>
        <w:t>“</w:t>
      </w:r>
      <w:r>
        <w:t>他在里面站了七十八年。出来的时候，只长了两厘米。</w:t>
      </w:r>
      <w:r>
        <w:t>”</w:t>
      </w:r>
      <w:r>
        <w:t>写完她又添一句：</w:t>
      </w:r>
      <w:r>
        <w:t>“</w:t>
      </w:r>
      <w:r>
        <w:t>所以那间屋子是把他冻住的。</w:t>
      </w:r>
      <w:r>
        <w:t>”</w:t>
      </w:r>
    </w:p>
    <w:p w14:paraId="235E0C7E" w14:textId="77777777" w:rsidR="00272ACF" w:rsidRDefault="00FD4628">
      <w:pPr>
        <w:pStyle w:val="PGBody"/>
      </w:pPr>
      <w:r>
        <w:t>承天巷那条白线出现以后，接连出了很多小事。第一件：巷子里的猫不出来了。第二件：巷子里的狗不叫了。第三件：巷子里十九户人家的门，全部朝里开了。菲菲看了第三条很久。</w:t>
      </w:r>
      <w:r>
        <w:t>“</w:t>
      </w:r>
      <w:r>
        <w:t>门朝里开。</w:t>
      </w:r>
      <w:r>
        <w:t>”</w:t>
      </w:r>
      <w:r>
        <w:t>她说，</w:t>
      </w:r>
      <w:r>
        <w:t>“</w:t>
      </w:r>
      <w:r>
        <w:t>怎么了。</w:t>
      </w:r>
      <w:r>
        <w:t>”</w:t>
      </w:r>
    </w:p>
    <w:p w14:paraId="6A11FCC9" w14:textId="77777777" w:rsidR="00272ACF" w:rsidRDefault="00FD4628">
      <w:pPr>
        <w:pStyle w:val="PGBody"/>
      </w:pPr>
      <w:r>
        <w:t>“</w:t>
      </w:r>
      <w:r>
        <w:t>门朝里开，是给里面的人开的。</w:t>
      </w:r>
      <w:r>
        <w:t>”</w:t>
      </w:r>
      <w:r>
        <w:t>她说，</w:t>
      </w:r>
      <w:r>
        <w:t>“</w:t>
      </w:r>
      <w:r>
        <w:t>从外面推不开。</w:t>
      </w:r>
      <w:r>
        <w:t>”</w:t>
      </w:r>
      <w:r>
        <w:t>那十九扇门，菲菲后来试过一回。她一扇一扇去推。十九扇门，十六扇推不开。三扇能推开。三扇里，一扇是七号，一扇是十九号，一扇是一号。</w:t>
      </w:r>
    </w:p>
    <w:p w14:paraId="4F1BA201" w14:textId="77777777" w:rsidR="00272ACF" w:rsidRDefault="00FD4628">
      <w:pPr>
        <w:pStyle w:val="PGBody"/>
      </w:pPr>
      <w:r>
        <w:t>她把这三扇记下来。</w:t>
      </w:r>
      <w:r>
        <w:t>“</w:t>
      </w:r>
      <w:r>
        <w:t>三扇能开。</w:t>
      </w:r>
      <w:r>
        <w:t>”</w:t>
      </w:r>
      <w:r>
        <w:t>她说，</w:t>
      </w:r>
      <w:r>
        <w:t>“</w:t>
      </w:r>
      <w:r>
        <w:t>七号、十九号、一号。</w:t>
      </w:r>
      <w:r>
        <w:t>”</w:t>
      </w:r>
      <w:r>
        <w:t>那三扇能开的门，古御源后来挨个推过。</w:t>
      </w:r>
      <w:r>
        <w:t>“</w:t>
      </w:r>
      <w:r>
        <w:t>一号是窦九斤。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七号是七月。</w:t>
      </w:r>
      <w:r>
        <w:t>”“</w:t>
      </w:r>
      <w:r>
        <w:t>对。</w:t>
      </w:r>
      <w:r>
        <w:t>”“</w:t>
      </w:r>
      <w:r>
        <w:t>十九号呢。</w:t>
      </w:r>
      <w:r>
        <w:t>”</w:t>
      </w:r>
      <w:r>
        <w:t>她把这个数写在纸上。</w:t>
      </w:r>
    </w:p>
    <w:p w14:paraId="7222EB49" w14:textId="77777777" w:rsidR="00272ACF" w:rsidRDefault="00FD4628">
      <w:pPr>
        <w:pStyle w:val="PGBody"/>
      </w:pPr>
      <w:r>
        <w:lastRenderedPageBreak/>
        <w:t>“</w:t>
      </w:r>
      <w:r>
        <w:t>十九号没有名字。</w:t>
      </w:r>
      <w:r>
        <w:t>”</w:t>
      </w:r>
      <w:r>
        <w:t>她说，</w:t>
      </w:r>
      <w:r>
        <w:t>“</w:t>
      </w:r>
      <w:r>
        <w:t>可它是那个男孩住的。</w:t>
      </w:r>
      <w:r>
        <w:t>”</w:t>
      </w:r>
      <w:r>
        <w:t>那十九号为什么能开，力克后来接了一句。</w:t>
      </w:r>
      <w:r>
        <w:t>“</w:t>
      </w:r>
      <w:r>
        <w:t>因为住那间屋子的人，是从里面出来的。</w:t>
      </w:r>
      <w:r>
        <w:t>”</w:t>
      </w:r>
      <w:r>
        <w:t>他说，</w:t>
      </w:r>
      <w:r>
        <w:t>“</w:t>
      </w:r>
      <w:r>
        <w:t>什么意思。</w:t>
      </w:r>
      <w:r>
        <w:t>”</w:t>
      </w:r>
      <w:r>
        <w:t>菲菲等着他。</w:t>
      </w:r>
    </w:p>
    <w:p w14:paraId="40A93114" w14:textId="77777777" w:rsidR="00272ACF" w:rsidRDefault="00FD4628">
      <w:pPr>
        <w:pStyle w:val="PGBody"/>
      </w:pPr>
      <w:r>
        <w:t>“</w:t>
      </w:r>
      <w:r>
        <w:t>从里面出来的人，不受门朝哪个方向的影响。</w:t>
      </w:r>
      <w:r>
        <w:t>”</w:t>
      </w:r>
      <w:r>
        <w:t>力克说，</w:t>
      </w:r>
      <w:r>
        <w:t>“</w:t>
      </w:r>
      <w:r>
        <w:t>他自己知道怎么开。</w:t>
      </w:r>
      <w:r>
        <w:t>”</w:t>
      </w:r>
      <w:r>
        <w:t>周氏那只表，菲菲后来看了一次。表很小，银壳。表停了。指针停在三时二十分。</w:t>
      </w:r>
      <w:r>
        <w:t>“</w:t>
      </w:r>
      <w:r>
        <w:t>这表停了。</w:t>
      </w:r>
      <w:r>
        <w:t>”“</w:t>
      </w:r>
      <w:r>
        <w:t>停了三十三年。</w:t>
      </w:r>
      <w:r>
        <w:t>”</w:t>
      </w:r>
      <w:r>
        <w:t>周氏说。</w:t>
      </w:r>
      <w:r>
        <w:t>“</w:t>
      </w:r>
      <w:r>
        <w:t>您为什么不修。</w:t>
      </w:r>
      <w:r>
        <w:t>”</w:t>
      </w:r>
      <w:r>
        <w:t>周氏捋了捋袖子。</w:t>
      </w:r>
    </w:p>
    <w:p w14:paraId="35CC92ED" w14:textId="77777777" w:rsidR="00272ACF" w:rsidRDefault="00FD4628">
      <w:pPr>
        <w:pStyle w:val="PGBody"/>
      </w:pPr>
      <w:r>
        <w:t>周氏把表拿起来，放在手心。</w:t>
      </w:r>
      <w:r>
        <w:t>“</w:t>
      </w:r>
      <w:r>
        <w:t>因为它是我父亲的。</w:t>
      </w:r>
      <w:r>
        <w:t>”</w:t>
      </w:r>
      <w:r>
        <w:t>他说。那只表停的时间，菲菲后来对过一回。三时二十分。第二十一册里，档案室那只怀表也停在三时二十分。她把两个数写在纸上。</w:t>
      </w:r>
    </w:p>
    <w:p w14:paraId="042D4C98" w14:textId="77777777" w:rsidR="00272ACF" w:rsidRDefault="00FD4628">
      <w:pPr>
        <w:pStyle w:val="PGBody"/>
      </w:pPr>
      <w:r>
        <w:t>“</w:t>
      </w:r>
      <w:r>
        <w:t>两只表，同一个时间。</w:t>
      </w:r>
      <w:r>
        <w:t>”</w:t>
      </w:r>
      <w:r>
        <w:t>她抬起头。</w:t>
      </w:r>
      <w:r>
        <w:t>“</w:t>
      </w:r>
      <w:r>
        <w:t>这不是巧合。</w:t>
      </w:r>
      <w:r>
        <w:t>”</w:t>
      </w:r>
      <w:r>
        <w:t>那两只表的事，彼特后来开口。</w:t>
      </w:r>
      <w:r>
        <w:t>“</w:t>
      </w:r>
      <w:r>
        <w:t>三时二十分不是随便一个时间。</w:t>
      </w:r>
      <w:r>
        <w:t>”</w:t>
      </w:r>
      <w:r>
        <w:t>他说，</w:t>
      </w:r>
      <w:r>
        <w:t>“</w:t>
      </w:r>
      <w:r>
        <w:t>那是什么。</w:t>
      </w:r>
      <w:r>
        <w:t>”</w:t>
      </w:r>
      <w:r>
        <w:t>他看了菲菲一眼。</w:t>
      </w:r>
    </w:p>
    <w:p w14:paraId="58E00310" w14:textId="77777777" w:rsidR="00272ACF" w:rsidRDefault="00FD4628">
      <w:pPr>
        <w:pStyle w:val="PGBody"/>
      </w:pPr>
      <w:r>
        <w:t>“</w:t>
      </w:r>
      <w:r>
        <w:t>是一个人下午坐着的时间。</w:t>
      </w:r>
      <w:r>
        <w:t>”</w:t>
      </w:r>
      <w:r>
        <w:t>彼特说，</w:t>
      </w:r>
      <w:r>
        <w:t>“</w:t>
      </w:r>
      <w:r>
        <w:t>下午三点二十，是冬天太阳落下去的时候。</w:t>
      </w:r>
      <w:r>
        <w:t>”</w:t>
      </w:r>
      <w:r>
        <w:t>窗外那点光也是那个颜色。他把笔放下。</w:t>
      </w:r>
      <w:r>
        <w:t>“</w:t>
      </w:r>
      <w:r>
        <w:t>两只表停在同一个时刻，说明那是同一件事发生的时刻。</w:t>
      </w:r>
      <w:r>
        <w:t>”</w:t>
      </w:r>
      <w:r>
        <w:t>那三块木头，菲菲后来找到了出处。</w:t>
      </w:r>
    </w:p>
    <w:p w14:paraId="24E25E39" w14:textId="77777777" w:rsidR="00272ACF" w:rsidRDefault="00FD4628">
      <w:pPr>
        <w:pStyle w:val="PGBody"/>
      </w:pPr>
      <w:r>
        <w:lastRenderedPageBreak/>
        <w:t>她挨个去问每块木头原来挂的位置。</w:t>
      </w:r>
      <w:r>
        <w:t>“</w:t>
      </w:r>
      <w:r>
        <w:t>一</w:t>
      </w:r>
      <w:r>
        <w:t>”</w:t>
      </w:r>
      <w:r>
        <w:t>原来挂在窦九斤家的墙上。</w:t>
      </w:r>
      <w:r>
        <w:t>“</w:t>
      </w:r>
      <w:r>
        <w:t>二</w:t>
      </w:r>
      <w:r>
        <w:t>”</w:t>
      </w:r>
      <w:r>
        <w:t>原来挂在白氏裁缝铺的门框上。</w:t>
      </w:r>
      <w:r>
        <w:t>“</w:t>
      </w:r>
      <w:r>
        <w:t>三</w:t>
      </w:r>
      <w:r>
        <w:t>”</w:t>
      </w:r>
      <w:r>
        <w:t>原来挂在周氏修表铺的柜子后面。三块木头。</w:t>
      </w:r>
      <w:r>
        <w:t>“</w:t>
      </w:r>
      <w:r>
        <w:t>每块木头都挂在</w:t>
      </w:r>
      <w:r>
        <w:t>‘</w:t>
      </w:r>
      <w:r>
        <w:t>位子</w:t>
      </w:r>
      <w:r>
        <w:t>’</w:t>
      </w:r>
      <w:r>
        <w:t>的屋子里。</w:t>
      </w:r>
      <w:r>
        <w:t>”</w:t>
      </w:r>
      <w:r>
        <w:t>她说，</w:t>
      </w:r>
      <w:r>
        <w:t>“</w:t>
      </w:r>
      <w:r>
        <w:t>对。</w:t>
      </w:r>
      <w:r>
        <w:t>”</w:t>
      </w:r>
    </w:p>
    <w:p w14:paraId="1B456948" w14:textId="77777777" w:rsidR="00272ACF" w:rsidRDefault="00FD4628">
      <w:pPr>
        <w:pStyle w:val="PGBody"/>
      </w:pPr>
      <w:r>
        <w:t>“</w:t>
      </w:r>
      <w:r>
        <w:t>那剩下的九块呢。</w:t>
      </w:r>
      <w:r>
        <w:t>”“</w:t>
      </w:r>
      <w:r>
        <w:t>有的还在，有的没了。</w:t>
      </w:r>
      <w:r>
        <w:t>”</w:t>
      </w:r>
      <w:r>
        <w:t>那剩下的九块，菲菲后来列过一回。她列完的是四块木头加一根棍。</w:t>
      </w:r>
      <w:r>
        <w:t>“</w:t>
      </w:r>
      <w:r>
        <w:t>一、二、三、十一。</w:t>
      </w:r>
      <w:r>
        <w:t>”</w:t>
      </w:r>
      <w:r>
        <w:t>她说，</w:t>
      </w:r>
      <w:r>
        <w:t>“</w:t>
      </w:r>
      <w:r>
        <w:t>四块。</w:t>
      </w:r>
      <w:r>
        <w:t>”“</w:t>
      </w:r>
      <w:r>
        <w:t>加上</w:t>
      </w:r>
      <w:r>
        <w:t>‘</w:t>
      </w:r>
      <w:r>
        <w:t>正</w:t>
      </w:r>
      <w:r>
        <w:t>’</w:t>
      </w:r>
      <w:r>
        <w:t>和</w:t>
      </w:r>
      <w:r>
        <w:t>‘</w:t>
      </w:r>
      <w:r>
        <w:t>满</w:t>
      </w:r>
      <w:r>
        <w:t>’</w:t>
      </w:r>
      <w:r>
        <w:t>两根棍。</w:t>
      </w:r>
      <w:r>
        <w:t>”“</w:t>
      </w:r>
      <w:r>
        <w:t>六样。</w:t>
      </w:r>
      <w:r>
        <w:t>”</w:t>
      </w:r>
      <w:r>
        <w:t>她把六样摆在一起。</w:t>
      </w:r>
    </w:p>
    <w:p w14:paraId="50E4A7F4" w14:textId="77777777" w:rsidR="00272ACF" w:rsidRDefault="00FD4628">
      <w:pPr>
        <w:pStyle w:val="PGBody"/>
      </w:pPr>
      <w:r>
        <w:t>“</w:t>
      </w:r>
      <w:r>
        <w:t>十二个月，我们手上有六样东西。</w:t>
      </w:r>
      <w:r>
        <w:t>”</w:t>
      </w:r>
      <w:r>
        <w:t>那六样东西，莫瞳后来做了一个匣子装起来。匣子是木头的，二十厘米长。里面分了六格。一格一根。装完把匣子放在值班点桌上。</w:t>
      </w:r>
      <w:r>
        <w:t>“</w:t>
      </w:r>
      <w:r>
        <w:t>这个匣子放在哪儿。</w:t>
      </w:r>
      <w:r>
        <w:t>”</w:t>
      </w:r>
      <w:r>
        <w:t>她把匣子推了半圈。</w:t>
      </w:r>
    </w:p>
    <w:p w14:paraId="6F0C0957" w14:textId="77777777" w:rsidR="00272ACF" w:rsidRDefault="00FD4628">
      <w:pPr>
        <w:pStyle w:val="PGBody"/>
      </w:pPr>
      <w:r>
        <w:t>“</w:t>
      </w:r>
      <w:r>
        <w:t>放在门框下面。</w:t>
      </w:r>
      <w:r>
        <w:t>”</w:t>
      </w:r>
      <w:r>
        <w:t>菲菲说，</w:t>
      </w:r>
      <w:r>
        <w:t>“</w:t>
      </w:r>
      <w:r>
        <w:t>跟别的东西一起。</w:t>
      </w:r>
      <w:r>
        <w:t>”</w:t>
      </w:r>
      <w:r>
        <w:t>那七盏灯的事，那男孩后来把那盏灯重新挂了一次。这一次他挂得很正。挂完他站远看了三次。三次以后他开口。</w:t>
      </w:r>
      <w:r>
        <w:t>“</w:t>
      </w:r>
      <w:r>
        <w:t>正了。</w:t>
      </w:r>
      <w:r>
        <w:t>”</w:t>
      </w:r>
      <w:r>
        <w:t>他退后一步又看了一眼。</w:t>
      </w:r>
    </w:p>
    <w:p w14:paraId="3BCF364F" w14:textId="77777777" w:rsidR="00272ACF" w:rsidRDefault="00FD4628">
      <w:pPr>
        <w:pStyle w:val="PGBody"/>
      </w:pPr>
      <w:r>
        <w:t>菲菲站在旁边。</w:t>
      </w:r>
      <w:r>
        <w:t>“</w:t>
      </w:r>
      <w:r>
        <w:t>你为什么这么在意正不正。</w:t>
      </w:r>
      <w:r>
        <w:t>”</w:t>
      </w:r>
      <w:r>
        <w:t>男孩想了一会儿。</w:t>
      </w:r>
      <w:r>
        <w:t>“</w:t>
      </w:r>
      <w:r>
        <w:t>因为我在里面学会一件事。</w:t>
      </w:r>
      <w:r>
        <w:t>”</w:t>
      </w:r>
      <w:r>
        <w:t>他说，</w:t>
      </w:r>
      <w:r>
        <w:t>“</w:t>
      </w:r>
      <w:r>
        <w:t>什么事。</w:t>
      </w:r>
      <w:r>
        <w:t>”“</w:t>
      </w:r>
      <w:r>
        <w:t>站正了，别人才知道你在。</w:t>
      </w:r>
      <w:r>
        <w:t>”</w:t>
      </w:r>
      <w:r>
        <w:t>男孩说。菲菲看着他，没有接话。</w:t>
      </w:r>
    </w:p>
    <w:p w14:paraId="1763372A" w14:textId="77777777" w:rsidR="00272ACF" w:rsidRDefault="00FD4628">
      <w:pPr>
        <w:pStyle w:val="PGBody"/>
      </w:pPr>
      <w:r>
        <w:lastRenderedPageBreak/>
        <w:t>“</w:t>
      </w:r>
      <w:r>
        <w:t>所以你在里面站了七十八年，是为了让别人知道你在。</w:t>
      </w:r>
      <w:r>
        <w:t>”“</w:t>
      </w:r>
      <w:r>
        <w:t>对。</w:t>
      </w:r>
      <w:r>
        <w:t>”</w:t>
      </w:r>
      <w:r>
        <w:t>男孩说，</w:t>
      </w:r>
      <w:r>
        <w:t>“</w:t>
      </w:r>
      <w:r>
        <w:t>我哥每天来门外站一次。我站正了，他就知道我还好。</w:t>
      </w:r>
      <w:r>
        <w:t>”</w:t>
      </w:r>
      <w:r>
        <w:t>韩知秋后来知道了。他那天下午来了一趟承天巷，进巷时脚底下的砖是凉的。</w:t>
      </w:r>
    </w:p>
    <w:p w14:paraId="5447FE27" w14:textId="77777777" w:rsidR="00272ACF" w:rsidRDefault="00FD4628">
      <w:pPr>
        <w:pStyle w:val="PGBody"/>
      </w:pPr>
      <w:r>
        <w:t>他在十九号门口站了一会儿。然后他走进那间屋子，站在屋子中间。他站了很久。站完他出来。出来的时候他开口。</w:t>
      </w:r>
      <w:r>
        <w:t>“</w:t>
      </w:r>
      <w:r>
        <w:t>这屋子中间是正的。</w:t>
      </w:r>
      <w:r>
        <w:t>”</w:t>
      </w:r>
      <w:r>
        <w:t>那个</w:t>
      </w:r>
      <w:r>
        <w:t>“</w:t>
      </w:r>
      <w:r>
        <w:t>凑成名字</w:t>
      </w:r>
      <w:r>
        <w:t>”</w:t>
      </w:r>
      <w:r>
        <w:t>的事，菲菲后来记了下来。</w:t>
      </w:r>
    </w:p>
    <w:p w14:paraId="68EE0B56" w14:textId="77777777" w:rsidR="00272ACF" w:rsidRDefault="00FD4628">
      <w:pPr>
        <w:pStyle w:val="PGBody"/>
      </w:pPr>
      <w:r>
        <w:t>她写的是：</w:t>
      </w:r>
      <w:r>
        <w:t>“</w:t>
      </w:r>
      <w:r>
        <w:t>莱温丝的真名是莱温。她自己添了</w:t>
      </w:r>
      <w:r>
        <w:t>‘</w:t>
      </w:r>
      <w:r>
        <w:t>斯</w:t>
      </w:r>
      <w:r>
        <w:t>’</w:t>
      </w:r>
      <w:r>
        <w:t>。</w:t>
      </w:r>
      <w:r>
        <w:t>”</w:t>
      </w:r>
      <w:r>
        <w:t>写完她又添一句：</w:t>
      </w:r>
      <w:r>
        <w:t>“</w:t>
      </w:r>
      <w:r>
        <w:t>所以她的名字一半是别人给的，一半是她自己造的。</w:t>
      </w:r>
      <w:r>
        <w:t>”</w:t>
      </w:r>
      <w:r>
        <w:t>莫瞳后来接了一句。</w:t>
      </w:r>
      <w:r>
        <w:t>“</w:t>
      </w:r>
      <w:r>
        <w:t>她自己造了一半。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那另一半谁给的。</w:t>
      </w:r>
      <w:r>
        <w:t>”</w:t>
      </w:r>
    </w:p>
    <w:p w14:paraId="0F35D509" w14:textId="77777777" w:rsidR="00272ACF" w:rsidRDefault="00FD4628">
      <w:pPr>
        <w:pStyle w:val="PGBody"/>
      </w:pPr>
      <w:r>
        <w:t>“</w:t>
      </w:r>
      <w:r>
        <w:t>位子给的。</w:t>
      </w:r>
      <w:r>
        <w:t>”</w:t>
      </w:r>
      <w:r>
        <w:t>莫瞳说，</w:t>
      </w:r>
      <w:r>
        <w:t>“</w:t>
      </w:r>
      <w:r>
        <w:t>位子收走的是另一半。</w:t>
      </w:r>
      <w:r>
        <w:t>”</w:t>
      </w:r>
      <w:r>
        <w:t>她把笔放下。</w:t>
      </w:r>
      <w:r>
        <w:t>“</w:t>
      </w:r>
      <w:r>
        <w:t>所以她得去位子里把自己的那一半拿回来。</w:t>
      </w:r>
      <w:r>
        <w:t>”</w:t>
      </w:r>
      <w:r>
        <w:t>那七盏灯，菲菲后来挨个验过。她把每一盏灯的火苗都拍了下来。七张照片，七盏灯。</w:t>
      </w:r>
    </w:p>
    <w:p w14:paraId="1F3A783D" w14:textId="77777777" w:rsidR="00272ACF" w:rsidRDefault="00FD4628">
      <w:pPr>
        <w:pStyle w:val="PGBody"/>
      </w:pPr>
      <w:r>
        <w:t>她看的是火苗的形状。七盏灯的火苗都是直的。</w:t>
      </w:r>
      <w:r>
        <w:t>“</w:t>
      </w:r>
      <w:r>
        <w:t>都正了。</w:t>
      </w:r>
      <w:r>
        <w:t>”</w:t>
      </w:r>
      <w:r>
        <w:t>她说。然后她把七张照片贴在一张纸上。贴完她退开两步看。七盏灯排成一排。那七盏灯排成一排以后，纳塔莉开了口。</w:t>
      </w:r>
    </w:p>
    <w:p w14:paraId="212377F5" w14:textId="77777777" w:rsidR="00272ACF" w:rsidRDefault="00FD4628">
      <w:pPr>
        <w:pStyle w:val="PGBody"/>
      </w:pPr>
      <w:r>
        <w:lastRenderedPageBreak/>
        <w:t>“</w:t>
      </w:r>
      <w:r>
        <w:t>像七个点。</w:t>
      </w:r>
      <w:r>
        <w:t>”</w:t>
      </w:r>
      <w:r>
        <w:t>她说，</w:t>
      </w:r>
      <w:r>
        <w:t>“</w:t>
      </w:r>
      <w:r>
        <w:t>什么七个点。</w:t>
      </w:r>
      <w:r>
        <w:t>”“</w:t>
      </w:r>
      <w:r>
        <w:t>月份是十二个，</w:t>
      </w:r>
      <w:r>
        <w:t>”</w:t>
      </w:r>
      <w:r>
        <w:t>纳塔莉说，</w:t>
      </w:r>
      <w:r>
        <w:t>“</w:t>
      </w:r>
      <w:r>
        <w:t>可灯只有七盏。七盏灯在十二个位子上，就是七个点。</w:t>
      </w:r>
      <w:r>
        <w:t>”</w:t>
      </w:r>
      <w:r>
        <w:t>她把那张纸举到灯前。</w:t>
      </w:r>
      <w:r>
        <w:t>“</w:t>
      </w:r>
      <w:r>
        <w:t>七个点连起来，是一个形状。</w:t>
      </w:r>
      <w:r>
        <w:t>”</w:t>
      </w:r>
      <w:r>
        <w:t>那七个点连起来的形状，古御源后来画了。</w:t>
      </w:r>
    </w:p>
    <w:p w14:paraId="68BDA388" w14:textId="77777777" w:rsidR="00272ACF" w:rsidRDefault="00FD4628">
      <w:pPr>
        <w:pStyle w:val="PGBody"/>
      </w:pPr>
      <w:r>
        <w:t>她画的是一张图。四个、五个、六个、八个、九个、十个、十一个。七个位子，按月份排，标在一个圆上。她把七个点连起来。连出来是一个不规则的七边形。她看了一会儿。然后她开口。</w:t>
      </w:r>
    </w:p>
    <w:p w14:paraId="4E3774B8" w14:textId="77777777" w:rsidR="00272ACF" w:rsidRDefault="00FD4628">
      <w:pPr>
        <w:pStyle w:val="PGBody"/>
      </w:pPr>
      <w:r>
        <w:t>“</w:t>
      </w:r>
      <w:r>
        <w:t>这七个点，围住的是七月。</w:t>
      </w:r>
      <w:r>
        <w:t>”</w:t>
      </w:r>
      <w:r>
        <w:t>窦九斤后来讲起过。</w:t>
      </w:r>
      <w:r>
        <w:t>“</w:t>
      </w:r>
      <w:r>
        <w:t>那天我们五个人从他旁边跑过去。</w:t>
      </w:r>
      <w:r>
        <w:t>”</w:t>
      </w:r>
      <w:r>
        <w:t>他说，</w:t>
      </w:r>
      <w:r>
        <w:t>“</w:t>
      </w:r>
      <w:r>
        <w:t>他没拦。</w:t>
      </w:r>
      <w:r>
        <w:t>”“</w:t>
      </w:r>
      <w:r>
        <w:t>他没拦。</w:t>
      </w:r>
      <w:r>
        <w:t>”</w:t>
      </w:r>
      <w:r>
        <w:t>窦九斤说，</w:t>
      </w:r>
      <w:r>
        <w:t>“</w:t>
      </w:r>
      <w:r>
        <w:t>他抬起头看了我们一眼。</w:t>
      </w:r>
      <w:r>
        <w:t>”“</w:t>
      </w:r>
      <w:r>
        <w:t>然后呢。</w:t>
      </w:r>
      <w:r>
        <w:t>”“</w:t>
      </w:r>
      <w:r>
        <w:t>然后他低下头接着摆钥匙。</w:t>
      </w:r>
      <w:r>
        <w:t>”</w:t>
      </w:r>
      <w:r>
        <w:t>老人的手在桌上摆了两下。</w:t>
      </w:r>
    </w:p>
    <w:p w14:paraId="4085884B" w14:textId="77777777" w:rsidR="00272ACF" w:rsidRDefault="00FD4628">
      <w:pPr>
        <w:pStyle w:val="PGBody"/>
      </w:pPr>
      <w:r>
        <w:t>菲菲后来加了一行。她写的是：</w:t>
      </w:r>
      <w:r>
        <w:t>“</w:t>
      </w:r>
      <w:r>
        <w:t>一九五八年，韩叙在城南小街井边摆钥匙。五个孩子从他旁边跑过去。</w:t>
      </w:r>
      <w:r>
        <w:t>”</w:t>
      </w:r>
      <w:r>
        <w:t>写完她又添一句：</w:t>
      </w:r>
      <w:r>
        <w:t>“</w:t>
      </w:r>
      <w:r>
        <w:t>他等了很久，没等到人。</w:t>
      </w:r>
      <w:r>
        <w:t>”</w:t>
      </w:r>
      <w:r>
        <w:t>韩知秋后来知道了。</w:t>
      </w:r>
    </w:p>
    <w:p w14:paraId="5DCA69BB" w14:textId="77777777" w:rsidR="00272ACF" w:rsidRDefault="00FD4628">
      <w:pPr>
        <w:pStyle w:val="PGBody"/>
      </w:pPr>
      <w:r>
        <w:t>他那天下午在档案室里坐了很久。然后他把那本册子拿出来。他翻到最后一页。那一页上写着他弟弟的名字。</w:t>
      </w:r>
      <w:r>
        <w:lastRenderedPageBreak/>
        <w:t>他看了一会儿，然后合上册子。</w:t>
      </w:r>
      <w:r>
        <w:t>“</w:t>
      </w:r>
      <w:r>
        <w:t>我父亲等了一辈子。</w:t>
      </w:r>
      <w:r>
        <w:t>”</w:t>
      </w:r>
      <w:r>
        <w:t>他说。</w:t>
      </w:r>
    </w:p>
    <w:p w14:paraId="39470586" w14:textId="77777777" w:rsidR="00272ACF" w:rsidRDefault="00FD4628">
      <w:pPr>
        <w:pStyle w:val="PGBody"/>
      </w:pPr>
      <w:r>
        <w:t>力克后来加了一行。他写的是：</w:t>
      </w:r>
      <w:r>
        <w:t>“</w:t>
      </w:r>
      <w:r>
        <w:t>七月满的时候，名字自己就回去了。莱温丝去城北，是去接的。</w:t>
      </w:r>
      <w:r>
        <w:t>”</w:t>
      </w:r>
      <w:r>
        <w:t>写完他又添一句：</w:t>
      </w:r>
      <w:r>
        <w:t>“</w:t>
      </w:r>
      <w:r>
        <w:t>接东西得本人去。这就是她为什么要一个人走。</w:t>
      </w:r>
      <w:r>
        <w:t>”</w:t>
      </w:r>
    </w:p>
    <w:p w14:paraId="74ABB04E" w14:textId="77777777" w:rsidR="00272ACF" w:rsidRDefault="00FD4628">
      <w:pPr>
        <w:pStyle w:val="PGBody"/>
      </w:pPr>
      <w:r>
        <w:t>菲菲那天晚上写在了本子上。本子上的字是：</w:t>
      </w:r>
      <w:r>
        <w:t>“</w:t>
      </w:r>
      <w:r>
        <w:t>我一直以为她去找名字。今天才知道她是去接。</w:t>
      </w:r>
      <w:r>
        <w:t>”</w:t>
      </w:r>
      <w:r>
        <w:t>写完她又添一句：</w:t>
      </w:r>
      <w:r>
        <w:t>“</w:t>
      </w:r>
      <w:r>
        <w:t>找是不知道在哪儿。接是知道在哪儿，去拿。</w:t>
      </w:r>
      <w:r>
        <w:t>”</w:t>
      </w:r>
      <w:r>
        <w:t>莫瞳后来补上一句。</w:t>
      </w:r>
    </w:p>
    <w:p w14:paraId="79979D3D" w14:textId="77777777" w:rsidR="00272ACF" w:rsidRDefault="00FD4628">
      <w:pPr>
        <w:pStyle w:val="PGBody"/>
      </w:pPr>
      <w:r>
        <w:t>“</w:t>
      </w:r>
      <w:r>
        <w:t>这才是这一册真正的难处。</w:t>
      </w:r>
      <w:r>
        <w:t>”</w:t>
      </w:r>
      <w:r>
        <w:t>她说，</w:t>
      </w:r>
      <w:r>
        <w:t>“</w:t>
      </w:r>
      <w:r>
        <w:t>哪里难。</w:t>
      </w:r>
      <w:r>
        <w:t>”“</w:t>
      </w:r>
      <w:r>
        <w:t>名字在城北，可接的人得是她自己。</w:t>
      </w:r>
      <w:r>
        <w:t>”</w:t>
      </w:r>
      <w:r>
        <w:t>莫瞳说，</w:t>
      </w:r>
      <w:r>
        <w:t>“</w:t>
      </w:r>
      <w:r>
        <w:t>谁替她去都不行。</w:t>
      </w:r>
      <w:r>
        <w:t>”</w:t>
      </w:r>
      <w:r>
        <w:t>她把笔放下。</w:t>
      </w:r>
      <w:r>
        <w:t>“</w:t>
      </w:r>
      <w:r>
        <w:t>所以这一册最后一件事，谁都不能帮忙。</w:t>
      </w:r>
      <w:r>
        <w:t>”</w:t>
      </w:r>
      <w:r>
        <w:t>灯闪了一下。</w:t>
      </w:r>
    </w:p>
    <w:p w14:paraId="48782592" w14:textId="77777777" w:rsidR="00272ACF" w:rsidRDefault="00FD4628">
      <w:pPr>
        <w:pStyle w:val="PGPUZ"/>
      </w:pPr>
      <w:r>
        <w:t>题目六</w:t>
      </w:r>
      <w:r>
        <w:t xml:space="preserve"> </w:t>
      </w:r>
      <w:r>
        <w:t>谁也看不见的那一对</w:t>
      </w:r>
    </w:p>
    <w:p w14:paraId="444627FB" w14:textId="77777777" w:rsidR="00272ACF" w:rsidRDefault="00FD4628">
      <w:pPr>
        <w:pStyle w:val="PGPUZT"/>
      </w:pPr>
      <w:r>
        <w:t>彼特梦见十二个位子围成一圈。圈里很黑，他站在圈外，进不去，也看不清。</w:t>
      </w:r>
    </w:p>
    <w:p w14:paraId="5278AF22" w14:textId="77777777" w:rsidR="00272ACF" w:rsidRDefault="00FD4628">
      <w:pPr>
        <w:pStyle w:val="PGPUZT"/>
      </w:pPr>
      <w:r>
        <w:lastRenderedPageBreak/>
        <w:t>梦里坐在位子上的人只肯回答一句话：</w:t>
      </w:r>
      <w:r>
        <w:t>“</w:t>
      </w:r>
      <w:r>
        <w:t>你正对面那个位子，有人吗？</w:t>
      </w:r>
      <w:r>
        <w:t>”</w:t>
      </w:r>
    </w:p>
    <w:p w14:paraId="7AE39B37" w14:textId="77777777" w:rsidR="00272ACF" w:rsidRDefault="00FD4628">
      <w:pPr>
        <w:pStyle w:val="PGPUZT"/>
      </w:pPr>
      <w:r>
        <w:t>那一夜，有五个人答了话。</w:t>
      </w:r>
    </w:p>
    <w:p w14:paraId="08C69474" w14:textId="77777777" w:rsidR="00272ACF" w:rsidRDefault="00FD4628">
      <w:pPr>
        <w:pStyle w:val="PGPUZT"/>
      </w:pPr>
      <w:r>
        <w:t>问：</w:t>
      </w:r>
    </w:p>
    <w:p w14:paraId="4539E934" w14:textId="77777777" w:rsidR="00272ACF" w:rsidRDefault="00FD4628">
      <w:pPr>
        <w:pStyle w:val="PGPUZT"/>
      </w:pPr>
      <w:r>
        <w:t>一、十二个位子，正对面的一对一对数，一共几对？</w:t>
      </w:r>
    </w:p>
    <w:p w14:paraId="59B4392B" w14:textId="77777777" w:rsidR="00272ACF" w:rsidRDefault="00FD4628">
      <w:pPr>
        <w:pStyle w:val="PGPUZT"/>
      </w:pPr>
      <w:r>
        <w:t>二、五个人答了话。菲菲能不能由此弄清哪几个位子是空的？为什么？</w:t>
      </w:r>
    </w:p>
    <w:p w14:paraId="7202192F" w14:textId="77777777" w:rsidR="00272ACF" w:rsidRDefault="00FD4628">
      <w:pPr>
        <w:pStyle w:val="PGPUZT"/>
      </w:pPr>
      <w:r>
        <w:t>三、如果那一夜坐着七个人，是不是就一定够了？</w:t>
      </w:r>
    </w:p>
    <w:p w14:paraId="558D15DC" w14:textId="77777777" w:rsidR="00272ACF" w:rsidRDefault="00FD4628">
      <w:pPr>
        <w:pStyle w:val="PGPUZT"/>
      </w:pPr>
      <w:r>
        <w:t>★</w:t>
      </w:r>
      <w:r>
        <w:t>别着急看答案，动动脑筋！（答案就在</w:t>
      </w:r>
      <w:r>
        <w:t>102</w:t>
      </w:r>
      <w:r>
        <w:t>页）</w:t>
      </w:r>
    </w:p>
    <w:p w14:paraId="208C8771" w14:textId="77777777" w:rsidR="00272ACF" w:rsidRDefault="00FD4628">
      <w:pPr>
        <w:pStyle w:val="PGH2"/>
        <w:pageBreakBefore/>
      </w:pPr>
      <w:r>
        <w:lastRenderedPageBreak/>
        <w:t>题目六</w:t>
      </w:r>
      <w:r>
        <w:t xml:space="preserve"> </w:t>
      </w:r>
      <w:r>
        <w:t>谜底揭晓</w:t>
      </w:r>
    </w:p>
    <w:p w14:paraId="4A34D0D1" w14:textId="77777777" w:rsidR="00272ACF" w:rsidRDefault="00FD4628">
      <w:pPr>
        <w:pStyle w:val="PGPUZA"/>
      </w:pPr>
      <w:r>
        <w:t>谁也看不见的那一对：</w:t>
      </w:r>
    </w:p>
    <w:p w14:paraId="673BC8CD" w14:textId="77777777" w:rsidR="00272ACF" w:rsidRDefault="00FD4628">
      <w:pPr>
        <w:pStyle w:val="PGPUZA"/>
      </w:pPr>
      <w:r>
        <w:t>答案：一、六对。</w:t>
      </w:r>
    </w:p>
    <w:p w14:paraId="7B93495E" w14:textId="77777777" w:rsidR="00272ACF" w:rsidRDefault="00FD4628">
      <w:pPr>
        <w:pStyle w:val="PGPUZA"/>
      </w:pPr>
      <w:r>
        <w:t>二、不能。六对位子只有五个人，总有一对两个位子都空着；那一对没有人能替它说话，所以至少有两个位子的情况永远问不出来。</w:t>
      </w:r>
    </w:p>
    <w:p w14:paraId="5C72A6BD" w14:textId="77777777" w:rsidR="00272ACF" w:rsidRDefault="00FD4628">
      <w:pPr>
        <w:pStyle w:val="PGPUZA"/>
      </w:pPr>
      <w:r>
        <w:t>三、不一定。七个人可能挤在五对里，仍旧空着一对。要每一对里至少有一个人，最少六个人，而且六个人不能有两个坐在同一对。</w:t>
      </w:r>
    </w:p>
    <w:p w14:paraId="357389C9" w14:textId="77777777" w:rsidR="00272ACF" w:rsidRDefault="00FD4628">
      <w:pPr>
        <w:pStyle w:val="PGPUZA"/>
      </w:pPr>
      <w:r>
        <w:t>思路：一个人只看得见对面一个位子，等于一对位子只有一双眼睛，六对要六双。人少了，少的不是人数，是对数；人多了，多的也可能只是挤在同一对里。</w:t>
      </w:r>
    </w:p>
    <w:p w14:paraId="2C79B7CA" w14:textId="77777777" w:rsidR="00272ACF" w:rsidRDefault="00FD4628">
      <w:pPr>
        <w:pStyle w:val="PGPUZA"/>
      </w:pPr>
      <w:r>
        <w:t>（彼特醒来以后，在纸上画了六个叉，两个叉连成一条线。他说：</w:t>
      </w:r>
      <w:r>
        <w:t>“</w:t>
      </w:r>
      <w:r>
        <w:t>我梦里那五个人一直在互相看。他们看不见的那一对，就在他们背后。</w:t>
      </w:r>
      <w:r>
        <w:t>”</w:t>
      </w:r>
      <w:r>
        <w:t>）</w:t>
      </w:r>
    </w:p>
    <w:p w14:paraId="548C9D11" w14:textId="77777777" w:rsidR="00272ACF" w:rsidRDefault="00FD4628">
      <w:pPr>
        <w:pStyle w:val="PGCH"/>
        <w:pageBreakBefore/>
      </w:pPr>
      <w:bookmarkStart w:id="8" w:name="_Toc243500726"/>
      <w:r>
        <w:lastRenderedPageBreak/>
        <w:t>第七章</w:t>
      </w:r>
      <w:r>
        <w:t xml:space="preserve"> </w:t>
      </w:r>
      <w:r>
        <w:t>七个人</w:t>
      </w:r>
      <w:bookmarkEnd w:id="8"/>
    </w:p>
    <w:p w14:paraId="31728977" w14:textId="77777777" w:rsidR="00272ACF" w:rsidRDefault="00FD4628">
      <w:pPr>
        <w:pStyle w:val="PGBody"/>
      </w:pPr>
      <w:r>
        <w:t>那七盏灯，菲菲是第十天弄明白的。她把七个空位跟七个人对了一遍，依据是宝石。七颗宝石摆在一张纸上。红、蓝、黄、橙、青、绿、紫。七颗。然后把七个空位写在另一张纸上。</w:t>
      </w:r>
    </w:p>
    <w:p w14:paraId="1210707A" w14:textId="77777777" w:rsidR="00272ACF" w:rsidRDefault="00FD4628">
      <w:pPr>
        <w:pStyle w:val="PGBody"/>
      </w:pPr>
      <w:r>
        <w:t>七个空位是四月、五月、六月、八月、九月、十月、十一月。七个月。两张纸摆在一起。</w:t>
      </w:r>
      <w:r>
        <w:t>“</w:t>
      </w:r>
      <w:r>
        <w:t>一对一。</w:t>
      </w:r>
      <w:r>
        <w:t>”</w:t>
      </w:r>
      <w:r>
        <w:t>她说。</w:t>
      </w:r>
    </w:p>
    <w:p w14:paraId="1BB7AE6C" w14:textId="77777777" w:rsidR="00272ACF" w:rsidRDefault="00FD4628">
      <w:pPr>
        <w:pStyle w:val="PGBody"/>
      </w:pPr>
      <w:r>
        <w:t>莱温丝那天承认了。</w:t>
      </w:r>
      <w:r>
        <w:t>“</w:t>
      </w:r>
      <w:r>
        <w:t>七盏灯不是七个公主。</w:t>
      </w:r>
      <w:r>
        <w:t>”</w:t>
      </w:r>
      <w:r>
        <w:t>它说，</w:t>
      </w:r>
      <w:r>
        <w:t>“</w:t>
      </w:r>
      <w:r>
        <w:t>是七个位子的锁。</w:t>
      </w:r>
      <w:r>
        <w:t>”“</w:t>
      </w:r>
      <w:r>
        <w:t>什么意思。</w:t>
      </w:r>
      <w:r>
        <w:t>”“</w:t>
      </w:r>
      <w:r>
        <w:t>一个位子空了，就要有一样东西锁住它。</w:t>
      </w:r>
      <w:r>
        <w:t>”</w:t>
      </w:r>
      <w:r>
        <w:t>白猫说，</w:t>
      </w:r>
      <w:r>
        <w:t>“</w:t>
      </w:r>
      <w:r>
        <w:t>灯就是锁。</w:t>
      </w:r>
      <w:r>
        <w:t>”“</w:t>
      </w:r>
      <w:r>
        <w:t>那把灯挂上去就行了。</w:t>
      </w:r>
      <w:r>
        <w:t>”“</w:t>
      </w:r>
      <w:r>
        <w:t>不行。</w:t>
      </w:r>
      <w:r>
        <w:t>”</w:t>
      </w:r>
      <w:r>
        <w:t>莱温丝说，</w:t>
      </w:r>
      <w:r>
        <w:t>“</w:t>
      </w:r>
      <w:r>
        <w:t>灯得有人点。</w:t>
      </w:r>
      <w:r>
        <w:t>”</w:t>
      </w:r>
    </w:p>
    <w:p w14:paraId="70AB1E41" w14:textId="77777777" w:rsidR="00272ACF" w:rsidRDefault="00FD4628">
      <w:pPr>
        <w:pStyle w:val="PGBody"/>
      </w:pPr>
      <w:r>
        <w:t>“</w:t>
      </w:r>
      <w:r>
        <w:t>点灯的人。</w:t>
      </w:r>
      <w:r>
        <w:t>”“</w:t>
      </w:r>
      <w:r>
        <w:t>对。</w:t>
      </w:r>
      <w:r>
        <w:t>”</w:t>
      </w:r>
      <w:r>
        <w:t>白猫说，</w:t>
      </w:r>
      <w:r>
        <w:t>“</w:t>
      </w:r>
      <w:r>
        <w:t>灯挂上去，得有人每个月一号来点一次。</w:t>
      </w:r>
      <w:r>
        <w:t>”“</w:t>
      </w:r>
      <w:r>
        <w:t>点一次亮多久。</w:t>
      </w:r>
      <w:r>
        <w:t>”“</w:t>
      </w:r>
      <w:r>
        <w:t>一个月。</w:t>
      </w:r>
      <w:r>
        <w:t>”</w:t>
      </w:r>
      <w:r>
        <w:t>菲菲把笔放下。</w:t>
      </w:r>
      <w:r>
        <w:t>“</w:t>
      </w:r>
      <w:r>
        <w:t>那就是说，七个人每个月都得来。</w:t>
      </w:r>
      <w:r>
        <w:t>”“</w:t>
      </w:r>
      <w:r>
        <w:t>对。</w:t>
      </w:r>
      <w:r>
        <w:t>”</w:t>
      </w:r>
    </w:p>
    <w:p w14:paraId="6FB48637" w14:textId="77777777" w:rsidR="00272ACF" w:rsidRDefault="00FD4628">
      <w:pPr>
        <w:pStyle w:val="PGBody"/>
      </w:pPr>
      <w:r>
        <w:t>菲菲把这七个人找齐了。她一个人在值班点待到晚上。窗纸破了两个洞，风从洞里进来。名单是她一个一个字写下来的：头一个写的是她自己，路菲菲；接着是莫瞳、古御源、尤莉娅、爱蜜丽、仙蒂。</w:t>
      </w:r>
    </w:p>
    <w:p w14:paraId="7B8DEDAE" w14:textId="77777777" w:rsidR="00272ACF" w:rsidRDefault="00FD4628">
      <w:pPr>
        <w:pStyle w:val="PGBody"/>
      </w:pPr>
      <w:r>
        <w:lastRenderedPageBreak/>
        <w:t>纳塔莉写在第七个。她写完看了一遍，又添了第八行。那一行只有两个字。</w:t>
      </w:r>
      <w:r>
        <w:t>“</w:t>
      </w:r>
      <w:r>
        <w:t>莱温丝。</w:t>
      </w:r>
      <w:r>
        <w:t>”</w:t>
      </w:r>
    </w:p>
    <w:p w14:paraId="0EE4163D" w14:textId="77777777" w:rsidR="00272ACF" w:rsidRDefault="00FD4628">
      <w:pPr>
        <w:pStyle w:val="PGBody"/>
      </w:pPr>
      <w:r>
        <w:t>“</w:t>
      </w:r>
      <w:r>
        <w:t>你为什么把我也写上去。</w:t>
      </w:r>
      <w:r>
        <w:t>”</w:t>
      </w:r>
      <w:r>
        <w:t>莱温丝问。</w:t>
      </w:r>
      <w:r>
        <w:t>“</w:t>
      </w:r>
      <w:r>
        <w:t>因为七盏灯里有你一盏。</w:t>
      </w:r>
      <w:r>
        <w:t>”“</w:t>
      </w:r>
      <w:r>
        <w:t>我的那一盏不用点。</w:t>
      </w:r>
      <w:r>
        <w:t>”“</w:t>
      </w:r>
      <w:r>
        <w:t>为什么。</w:t>
      </w:r>
      <w:r>
        <w:t>”“</w:t>
      </w:r>
      <w:r>
        <w:t>因为我坐在它上面。</w:t>
      </w:r>
      <w:r>
        <w:t>”</w:t>
      </w:r>
      <w:r>
        <w:t>白猫说。</w:t>
      </w:r>
    </w:p>
    <w:p w14:paraId="5F35D689" w14:textId="77777777" w:rsidR="00272ACF" w:rsidRDefault="00FD4628">
      <w:pPr>
        <w:pStyle w:val="PGBody"/>
      </w:pPr>
      <w:r>
        <w:t>那句话，菲菲那天夜里想了很久。灯芯烧剩一点，火苗歪着。第二天上午，她把七颗宝石按顺序摆在桌上，一颗一颗跟七个位子对。对完她抬起头。</w:t>
      </w:r>
      <w:r>
        <w:t>“</w:t>
      </w:r>
      <w:r>
        <w:t>我明白了一件事。</w:t>
      </w:r>
      <w:r>
        <w:t>”“</w:t>
      </w:r>
      <w:r>
        <w:t>什么。</w:t>
      </w:r>
      <w:r>
        <w:t>”</w:t>
      </w:r>
    </w:p>
    <w:p w14:paraId="2F741E56" w14:textId="77777777" w:rsidR="00272ACF" w:rsidRDefault="00FD4628">
      <w:pPr>
        <w:pStyle w:val="PGBody"/>
      </w:pPr>
      <w:r>
        <w:t>“</w:t>
      </w:r>
      <w:r>
        <w:t>莱温丝那一盏不是挂在位子上的。</w:t>
      </w:r>
      <w:r>
        <w:t>”</w:t>
      </w:r>
      <w:r>
        <w:t>菲菲说，</w:t>
      </w:r>
      <w:r>
        <w:t>“</w:t>
      </w:r>
      <w:r>
        <w:t>她是那根棍子。</w:t>
      </w:r>
      <w:r>
        <w:t>”</w:t>
      </w:r>
    </w:p>
    <w:p w14:paraId="14BC978C" w14:textId="77777777" w:rsidR="00272ACF" w:rsidRDefault="00FD4628">
      <w:pPr>
        <w:pStyle w:val="PGBody"/>
      </w:pPr>
      <w:r>
        <w:t>“</w:t>
      </w:r>
      <w:r>
        <w:t>我是棍子。</w:t>
      </w:r>
      <w:r>
        <w:t>”“</w:t>
      </w:r>
      <w:r>
        <w:t>对。</w:t>
      </w:r>
      <w:r>
        <w:t>”</w:t>
      </w:r>
      <w:r>
        <w:t>菲菲说，</w:t>
      </w:r>
      <w:r>
        <w:t>“</w:t>
      </w:r>
      <w:r>
        <w:t>棍子从一月传到十二月。你七十年里一直在传它。</w:t>
      </w:r>
      <w:r>
        <w:t>”</w:t>
      </w:r>
      <w:r>
        <w:t>她把那根棍子拿起来。</w:t>
      </w:r>
      <w:r>
        <w:t>“</w:t>
      </w:r>
      <w:r>
        <w:t>所以你不用点灯。你是传灯的那根棍子。</w:t>
      </w:r>
      <w:r>
        <w:t>”</w:t>
      </w:r>
    </w:p>
    <w:p w14:paraId="220E8238" w14:textId="77777777" w:rsidR="00272ACF" w:rsidRDefault="00FD4628">
      <w:pPr>
        <w:pStyle w:val="PGBody"/>
      </w:pPr>
      <w:r>
        <w:t>七个人到了承天巷七号。巷子很窄，只容一个人过。七个公主一个一个进去。走在最前面的是菲菲。走在最后面的是莱温丝。它们到的时候，黎素娥还坐在那把椅子上。她看见七个人进来，站了起来。</w:t>
      </w:r>
    </w:p>
    <w:p w14:paraId="21A66634" w14:textId="77777777" w:rsidR="00272ACF" w:rsidRDefault="00FD4628">
      <w:pPr>
        <w:pStyle w:val="PGBody"/>
      </w:pPr>
      <w:r>
        <w:t>她扶着椅背站起来，指节按得发白。</w:t>
      </w:r>
      <w:r>
        <w:t>“</w:t>
      </w:r>
      <w:r>
        <w:t>你们来了。</w:t>
      </w:r>
      <w:r>
        <w:t>”</w:t>
      </w:r>
      <w:r>
        <w:t>她说。</w:t>
      </w:r>
    </w:p>
    <w:p w14:paraId="07AB93CA" w14:textId="77777777" w:rsidR="00272ACF" w:rsidRDefault="00FD4628">
      <w:pPr>
        <w:pStyle w:val="PGBody"/>
      </w:pPr>
      <w:r>
        <w:lastRenderedPageBreak/>
        <w:t>黎素娥把椅子让了出来。她站起来，把椅子往后推了半步。然后她开口。</w:t>
      </w:r>
      <w:r>
        <w:t>“</w:t>
      </w:r>
      <w:r>
        <w:t>我坐了七年。我该走了。</w:t>
      </w:r>
      <w:r>
        <w:t>”</w:t>
      </w:r>
      <w:r>
        <w:t>菲菲问她要去哪儿。她没有马上答。</w:t>
      </w:r>
    </w:p>
    <w:p w14:paraId="5C515704" w14:textId="77777777" w:rsidR="00272ACF" w:rsidRDefault="00FD4628">
      <w:pPr>
        <w:pStyle w:val="PGBody"/>
      </w:pPr>
      <w:r>
        <w:t>“</w:t>
      </w:r>
      <w:r>
        <w:t>我不知道。</w:t>
      </w:r>
      <w:r>
        <w:t>”</w:t>
      </w:r>
      <w:r>
        <w:t>她说，</w:t>
      </w:r>
      <w:r>
        <w:t>“</w:t>
      </w:r>
      <w:r>
        <w:t>可这七年是我自己的。</w:t>
      </w:r>
      <w:r>
        <w:t>”</w:t>
      </w:r>
      <w:r>
        <w:t>她把手拢进袖子里。</w:t>
      </w:r>
    </w:p>
    <w:p w14:paraId="37841BDB" w14:textId="77777777" w:rsidR="00272ACF" w:rsidRDefault="00FD4628">
      <w:pPr>
        <w:pStyle w:val="PGBody"/>
      </w:pPr>
      <w:r>
        <w:t>黎素娥走的时候，讲了一件小事。</w:t>
      </w:r>
      <w:r>
        <w:t>“</w:t>
      </w:r>
      <w:r>
        <w:t>七年里，我每天都坐在这把椅子上。</w:t>
      </w:r>
      <w:r>
        <w:t>”</w:t>
      </w:r>
      <w:r>
        <w:t>她说，</w:t>
      </w:r>
      <w:r>
        <w:t>“</w:t>
      </w:r>
      <w:r>
        <w:t>您不觉得闷吗。</w:t>
      </w:r>
      <w:r>
        <w:t>”“</w:t>
      </w:r>
      <w:r>
        <w:t>闷。</w:t>
      </w:r>
      <w:r>
        <w:t>”</w:t>
      </w:r>
      <w:r>
        <w:t>黎素娥说，</w:t>
      </w:r>
      <w:r>
        <w:t>“</w:t>
      </w:r>
      <w:r>
        <w:t>可我学会了一件事。</w:t>
      </w:r>
      <w:r>
        <w:t>”“</w:t>
      </w:r>
      <w:r>
        <w:t>什么事。</w:t>
      </w:r>
      <w:r>
        <w:t>”“</w:t>
      </w:r>
      <w:r>
        <w:t>学会坐着。</w:t>
      </w:r>
      <w:r>
        <w:t>”</w:t>
      </w:r>
      <w:r>
        <w:t>她说，</w:t>
      </w:r>
      <w:r>
        <w:t>“</w:t>
      </w:r>
      <w:r>
        <w:t>一个人能坐着不动七年，他就什么都不怕了。</w:t>
      </w:r>
      <w:r>
        <w:t>”</w:t>
      </w:r>
    </w:p>
    <w:p w14:paraId="622D6D82" w14:textId="77777777" w:rsidR="00272ACF" w:rsidRDefault="00FD4628">
      <w:pPr>
        <w:pStyle w:val="PGBody"/>
      </w:pPr>
      <w:r>
        <w:t>黎素娥走了以后，那把椅子空着。屋子三米见方，七个公主站在里面，看着那把椅子。</w:t>
      </w:r>
      <w:r>
        <w:t>“</w:t>
      </w:r>
      <w:r>
        <w:t>谁坐。</w:t>
      </w:r>
      <w:r>
        <w:t>”</w:t>
      </w:r>
      <w:r>
        <w:t>莫瞳问。没有人回答。是莱温丝开口的。</w:t>
      </w:r>
      <w:r>
        <w:t>“</w:t>
      </w:r>
      <w:r>
        <w:t>谁都不用坐。</w:t>
      </w:r>
      <w:r>
        <w:t>”</w:t>
      </w:r>
      <w:r>
        <w:t>它说。</w:t>
      </w:r>
      <w:r>
        <w:t>“</w:t>
      </w:r>
      <w:r>
        <w:t>那这个位子</w:t>
      </w:r>
      <w:r>
        <w:t>——”“</w:t>
      </w:r>
      <w:r>
        <w:t>挂灯。</w:t>
      </w:r>
      <w:r>
        <w:t>”</w:t>
      </w:r>
    </w:p>
    <w:p w14:paraId="03CF02F9" w14:textId="77777777" w:rsidR="00272ACF" w:rsidRDefault="00FD4628">
      <w:pPr>
        <w:pStyle w:val="PGBody"/>
      </w:pPr>
      <w:r>
        <w:t>第一盏灯挂上去了。挂灯的人是爱蜜丽。她把一盏很小的铜灯挂在那把椅子的椅背上。挂完她点着了它。灯芯很短。火很小，可是稳。屋里冷，火苗却一下也没晃。点完她退开两步。屋子里变了。</w:t>
      </w:r>
    </w:p>
    <w:p w14:paraId="37B1CFC4" w14:textId="77777777" w:rsidR="00272ACF" w:rsidRDefault="00FD4628">
      <w:pPr>
        <w:pStyle w:val="PGBody"/>
      </w:pPr>
      <w:r>
        <w:t>屋子里的变化，是仙蒂先说出来的。</w:t>
      </w:r>
      <w:r>
        <w:t>“</w:t>
      </w:r>
      <w:r>
        <w:t>亮了。</w:t>
      </w:r>
      <w:r>
        <w:t>”</w:t>
      </w:r>
      <w:r>
        <w:t>她说，</w:t>
      </w:r>
      <w:r>
        <w:t>“</w:t>
      </w:r>
      <w:r>
        <w:t>屋子本来就亮。</w:t>
      </w:r>
      <w:r>
        <w:t>”</w:t>
      </w:r>
      <w:r>
        <w:t>莫瞳说。</w:t>
      </w:r>
      <w:r>
        <w:t>“</w:t>
      </w:r>
      <w:r>
        <w:t>不是屋子。</w:t>
      </w:r>
      <w:r>
        <w:t>”</w:t>
      </w:r>
      <w:r>
        <w:t>仙蒂说，</w:t>
      </w:r>
      <w:r>
        <w:t>“</w:t>
      </w:r>
      <w:r>
        <w:t>是那个</w:t>
      </w:r>
      <w:r>
        <w:lastRenderedPageBreak/>
        <w:t>位子亮了。</w:t>
      </w:r>
      <w:r>
        <w:t>”</w:t>
      </w:r>
      <w:r>
        <w:t>她指着椅背。椅子上原来什么都没有。现在椅背上有一个很浅的光圈。</w:t>
      </w:r>
    </w:p>
    <w:p w14:paraId="3B7C6CB8" w14:textId="77777777" w:rsidR="00272ACF" w:rsidRDefault="00FD4628">
      <w:pPr>
        <w:pStyle w:val="PGBody"/>
      </w:pPr>
      <w:r>
        <w:t>光圈是圆的，直径大概一厘米，边缘发毛，正中间最亮。</w:t>
      </w:r>
    </w:p>
    <w:p w14:paraId="2F639281" w14:textId="77777777" w:rsidR="00272ACF" w:rsidRDefault="00FD4628">
      <w:pPr>
        <w:pStyle w:val="PGBody"/>
      </w:pPr>
      <w:r>
        <w:t>那个光圈，菲菲后来量了。她量的是它跟莱温丝左爪上那个圆的关系。她把那只左爪按在椅背上。爪子上那个圆，跟椅背上那个光圈，正好对在一起。</w:t>
      </w:r>
    </w:p>
    <w:p w14:paraId="19F83987" w14:textId="77777777" w:rsidR="00272ACF" w:rsidRDefault="00FD4628">
      <w:pPr>
        <w:pStyle w:val="PGBody"/>
      </w:pPr>
      <w:r>
        <w:t>对上的时候，两个圆的光叠在了一起。叠完莱温丝把爪子收了回来。椅背上的光圈还在。</w:t>
      </w:r>
    </w:p>
    <w:p w14:paraId="62C3C1A3" w14:textId="77777777" w:rsidR="00272ACF" w:rsidRDefault="00FD4628">
      <w:pPr>
        <w:pStyle w:val="PGBody"/>
      </w:pPr>
      <w:r>
        <w:t>“</w:t>
      </w:r>
      <w:r>
        <w:t>这就是锁。</w:t>
      </w:r>
      <w:r>
        <w:t>”</w:t>
      </w:r>
      <w:r>
        <w:t>莱温丝说。</w:t>
      </w:r>
      <w:r>
        <w:t>“</w:t>
      </w:r>
      <w:r>
        <w:t>什么锁。</w:t>
      </w:r>
      <w:r>
        <w:t>”“</w:t>
      </w:r>
      <w:r>
        <w:t>位子的锁。</w:t>
      </w:r>
      <w:r>
        <w:t>”</w:t>
      </w:r>
      <w:r>
        <w:t>白猫说，</w:t>
      </w:r>
      <w:r>
        <w:t>“</w:t>
      </w:r>
      <w:r>
        <w:t>灯挂上去，位子就锁住了。位子锁住，那个月就过得去。</w:t>
      </w:r>
      <w:r>
        <w:t>”“</w:t>
      </w:r>
      <w:r>
        <w:t>那个人呢。</w:t>
      </w:r>
      <w:r>
        <w:t>”“</w:t>
      </w:r>
      <w:r>
        <w:t>不用人了。</w:t>
      </w:r>
      <w:r>
        <w:t>”</w:t>
      </w:r>
      <w:r>
        <w:t>它顿了一下。</w:t>
      </w:r>
      <w:r>
        <w:t>“</w:t>
      </w:r>
      <w:r>
        <w:t>七十年里，我第一次不用人。</w:t>
      </w:r>
      <w:r>
        <w:t>”</w:t>
      </w:r>
      <w:r>
        <w:t>它从桌上跳了下去。</w:t>
      </w:r>
    </w:p>
    <w:p w14:paraId="0AE88301" w14:textId="77777777" w:rsidR="00272ACF" w:rsidRDefault="00FD4628">
      <w:pPr>
        <w:pStyle w:val="PGBody"/>
      </w:pPr>
      <w:r>
        <w:t>七盏灯的位置定下来了。菲菲把七盏灯一个一个写下来，写到一半笔尖冻得发涩。第一盏：四月，挂在承天巷七号那把椅子背上。第二盏：五月，挂在城东废品站那张桌子上。</w:t>
      </w:r>
    </w:p>
    <w:p w14:paraId="14F66959" w14:textId="77777777" w:rsidR="00272ACF" w:rsidRDefault="00FD4628">
      <w:pPr>
        <w:pStyle w:val="PGBody"/>
      </w:pPr>
      <w:r>
        <w:t>第三盏：六月，挂在城南那间庙的门框上。第四盏：八月，挂在城西裁缝铺的柜子上。第五盏：九月，挂在城</w:t>
      </w:r>
      <w:r>
        <w:lastRenderedPageBreak/>
        <w:t>南修表铺的窗台上。第六盏：十月，挂在城北旧粮站的门上。</w:t>
      </w:r>
    </w:p>
    <w:p w14:paraId="4C3446B6" w14:textId="77777777" w:rsidR="00272ACF" w:rsidRDefault="00FD4628">
      <w:pPr>
        <w:pStyle w:val="PGBody"/>
      </w:pPr>
      <w:r>
        <w:t>第七盏：十一月，挂在城北那间旧教室的讲台边。</w:t>
      </w:r>
    </w:p>
    <w:p w14:paraId="0C89839F" w14:textId="77777777" w:rsidR="00272ACF" w:rsidRDefault="00FD4628">
      <w:pPr>
        <w:pStyle w:val="PGBody"/>
      </w:pPr>
      <w:r>
        <w:t>那七个位置，写完之后菲菲看了一遍。然后她抬起头。</w:t>
      </w:r>
      <w:r>
        <w:t>“</w:t>
      </w:r>
      <w:r>
        <w:t>还差一个。</w:t>
      </w:r>
      <w:r>
        <w:t>”</w:t>
      </w:r>
      <w:r>
        <w:t>她说，</w:t>
      </w:r>
      <w:r>
        <w:t>“</w:t>
      </w:r>
      <w:r>
        <w:t>差哪一个。</w:t>
      </w:r>
      <w:r>
        <w:t>”“</w:t>
      </w:r>
      <w:r>
        <w:t>十二月。</w:t>
      </w:r>
      <w:r>
        <w:t>”</w:t>
      </w:r>
      <w:r>
        <w:t>屋子里安静了，安静得能听见巷子里的脚步声。</w:t>
      </w:r>
      <w:r>
        <w:t>“</w:t>
      </w:r>
      <w:r>
        <w:t>十二月是空的。</w:t>
      </w:r>
      <w:r>
        <w:t>”</w:t>
      </w:r>
      <w:r>
        <w:t>菲菲说，</w:t>
      </w:r>
      <w:r>
        <w:t>“</w:t>
      </w:r>
      <w:r>
        <w:t>可七盏灯里没有十二月的。</w:t>
      </w:r>
      <w:r>
        <w:t>”</w:t>
      </w:r>
    </w:p>
    <w:p w14:paraId="128B1387" w14:textId="77777777" w:rsidR="00272ACF" w:rsidRDefault="00FD4628">
      <w:pPr>
        <w:pStyle w:val="PGNoteAuth"/>
      </w:pPr>
      <w:r>
        <w:t>作者：这一章我把</w:t>
      </w:r>
      <w:r>
        <w:t>“</w:t>
      </w:r>
      <w:r>
        <w:t>七盏灯</w:t>
      </w:r>
      <w:r>
        <w:t>”</w:t>
      </w:r>
      <w:r>
        <w:t>从</w:t>
      </w:r>
      <w:r>
        <w:t>“</w:t>
      </w:r>
      <w:r>
        <w:t>七个公主</w:t>
      </w:r>
      <w:r>
        <w:t>”</w:t>
      </w:r>
      <w:r>
        <w:t>改成了</w:t>
      </w:r>
      <w:r>
        <w:t>“</w:t>
      </w:r>
      <w:r>
        <w:t>七把锁</w:t>
      </w:r>
      <w:r>
        <w:t>”</w:t>
      </w:r>
      <w:r>
        <w:t>。读者跟着数，数到最后会发现：灯不是给人看的，是给位子用的。</w:t>
      </w:r>
    </w:p>
    <w:p w14:paraId="7C78CE52" w14:textId="77777777" w:rsidR="00272ACF" w:rsidRDefault="00FD4628">
      <w:pPr>
        <w:pStyle w:val="PGNoteEdt"/>
      </w:pPr>
      <w:r>
        <w:t>小编：那十二月怎么办。</w:t>
      </w:r>
    </w:p>
    <w:p w14:paraId="41902D67" w14:textId="77777777" w:rsidR="00272ACF" w:rsidRDefault="00FD4628">
      <w:pPr>
        <w:pStyle w:val="PGNoteAuth"/>
      </w:pPr>
      <w:r>
        <w:t>作者：十二月没有灯。这是这一册真正的难题。</w:t>
      </w:r>
    </w:p>
    <w:p w14:paraId="532AADF2" w14:textId="77777777" w:rsidR="00272ACF" w:rsidRDefault="00FD4628">
      <w:pPr>
        <w:pStyle w:val="PGBody"/>
      </w:pPr>
      <w:r>
        <w:t>七盏灯的办法，莱温丝那天夜里讲了一遍。</w:t>
      </w:r>
      <w:r>
        <w:t>“</w:t>
      </w:r>
      <w:r>
        <w:t>灯不用坐。</w:t>
      </w:r>
      <w:r>
        <w:t>”</w:t>
      </w:r>
      <w:r>
        <w:t>她说，</w:t>
      </w:r>
      <w:r>
        <w:t>“</w:t>
      </w:r>
      <w:r>
        <w:t>那灯做什么。</w:t>
      </w:r>
      <w:r>
        <w:t>”“</w:t>
      </w:r>
      <w:r>
        <w:t>灯占地方。</w:t>
      </w:r>
      <w:r>
        <w:t>”</w:t>
      </w:r>
      <w:r>
        <w:t>莱温丝说，</w:t>
      </w:r>
      <w:r>
        <w:t>“</w:t>
      </w:r>
      <w:r>
        <w:t>位子要的是</w:t>
      </w:r>
      <w:r>
        <w:t>‘</w:t>
      </w:r>
      <w:r>
        <w:t>有人在那儿</w:t>
      </w:r>
      <w:r>
        <w:t>’</w:t>
      </w:r>
      <w:r>
        <w:t>。灯也算有人。</w:t>
      </w:r>
      <w:r>
        <w:t>”“</w:t>
      </w:r>
      <w:r>
        <w:t>所以灯能顶人。</w:t>
      </w:r>
      <w:r>
        <w:t>”“</w:t>
      </w:r>
      <w:r>
        <w:t>对。</w:t>
      </w:r>
      <w:r>
        <w:t>”“</w:t>
      </w:r>
      <w:r>
        <w:t>那为什么七十年没人想到挂灯。</w:t>
      </w:r>
      <w:r>
        <w:t>”</w:t>
      </w:r>
      <w:r>
        <w:t>门口那盏马灯没有油，光只有巴掌宽。</w:t>
      </w:r>
    </w:p>
    <w:p w14:paraId="275FFB7A" w14:textId="77777777" w:rsidR="00272ACF" w:rsidRDefault="00FD4628">
      <w:pPr>
        <w:pStyle w:val="PGBody"/>
      </w:pPr>
      <w:r>
        <w:t>“</w:t>
      </w:r>
      <w:r>
        <w:t>因为挂灯要有灯。</w:t>
      </w:r>
      <w:r>
        <w:t>”</w:t>
      </w:r>
      <w:r>
        <w:t>她说，</w:t>
      </w:r>
      <w:r>
        <w:t>“</w:t>
      </w:r>
      <w:r>
        <w:t>灯得是七盏。七盏灯得是七个人带来的。</w:t>
      </w:r>
      <w:r>
        <w:t>”</w:t>
      </w:r>
      <w:r>
        <w:t>那七盏灯菲菲后来一盏一盏看过。她看的是灯的材质。七盏灯里有五盏是铜的。一盏是铁的。一盏是木头的。</w:t>
      </w:r>
      <w:r>
        <w:t>“</w:t>
      </w:r>
      <w:r>
        <w:t>为什么不一样。</w:t>
      </w:r>
      <w:r>
        <w:t>”</w:t>
      </w:r>
    </w:p>
    <w:p w14:paraId="283F33A4" w14:textId="77777777" w:rsidR="00272ACF" w:rsidRDefault="00FD4628">
      <w:pPr>
        <w:pStyle w:val="PGBody"/>
      </w:pPr>
      <w:r>
        <w:lastRenderedPageBreak/>
        <w:t>“</w:t>
      </w:r>
      <w:r>
        <w:t>因为是自己带的。</w:t>
      </w:r>
      <w:r>
        <w:t>”</w:t>
      </w:r>
      <w:r>
        <w:t>爱蜜丽说，</w:t>
      </w:r>
      <w:r>
        <w:t>“</w:t>
      </w:r>
      <w:r>
        <w:t>一个人带一盏。</w:t>
      </w:r>
      <w:r>
        <w:t>”“</w:t>
      </w:r>
      <w:r>
        <w:t>那木头的谁带的。</w:t>
      </w:r>
      <w:r>
        <w:t>”</w:t>
      </w:r>
      <w:r>
        <w:t>爱蜜丽把木头那盏举起来。</w:t>
      </w:r>
      <w:r>
        <w:t>“</w:t>
      </w:r>
      <w:r>
        <w:t>莱温丝。</w:t>
      </w:r>
      <w:r>
        <w:t>”</w:t>
      </w:r>
      <w:r>
        <w:t>她说，</w:t>
      </w:r>
      <w:r>
        <w:t>“</w:t>
      </w:r>
      <w:r>
        <w:t>她带了一盏木头的。她说她没有铜的。</w:t>
      </w:r>
      <w:r>
        <w:t>”</w:t>
      </w:r>
      <w:r>
        <w:t>那盏木头灯，菲菲后来看了很久。灯很小，大概巴掌大。</w:t>
      </w:r>
    </w:p>
    <w:p w14:paraId="1BACD686" w14:textId="77777777" w:rsidR="00272ACF" w:rsidRDefault="00FD4628">
      <w:pPr>
        <w:pStyle w:val="PGBody"/>
      </w:pPr>
      <w:r>
        <w:t>木头上没有刻花。灯底刻着两个字。那两个字是：</w:t>
      </w:r>
      <w:r>
        <w:t>“</w:t>
      </w:r>
      <w:r>
        <w:t>七。</w:t>
      </w:r>
      <w:r>
        <w:t>”“</w:t>
      </w:r>
      <w:r>
        <w:t>这是你自己刻的。</w:t>
      </w:r>
      <w:r>
        <w:t>”“</w:t>
      </w:r>
      <w:r>
        <w:t>是。</w:t>
      </w:r>
      <w:r>
        <w:t>”“</w:t>
      </w:r>
      <w:r>
        <w:t>什么时候。</w:t>
      </w:r>
      <w:r>
        <w:t>”“</w:t>
      </w:r>
      <w:r>
        <w:t>一九五六年。</w:t>
      </w:r>
      <w:r>
        <w:t>”</w:t>
      </w:r>
      <w:r>
        <w:t>莱温丝说，</w:t>
      </w:r>
      <w:r>
        <w:t>“</w:t>
      </w:r>
      <w:r>
        <w:t>我坐下去的时候，刻的。</w:t>
      </w:r>
      <w:r>
        <w:t>”“</w:t>
      </w:r>
      <w:r>
        <w:t>你为什么刻一个</w:t>
      </w:r>
      <w:r>
        <w:t>‘</w:t>
      </w:r>
      <w:r>
        <w:t>七</w:t>
      </w:r>
      <w:r>
        <w:t>’</w:t>
      </w:r>
      <w:r>
        <w:t>。</w:t>
      </w:r>
      <w:r>
        <w:t>”</w:t>
      </w:r>
      <w:r>
        <w:t>莱温丝想了一会儿。</w:t>
      </w:r>
    </w:p>
    <w:p w14:paraId="50AE9225" w14:textId="77777777" w:rsidR="00272ACF" w:rsidRDefault="00FD4628">
      <w:pPr>
        <w:pStyle w:val="PGBody"/>
      </w:pPr>
      <w:r>
        <w:t>“</w:t>
      </w:r>
      <w:r>
        <w:t>因为我不知道自己该是几。</w:t>
      </w:r>
      <w:r>
        <w:t>”</w:t>
      </w:r>
      <w:r>
        <w:t>她说，</w:t>
      </w:r>
      <w:r>
        <w:t>“</w:t>
      </w:r>
      <w:r>
        <w:t>所以先刻一个。</w:t>
      </w:r>
      <w:r>
        <w:t>”“</w:t>
      </w:r>
      <w:r>
        <w:t>先刻一个。</w:t>
      </w:r>
      <w:r>
        <w:t>”</w:t>
      </w:r>
      <w:r>
        <w:t>她说，</w:t>
      </w:r>
      <w:r>
        <w:t>“</w:t>
      </w:r>
      <w:r>
        <w:t>刻完坐了七十年，它就成真的了。</w:t>
      </w:r>
      <w:r>
        <w:t>”</w:t>
      </w:r>
      <w:r>
        <w:t>七盏灯的办法，莱温丝那天夜里讲了一遍。</w:t>
      </w:r>
      <w:r>
        <w:t>“</w:t>
      </w:r>
      <w:r>
        <w:t>灯不用坐。</w:t>
      </w:r>
      <w:r>
        <w:t>”</w:t>
      </w:r>
      <w:r>
        <w:t>她说，</w:t>
      </w:r>
      <w:r>
        <w:t>“</w:t>
      </w:r>
      <w:r>
        <w:t>那灯做什么。</w:t>
      </w:r>
      <w:r>
        <w:t>”</w:t>
      </w:r>
    </w:p>
    <w:p w14:paraId="54296983" w14:textId="77777777" w:rsidR="00272ACF" w:rsidRDefault="00FD4628">
      <w:pPr>
        <w:pStyle w:val="PGBody"/>
      </w:pPr>
      <w:r>
        <w:t>“</w:t>
      </w:r>
      <w:r>
        <w:t>灯占地方。</w:t>
      </w:r>
      <w:r>
        <w:t>”</w:t>
      </w:r>
      <w:r>
        <w:t>莱温丝说，</w:t>
      </w:r>
      <w:r>
        <w:t>“</w:t>
      </w:r>
      <w:r>
        <w:t>位子要的是</w:t>
      </w:r>
      <w:r>
        <w:t>‘</w:t>
      </w:r>
      <w:r>
        <w:t>有人在那儿</w:t>
      </w:r>
      <w:r>
        <w:t>’</w:t>
      </w:r>
      <w:r>
        <w:t>。灯也算有人。</w:t>
      </w:r>
      <w:r>
        <w:t>”“</w:t>
      </w:r>
      <w:r>
        <w:t>所以灯能顶人。</w:t>
      </w:r>
      <w:r>
        <w:t>”“</w:t>
      </w:r>
      <w:r>
        <w:t>对。</w:t>
      </w:r>
      <w:r>
        <w:t>”“</w:t>
      </w:r>
      <w:r>
        <w:t>那为什么七十年没人想到挂灯。</w:t>
      </w:r>
      <w:r>
        <w:t>”“</w:t>
      </w:r>
      <w:r>
        <w:t>因为挂灯要有灯。</w:t>
      </w:r>
      <w:r>
        <w:t>”</w:t>
      </w:r>
      <w:r>
        <w:t>她说，</w:t>
      </w:r>
      <w:r>
        <w:t>“</w:t>
      </w:r>
      <w:r>
        <w:t>灯得是七盏。七盏灯得是七个人带来的。</w:t>
      </w:r>
      <w:r>
        <w:t>”</w:t>
      </w:r>
    </w:p>
    <w:p w14:paraId="53C198C9" w14:textId="77777777" w:rsidR="00272ACF" w:rsidRDefault="00FD4628">
      <w:pPr>
        <w:pStyle w:val="PGBody"/>
      </w:pPr>
      <w:r>
        <w:t>那七盏灯菲菲后来一盏一盏看过。她看的是灯的材质。七盏灯里有五盏是铜的。一盏是铁的。一盏是木头的。</w:t>
      </w:r>
      <w:r>
        <w:t>“</w:t>
      </w:r>
      <w:r>
        <w:t>为什么不一样。</w:t>
      </w:r>
      <w:r>
        <w:t>”“</w:t>
      </w:r>
      <w:r>
        <w:t>因为是自己带的。</w:t>
      </w:r>
      <w:r>
        <w:t>”</w:t>
      </w:r>
      <w:r>
        <w:t>爱蜜丽说，</w:t>
      </w:r>
      <w:r>
        <w:t>“</w:t>
      </w:r>
      <w:r>
        <w:t>一个人带一盏。</w:t>
      </w:r>
      <w:r>
        <w:t>”“</w:t>
      </w:r>
      <w:r>
        <w:t>那木头的谁带的。</w:t>
      </w:r>
      <w:r>
        <w:t>”</w:t>
      </w:r>
    </w:p>
    <w:p w14:paraId="450F3AD3" w14:textId="77777777" w:rsidR="00272ACF" w:rsidRDefault="00FD4628">
      <w:pPr>
        <w:pStyle w:val="PGBody"/>
      </w:pPr>
      <w:r>
        <w:lastRenderedPageBreak/>
        <w:t>爱蜜丽把木头那盏举起来。</w:t>
      </w:r>
      <w:r>
        <w:t>“</w:t>
      </w:r>
      <w:r>
        <w:t>莱温丝。</w:t>
      </w:r>
      <w:r>
        <w:t>”</w:t>
      </w:r>
      <w:r>
        <w:t>她说，</w:t>
      </w:r>
      <w:r>
        <w:t>“</w:t>
      </w:r>
      <w:r>
        <w:t>她带了一盏木头的。她说她没有铜的。</w:t>
      </w:r>
      <w:r>
        <w:t>”</w:t>
      </w:r>
      <w:r>
        <w:t>那盏木头灯，菲菲后来看了很久。灯很小，大概巴掌大。木头上没有刻花。灯底刻着两个字。那两个字是：</w:t>
      </w:r>
      <w:r>
        <w:t>“</w:t>
      </w:r>
      <w:r>
        <w:t>七。</w:t>
      </w:r>
      <w:r>
        <w:t>”</w:t>
      </w:r>
    </w:p>
    <w:p w14:paraId="74508864" w14:textId="77777777" w:rsidR="00272ACF" w:rsidRDefault="00FD4628">
      <w:pPr>
        <w:pStyle w:val="PGBody"/>
      </w:pPr>
      <w:r>
        <w:t>“</w:t>
      </w:r>
      <w:r>
        <w:t>这是你自己刻的。</w:t>
      </w:r>
      <w:r>
        <w:t>”“</w:t>
      </w:r>
      <w:r>
        <w:t>是。</w:t>
      </w:r>
      <w:r>
        <w:t>”“</w:t>
      </w:r>
      <w:r>
        <w:t>什么时候。</w:t>
      </w:r>
      <w:r>
        <w:t>”“</w:t>
      </w:r>
      <w:r>
        <w:t>一九五六年。</w:t>
      </w:r>
      <w:r>
        <w:t>”</w:t>
      </w:r>
      <w:r>
        <w:t>莱温丝说，</w:t>
      </w:r>
      <w:r>
        <w:t>“</w:t>
      </w:r>
      <w:r>
        <w:t>我坐下去的时候，刻的。</w:t>
      </w:r>
      <w:r>
        <w:t>”“</w:t>
      </w:r>
      <w:r>
        <w:t>你为什么刻一个</w:t>
      </w:r>
      <w:r>
        <w:t>‘</w:t>
      </w:r>
      <w:r>
        <w:t>七</w:t>
      </w:r>
      <w:r>
        <w:t>’</w:t>
      </w:r>
      <w:r>
        <w:t>。</w:t>
      </w:r>
      <w:r>
        <w:t>”</w:t>
      </w:r>
      <w:r>
        <w:t>莱温丝想了一会儿。</w:t>
      </w:r>
      <w:r>
        <w:t>“</w:t>
      </w:r>
      <w:r>
        <w:t>因为我不知道自己该是几。</w:t>
      </w:r>
      <w:r>
        <w:t>”</w:t>
      </w:r>
      <w:r>
        <w:t>她说，</w:t>
      </w:r>
      <w:r>
        <w:t>“</w:t>
      </w:r>
      <w:r>
        <w:t>所以先刻一个。</w:t>
      </w:r>
      <w:r>
        <w:t>”</w:t>
      </w:r>
    </w:p>
    <w:p w14:paraId="508D5911" w14:textId="77777777" w:rsidR="00272ACF" w:rsidRDefault="00FD4628">
      <w:pPr>
        <w:pStyle w:val="PGBody"/>
      </w:pPr>
      <w:r>
        <w:t>“</w:t>
      </w:r>
      <w:r>
        <w:t>先刻一个。</w:t>
      </w:r>
      <w:r>
        <w:t>”</w:t>
      </w:r>
      <w:r>
        <w:t>她说，</w:t>
      </w:r>
      <w:r>
        <w:t>“</w:t>
      </w:r>
      <w:r>
        <w:t>刻完坐了七十年，它就成真的了。</w:t>
      </w:r>
      <w:r>
        <w:t>”“</w:t>
      </w:r>
      <w:r>
        <w:t>你绣的。</w:t>
      </w:r>
      <w:r>
        <w:t>”“</w:t>
      </w:r>
      <w:r>
        <w:t>我进去第一天绣的。</w:t>
      </w:r>
      <w:r>
        <w:t>”</w:t>
      </w:r>
      <w:r>
        <w:t>莱温丝说。</w:t>
      </w:r>
      <w:r>
        <w:t>“</w:t>
      </w:r>
      <w:r>
        <w:t>为什么绣在椅子底下。</w:t>
      </w:r>
      <w:r>
        <w:t>”“</w:t>
      </w:r>
      <w:r>
        <w:t>因为椅子底下别人看不见。</w:t>
      </w:r>
      <w:r>
        <w:t>”</w:t>
      </w:r>
      <w:r>
        <w:t>她说，</w:t>
      </w:r>
      <w:r>
        <w:t>“</w:t>
      </w:r>
      <w:r>
        <w:t>我看见不了自己，可我知道它在下面。</w:t>
      </w:r>
      <w:r>
        <w:t>”</w:t>
      </w:r>
      <w:r>
        <w:t>她顿了一下。</w:t>
      </w:r>
    </w:p>
    <w:p w14:paraId="599EBB03" w14:textId="77777777" w:rsidR="00272ACF" w:rsidRDefault="00FD4628">
      <w:pPr>
        <w:pStyle w:val="PGBody"/>
      </w:pPr>
      <w:r>
        <w:t>“</w:t>
      </w:r>
      <w:r>
        <w:t>我绣它，是为了知道我在那儿。</w:t>
      </w:r>
      <w:r>
        <w:t>”</w:t>
      </w:r>
      <w:r>
        <w:t>那块布，菲菲后来把它拍了下来。拍完把照片给莱温丝看。莱温丝看着照片，看了很久。然后她开口。</w:t>
      </w:r>
      <w:r>
        <w:t>“</w:t>
      </w:r>
      <w:r>
        <w:t>一九五六年七月十九日。</w:t>
      </w:r>
      <w:r>
        <w:t>”</w:t>
      </w:r>
      <w:r>
        <w:t>她说，</w:t>
      </w:r>
      <w:r>
        <w:t>“</w:t>
      </w:r>
      <w:r>
        <w:t>嗯。</w:t>
      </w:r>
      <w:r>
        <w:t>”</w:t>
      </w:r>
      <w:r>
        <w:t>她把前爪搭在照片边上。</w:t>
      </w:r>
    </w:p>
    <w:p w14:paraId="39795A20" w14:textId="77777777" w:rsidR="00272ACF" w:rsidRDefault="00FD4628">
      <w:pPr>
        <w:pStyle w:val="PGBody"/>
      </w:pPr>
      <w:r>
        <w:t>“</w:t>
      </w:r>
      <w:r>
        <w:t>那天我一个人。</w:t>
      </w:r>
      <w:r>
        <w:t>”</w:t>
      </w:r>
      <w:r>
        <w:t>她说，</w:t>
      </w:r>
      <w:r>
        <w:t>“</w:t>
      </w:r>
      <w:r>
        <w:t>我以为没有人知道。</w:t>
      </w:r>
      <w:r>
        <w:t>”</w:t>
      </w:r>
      <w:r>
        <w:t>那件</w:t>
      </w:r>
      <w:r>
        <w:t>“</w:t>
      </w:r>
      <w:r>
        <w:t>以为没有人知道</w:t>
      </w:r>
      <w:r>
        <w:t>”</w:t>
      </w:r>
      <w:r>
        <w:t>，菲菲后来接了一句。她写的是：</w:t>
      </w:r>
      <w:r>
        <w:t>“</w:t>
      </w:r>
      <w:r>
        <w:t>她把日期绣在椅子底下。她以为没人知道。可七十年以后，我们把它翻出来了。</w:t>
      </w:r>
      <w:r>
        <w:t>”</w:t>
      </w:r>
      <w:r>
        <w:t>写完她又添了一行。</w:t>
      </w:r>
    </w:p>
    <w:p w14:paraId="7F835703" w14:textId="77777777" w:rsidR="00272ACF" w:rsidRDefault="00FD4628">
      <w:pPr>
        <w:pStyle w:val="PGBody"/>
      </w:pPr>
      <w:r>
        <w:lastRenderedPageBreak/>
        <w:t>“</w:t>
      </w:r>
      <w:r>
        <w:t>一个人做过的事，总会留下一样东西。</w:t>
      </w:r>
      <w:r>
        <w:t>”</w:t>
      </w:r>
      <w:r>
        <w:t>承天巷那条巷子的历史，菲菲后来翻过旧志。她想知道巷名是怎么来的。旧志上写着：承天寺，明代建，清乾隆年间重修。寺后有一条巷，因寺得名。志书受了潮，墨色发灰。</w:t>
      </w:r>
    </w:p>
    <w:p w14:paraId="6CAE02AD" w14:textId="77777777" w:rsidR="00272ACF" w:rsidRDefault="00FD4628">
      <w:pPr>
        <w:pStyle w:val="PGBody"/>
      </w:pPr>
      <w:r>
        <w:t>“</w:t>
      </w:r>
      <w:r>
        <w:t>所以这条巷子本来是寺的。</w:t>
      </w:r>
      <w:r>
        <w:t>”</w:t>
      </w:r>
      <w:r>
        <w:t>菲菲说。</w:t>
      </w:r>
      <w:r>
        <w:t>“</w:t>
      </w:r>
      <w:r>
        <w:t>对。</w:t>
      </w:r>
      <w:r>
        <w:t>”“</w:t>
      </w:r>
      <w:r>
        <w:t>寺拆了，巷子还在。</w:t>
      </w:r>
      <w:r>
        <w:t>”“</w:t>
      </w:r>
      <w:r>
        <w:t>对。</w:t>
      </w:r>
      <w:r>
        <w:t>”</w:t>
      </w:r>
      <w:r>
        <w:t>她把这一条记下来。</w:t>
      </w:r>
      <w:r>
        <w:t>“</w:t>
      </w:r>
      <w:r>
        <w:t>巷子比寺活得久。</w:t>
      </w:r>
      <w:r>
        <w:t>”</w:t>
      </w:r>
      <w:r>
        <w:t>承天寺那十九棵银杏，菲菲后来数了一遍。她数出来的是十九棵。十九棵里，十六棵是活的，三棵死了。</w:t>
      </w:r>
    </w:p>
    <w:p w14:paraId="6AA998F6" w14:textId="77777777" w:rsidR="00272ACF" w:rsidRDefault="00FD4628">
      <w:pPr>
        <w:pStyle w:val="PGBody"/>
      </w:pPr>
      <w:r>
        <w:t>死的那三棵，树干还在。她量了那三棵的树干周长。最粗的一棵二百零四厘米。</w:t>
      </w:r>
      <w:r>
        <w:t>“</w:t>
      </w:r>
      <w:r>
        <w:t>这一棵至少四百年。</w:t>
      </w:r>
      <w:r>
        <w:t>”</w:t>
      </w:r>
      <w:r>
        <w:t>她说。那三棵死银杏，菲菲后来发现了一件事。她发现它们的位置，跟那十二个位子里的三个重合。</w:t>
      </w:r>
    </w:p>
    <w:p w14:paraId="075E07C9" w14:textId="77777777" w:rsidR="00272ACF" w:rsidRDefault="00FD4628">
      <w:pPr>
        <w:pStyle w:val="PGBody"/>
      </w:pPr>
      <w:r>
        <w:t>第七棵在最南边。第十二棵在最北边。第十九棵在正中间。</w:t>
      </w:r>
      <w:r>
        <w:t>“</w:t>
      </w:r>
      <w:r>
        <w:t>十九。</w:t>
      </w:r>
      <w:r>
        <w:t>”</w:t>
      </w:r>
      <w:r>
        <w:t>她说，</w:t>
      </w:r>
      <w:r>
        <w:t>“</w:t>
      </w:r>
      <w:r>
        <w:t>这个数又出来了。</w:t>
      </w:r>
      <w:r>
        <w:t>”</w:t>
      </w:r>
      <w:r>
        <w:t>那七盏灯点着以后，承天巷的巷子变了。变的东西有三样。头一样是那盏马灯</w:t>
      </w:r>
      <w:r>
        <w:t>——</w:t>
      </w:r>
      <w:r>
        <w:t>不用油也亮。</w:t>
      </w:r>
    </w:p>
    <w:p w14:paraId="3D5D6B82" w14:textId="77777777" w:rsidR="00272ACF" w:rsidRDefault="00FD4628">
      <w:pPr>
        <w:pStyle w:val="PGBody"/>
      </w:pPr>
      <w:r>
        <w:t>再一样，是巷子里那十九户人家的门上，都出现了一个很小的光圈。最后一样是巷口多了一条线。那条线是画在地上的。白色的，大概一米宽。巷口那条线，菲菲后来量了。线是横着画的，穿过整条巷子。</w:t>
      </w:r>
    </w:p>
    <w:p w14:paraId="43F22AA0" w14:textId="77777777" w:rsidR="00272ACF" w:rsidRDefault="00FD4628">
      <w:pPr>
        <w:pStyle w:val="PGBody"/>
      </w:pPr>
      <w:r>
        <w:lastRenderedPageBreak/>
        <w:t>线宽一点二米。她量完在那条线前面站了一会儿。然后她跨了过去。跨过去以后她回头看。线还在。</w:t>
      </w:r>
      <w:r>
        <w:t>“</w:t>
      </w:r>
      <w:r>
        <w:t>这条线是什么。</w:t>
      </w:r>
      <w:r>
        <w:t>”“</w:t>
      </w:r>
      <w:r>
        <w:t>门槛。</w:t>
      </w:r>
      <w:r>
        <w:t>”</w:t>
      </w:r>
      <w:r>
        <w:t>莱温丝说。</w:t>
      </w:r>
      <w:r>
        <w:t>“</w:t>
      </w:r>
      <w:r>
        <w:t>门槛。</w:t>
      </w:r>
      <w:r>
        <w:t>”“</w:t>
      </w:r>
      <w:r>
        <w:t>承天巷的门槛。</w:t>
      </w:r>
      <w:r>
        <w:t>”</w:t>
      </w:r>
      <w:r>
        <w:t>她说，</w:t>
      </w:r>
      <w:r>
        <w:t>“</w:t>
      </w:r>
      <w:r>
        <w:t>过了这条线，就算在巷子里。</w:t>
      </w:r>
      <w:r>
        <w:t>”</w:t>
      </w:r>
    </w:p>
    <w:p w14:paraId="3C5A1225" w14:textId="77777777" w:rsidR="00272ACF" w:rsidRDefault="00FD4628">
      <w:pPr>
        <w:pStyle w:val="PGBody"/>
      </w:pPr>
      <w:r>
        <w:t>“</w:t>
      </w:r>
      <w:r>
        <w:t>过了会怎么样。</w:t>
      </w:r>
      <w:r>
        <w:t>”“</w:t>
      </w:r>
      <w:r>
        <w:t>过了就不算在外面了。</w:t>
      </w:r>
      <w:r>
        <w:t>”</w:t>
      </w:r>
      <w:r>
        <w:t>莱温丝说，</w:t>
      </w:r>
      <w:r>
        <w:t>“</w:t>
      </w:r>
      <w:r>
        <w:t>在外面的人，时间算外面的。在里面的人，时间算里面的。</w:t>
      </w:r>
      <w:r>
        <w:t>”</w:t>
      </w:r>
      <w:r>
        <w:t>她顿了一下。</w:t>
      </w:r>
      <w:r>
        <w:t>“</w:t>
      </w:r>
      <w:r>
        <w:t>所以你过线的时候，得想清楚。</w:t>
      </w:r>
      <w:r>
        <w:t>”</w:t>
      </w:r>
      <w:r>
        <w:t>承天巷那些钟倒退到第九天，出了最大的那件事。</w:t>
      </w:r>
    </w:p>
    <w:p w14:paraId="6676DCFF" w14:textId="77777777" w:rsidR="00272ACF" w:rsidRDefault="00FD4628">
      <w:pPr>
        <w:pStyle w:val="PGBody"/>
      </w:pPr>
      <w:r>
        <w:t>十九只钟同时停了。停了一分钟，一分钟里没有一点声音。一分钟以后，十九只钟同时开始往前走。往前走的速度跟普通钟一样。</w:t>
      </w:r>
      <w:r>
        <w:t>“</w:t>
      </w:r>
      <w:r>
        <w:t>退了九天。</w:t>
      </w:r>
      <w:r>
        <w:t>”</w:t>
      </w:r>
      <w:r>
        <w:t>菲菲说。</w:t>
      </w:r>
      <w:r>
        <w:t>“</w:t>
      </w:r>
      <w:r>
        <w:t>九天退回了多少。</w:t>
      </w:r>
      <w:r>
        <w:t>”</w:t>
      </w:r>
      <w:r>
        <w:t>力克算了一下。</w:t>
      </w:r>
    </w:p>
    <w:p w14:paraId="79090E61" w14:textId="77777777" w:rsidR="00272ACF" w:rsidRDefault="00FD4628">
      <w:pPr>
        <w:pStyle w:val="PGBody"/>
      </w:pPr>
      <w:r>
        <w:t>“</w:t>
      </w:r>
      <w:r>
        <w:t>按最快的算，一天退一千四百四十分钟。九天是一万两千九百六十分钟。</w:t>
      </w:r>
      <w:r>
        <w:t>”</w:t>
      </w:r>
      <w:r>
        <w:t>他把笔放下。</w:t>
      </w:r>
      <w:r>
        <w:t>“</w:t>
      </w:r>
      <w:r>
        <w:t>按最慢的算，九天退一百二十九格。</w:t>
      </w:r>
      <w:r>
        <w:t>”</w:t>
      </w:r>
      <w:r>
        <w:t>那十九只钟退完以后，菲菲把每一只钟的时间记下来。十九只钟，十九个时间。最早的一只指的是一九四九年。最晚的一只指的是二〇二六年。她把这些数排了一遍。排完她抬起头。</w:t>
      </w:r>
      <w:r>
        <w:t>“</w:t>
      </w:r>
      <w:r>
        <w:t>十九只钟，指着十九个年份。</w:t>
      </w:r>
      <w:r>
        <w:t>”</w:t>
      </w:r>
    </w:p>
    <w:p w14:paraId="6B79A715" w14:textId="77777777" w:rsidR="00272ACF" w:rsidRDefault="00FD4628">
      <w:pPr>
        <w:pStyle w:val="PGBody"/>
      </w:pPr>
      <w:r>
        <w:lastRenderedPageBreak/>
        <w:t>那十九个年份，纳塔莉后来跟门框上那十九道刻痕对过一遍。</w:t>
      </w:r>
      <w:r>
        <w:t>“</w:t>
      </w:r>
      <w:r>
        <w:t>门框上十九道刻痕。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十九只钟指着十九个年份。</w:t>
      </w:r>
      <w:r>
        <w:t>”“</w:t>
      </w:r>
      <w:r>
        <w:t>对。</w:t>
      </w:r>
      <w:r>
        <w:t>”</w:t>
      </w:r>
      <w:r>
        <w:t>她把两张纸摆在一起。</w:t>
      </w:r>
      <w:r>
        <w:t>“</w:t>
      </w:r>
      <w:r>
        <w:t>一样。</w:t>
      </w:r>
      <w:r>
        <w:t>”</w:t>
      </w:r>
      <w:r>
        <w:t>韩知秋后来证实了。</w:t>
      </w:r>
    </w:p>
    <w:p w14:paraId="350BB69B" w14:textId="77777777" w:rsidR="00272ACF" w:rsidRDefault="00FD4628">
      <w:pPr>
        <w:pStyle w:val="PGBody"/>
      </w:pPr>
      <w:r>
        <w:t>“</w:t>
      </w:r>
      <w:r>
        <w:t>一九三七年冬天。</w:t>
      </w:r>
      <w:r>
        <w:t>”</w:t>
      </w:r>
      <w:r>
        <w:t>他说，</w:t>
      </w:r>
      <w:r>
        <w:t>“</w:t>
      </w:r>
      <w:r>
        <w:t>我父亲在那栋宅子里，是下午三点二十进去的。</w:t>
      </w:r>
      <w:r>
        <w:t>”“</w:t>
      </w:r>
      <w:r>
        <w:t>进去做什么。</w:t>
      </w:r>
      <w:r>
        <w:t>”“</w:t>
      </w:r>
      <w:r>
        <w:t>取那只铁匣。</w:t>
      </w:r>
      <w:r>
        <w:t>”“</w:t>
      </w:r>
      <w:r>
        <w:t>后来呢。</w:t>
      </w:r>
      <w:r>
        <w:t>”“</w:t>
      </w:r>
      <w:r>
        <w:t>后来他出来了。</w:t>
      </w:r>
      <w:r>
        <w:t>”</w:t>
      </w:r>
      <w:r>
        <w:t>老人说，</w:t>
      </w:r>
      <w:r>
        <w:t>“</w:t>
      </w:r>
      <w:r>
        <w:t>可他手上有了。</w:t>
      </w:r>
      <w:r>
        <w:t>”</w:t>
      </w:r>
      <w:r>
        <w:t>那件</w:t>
      </w:r>
      <w:r>
        <w:t>“</w:t>
      </w:r>
      <w:r>
        <w:t>下午三点二十</w:t>
      </w:r>
      <w:r>
        <w:t>”</w:t>
      </w:r>
      <w:r>
        <w:t>，菲菲后来核了一遍。</w:t>
      </w:r>
    </w:p>
    <w:p w14:paraId="1D693A64" w14:textId="77777777" w:rsidR="00272ACF" w:rsidRDefault="00FD4628">
      <w:pPr>
        <w:pStyle w:val="PGBody"/>
      </w:pPr>
      <w:r>
        <w:t>她先核天气。一九三七年冬天，那个下午。她查不到天气。换一样，她查了那年冬天的日落时间。十二月，日落是下午四点五十。</w:t>
      </w:r>
      <w:r>
        <w:t>“</w:t>
      </w:r>
      <w:r>
        <w:t>三点二十不是日落。</w:t>
      </w:r>
      <w:r>
        <w:t>”</w:t>
      </w:r>
      <w:r>
        <w:t>她说。</w:t>
      </w:r>
    </w:p>
    <w:p w14:paraId="68F1DF40" w14:textId="77777777" w:rsidR="00272ACF" w:rsidRDefault="00FD4628">
      <w:pPr>
        <w:pStyle w:val="PGBody"/>
      </w:pPr>
      <w:r>
        <w:t>那</w:t>
      </w:r>
      <w:r>
        <w:t>“</w:t>
      </w:r>
      <w:r>
        <w:t>三点二十</w:t>
      </w:r>
      <w:r>
        <w:t>”</w:t>
      </w:r>
      <w:r>
        <w:t>是什么，莱温丝后来答了。</w:t>
      </w:r>
      <w:r>
        <w:t>“</w:t>
      </w:r>
      <w:r>
        <w:t>是一天里最安静的时候。</w:t>
      </w:r>
      <w:r>
        <w:t>”</w:t>
      </w:r>
      <w:r>
        <w:t>她说，</w:t>
      </w:r>
      <w:r>
        <w:t>“</w:t>
      </w:r>
      <w:r>
        <w:t>为什么安静。</w:t>
      </w:r>
      <w:r>
        <w:t>”“</w:t>
      </w:r>
      <w:r>
        <w:t>因为那时候，白天的人已经累了，夜里的人还没醒。</w:t>
      </w:r>
      <w:r>
        <w:t>”</w:t>
      </w:r>
      <w:r>
        <w:t>莱温丝说。她顿了一下。</w:t>
      </w:r>
      <w:r>
        <w:t>“</w:t>
      </w:r>
      <w:r>
        <w:t>一个人要进那间屋子，得挑那个时候。</w:t>
      </w:r>
      <w:r>
        <w:t>”</w:t>
      </w:r>
    </w:p>
    <w:p w14:paraId="220E7AAF" w14:textId="77777777" w:rsidR="00272ACF" w:rsidRDefault="00FD4628">
      <w:pPr>
        <w:pStyle w:val="PGBody"/>
      </w:pPr>
      <w:r>
        <w:t>承天巷那条白线出现以后，第九天，线动了。那天早上，菲菲去看的时候，线往巷子里移了一米。移完，巷子外面多出一米。她量了。</w:t>
      </w:r>
      <w:r>
        <w:t>“</w:t>
      </w:r>
      <w:r>
        <w:t>线往里移了一米。</w:t>
      </w:r>
      <w:r>
        <w:t>”“</w:t>
      </w:r>
      <w:r>
        <w:t>为什么移。</w:t>
      </w:r>
      <w:r>
        <w:t>”“</w:t>
      </w:r>
      <w:r>
        <w:t>因为位子在收。</w:t>
      </w:r>
      <w:r>
        <w:t>”</w:t>
      </w:r>
      <w:r>
        <w:t>莱温丝说。</w:t>
      </w:r>
    </w:p>
    <w:p w14:paraId="20855CA6" w14:textId="77777777" w:rsidR="00272ACF" w:rsidRDefault="00FD4628">
      <w:pPr>
        <w:pStyle w:val="PGBody"/>
      </w:pPr>
      <w:r>
        <w:lastRenderedPageBreak/>
        <w:t>那条线移的速度，古御源后来算过。九天移一米。</w:t>
      </w:r>
      <w:r>
        <w:t>“</w:t>
      </w:r>
      <w:r>
        <w:t>一天十一厘米。</w:t>
      </w:r>
      <w:r>
        <w:t>”</w:t>
      </w:r>
      <w:r>
        <w:t>她说，</w:t>
      </w:r>
      <w:r>
        <w:t>“</w:t>
      </w:r>
      <w:r>
        <w:t>照这个速度，一年移四十米。</w:t>
      </w:r>
      <w:r>
        <w:t>”</w:t>
      </w:r>
      <w:r>
        <w:t>她抬起头。</w:t>
      </w:r>
      <w:r>
        <w:t>“</w:t>
      </w:r>
      <w:r>
        <w:t>这条巷子一共六十二米。一年半就移到头了。</w:t>
      </w:r>
      <w:r>
        <w:t>”</w:t>
      </w:r>
    </w:p>
    <w:p w14:paraId="37401450" w14:textId="77777777" w:rsidR="00272ACF" w:rsidRDefault="00FD4628">
      <w:pPr>
        <w:pStyle w:val="PGBody"/>
      </w:pPr>
      <w:r>
        <w:t>那件</w:t>
      </w:r>
      <w:r>
        <w:t>“</w:t>
      </w:r>
      <w:r>
        <w:t>一年半移到头</w:t>
      </w:r>
      <w:r>
        <w:t>”</w:t>
      </w:r>
      <w:r>
        <w:t>，纳塔莉后来补了几个字。</w:t>
      </w:r>
      <w:r>
        <w:t>“</w:t>
      </w:r>
      <w:r>
        <w:t>移到头会怎么样。</w:t>
      </w:r>
      <w:r>
        <w:t>”“</w:t>
      </w:r>
      <w:r>
        <w:t>巷子就没了。</w:t>
      </w:r>
      <w:r>
        <w:t>”</w:t>
      </w:r>
      <w:r>
        <w:t>古御源说。纳塔莉把笔放下。</w:t>
      </w:r>
      <w:r>
        <w:t>“</w:t>
      </w:r>
      <w:r>
        <w:t>所以我们得在一年半里把剩下的六块木头找齐。</w:t>
      </w:r>
      <w:r>
        <w:t>”</w:t>
      </w:r>
      <w:r>
        <w:t>菲菲后来也写了一行。</w:t>
      </w:r>
    </w:p>
    <w:p w14:paraId="305809E5" w14:textId="77777777" w:rsidR="00272ACF" w:rsidRDefault="00FD4628">
      <w:pPr>
        <w:pStyle w:val="PGBody"/>
      </w:pPr>
      <w:r>
        <w:t>“</w:t>
      </w:r>
      <w:r>
        <w:t>站了一下。</w:t>
      </w:r>
      <w:r>
        <w:t>”</w:t>
      </w:r>
      <w:r>
        <w:t>韩知秋说。</w:t>
      </w:r>
      <w:r>
        <w:t>“</w:t>
      </w:r>
      <w:r>
        <w:t>为什么。</w:t>
      </w:r>
      <w:r>
        <w:t>”“</w:t>
      </w:r>
      <w:r>
        <w:t>因为我想站一次他站的位置。</w:t>
      </w:r>
      <w:r>
        <w:t>”</w:t>
      </w:r>
      <w:r>
        <w:t>老人说。他把手放在门框上。</w:t>
      </w:r>
      <w:r>
        <w:t>“</w:t>
      </w:r>
      <w:r>
        <w:t>我站了四十七年桥头。我想站一次他的。</w:t>
      </w:r>
      <w:r>
        <w:t>”</w:t>
      </w:r>
      <w:r>
        <w:t>力克后来记了一行。</w:t>
      </w:r>
    </w:p>
    <w:p w14:paraId="3C805EF3" w14:textId="77777777" w:rsidR="00272ACF" w:rsidRDefault="00FD4628">
      <w:pPr>
        <w:pStyle w:val="PGBody"/>
      </w:pPr>
      <w:r>
        <w:t>他写的是：</w:t>
      </w:r>
      <w:r>
        <w:t>“</w:t>
      </w:r>
      <w:r>
        <w:t>十一月十四日。韩知秋在十九号屋子中间站了十分钟。</w:t>
      </w:r>
      <w:r>
        <w:t>”</w:t>
      </w:r>
      <w:r>
        <w:t>写完他又添了一行。</w:t>
      </w:r>
      <w:r>
        <w:t>“</w:t>
      </w:r>
      <w:r>
        <w:t>他八十六岁。他弟弟的样子是十六岁。</w:t>
      </w:r>
      <w:r>
        <w:t>”</w:t>
      </w:r>
      <w:r>
        <w:t>那两兄弟的事，菲菲后来又写了一行。</w:t>
      </w:r>
    </w:p>
    <w:p w14:paraId="23C75211" w14:textId="77777777" w:rsidR="00272ACF" w:rsidRDefault="00FD4628">
      <w:pPr>
        <w:pStyle w:val="PGBody"/>
      </w:pPr>
      <w:r>
        <w:t>“</w:t>
      </w:r>
      <w:r>
        <w:t>你们两个人，一个站桥头，一个站屋里。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站的都是同一个意思。</w:t>
      </w:r>
      <w:r>
        <w:t>”</w:t>
      </w:r>
      <w:r>
        <w:t>韩知秋看着她。</w:t>
      </w:r>
      <w:r>
        <w:t>“</w:t>
      </w:r>
      <w:r>
        <w:t>什么意思是同一个。</w:t>
      </w:r>
      <w:r>
        <w:t>”“</w:t>
      </w:r>
      <w:r>
        <w:t>让别人知道你在。</w:t>
      </w:r>
      <w:r>
        <w:t>”</w:t>
      </w:r>
      <w:r>
        <w:t>菲菲说。那七盏灯的事，菲菲后来在纸上总结成几条。她写的是：</w:t>
      </w:r>
    </w:p>
    <w:p w14:paraId="30A41C16" w14:textId="77777777" w:rsidR="00272ACF" w:rsidRDefault="00FD4628">
      <w:pPr>
        <w:pStyle w:val="PGBody"/>
      </w:pPr>
      <w:r>
        <w:lastRenderedPageBreak/>
        <w:t>“</w:t>
      </w:r>
      <w:r>
        <w:t>十二个位子。四个还有人坐。七个挂了灯。七月是第八个。</w:t>
      </w:r>
      <w:r>
        <w:t>”“</w:t>
      </w:r>
      <w:r>
        <w:t>八盏灯全亮。</w:t>
      </w:r>
      <w:r>
        <w:t>”“</w:t>
      </w:r>
      <w:r>
        <w:t>莱温丝变成人。</w:t>
      </w:r>
      <w:r>
        <w:t>”“</w:t>
      </w:r>
      <w:r>
        <w:t>她丢了夜视、嗅觉、能看见位子的眼睛。</w:t>
      </w:r>
      <w:r>
        <w:t>”“</w:t>
      </w:r>
      <w:r>
        <w:t>她的名字找到了。</w:t>
      </w:r>
      <w:r>
        <w:t>”</w:t>
      </w:r>
      <w:r>
        <w:t>写完她看了一会儿。</w:t>
      </w:r>
    </w:p>
    <w:p w14:paraId="22D63D87" w14:textId="77777777" w:rsidR="00272ACF" w:rsidRDefault="00FD4628">
      <w:pPr>
        <w:pStyle w:val="PGBody"/>
      </w:pPr>
      <w:r>
        <w:t>然后她在那张纸的最下面画了一个圈。圈里她写了两个字。</w:t>
      </w:r>
      <w:r>
        <w:t>“</w:t>
      </w:r>
      <w:r>
        <w:t>代价。</w:t>
      </w:r>
      <w:r>
        <w:t>”</w:t>
      </w:r>
      <w:r>
        <w:t>那个</w:t>
      </w:r>
      <w:r>
        <w:t>“</w:t>
      </w:r>
      <w:r>
        <w:t>代价</w:t>
      </w:r>
      <w:r>
        <w:t>”</w:t>
      </w:r>
      <w:r>
        <w:t>圈里，力克后来加了一行。他写的是：</w:t>
      </w:r>
      <w:r>
        <w:t>“</w:t>
      </w:r>
      <w:r>
        <w:t>丢掉的三样，都不是东西。</w:t>
      </w:r>
      <w:r>
        <w:t>”“</w:t>
      </w:r>
      <w:r>
        <w:t>夜视是眼睛。嗅觉是鼻子。看见位子是眼睛。</w:t>
      </w:r>
      <w:r>
        <w:t>”</w:t>
      </w:r>
    </w:p>
    <w:p w14:paraId="10032D1A" w14:textId="77777777" w:rsidR="00272ACF" w:rsidRDefault="00FD4628">
      <w:pPr>
        <w:pStyle w:val="PGBody"/>
      </w:pPr>
      <w:r>
        <w:t>他顿了一下。</w:t>
      </w:r>
      <w:r>
        <w:t>“</w:t>
      </w:r>
      <w:r>
        <w:t>她丢的都是</w:t>
      </w:r>
      <w:r>
        <w:t>‘</w:t>
      </w:r>
      <w:r>
        <w:t>能看见</w:t>
      </w:r>
      <w:r>
        <w:t>’</w:t>
      </w:r>
      <w:r>
        <w:t>。她现在什么都看不见了。</w:t>
      </w:r>
      <w:r>
        <w:t>”</w:t>
      </w:r>
      <w:r>
        <w:t>菲菲后来加了最后一句。她写的是：</w:t>
      </w:r>
      <w:r>
        <w:t>“</w:t>
      </w:r>
      <w:r>
        <w:t>她变成人以后，得用眼睛一样一样重新学。</w:t>
      </w:r>
      <w:r>
        <w:t>”</w:t>
      </w:r>
      <w:r>
        <w:t>写完她添了三个字。</w:t>
      </w:r>
      <w:r>
        <w:t>“</w:t>
      </w:r>
      <w:r>
        <w:t>从头学。</w:t>
      </w:r>
      <w:r>
        <w:t>”</w:t>
      </w:r>
    </w:p>
    <w:p w14:paraId="64E5F5BE" w14:textId="77777777" w:rsidR="00272ACF" w:rsidRDefault="00FD4628">
      <w:pPr>
        <w:pStyle w:val="PGBody"/>
      </w:pPr>
      <w:r>
        <w:t>那七盏灯点着以后，收尾的事很多。菲菲把它们列了一张表。一共十九件。第一件：给七月那盏灯换了灯芯。第二件：把八盏灯的油补满。第三件：把七个人的点灯时间记下来。她列了十九件。</w:t>
      </w:r>
    </w:p>
    <w:p w14:paraId="651155CF" w14:textId="77777777" w:rsidR="00272ACF" w:rsidRDefault="00FD4628">
      <w:pPr>
        <w:pStyle w:val="PGBody"/>
      </w:pPr>
      <w:r>
        <w:t>列完她看了一会儿。</w:t>
      </w:r>
      <w:r>
        <w:t>“</w:t>
      </w:r>
      <w:r>
        <w:t>十九件。</w:t>
      </w:r>
      <w:r>
        <w:t>”</w:t>
      </w:r>
      <w:r>
        <w:t>她说，</w:t>
      </w:r>
      <w:r>
        <w:t>“</w:t>
      </w:r>
      <w:r>
        <w:t>又是十九。</w:t>
      </w:r>
      <w:r>
        <w:t>”</w:t>
      </w:r>
      <w:r>
        <w:t>那十九件事，力克后来分了一次。他分的是</w:t>
      </w:r>
      <w:r>
        <w:t>“</w:t>
      </w:r>
      <w:r>
        <w:t>谁做</w:t>
      </w:r>
      <w:r>
        <w:t>”</w:t>
      </w:r>
      <w:r>
        <w:t>。七件是七个人各做一件。五件是爱蜜丽做的。三件是他做的。四件是菲菲做的。</w:t>
      </w:r>
      <w:r>
        <w:t>“</w:t>
      </w:r>
      <w:r>
        <w:t>十九件，四个人分。</w:t>
      </w:r>
      <w:r>
        <w:t>”</w:t>
      </w:r>
      <w:r>
        <w:t>他说。</w:t>
      </w:r>
    </w:p>
    <w:p w14:paraId="6515D398" w14:textId="77777777" w:rsidR="00272ACF" w:rsidRDefault="00FD4628">
      <w:pPr>
        <w:pStyle w:val="PGBody"/>
      </w:pPr>
      <w:r>
        <w:lastRenderedPageBreak/>
        <w:t>“</w:t>
      </w:r>
      <w:r>
        <w:t>那莱温丝呢。</w:t>
      </w:r>
      <w:r>
        <w:t>”</w:t>
      </w:r>
      <w:r>
        <w:t>力克把笔放下。</w:t>
      </w:r>
      <w:r>
        <w:t>“</w:t>
      </w:r>
      <w:r>
        <w:t>她一件都没做。</w:t>
      </w:r>
      <w:r>
        <w:t>”</w:t>
      </w:r>
      <w:r>
        <w:t>他说，</w:t>
      </w:r>
      <w:r>
        <w:t>“</w:t>
      </w:r>
      <w:r>
        <w:t>她那天在椅子上坐了一天。</w:t>
      </w:r>
      <w:r>
        <w:t>”</w:t>
      </w:r>
      <w:r>
        <w:t>莱温丝那天在椅子上坐了一天这件事，菲菲后来问了。</w:t>
      </w:r>
      <w:r>
        <w:t>“</w:t>
      </w:r>
      <w:r>
        <w:t>你为什么坐回去。</w:t>
      </w:r>
      <w:r>
        <w:t>”“</w:t>
      </w:r>
      <w:r>
        <w:t>不是坐回去。</w:t>
      </w:r>
      <w:r>
        <w:t>”</w:t>
      </w:r>
      <w:r>
        <w:t>她说，</w:t>
      </w:r>
      <w:r>
        <w:t>“</w:t>
      </w:r>
      <w:r>
        <w:t>是坐一次。</w:t>
      </w:r>
      <w:r>
        <w:t>”“</w:t>
      </w:r>
      <w:r>
        <w:t>有什么不一样。</w:t>
      </w:r>
      <w:r>
        <w:t>”</w:t>
      </w:r>
      <w:r>
        <w:t>屋里没有人接。</w:t>
      </w:r>
    </w:p>
    <w:p w14:paraId="11634F8E" w14:textId="77777777" w:rsidR="00272ACF" w:rsidRDefault="00FD4628">
      <w:pPr>
        <w:pStyle w:val="PGBody"/>
      </w:pPr>
      <w:r>
        <w:t>“</w:t>
      </w:r>
      <w:r>
        <w:t>以前坐是占位置。</w:t>
      </w:r>
      <w:r>
        <w:t>”</w:t>
      </w:r>
      <w:r>
        <w:t>莱温丝说，</w:t>
      </w:r>
      <w:r>
        <w:t>“</w:t>
      </w:r>
      <w:r>
        <w:t>现在坐是我自己坐的。</w:t>
      </w:r>
      <w:r>
        <w:t>”“</w:t>
      </w:r>
      <w:r>
        <w:t>他等到了吗。</w:t>
      </w:r>
      <w:r>
        <w:t>”“</w:t>
      </w:r>
      <w:r>
        <w:t>等到了。</w:t>
      </w:r>
      <w:r>
        <w:t>”</w:t>
      </w:r>
      <w:r>
        <w:t>老人说，</w:t>
      </w:r>
      <w:r>
        <w:t>“</w:t>
      </w:r>
      <w:r>
        <w:t>他等到一九五六年。</w:t>
      </w:r>
      <w:r>
        <w:t>”“</w:t>
      </w:r>
      <w:r>
        <w:t>一九五六年。</w:t>
      </w:r>
      <w:r>
        <w:t>”“</w:t>
      </w:r>
      <w:r>
        <w:t>一九五六年，猫进了那间屋子。</w:t>
      </w:r>
      <w:r>
        <w:t>”</w:t>
      </w:r>
      <w:r>
        <w:t>他说。他把手放在册子上。</w:t>
      </w:r>
    </w:p>
    <w:p w14:paraId="29EFAC31" w14:textId="77777777" w:rsidR="00272ACF" w:rsidRDefault="00FD4628">
      <w:pPr>
        <w:pStyle w:val="PGBody"/>
      </w:pPr>
      <w:r>
        <w:t>“</w:t>
      </w:r>
      <w:r>
        <w:t>我父亲那年夏天去过一次承天巷。回来的时候他跟我提了一句。</w:t>
      </w:r>
      <w:r>
        <w:t>”“</w:t>
      </w:r>
      <w:r>
        <w:t>他说什么。</w:t>
      </w:r>
      <w:r>
        <w:t>”“</w:t>
      </w:r>
      <w:r>
        <w:t>他说：</w:t>
      </w:r>
      <w:r>
        <w:t>‘</w:t>
      </w:r>
      <w:r>
        <w:t>有人坐上了。</w:t>
      </w:r>
      <w:r>
        <w:t>’”</w:t>
      </w:r>
      <w:r>
        <w:t>韩知秋说。</w:t>
      </w:r>
      <w:r>
        <w:t>“</w:t>
      </w:r>
      <w:r>
        <w:t>就这一句。</w:t>
      </w:r>
      <w:r>
        <w:t>”“</w:t>
      </w:r>
      <w:r>
        <w:t>就这一句。</w:t>
      </w:r>
      <w:r>
        <w:t>”</w:t>
      </w:r>
      <w:r>
        <w:t>老人说，</w:t>
      </w:r>
      <w:r>
        <w:t>“</w:t>
      </w:r>
      <w:r>
        <w:t>说完他再没提过这件事。</w:t>
      </w:r>
      <w:r>
        <w:t>”</w:t>
      </w:r>
      <w:r>
        <w:t>他顿了一下。</w:t>
      </w:r>
      <w:r>
        <w:t>“</w:t>
      </w:r>
      <w:r>
        <w:t>第二年他就没了。</w:t>
      </w:r>
      <w:r>
        <w:t>”</w:t>
      </w:r>
      <w:r>
        <w:t>他把册子合上，又翻开。</w:t>
      </w:r>
    </w:p>
    <w:p w14:paraId="6AAD90B7" w14:textId="77777777" w:rsidR="00272ACF" w:rsidRDefault="00FD4628">
      <w:pPr>
        <w:pStyle w:val="PGBody"/>
      </w:pPr>
      <w:r>
        <w:t>菲菲后来接了一行。她写的是：</w:t>
      </w:r>
      <w:r>
        <w:t>“</w:t>
      </w:r>
      <w:r>
        <w:t>一九五六年，莱温丝坐上七月。韩叙那年夏天去过承天巷。第二年他没了。</w:t>
      </w:r>
      <w:r>
        <w:t>”</w:t>
      </w:r>
      <w:r>
        <w:t>写完她又添了一行。</w:t>
      </w:r>
      <w:r>
        <w:t>“</w:t>
      </w:r>
      <w:r>
        <w:t>他一辈子只等到一个人坐上。他没能等到那个人站起来。</w:t>
      </w:r>
      <w:r>
        <w:t>”</w:t>
      </w:r>
    </w:p>
    <w:p w14:paraId="1F95B02C" w14:textId="77777777" w:rsidR="00272ACF" w:rsidRDefault="00FD4628">
      <w:pPr>
        <w:pStyle w:val="PGBody"/>
      </w:pPr>
      <w:r>
        <w:t>那八盏灯亮着的那几天，承天巷的天气变了。变的是三样。头一样，巷子里比外面暖。再一样，巷子里不下雨。</w:t>
      </w:r>
      <w:r>
        <w:lastRenderedPageBreak/>
        <w:t>最后一样，巷子里长的草是绿的。菲菲量过一回温度。巷子里十七度。巷子外面十一度。</w:t>
      </w:r>
    </w:p>
    <w:p w14:paraId="4C944CD8" w14:textId="77777777" w:rsidR="00272ACF" w:rsidRDefault="00FD4628">
      <w:pPr>
        <w:pStyle w:val="PGBody"/>
      </w:pPr>
      <w:r>
        <w:t>“</w:t>
      </w:r>
      <w:r>
        <w:t>差六度。</w:t>
      </w:r>
      <w:r>
        <w:t>”</w:t>
      </w:r>
      <w:r>
        <w:t>她说。那六度，古御源后来算过。</w:t>
      </w:r>
      <w:r>
        <w:t>“</w:t>
      </w:r>
      <w:r>
        <w:t>里面比外面暖六度。</w:t>
      </w:r>
      <w:r>
        <w:t>”</w:t>
      </w:r>
      <w:r>
        <w:t>她说，</w:t>
      </w:r>
      <w:r>
        <w:t>“</w:t>
      </w:r>
      <w:r>
        <w:t>这是四月的温度。</w:t>
      </w:r>
      <w:r>
        <w:t>”“</w:t>
      </w:r>
      <w:r>
        <w:t>你怎么知道。</w:t>
      </w:r>
      <w:r>
        <w:t>”“</w:t>
      </w:r>
      <w:r>
        <w:t>四月平均温度是十七度左右。</w:t>
      </w:r>
      <w:r>
        <w:t>”</w:t>
      </w:r>
      <w:r>
        <w:t>古御源说，</w:t>
      </w:r>
      <w:r>
        <w:t>“</w:t>
      </w:r>
      <w:r>
        <w:t>十一月是十一度。</w:t>
      </w:r>
      <w:r>
        <w:t>”</w:t>
      </w:r>
      <w:r>
        <w:t>她把笔放下。</w:t>
      </w:r>
      <w:r>
        <w:t>“</w:t>
      </w:r>
      <w:r>
        <w:t>所以这条巷子现在是四月。</w:t>
      </w:r>
      <w:r>
        <w:t>”</w:t>
      </w:r>
      <w:r>
        <w:t>她推开窗，风是冷的。</w:t>
      </w:r>
    </w:p>
    <w:p w14:paraId="7054D188" w14:textId="77777777" w:rsidR="00272ACF" w:rsidRDefault="00FD4628">
      <w:pPr>
        <w:pStyle w:val="PGBody"/>
      </w:pPr>
      <w:r>
        <w:t>菲菲后来把巷子变成四月这件事又核了一遍，核那十九棵树。承天寺旧址那十九棵银杏。她去看的时候，十六棵活着的全在发芽。</w:t>
      </w:r>
      <w:r>
        <w:t>“</w:t>
      </w:r>
      <w:r>
        <w:t>十一月发芽。</w:t>
      </w:r>
      <w:r>
        <w:t>”</w:t>
      </w:r>
      <w:r>
        <w:t>她说，</w:t>
      </w:r>
      <w:r>
        <w:t>“</w:t>
      </w:r>
      <w:r>
        <w:t>四月才发芽。</w:t>
      </w:r>
      <w:r>
        <w:t>”</w:t>
      </w:r>
      <w:r>
        <w:t>她把这一条记下来。</w:t>
      </w:r>
    </w:p>
    <w:p w14:paraId="00F75129" w14:textId="77777777" w:rsidR="00272ACF" w:rsidRDefault="00FD4628">
      <w:pPr>
        <w:pStyle w:val="PGBody"/>
      </w:pPr>
      <w:r>
        <w:t>“</w:t>
      </w:r>
      <w:r>
        <w:t>巷子里的季节是四月。巷子外面是十一月。</w:t>
      </w:r>
      <w:r>
        <w:t>”</w:t>
      </w:r>
      <w:r>
        <w:t>那七盏灯点着以后，巷子里的猫回来了。一共三只。三只猫每天傍晚在巷子里走一圈，走的时候不叫。菲菲看了一个傍晚。她看的是它们走的位置。</w:t>
      </w:r>
    </w:p>
    <w:p w14:paraId="2AF14406" w14:textId="77777777" w:rsidR="00272ACF" w:rsidRDefault="00FD4628">
      <w:pPr>
        <w:pStyle w:val="PGBody"/>
      </w:pPr>
      <w:r>
        <w:t>三只猫走的是一条线，从巷口到巷尾。走完它们停在一个地方。那个地方是七号门口。那七盏灯的灯芯，爱蜜丽后来一根一根量了长度，记了下来。</w:t>
      </w:r>
    </w:p>
    <w:p w14:paraId="04CB6184" w14:textId="77777777" w:rsidR="00272ACF" w:rsidRDefault="00FD4628">
      <w:pPr>
        <w:pStyle w:val="PGBody"/>
      </w:pPr>
      <w:r>
        <w:t>七根灯芯，最短的一根一点二厘米，最长的一根二厘米。</w:t>
      </w:r>
      <w:r>
        <w:t>“</w:t>
      </w:r>
      <w:r>
        <w:t>为什么不一样。</w:t>
      </w:r>
      <w:r>
        <w:t>”“</w:t>
      </w:r>
      <w:r>
        <w:t>因为位子不一样深。</w:t>
      </w:r>
      <w:r>
        <w:t>”</w:t>
      </w:r>
      <w:r>
        <w:t>莱温丝说。</w:t>
      </w:r>
      <w:r>
        <w:lastRenderedPageBreak/>
        <w:t>“</w:t>
      </w:r>
      <w:r>
        <w:t>位子深，灯芯要长。</w:t>
      </w:r>
      <w:r>
        <w:t>”“</w:t>
      </w:r>
      <w:r>
        <w:t>对。</w:t>
      </w:r>
      <w:r>
        <w:t>”</w:t>
      </w:r>
      <w:r>
        <w:t>莱温丝说，</w:t>
      </w:r>
      <w:r>
        <w:t>“</w:t>
      </w:r>
      <w:r>
        <w:t>七月最深。所以七月那根最长。</w:t>
      </w:r>
      <w:r>
        <w:t>”</w:t>
      </w:r>
    </w:p>
    <w:p w14:paraId="0968C0F0" w14:textId="77777777" w:rsidR="00272ACF" w:rsidRDefault="00FD4628">
      <w:pPr>
        <w:pStyle w:val="PGPUZ"/>
      </w:pPr>
      <w:r>
        <w:t>题目七</w:t>
      </w:r>
      <w:r>
        <w:t xml:space="preserve"> </w:t>
      </w:r>
      <w:r>
        <w:t>没有油的灯</w:t>
      </w:r>
    </w:p>
    <w:p w14:paraId="12BE66F5" w14:textId="77777777" w:rsidR="00272ACF" w:rsidRDefault="00FD4628">
      <w:pPr>
        <w:pStyle w:val="PGPUZT"/>
      </w:pPr>
      <w:r>
        <w:t>承天巷七号门口挂着一盏马灯。灯里没有油，它却亮着。</w:t>
      </w:r>
    </w:p>
    <w:p w14:paraId="2D8083D5" w14:textId="77777777" w:rsidR="00272ACF" w:rsidRDefault="00FD4628">
      <w:pPr>
        <w:pStyle w:val="PGPUZT"/>
      </w:pPr>
      <w:r>
        <w:t>菲菲看了三样：灯芯是干的，硬得像一根细柴；她把手放在火苗上方一寸，不烫；巷口的风过来，火苗不歪。</w:t>
      </w:r>
    </w:p>
    <w:p w14:paraId="364E54C3" w14:textId="77777777" w:rsidR="00272ACF" w:rsidRDefault="00FD4628">
      <w:pPr>
        <w:pStyle w:val="PGPUZT"/>
      </w:pPr>
      <w:r>
        <w:t>她说，这盏灯没灭过。</w:t>
      </w:r>
    </w:p>
    <w:p w14:paraId="76169EE1" w14:textId="77777777" w:rsidR="00272ACF" w:rsidRDefault="00FD4628">
      <w:pPr>
        <w:pStyle w:val="PGPUZT"/>
      </w:pPr>
      <w:r>
        <w:t>问：</w:t>
      </w:r>
    </w:p>
    <w:p w14:paraId="5CDA24C2" w14:textId="77777777" w:rsidR="00272ACF" w:rsidRDefault="00FD4628">
      <w:pPr>
        <w:pStyle w:val="PGPUZT"/>
      </w:pPr>
      <w:r>
        <w:t>一、一盏油灯要亮，至少要有哪三样东西？这盏缺哪一样？</w:t>
      </w:r>
    </w:p>
    <w:p w14:paraId="37C10C9B" w14:textId="77777777" w:rsidR="00272ACF" w:rsidRDefault="00FD4628">
      <w:pPr>
        <w:pStyle w:val="PGPUZT"/>
      </w:pPr>
      <w:r>
        <w:t>二、下面三种说法，哪一种能一次说通</w:t>
      </w:r>
      <w:r>
        <w:t>“</w:t>
      </w:r>
      <w:r>
        <w:t>灯芯是干的</w:t>
      </w:r>
      <w:r>
        <w:t>”“</w:t>
      </w:r>
      <w:r>
        <w:t>火苗不烫</w:t>
      </w:r>
      <w:r>
        <w:t>”“</w:t>
      </w:r>
      <w:r>
        <w:t>风来了不歪</w:t>
      </w:r>
      <w:r>
        <w:t>”</w:t>
      </w:r>
      <w:r>
        <w:t>？甲：油藏在灯座底下，慢慢渗上来。乙：烧的不是油，是别的燃料。丙：那不是火。</w:t>
      </w:r>
    </w:p>
    <w:p w14:paraId="040D5FE4" w14:textId="77777777" w:rsidR="00272ACF" w:rsidRDefault="00FD4628">
      <w:pPr>
        <w:pStyle w:val="PGPUZT"/>
      </w:pPr>
      <w:r>
        <w:t>三、后来莱温丝把灯从门框上取下来，巷子里十几户人家的灯一盏一盏灭了，只剩她手里这一盏。如果那真是火，这件事说得通吗？</w:t>
      </w:r>
    </w:p>
    <w:p w14:paraId="10246F8B" w14:textId="77777777" w:rsidR="00272ACF" w:rsidRDefault="00FD4628">
      <w:pPr>
        <w:pStyle w:val="PGPUZT"/>
      </w:pPr>
      <w:r>
        <w:lastRenderedPageBreak/>
        <w:t>★</w:t>
      </w:r>
      <w:r>
        <w:t>别着急看答案，动动脑筋！（答案就在</w:t>
      </w:r>
      <w:r>
        <w:t>119</w:t>
      </w:r>
      <w:r>
        <w:t>页）</w:t>
      </w:r>
    </w:p>
    <w:p w14:paraId="60D7E66F" w14:textId="77777777" w:rsidR="00272ACF" w:rsidRDefault="00FD4628">
      <w:pPr>
        <w:pStyle w:val="PGH2"/>
        <w:pageBreakBefore/>
      </w:pPr>
      <w:r>
        <w:lastRenderedPageBreak/>
        <w:t>题目七</w:t>
      </w:r>
      <w:r>
        <w:t xml:space="preserve"> </w:t>
      </w:r>
      <w:r>
        <w:t>谜底揭晓</w:t>
      </w:r>
    </w:p>
    <w:p w14:paraId="55B02057" w14:textId="77777777" w:rsidR="00272ACF" w:rsidRDefault="00FD4628">
      <w:pPr>
        <w:pStyle w:val="PGPUZA"/>
      </w:pPr>
      <w:r>
        <w:t>没有油的灯：</w:t>
      </w:r>
    </w:p>
    <w:p w14:paraId="60D598A6" w14:textId="77777777" w:rsidR="00272ACF" w:rsidRDefault="00FD4628">
      <w:pPr>
        <w:pStyle w:val="PGPUZA"/>
      </w:pPr>
      <w:r>
        <w:t>答案：一、油、灯芯、火，这盏缺油。二、丙。</w:t>
      </w:r>
    </w:p>
    <w:p w14:paraId="7D4DF97C" w14:textId="77777777" w:rsidR="00272ACF" w:rsidRDefault="00FD4628">
      <w:pPr>
        <w:pStyle w:val="PGPUZA"/>
      </w:pPr>
      <w:r>
        <w:t>三、说不通。火离开门框，别人的灯不会跟着灭；会跟着灭的，只有</w:t>
      </w:r>
      <w:r>
        <w:t>“</w:t>
      </w:r>
      <w:r>
        <w:t>这些灯都连着同一个东西</w:t>
      </w:r>
      <w:r>
        <w:t>”</w:t>
      </w:r>
      <w:r>
        <w:t>。</w:t>
      </w:r>
    </w:p>
    <w:p w14:paraId="3368FA71" w14:textId="77777777" w:rsidR="00272ACF" w:rsidRDefault="00FD4628">
      <w:pPr>
        <w:pStyle w:val="PGPUZA"/>
      </w:pPr>
      <w:r>
        <w:t>思路：先看</w:t>
      </w:r>
      <w:r>
        <w:t>“</w:t>
      </w:r>
      <w:r>
        <w:t>烧</w:t>
      </w:r>
      <w:r>
        <w:t>”</w:t>
      </w:r>
      <w:r>
        <w:t>这个字。烧一定要有东西可烧，烧完一定要发热。灯芯是干的，说明没有油上来；火苗不烫，说明没有东西在烧；风来了不歪，说明它不靠空气。三条路都堵死，只剩一个答案：那不是火。</w:t>
      </w:r>
    </w:p>
    <w:p w14:paraId="5D5C8635" w14:textId="77777777" w:rsidR="00272ACF" w:rsidRDefault="00FD4628">
      <w:pPr>
        <w:pStyle w:val="PGPUZA"/>
      </w:pPr>
      <w:r>
        <w:t>它不是灯，是位子露出来的那一部分。它亮，别的灯才亮；它走了，别的灯就灭。</w:t>
      </w:r>
    </w:p>
    <w:p w14:paraId="41959232" w14:textId="77777777" w:rsidR="00272ACF" w:rsidRDefault="00FD4628">
      <w:pPr>
        <w:pStyle w:val="PGPUZA"/>
      </w:pPr>
      <w:r>
        <w:t>（菲菲把手收回来，指尖还是凉的。她说：</w:t>
      </w:r>
      <w:r>
        <w:t>“</w:t>
      </w:r>
      <w:r>
        <w:t>我以为我在看一盏灯。原来我在看一个位子。</w:t>
      </w:r>
      <w:r>
        <w:t>”</w:t>
      </w:r>
      <w:r>
        <w:t>）</w:t>
      </w:r>
    </w:p>
    <w:p w14:paraId="22165412" w14:textId="77777777" w:rsidR="00272ACF" w:rsidRDefault="00FD4628">
      <w:pPr>
        <w:pStyle w:val="PGCH"/>
        <w:pageBreakBefore/>
      </w:pPr>
      <w:bookmarkStart w:id="9" w:name="_Toc243500727"/>
      <w:r>
        <w:lastRenderedPageBreak/>
        <w:t>第八章</w:t>
      </w:r>
      <w:r>
        <w:t xml:space="preserve"> </w:t>
      </w:r>
      <w:r>
        <w:t>最早的那一个</w:t>
      </w:r>
      <w:bookmarkEnd w:id="9"/>
    </w:p>
    <w:p w14:paraId="4DA3EA17" w14:textId="77777777" w:rsidR="00272ACF" w:rsidRDefault="00FD4628">
      <w:pPr>
        <w:pStyle w:val="PGBody"/>
      </w:pPr>
      <w:r>
        <w:t>“</w:t>
      </w:r>
      <w:r>
        <w:t>十二月没有灯</w:t>
      </w:r>
      <w:r>
        <w:t>”</w:t>
      </w:r>
      <w:r>
        <w:t>这件事，古御源查过一遍。她要弄清十二月坐着谁。</w:t>
      </w:r>
      <w:r>
        <w:t>“</w:t>
      </w:r>
      <w:r>
        <w:t>莱温丝说十二月有人。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可它没说是谁。</w:t>
      </w:r>
      <w:r>
        <w:t>”“</w:t>
      </w:r>
      <w:r>
        <w:t>它只说十二月有人。</w:t>
      </w:r>
      <w:r>
        <w:t>”</w:t>
      </w:r>
      <w:r>
        <w:t>菲菲说。古御源把笔放下，笔杆滚到桌沿，被她伸手拦住。</w:t>
      </w:r>
      <w:r>
        <w:t>“</w:t>
      </w:r>
      <w:r>
        <w:t>那我去找。</w:t>
      </w:r>
      <w:r>
        <w:t>”</w:t>
      </w:r>
      <w:r>
        <w:t>窗纸外面的天光是灰的。</w:t>
      </w:r>
    </w:p>
    <w:p w14:paraId="24584CFF" w14:textId="77777777" w:rsidR="00272ACF" w:rsidRDefault="00FD4628">
      <w:pPr>
        <w:pStyle w:val="PGBody"/>
      </w:pPr>
      <w:r>
        <w:t>古御源找的方式是问莱温丝。同一句话，她问了七遍。第一遍：</w:t>
      </w:r>
      <w:r>
        <w:t>“</w:t>
      </w:r>
      <w:r>
        <w:t>十二月坐着谁。</w:t>
      </w:r>
      <w:r>
        <w:t>”</w:t>
      </w:r>
      <w:r>
        <w:t>莱温丝说：</w:t>
      </w:r>
      <w:r>
        <w:t>“</w:t>
      </w:r>
      <w:r>
        <w:t>我不知道。</w:t>
      </w:r>
      <w:r>
        <w:t>”</w:t>
      </w:r>
      <w:r>
        <w:t>第二遍：</w:t>
      </w:r>
      <w:r>
        <w:t>“</w:t>
      </w:r>
      <w:r>
        <w:t>你不知道，可你说有人。</w:t>
      </w:r>
      <w:r>
        <w:t>”</w:t>
      </w:r>
      <w:r>
        <w:t>莱温丝说：</w:t>
      </w:r>
      <w:r>
        <w:t>“</w:t>
      </w:r>
      <w:r>
        <w:t>我看得见。</w:t>
      </w:r>
      <w:r>
        <w:t>”</w:t>
      </w:r>
      <w:r>
        <w:t>第三遍到第七遍，它都没有回答。它问到最后，尾巴绕住了前爪。</w:t>
      </w:r>
    </w:p>
    <w:p w14:paraId="6A8EA7E7" w14:textId="77777777" w:rsidR="00272ACF" w:rsidRDefault="00FD4628">
      <w:pPr>
        <w:pStyle w:val="PGBody"/>
      </w:pPr>
      <w:r>
        <w:t>第七遍问完，它跳上桌子，把那根棍子推到她面前。棍子拖出一声轻响，停在她手边。</w:t>
      </w:r>
    </w:p>
    <w:p w14:paraId="7DCC3DE1" w14:textId="77777777" w:rsidR="00272ACF" w:rsidRDefault="00FD4628">
      <w:pPr>
        <w:pStyle w:val="PGBody"/>
      </w:pPr>
      <w:r>
        <w:t>那根棍子上，古御源后来发现了一样东西。她把棍子拿到灯下慢慢转了一圈。火苗把刻痕照成一条黑线。棍子上刻着一个</w:t>
      </w:r>
      <w:r>
        <w:t>“</w:t>
      </w:r>
      <w:r>
        <w:t>正</w:t>
      </w:r>
      <w:r>
        <w:t>”</w:t>
      </w:r>
      <w:r>
        <w:t>字。</w:t>
      </w:r>
      <w:r>
        <w:t>“</w:t>
      </w:r>
      <w:r>
        <w:t>正</w:t>
      </w:r>
      <w:r>
        <w:t>”</w:t>
      </w:r>
      <w:r>
        <w:t>字下面还有很浅的刻痕。她用铅笔拓了一下。拓出来是一个字。那个字是：</w:t>
      </w:r>
      <w:r>
        <w:t>“</w:t>
      </w:r>
      <w:r>
        <w:t>改。</w:t>
      </w:r>
      <w:r>
        <w:t>”</w:t>
      </w:r>
    </w:p>
    <w:p w14:paraId="1F6ECF56" w14:textId="77777777" w:rsidR="00272ACF" w:rsidRDefault="00FD4628">
      <w:pPr>
        <w:pStyle w:val="PGBody"/>
      </w:pPr>
      <w:r>
        <w:t>“</w:t>
      </w:r>
      <w:r>
        <w:t>正</w:t>
      </w:r>
      <w:r>
        <w:t>”</w:t>
      </w:r>
      <w:r>
        <w:t>和</w:t>
      </w:r>
      <w:r>
        <w:t>“</w:t>
      </w:r>
      <w:r>
        <w:t>改</w:t>
      </w:r>
      <w:r>
        <w:t>”</w:t>
      </w:r>
      <w:r>
        <w:t>两个字，菲菲把两个字写在一张纸上，对着看了一遍。她发现两个字挨在一起就是一个词。那个词</w:t>
      </w:r>
      <w:r>
        <w:lastRenderedPageBreak/>
        <w:t>是：</w:t>
      </w:r>
      <w:r>
        <w:t>“</w:t>
      </w:r>
      <w:r>
        <w:t>改正。</w:t>
      </w:r>
      <w:r>
        <w:t>”</w:t>
      </w:r>
      <w:r>
        <w:t>她看了一会儿，然后抬起头。</w:t>
      </w:r>
      <w:r>
        <w:t>“</w:t>
      </w:r>
      <w:r>
        <w:t>这根棍子不是传位的。</w:t>
      </w:r>
      <w:r>
        <w:t>”“</w:t>
      </w:r>
      <w:r>
        <w:t>那是什么。</w:t>
      </w:r>
      <w:r>
        <w:t>”</w:t>
      </w:r>
      <w:r>
        <w:t>她的指尖还按在那个</w:t>
      </w:r>
      <w:r>
        <w:t>“</w:t>
      </w:r>
      <w:r>
        <w:t>改</w:t>
      </w:r>
      <w:r>
        <w:t>”</w:t>
      </w:r>
      <w:r>
        <w:t>字上。</w:t>
      </w:r>
    </w:p>
    <w:p w14:paraId="7914CD9C" w14:textId="77777777" w:rsidR="00272ACF" w:rsidRDefault="00FD4628">
      <w:pPr>
        <w:pStyle w:val="PGBody"/>
      </w:pPr>
      <w:r>
        <w:t>“</w:t>
      </w:r>
      <w:r>
        <w:t>是改的。</w:t>
      </w:r>
      <w:r>
        <w:t>”</w:t>
      </w:r>
      <w:r>
        <w:t>菲菲说，</w:t>
      </w:r>
      <w:r>
        <w:t>“</w:t>
      </w:r>
      <w:r>
        <w:t>它是用来改的。</w:t>
      </w:r>
      <w:r>
        <w:t>”</w:t>
      </w:r>
      <w:r>
        <w:t>她把那根棍子横放在桌上，让刻字朝着门口。</w:t>
      </w:r>
    </w:p>
    <w:p w14:paraId="2E20E2CB" w14:textId="77777777" w:rsidR="00272ACF" w:rsidRDefault="00FD4628">
      <w:pPr>
        <w:pStyle w:val="PGBody"/>
      </w:pPr>
      <w:r>
        <w:t>“</w:t>
      </w:r>
      <w:r>
        <w:t>改什么。</w:t>
      </w:r>
      <w:r>
        <w:t>”</w:t>
      </w:r>
      <w:r>
        <w:t>莱温丝那天下午开了口。</w:t>
      </w:r>
      <w:r>
        <w:t>“</w:t>
      </w:r>
      <w:r>
        <w:t>改月份。</w:t>
      </w:r>
      <w:r>
        <w:t>”</w:t>
      </w:r>
      <w:r>
        <w:t>它说。</w:t>
      </w:r>
      <w:r>
        <w:t>“</w:t>
      </w:r>
      <w:r>
        <w:t>月份能改。</w:t>
      </w:r>
      <w:r>
        <w:t>”“</w:t>
      </w:r>
      <w:r>
        <w:t>能。</w:t>
      </w:r>
      <w:r>
        <w:t>”</w:t>
      </w:r>
      <w:r>
        <w:t>白猫说，</w:t>
      </w:r>
      <w:r>
        <w:t>“</w:t>
      </w:r>
      <w:r>
        <w:t>十二个月本来是一样长的。后来变成不一样长，就是因为改过。</w:t>
      </w:r>
      <w:r>
        <w:t>”“</w:t>
      </w:r>
      <w:r>
        <w:t>谁改的。</w:t>
      </w:r>
      <w:r>
        <w:t>”“</w:t>
      </w:r>
      <w:r>
        <w:t>不知道。</w:t>
      </w:r>
      <w:r>
        <w:t>”</w:t>
      </w:r>
      <w:r>
        <w:t>莱温丝说，</w:t>
      </w:r>
      <w:r>
        <w:t>“</w:t>
      </w:r>
      <w:r>
        <w:t>我知道的时候，已经改过了。</w:t>
      </w:r>
      <w:r>
        <w:t>”</w:t>
      </w:r>
      <w:r>
        <w:t>它嘴里有一点白气。</w:t>
      </w:r>
    </w:p>
    <w:p w14:paraId="3EA948CF" w14:textId="77777777" w:rsidR="00272ACF" w:rsidRDefault="00FD4628">
      <w:pPr>
        <w:pStyle w:val="PGBody"/>
      </w:pPr>
      <w:r>
        <w:t>那句话，菲菲想了很久。第二天上午她去找了窦九斤。她问的也是这件事。</w:t>
      </w:r>
      <w:r>
        <w:t>“</w:t>
      </w:r>
      <w:r>
        <w:t>这十二个月，是不是改过。</w:t>
      </w:r>
      <w:r>
        <w:t>”</w:t>
      </w:r>
      <w:r>
        <w:t>窦九斤坐在门口。他想了很久。</w:t>
      </w:r>
      <w:r>
        <w:t>“</w:t>
      </w:r>
      <w:r>
        <w:t>我父亲说过一件事。</w:t>
      </w:r>
      <w:r>
        <w:t>”</w:t>
      </w:r>
      <w:r>
        <w:t>他说。门口的风一阵一阵的，他身后的门板响了一下。</w:t>
      </w:r>
    </w:p>
    <w:p w14:paraId="7F5AF67A" w14:textId="77777777" w:rsidR="00272ACF" w:rsidRDefault="00FD4628">
      <w:pPr>
        <w:pStyle w:val="PGBody"/>
      </w:pPr>
      <w:r>
        <w:t>“</w:t>
      </w:r>
      <w:r>
        <w:t>他说什么。</w:t>
      </w:r>
      <w:r>
        <w:t>”“</w:t>
      </w:r>
      <w:r>
        <w:t>他说十二个月原来是按人的岁数分的。</w:t>
      </w:r>
      <w:r>
        <w:t>”</w:t>
      </w:r>
      <w:r>
        <w:t>窦九斤说。</w:t>
      </w:r>
      <w:r>
        <w:t>“</w:t>
      </w:r>
      <w:r>
        <w:t>什么意思。</w:t>
      </w:r>
      <w:r>
        <w:t>”“</w:t>
      </w:r>
      <w:r>
        <w:t>一个月是一个人一岁。</w:t>
      </w:r>
      <w:r>
        <w:t>”</w:t>
      </w:r>
      <w:r>
        <w:t>老人说，</w:t>
      </w:r>
      <w:r>
        <w:t>“</w:t>
      </w:r>
      <w:r>
        <w:t>一个人活到七十，就是七十个月。</w:t>
      </w:r>
      <w:r>
        <w:t>”“</w:t>
      </w:r>
      <w:r>
        <w:t>那现在呢。</w:t>
      </w:r>
      <w:r>
        <w:t>”</w:t>
      </w:r>
      <w:r>
        <w:t>风把他袖口上的毛边吹得一颤一颤。</w:t>
      </w:r>
    </w:p>
    <w:p w14:paraId="5FAE98E2" w14:textId="77777777" w:rsidR="00272ACF" w:rsidRDefault="00FD4628">
      <w:pPr>
        <w:pStyle w:val="PGBody"/>
      </w:pPr>
      <w:r>
        <w:t>“</w:t>
      </w:r>
      <w:r>
        <w:t>现在不一样了。</w:t>
      </w:r>
      <w:r>
        <w:t>”</w:t>
      </w:r>
      <w:r>
        <w:t>窦九斤说，</w:t>
      </w:r>
      <w:r>
        <w:t>“</w:t>
      </w:r>
      <w:r>
        <w:t>现在一年十二个月，跟人没关系。</w:t>
      </w:r>
      <w:r>
        <w:t>”</w:t>
      </w:r>
      <w:r>
        <w:t>他说完，把两只手插进袖子里，不肯再往下说。</w:t>
      </w:r>
    </w:p>
    <w:p w14:paraId="482C0BF7" w14:textId="77777777" w:rsidR="00272ACF" w:rsidRDefault="00FD4628">
      <w:pPr>
        <w:pStyle w:val="PGBody"/>
      </w:pPr>
      <w:r>
        <w:lastRenderedPageBreak/>
        <w:t>纳塔莉后来算过。她算的是</w:t>
      </w:r>
      <w:r>
        <w:t>“</w:t>
      </w:r>
      <w:r>
        <w:t>一个月一岁</w:t>
      </w:r>
      <w:r>
        <w:t>”</w:t>
      </w:r>
      <w:r>
        <w:t>这说法。十二个月，一年。一个人活到十二岁，就过完一轮。</w:t>
      </w:r>
      <w:r>
        <w:t>“</w:t>
      </w:r>
      <w:r>
        <w:t>如果一个月一岁，那一个人十二岁就是一轮。</w:t>
      </w:r>
      <w:r>
        <w:t>”</w:t>
      </w:r>
      <w:r>
        <w:t>她说，</w:t>
      </w:r>
      <w:r>
        <w:t>“</w:t>
      </w:r>
      <w:r>
        <w:t>一轮过完，就得从头来。</w:t>
      </w:r>
      <w:r>
        <w:t>”</w:t>
      </w:r>
      <w:r>
        <w:t>纸上的字还没有干。</w:t>
      </w:r>
    </w:p>
    <w:p w14:paraId="5CD3D1DA" w14:textId="77777777" w:rsidR="00272ACF" w:rsidRDefault="00FD4628">
      <w:pPr>
        <w:pStyle w:val="PGBody"/>
      </w:pPr>
      <w:r>
        <w:t>“</w:t>
      </w:r>
      <w:r>
        <w:t>那就是改。</w:t>
      </w:r>
      <w:r>
        <w:t>”</w:t>
      </w:r>
      <w:r>
        <w:t>菲菲说。</w:t>
      </w:r>
      <w:r>
        <w:t>“</w:t>
      </w:r>
      <w:r>
        <w:t>对。</w:t>
      </w:r>
      <w:r>
        <w:t>”</w:t>
      </w:r>
      <w:r>
        <w:t>纳塔莉说，</w:t>
      </w:r>
      <w:r>
        <w:t>“</w:t>
      </w:r>
      <w:r>
        <w:t>所以</w:t>
      </w:r>
      <w:r>
        <w:t>‘</w:t>
      </w:r>
      <w:r>
        <w:t>改</w:t>
      </w:r>
      <w:r>
        <w:t>’</w:t>
      </w:r>
      <w:r>
        <w:t>这个字不是改长度。是改</w:t>
      </w:r>
      <w:r>
        <w:t>‘</w:t>
      </w:r>
      <w:r>
        <w:t>谁坐在上面</w:t>
      </w:r>
      <w:r>
        <w:t>’</w:t>
      </w:r>
      <w:r>
        <w:t>。</w:t>
      </w:r>
      <w:r>
        <w:t>”</w:t>
      </w:r>
      <w:r>
        <w:t>她把纸推回桌中间。</w:t>
      </w:r>
    </w:p>
    <w:p w14:paraId="45269134" w14:textId="77777777" w:rsidR="00272ACF" w:rsidRDefault="00FD4628">
      <w:pPr>
        <w:pStyle w:val="PGBody"/>
      </w:pPr>
      <w:r>
        <w:t>那句话，莱温丝那天夜里接了。</w:t>
      </w:r>
      <w:r>
        <w:t>“</w:t>
      </w:r>
      <w:r>
        <w:t>对。</w:t>
      </w:r>
      <w:r>
        <w:t>”</w:t>
      </w:r>
      <w:r>
        <w:t>它说。</w:t>
      </w:r>
      <w:r>
        <w:t>“</w:t>
      </w:r>
      <w:r>
        <w:t>所以棍子上那两个字的真正意思是</w:t>
      </w:r>
      <w:r>
        <w:t>——”“</w:t>
      </w:r>
      <w:r>
        <w:t>是把位子改回人身上。</w:t>
      </w:r>
      <w:r>
        <w:t>”</w:t>
      </w:r>
      <w:r>
        <w:t>白猫说。</w:t>
      </w:r>
      <w:r>
        <w:t>“</w:t>
      </w:r>
      <w:r>
        <w:t>怎么改。</w:t>
      </w:r>
      <w:r>
        <w:t>”“</w:t>
      </w:r>
      <w:r>
        <w:t>一个人坐满他的十二个月。</w:t>
      </w:r>
      <w:r>
        <w:t>”</w:t>
      </w:r>
      <w:r>
        <w:t>莱温丝说，</w:t>
      </w:r>
      <w:r>
        <w:t>“</w:t>
      </w:r>
      <w:r>
        <w:t>坐满，那个月就还给他。</w:t>
      </w:r>
      <w:r>
        <w:t>”</w:t>
      </w:r>
      <w:r>
        <w:t>它说完就蹲下去，缩成很小的一团。</w:t>
      </w:r>
    </w:p>
    <w:p w14:paraId="739D5F24" w14:textId="77777777" w:rsidR="00272ACF" w:rsidRDefault="00FD4628">
      <w:pPr>
        <w:pStyle w:val="PGBody"/>
      </w:pPr>
      <w:r>
        <w:t>“</w:t>
      </w:r>
      <w:r>
        <w:t>谁坐满了。</w:t>
      </w:r>
      <w:r>
        <w:t>”“</w:t>
      </w:r>
      <w:r>
        <w:t>我一个人。</w:t>
      </w:r>
      <w:r>
        <w:t>”</w:t>
      </w:r>
      <w:r>
        <w:t>莱温丝说。菲菲抬起头。</w:t>
      </w:r>
      <w:r>
        <w:t>“</w:t>
      </w:r>
      <w:r>
        <w:t>你坐满了十二个月。</w:t>
      </w:r>
      <w:r>
        <w:t>”“</w:t>
      </w:r>
      <w:r>
        <w:t>我坐了七个。</w:t>
      </w:r>
      <w:r>
        <w:t>”</w:t>
      </w:r>
      <w:r>
        <w:t>白猫说，</w:t>
      </w:r>
      <w:r>
        <w:t>“</w:t>
      </w:r>
      <w:r>
        <w:t>可我坐了七十年。</w:t>
      </w:r>
      <w:r>
        <w:t>”</w:t>
      </w:r>
      <w:r>
        <w:t>它顿了一下。</w:t>
      </w:r>
      <w:r>
        <w:t>“</w:t>
      </w:r>
      <w:r>
        <w:t>七十年，够坐满十二个月了。</w:t>
      </w:r>
      <w:r>
        <w:t>”</w:t>
      </w:r>
      <w:r>
        <w:t>屋里冷，它把尾巴收紧了。</w:t>
      </w:r>
    </w:p>
    <w:p w14:paraId="7757CD74" w14:textId="77777777" w:rsidR="00272ACF" w:rsidRDefault="00FD4628">
      <w:pPr>
        <w:pStyle w:val="PGBody"/>
      </w:pPr>
      <w:r>
        <w:t>菲菲把这一册的账重算了一遍。她写下：</w:t>
      </w:r>
      <w:r>
        <w:t>“</w:t>
      </w:r>
      <w:r>
        <w:t>十二个月，一个月要一个人坐满一轮。</w:t>
      </w:r>
      <w:r>
        <w:t>”“</w:t>
      </w:r>
      <w:r>
        <w:t>一轮是十二个月，也就是一年。</w:t>
      </w:r>
      <w:r>
        <w:t>”“</w:t>
      </w:r>
      <w:r>
        <w:t>莱温丝坐了七十年。</w:t>
      </w:r>
      <w:r>
        <w:t>”“</w:t>
      </w:r>
      <w:r>
        <w:t>七十年，等于七十轮。</w:t>
      </w:r>
      <w:r>
        <w:t>”</w:t>
      </w:r>
      <w:r>
        <w:t>她写完看了一会儿。</w:t>
      </w:r>
    </w:p>
    <w:p w14:paraId="7E71D233" w14:textId="77777777" w:rsidR="00272ACF" w:rsidRDefault="00FD4628">
      <w:pPr>
        <w:pStyle w:val="PGBody"/>
      </w:pPr>
      <w:r>
        <w:lastRenderedPageBreak/>
        <w:t>然后她划掉了</w:t>
      </w:r>
      <w:r>
        <w:t>“</w:t>
      </w:r>
      <w:r>
        <w:t>七十轮</w:t>
      </w:r>
      <w:r>
        <w:t>”</w:t>
      </w:r>
      <w:r>
        <w:t>。她改成了一行。</w:t>
      </w:r>
      <w:r>
        <w:t>“</w:t>
      </w:r>
      <w:r>
        <w:t>七十年，等于一个月坐了七十年。</w:t>
      </w:r>
      <w:r>
        <w:t>”</w:t>
      </w:r>
      <w:r>
        <w:t>本子上的纸受了潮，笔尖走过的地方留下一道发灰的印。</w:t>
      </w:r>
    </w:p>
    <w:p w14:paraId="6F99E07E" w14:textId="77777777" w:rsidR="00272ACF" w:rsidRDefault="00FD4628">
      <w:pPr>
        <w:pStyle w:val="PGBody"/>
      </w:pPr>
      <w:r>
        <w:t>“</w:t>
      </w:r>
      <w:r>
        <w:t>一个月坐了七十年。</w:t>
      </w:r>
      <w:r>
        <w:t>”</w:t>
      </w:r>
      <w:r>
        <w:t>古御源后来把这一行读了出来。</w:t>
      </w:r>
      <w:r>
        <w:t>“</w:t>
      </w:r>
      <w:r>
        <w:t>对。</w:t>
      </w:r>
      <w:r>
        <w:t>”“</w:t>
      </w:r>
      <w:r>
        <w:t>那她坐的是哪一个月。</w:t>
      </w:r>
      <w:r>
        <w:t>”“</w:t>
      </w:r>
      <w:r>
        <w:t>七月。</w:t>
      </w:r>
      <w:r>
        <w:t>”</w:t>
      </w:r>
      <w:r>
        <w:t>古御源把笔放下。</w:t>
      </w:r>
      <w:r>
        <w:t>“</w:t>
      </w:r>
      <w:r>
        <w:t>所以七月是老的。</w:t>
      </w:r>
      <w:r>
        <w:t>”</w:t>
      </w:r>
      <w:r>
        <w:t>她说，</w:t>
      </w:r>
      <w:r>
        <w:t>“</w:t>
      </w:r>
      <w:r>
        <w:t>其余十一个月是新的。</w:t>
      </w:r>
      <w:r>
        <w:t>”</w:t>
      </w:r>
      <w:r>
        <w:t>她把那张纸往灯下挪了挪。</w:t>
      </w:r>
    </w:p>
    <w:p w14:paraId="7D462640" w14:textId="77777777" w:rsidR="00272ACF" w:rsidRDefault="00FD4628">
      <w:pPr>
        <w:pStyle w:val="PGBody"/>
      </w:pPr>
      <w:r>
        <w:t>那句话，成了这一册的支点。菲菲那天夜里在墙上写了一个字：</w:t>
      </w:r>
      <w:r>
        <w:t>“</w:t>
      </w:r>
      <w:r>
        <w:t>七。</w:t>
      </w:r>
      <w:r>
        <w:t>”</w:t>
      </w:r>
      <w:r>
        <w:t>写完她在那字旁边画了两个圈。第一个圈里写</w:t>
      </w:r>
      <w:r>
        <w:t>“</w:t>
      </w:r>
      <w:r>
        <w:t>老</w:t>
      </w:r>
      <w:r>
        <w:t>”</w:t>
      </w:r>
      <w:r>
        <w:t>。第二个圈里写</w:t>
      </w:r>
      <w:r>
        <w:t>“</w:t>
      </w:r>
      <w:r>
        <w:t>中间</w:t>
      </w:r>
      <w:r>
        <w:t>”</w:t>
      </w:r>
      <w:r>
        <w:t>。墙是凉的，粉笔灰落在她袖口上。</w:t>
      </w:r>
    </w:p>
    <w:p w14:paraId="0736556C" w14:textId="77777777" w:rsidR="00272ACF" w:rsidRDefault="00FD4628">
      <w:pPr>
        <w:pStyle w:val="PGBody"/>
      </w:pPr>
      <w:r>
        <w:t>菲菲去了一趟城北旧粮站，问窦九斤。</w:t>
      </w:r>
      <w:r>
        <w:t>“</w:t>
      </w:r>
      <w:r>
        <w:t>您坐的一月，是老的一月还是新的一月。</w:t>
      </w:r>
      <w:r>
        <w:t>”</w:t>
      </w:r>
      <w:r>
        <w:t>窦九斤想了很久。</w:t>
      </w:r>
      <w:r>
        <w:t>“</w:t>
      </w:r>
      <w:r>
        <w:t>我父亲坐的时候，跟我说过一句话。</w:t>
      </w:r>
      <w:r>
        <w:t>”</w:t>
      </w:r>
      <w:r>
        <w:t>他说，</w:t>
      </w:r>
      <w:r>
        <w:t>“</w:t>
      </w:r>
      <w:r>
        <w:t>什么话。</w:t>
      </w:r>
      <w:r>
        <w:t>”</w:t>
      </w:r>
      <w:r>
        <w:t>粮站的门开着，风里有陈谷子的味道。</w:t>
      </w:r>
    </w:p>
    <w:p w14:paraId="4A77C090" w14:textId="77777777" w:rsidR="00272ACF" w:rsidRDefault="00FD4628">
      <w:pPr>
        <w:pStyle w:val="PGBody"/>
      </w:pPr>
      <w:r>
        <w:t>“</w:t>
      </w:r>
      <w:r>
        <w:t>他说：</w:t>
      </w:r>
      <w:r>
        <w:t>‘</w:t>
      </w:r>
      <w:r>
        <w:t>你坐的不是一月。你坐的是别人的一月。</w:t>
      </w:r>
      <w:r>
        <w:t>’”</w:t>
      </w:r>
    </w:p>
    <w:p w14:paraId="6F233438" w14:textId="77777777" w:rsidR="00272ACF" w:rsidRDefault="00FD4628">
      <w:pPr>
        <w:pStyle w:val="PGBody"/>
      </w:pPr>
      <w:r>
        <w:t>“</w:t>
      </w:r>
      <w:r>
        <w:t>别人的一月。</w:t>
      </w:r>
      <w:r>
        <w:t>”“</w:t>
      </w:r>
      <w:r>
        <w:t>对。</w:t>
      </w:r>
      <w:r>
        <w:t>”</w:t>
      </w:r>
      <w:r>
        <w:t>窦九斤说，</w:t>
      </w:r>
      <w:r>
        <w:t>“</w:t>
      </w:r>
      <w:r>
        <w:t>他坐了一辈子，也没说清那是谁的。</w:t>
      </w:r>
      <w:r>
        <w:t>”</w:t>
      </w:r>
      <w:r>
        <w:t>他抬起头看菲菲。</w:t>
      </w:r>
      <w:r>
        <w:t>“</w:t>
      </w:r>
      <w:r>
        <w:t>现在我知道了。</w:t>
      </w:r>
      <w:r>
        <w:t>”“</w:t>
      </w:r>
      <w:r>
        <w:t>谁的。</w:t>
      </w:r>
      <w:r>
        <w:t>”“</w:t>
      </w:r>
      <w:r>
        <w:t>猫的。</w:t>
      </w:r>
      <w:r>
        <w:t>”</w:t>
      </w:r>
      <w:r>
        <w:t>窦九斤说。这三个字他说得很轻。</w:t>
      </w:r>
    </w:p>
    <w:p w14:paraId="3497355E" w14:textId="77777777" w:rsidR="00272ACF" w:rsidRDefault="00FD4628">
      <w:pPr>
        <w:pStyle w:val="PGNoteAuth"/>
      </w:pPr>
      <w:r>
        <w:lastRenderedPageBreak/>
        <w:t>作者：这一章我把</w:t>
      </w:r>
      <w:r>
        <w:t>“</w:t>
      </w:r>
      <w:r>
        <w:t>十二个月</w:t>
      </w:r>
      <w:r>
        <w:t>”</w:t>
      </w:r>
      <w:r>
        <w:t>这张皮下面翻出了骨头</w:t>
      </w:r>
      <w:r>
        <w:t>——</w:t>
      </w:r>
      <w:r>
        <w:t>十二个月本来是人身上长出来的。改过一次以后，月份跟人没关系了。所以这一册不是修月份，是把月份还给人。</w:t>
      </w:r>
    </w:p>
    <w:p w14:paraId="27E715B7" w14:textId="77777777" w:rsidR="00272ACF" w:rsidRDefault="00FD4628">
      <w:pPr>
        <w:pStyle w:val="PGNoteEdt"/>
      </w:pPr>
      <w:r>
        <w:t>小编：那莱温丝坐的七月是谁的。</w:t>
      </w:r>
    </w:p>
    <w:p w14:paraId="6738DAA8" w14:textId="77777777" w:rsidR="00272ACF" w:rsidRDefault="00FD4628">
      <w:pPr>
        <w:pStyle w:val="PGNoteAuth"/>
      </w:pPr>
      <w:r>
        <w:t>作者：是她自己的。这就是为什么她说不出</w:t>
      </w:r>
      <w:r>
        <w:t>“</w:t>
      </w:r>
      <w:r>
        <w:t>我</w:t>
      </w:r>
      <w:r>
        <w:t>”——</w:t>
      </w:r>
      <w:r>
        <w:t>她的七月被人拿走了。</w:t>
      </w:r>
    </w:p>
    <w:p w14:paraId="0B293C52" w14:textId="77777777" w:rsidR="00272ACF" w:rsidRDefault="00FD4628">
      <w:pPr>
        <w:pStyle w:val="PGBody"/>
      </w:pPr>
      <w:r>
        <w:t>窦九斤坐的那间屋子，彼特后来带着灯去过一趟。他把墙看了一遍。那块刻</w:t>
      </w:r>
      <w:r>
        <w:t>“</w:t>
      </w:r>
      <w:r>
        <w:t>一</w:t>
      </w:r>
      <w:r>
        <w:t>”</w:t>
      </w:r>
      <w:r>
        <w:t>的木头还挂着。他站了很久，然后把木头取了下来。木头后面有东西。它离墙的那一瞬间，一道影子翻到地上。</w:t>
      </w:r>
    </w:p>
    <w:p w14:paraId="47FBCEBC" w14:textId="77777777" w:rsidR="00272ACF" w:rsidRDefault="00FD4628">
      <w:pPr>
        <w:pStyle w:val="PGBody"/>
      </w:pPr>
      <w:r>
        <w:t>木头后面是一块更小的木片。那块小木片，彼特后来拿给菲菲看了。木片上刻着两个字。那两个字是：</w:t>
      </w:r>
      <w:r>
        <w:t>“</w:t>
      </w:r>
      <w:r>
        <w:t>替的。</w:t>
      </w:r>
      <w:r>
        <w:t>”</w:t>
      </w:r>
      <w:r>
        <w:t>菲菲看了一会儿。</w:t>
      </w:r>
      <w:r>
        <w:t>“</w:t>
      </w:r>
      <w:r>
        <w:t>这块木片是窦九斤的父亲刻的。</w:t>
      </w:r>
      <w:r>
        <w:t>”“</w:t>
      </w:r>
      <w:r>
        <w:t>你怎么知道。</w:t>
      </w:r>
      <w:r>
        <w:t>”</w:t>
      </w:r>
      <w:r>
        <w:t>她把木片翻过来。</w:t>
      </w:r>
    </w:p>
    <w:p w14:paraId="2236DDF0" w14:textId="77777777" w:rsidR="00272ACF" w:rsidRDefault="00FD4628">
      <w:pPr>
        <w:pStyle w:val="PGBody"/>
      </w:pPr>
      <w:r>
        <w:t>“</w:t>
      </w:r>
      <w:r>
        <w:t>因为</w:t>
      </w:r>
      <w:r>
        <w:t>‘</w:t>
      </w:r>
      <w:r>
        <w:t>一</w:t>
      </w:r>
      <w:r>
        <w:t>’</w:t>
      </w:r>
      <w:r>
        <w:t>那块是他刻的。</w:t>
      </w:r>
      <w:r>
        <w:t>”</w:t>
      </w:r>
      <w:r>
        <w:t>菲菲说，</w:t>
      </w:r>
      <w:r>
        <w:t>“</w:t>
      </w:r>
      <w:r>
        <w:t>这两块木头是一起挂上去的。</w:t>
      </w:r>
      <w:r>
        <w:t>”“</w:t>
      </w:r>
      <w:r>
        <w:t>替的</w:t>
      </w:r>
      <w:r>
        <w:t>”</w:t>
      </w:r>
      <w:r>
        <w:t>这两个字，窦九斤后来解释了。</w:t>
      </w:r>
      <w:r>
        <w:t>“</w:t>
      </w:r>
      <w:r>
        <w:t>我父亲坐的不是自己的一月。</w:t>
      </w:r>
      <w:r>
        <w:t>”</w:t>
      </w:r>
      <w:r>
        <w:t>他说，</w:t>
      </w:r>
      <w:r>
        <w:t>“</w:t>
      </w:r>
      <w:r>
        <w:t>那是谁的一月。</w:t>
      </w:r>
      <w:r>
        <w:t>”</w:t>
      </w:r>
      <w:r>
        <w:t>他把那根木头按住。</w:t>
      </w:r>
    </w:p>
    <w:p w14:paraId="2DECF949" w14:textId="77777777" w:rsidR="00272ACF" w:rsidRDefault="00FD4628">
      <w:pPr>
        <w:pStyle w:val="PGBody"/>
      </w:pPr>
      <w:r>
        <w:t>“</w:t>
      </w:r>
      <w:r>
        <w:t>他也不知道。</w:t>
      </w:r>
      <w:r>
        <w:t>”</w:t>
      </w:r>
      <w:r>
        <w:t>老人说，</w:t>
      </w:r>
      <w:r>
        <w:t>“</w:t>
      </w:r>
      <w:r>
        <w:t>他只说过一次：</w:t>
      </w:r>
      <w:r>
        <w:t>‘</w:t>
      </w:r>
      <w:r>
        <w:t>这块木头是替人挂的。</w:t>
      </w:r>
      <w:r>
        <w:t>’”</w:t>
      </w:r>
      <w:r>
        <w:t>他把手放在木头上。</w:t>
      </w:r>
      <w:r>
        <w:t>“</w:t>
      </w:r>
      <w:r>
        <w:t>他坐了一辈子，替了</w:t>
      </w:r>
      <w:r>
        <w:lastRenderedPageBreak/>
        <w:t>一辈子。</w:t>
      </w:r>
      <w:r>
        <w:t>”</w:t>
      </w:r>
      <w:r>
        <w:t>那</w:t>
      </w:r>
      <w:r>
        <w:t>“</w:t>
      </w:r>
      <w:r>
        <w:t>替了一辈子</w:t>
      </w:r>
      <w:r>
        <w:t>”</w:t>
      </w:r>
      <w:r>
        <w:t>，古御源后来算了被替的月数。窗外已经黑透了。</w:t>
      </w:r>
    </w:p>
    <w:p w14:paraId="772428BA" w14:textId="77777777" w:rsidR="00272ACF" w:rsidRDefault="00FD4628">
      <w:pPr>
        <w:pStyle w:val="PGBody"/>
      </w:pPr>
      <w:r>
        <w:t>她算出来是七个。</w:t>
      </w:r>
      <w:r>
        <w:t>“</w:t>
      </w:r>
      <w:r>
        <w:t>七个位子是替的。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剩下的五个呢。</w:t>
      </w:r>
      <w:r>
        <w:t>”“</w:t>
      </w:r>
      <w:r>
        <w:t>剩下的五个是自家的。</w:t>
      </w:r>
      <w:r>
        <w:t>”</w:t>
      </w:r>
      <w:r>
        <w:t>古御源说，</w:t>
      </w:r>
      <w:r>
        <w:t>“</w:t>
      </w:r>
      <w:r>
        <w:t>一月是窦九斤家的。二月是白氏家的。三月是周氏家的。十二月</w:t>
      </w:r>
      <w:r>
        <w:t>——”</w:t>
      </w:r>
      <w:r>
        <w:t>她停下来。</w:t>
      </w:r>
      <w:r>
        <w:t>“</w:t>
      </w:r>
      <w:r>
        <w:t>十二月不知道是谁家的。</w:t>
      </w:r>
      <w:r>
        <w:t>”</w:t>
      </w:r>
    </w:p>
    <w:p w14:paraId="413B6526" w14:textId="77777777" w:rsidR="00272ACF" w:rsidRDefault="00FD4628">
      <w:pPr>
        <w:pStyle w:val="PGBody"/>
      </w:pPr>
      <w:r>
        <w:t>窦九斤坐的那间屋子，彼特后来带着灯去过一趟。他把墙看了一遍。那块刻</w:t>
      </w:r>
      <w:r>
        <w:t>“</w:t>
      </w:r>
      <w:r>
        <w:t>一</w:t>
      </w:r>
      <w:r>
        <w:t>”</w:t>
      </w:r>
      <w:r>
        <w:t>的木头还挂着。他站了很久，然后把木头取了下来。木头后面有东西。它离墙的那一瞬间，一道影子翻到地上。</w:t>
      </w:r>
    </w:p>
    <w:p w14:paraId="1EA44D21" w14:textId="77777777" w:rsidR="00272ACF" w:rsidRDefault="00FD4628">
      <w:pPr>
        <w:pStyle w:val="PGBody"/>
      </w:pPr>
      <w:r>
        <w:t>木头后面是一块更小的木片。那块小木片，彼特后来拿给菲菲看了。木片上刻着两个字。那两个字是：</w:t>
      </w:r>
      <w:r>
        <w:t>“</w:t>
      </w:r>
      <w:r>
        <w:t>替的。</w:t>
      </w:r>
      <w:r>
        <w:t>”</w:t>
      </w:r>
      <w:r>
        <w:t>菲菲看了一会儿。</w:t>
      </w:r>
      <w:r>
        <w:t>“</w:t>
      </w:r>
      <w:r>
        <w:t>这块木片是窦九斤的父亲刻的。</w:t>
      </w:r>
      <w:r>
        <w:t>”“</w:t>
      </w:r>
      <w:r>
        <w:t>你怎么知道。</w:t>
      </w:r>
      <w:r>
        <w:t>”</w:t>
      </w:r>
      <w:r>
        <w:t>她把木片翻过来看。</w:t>
      </w:r>
    </w:p>
    <w:p w14:paraId="202FBB2A" w14:textId="77777777" w:rsidR="00272ACF" w:rsidRDefault="00FD4628">
      <w:pPr>
        <w:pStyle w:val="PGBody"/>
      </w:pPr>
      <w:r>
        <w:t>“</w:t>
      </w:r>
      <w:r>
        <w:t>因为</w:t>
      </w:r>
      <w:r>
        <w:t>‘</w:t>
      </w:r>
      <w:r>
        <w:t>一</w:t>
      </w:r>
      <w:r>
        <w:t>’</w:t>
      </w:r>
      <w:r>
        <w:t>那块是他刻的。</w:t>
      </w:r>
      <w:r>
        <w:t>”</w:t>
      </w:r>
      <w:r>
        <w:t>菲菲说，</w:t>
      </w:r>
      <w:r>
        <w:t>“</w:t>
      </w:r>
      <w:r>
        <w:t>这两块木头是一起挂上去的。</w:t>
      </w:r>
      <w:r>
        <w:t>”“</w:t>
      </w:r>
      <w:r>
        <w:t>替的</w:t>
      </w:r>
      <w:r>
        <w:t>”</w:t>
      </w:r>
      <w:r>
        <w:t>这两个字，窦九斤后来解释了。</w:t>
      </w:r>
      <w:r>
        <w:t>“</w:t>
      </w:r>
      <w:r>
        <w:t>我父亲坐的不是自己的一月。</w:t>
      </w:r>
      <w:r>
        <w:t>”</w:t>
      </w:r>
      <w:r>
        <w:t>他说，</w:t>
      </w:r>
      <w:r>
        <w:t>“</w:t>
      </w:r>
      <w:r>
        <w:t>那是谁的一月。</w:t>
      </w:r>
      <w:r>
        <w:t>”</w:t>
      </w:r>
      <w:r>
        <w:t>他说这话时，一只手在门框上摸了摸。</w:t>
      </w:r>
    </w:p>
    <w:p w14:paraId="622BFB5E" w14:textId="77777777" w:rsidR="00272ACF" w:rsidRDefault="00FD4628">
      <w:pPr>
        <w:pStyle w:val="PGBody"/>
      </w:pPr>
      <w:r>
        <w:t>“</w:t>
      </w:r>
      <w:r>
        <w:t>他也不知道。</w:t>
      </w:r>
      <w:r>
        <w:t>”</w:t>
      </w:r>
      <w:r>
        <w:t>老人说，</w:t>
      </w:r>
      <w:r>
        <w:t>“</w:t>
      </w:r>
      <w:r>
        <w:t>他只说过一次：</w:t>
      </w:r>
      <w:r>
        <w:t>‘</w:t>
      </w:r>
      <w:r>
        <w:t>这块木头是替人挂的。</w:t>
      </w:r>
      <w:r>
        <w:t>’”</w:t>
      </w:r>
      <w:r>
        <w:t>他把手放在木头上。</w:t>
      </w:r>
      <w:r>
        <w:t>“</w:t>
      </w:r>
      <w:r>
        <w:t>他坐了一辈子，替了</w:t>
      </w:r>
      <w:r>
        <w:lastRenderedPageBreak/>
        <w:t>一辈子。</w:t>
      </w:r>
      <w:r>
        <w:t>”</w:t>
      </w:r>
      <w:r>
        <w:t>那</w:t>
      </w:r>
      <w:r>
        <w:t>“</w:t>
      </w:r>
      <w:r>
        <w:t>替了一辈子</w:t>
      </w:r>
      <w:r>
        <w:t>”</w:t>
      </w:r>
      <w:r>
        <w:t>，古御源后来算了十二个月里被替的月数。窗外天已经黑透了，纸上只剩灯照到的那一块亮着。</w:t>
      </w:r>
    </w:p>
    <w:p w14:paraId="4C573F6E" w14:textId="77777777" w:rsidR="00272ACF" w:rsidRDefault="00FD4628">
      <w:pPr>
        <w:pStyle w:val="PGBody"/>
      </w:pPr>
      <w:r>
        <w:t>她算出来是七个。</w:t>
      </w:r>
      <w:r>
        <w:t>“</w:t>
      </w:r>
      <w:r>
        <w:t>七个位子是替的。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剩下的五个呢。</w:t>
      </w:r>
      <w:r>
        <w:t>”“</w:t>
      </w:r>
      <w:r>
        <w:t>剩下的五个是自家的。</w:t>
      </w:r>
      <w:r>
        <w:t>”</w:t>
      </w:r>
      <w:r>
        <w:t>古御源说，</w:t>
      </w:r>
      <w:r>
        <w:t>“</w:t>
      </w:r>
      <w:r>
        <w:t>一月是窦九斤家的。二月是白氏家的。三月是周氏家的。十二月</w:t>
      </w:r>
      <w:r>
        <w:t>——”</w:t>
      </w:r>
      <w:r>
        <w:t>她停下来。</w:t>
      </w:r>
      <w:r>
        <w:t>“</w:t>
      </w:r>
      <w:r>
        <w:t>十二月不知道是谁家的。</w:t>
      </w:r>
      <w:r>
        <w:t>”</w:t>
      </w:r>
    </w:p>
    <w:p w14:paraId="4A294995" w14:textId="77777777" w:rsidR="00272ACF" w:rsidRDefault="00FD4628">
      <w:pPr>
        <w:pStyle w:val="PGBody"/>
      </w:pPr>
      <w:r>
        <w:t>那十九只钟，古御源后来一只一只看过。她看了七只。七只钟里，有五只是老式的挂钟，两只是台钟。她看的是钟摆。五只挂钟的钟摆都在动。两只台钟的摆也在动。</w:t>
      </w:r>
      <w:r>
        <w:t>“</w:t>
      </w:r>
      <w:r>
        <w:t>都在动。</w:t>
      </w:r>
      <w:r>
        <w:t>”</w:t>
      </w:r>
      <w:r>
        <w:t>她说，</w:t>
      </w:r>
      <w:r>
        <w:t>“</w:t>
      </w:r>
      <w:r>
        <w:t>动得怎么样。</w:t>
      </w:r>
      <w:r>
        <w:t>”</w:t>
      </w:r>
    </w:p>
    <w:p w14:paraId="2CF8C52D" w14:textId="77777777" w:rsidR="00272ACF" w:rsidRDefault="00FD4628">
      <w:pPr>
        <w:pStyle w:val="PGBody"/>
      </w:pPr>
      <w:r>
        <w:t>“</w:t>
      </w:r>
      <w:r>
        <w:t>不匀。</w:t>
      </w:r>
      <w:r>
        <w:t>”</w:t>
      </w:r>
      <w:r>
        <w:t>古御源说，</w:t>
      </w:r>
      <w:r>
        <w:t>“</w:t>
      </w:r>
      <w:r>
        <w:t>最慢的那只，摆一下停一下。</w:t>
      </w:r>
      <w:r>
        <w:t>”</w:t>
      </w:r>
      <w:r>
        <w:t>那只钟菲菲后来去看过，在一户人家的堂屋里。主人七十来岁。</w:t>
      </w:r>
      <w:r>
        <w:t>“</w:t>
      </w:r>
      <w:r>
        <w:t>这钟用了多少年。</w:t>
      </w:r>
      <w:r>
        <w:t>”“</w:t>
      </w:r>
      <w:r>
        <w:t>我父亲的。</w:t>
      </w:r>
      <w:r>
        <w:t>”</w:t>
      </w:r>
      <w:r>
        <w:t>老人说，</w:t>
      </w:r>
      <w:r>
        <w:t>“</w:t>
      </w:r>
      <w:r>
        <w:t>一九五几年的。</w:t>
      </w:r>
      <w:r>
        <w:t>”</w:t>
      </w:r>
      <w:r>
        <w:t>他把钟面上的灰抹掉。</w:t>
      </w:r>
    </w:p>
    <w:p w14:paraId="5EB12656" w14:textId="77777777" w:rsidR="00272ACF" w:rsidRDefault="00FD4628">
      <w:pPr>
        <w:pStyle w:val="PGBody"/>
      </w:pPr>
      <w:r>
        <w:t>“</w:t>
      </w:r>
      <w:r>
        <w:t>它什么时候开始倒退的。</w:t>
      </w:r>
      <w:r>
        <w:t>”“</w:t>
      </w:r>
      <w:r>
        <w:t>前天。</w:t>
      </w:r>
      <w:r>
        <w:t>”</w:t>
      </w:r>
      <w:r>
        <w:t>老人说。</w:t>
      </w:r>
      <w:r>
        <w:t>“</w:t>
      </w:r>
      <w:r>
        <w:t>倒退之前有没有什么动静。</w:t>
      </w:r>
      <w:r>
        <w:t>”</w:t>
      </w:r>
      <w:r>
        <w:t>老人想了一会儿。</w:t>
      </w:r>
      <w:r>
        <w:t>“</w:t>
      </w:r>
      <w:r>
        <w:t>有。</w:t>
      </w:r>
      <w:r>
        <w:t>”</w:t>
      </w:r>
      <w:r>
        <w:t>他说，</w:t>
      </w:r>
      <w:r>
        <w:t>“</w:t>
      </w:r>
      <w:r>
        <w:t>它先停了半天。</w:t>
      </w:r>
      <w:r>
        <w:t>”</w:t>
      </w:r>
      <w:r>
        <w:t>那</w:t>
      </w:r>
      <w:r>
        <w:t>“</w:t>
      </w:r>
      <w:r>
        <w:t>先停了半天</w:t>
      </w:r>
      <w:r>
        <w:t>”</w:t>
      </w:r>
      <w:r>
        <w:t>，力克后来统计过一遍。钟壳上的漆起了皮。</w:t>
      </w:r>
    </w:p>
    <w:p w14:paraId="4D18AD06" w14:textId="77777777" w:rsidR="00272ACF" w:rsidRDefault="00FD4628">
      <w:pPr>
        <w:pStyle w:val="PGBody"/>
      </w:pPr>
      <w:r>
        <w:lastRenderedPageBreak/>
        <w:t>他统计十九只钟里，有几只在倒退之前停过。十九只里，十一只停过。停的时间不一样。最短的停三个钟头，最长的停两天。</w:t>
      </w:r>
      <w:r>
        <w:t>“</w:t>
      </w:r>
      <w:r>
        <w:t>停完才倒退。</w:t>
      </w:r>
      <w:r>
        <w:t>”</w:t>
      </w:r>
      <w:r>
        <w:t>他说，</w:t>
      </w:r>
      <w:r>
        <w:t>“</w:t>
      </w:r>
      <w:r>
        <w:t>这说明什么。</w:t>
      </w:r>
      <w:r>
        <w:t>”“</w:t>
      </w:r>
      <w:r>
        <w:t>说明它们是先</w:t>
      </w:r>
      <w:r>
        <w:t>‘</w:t>
      </w:r>
      <w:r>
        <w:t>想</w:t>
      </w:r>
      <w:r>
        <w:t>’</w:t>
      </w:r>
      <w:r>
        <w:t>，再</w:t>
      </w:r>
      <w:r>
        <w:t>‘</w:t>
      </w:r>
      <w:r>
        <w:t>退</w:t>
      </w:r>
      <w:r>
        <w:t>’</w:t>
      </w:r>
      <w:r>
        <w:t>。</w:t>
      </w:r>
      <w:r>
        <w:t>”</w:t>
      </w:r>
    </w:p>
    <w:p w14:paraId="46B29BB7" w14:textId="77777777" w:rsidR="00272ACF" w:rsidRDefault="00FD4628">
      <w:pPr>
        <w:pStyle w:val="PGBody"/>
      </w:pPr>
      <w:r>
        <w:t>“</w:t>
      </w:r>
      <w:r>
        <w:t>十九</w:t>
      </w:r>
      <w:r>
        <w:t>”</w:t>
      </w:r>
      <w:r>
        <w:t>这个数，纳塔莉后来清过一遍。她把这一册里出现</w:t>
      </w:r>
      <w:r>
        <w:t>“</w:t>
      </w:r>
      <w:r>
        <w:t>十九</w:t>
      </w:r>
      <w:r>
        <w:t>”</w:t>
      </w:r>
      <w:r>
        <w:t>的地方列了出来。承天巷十九户人家，承天寺十九棵银杏，那间屋子门框上的十九道刻痕。她写一条，笔尖在纸边顿一下。</w:t>
      </w:r>
    </w:p>
    <w:p w14:paraId="4D0CA1D5" w14:textId="77777777" w:rsidR="00272ACF" w:rsidRDefault="00FD4628">
      <w:pPr>
        <w:pStyle w:val="PGBody"/>
      </w:pPr>
      <w:r>
        <w:t>那栋宅子第一层的十九扇门，那个女人的纸上一张十九个名字。她列了十九条。列完她看了一会儿。</w:t>
      </w:r>
      <w:r>
        <w:t>“</w:t>
      </w:r>
      <w:r>
        <w:t>十九条。</w:t>
      </w:r>
      <w:r>
        <w:t>”</w:t>
      </w:r>
      <w:r>
        <w:t>她说。那十九条，古御源后来补上。</w:t>
      </w:r>
      <w:r>
        <w:t>“</w:t>
      </w:r>
      <w:r>
        <w:t>十九是这个故事的常数。</w:t>
      </w:r>
      <w:r>
        <w:t>”</w:t>
      </w:r>
      <w:r>
        <w:t>她说。</w:t>
      </w:r>
    </w:p>
    <w:p w14:paraId="78A946DC" w14:textId="77777777" w:rsidR="00272ACF" w:rsidRDefault="00FD4628">
      <w:pPr>
        <w:pStyle w:val="PGBody"/>
      </w:pPr>
      <w:r>
        <w:t>“</w:t>
      </w:r>
      <w:r>
        <w:t>什么意思。</w:t>
      </w:r>
      <w:r>
        <w:t>”“</w:t>
      </w:r>
      <w:r>
        <w:t>意思是每一条线索上都能数出十九。</w:t>
      </w:r>
      <w:r>
        <w:t>”</w:t>
      </w:r>
      <w:r>
        <w:t>古御源说，</w:t>
      </w:r>
      <w:r>
        <w:t>“</w:t>
      </w:r>
      <w:r>
        <w:t>数得出来，说明这些事是同一件事。</w:t>
      </w:r>
      <w:r>
        <w:t>”</w:t>
      </w:r>
      <w:r>
        <w:t>她把笔放下。</w:t>
      </w:r>
      <w:r>
        <w:t>“</w:t>
      </w:r>
      <w:r>
        <w:t>我们一直在找的那件事，就是这一个数。</w:t>
      </w:r>
      <w:r>
        <w:t>”</w:t>
      </w:r>
      <w:r>
        <w:t>那条线出现以后，承天巷里的时间不一样了。</w:t>
      </w:r>
    </w:p>
    <w:p w14:paraId="11106800" w14:textId="77777777" w:rsidR="00272ACF" w:rsidRDefault="00FD4628">
      <w:pPr>
        <w:pStyle w:val="PGBody"/>
      </w:pPr>
      <w:r>
        <w:t>菲菲后来试过。她把两只表放在两边。一只在巷子里面，一只在巷子外面。她自己站在线上。站了一个钟头。一个钟头以后她看表。外面那只走了一个钟头。她站在那儿，能看见自己嘴边的白气。</w:t>
      </w:r>
    </w:p>
    <w:p w14:paraId="3D728810" w14:textId="77777777" w:rsidR="00272ACF" w:rsidRDefault="00FD4628">
      <w:pPr>
        <w:pStyle w:val="PGBody"/>
      </w:pPr>
      <w:r>
        <w:lastRenderedPageBreak/>
        <w:t>里面那只走了五十二分钟。那八分钟的差，古御源后来算了算。</w:t>
      </w:r>
      <w:r>
        <w:t>“</w:t>
      </w:r>
      <w:r>
        <w:t>外面六十分钟，里面五十二分钟。</w:t>
      </w:r>
      <w:r>
        <w:t>”</w:t>
      </w:r>
      <w:r>
        <w:t>她说，</w:t>
      </w:r>
      <w:r>
        <w:t>“</w:t>
      </w:r>
      <w:r>
        <w:t>差八分钟。</w:t>
      </w:r>
      <w:r>
        <w:t>”“</w:t>
      </w:r>
      <w:r>
        <w:t>八分钟是十三分之一。</w:t>
      </w:r>
      <w:r>
        <w:t>”</w:t>
      </w:r>
      <w:r>
        <w:t>她说，</w:t>
      </w:r>
      <w:r>
        <w:t>“</w:t>
      </w:r>
      <w:r>
        <w:t>所以里面的时间比外面慢百分之十三。</w:t>
      </w:r>
      <w:r>
        <w:t>”</w:t>
      </w:r>
      <w:r>
        <w:t>她把笔放下。</w:t>
      </w:r>
    </w:p>
    <w:p w14:paraId="6DDAB343" w14:textId="77777777" w:rsidR="00272ACF" w:rsidRDefault="00FD4628">
      <w:pPr>
        <w:pStyle w:val="PGBody"/>
      </w:pPr>
      <w:r>
        <w:t>“</w:t>
      </w:r>
      <w:r>
        <w:t>照这个算，里面过一年，外面过一年零一个半月。</w:t>
      </w:r>
      <w:r>
        <w:t>”</w:t>
      </w:r>
      <w:r>
        <w:t>那</w:t>
      </w:r>
      <w:r>
        <w:t>“</w:t>
      </w:r>
      <w:r>
        <w:t>里面慢</w:t>
      </w:r>
      <w:r>
        <w:t>”</w:t>
      </w:r>
      <w:r>
        <w:t>，力克后来接了话。</w:t>
      </w:r>
      <w:r>
        <w:t>“</w:t>
      </w:r>
      <w:r>
        <w:t>所以莱温丝坐七十年，她觉得过了六十年。</w:t>
      </w:r>
      <w:r>
        <w:t>”</w:t>
      </w:r>
      <w:r>
        <w:t>他说，</w:t>
      </w:r>
      <w:r>
        <w:t>“</w:t>
      </w:r>
      <w:r>
        <w:t>对。</w:t>
      </w:r>
      <w:r>
        <w:t>”“</w:t>
      </w:r>
      <w:r>
        <w:t>那她还欠十年。</w:t>
      </w:r>
      <w:r>
        <w:t>”</w:t>
      </w:r>
      <w:r>
        <w:t>他把笔放下。</w:t>
      </w:r>
    </w:p>
    <w:p w14:paraId="7A1C0F4B" w14:textId="77777777" w:rsidR="00272ACF" w:rsidRDefault="00FD4628">
      <w:pPr>
        <w:pStyle w:val="PGBody"/>
      </w:pPr>
      <w:r>
        <w:t>“</w:t>
      </w:r>
      <w:r>
        <w:t>这就是她为什么要站起来。她那个位子的账，还差十年。</w:t>
      </w:r>
      <w:r>
        <w:t>”</w:t>
      </w:r>
      <w:r>
        <w:t>那十九个年份是哪十九个，菲菲后来问过莱温丝。</w:t>
      </w:r>
      <w:r>
        <w:t>“</w:t>
      </w:r>
      <w:r>
        <w:t>一九三七年，一九四八年，一九五六年</w:t>
      </w:r>
      <w:r>
        <w:t>……”</w:t>
      </w:r>
      <w:r>
        <w:t>莱温丝说。她一共报了十九个。</w:t>
      </w:r>
    </w:p>
    <w:p w14:paraId="21839720" w14:textId="77777777" w:rsidR="00272ACF" w:rsidRDefault="00FD4628">
      <w:pPr>
        <w:pStyle w:val="PGBody"/>
      </w:pPr>
      <w:r>
        <w:t>菲菲记下来。她看完抬起头。</w:t>
      </w:r>
      <w:r>
        <w:t>“</w:t>
      </w:r>
      <w:r>
        <w:t>最后一个是一九五六年。</w:t>
      </w:r>
      <w:r>
        <w:t>”“</w:t>
      </w:r>
      <w:r>
        <w:t>对。</w:t>
      </w:r>
      <w:r>
        <w:t>”“</w:t>
      </w:r>
      <w:r>
        <w:t>那前面的十八个呢。</w:t>
      </w:r>
      <w:r>
        <w:t>”“</w:t>
      </w:r>
      <w:r>
        <w:t>前面的十八个，是我之前的人。</w:t>
      </w:r>
      <w:r>
        <w:t>”“</w:t>
      </w:r>
      <w:r>
        <w:t>你之前的人。</w:t>
      </w:r>
      <w:r>
        <w:t>”</w:t>
      </w:r>
      <w:r>
        <w:t>菲菲重复了一遍。</w:t>
      </w:r>
      <w:r>
        <w:t>“</w:t>
      </w:r>
      <w:r>
        <w:t>对。</w:t>
      </w:r>
      <w:r>
        <w:t>”</w:t>
      </w:r>
      <w:r>
        <w:t>莱温丝说，</w:t>
      </w:r>
      <w:r>
        <w:t>“</w:t>
      </w:r>
      <w:r>
        <w:t>七月那个位子，在我之前有人坐。</w:t>
      </w:r>
      <w:r>
        <w:t>”“</w:t>
      </w:r>
      <w:r>
        <w:t>坐了多少年。</w:t>
      </w:r>
      <w:r>
        <w:t>”</w:t>
      </w:r>
    </w:p>
    <w:p w14:paraId="5049693C" w14:textId="77777777" w:rsidR="00272ACF" w:rsidRDefault="00FD4628">
      <w:pPr>
        <w:pStyle w:val="PGBody"/>
      </w:pPr>
      <w:r>
        <w:t>“</w:t>
      </w:r>
      <w:r>
        <w:t>不知道。</w:t>
      </w:r>
      <w:r>
        <w:t>”</w:t>
      </w:r>
      <w:r>
        <w:t>她说，</w:t>
      </w:r>
      <w:r>
        <w:t>“</w:t>
      </w:r>
      <w:r>
        <w:t>可能很多年。</w:t>
      </w:r>
      <w:r>
        <w:t>”</w:t>
      </w:r>
      <w:r>
        <w:t>她顿了顿。</w:t>
      </w:r>
      <w:r>
        <w:t>“</w:t>
      </w:r>
      <w:r>
        <w:t>我进去的时候，那把椅子是热的。</w:t>
      </w:r>
      <w:r>
        <w:t>”</w:t>
      </w:r>
      <w:r>
        <w:t>她的前爪换了换位置。</w:t>
      </w:r>
      <w:r>
        <w:t>“</w:t>
      </w:r>
      <w:r>
        <w:t>椅子</w:t>
      </w:r>
      <w:r>
        <w:lastRenderedPageBreak/>
        <w:t>是热的</w:t>
      </w:r>
      <w:r>
        <w:t>”</w:t>
      </w:r>
      <w:r>
        <w:t>这句话，菲菲后来记下来。她写下：</w:t>
      </w:r>
      <w:r>
        <w:t>“</w:t>
      </w:r>
      <w:r>
        <w:t>莱温丝一九五六年进去的时候，椅子是热的。前一个人刚走。</w:t>
      </w:r>
      <w:r>
        <w:t>”</w:t>
      </w:r>
    </w:p>
    <w:p w14:paraId="2B570EFF" w14:textId="77777777" w:rsidR="00272ACF" w:rsidRDefault="00FD4628">
      <w:pPr>
        <w:pStyle w:val="PGBody"/>
      </w:pPr>
      <w:r>
        <w:t>写完她又写下一行。</w:t>
      </w:r>
      <w:r>
        <w:t>“</w:t>
      </w:r>
      <w:r>
        <w:t>所以那个位子从来没有空过。只是换过人。</w:t>
      </w:r>
      <w:r>
        <w:t>”</w:t>
      </w:r>
      <w:r>
        <w:t>那七盏灯灭了一盏以后，菲菲把六盏灯全部检查了一遍。六盏灯都在。她看的是每一盏的灯芯。</w:t>
      </w:r>
    </w:p>
    <w:p w14:paraId="45E70B34" w14:textId="77777777" w:rsidR="00272ACF" w:rsidRDefault="00FD4628">
      <w:pPr>
        <w:pStyle w:val="PGBody"/>
      </w:pPr>
      <w:r>
        <w:t>六盏灯里，有两盏的灯芯上有水。</w:t>
      </w:r>
      <w:r>
        <w:t>“</w:t>
      </w:r>
      <w:r>
        <w:t>两盏。</w:t>
      </w:r>
      <w:r>
        <w:t>”</w:t>
      </w:r>
      <w:r>
        <w:t>她说，</w:t>
      </w:r>
      <w:r>
        <w:t>“</w:t>
      </w:r>
      <w:r>
        <w:t>哪两盏。</w:t>
      </w:r>
      <w:r>
        <w:t>”“</w:t>
      </w:r>
      <w:r>
        <w:t>六月和十月。</w:t>
      </w:r>
      <w:r>
        <w:t>”</w:t>
      </w:r>
      <w:r>
        <w:t>那两盏有水的灯，菲菲后来挨个对过，看它们在哪里。六月在城南庙。十月在城北旧粮站北边那间平房。</w:t>
      </w:r>
    </w:p>
    <w:p w14:paraId="4BA59711" w14:textId="77777777" w:rsidR="00272ACF" w:rsidRDefault="00FD4628">
      <w:pPr>
        <w:pStyle w:val="PGBody"/>
      </w:pPr>
      <w:r>
        <w:t>两个地方隔得很远。她把这一个记下来。</w:t>
      </w:r>
      <w:r>
        <w:t>“</w:t>
      </w:r>
      <w:r>
        <w:t>两个地方，同一件事。</w:t>
      </w:r>
      <w:r>
        <w:t>”</w:t>
      </w:r>
      <w:r>
        <w:t>她说，</w:t>
      </w:r>
      <w:r>
        <w:t>“</w:t>
      </w:r>
      <w:r>
        <w:t>说明是同一个人干的。</w:t>
      </w:r>
      <w:r>
        <w:t>”</w:t>
      </w:r>
      <w:r>
        <w:t>那</w:t>
      </w:r>
      <w:r>
        <w:t>“</w:t>
      </w:r>
      <w:r>
        <w:t>同一件事</w:t>
      </w:r>
      <w:r>
        <w:t>”</w:t>
      </w:r>
      <w:r>
        <w:t>，力克后来接了话。</w:t>
      </w:r>
      <w:r>
        <w:t>“</w:t>
      </w:r>
      <w:r>
        <w:t>能走到这两个地方的人，不多。</w:t>
      </w:r>
      <w:r>
        <w:t>”</w:t>
      </w:r>
      <w:r>
        <w:t>他说，</w:t>
      </w:r>
      <w:r>
        <w:t>“</w:t>
      </w:r>
      <w:r>
        <w:t>为什么。</w:t>
      </w:r>
      <w:r>
        <w:t>”</w:t>
      </w:r>
    </w:p>
    <w:p w14:paraId="2AA14477" w14:textId="77777777" w:rsidR="00272ACF" w:rsidRDefault="00FD4628">
      <w:pPr>
        <w:pStyle w:val="PGBody"/>
      </w:pPr>
      <w:r>
        <w:t>“</w:t>
      </w:r>
      <w:r>
        <w:t>因为这两个地方一个在城最南，一个在城最北。</w:t>
      </w:r>
      <w:r>
        <w:t>”</w:t>
      </w:r>
      <w:r>
        <w:t>力克说，</w:t>
      </w:r>
      <w:r>
        <w:t>“</w:t>
      </w:r>
      <w:r>
        <w:t>中间隔着整个城。</w:t>
      </w:r>
      <w:r>
        <w:t>”</w:t>
      </w:r>
      <w:r>
        <w:t>他放下笔。</w:t>
      </w:r>
      <w:r>
        <w:t>“</w:t>
      </w:r>
      <w:r>
        <w:t>这个人跑了一趟全城。</w:t>
      </w:r>
      <w:r>
        <w:t>”</w:t>
      </w:r>
      <w:r>
        <w:t>那剩下的六块木头，菲菲后来找到了两块。第一块在城东废品站的旧报纸堆里。</w:t>
      </w:r>
    </w:p>
    <w:p w14:paraId="07CC422E" w14:textId="77777777" w:rsidR="00272ACF" w:rsidRDefault="00FD4628">
      <w:pPr>
        <w:pStyle w:val="PGBody"/>
      </w:pPr>
      <w:r>
        <w:t>上面刻着</w:t>
      </w:r>
      <w:r>
        <w:t>“</w:t>
      </w:r>
      <w:r>
        <w:t>五</w:t>
      </w:r>
      <w:r>
        <w:t>”</w:t>
      </w:r>
      <w:r>
        <w:t>。第二块在城南庙的佛像后面。上面刻着</w:t>
      </w:r>
      <w:r>
        <w:t>“</w:t>
      </w:r>
      <w:r>
        <w:t>六</w:t>
      </w:r>
      <w:r>
        <w:t>”</w:t>
      </w:r>
      <w:r>
        <w:t>。两块木头，两个字。她把它们放进那个匣子。匣</w:t>
      </w:r>
      <w:r>
        <w:lastRenderedPageBreak/>
        <w:t>子里现在有八样东西。那两块木头上的刻痕，力克后来量过，笔画深浅不一样。</w:t>
      </w:r>
    </w:p>
    <w:p w14:paraId="421393FC" w14:textId="77777777" w:rsidR="00272ACF" w:rsidRDefault="00FD4628">
      <w:pPr>
        <w:pStyle w:val="PGBody"/>
      </w:pPr>
      <w:r>
        <w:t>“</w:t>
      </w:r>
      <w:r>
        <w:t>五</w:t>
      </w:r>
      <w:r>
        <w:t>”</w:t>
      </w:r>
      <w:r>
        <w:t>那块深一点二毫米。</w:t>
      </w:r>
      <w:r>
        <w:t>“</w:t>
      </w:r>
      <w:r>
        <w:t>六</w:t>
      </w:r>
      <w:r>
        <w:t>”</w:t>
      </w:r>
      <w:r>
        <w:t>那块深零点九毫米。</w:t>
      </w:r>
      <w:r>
        <w:t>“</w:t>
      </w:r>
      <w:r>
        <w:t>越往后越浅。</w:t>
      </w:r>
      <w:r>
        <w:t>”</w:t>
      </w:r>
      <w:r>
        <w:t>他说，</w:t>
      </w:r>
      <w:r>
        <w:t>“</w:t>
      </w:r>
      <w:r>
        <w:t>所以刻的顺序是：一二三五六十一。</w:t>
      </w:r>
      <w:r>
        <w:t>”</w:t>
      </w:r>
      <w:r>
        <w:t>他放下笔。</w:t>
      </w:r>
      <w:r>
        <w:t>“</w:t>
      </w:r>
      <w:r>
        <w:t>缺五六是中间。中间那段刻得最深。</w:t>
      </w:r>
      <w:r>
        <w:t>”</w:t>
      </w:r>
      <w:r>
        <w:t>窗外的风停了，屋里显得更静。</w:t>
      </w:r>
    </w:p>
    <w:p w14:paraId="04210A02" w14:textId="77777777" w:rsidR="00272ACF" w:rsidRDefault="00FD4628">
      <w:pPr>
        <w:pStyle w:val="PGBody"/>
      </w:pPr>
      <w:r>
        <w:t>“</w:t>
      </w:r>
      <w:r>
        <w:t>刻得最深的时候，是这件事最要紧的时候。</w:t>
      </w:r>
      <w:r>
        <w:t>”</w:t>
      </w:r>
      <w:r>
        <w:t>他说，</w:t>
      </w:r>
      <w:r>
        <w:t>“</w:t>
      </w:r>
      <w:r>
        <w:t>中间那几年。</w:t>
      </w:r>
      <w:r>
        <w:t>”“</w:t>
      </w:r>
      <w:r>
        <w:t>对。</w:t>
      </w:r>
      <w:r>
        <w:t>”</w:t>
      </w:r>
      <w:r>
        <w:t>他说，</w:t>
      </w:r>
      <w:r>
        <w:t>“</w:t>
      </w:r>
      <w:r>
        <w:t>中间那几年，坐位子这件事最要紧。</w:t>
      </w:r>
      <w:r>
        <w:t>”</w:t>
      </w:r>
      <w:r>
        <w:t>那七盏灯的事，十一月十五号出了新的。那天早上，八月那盏灯灭了。灭的是尤莉娅点的那盏。</w:t>
      </w:r>
    </w:p>
    <w:p w14:paraId="0289B1F1" w14:textId="77777777" w:rsidR="00272ACF" w:rsidRDefault="00FD4628">
      <w:pPr>
        <w:pStyle w:val="PGBody"/>
      </w:pPr>
      <w:r>
        <w:t>尤莉娅那天去看，灯还在，灯芯也完整。她看了一会儿，然后蹲下去看灯的底座。底座上有一处新的划痕。那道划痕，菲菲后来量过。划痕长三厘米。是横的。</w:t>
      </w:r>
    </w:p>
    <w:p w14:paraId="777C1B67" w14:textId="77777777" w:rsidR="00272ACF" w:rsidRDefault="00FD4628">
      <w:pPr>
        <w:pStyle w:val="PGBody"/>
      </w:pPr>
      <w:r>
        <w:t>“</w:t>
      </w:r>
      <w:r>
        <w:t>这是被什么东西划的。</w:t>
      </w:r>
      <w:r>
        <w:t>”“</w:t>
      </w:r>
      <w:r>
        <w:t>不是划的。</w:t>
      </w:r>
      <w:r>
        <w:t>”</w:t>
      </w:r>
      <w:r>
        <w:t>力克说，</w:t>
      </w:r>
      <w:r>
        <w:t>“</w:t>
      </w:r>
      <w:r>
        <w:t>是碰的。</w:t>
      </w:r>
      <w:r>
        <w:t>”</w:t>
      </w:r>
      <w:r>
        <w:t>他把灯转了一圈。</w:t>
      </w:r>
      <w:r>
        <w:t>“</w:t>
      </w:r>
      <w:r>
        <w:t>有人碰倒了它，扶起来的时候划了一下。</w:t>
      </w:r>
      <w:r>
        <w:t>”</w:t>
      </w:r>
      <w:r>
        <w:t>尤莉娅后来讲了这一句。</w:t>
      </w:r>
      <w:r>
        <w:t>“</w:t>
      </w:r>
      <w:r>
        <w:t>这盏灯倒过。</w:t>
      </w:r>
      <w:r>
        <w:t>”</w:t>
      </w:r>
      <w:r>
        <w:t>她说，</w:t>
      </w:r>
      <w:r>
        <w:t>“</w:t>
      </w:r>
      <w:r>
        <w:t>倒了会怎么样。</w:t>
      </w:r>
      <w:r>
        <w:t>”</w:t>
      </w:r>
      <w:r>
        <w:t>她把那盏灯扶正。</w:t>
      </w:r>
    </w:p>
    <w:p w14:paraId="6F3428BE" w14:textId="77777777" w:rsidR="00272ACF" w:rsidRDefault="00FD4628">
      <w:pPr>
        <w:pStyle w:val="PGBody"/>
      </w:pPr>
      <w:r>
        <w:t>“</w:t>
      </w:r>
      <w:r>
        <w:t>倒了那个位子就松一瞬间。</w:t>
      </w:r>
      <w:r>
        <w:t>”</w:t>
      </w:r>
      <w:r>
        <w:t>尤莉娅说，</w:t>
      </w:r>
      <w:r>
        <w:t>“</w:t>
      </w:r>
      <w:r>
        <w:t>一瞬间就够了。</w:t>
      </w:r>
      <w:r>
        <w:t>”</w:t>
      </w:r>
      <w:r>
        <w:t>她抬起头。</w:t>
      </w:r>
      <w:r>
        <w:t>“</w:t>
      </w:r>
      <w:r>
        <w:t>有人要那一瞬间。</w:t>
      </w:r>
      <w:r>
        <w:t>”</w:t>
      </w:r>
      <w:r>
        <w:t>那七盏灯的事，</w:t>
      </w:r>
      <w:r>
        <w:lastRenderedPageBreak/>
        <w:t>最后一天出了一件事。那天是十一月十九号。那天早上，承天巷那条白线不见了。线没了。巷子里的地是湿的。</w:t>
      </w:r>
    </w:p>
    <w:p w14:paraId="3F0BE833" w14:textId="77777777" w:rsidR="00272ACF" w:rsidRDefault="00FD4628">
      <w:pPr>
        <w:pStyle w:val="PGBody"/>
      </w:pPr>
      <w:r>
        <w:t>地上什么都没有。第一发现的是黎素娥。她蹲下去摸。摸完她站起来。</w:t>
      </w:r>
      <w:r>
        <w:t>“</w:t>
      </w:r>
      <w:r>
        <w:t>地是平的。</w:t>
      </w:r>
      <w:r>
        <w:t>”</w:t>
      </w:r>
      <w:r>
        <w:t>她说。她在棉袄上擦了两下手。那条线为什么没了，莱温丝那天早上说了。</w:t>
      </w:r>
      <w:r>
        <w:t>“</w:t>
      </w:r>
      <w:r>
        <w:t>因为位子收完了。</w:t>
      </w:r>
      <w:r>
        <w:t>”</w:t>
      </w:r>
      <w:r>
        <w:t>她说，</w:t>
      </w:r>
      <w:r>
        <w:t>“</w:t>
      </w:r>
      <w:r>
        <w:t>收完了会怎么样。</w:t>
      </w:r>
      <w:r>
        <w:t>”</w:t>
      </w:r>
    </w:p>
    <w:p w14:paraId="46D7CB03" w14:textId="77777777" w:rsidR="00272ACF" w:rsidRDefault="00FD4628">
      <w:pPr>
        <w:pStyle w:val="PGBody"/>
      </w:pPr>
      <w:r>
        <w:t>“</w:t>
      </w:r>
      <w:r>
        <w:t>收完，位子就稳了。</w:t>
      </w:r>
      <w:r>
        <w:t>”</w:t>
      </w:r>
      <w:r>
        <w:t>莱温丝说，</w:t>
      </w:r>
      <w:r>
        <w:t>“</w:t>
      </w:r>
      <w:r>
        <w:t>稳了就不用画线了。</w:t>
      </w:r>
      <w:r>
        <w:t>”</w:t>
      </w:r>
      <w:r>
        <w:t>它抬起头看巷子。</w:t>
      </w:r>
      <w:r>
        <w:t>“</w:t>
      </w:r>
      <w:r>
        <w:t>这条巷子现在在里面。</w:t>
      </w:r>
      <w:r>
        <w:t>”</w:t>
      </w:r>
      <w:r>
        <w:t>那</w:t>
      </w:r>
      <w:r>
        <w:t>“</w:t>
      </w:r>
      <w:r>
        <w:t>在里面</w:t>
      </w:r>
      <w:r>
        <w:t>”</w:t>
      </w:r>
      <w:r>
        <w:t>，力克后来问过。</w:t>
      </w:r>
      <w:r>
        <w:t>“</w:t>
      </w:r>
      <w:r>
        <w:t>在里面是什么意思。</w:t>
      </w:r>
      <w:r>
        <w:t>”“</w:t>
      </w:r>
      <w:r>
        <w:t>意思是这条巷子现在归位子管。</w:t>
      </w:r>
      <w:r>
        <w:t>”</w:t>
      </w:r>
      <w:r>
        <w:t>莱温丝说。</w:t>
      </w:r>
    </w:p>
    <w:p w14:paraId="5F940DCD" w14:textId="77777777" w:rsidR="00272ACF" w:rsidRDefault="00FD4628">
      <w:pPr>
        <w:pStyle w:val="PGBody"/>
      </w:pPr>
      <w:r>
        <w:t>“</w:t>
      </w:r>
      <w:r>
        <w:t>那它还算不算城里的一条巷子。</w:t>
      </w:r>
      <w:r>
        <w:t>”</w:t>
      </w:r>
      <w:r>
        <w:t>莱温丝想了一会儿。</w:t>
      </w:r>
      <w:r>
        <w:t>“</w:t>
      </w:r>
      <w:r>
        <w:t>算。</w:t>
      </w:r>
      <w:r>
        <w:t>”</w:t>
      </w:r>
      <w:r>
        <w:t>她说，</w:t>
      </w:r>
      <w:r>
        <w:t>“</w:t>
      </w:r>
      <w:r>
        <w:t>可它是城里唯一一条在里面的巷子。</w:t>
      </w:r>
      <w:r>
        <w:t>”</w:t>
      </w:r>
      <w:r>
        <w:t>它说这话时看着巷口。那</w:t>
      </w:r>
      <w:r>
        <w:t>“</w:t>
      </w:r>
      <w:r>
        <w:t>我自己坐的</w:t>
      </w:r>
      <w:r>
        <w:t>”</w:t>
      </w:r>
      <w:r>
        <w:t>，菲菲后来记下来。</w:t>
      </w:r>
    </w:p>
    <w:p w14:paraId="4DE257E6" w14:textId="77777777" w:rsidR="00272ACF" w:rsidRDefault="00FD4628">
      <w:pPr>
        <w:pStyle w:val="PGBody"/>
      </w:pPr>
      <w:r>
        <w:t>她写下：</w:t>
      </w:r>
      <w:r>
        <w:t>“</w:t>
      </w:r>
      <w:r>
        <w:t>莱温丝让位以后，又坐了一次那把椅子。她说这次是她自己坐的。</w:t>
      </w:r>
      <w:r>
        <w:t>”</w:t>
      </w:r>
      <w:r>
        <w:t>写完她又写下一行。</w:t>
      </w:r>
      <w:r>
        <w:t>“</w:t>
      </w:r>
      <w:r>
        <w:t>同一个人，同一把椅子，两回事。</w:t>
      </w:r>
      <w:r>
        <w:t>”</w:t>
      </w:r>
      <w:r>
        <w:t>那天莱温丝坐在椅子上的时候，两只前爪搭在椅背上。</w:t>
      </w:r>
    </w:p>
    <w:p w14:paraId="7F52F801" w14:textId="77777777" w:rsidR="00272ACF" w:rsidRDefault="00FD4628">
      <w:pPr>
        <w:pStyle w:val="PGBody"/>
      </w:pPr>
      <w:r>
        <w:t>搭了一会儿，她把椅背上的灯取下来，放在膝盖上。她抱着那盏灯坐了很久。坐完把灯挂回去。</w:t>
      </w:r>
      <w:r>
        <w:t>“</w:t>
      </w:r>
      <w:r>
        <w:t>灯也累了。</w:t>
      </w:r>
      <w:r>
        <w:t>”</w:t>
      </w:r>
      <w:r>
        <w:lastRenderedPageBreak/>
        <w:t>她说。屋里冷，灯罩却是温的。那</w:t>
      </w:r>
      <w:r>
        <w:t>“</w:t>
      </w:r>
      <w:r>
        <w:t>灯也累了</w:t>
      </w:r>
      <w:r>
        <w:t>”</w:t>
      </w:r>
      <w:r>
        <w:t>，爱蜜丽后来又问过。</w:t>
      </w:r>
      <w:r>
        <w:t>“</w:t>
      </w:r>
      <w:r>
        <w:t>灯怎么会累。</w:t>
      </w:r>
      <w:r>
        <w:t>”</w:t>
      </w:r>
    </w:p>
    <w:p w14:paraId="2D013C52" w14:textId="77777777" w:rsidR="00272ACF" w:rsidRDefault="00FD4628">
      <w:pPr>
        <w:pStyle w:val="PGBody"/>
      </w:pPr>
      <w:r>
        <w:t>“</w:t>
      </w:r>
      <w:r>
        <w:t>它亮着。</w:t>
      </w:r>
      <w:r>
        <w:t>”</w:t>
      </w:r>
      <w:r>
        <w:t>莱温丝说，</w:t>
      </w:r>
      <w:r>
        <w:t>“</w:t>
      </w:r>
      <w:r>
        <w:t>亮着就是一直在做事。</w:t>
      </w:r>
      <w:r>
        <w:t>”</w:t>
      </w:r>
      <w:r>
        <w:t>爱蜜丽看着它。</w:t>
      </w:r>
      <w:r>
        <w:t>“</w:t>
      </w:r>
      <w:r>
        <w:t>所以你抱着它，是让它歇一下。</w:t>
      </w:r>
      <w:r>
        <w:t>”“</w:t>
      </w:r>
      <w:r>
        <w:t>对。</w:t>
      </w:r>
      <w:r>
        <w:t>”</w:t>
      </w:r>
      <w:r>
        <w:t>莱温丝说。那七盏灯点着以后，承天巷里多了一样东西。那样东西是味道。鲁卡后来去了一趟。</w:t>
      </w:r>
    </w:p>
    <w:p w14:paraId="2373D64E" w14:textId="77777777" w:rsidR="00272ACF" w:rsidRDefault="00FD4628">
      <w:pPr>
        <w:pStyle w:val="PGBody"/>
      </w:pPr>
      <w:r>
        <w:t>他站在巷口闻了闻。</w:t>
      </w:r>
      <w:r>
        <w:t>“</w:t>
      </w:r>
      <w:r>
        <w:t>有味道。</w:t>
      </w:r>
      <w:r>
        <w:t>”</w:t>
      </w:r>
      <w:r>
        <w:t>他说。</w:t>
      </w:r>
      <w:r>
        <w:t>“</w:t>
      </w:r>
      <w:r>
        <w:t>什么味道。</w:t>
      </w:r>
      <w:r>
        <w:t>”“</w:t>
      </w:r>
      <w:r>
        <w:t>旧纸。</w:t>
      </w:r>
      <w:r>
        <w:t>”</w:t>
      </w:r>
      <w:r>
        <w:t>他又闻了闻，</w:t>
      </w:r>
      <w:r>
        <w:t>“</w:t>
      </w:r>
      <w:r>
        <w:t>还有一点别的。</w:t>
      </w:r>
      <w:r>
        <w:t>”</w:t>
      </w:r>
      <w:r>
        <w:t>那</w:t>
      </w:r>
      <w:r>
        <w:t>“</w:t>
      </w:r>
      <w:r>
        <w:t>一点别的</w:t>
      </w:r>
      <w:r>
        <w:t>”</w:t>
      </w:r>
      <w:r>
        <w:t>是什么，鲁卡后来讲了一遍。</w:t>
      </w:r>
      <w:r>
        <w:t>“</w:t>
      </w:r>
      <w:r>
        <w:t>是墨。</w:t>
      </w:r>
      <w:r>
        <w:t>”</w:t>
      </w:r>
      <w:r>
        <w:t>他说，</w:t>
      </w:r>
      <w:r>
        <w:t>“</w:t>
      </w:r>
      <w:r>
        <w:t>墨。</w:t>
      </w:r>
      <w:r>
        <w:t>”“</w:t>
      </w:r>
      <w:r>
        <w:t>写字的墨。</w:t>
      </w:r>
      <w:r>
        <w:t>”</w:t>
      </w:r>
      <w:r>
        <w:t>鲁卡说，</w:t>
      </w:r>
      <w:r>
        <w:t>“</w:t>
      </w:r>
      <w:r>
        <w:t>跟第二十一册那间屋子里的味道一样。</w:t>
      </w:r>
      <w:r>
        <w:t>”</w:t>
      </w:r>
    </w:p>
    <w:p w14:paraId="2DF130E0" w14:textId="77777777" w:rsidR="00272ACF" w:rsidRDefault="00FD4628">
      <w:pPr>
        <w:pStyle w:val="PGBody"/>
      </w:pPr>
      <w:r>
        <w:t>菲菲把这句话记下来。她写完又写下一行。</w:t>
      </w:r>
      <w:r>
        <w:t>“</w:t>
      </w:r>
      <w:r>
        <w:t>两间屋子，同一种味道。</w:t>
      </w:r>
      <w:r>
        <w:t>”</w:t>
      </w:r>
      <w:r>
        <w:t>那两间屋子的味道，古御源后来推了一遍。</w:t>
      </w:r>
      <w:r>
        <w:t>“</w:t>
      </w:r>
      <w:r>
        <w:t>如果两间屋子是同一种味道，</w:t>
      </w:r>
      <w:r>
        <w:t>”</w:t>
      </w:r>
      <w:r>
        <w:t>她说，</w:t>
      </w:r>
      <w:r>
        <w:t>“</w:t>
      </w:r>
      <w:r>
        <w:t>那它们用的是一样东西。</w:t>
      </w:r>
      <w:r>
        <w:t>”“</w:t>
      </w:r>
      <w:r>
        <w:t>什么东西。</w:t>
      </w:r>
      <w:r>
        <w:t>”</w:t>
      </w:r>
    </w:p>
    <w:p w14:paraId="18ECC03E" w14:textId="77777777" w:rsidR="00272ACF" w:rsidRDefault="00FD4628">
      <w:pPr>
        <w:pStyle w:val="PGBody"/>
      </w:pPr>
      <w:r>
        <w:t>“</w:t>
      </w:r>
      <w:r>
        <w:t>纸和墨。</w:t>
      </w:r>
      <w:r>
        <w:t>”</w:t>
      </w:r>
      <w:r>
        <w:t>古御源说，</w:t>
      </w:r>
      <w:r>
        <w:t>“</w:t>
      </w:r>
      <w:r>
        <w:t>两间屋子里都放过纸和墨。</w:t>
      </w:r>
      <w:r>
        <w:t>”</w:t>
      </w:r>
      <w:r>
        <w:t>她把笔放下。</w:t>
      </w:r>
      <w:r>
        <w:t>“</w:t>
      </w:r>
      <w:r>
        <w:t>所以这两间屋子是干同一件事的。</w:t>
      </w:r>
      <w:r>
        <w:t>”</w:t>
      </w:r>
      <w:r>
        <w:t>她说完，手上那股墨味还在。那条巷子变成四月这件事，纳塔莉后来补上。</w:t>
      </w:r>
    </w:p>
    <w:p w14:paraId="4D97CD36" w14:textId="77777777" w:rsidR="00272ACF" w:rsidRDefault="00FD4628">
      <w:pPr>
        <w:pStyle w:val="PGBody"/>
      </w:pPr>
      <w:r>
        <w:lastRenderedPageBreak/>
        <w:t>“</w:t>
      </w:r>
      <w:r>
        <w:t>如果巷子里的时间是四月，</w:t>
      </w:r>
      <w:r>
        <w:t>”</w:t>
      </w:r>
      <w:r>
        <w:t>她说，</w:t>
      </w:r>
      <w:r>
        <w:t>“</w:t>
      </w:r>
      <w:r>
        <w:t>那巷子里的人比外面慢。</w:t>
      </w:r>
      <w:r>
        <w:t>”“</w:t>
      </w:r>
      <w:r>
        <w:t>慢多少。</w:t>
      </w:r>
      <w:r>
        <w:t>”“</w:t>
      </w:r>
      <w:r>
        <w:t>四月到十一月是七个月。</w:t>
      </w:r>
      <w:r>
        <w:t>”</w:t>
      </w:r>
      <w:r>
        <w:t>纳塔莉说，</w:t>
      </w:r>
      <w:r>
        <w:t>“</w:t>
      </w:r>
      <w:r>
        <w:t>所以他们慢七个月。</w:t>
      </w:r>
      <w:r>
        <w:t>”</w:t>
      </w:r>
      <w:r>
        <w:t>她把笔放下。</w:t>
      </w:r>
      <w:r>
        <w:t>“</w:t>
      </w:r>
      <w:r>
        <w:t>在里面待一年，出来是五月。</w:t>
      </w:r>
      <w:r>
        <w:t>”</w:t>
      </w:r>
      <w:r>
        <w:t>那</w:t>
      </w:r>
      <w:r>
        <w:t>“</w:t>
      </w:r>
      <w:r>
        <w:t>慢七个月</w:t>
      </w:r>
      <w:r>
        <w:t>”</w:t>
      </w:r>
      <w:r>
        <w:t>，力克后来算了算。</w:t>
      </w:r>
    </w:p>
    <w:p w14:paraId="53A85D6B" w14:textId="77777777" w:rsidR="00272ACF" w:rsidRDefault="00FD4628">
      <w:pPr>
        <w:pStyle w:val="PGBody"/>
      </w:pPr>
      <w:r>
        <w:t>“</w:t>
      </w:r>
      <w:r>
        <w:t>莱温丝在里面待了一辈子。</w:t>
      </w:r>
      <w:r>
        <w:t>”</w:t>
      </w:r>
      <w:r>
        <w:t>他说，</w:t>
      </w:r>
      <w:r>
        <w:t>“</w:t>
      </w:r>
      <w:r>
        <w:t>她出来的时候，外面过了七十年。</w:t>
      </w:r>
      <w:r>
        <w:t>”“</w:t>
      </w:r>
      <w:r>
        <w:t>对。</w:t>
      </w:r>
      <w:r>
        <w:t>”“</w:t>
      </w:r>
      <w:r>
        <w:t>她在里面，过了多少年。</w:t>
      </w:r>
      <w:r>
        <w:t>”</w:t>
      </w:r>
      <w:r>
        <w:t>他算了算。</w:t>
      </w:r>
      <w:r>
        <w:t>“</w:t>
      </w:r>
      <w:r>
        <w:t>七十年减七个月。</w:t>
      </w:r>
      <w:r>
        <w:t>”</w:t>
      </w:r>
      <w:r>
        <w:t>他放下笔。</w:t>
      </w:r>
      <w:r>
        <w:t>“</w:t>
      </w:r>
      <w:r>
        <w:t>差不多还是七十年。她没省下多少。</w:t>
      </w:r>
      <w:r>
        <w:t>”</w:t>
      </w:r>
      <w:r>
        <w:t>那</w:t>
      </w:r>
      <w:r>
        <w:t>“</w:t>
      </w:r>
      <w:r>
        <w:t>一天也没少</w:t>
      </w:r>
      <w:r>
        <w:t>”</w:t>
      </w:r>
      <w:r>
        <w:t>，菲菲后来接了话。</w:t>
      </w:r>
    </w:p>
    <w:p w14:paraId="7D14B2AD" w14:textId="77777777" w:rsidR="00272ACF" w:rsidRDefault="00FD4628">
      <w:pPr>
        <w:pStyle w:val="PGBody"/>
      </w:pPr>
      <w:r>
        <w:t>她写下：</w:t>
      </w:r>
      <w:r>
        <w:t>“</w:t>
      </w:r>
      <w:r>
        <w:t>莱温丝在巷子里坐了七十年。巷子里的时间比外面慢七个月。</w:t>
      </w:r>
      <w:r>
        <w:t>”</w:t>
      </w:r>
      <w:r>
        <w:t>写完她又写下一行。</w:t>
      </w:r>
      <w:r>
        <w:t>“</w:t>
      </w:r>
      <w:r>
        <w:t>她这七十年，一天也没少。</w:t>
      </w:r>
      <w:r>
        <w:t>”</w:t>
      </w:r>
      <w:r>
        <w:t>那两棵活着的槐树，菲菲后来在树下面坐过一趟。她坐的是东边那棵。</w:t>
      </w:r>
    </w:p>
    <w:p w14:paraId="1E178AC4" w14:textId="77777777" w:rsidR="00272ACF" w:rsidRDefault="00FD4628">
      <w:pPr>
        <w:pStyle w:val="PGBody"/>
      </w:pPr>
      <w:r>
        <w:t>坐下以后她抬头看树。树上有很多叶子。她看了一会儿，又数了树上的枝。数出来十九根主枝。她把这一条记下来。</w:t>
      </w:r>
      <w:r>
        <w:t>“</w:t>
      </w:r>
      <w:r>
        <w:t>十九。又是十九。</w:t>
      </w:r>
      <w:r>
        <w:t>”</w:t>
      </w:r>
    </w:p>
    <w:p w14:paraId="083334AF" w14:textId="77777777" w:rsidR="00272ACF" w:rsidRDefault="00FD4628">
      <w:pPr>
        <w:pStyle w:val="PGBody"/>
      </w:pPr>
      <w:r>
        <w:t>菲菲在本子上写完了这一册的最后一页。写完把笔放下。然后她走到门口，抬头看门框上挂着的东西。七样。她一样一样看过去。</w:t>
      </w:r>
    </w:p>
    <w:p w14:paraId="2F78C8E2" w14:textId="77777777" w:rsidR="00272ACF" w:rsidRDefault="00FD4628">
      <w:pPr>
        <w:pStyle w:val="PGBody"/>
      </w:pPr>
      <w:r>
        <w:lastRenderedPageBreak/>
        <w:t>看了一会儿她抬起手，把门框上那根棍子取下来，放在自己口袋里。放完她说了一句话。</w:t>
      </w:r>
      <w:r>
        <w:t>“</w:t>
      </w:r>
      <w:r>
        <w:t>这根我带着走。</w:t>
      </w:r>
      <w:r>
        <w:t>”</w:t>
      </w:r>
      <w:r>
        <w:t>棍子贴着腿，是凉的。</w:t>
      </w:r>
    </w:p>
    <w:p w14:paraId="47BF5F7E" w14:textId="77777777" w:rsidR="00272ACF" w:rsidRDefault="00FD4628">
      <w:pPr>
        <w:pStyle w:val="PGPUZ"/>
      </w:pPr>
      <w:r>
        <w:t>题目八</w:t>
      </w:r>
      <w:r>
        <w:t xml:space="preserve"> </w:t>
      </w:r>
      <w:r>
        <w:t>嘴边那团白气</w:t>
      </w:r>
    </w:p>
    <w:p w14:paraId="13BF3300" w14:textId="77777777" w:rsidR="00272ACF" w:rsidRDefault="00FD4628">
      <w:pPr>
        <w:pStyle w:val="PGPUZT"/>
      </w:pPr>
      <w:r>
        <w:t>十一月十五号早上，八月那盏灯灭了。尤莉娅蹲下去看灯的底座。</w:t>
      </w:r>
    </w:p>
    <w:p w14:paraId="291452C1" w14:textId="77777777" w:rsidR="00272ACF" w:rsidRDefault="00FD4628">
      <w:pPr>
        <w:pStyle w:val="PGPUZT"/>
      </w:pPr>
      <w:r>
        <w:t>她说话的时候，嘴边有一团白气。菲菲站在十步外，看不见那团白气。</w:t>
      </w:r>
    </w:p>
    <w:p w14:paraId="0BB78218" w14:textId="77777777" w:rsidR="00272ACF" w:rsidRDefault="00FD4628">
      <w:pPr>
        <w:pStyle w:val="PGPUZT"/>
      </w:pPr>
      <w:r>
        <w:t>那天巷子里十一度，屋里四度。</w:t>
      </w:r>
    </w:p>
    <w:p w14:paraId="1A068D3E" w14:textId="77777777" w:rsidR="00272ACF" w:rsidRDefault="00FD4628">
      <w:pPr>
        <w:pStyle w:val="PGPUZT"/>
      </w:pPr>
      <w:r>
        <w:t>问：</w:t>
      </w:r>
    </w:p>
    <w:p w14:paraId="086531AF" w14:textId="77777777" w:rsidR="00272ACF" w:rsidRDefault="00FD4628">
      <w:pPr>
        <w:pStyle w:val="PGPUZT"/>
      </w:pPr>
      <w:r>
        <w:t>一、那团白气，是嘴里呼出来的</w:t>
      </w:r>
      <w:r>
        <w:t>“</w:t>
      </w:r>
      <w:r>
        <w:t>气</w:t>
      </w:r>
      <w:r>
        <w:t>”</w:t>
      </w:r>
      <w:r>
        <w:t>吗？它到底是什么？</w:t>
      </w:r>
    </w:p>
    <w:p w14:paraId="2D2FB5DB" w14:textId="77777777" w:rsidR="00272ACF" w:rsidRDefault="00FD4628">
      <w:pPr>
        <w:pStyle w:val="PGPUZT"/>
      </w:pPr>
      <w:r>
        <w:t>二、为什么菲菲站远一点就看不见了？</w:t>
      </w:r>
    </w:p>
    <w:p w14:paraId="1A605DA4" w14:textId="77777777" w:rsidR="00272ACF" w:rsidRDefault="00FD4628">
      <w:pPr>
        <w:pStyle w:val="PGPUZT"/>
      </w:pPr>
      <w:r>
        <w:t>三、在屋里说话，白气比在巷子里浓，还是淡？为什么？</w:t>
      </w:r>
    </w:p>
    <w:p w14:paraId="7DF51033" w14:textId="77777777" w:rsidR="00272ACF" w:rsidRDefault="00FD4628">
      <w:pPr>
        <w:pStyle w:val="PGPUZT"/>
      </w:pPr>
      <w:r>
        <w:t>★</w:t>
      </w:r>
      <w:r>
        <w:t>别着急看答案，动动脑筋！（答案就在</w:t>
      </w:r>
      <w:r>
        <w:t>135</w:t>
      </w:r>
      <w:r>
        <w:t>页）</w:t>
      </w:r>
    </w:p>
    <w:p w14:paraId="3D7B7A80" w14:textId="77777777" w:rsidR="00272ACF" w:rsidRDefault="00FD4628">
      <w:pPr>
        <w:pStyle w:val="PGH2"/>
        <w:pageBreakBefore/>
      </w:pPr>
      <w:r>
        <w:lastRenderedPageBreak/>
        <w:t>题目八</w:t>
      </w:r>
      <w:r>
        <w:t xml:space="preserve"> </w:t>
      </w:r>
      <w:r>
        <w:t>谜底揭晓</w:t>
      </w:r>
    </w:p>
    <w:p w14:paraId="451751A6" w14:textId="77777777" w:rsidR="00272ACF" w:rsidRDefault="00FD4628">
      <w:pPr>
        <w:pStyle w:val="PGPUZA"/>
      </w:pPr>
      <w:r>
        <w:t>嘴边那团白气：</w:t>
      </w:r>
    </w:p>
    <w:p w14:paraId="2AA41C48" w14:textId="77777777" w:rsidR="00272ACF" w:rsidRDefault="00FD4628">
      <w:pPr>
        <w:pStyle w:val="PGPUZA"/>
      </w:pPr>
      <w:r>
        <w:t>答案：一、不是</w:t>
      </w:r>
      <w:r>
        <w:t>“</w:t>
      </w:r>
      <w:r>
        <w:t>气</w:t>
      </w:r>
      <w:r>
        <w:t>”</w:t>
      </w:r>
      <w:r>
        <w:t>，是水。人呼出的气又暖又潮，一碰到冷空气，里面的水汽就凝成极小的水珠，看上去是白的。</w:t>
      </w:r>
    </w:p>
    <w:p w14:paraId="74DDBADD" w14:textId="77777777" w:rsidR="00272ACF" w:rsidRDefault="00FD4628">
      <w:pPr>
        <w:pStyle w:val="PGPUZA"/>
      </w:pPr>
      <w:r>
        <w:t>二、白气一出口就被周围的空气掺开，小水珠很快又蒸发掉；离得越远越淡，十步外就没有了。能看见白气，说明你离说话的人够近。</w:t>
      </w:r>
    </w:p>
    <w:p w14:paraId="79569FC6" w14:textId="77777777" w:rsidR="00272ACF" w:rsidRDefault="00FD4628">
      <w:pPr>
        <w:pStyle w:val="PGPUZA"/>
      </w:pPr>
      <w:r>
        <w:t>三、屋里浓。屋里四度，比巷子里的十一度更冷，呼出的水汽凝得更多，散得也更慢。同一个人，同一句话，越冷的地方越藏不住。</w:t>
      </w:r>
    </w:p>
    <w:p w14:paraId="0B3C79ED" w14:textId="77777777" w:rsidR="00272ACF" w:rsidRDefault="00FD4628">
      <w:pPr>
        <w:pStyle w:val="PGPUZA"/>
      </w:pPr>
      <w:r>
        <w:t>思路：先分清</w:t>
      </w:r>
      <w:r>
        <w:t>“</w:t>
      </w:r>
      <w:r>
        <w:t>气</w:t>
      </w:r>
      <w:r>
        <w:t>”</w:t>
      </w:r>
      <w:r>
        <w:t>和</w:t>
      </w:r>
      <w:r>
        <w:t>“</w:t>
      </w:r>
      <w:r>
        <w:t>水珠</w:t>
      </w:r>
      <w:r>
        <w:t>”</w:t>
      </w:r>
      <w:r>
        <w:t>。气是看不见的；你看见的白，已经是水了。天越冷，水汽越藏不住，所以冬天说话像吐烟，夏天什么也看不见。</w:t>
      </w:r>
    </w:p>
    <w:p w14:paraId="2A1E2A7A" w14:textId="77777777" w:rsidR="00272ACF" w:rsidRDefault="00FD4628">
      <w:pPr>
        <w:pStyle w:val="PGPUZA"/>
      </w:pPr>
      <w:r>
        <w:t>（尤莉娅站起来，又呵了一口气，看它散掉。她说：</w:t>
      </w:r>
      <w:r>
        <w:t>“</w:t>
      </w:r>
      <w:r>
        <w:t>原来我每说一句话，都在漏一点水。</w:t>
      </w:r>
      <w:r>
        <w:t>”</w:t>
      </w:r>
      <w:r>
        <w:t>）</w:t>
      </w:r>
    </w:p>
    <w:p w14:paraId="625058B2" w14:textId="77777777" w:rsidR="00272ACF" w:rsidRDefault="00FD4628">
      <w:pPr>
        <w:pStyle w:val="PGCH"/>
        <w:pageBreakBefore/>
      </w:pPr>
      <w:bookmarkStart w:id="10" w:name="_Toc243500728"/>
      <w:r>
        <w:lastRenderedPageBreak/>
        <w:t>第九章</w:t>
      </w:r>
      <w:r>
        <w:t xml:space="preserve"> </w:t>
      </w:r>
      <w:r>
        <w:t>让位</w:t>
      </w:r>
      <w:bookmarkEnd w:id="10"/>
    </w:p>
    <w:p w14:paraId="3F677E5B" w14:textId="77777777" w:rsidR="00272ACF" w:rsidRDefault="00FD4628">
      <w:pPr>
        <w:pStyle w:val="PGBody"/>
      </w:pPr>
      <w:r>
        <w:t>让位那天，是十一月一号。那天是十一月的第一天。入冬以后，屋里比外面凉七度。按规矩，每个月的第一天要点一次灯。七盏灯，七个地方。菲菲把七个人分了七路。</w:t>
      </w:r>
    </w:p>
    <w:p w14:paraId="00672CCC" w14:textId="77777777" w:rsidR="00272ACF" w:rsidRDefault="00FD4628">
      <w:pPr>
        <w:pStyle w:val="PGBody"/>
      </w:pPr>
      <w:r>
        <w:t>她自己一路，莫瞳一路，古御源一路，尤莉娅一路，爱蜜丽一路，仙蒂一路，纳塔莉一路。七个人，七个地方。出发之前，她定了一个时间。</w:t>
      </w:r>
      <w:r>
        <w:t>“</w:t>
      </w:r>
      <w:r>
        <w:t>晚上十一点半，同时点。</w:t>
      </w:r>
      <w:r>
        <w:t>”</w:t>
      </w:r>
      <w:r>
        <w:t>她说完把笔帽按上。</w:t>
      </w:r>
    </w:p>
    <w:p w14:paraId="112E4961" w14:textId="77777777" w:rsidR="00272ACF" w:rsidRDefault="00FD4628">
      <w:pPr>
        <w:pStyle w:val="PGBody"/>
      </w:pPr>
      <w:r>
        <w:t>那七盏灯，爱蜜丽前一天晚上都准备好了。她把七盏铜灯一个一个擦干净，装上灯芯。七盏灯。铜是凉的。装完她看了一会儿，然后在每一盏灯的底座上刻了一个数字。</w:t>
      </w:r>
    </w:p>
    <w:p w14:paraId="37C1DBB7" w14:textId="77777777" w:rsidR="00272ACF" w:rsidRDefault="00FD4628">
      <w:pPr>
        <w:pStyle w:val="PGBody"/>
      </w:pPr>
      <w:r>
        <w:t>四、五、六、八、九、十、十一。七个数字，七盏灯。灯底的字刻得很浅。</w:t>
      </w:r>
    </w:p>
    <w:p w14:paraId="2316DCA5" w14:textId="77777777" w:rsidR="00272ACF" w:rsidRDefault="00FD4628">
      <w:pPr>
        <w:pStyle w:val="PGBody"/>
      </w:pPr>
      <w:r>
        <w:t>那七盏灯怎么点，莱温丝蹲在桌沿上讲了一遍。</w:t>
      </w:r>
      <w:r>
        <w:t>“</w:t>
      </w:r>
      <w:r>
        <w:t>点灯的人，得在灯前面站满一分钟。</w:t>
      </w:r>
      <w:r>
        <w:t>”</w:t>
      </w:r>
      <w:r>
        <w:t>它说。</w:t>
      </w:r>
      <w:r>
        <w:t>“</w:t>
      </w:r>
      <w:r>
        <w:t>为什么。</w:t>
      </w:r>
      <w:r>
        <w:t>”“</w:t>
      </w:r>
      <w:r>
        <w:t>因为灯认人。</w:t>
      </w:r>
      <w:r>
        <w:t>”</w:t>
      </w:r>
      <w:r>
        <w:t>白猫说，</w:t>
      </w:r>
      <w:r>
        <w:t>“</w:t>
      </w:r>
      <w:r>
        <w:t>你站一分钟，灯就记住你了。记住你，它这个月就亮得稳。</w:t>
      </w:r>
      <w:r>
        <w:t>”“</w:t>
      </w:r>
      <w:r>
        <w:t>站不住呢。</w:t>
      </w:r>
      <w:r>
        <w:t>”</w:t>
      </w:r>
    </w:p>
    <w:p w14:paraId="3F1B77D7" w14:textId="77777777" w:rsidR="00272ACF" w:rsidRDefault="00FD4628">
      <w:pPr>
        <w:pStyle w:val="PGBody"/>
      </w:pPr>
      <w:r>
        <w:t>“</w:t>
      </w:r>
      <w:r>
        <w:t>站不住，灯就灭。</w:t>
      </w:r>
      <w:r>
        <w:t>”</w:t>
      </w:r>
      <w:r>
        <w:t>莱温丝说，</w:t>
      </w:r>
      <w:r>
        <w:t>“</w:t>
      </w:r>
      <w:r>
        <w:t>灯灭了，位子就松。位子一松，那个月就白过。</w:t>
      </w:r>
      <w:r>
        <w:t>”</w:t>
      </w:r>
      <w:r>
        <w:t>它把尾巴收回来，绕住前爪。</w:t>
      </w:r>
    </w:p>
    <w:p w14:paraId="1BD13B0A" w14:textId="77777777" w:rsidR="00272ACF" w:rsidRDefault="00FD4628">
      <w:pPr>
        <w:pStyle w:val="PGBody"/>
      </w:pPr>
      <w:r>
        <w:lastRenderedPageBreak/>
        <w:t>七个人各自到了地方。那时候是晚上十一点二十。菲菲在承天巷七号。屋子三米见方，转身就碰墙。她到的时候，屋里只有那把椅子和椅背上的那盏灯，灯还亮着。她把灯取下来，擦了一遍，重新挂上。</w:t>
      </w:r>
    </w:p>
    <w:p w14:paraId="44D2B07F" w14:textId="77777777" w:rsidR="00272ACF" w:rsidRDefault="00FD4628">
      <w:pPr>
        <w:pStyle w:val="PGBody"/>
      </w:pPr>
      <w:r>
        <w:t>挂完她站在灯前面，没有动。十一点半，她点着了。火苗先歪了一下。</w:t>
      </w:r>
    </w:p>
    <w:p w14:paraId="61C9C503" w14:textId="77777777" w:rsidR="00272ACF" w:rsidRDefault="00FD4628">
      <w:pPr>
        <w:pStyle w:val="PGBody"/>
      </w:pPr>
      <w:r>
        <w:t>点灯的时候，菲菲发现一件事。灯点亮的一瞬间，屋子里所有的东西都动了一下。不是风。是那把椅子。椅子的四条腿在木地板上挪了一下。挪的方向是往里。挪完就不动了。她蹲下来量了一下。</w:t>
      </w:r>
    </w:p>
    <w:p w14:paraId="1497EBDE" w14:textId="77777777" w:rsidR="00272ACF" w:rsidRDefault="00FD4628">
      <w:pPr>
        <w:pStyle w:val="PGBody"/>
      </w:pPr>
      <w:r>
        <w:t>挪了大概两毫米。木头在地上刮出一声很短的响。</w:t>
      </w:r>
    </w:p>
    <w:p w14:paraId="23406D15" w14:textId="77777777" w:rsidR="00272ACF" w:rsidRDefault="00FD4628">
      <w:pPr>
        <w:pStyle w:val="PGBody"/>
      </w:pPr>
      <w:r>
        <w:t>那两毫米，菲菲后来对了六次。她一个一个问了六个人：点灯的时候有没有怪事。七个人里，六个人的回答是一样的。灯亮的时候，屋子里的东西挪了一下。挪的方向都是往里，没有一个例外。</w:t>
      </w:r>
    </w:p>
    <w:p w14:paraId="79A57267" w14:textId="77777777" w:rsidR="00272ACF" w:rsidRDefault="00FD4628">
      <w:pPr>
        <w:pStyle w:val="PGBody"/>
      </w:pPr>
      <w:r>
        <w:t>挪的距离在两毫米到三毫米之间。</w:t>
      </w:r>
      <w:r>
        <w:t>“</w:t>
      </w:r>
      <w:r>
        <w:t>七个地方，同一件事。</w:t>
      </w:r>
      <w:r>
        <w:t>”</w:t>
      </w:r>
      <w:r>
        <w:t>她说。她说完把那页纸按平。</w:t>
      </w:r>
    </w:p>
    <w:p w14:paraId="5B22C6F6" w14:textId="77777777" w:rsidR="00272ACF" w:rsidRDefault="00FD4628">
      <w:pPr>
        <w:pStyle w:val="PGBody"/>
      </w:pPr>
      <w:r>
        <w:t>那件</w:t>
      </w:r>
      <w:r>
        <w:t>“</w:t>
      </w:r>
      <w:r>
        <w:t>同时挪</w:t>
      </w:r>
      <w:r>
        <w:t>”</w:t>
      </w:r>
      <w:r>
        <w:t>，纳塔莉后来做了一个推断。</w:t>
      </w:r>
      <w:r>
        <w:t>“</w:t>
      </w:r>
      <w:r>
        <w:t>七个位子同时在往里收。</w:t>
      </w:r>
      <w:r>
        <w:t>”</w:t>
      </w:r>
      <w:r>
        <w:t>她说，</w:t>
      </w:r>
      <w:r>
        <w:t>“</w:t>
      </w:r>
      <w:r>
        <w:t>往里收是什么意思。</w:t>
      </w:r>
      <w:r>
        <w:t>”“</w:t>
      </w:r>
      <w:r>
        <w:t>意思是</w:t>
      </w:r>
      <w:r>
        <w:lastRenderedPageBreak/>
        <w:t>七个位子在向中间靠。</w:t>
      </w:r>
      <w:r>
        <w:t>”</w:t>
      </w:r>
      <w:r>
        <w:t>纳塔莉说，</w:t>
      </w:r>
      <w:r>
        <w:t>“</w:t>
      </w:r>
      <w:r>
        <w:t>中间是七月。</w:t>
      </w:r>
      <w:r>
        <w:t>”</w:t>
      </w:r>
      <w:r>
        <w:t>她把那张圆图铺在桌上，边角还翘着。</w:t>
      </w:r>
    </w:p>
    <w:p w14:paraId="6037BAC9" w14:textId="77777777" w:rsidR="00272ACF" w:rsidRDefault="00FD4628">
      <w:pPr>
        <w:pStyle w:val="PGBody"/>
      </w:pPr>
      <w:r>
        <w:t>“</w:t>
      </w:r>
      <w:r>
        <w:t>七盏灯一点着，七个位子就往七月靠一点。</w:t>
      </w:r>
      <w:r>
        <w:t>”</w:t>
      </w:r>
      <w:r>
        <w:t>纳塔莉说，手指按在圆图正中。</w:t>
      </w:r>
    </w:p>
    <w:p w14:paraId="55058EAE" w14:textId="77777777" w:rsidR="00272ACF" w:rsidRDefault="00FD4628">
      <w:pPr>
        <w:pStyle w:val="PGBody"/>
      </w:pPr>
      <w:r>
        <w:t>“</w:t>
      </w:r>
      <w:r>
        <w:t>往七月靠。</w:t>
      </w:r>
      <w:r>
        <w:t>”</w:t>
      </w:r>
      <w:r>
        <w:t>菲菲说。</w:t>
      </w:r>
      <w:r>
        <w:t>“</w:t>
      </w:r>
      <w:r>
        <w:t>对。</w:t>
      </w:r>
      <w:r>
        <w:t>”“</w:t>
      </w:r>
      <w:r>
        <w:t>靠到什么时候。</w:t>
      </w:r>
      <w:r>
        <w:t>”</w:t>
      </w:r>
      <w:r>
        <w:t>纳塔莉没有回答，眼睛还盯着图上那一圈线。是莱温丝回答的。</w:t>
      </w:r>
      <w:r>
        <w:t>“</w:t>
      </w:r>
      <w:r>
        <w:t>靠到七月满了。</w:t>
      </w:r>
      <w:r>
        <w:t>”</w:t>
      </w:r>
      <w:r>
        <w:t>它说。</w:t>
      </w:r>
    </w:p>
    <w:p w14:paraId="513F84FF" w14:textId="77777777" w:rsidR="00272ACF" w:rsidRDefault="00FD4628">
      <w:pPr>
        <w:pStyle w:val="PGBody"/>
      </w:pPr>
      <w:r>
        <w:t>“</w:t>
      </w:r>
      <w:r>
        <w:t>七月满了会怎么样。</w:t>
      </w:r>
      <w:r>
        <w:t>”</w:t>
      </w:r>
      <w:r>
        <w:t>莱温丝没有立刻回答。它跳到那把椅子上坐下，坐的正是椅子正中。它把前爪在身下压平。坐了一会儿它开口。</w:t>
      </w:r>
      <w:r>
        <w:t>“</w:t>
      </w:r>
      <w:r>
        <w:t>七月满了，位子就还回来了。</w:t>
      </w:r>
      <w:r>
        <w:t>”</w:t>
      </w:r>
      <w:r>
        <w:t>它说。</w:t>
      </w:r>
      <w:r>
        <w:t>“</w:t>
      </w:r>
      <w:r>
        <w:t>还给谁。</w:t>
      </w:r>
      <w:r>
        <w:t>”“</w:t>
      </w:r>
      <w:r>
        <w:t>还给我。</w:t>
      </w:r>
      <w:r>
        <w:t>”</w:t>
      </w:r>
      <w:r>
        <w:t>它把脸转向椅背。</w:t>
      </w:r>
    </w:p>
    <w:p w14:paraId="0CDE1809" w14:textId="77777777" w:rsidR="00272ACF" w:rsidRDefault="00FD4628">
      <w:pPr>
        <w:pStyle w:val="PGBody"/>
      </w:pPr>
      <w:r>
        <w:t>莱温丝讲了它这一辈子的话。那时候是十二点。它讲得很慢。</w:t>
      </w:r>
      <w:r>
        <w:t>“</w:t>
      </w:r>
      <w:r>
        <w:t>我不是猫。</w:t>
      </w:r>
      <w:r>
        <w:t>”</w:t>
      </w:r>
      <w:r>
        <w:t>它说。屋子里没有人出声，灯芯响了一下。</w:t>
      </w:r>
      <w:r>
        <w:t>“</w:t>
      </w:r>
      <w:r>
        <w:t>我原来是个人。</w:t>
      </w:r>
      <w:r>
        <w:t>”“</w:t>
      </w:r>
      <w:r>
        <w:t>一九五六年，我进了这间屋子。我进的时候是个人。</w:t>
      </w:r>
      <w:r>
        <w:t>”“</w:t>
      </w:r>
      <w:r>
        <w:t>坐下去以后，我变成了一只猫。</w:t>
      </w:r>
      <w:r>
        <w:t>”</w:t>
      </w:r>
    </w:p>
    <w:p w14:paraId="3F4CCC3D" w14:textId="77777777" w:rsidR="00272ACF" w:rsidRDefault="00FD4628">
      <w:pPr>
        <w:pStyle w:val="PGBody"/>
      </w:pPr>
      <w:r>
        <w:t>“</w:t>
      </w:r>
      <w:r>
        <w:t>为什么变成猫。</w:t>
      </w:r>
      <w:r>
        <w:t>”</w:t>
      </w:r>
      <w:r>
        <w:t>菲菲问。</w:t>
      </w:r>
      <w:r>
        <w:t>“</w:t>
      </w:r>
      <w:r>
        <w:t>因为位子不认人。</w:t>
      </w:r>
      <w:r>
        <w:t>”</w:t>
      </w:r>
      <w:r>
        <w:t>莱温丝说，</w:t>
      </w:r>
      <w:r>
        <w:t>“</w:t>
      </w:r>
      <w:r>
        <w:t>位子只认形状。</w:t>
      </w:r>
      <w:r>
        <w:t>”“</w:t>
      </w:r>
      <w:r>
        <w:t>什么形状。</w:t>
      </w:r>
      <w:r>
        <w:t>”“</w:t>
      </w:r>
      <w:r>
        <w:t>能坐在椅子上不动，又不占地方的形状。</w:t>
      </w:r>
      <w:r>
        <w:t>”</w:t>
      </w:r>
      <w:r>
        <w:t>白猫说，</w:t>
      </w:r>
      <w:r>
        <w:t>“</w:t>
      </w:r>
      <w:r>
        <w:t>人坐着占地方。猫坐着不</w:t>
      </w:r>
      <w:r>
        <w:lastRenderedPageBreak/>
        <w:t>占。</w:t>
      </w:r>
      <w:r>
        <w:t>”</w:t>
      </w:r>
      <w:r>
        <w:t>它把尾巴收了一下。</w:t>
      </w:r>
      <w:r>
        <w:t>“</w:t>
      </w:r>
      <w:r>
        <w:t>所以位子把我改成了猫。</w:t>
      </w:r>
      <w:r>
        <w:t>”</w:t>
      </w:r>
      <w:r>
        <w:t>它低下头舔了舔前爪。</w:t>
      </w:r>
    </w:p>
    <w:p w14:paraId="00441821" w14:textId="77777777" w:rsidR="00272ACF" w:rsidRDefault="00FD4628">
      <w:pPr>
        <w:pStyle w:val="PGBody"/>
      </w:pPr>
      <w:r>
        <w:t>灯亮着，莱温丝说起第二件事。</w:t>
      </w:r>
      <w:r>
        <w:t>“</w:t>
      </w:r>
      <w:r>
        <w:t>七十年里，我没有说过一个</w:t>
      </w:r>
      <w:r>
        <w:t>‘</w:t>
      </w:r>
      <w:r>
        <w:t>我</w:t>
      </w:r>
      <w:r>
        <w:t>’</w:t>
      </w:r>
      <w:r>
        <w:t>字。</w:t>
      </w:r>
      <w:r>
        <w:t>”</w:t>
      </w:r>
      <w:r>
        <w:t>菲菲抬起头。</w:t>
      </w:r>
      <w:r>
        <w:t>“</w:t>
      </w:r>
      <w:r>
        <w:t>有吗。</w:t>
      </w:r>
      <w:r>
        <w:t>”“</w:t>
      </w:r>
      <w:r>
        <w:t>有。</w:t>
      </w:r>
      <w:r>
        <w:t>”</w:t>
      </w:r>
      <w:r>
        <w:t>菲菲说。</w:t>
      </w:r>
      <w:r>
        <w:t>“</w:t>
      </w:r>
      <w:r>
        <w:t>没有。</w:t>
      </w:r>
      <w:r>
        <w:t>”“</w:t>
      </w:r>
      <w:r>
        <w:t>你说过。</w:t>
      </w:r>
      <w:r>
        <w:t>”</w:t>
      </w:r>
      <w:r>
        <w:t>莱温丝把爪子抬起来，指了一下自己的胸口。</w:t>
      </w:r>
    </w:p>
    <w:p w14:paraId="4F5E66E8" w14:textId="77777777" w:rsidR="00272ACF" w:rsidRDefault="00FD4628">
      <w:pPr>
        <w:pStyle w:val="PGBody"/>
      </w:pPr>
      <w:r>
        <w:t>“</w:t>
      </w:r>
      <w:r>
        <w:t>我从来不说</w:t>
      </w:r>
      <w:r>
        <w:t>‘</w:t>
      </w:r>
      <w:r>
        <w:t>我</w:t>
      </w:r>
      <w:r>
        <w:t>’</w:t>
      </w:r>
      <w:r>
        <w:t>。</w:t>
      </w:r>
      <w:r>
        <w:t>”</w:t>
      </w:r>
      <w:r>
        <w:t>它说，</w:t>
      </w:r>
      <w:r>
        <w:t>“</w:t>
      </w:r>
      <w:r>
        <w:t>我说</w:t>
      </w:r>
      <w:r>
        <w:t>‘</w:t>
      </w:r>
      <w:r>
        <w:t>我</w:t>
      </w:r>
      <w:r>
        <w:t>’</w:t>
      </w:r>
      <w:r>
        <w:t>的时候，那个字就成真的了。</w:t>
      </w:r>
      <w:r>
        <w:t>”</w:t>
      </w:r>
      <w:r>
        <w:t>它说完，尾巴尖敲了敲桌子。</w:t>
      </w:r>
    </w:p>
    <w:p w14:paraId="739E9F9B" w14:textId="77777777" w:rsidR="00272ACF" w:rsidRDefault="00FD4628">
      <w:pPr>
        <w:pStyle w:val="PGBody"/>
      </w:pPr>
      <w:r>
        <w:t>“</w:t>
      </w:r>
      <w:r>
        <w:t>成真的会怎么样。</w:t>
      </w:r>
      <w:r>
        <w:t>”“</w:t>
      </w:r>
      <w:r>
        <w:t>成真的，我就得站起来。</w:t>
      </w:r>
      <w:r>
        <w:t>”</w:t>
      </w:r>
      <w:r>
        <w:t>莱温丝说。</w:t>
      </w:r>
      <w:r>
        <w:t>“</w:t>
      </w:r>
      <w:r>
        <w:t>站起来不好吗。</w:t>
      </w:r>
      <w:r>
        <w:t>”</w:t>
      </w:r>
      <w:r>
        <w:t>白猫看着那把椅子。</w:t>
      </w:r>
      <w:r>
        <w:t>“</w:t>
      </w:r>
      <w:r>
        <w:t>站起来，位子就空了。</w:t>
      </w:r>
      <w:r>
        <w:t>”</w:t>
      </w:r>
      <w:r>
        <w:t>它说，</w:t>
      </w:r>
      <w:r>
        <w:t>“</w:t>
      </w:r>
      <w:r>
        <w:t>空了一个位子，七月就过不去。</w:t>
      </w:r>
      <w:r>
        <w:t>”</w:t>
      </w:r>
      <w:r>
        <w:t>它说完把头低下去。</w:t>
      </w:r>
    </w:p>
    <w:p w14:paraId="275DF6EB" w14:textId="77777777" w:rsidR="00272ACF" w:rsidRDefault="00FD4628">
      <w:pPr>
        <w:pStyle w:val="PGBody"/>
      </w:pPr>
      <w:r>
        <w:t>菲菲把这句话问了出来。</w:t>
      </w:r>
      <w:r>
        <w:t>“</w:t>
      </w:r>
      <w:r>
        <w:t>你七十年不说</w:t>
      </w:r>
      <w:r>
        <w:t>‘</w:t>
      </w:r>
      <w:r>
        <w:t>我</w:t>
      </w:r>
      <w:r>
        <w:t>’</w:t>
      </w:r>
      <w:r>
        <w:t>，是为了保住这个位子。</w:t>
      </w:r>
      <w:r>
        <w:t>”“</w:t>
      </w:r>
      <w:r>
        <w:t>对。</w:t>
      </w:r>
      <w:r>
        <w:t>”“</w:t>
      </w:r>
      <w:r>
        <w:t>那你现在为什么想说了。</w:t>
      </w:r>
      <w:r>
        <w:t>”</w:t>
      </w:r>
      <w:r>
        <w:t>莱温丝没有回答。它从椅子上跳下来，走到门口。它站在门口，看外面。看了一会儿它开口。</w:t>
      </w:r>
    </w:p>
    <w:p w14:paraId="5AD667B7" w14:textId="77777777" w:rsidR="00272ACF" w:rsidRDefault="00FD4628">
      <w:pPr>
        <w:pStyle w:val="PGBody"/>
      </w:pPr>
      <w:r>
        <w:t>“</w:t>
      </w:r>
      <w:r>
        <w:t>因为我看见有人在等我。</w:t>
      </w:r>
      <w:r>
        <w:t>”</w:t>
      </w:r>
      <w:r>
        <w:t>它说，声音很低，说完就不出声了。</w:t>
      </w:r>
    </w:p>
    <w:p w14:paraId="6E55C938" w14:textId="77777777" w:rsidR="00272ACF" w:rsidRDefault="00FD4628">
      <w:pPr>
        <w:pStyle w:val="PGBody"/>
      </w:pPr>
      <w:r>
        <w:lastRenderedPageBreak/>
        <w:t>“</w:t>
      </w:r>
      <w:r>
        <w:t>谁。</w:t>
      </w:r>
      <w:r>
        <w:t>”“</w:t>
      </w:r>
      <w:r>
        <w:t>黎素娥。</w:t>
      </w:r>
      <w:r>
        <w:t>”</w:t>
      </w:r>
      <w:r>
        <w:t>白猫说，</w:t>
      </w:r>
      <w:r>
        <w:t>“</w:t>
      </w:r>
      <w:r>
        <w:t>她坐了七年，等我来换她。我没换。</w:t>
      </w:r>
      <w:r>
        <w:t>”</w:t>
      </w:r>
      <w:r>
        <w:t>它顿了一下。</w:t>
      </w:r>
      <w:r>
        <w:t>“</w:t>
      </w:r>
      <w:r>
        <w:t>我让她白坐了七年。</w:t>
      </w:r>
      <w:r>
        <w:t>”</w:t>
      </w:r>
      <w:r>
        <w:t>它说完把脸埋进前爪里。</w:t>
      </w:r>
    </w:p>
    <w:p w14:paraId="6C155F34" w14:textId="77777777" w:rsidR="00272ACF" w:rsidRDefault="00FD4628">
      <w:pPr>
        <w:pStyle w:val="PGBody"/>
      </w:pPr>
      <w:r>
        <w:t>七个位子上都有人了。不，不是有人。是都有灯了。七盏灯，七个地方，同时亮着。菲菲在值班点把这件事写下来。她写的是：</w:t>
      </w:r>
      <w:r>
        <w:t>“</w:t>
      </w:r>
      <w:r>
        <w:t>十一月一日，零点。七盏灯同时亮。七个人站满了各自的一分钟。</w:t>
      </w:r>
      <w:r>
        <w:t>”</w:t>
      </w:r>
    </w:p>
    <w:p w14:paraId="0AF24375" w14:textId="77777777" w:rsidR="00272ACF" w:rsidRDefault="00FD4628">
      <w:pPr>
        <w:pStyle w:val="PGBody"/>
      </w:pPr>
      <w:r>
        <w:t>写完她在下面又添了一行，字写得比上面小。</w:t>
      </w:r>
      <w:r>
        <w:t>“</w:t>
      </w:r>
      <w:r>
        <w:t>只剩七月。</w:t>
      </w:r>
      <w:r>
        <w:t>”</w:t>
      </w:r>
    </w:p>
    <w:p w14:paraId="0B1292D5" w14:textId="77777777" w:rsidR="00272ACF" w:rsidRDefault="00FD4628">
      <w:pPr>
        <w:pStyle w:val="PGNoteAuth"/>
      </w:pPr>
      <w:r>
        <w:t>作者：这一章的转折是莱温丝那句</w:t>
      </w:r>
      <w:r>
        <w:t>“</w:t>
      </w:r>
      <w:r>
        <w:t>我没有说过一个</w:t>
      </w:r>
      <w:r>
        <w:t>‘</w:t>
      </w:r>
      <w:r>
        <w:t>我</w:t>
      </w:r>
      <w:r>
        <w:t>’</w:t>
      </w:r>
      <w:r>
        <w:t>字</w:t>
      </w:r>
      <w:r>
        <w:t>”</w:t>
      </w:r>
      <w:r>
        <w:t>。一个活了七十年的角色，一直用</w:t>
      </w:r>
      <w:r>
        <w:t>“</w:t>
      </w:r>
      <w:r>
        <w:t>猫</w:t>
      </w:r>
      <w:r>
        <w:t>”</w:t>
      </w:r>
      <w:r>
        <w:t>代替</w:t>
      </w:r>
      <w:r>
        <w:t>“</w:t>
      </w:r>
      <w:r>
        <w:t>我</w:t>
      </w:r>
      <w:r>
        <w:t>”</w:t>
      </w:r>
      <w:r>
        <w:t>。读者回头翻，会发现前面每一册它都这样说话。</w:t>
      </w:r>
    </w:p>
    <w:p w14:paraId="6297B91D" w14:textId="77777777" w:rsidR="00272ACF" w:rsidRDefault="00FD4628">
      <w:pPr>
        <w:pStyle w:val="PGNoteEdt"/>
      </w:pPr>
      <w:r>
        <w:t>小编：那它说了以后会怎么样。</w:t>
      </w:r>
    </w:p>
    <w:p w14:paraId="71A56F2A" w14:textId="77777777" w:rsidR="00272ACF" w:rsidRDefault="00FD4628">
      <w:pPr>
        <w:pStyle w:val="PGNoteAuth"/>
      </w:pPr>
      <w:r>
        <w:t>作者：它会站起来。站起来就得有人替它坐。这一册的最后一章就在这儿。</w:t>
      </w:r>
    </w:p>
    <w:p w14:paraId="72A69218" w14:textId="77777777" w:rsidR="00272ACF" w:rsidRDefault="00FD4628">
      <w:pPr>
        <w:pStyle w:val="PGBody"/>
      </w:pPr>
      <w:r>
        <w:t>那十九只钟倒退到第五天，出了第二件事。那天早上，承天巷的巷口出现了一个人。那个人穿着灰布褂子，背很直。他手里拎着一个很旧的旅行袋，袋口用麻绳系着。他在巷口站了一会儿。然后他往里走。</w:t>
      </w:r>
    </w:p>
    <w:p w14:paraId="7B3F9C06" w14:textId="77777777" w:rsidR="00272ACF" w:rsidRDefault="00FD4628">
      <w:pPr>
        <w:pStyle w:val="PGBody"/>
      </w:pPr>
      <w:r>
        <w:t>他走到十九号门口，停下来。他敲了三下。轻、轻、重。门开了一条缝。那个开门的人是黎素娥。她看见门口</w:t>
      </w:r>
      <w:r>
        <w:lastRenderedPageBreak/>
        <w:t>那个人，愣了一下。</w:t>
      </w:r>
      <w:r>
        <w:t>“</w:t>
      </w:r>
      <w:r>
        <w:t>您找谁。</w:t>
      </w:r>
      <w:r>
        <w:t>”“</w:t>
      </w:r>
      <w:r>
        <w:t>我找这间屋子。</w:t>
      </w:r>
      <w:r>
        <w:t>”</w:t>
      </w:r>
      <w:r>
        <w:t>那个人说。</w:t>
      </w:r>
      <w:r>
        <w:t>“</w:t>
      </w:r>
      <w:r>
        <w:t>哪间。</w:t>
      </w:r>
      <w:r>
        <w:t>”“</w:t>
      </w:r>
      <w:r>
        <w:t>十九号。</w:t>
      </w:r>
      <w:r>
        <w:t>”</w:t>
      </w:r>
      <w:r>
        <w:t>黎素娥看着他。</w:t>
      </w:r>
      <w:r>
        <w:t>“</w:t>
      </w:r>
      <w:r>
        <w:t>十九号里没人。</w:t>
      </w:r>
      <w:r>
        <w:t>”</w:t>
      </w:r>
      <w:r>
        <w:t>她说。</w:t>
      </w:r>
    </w:p>
    <w:p w14:paraId="52519561" w14:textId="77777777" w:rsidR="00272ACF" w:rsidRDefault="00FD4628">
      <w:pPr>
        <w:pStyle w:val="PGBody"/>
      </w:pPr>
      <w:r>
        <w:t>“</w:t>
      </w:r>
      <w:r>
        <w:t>我知道。</w:t>
      </w:r>
      <w:r>
        <w:t>”</w:t>
      </w:r>
      <w:r>
        <w:t>那个人说，</w:t>
      </w:r>
      <w:r>
        <w:t>“</w:t>
      </w:r>
      <w:r>
        <w:t>我以前住这儿。</w:t>
      </w:r>
      <w:r>
        <w:t>”</w:t>
      </w:r>
      <w:r>
        <w:t>那个人的名字，黎素娥后来问了。</w:t>
      </w:r>
      <w:r>
        <w:t>“</w:t>
      </w:r>
      <w:r>
        <w:t>您叫什么。</w:t>
      </w:r>
      <w:r>
        <w:t>”</w:t>
      </w:r>
      <w:r>
        <w:t>那个人想了一会儿。</w:t>
      </w:r>
      <w:r>
        <w:t>“</w:t>
      </w:r>
      <w:r>
        <w:t>我记不起来。</w:t>
      </w:r>
      <w:r>
        <w:t>”</w:t>
      </w:r>
      <w:r>
        <w:t>他说，</w:t>
      </w:r>
      <w:r>
        <w:t>“</w:t>
      </w:r>
      <w:r>
        <w:t>记不起来。</w:t>
      </w:r>
      <w:r>
        <w:t>”“</w:t>
      </w:r>
      <w:r>
        <w:t>记不起来。</w:t>
      </w:r>
      <w:r>
        <w:t>”</w:t>
      </w:r>
      <w:r>
        <w:t>他说，</w:t>
      </w:r>
      <w:r>
        <w:t>“</w:t>
      </w:r>
      <w:r>
        <w:t>我记得我姓韩。</w:t>
      </w:r>
      <w:r>
        <w:t>”</w:t>
      </w:r>
      <w:r>
        <w:t>黎素娥把这件事告诉了菲菲，一句一句说的。</w:t>
      </w:r>
    </w:p>
    <w:p w14:paraId="1EDC862D" w14:textId="77777777" w:rsidR="00272ACF" w:rsidRDefault="00FD4628">
      <w:pPr>
        <w:pStyle w:val="PGBody"/>
      </w:pPr>
      <w:r>
        <w:t>菲菲听完，坐了很久。然后她问了三个字。</w:t>
      </w:r>
      <w:r>
        <w:t>“</w:t>
      </w:r>
      <w:r>
        <w:t>他人呢。</w:t>
      </w:r>
      <w:r>
        <w:t>”</w:t>
      </w:r>
      <w:r>
        <w:t>那个人，菲菲那天下午见到了。她在十九号门口见到了他。那个人站在门口，看那扇门，看了很久。他很瘦，个子不高。他大概十六七岁的样子。</w:t>
      </w:r>
      <w:r>
        <w:t>“</w:t>
      </w:r>
      <w:r>
        <w:t>您姓韩。</w:t>
      </w:r>
      <w:r>
        <w:t>”</w:t>
      </w:r>
      <w:r>
        <w:t>菲菲说。</w:t>
      </w:r>
      <w:r>
        <w:t>“</w:t>
      </w:r>
      <w:r>
        <w:t>是。</w:t>
      </w:r>
      <w:r>
        <w:t>”</w:t>
      </w:r>
    </w:p>
    <w:p w14:paraId="0D144152" w14:textId="77777777" w:rsidR="00272ACF" w:rsidRDefault="00FD4628">
      <w:pPr>
        <w:pStyle w:val="PGBody"/>
      </w:pPr>
      <w:r>
        <w:t>“</w:t>
      </w:r>
      <w:r>
        <w:t>您从哪儿来。</w:t>
      </w:r>
      <w:r>
        <w:t>”</w:t>
      </w:r>
      <w:r>
        <w:t>那个人抬起头看她。</w:t>
      </w:r>
      <w:r>
        <w:t>“</w:t>
      </w:r>
      <w:r>
        <w:t>从里面。</w:t>
      </w:r>
      <w:r>
        <w:t>”</w:t>
      </w:r>
      <w:r>
        <w:t>那十九只钟倒退到第五天，出了第二件事。那天早上，承天巷的巷口出现了一个人。那个人穿着灰布褂子，背很直，走路很慢。他手里拎着一个很旧的旅行袋。</w:t>
      </w:r>
    </w:p>
    <w:p w14:paraId="5D1A9984" w14:textId="77777777" w:rsidR="00272ACF" w:rsidRDefault="00FD4628">
      <w:pPr>
        <w:pStyle w:val="PGBody"/>
      </w:pPr>
      <w:r>
        <w:t>他在巷口站了一会儿，没有往里看。然后他往里走。他走到十九号门口，停下来。他敲了三下。轻、轻、重。门开了。那个开门的人是黎素娥。她看见门口那个人，愣</w:t>
      </w:r>
      <w:r>
        <w:lastRenderedPageBreak/>
        <w:t>了一下。</w:t>
      </w:r>
      <w:r>
        <w:t>“</w:t>
      </w:r>
      <w:r>
        <w:t>您找谁。</w:t>
      </w:r>
      <w:r>
        <w:t>”“</w:t>
      </w:r>
      <w:r>
        <w:t>我找这间屋子。</w:t>
      </w:r>
      <w:r>
        <w:t>”</w:t>
      </w:r>
      <w:r>
        <w:t>那个人说。</w:t>
      </w:r>
      <w:r>
        <w:t>“</w:t>
      </w:r>
      <w:r>
        <w:t>哪间。</w:t>
      </w:r>
      <w:r>
        <w:t>”“</w:t>
      </w:r>
      <w:r>
        <w:t>十九号。</w:t>
      </w:r>
      <w:r>
        <w:t>”</w:t>
      </w:r>
    </w:p>
    <w:p w14:paraId="608035AB" w14:textId="77777777" w:rsidR="00272ACF" w:rsidRDefault="00FD4628">
      <w:pPr>
        <w:pStyle w:val="PGBody"/>
      </w:pPr>
      <w:r>
        <w:t>黎素娥看着他。</w:t>
      </w:r>
      <w:r>
        <w:t>“</w:t>
      </w:r>
      <w:r>
        <w:t>十九号里没人。</w:t>
      </w:r>
      <w:r>
        <w:t>”</w:t>
      </w:r>
      <w:r>
        <w:t>她说，</w:t>
      </w:r>
      <w:r>
        <w:t>“</w:t>
      </w:r>
      <w:r>
        <w:t>我知道。</w:t>
      </w:r>
      <w:r>
        <w:t>”</w:t>
      </w:r>
      <w:r>
        <w:t>那个人说，</w:t>
      </w:r>
      <w:r>
        <w:t>“</w:t>
      </w:r>
      <w:r>
        <w:t>我以前住这儿。</w:t>
      </w:r>
      <w:r>
        <w:t>”</w:t>
      </w:r>
      <w:r>
        <w:t>那个人的名字，黎素娥后来问了。</w:t>
      </w:r>
      <w:r>
        <w:t>“</w:t>
      </w:r>
      <w:r>
        <w:t>您叫什么。</w:t>
      </w:r>
      <w:r>
        <w:t>”</w:t>
      </w:r>
      <w:r>
        <w:t>那个人想了一会儿。</w:t>
      </w:r>
      <w:r>
        <w:t>“</w:t>
      </w:r>
      <w:r>
        <w:t>我记不起来。</w:t>
      </w:r>
      <w:r>
        <w:t>”</w:t>
      </w:r>
      <w:r>
        <w:t>他说，</w:t>
      </w:r>
      <w:r>
        <w:t>“</w:t>
      </w:r>
      <w:r>
        <w:t>记不起来。</w:t>
      </w:r>
      <w:r>
        <w:t>”“</w:t>
      </w:r>
      <w:r>
        <w:t>记不起来。</w:t>
      </w:r>
      <w:r>
        <w:t>”</w:t>
      </w:r>
      <w:r>
        <w:t>他说，</w:t>
      </w:r>
      <w:r>
        <w:t>“</w:t>
      </w:r>
      <w:r>
        <w:t>我记得我姓韩。</w:t>
      </w:r>
      <w:r>
        <w:t>”</w:t>
      </w:r>
      <w:r>
        <w:t>他的声音很轻。</w:t>
      </w:r>
    </w:p>
    <w:p w14:paraId="3197BD5C" w14:textId="77777777" w:rsidR="00272ACF" w:rsidRDefault="00FD4628">
      <w:pPr>
        <w:pStyle w:val="PGBody"/>
      </w:pPr>
      <w:r>
        <w:t>黎素娥把这件事告诉了菲菲。菲菲听完，坐了很久，手里的笔没动。然后她问了三个字。</w:t>
      </w:r>
      <w:r>
        <w:t>“</w:t>
      </w:r>
      <w:r>
        <w:t>他人呢。</w:t>
      </w:r>
      <w:r>
        <w:t>”</w:t>
      </w:r>
      <w:r>
        <w:t>那个人，菲菲那天下午见到了。她在十九号门口见到了他。那个人站在门口，看那扇门。他很瘦，个子不高。</w:t>
      </w:r>
    </w:p>
    <w:p w14:paraId="25483CE7" w14:textId="77777777" w:rsidR="00272ACF" w:rsidRDefault="00FD4628">
      <w:pPr>
        <w:pStyle w:val="PGBody"/>
      </w:pPr>
      <w:r>
        <w:t>他大概十六七岁的样子。</w:t>
      </w:r>
      <w:r>
        <w:t>“</w:t>
      </w:r>
      <w:r>
        <w:t>您姓韩。</w:t>
      </w:r>
      <w:r>
        <w:t>”</w:t>
      </w:r>
      <w:r>
        <w:t>菲菲说。</w:t>
      </w:r>
      <w:r>
        <w:t>“</w:t>
      </w:r>
      <w:r>
        <w:t>是。</w:t>
      </w:r>
      <w:r>
        <w:t>”“</w:t>
      </w:r>
      <w:r>
        <w:t>您从哪儿来。</w:t>
      </w:r>
      <w:r>
        <w:t>”</w:t>
      </w:r>
      <w:r>
        <w:t>那个人抬起头看她。</w:t>
      </w:r>
      <w:r>
        <w:t>“</w:t>
      </w:r>
      <w:r>
        <w:t>从里面。</w:t>
      </w:r>
      <w:r>
        <w:t>”</w:t>
      </w:r>
      <w:r>
        <w:t>那个人在承天巷住了三天。三天里，黎素娥给他腾了一间屋。他每天早上站在门口，朝南站着，手抄在袖子里。</w:t>
      </w:r>
    </w:p>
    <w:p w14:paraId="5F553286" w14:textId="77777777" w:rsidR="00272ACF" w:rsidRDefault="00FD4628">
      <w:pPr>
        <w:pStyle w:val="PGBody"/>
      </w:pPr>
      <w:r>
        <w:t>他走到巷口，站在那盏马灯下面。他站在那儿看灯。看了大概十分钟。然后他说：</w:t>
      </w:r>
      <w:r>
        <w:t>“</w:t>
      </w:r>
      <w:r>
        <w:t>这盏灯不认我。</w:t>
      </w:r>
      <w:r>
        <w:t>”“</w:t>
      </w:r>
      <w:r>
        <w:t>灯不认你。</w:t>
      </w:r>
      <w:r>
        <w:t>”</w:t>
      </w:r>
      <w:r>
        <w:t>菲菲说。</w:t>
      </w:r>
      <w:r>
        <w:t>“</w:t>
      </w:r>
      <w:r>
        <w:t>不认。</w:t>
      </w:r>
      <w:r>
        <w:t>”“</w:t>
      </w:r>
      <w:r>
        <w:t>为什么。</w:t>
      </w:r>
      <w:r>
        <w:t>”“</w:t>
      </w:r>
      <w:r>
        <w:t>因为我没点过它。</w:t>
      </w:r>
      <w:r>
        <w:t>”</w:t>
      </w:r>
      <w:r>
        <w:t>他抬起头看灯，灯把一小块黄光落在他脸上。</w:t>
      </w:r>
    </w:p>
    <w:p w14:paraId="628018E4" w14:textId="77777777" w:rsidR="00272ACF" w:rsidRDefault="00FD4628">
      <w:pPr>
        <w:pStyle w:val="PGBody"/>
      </w:pPr>
      <w:r>
        <w:lastRenderedPageBreak/>
        <w:t>“</w:t>
      </w:r>
      <w:r>
        <w:t>灯认识点它的人。我没点过，所以它不认我。</w:t>
      </w:r>
      <w:r>
        <w:t>”</w:t>
      </w:r>
      <w:r>
        <w:t>爱蜜丽后来试了一次。她让那个人点一次灯，把灯取下来，放在他手里。那个人拿着灯。他的手在抖。</w:t>
      </w:r>
      <w:r>
        <w:t>“</w:t>
      </w:r>
      <w:r>
        <w:t>点了以后就认你了。</w:t>
      </w:r>
      <w:r>
        <w:t>”</w:t>
      </w:r>
      <w:r>
        <w:t>爱蜜丽说。灯在他手里晃。</w:t>
      </w:r>
    </w:p>
    <w:p w14:paraId="6747D757" w14:textId="77777777" w:rsidR="00272ACF" w:rsidRDefault="00FD4628">
      <w:pPr>
        <w:pStyle w:val="PGBody"/>
      </w:pPr>
      <w:r>
        <w:t>那个人看着她，手在袖口上蹭了一下，把灯还给她。</w:t>
      </w:r>
      <w:r>
        <w:t>“</w:t>
      </w:r>
      <w:r>
        <w:t>不点。</w:t>
      </w:r>
      <w:r>
        <w:t>”</w:t>
      </w:r>
      <w:r>
        <w:t>他说，</w:t>
      </w:r>
      <w:r>
        <w:t>“</w:t>
      </w:r>
      <w:r>
        <w:t>为什么。</w:t>
      </w:r>
      <w:r>
        <w:t>”“</w:t>
      </w:r>
      <w:r>
        <w:t>点了我就得待在这儿。</w:t>
      </w:r>
      <w:r>
        <w:t>”</w:t>
      </w:r>
      <w:r>
        <w:t>那个回来的男孩，菲菲后来问过他三件事。第一件：</w:t>
      </w:r>
      <w:r>
        <w:t>“</w:t>
      </w:r>
      <w:r>
        <w:t>你记得什么。</w:t>
      </w:r>
      <w:r>
        <w:t>”“</w:t>
      </w:r>
      <w:r>
        <w:t>我记得一个窗。</w:t>
      </w:r>
      <w:r>
        <w:t>”</w:t>
      </w:r>
      <w:r>
        <w:t>第二件：</w:t>
      </w:r>
      <w:r>
        <w:t>“</w:t>
      </w:r>
      <w:r>
        <w:t>窗在哪儿。</w:t>
      </w:r>
      <w:r>
        <w:t>”“</w:t>
      </w:r>
      <w:r>
        <w:t>在地上。</w:t>
      </w:r>
      <w:r>
        <w:t>”</w:t>
      </w:r>
    </w:p>
    <w:p w14:paraId="4A1D0FC1" w14:textId="77777777" w:rsidR="00272ACF" w:rsidRDefault="00FD4628">
      <w:pPr>
        <w:pStyle w:val="PGBody"/>
      </w:pPr>
      <w:r>
        <w:t>第三件：</w:t>
      </w:r>
      <w:r>
        <w:t>“</w:t>
      </w:r>
      <w:r>
        <w:t>除了窗，你还记得什么。</w:t>
      </w:r>
      <w:r>
        <w:t>”</w:t>
      </w:r>
      <w:r>
        <w:t>男孩想了一会儿。</w:t>
      </w:r>
      <w:r>
        <w:t>“</w:t>
      </w:r>
      <w:r>
        <w:t>我记得有人在门外。</w:t>
      </w:r>
      <w:r>
        <w:t>”“</w:t>
      </w:r>
      <w:r>
        <w:t>谁在门外。</w:t>
      </w:r>
      <w:r>
        <w:t>”</w:t>
      </w:r>
      <w:r>
        <w:t>男孩没有回答。他把手举起来，比在自己胸口的位置。那个位置大概一米二。</w:t>
      </w:r>
      <w:r>
        <w:t>“</w:t>
      </w:r>
      <w:r>
        <w:t>他这么高。</w:t>
      </w:r>
      <w:r>
        <w:t>”</w:t>
      </w:r>
      <w:r>
        <w:t>他说，</w:t>
      </w:r>
      <w:r>
        <w:t>“</w:t>
      </w:r>
      <w:r>
        <w:t>一个小孩。</w:t>
      </w:r>
      <w:r>
        <w:t>”</w:t>
      </w:r>
      <w:r>
        <w:t>他的手停在半空。</w:t>
      </w:r>
    </w:p>
    <w:p w14:paraId="57F22F36" w14:textId="77777777" w:rsidR="00272ACF" w:rsidRDefault="00FD4628">
      <w:pPr>
        <w:pStyle w:val="PGBody"/>
      </w:pPr>
      <w:r>
        <w:t>“</w:t>
      </w:r>
      <w:r>
        <w:t>一个小孩。</w:t>
      </w:r>
      <w:r>
        <w:t>”</w:t>
      </w:r>
      <w:r>
        <w:t>男孩说，</w:t>
      </w:r>
      <w:r>
        <w:t>“</w:t>
      </w:r>
      <w:r>
        <w:t>他每天来一次。</w:t>
      </w:r>
      <w:r>
        <w:t>”</w:t>
      </w:r>
      <w:r>
        <w:t>那个</w:t>
      </w:r>
      <w:r>
        <w:t>“</w:t>
      </w:r>
      <w:r>
        <w:t>每天来一次的小孩</w:t>
      </w:r>
      <w:r>
        <w:t>”</w:t>
      </w:r>
      <w:r>
        <w:t>，菲菲后来问了韩知秋。老人听完，很久没有说话。然后他开口。</w:t>
      </w:r>
      <w:r>
        <w:t>“</w:t>
      </w:r>
      <w:r>
        <w:t>是我。</w:t>
      </w:r>
      <w:r>
        <w:t>”</w:t>
      </w:r>
      <w:r>
        <w:t>他说，</w:t>
      </w:r>
      <w:r>
        <w:t>“</w:t>
      </w:r>
      <w:r>
        <w:t>您那时候多大。</w:t>
      </w:r>
      <w:r>
        <w:t>”“</w:t>
      </w:r>
      <w:r>
        <w:t>十九。</w:t>
      </w:r>
      <w:r>
        <w:t>”</w:t>
      </w:r>
      <w:r>
        <w:t>他说，</w:t>
      </w:r>
      <w:r>
        <w:t>“</w:t>
      </w:r>
      <w:r>
        <w:t>我弟弟十一。</w:t>
      </w:r>
      <w:r>
        <w:t>”</w:t>
      </w:r>
      <w:r>
        <w:t>他顿了一下，手按在桌上。</w:t>
      </w:r>
    </w:p>
    <w:p w14:paraId="010A0B21" w14:textId="77777777" w:rsidR="00272ACF" w:rsidRDefault="00FD4628">
      <w:pPr>
        <w:pStyle w:val="PGBody"/>
      </w:pPr>
      <w:r>
        <w:t>“</w:t>
      </w:r>
      <w:r>
        <w:t>我每天去看他。我在门外站着。</w:t>
      </w:r>
      <w:r>
        <w:t>”“</w:t>
      </w:r>
      <w:r>
        <w:t>您站在门外做什么。</w:t>
      </w:r>
      <w:r>
        <w:t>”“</w:t>
      </w:r>
      <w:r>
        <w:t>我不做什么。</w:t>
      </w:r>
      <w:r>
        <w:t>”</w:t>
      </w:r>
      <w:r>
        <w:t>老人说，</w:t>
      </w:r>
      <w:r>
        <w:t>“</w:t>
      </w:r>
      <w:r>
        <w:t>我站着，让他知道我在。</w:t>
      </w:r>
      <w:r>
        <w:t>”</w:t>
      </w:r>
      <w:r>
        <w:lastRenderedPageBreak/>
        <w:t>他把手放在桌上。</w:t>
      </w:r>
      <w:r>
        <w:t>“</w:t>
      </w:r>
      <w:r>
        <w:t>我站了四十七年。</w:t>
      </w:r>
      <w:r>
        <w:t>”“</w:t>
      </w:r>
      <w:r>
        <w:t>为什么是四十七年。</w:t>
      </w:r>
      <w:r>
        <w:t>”</w:t>
      </w:r>
      <w:r>
        <w:t>问完这句，巷子里过了一辆车。</w:t>
      </w:r>
    </w:p>
    <w:p w14:paraId="7959A2AA" w14:textId="77777777" w:rsidR="00272ACF" w:rsidRDefault="00FD4628">
      <w:pPr>
        <w:pStyle w:val="PGBody"/>
      </w:pPr>
      <w:r>
        <w:t>“</w:t>
      </w:r>
      <w:r>
        <w:t>因为我五十岁那年病了一场。</w:t>
      </w:r>
      <w:r>
        <w:t>”</w:t>
      </w:r>
      <w:r>
        <w:t>老人说，</w:t>
      </w:r>
      <w:r>
        <w:t>“</w:t>
      </w:r>
      <w:r>
        <w:t>病完就走不动了。</w:t>
      </w:r>
      <w:r>
        <w:t>”</w:t>
      </w:r>
      <w:r>
        <w:t>那七盏灯点着以后，那位姓孙的女人从废品站出来了。她出来的那天是十一月七号。她把废品站的门锁上，锁簧响了一声。然后她走到巷口。</w:t>
      </w:r>
    </w:p>
    <w:p w14:paraId="7EC23E01" w14:textId="77777777" w:rsidR="00272ACF" w:rsidRDefault="00FD4628">
      <w:pPr>
        <w:pStyle w:val="PGBody"/>
      </w:pPr>
      <w:r>
        <w:t>她在巷口那条白线前面停下了。她站了很久，风把她的衣角吹起来又放下。然后她把一只布包放在线上。放完她转身走了。那只布包，菲菲后来打开看了。里面是一叠纸。十九张。跟上次那十九张一样。</w:t>
      </w:r>
    </w:p>
    <w:p w14:paraId="7CD1A778" w14:textId="77777777" w:rsidR="00272ACF" w:rsidRDefault="00FD4628">
      <w:pPr>
        <w:pStyle w:val="PGBody"/>
      </w:pPr>
      <w:r>
        <w:t>可这一次，纸上写的不是名字。写的是日期。十九张纸，十九个日期。最早的是一九六几年。最晚的是二〇二六年。那十九个日期，纳塔莉后来排了一次。她排完发现一件事。十九个日期，不是匀的，一头密一头稀。</w:t>
      </w:r>
    </w:p>
    <w:p w14:paraId="12129138" w14:textId="77777777" w:rsidR="00272ACF" w:rsidRDefault="00FD4628">
      <w:pPr>
        <w:pStyle w:val="PGBody"/>
      </w:pPr>
      <w:r>
        <w:t>前十六个间隔平均三年。后三个间隔平均十五年。</w:t>
      </w:r>
      <w:r>
        <w:t>“</w:t>
      </w:r>
      <w:r>
        <w:t>跟门框上的刻痕一样。</w:t>
      </w:r>
      <w:r>
        <w:t>”</w:t>
      </w:r>
      <w:r>
        <w:t>她说，</w:t>
      </w:r>
      <w:r>
        <w:t>“</w:t>
      </w:r>
      <w:r>
        <w:t>前面密，后面稀。</w:t>
      </w:r>
      <w:r>
        <w:t>”</w:t>
      </w:r>
      <w:r>
        <w:t>那件</w:t>
      </w:r>
      <w:r>
        <w:t>“</w:t>
      </w:r>
      <w:r>
        <w:t>从来没有空过</w:t>
      </w:r>
      <w:r>
        <w:t>”</w:t>
      </w:r>
      <w:r>
        <w:t>，力克后来推了一句。</w:t>
      </w:r>
      <w:r>
        <w:t>“</w:t>
      </w:r>
      <w:r>
        <w:t>如果七月从来没空过，</w:t>
      </w:r>
      <w:r>
        <w:t>”</w:t>
      </w:r>
      <w:r>
        <w:t>他说，</w:t>
      </w:r>
      <w:r>
        <w:t>“</w:t>
      </w:r>
      <w:r>
        <w:t>那为什么位子会往回缩。</w:t>
      </w:r>
      <w:r>
        <w:t>”</w:t>
      </w:r>
    </w:p>
    <w:p w14:paraId="6D59D719" w14:textId="77777777" w:rsidR="00272ACF" w:rsidRDefault="00FD4628">
      <w:pPr>
        <w:pStyle w:val="PGBody"/>
      </w:pPr>
      <w:r>
        <w:t>“</w:t>
      </w:r>
      <w:r>
        <w:t>因为有一次空了一段。</w:t>
      </w:r>
      <w:r>
        <w:t>”</w:t>
      </w:r>
      <w:r>
        <w:t>菲菲说。</w:t>
      </w:r>
      <w:r>
        <w:t>“</w:t>
      </w:r>
      <w:r>
        <w:t>哪一段。</w:t>
      </w:r>
      <w:r>
        <w:t>”“</w:t>
      </w:r>
      <w:r>
        <w:t>莱温丝坐进去之前那一小段。</w:t>
      </w:r>
      <w:r>
        <w:t>”</w:t>
      </w:r>
      <w:r>
        <w:t>她说，</w:t>
      </w:r>
      <w:r>
        <w:t>“</w:t>
      </w:r>
      <w:r>
        <w:t>椅子是热的，说明前一个</w:t>
      </w:r>
      <w:r>
        <w:lastRenderedPageBreak/>
        <w:t>人刚站起来，她就坐下了。中间有个缝。</w:t>
      </w:r>
      <w:r>
        <w:t>”</w:t>
      </w:r>
      <w:r>
        <w:t>她把笔放下。</w:t>
      </w:r>
      <w:r>
        <w:t>“</w:t>
      </w:r>
      <w:r>
        <w:t>七十年缩三个月，就是从那个缝开始的。</w:t>
      </w:r>
      <w:r>
        <w:t>”</w:t>
      </w:r>
      <w:r>
        <w:t>窗外没有风。</w:t>
      </w:r>
    </w:p>
    <w:p w14:paraId="2A9DDE68" w14:textId="77777777" w:rsidR="00272ACF" w:rsidRDefault="00FD4628">
      <w:pPr>
        <w:pStyle w:val="PGBody"/>
      </w:pPr>
      <w:r>
        <w:t>那个</w:t>
      </w:r>
      <w:r>
        <w:t>“</w:t>
      </w:r>
      <w:r>
        <w:t>缝</w:t>
      </w:r>
      <w:r>
        <w:t>”</w:t>
      </w:r>
      <w:r>
        <w:t>有多长，力克后来估了一个数。他估的是椅子凉下来的时间。</w:t>
      </w:r>
      <w:r>
        <w:t>“</w:t>
      </w:r>
      <w:r>
        <w:t>一把椅子，有人的体温，凉下来大概要二十分钟。</w:t>
      </w:r>
      <w:r>
        <w:t>”</w:t>
      </w:r>
      <w:r>
        <w:t>他说，</w:t>
      </w:r>
      <w:r>
        <w:t>“</w:t>
      </w:r>
      <w:r>
        <w:t>那就是二十分钟。</w:t>
      </w:r>
      <w:r>
        <w:t>”“</w:t>
      </w:r>
      <w:r>
        <w:t>对。</w:t>
      </w:r>
      <w:r>
        <w:t>”</w:t>
      </w:r>
      <w:r>
        <w:t>他把笔放下，人往后靠。</w:t>
      </w:r>
    </w:p>
    <w:p w14:paraId="056A0D3B" w14:textId="77777777" w:rsidR="00272ACF" w:rsidRDefault="00FD4628">
      <w:pPr>
        <w:pStyle w:val="PGBody"/>
      </w:pPr>
      <w:r>
        <w:t>“</w:t>
      </w:r>
      <w:r>
        <w:t>二十分钟的缝，缩了三个月。所以位子缩得很快。</w:t>
      </w:r>
      <w:r>
        <w:t>”</w:t>
      </w:r>
      <w:r>
        <w:t>那件</w:t>
      </w:r>
      <w:r>
        <w:t>“</w:t>
      </w:r>
      <w:r>
        <w:t>缩得很快</w:t>
      </w:r>
      <w:r>
        <w:t>”</w:t>
      </w:r>
      <w:r>
        <w:t>，菲菲后来接了一句。</w:t>
      </w:r>
      <w:r>
        <w:t>“</w:t>
      </w:r>
      <w:r>
        <w:t>所以得赶紧补。</w:t>
      </w:r>
      <w:r>
        <w:t>”</w:t>
      </w:r>
      <w:r>
        <w:t>她说，</w:t>
      </w:r>
      <w:r>
        <w:t>“</w:t>
      </w:r>
      <w:r>
        <w:t>补什么。</w:t>
      </w:r>
      <w:r>
        <w:t>”“</w:t>
      </w:r>
      <w:r>
        <w:t>补那个缝。</w:t>
      </w:r>
      <w:r>
        <w:t>”</w:t>
      </w:r>
      <w:r>
        <w:t>菲菲说，</w:t>
      </w:r>
      <w:r>
        <w:t>“</w:t>
      </w:r>
      <w:r>
        <w:t>莱温丝让位，是她自己站起来。可那个缝还在。</w:t>
      </w:r>
      <w:r>
        <w:t>”</w:t>
      </w:r>
      <w:r>
        <w:t>她顿了一下，手指按在图上。</w:t>
      </w:r>
    </w:p>
    <w:p w14:paraId="508A54EB" w14:textId="77777777" w:rsidR="00272ACF" w:rsidRDefault="00FD4628">
      <w:pPr>
        <w:pStyle w:val="PGBody"/>
      </w:pPr>
      <w:r>
        <w:t>“</w:t>
      </w:r>
      <w:r>
        <w:t>所以最后那件事，是补缝。</w:t>
      </w:r>
      <w:r>
        <w:t>”</w:t>
      </w:r>
      <w:r>
        <w:t>那两盏灯是谁吹的，菲菲后来查了三天。她把那三天里所有出门的人问了一遍。她问了四十一个人。四十一个人里，有一个人说了有用的。那是一个卖早点的，手上都是面。</w:t>
      </w:r>
    </w:p>
    <w:p w14:paraId="65E895F5" w14:textId="77777777" w:rsidR="00272ACF" w:rsidRDefault="00FD4628">
      <w:pPr>
        <w:pStyle w:val="PGBody"/>
      </w:pPr>
      <w:r>
        <w:t>“</w:t>
      </w:r>
      <w:r>
        <w:t>我看见过一个人。</w:t>
      </w:r>
      <w:r>
        <w:t>”</w:t>
      </w:r>
      <w:r>
        <w:t>她说，</w:t>
      </w:r>
      <w:r>
        <w:t>“</w:t>
      </w:r>
      <w:r>
        <w:t>什么样。</w:t>
      </w:r>
      <w:r>
        <w:t>”“</w:t>
      </w:r>
      <w:r>
        <w:t>矮。</w:t>
      </w:r>
      <w:r>
        <w:t>”</w:t>
      </w:r>
      <w:r>
        <w:t>卖早点的说，</w:t>
      </w:r>
      <w:r>
        <w:t>“</w:t>
      </w:r>
      <w:r>
        <w:t>很矮，走路快。</w:t>
      </w:r>
      <w:r>
        <w:t>”</w:t>
      </w:r>
      <w:r>
        <w:t>那个</w:t>
      </w:r>
      <w:r>
        <w:t>“</w:t>
      </w:r>
      <w:r>
        <w:t>很矮</w:t>
      </w:r>
      <w:r>
        <w:t>”</w:t>
      </w:r>
      <w:r>
        <w:t>的人，菲菲后来想到了一个人。她想到了那个回来的男孩。那个男孩身高一米五二。她把这个数写下来，在下面划了一道。</w:t>
      </w:r>
    </w:p>
    <w:p w14:paraId="26CDC8FF" w14:textId="77777777" w:rsidR="00272ACF" w:rsidRDefault="00FD4628">
      <w:pPr>
        <w:pStyle w:val="PGBody"/>
      </w:pPr>
      <w:r>
        <w:lastRenderedPageBreak/>
        <w:t>然后她去找了那个男孩。男孩住在十九号。他在门口站着，背靠着门框。</w:t>
      </w:r>
      <w:r>
        <w:t>“</w:t>
      </w:r>
      <w:r>
        <w:t>你出去过吗。</w:t>
      </w:r>
      <w:r>
        <w:t>”“</w:t>
      </w:r>
      <w:r>
        <w:t>出去过。</w:t>
      </w:r>
      <w:r>
        <w:t>”</w:t>
      </w:r>
      <w:r>
        <w:t>那个男孩那天说了三句话。第一句：</w:t>
      </w:r>
      <w:r>
        <w:t>“</w:t>
      </w:r>
      <w:r>
        <w:t>我出去过。</w:t>
      </w:r>
      <w:r>
        <w:t>”</w:t>
      </w:r>
      <w:r>
        <w:t>第二句：</w:t>
      </w:r>
      <w:r>
        <w:t>“</w:t>
      </w:r>
      <w:r>
        <w:t>我去吹了两盏灯。</w:t>
      </w:r>
      <w:r>
        <w:t>”</w:t>
      </w:r>
    </w:p>
    <w:p w14:paraId="3FA4B52E" w14:textId="77777777" w:rsidR="00272ACF" w:rsidRDefault="00FD4628">
      <w:pPr>
        <w:pStyle w:val="PGBody"/>
      </w:pPr>
      <w:r>
        <w:t>第三句：</w:t>
      </w:r>
      <w:r>
        <w:t>“</w:t>
      </w:r>
      <w:r>
        <w:t>因为那两盏灯不是给我的。</w:t>
      </w:r>
      <w:r>
        <w:t>”“</w:t>
      </w:r>
      <w:r>
        <w:t>不是给你的。</w:t>
      </w:r>
      <w:r>
        <w:t>”“</w:t>
      </w:r>
      <w:r>
        <w:t>对。</w:t>
      </w:r>
      <w:r>
        <w:t>”</w:t>
      </w:r>
      <w:r>
        <w:t>男孩说，</w:t>
      </w:r>
      <w:r>
        <w:t>“</w:t>
      </w:r>
      <w:r>
        <w:t>那两盏灯点着，我出不去。</w:t>
      </w:r>
      <w:r>
        <w:t>”“</w:t>
      </w:r>
      <w:r>
        <w:t>为什么。</w:t>
      </w:r>
      <w:r>
        <w:t>”“</w:t>
      </w:r>
      <w:r>
        <w:t>因为灯一亮，位子就紧。</w:t>
      </w:r>
      <w:r>
        <w:t>”</w:t>
      </w:r>
      <w:r>
        <w:t>他说，</w:t>
      </w:r>
      <w:r>
        <w:t>“</w:t>
      </w:r>
      <w:r>
        <w:t>位子一紧，从里面出来的人就回不去。</w:t>
      </w:r>
      <w:r>
        <w:t>”“</w:t>
      </w:r>
      <w:r>
        <w:t>你想回去。</w:t>
      </w:r>
      <w:r>
        <w:t>”</w:t>
      </w:r>
      <w:r>
        <w:t>男孩看着他自己的手，看了很久。</w:t>
      </w:r>
    </w:p>
    <w:p w14:paraId="2CC777AF" w14:textId="77777777" w:rsidR="00272ACF" w:rsidRDefault="00FD4628">
      <w:pPr>
        <w:pStyle w:val="PGBody"/>
      </w:pPr>
      <w:r>
        <w:t>“</w:t>
      </w:r>
      <w:r>
        <w:t>我不知道。</w:t>
      </w:r>
      <w:r>
        <w:t>”</w:t>
      </w:r>
      <w:r>
        <w:t>他说。那男孩在承天巷住了十二天。十二天里，他每天早上站在十九号门口，朝南站着。第十二天早上，他做了一件不一样的事。他走到巷口，跨过了那条白线。白线很淡，靠墙那半截几乎看不见。</w:t>
      </w:r>
    </w:p>
    <w:p w14:paraId="7B474378" w14:textId="77777777" w:rsidR="00272ACF" w:rsidRDefault="00FD4628">
      <w:pPr>
        <w:pStyle w:val="PGBody"/>
      </w:pPr>
      <w:r>
        <w:t>跨过去以后，他站住了。他站了大概十分钟。然后他走回来了。</w:t>
      </w:r>
      <w:r>
        <w:t>“</w:t>
      </w:r>
      <w:r>
        <w:t>你出去了。</w:t>
      </w:r>
      <w:r>
        <w:t>”</w:t>
      </w:r>
      <w:r>
        <w:t>菲菲说。</w:t>
      </w:r>
      <w:r>
        <w:t>“</w:t>
      </w:r>
      <w:r>
        <w:t>出去了。</w:t>
      </w:r>
      <w:r>
        <w:t>”“</w:t>
      </w:r>
      <w:r>
        <w:t>外面是什么样。</w:t>
      </w:r>
      <w:r>
        <w:t>”</w:t>
      </w:r>
      <w:r>
        <w:t>男孩想了一会儿。</w:t>
      </w:r>
      <w:r>
        <w:t>“</w:t>
      </w:r>
      <w:r>
        <w:t>外面很吵。</w:t>
      </w:r>
      <w:r>
        <w:t>”</w:t>
      </w:r>
      <w:r>
        <w:t>他说，</w:t>
      </w:r>
      <w:r>
        <w:t>“</w:t>
      </w:r>
      <w:r>
        <w:t>还有呢。</w:t>
      </w:r>
      <w:r>
        <w:t>”“</w:t>
      </w:r>
      <w:r>
        <w:t>外面的人走得很快。</w:t>
      </w:r>
      <w:r>
        <w:t>”</w:t>
      </w:r>
      <w:r>
        <w:t>他说，</w:t>
      </w:r>
      <w:r>
        <w:t>“</w:t>
      </w:r>
      <w:r>
        <w:t>他们不站着。</w:t>
      </w:r>
      <w:r>
        <w:t>”</w:t>
      </w:r>
      <w:r>
        <w:t>他说完，脚在门槛上蹭了蹭。</w:t>
      </w:r>
    </w:p>
    <w:p w14:paraId="77F45D0F" w14:textId="77777777" w:rsidR="00272ACF" w:rsidRDefault="00FD4628">
      <w:pPr>
        <w:pStyle w:val="PGBody"/>
      </w:pPr>
      <w:r>
        <w:t>黎素娥后来提起这件事。</w:t>
      </w:r>
      <w:r>
        <w:t>“</w:t>
      </w:r>
      <w:r>
        <w:t>他出去那天，回来的时候手在抖。</w:t>
      </w:r>
      <w:r>
        <w:t>”</w:t>
      </w:r>
      <w:r>
        <w:t>她说，</w:t>
      </w:r>
      <w:r>
        <w:t>“</w:t>
      </w:r>
      <w:r>
        <w:t>为什么抖。</w:t>
      </w:r>
      <w:r>
        <w:t>”</w:t>
      </w:r>
      <w:r>
        <w:t>她说完把手按在衣襟上。</w:t>
      </w:r>
    </w:p>
    <w:p w14:paraId="74A2FC10" w14:textId="77777777" w:rsidR="00272ACF" w:rsidRDefault="00FD4628">
      <w:pPr>
        <w:pStyle w:val="PGBody"/>
      </w:pPr>
      <w:r>
        <w:lastRenderedPageBreak/>
        <w:t>“</w:t>
      </w:r>
      <w:r>
        <w:t>因为外面没有</w:t>
      </w:r>
      <w:r>
        <w:t>‘</w:t>
      </w:r>
      <w:r>
        <w:t>位置</w:t>
      </w:r>
      <w:r>
        <w:t>’</w:t>
      </w:r>
      <w:r>
        <w:t>。</w:t>
      </w:r>
      <w:r>
        <w:t>”</w:t>
      </w:r>
      <w:r>
        <w:t>黎素娥说，</w:t>
      </w:r>
      <w:r>
        <w:t>“</w:t>
      </w:r>
      <w:r>
        <w:t>他在里面站了七十八年，脚底下一直有一块地方是他的。到外面，脚底下哪一块都不是他的。</w:t>
      </w:r>
      <w:r>
        <w:t>”</w:t>
      </w:r>
      <w:r>
        <w:t>那</w:t>
      </w:r>
      <w:r>
        <w:t>“</w:t>
      </w:r>
      <w:r>
        <w:t>一瞬间</w:t>
      </w:r>
      <w:r>
        <w:t>”</w:t>
      </w:r>
      <w:r>
        <w:t>是谁要的，菲菲后来知道了。是那个男孩。他自己说的，说得很快。</w:t>
      </w:r>
    </w:p>
    <w:p w14:paraId="2BACD625" w14:textId="77777777" w:rsidR="00272ACF" w:rsidRDefault="00FD4628">
      <w:pPr>
        <w:pStyle w:val="PGBody"/>
      </w:pPr>
      <w:r>
        <w:t>“</w:t>
      </w:r>
      <w:r>
        <w:t>我碰倒了一盏灯。</w:t>
      </w:r>
      <w:r>
        <w:t>”</w:t>
      </w:r>
      <w:r>
        <w:t>他说，</w:t>
      </w:r>
      <w:r>
        <w:t>“</w:t>
      </w:r>
      <w:r>
        <w:t>为什么。</w:t>
      </w:r>
      <w:r>
        <w:t>”“</w:t>
      </w:r>
      <w:r>
        <w:t>因为我要出来一趟。</w:t>
      </w:r>
      <w:r>
        <w:t>”“</w:t>
      </w:r>
      <w:r>
        <w:t>去哪儿。</w:t>
      </w:r>
      <w:r>
        <w:t>”“</w:t>
      </w:r>
      <w:r>
        <w:t>桥头。</w:t>
      </w:r>
      <w:r>
        <w:t>”</w:t>
      </w:r>
      <w:r>
        <w:t>男孩说，声音很小。</w:t>
      </w:r>
    </w:p>
    <w:p w14:paraId="20A00550" w14:textId="77777777" w:rsidR="00272ACF" w:rsidRDefault="00FD4628">
      <w:pPr>
        <w:pStyle w:val="PGBody"/>
      </w:pPr>
      <w:r>
        <w:t>那个男孩去桥头做什么，菲菲后来问了。</w:t>
      </w:r>
      <w:r>
        <w:t>“</w:t>
      </w:r>
      <w:r>
        <w:t>我哥在那儿。</w:t>
      </w:r>
      <w:r>
        <w:t>”</w:t>
      </w:r>
      <w:r>
        <w:t>他说，</w:t>
      </w:r>
      <w:r>
        <w:t>“</w:t>
      </w:r>
      <w:r>
        <w:t>你哥在桥头坐着。</w:t>
      </w:r>
      <w:r>
        <w:t>”“</w:t>
      </w:r>
      <w:r>
        <w:t>他每天下午在那儿坐一个钟头。</w:t>
      </w:r>
      <w:r>
        <w:t>”</w:t>
      </w:r>
      <w:r>
        <w:t>男孩说，</w:t>
      </w:r>
      <w:r>
        <w:t>“</w:t>
      </w:r>
      <w:r>
        <w:t>我出来一趟，去看了看他。</w:t>
      </w:r>
      <w:r>
        <w:t>”“</w:t>
      </w:r>
      <w:r>
        <w:t>他看见你了吗。</w:t>
      </w:r>
      <w:r>
        <w:t>”“</w:t>
      </w:r>
      <w:r>
        <w:t>没有。</w:t>
      </w:r>
      <w:r>
        <w:t>”</w:t>
      </w:r>
      <w:r>
        <w:t>男孩说，</w:t>
      </w:r>
      <w:r>
        <w:t>“</w:t>
      </w:r>
      <w:r>
        <w:t>我站在桥下面。</w:t>
      </w:r>
      <w:r>
        <w:t>”</w:t>
      </w:r>
      <w:r>
        <w:t>桥下照不到太阳。</w:t>
      </w:r>
    </w:p>
    <w:p w14:paraId="35F8868F" w14:textId="77777777" w:rsidR="00272ACF" w:rsidRDefault="00FD4628">
      <w:pPr>
        <w:pStyle w:val="PGBody"/>
      </w:pPr>
      <w:r>
        <w:t>韩知秋后来知道了。他那天下午去了桥头。他在第十九根石柱旁边站了一会儿。石柱摸上去是凉的。然后他蹲下去，把石柱底下的铜钱一个一个数了一遍。数完他抬起头。</w:t>
      </w:r>
      <w:r>
        <w:t>“</w:t>
      </w:r>
      <w:r>
        <w:t>二十个。</w:t>
      </w:r>
      <w:r>
        <w:t>”</w:t>
      </w:r>
      <w:r>
        <w:t>他说。</w:t>
      </w:r>
    </w:p>
    <w:p w14:paraId="1A4EF424" w14:textId="77777777" w:rsidR="00272ACF" w:rsidRDefault="00FD4628">
      <w:pPr>
        <w:pStyle w:val="PGBody"/>
      </w:pPr>
      <w:r>
        <w:t>他之前放了十九个。</w:t>
      </w:r>
    </w:p>
    <w:p w14:paraId="61F8DAE6" w14:textId="77777777" w:rsidR="00272ACF" w:rsidRDefault="00FD4628">
      <w:pPr>
        <w:pStyle w:val="PGBody"/>
      </w:pPr>
      <w:r>
        <w:t>那第二十枚铜钱，韩知秋后来收起来了。他把它放在手心里看了很久，铜钱被手心焐热了。然后他把它放回原处。放完他站起来。</w:t>
      </w:r>
      <w:r>
        <w:t>“</w:t>
      </w:r>
      <w:r>
        <w:t>他来过。</w:t>
      </w:r>
      <w:r>
        <w:t>”</w:t>
      </w:r>
      <w:r>
        <w:t>他说，</w:t>
      </w:r>
      <w:r>
        <w:t>“</w:t>
      </w:r>
      <w:r>
        <w:t>您怎么知道。</w:t>
      </w:r>
      <w:r>
        <w:t>”</w:t>
      </w:r>
    </w:p>
    <w:p w14:paraId="22F290E2" w14:textId="77777777" w:rsidR="00272ACF" w:rsidRDefault="00FD4628">
      <w:pPr>
        <w:pStyle w:val="PGBody"/>
      </w:pPr>
      <w:r>
        <w:lastRenderedPageBreak/>
        <w:t>“</w:t>
      </w:r>
      <w:r>
        <w:t>因为这枚铜钱是新的。</w:t>
      </w:r>
      <w:r>
        <w:t>”</w:t>
      </w:r>
      <w:r>
        <w:t>老人说，</w:t>
      </w:r>
      <w:r>
        <w:t>“</w:t>
      </w:r>
      <w:r>
        <w:t>他今天早上放的钱，今天下午就成了旧的。</w:t>
      </w:r>
      <w:r>
        <w:t>”</w:t>
      </w:r>
      <w:r>
        <w:t>他把铜钱对着光看。</w:t>
      </w:r>
    </w:p>
    <w:p w14:paraId="4EACF416" w14:textId="77777777" w:rsidR="00272ACF" w:rsidRDefault="00FD4628">
      <w:pPr>
        <w:pStyle w:val="PGBody"/>
      </w:pPr>
      <w:r>
        <w:t>菲菲后来记了下来。她写的是：</w:t>
      </w:r>
      <w:r>
        <w:t>“</w:t>
      </w:r>
      <w:r>
        <w:t>十一月十五日，男孩碰倒一盏灯，去桥头看他哥。他哥没看见他。</w:t>
      </w:r>
      <w:r>
        <w:t>”</w:t>
      </w:r>
      <w:r>
        <w:t>写完她在下面接了半行。</w:t>
      </w:r>
      <w:r>
        <w:t>“</w:t>
      </w:r>
      <w:r>
        <w:t>两兄弟隔了三米。一个在桥上，一个在桥下。</w:t>
      </w:r>
      <w:r>
        <w:t>”</w:t>
      </w:r>
      <w:r>
        <w:t>那条线消失以后，十九只钟也停了。</w:t>
      </w:r>
    </w:p>
    <w:p w14:paraId="5C1CBC7E" w14:textId="77777777" w:rsidR="00272ACF" w:rsidRDefault="00FD4628">
      <w:pPr>
        <w:pStyle w:val="PGBody"/>
      </w:pPr>
      <w:r>
        <w:t>停的时间是十一月十九号早上七点二十。十九只钟停在同一个时刻。菲菲量了三只。三只都是七点二十。</w:t>
      </w:r>
      <w:r>
        <w:t>“</w:t>
      </w:r>
      <w:r>
        <w:t>为什么是七点二十。</w:t>
      </w:r>
      <w:r>
        <w:t>”“</w:t>
      </w:r>
      <w:r>
        <w:t>因为那是春天到的时候。</w:t>
      </w:r>
      <w:r>
        <w:t>”</w:t>
      </w:r>
      <w:r>
        <w:t>莱温丝说。</w:t>
      </w:r>
    </w:p>
    <w:p w14:paraId="55781912" w14:textId="77777777" w:rsidR="00272ACF" w:rsidRDefault="00FD4628">
      <w:pPr>
        <w:pStyle w:val="PGBody"/>
      </w:pPr>
      <w:r>
        <w:t>那</w:t>
      </w:r>
      <w:r>
        <w:t>“</w:t>
      </w:r>
      <w:r>
        <w:t>春天到的时候</w:t>
      </w:r>
      <w:r>
        <w:t>”</w:t>
      </w:r>
      <w:r>
        <w:t>，古御源后来算过一遍。她算的是十一月十九号。十一月十九号不是春天。</w:t>
      </w:r>
      <w:r>
        <w:t>“</w:t>
      </w:r>
      <w:r>
        <w:t>为什么说春天到的时候。</w:t>
      </w:r>
      <w:r>
        <w:t>”“</w:t>
      </w:r>
      <w:r>
        <w:t>因为位子把时间拨回去了。</w:t>
      </w:r>
      <w:r>
        <w:t>”</w:t>
      </w:r>
      <w:r>
        <w:t>莱温丝说。</w:t>
      </w:r>
      <w:r>
        <w:t>“</w:t>
      </w:r>
      <w:r>
        <w:t>拨到哪儿。</w:t>
      </w:r>
      <w:r>
        <w:t>”</w:t>
      </w:r>
    </w:p>
    <w:p w14:paraId="7B66A592" w14:textId="77777777" w:rsidR="00272ACF" w:rsidRDefault="00FD4628">
      <w:pPr>
        <w:pStyle w:val="PGBody"/>
      </w:pPr>
      <w:r>
        <w:t>“</w:t>
      </w:r>
      <w:r>
        <w:t>拨到四月。</w:t>
      </w:r>
      <w:r>
        <w:t>”</w:t>
      </w:r>
      <w:r>
        <w:t>她说，</w:t>
      </w:r>
      <w:r>
        <w:t>“</w:t>
      </w:r>
      <w:r>
        <w:t>四月是空的那个位子。</w:t>
      </w:r>
      <w:r>
        <w:t>”</w:t>
      </w:r>
      <w:r>
        <w:t>菲菲后来记了下来。她写的是：</w:t>
      </w:r>
      <w:r>
        <w:t>“</w:t>
      </w:r>
      <w:r>
        <w:t>十一月十九号早上七点二十，十九只钟停在同一个时刻。莱温丝说那是四月。</w:t>
      </w:r>
      <w:r>
        <w:t>”</w:t>
      </w:r>
      <w:r>
        <w:t>写完她把笔停住。</w:t>
      </w:r>
    </w:p>
    <w:p w14:paraId="2BEAD0AB" w14:textId="77777777" w:rsidR="00272ACF" w:rsidRDefault="00FD4628">
      <w:pPr>
        <w:pStyle w:val="PGBody"/>
      </w:pPr>
      <w:r>
        <w:t>“</w:t>
      </w:r>
      <w:r>
        <w:t>四月是空的。所以这个时间是从空位子里出来的。</w:t>
      </w:r>
      <w:r>
        <w:t>”</w:t>
      </w:r>
      <w:r>
        <w:t>第二十二册最后那几天，菲菲给每一个位子拍了照。十二</w:t>
      </w:r>
      <w:r>
        <w:lastRenderedPageBreak/>
        <w:t>个位子，她拍了十二张。十二张照片，她按月份排好，一张压一张。</w:t>
      </w:r>
    </w:p>
    <w:p w14:paraId="6A54090F" w14:textId="77777777" w:rsidR="00272ACF" w:rsidRDefault="00FD4628">
      <w:pPr>
        <w:pStyle w:val="PGBody"/>
      </w:pPr>
      <w:r>
        <w:t>排完她贴在一张很大的纸上，纸比桌子还宽。贴完她退开两步看。看了一会儿她在纸上写了十二个数字。一、二、三、四、五、六、七、八、九、十、十一、十二。那十二个数字写上去以后，力克看了一眼。</w:t>
      </w:r>
    </w:p>
    <w:p w14:paraId="34EC7598" w14:textId="77777777" w:rsidR="00272ACF" w:rsidRDefault="00FD4628">
      <w:pPr>
        <w:pStyle w:val="PGBody"/>
      </w:pPr>
      <w:r>
        <w:t>“</w:t>
      </w:r>
      <w:r>
        <w:t>你把位子编号了。</w:t>
      </w:r>
      <w:r>
        <w:t>”“</w:t>
      </w:r>
      <w:r>
        <w:t>对。</w:t>
      </w:r>
      <w:r>
        <w:t>”“</w:t>
      </w:r>
      <w:r>
        <w:t>为什么。</w:t>
      </w:r>
      <w:r>
        <w:t>”“</w:t>
      </w:r>
      <w:r>
        <w:t>因为位子原来没有号。</w:t>
      </w:r>
      <w:r>
        <w:t>”</w:t>
      </w:r>
      <w:r>
        <w:t>菲菲说，</w:t>
      </w:r>
      <w:r>
        <w:t>“</w:t>
      </w:r>
      <w:r>
        <w:t>月份是号，可月份老在变。位子是不动的。</w:t>
      </w:r>
      <w:r>
        <w:t>”</w:t>
      </w:r>
      <w:r>
        <w:t>她把笔放下，笔尖朝外。</w:t>
      </w:r>
      <w:r>
        <w:t>“</w:t>
      </w:r>
      <w:r>
        <w:t>标上号，以后有人来，就知道哪个是哪个。</w:t>
      </w:r>
      <w:r>
        <w:t>”</w:t>
      </w:r>
      <w:r>
        <w:t>那张十二个位子的图，后来挂在了</w:t>
      </w:r>
      <w:r>
        <w:t>43</w:t>
      </w:r>
      <w:r>
        <w:t>号。</w:t>
      </w:r>
    </w:p>
    <w:p w14:paraId="6E680655" w14:textId="77777777" w:rsidR="00272ACF" w:rsidRDefault="00FD4628">
      <w:pPr>
        <w:pStyle w:val="PGBody"/>
      </w:pPr>
      <w:r>
        <w:t>挂在门框里面。那面墙上本来挂着三样东西：马灯、木牌、铜片。现在多了一张图，图的一角翘起来。莫瞳看见的时候问：</w:t>
      </w:r>
      <w:r>
        <w:t>“</w:t>
      </w:r>
      <w:r>
        <w:t>挂这儿做什么。</w:t>
      </w:r>
      <w:r>
        <w:t>”“</w:t>
      </w:r>
      <w:r>
        <w:t>让回来的人认得。</w:t>
      </w:r>
      <w:r>
        <w:t>”</w:t>
      </w:r>
      <w:r>
        <w:t>菲菲说。那件</w:t>
      </w:r>
      <w:r>
        <w:t>“</w:t>
      </w:r>
      <w:r>
        <w:t>干同一件事</w:t>
      </w:r>
      <w:r>
        <w:t>”</w:t>
      </w:r>
      <w:r>
        <w:t>，菲菲后来加了一行。</w:t>
      </w:r>
    </w:p>
    <w:p w14:paraId="27C7DAF9" w14:textId="77777777" w:rsidR="00272ACF" w:rsidRDefault="00FD4628">
      <w:pPr>
        <w:pStyle w:val="PGBody"/>
      </w:pPr>
      <w:r>
        <w:t>她写的是：</w:t>
      </w:r>
      <w:r>
        <w:t>“</w:t>
      </w:r>
      <w:r>
        <w:t>那栋宅子有一间不许开的屋子。承天巷有一间七号。两间屋子里都有纸和墨的味道。</w:t>
      </w:r>
      <w:r>
        <w:t>”</w:t>
      </w:r>
      <w:r>
        <w:t>写完她在下面接了一句。</w:t>
      </w:r>
      <w:r>
        <w:t>“</w:t>
      </w:r>
      <w:r>
        <w:t>一间是收人的。一间是收月份的。</w:t>
      </w:r>
      <w:r>
        <w:t>”</w:t>
      </w:r>
      <w:r>
        <w:t>纳塔莉后来推了一句。</w:t>
      </w:r>
    </w:p>
    <w:p w14:paraId="3928521B" w14:textId="77777777" w:rsidR="00272ACF" w:rsidRDefault="00FD4628">
      <w:pPr>
        <w:pStyle w:val="PGBody"/>
      </w:pPr>
      <w:r>
        <w:lastRenderedPageBreak/>
        <w:t>“</w:t>
      </w:r>
      <w:r>
        <w:t>如果是两间，</w:t>
      </w:r>
      <w:r>
        <w:t>”</w:t>
      </w:r>
      <w:r>
        <w:t>她说，</w:t>
      </w:r>
      <w:r>
        <w:t>“</w:t>
      </w:r>
      <w:r>
        <w:t>那还有第三间吗。</w:t>
      </w:r>
      <w:r>
        <w:t>”“</w:t>
      </w:r>
      <w:r>
        <w:t>为什么这么问。</w:t>
      </w:r>
      <w:r>
        <w:t>”“</w:t>
      </w:r>
      <w:r>
        <w:t>因为一件事做两次，就会有第三次。</w:t>
      </w:r>
      <w:r>
        <w:t>”</w:t>
      </w:r>
      <w:r>
        <w:t>纳塔莉说。她把笔放下。</w:t>
      </w:r>
      <w:r>
        <w:t>“</w:t>
      </w:r>
      <w:r>
        <w:t>我担心的是：第三间在哪儿。</w:t>
      </w:r>
      <w:r>
        <w:t>”</w:t>
      </w:r>
      <w:r>
        <w:t>那</w:t>
      </w:r>
      <w:r>
        <w:t>“</w:t>
      </w:r>
      <w:r>
        <w:t>第三间</w:t>
      </w:r>
      <w:r>
        <w:t>”</w:t>
      </w:r>
      <w:r>
        <w:t>的事，莱温丝那天夜里答了一句。</w:t>
      </w:r>
      <w:r>
        <w:t>“</w:t>
      </w:r>
      <w:r>
        <w:t>有。</w:t>
      </w:r>
      <w:r>
        <w:t>”</w:t>
      </w:r>
      <w:r>
        <w:t>她说。</w:t>
      </w:r>
    </w:p>
    <w:p w14:paraId="5AE2B2DE" w14:textId="77777777" w:rsidR="00272ACF" w:rsidRDefault="00FD4628">
      <w:pPr>
        <w:pStyle w:val="PGBody"/>
      </w:pPr>
      <w:r>
        <w:t>菲菲抬起头。</w:t>
      </w:r>
      <w:r>
        <w:t>“</w:t>
      </w:r>
      <w:r>
        <w:t>在哪儿。</w:t>
      </w:r>
      <w:r>
        <w:t>”“</w:t>
      </w:r>
      <w:r>
        <w:t>在我要去的地方。</w:t>
      </w:r>
      <w:r>
        <w:t>”</w:t>
      </w:r>
      <w:r>
        <w:t>莱温丝说。十一月二十号那天下午，城北水塔出了一件事。那天下午，水塔周围有人看见了一样东西。看见的人是三个。三个人说的是同一件事。</w:t>
      </w:r>
      <w:r>
        <w:t>“</w:t>
      </w:r>
      <w:r>
        <w:t>塔上有一盏灯。</w:t>
      </w:r>
      <w:r>
        <w:t>”</w:t>
      </w:r>
    </w:p>
    <w:p w14:paraId="45F4DF6A" w14:textId="77777777" w:rsidR="00272ACF" w:rsidRDefault="00FD4628">
      <w:pPr>
        <w:pStyle w:val="PGBody"/>
      </w:pPr>
      <w:r>
        <w:t>那盏灯是第二天早上才有人上去看的。上去的人姓郭，是市政的。他上去以后，塔上是空的。那盏</w:t>
      </w:r>
      <w:r>
        <w:t>“</w:t>
      </w:r>
      <w:r>
        <w:t>塔上的灯</w:t>
      </w:r>
      <w:r>
        <w:t>”</w:t>
      </w:r>
      <w:r>
        <w:t>，菲菲后来去看了。她看的是塔顶那个缺口。缺口的位置朝南。她在下面站了很久。</w:t>
      </w:r>
    </w:p>
    <w:p w14:paraId="5E2BCD82" w14:textId="77777777" w:rsidR="00272ACF" w:rsidRDefault="00FD4628">
      <w:pPr>
        <w:pStyle w:val="PGBody"/>
      </w:pPr>
      <w:r>
        <w:t>然后她把手举起来，对着那个缺口比了一下。她的手掌对准缺口。缺口比手掌大一点。那个缺口的大小，力克后来量了。他上不去，从下面用测角器算，算了两遍。</w:t>
      </w:r>
    </w:p>
    <w:p w14:paraId="5177D28F" w14:textId="77777777" w:rsidR="00272ACF" w:rsidRDefault="00FD4628">
      <w:pPr>
        <w:pStyle w:val="PGBody"/>
      </w:pPr>
      <w:r>
        <w:t>算出来缺口大约四十厘米宽。</w:t>
      </w:r>
      <w:r>
        <w:t>“</w:t>
      </w:r>
      <w:r>
        <w:t>四十厘米。</w:t>
      </w:r>
      <w:r>
        <w:t>”</w:t>
      </w:r>
      <w:r>
        <w:t>他说，</w:t>
      </w:r>
      <w:r>
        <w:t>“</w:t>
      </w:r>
      <w:r>
        <w:t>这个数在第二十一册里出现过。</w:t>
      </w:r>
      <w:r>
        <w:t>”“</w:t>
      </w:r>
      <w:r>
        <w:t>对。</w:t>
      </w:r>
      <w:r>
        <w:t>”</w:t>
      </w:r>
      <w:r>
        <w:t>菲菲说，</w:t>
      </w:r>
      <w:r>
        <w:t>“</w:t>
      </w:r>
      <w:r>
        <w:t>那间屋子里的圆，直径就是四十厘米。</w:t>
      </w:r>
      <w:r>
        <w:t>”</w:t>
      </w:r>
      <w:r>
        <w:t>那七个人出发之前，菲菲把七个地方的地址抄在一张纸上。抄完把纸撕成七份。一人一份。</w:t>
      </w:r>
      <w:r>
        <w:t>“</w:t>
      </w:r>
      <w:r>
        <w:t>为什么要撕。</w:t>
      </w:r>
      <w:r>
        <w:t>”</w:t>
      </w:r>
      <w:r>
        <w:t>爱蜜丽问。</w:t>
      </w:r>
      <w:r>
        <w:t>“</w:t>
      </w:r>
      <w:r>
        <w:t>因为每一份只要</w:t>
      </w:r>
      <w:r>
        <w:lastRenderedPageBreak/>
        <w:t>一个人知道。</w:t>
      </w:r>
      <w:r>
        <w:t>”</w:t>
      </w:r>
      <w:r>
        <w:t>菲菲说。</w:t>
      </w:r>
      <w:r>
        <w:t>“</w:t>
      </w:r>
      <w:r>
        <w:t>为什么。</w:t>
      </w:r>
      <w:r>
        <w:t>”“</w:t>
      </w:r>
      <w:r>
        <w:t>因为这一次不能让位子知道七个人同时出门。</w:t>
      </w:r>
      <w:r>
        <w:t>”</w:t>
      </w:r>
    </w:p>
    <w:p w14:paraId="7CD5AC16" w14:textId="77777777" w:rsidR="00272ACF" w:rsidRDefault="00FD4628">
      <w:pPr>
        <w:pStyle w:val="PGBody"/>
      </w:pPr>
      <w:r>
        <w:t>菲菲在值班点把这一册的账理完。她把所有的记录按日期排好。从十月十七日排到十一月二十日。排完她看了一遍。然后她把这些日期抄在一张纸上，抄得很慢。</w:t>
      </w:r>
    </w:p>
    <w:p w14:paraId="2C37B6AA" w14:textId="77777777" w:rsidR="00272ACF" w:rsidRDefault="00FD4628">
      <w:pPr>
        <w:pStyle w:val="PGBody"/>
      </w:pPr>
      <w:r>
        <w:t>抄完把纸贴在墙上，用手掌抹平。贴完她退开两步看。墙上有三张纸：一张是十九个位子的图，一张是十二个月的表，一张是这三十四天的日期。她看了一会儿。</w:t>
      </w:r>
    </w:p>
    <w:p w14:paraId="7067562C" w14:textId="77777777" w:rsidR="00272ACF" w:rsidRDefault="00FD4628">
      <w:pPr>
        <w:pStyle w:val="PGBody"/>
      </w:pPr>
      <w:r>
        <w:t>然后她把那根刻着</w:t>
      </w:r>
      <w:r>
        <w:t>“</w:t>
      </w:r>
      <w:r>
        <w:t>正</w:t>
      </w:r>
      <w:r>
        <w:t>”</w:t>
      </w:r>
      <w:r>
        <w:t>的棍子放在三张纸的中间。放完她站着看。</w:t>
      </w:r>
      <w:r>
        <w:t>“</w:t>
      </w:r>
      <w:r>
        <w:t>三张纸。</w:t>
      </w:r>
      <w:r>
        <w:t>”</w:t>
      </w:r>
      <w:r>
        <w:t>她说，</w:t>
      </w:r>
      <w:r>
        <w:t>“</w:t>
      </w:r>
      <w:r>
        <w:t>一根棍子。</w:t>
      </w:r>
      <w:r>
        <w:t>”</w:t>
      </w:r>
      <w:r>
        <w:t>棍子压住了三张纸的边。</w:t>
      </w:r>
    </w:p>
    <w:p w14:paraId="4761BB96" w14:textId="77777777" w:rsidR="00272ACF" w:rsidRDefault="00FD4628">
      <w:pPr>
        <w:pStyle w:val="PGPUZ"/>
      </w:pPr>
      <w:r>
        <w:t>题目九</w:t>
      </w:r>
      <w:r>
        <w:t xml:space="preserve"> </w:t>
      </w:r>
      <w:r>
        <w:t>巷子里的那一声</w:t>
      </w:r>
    </w:p>
    <w:p w14:paraId="0B664F06" w14:textId="77777777" w:rsidR="00272ACF" w:rsidRDefault="00FD4628">
      <w:pPr>
        <w:pStyle w:val="PGPUZT"/>
      </w:pPr>
      <w:r>
        <w:t>让位那天夜里十一点半，七个人在七个地方同时点灯。菲菲在承天巷七号。</w:t>
      </w:r>
    </w:p>
    <w:p w14:paraId="6EF25160" w14:textId="77777777" w:rsidR="00272ACF" w:rsidRDefault="00FD4628">
      <w:pPr>
        <w:pStyle w:val="PGPUZT"/>
      </w:pPr>
      <w:r>
        <w:t>她划了一根火柴。</w:t>
      </w:r>
      <w:r>
        <w:t>“</w:t>
      </w:r>
      <w:r>
        <w:t>嚓</w:t>
      </w:r>
      <w:r>
        <w:t>”</w:t>
      </w:r>
      <w:r>
        <w:t>的一声，一直传到巷口。巷子六十二米长，两边都是墙。</w:t>
      </w:r>
    </w:p>
    <w:p w14:paraId="6128B28E" w14:textId="77777777" w:rsidR="00272ACF" w:rsidRDefault="00FD4628">
      <w:pPr>
        <w:pStyle w:val="PGPUZT"/>
      </w:pPr>
      <w:r>
        <w:lastRenderedPageBreak/>
        <w:t>她想起前几天在城北旧粮站：空场上七栋房子，六栋空着。她敲窦九斤的门，敲了三下，声音一出去就散了，站在十步外几乎听不见。</w:t>
      </w:r>
    </w:p>
    <w:p w14:paraId="7156D3F7" w14:textId="77777777" w:rsidR="00272ACF" w:rsidRDefault="00FD4628">
      <w:pPr>
        <w:pStyle w:val="PGPUZT"/>
      </w:pPr>
      <w:r>
        <w:t>问：</w:t>
      </w:r>
    </w:p>
    <w:p w14:paraId="2B0E9787" w14:textId="77777777" w:rsidR="00272ACF" w:rsidRDefault="00FD4628">
      <w:pPr>
        <w:pStyle w:val="PGPUZT"/>
      </w:pPr>
      <w:r>
        <w:t>一、同样三下，为什么在巷子里响，在空场上散？</w:t>
      </w:r>
    </w:p>
    <w:p w14:paraId="69D7E5FD" w14:textId="77777777" w:rsidR="00272ACF" w:rsidRDefault="00FD4628">
      <w:pPr>
        <w:pStyle w:val="PGPUZT"/>
      </w:pPr>
      <w:r>
        <w:t>二、巷子六十二米长，声音在里面会怎么样？</w:t>
      </w:r>
    </w:p>
    <w:p w14:paraId="1A9F13D9" w14:textId="77777777" w:rsidR="00272ACF" w:rsidRDefault="00FD4628">
      <w:pPr>
        <w:pStyle w:val="PGPUZT"/>
      </w:pPr>
      <w:r>
        <w:t>三、如果那天夜里，巷子两边十九扇门全都开着，这一声会变响还是变轻？</w:t>
      </w:r>
    </w:p>
    <w:p w14:paraId="63C925C0" w14:textId="77777777" w:rsidR="00272ACF" w:rsidRDefault="00FD4628">
      <w:pPr>
        <w:pStyle w:val="PGPUZT"/>
      </w:pPr>
      <w:r>
        <w:t>★</w:t>
      </w:r>
      <w:r>
        <w:t>别着急看答案，动动脑筋！（答案就在</w:t>
      </w:r>
      <w:r>
        <w:t>153</w:t>
      </w:r>
      <w:r>
        <w:t>页）</w:t>
      </w:r>
    </w:p>
    <w:p w14:paraId="36BA2040" w14:textId="77777777" w:rsidR="00272ACF" w:rsidRDefault="00FD4628">
      <w:pPr>
        <w:pStyle w:val="PGH2"/>
        <w:pageBreakBefore/>
      </w:pPr>
      <w:r>
        <w:lastRenderedPageBreak/>
        <w:t>题目九</w:t>
      </w:r>
      <w:r>
        <w:t xml:space="preserve"> </w:t>
      </w:r>
      <w:r>
        <w:t>谜底揭晓</w:t>
      </w:r>
    </w:p>
    <w:p w14:paraId="1D740780" w14:textId="77777777" w:rsidR="00272ACF" w:rsidRDefault="00FD4628">
      <w:pPr>
        <w:pStyle w:val="PGPUZA"/>
      </w:pPr>
      <w:r>
        <w:t>巷子里的那一声：</w:t>
      </w:r>
    </w:p>
    <w:p w14:paraId="07508196" w14:textId="77777777" w:rsidR="00272ACF" w:rsidRDefault="00FD4628">
      <w:pPr>
        <w:pStyle w:val="PGPUZA"/>
      </w:pPr>
      <w:r>
        <w:t>答案：一、巷子两边是墙，声音撞上去弹回来，来回撞，越撞越响；空场没有墙，声音往四面跑掉，跑掉就回不来。</w:t>
      </w:r>
    </w:p>
    <w:p w14:paraId="368800EE" w14:textId="77777777" w:rsidR="00272ACF" w:rsidRDefault="00FD4628">
      <w:pPr>
        <w:pStyle w:val="PGPUZA"/>
      </w:pPr>
      <w:r>
        <w:t>二、声音在两面墙之间来回反射，一次一次叠在一起，所以能一直传到六十二米外的巷口。</w:t>
      </w:r>
    </w:p>
    <w:p w14:paraId="1A986F19" w14:textId="77777777" w:rsidR="00272ACF" w:rsidRDefault="00FD4628">
      <w:pPr>
        <w:pStyle w:val="PGPUZA"/>
      </w:pPr>
      <w:r>
        <w:t>三、变轻。开着的门是一个个洞，声音进了屋，被墙、被布、被屋里的东西吃掉，就回不到巷子里了。</w:t>
      </w:r>
    </w:p>
    <w:p w14:paraId="64EAD43E" w14:textId="77777777" w:rsidR="00272ACF" w:rsidRDefault="00FD4628">
      <w:pPr>
        <w:pStyle w:val="PGPUZA"/>
      </w:pPr>
      <w:r>
        <w:t>思路：声音不是</w:t>
      </w:r>
      <w:r>
        <w:t>“</w:t>
      </w:r>
      <w:r>
        <w:t>变小</w:t>
      </w:r>
      <w:r>
        <w:t>”</w:t>
      </w:r>
      <w:r>
        <w:t>了，是</w:t>
      </w:r>
      <w:r>
        <w:t>“</w:t>
      </w:r>
      <w:r>
        <w:t>没有东西把它挡回来</w:t>
      </w:r>
      <w:r>
        <w:t>”</w:t>
      </w:r>
      <w:r>
        <w:t>。空场看着大，其实最不留声音；窄巷看着挤，反而把声音关住了。</w:t>
      </w:r>
    </w:p>
    <w:p w14:paraId="1FDD3747" w14:textId="77777777" w:rsidR="00272ACF" w:rsidRDefault="00FD4628">
      <w:pPr>
        <w:pStyle w:val="PGPUZA"/>
      </w:pPr>
      <w:r>
        <w:t>（菲菲把火柴梗吹灭，听着那点余响在墙上碰了两下才没有。她说：</w:t>
      </w:r>
      <w:r>
        <w:t>“</w:t>
      </w:r>
      <w:r>
        <w:t>这条巷子替我把声音留住了。</w:t>
      </w:r>
      <w:r>
        <w:t>”</w:t>
      </w:r>
      <w:r>
        <w:t>）</w:t>
      </w:r>
    </w:p>
    <w:p w14:paraId="049E4FBA" w14:textId="77777777" w:rsidR="00272ACF" w:rsidRDefault="00FD4628">
      <w:pPr>
        <w:pStyle w:val="PGBody"/>
        <w:pageBreakBefore/>
      </w:pPr>
      <w:r>
        <w:lastRenderedPageBreak/>
        <w:t>莱温丝说了那个字。说的是十一月一号夜里十一点五十九分。那时候七盏灯都亮着，三米见方的屋子里，光压得很低。那把椅子还挂着那盏灯。白猫坐在椅子上，尾巴尖垂在椅沿外面。它坐了七十年。这一回，它要从那把椅子上站起来。</w:t>
      </w:r>
    </w:p>
    <w:p w14:paraId="48653723" w14:textId="77777777" w:rsidR="00272ACF" w:rsidRDefault="00FD4628">
      <w:pPr>
        <w:pStyle w:val="PGBody"/>
      </w:pPr>
      <w:r>
        <w:t>站起来之前，它先开口了。声音很轻，像是从椅子底下透上来的。</w:t>
      </w:r>
    </w:p>
    <w:p w14:paraId="6E0105C4" w14:textId="77777777" w:rsidR="00272ACF" w:rsidRDefault="00FD4628">
      <w:pPr>
        <w:pStyle w:val="PGBody"/>
      </w:pPr>
      <w:r>
        <w:t>它说的那句话是：</w:t>
      </w:r>
      <w:r>
        <w:t>“</w:t>
      </w:r>
      <w:r>
        <w:t>我。</w:t>
      </w:r>
      <w:r>
        <w:t>”</w:t>
      </w:r>
      <w:r>
        <w:t>就一个字。灯焰没有晃，纸边却轻轻翻起一下。</w:t>
      </w:r>
    </w:p>
    <w:p w14:paraId="3847180E" w14:textId="77777777" w:rsidR="00272ACF" w:rsidRDefault="00FD4628">
      <w:pPr>
        <w:pStyle w:val="PGBody"/>
      </w:pPr>
      <w:r>
        <w:t>那个字说出来的时候，屋子里同时出了三件事。椅背上那盏灯的火苗拉高了一寸。地板上那两毫米挪回了原位，木头顶着木头，响了一声。白猫脚下的椅子往后退了半步，椅腿刮出一道白痕。三件事是同时发生的。</w:t>
      </w:r>
    </w:p>
    <w:p w14:paraId="1A72A1A3" w14:textId="77777777" w:rsidR="00272ACF" w:rsidRDefault="00FD4628">
      <w:pPr>
        <w:pStyle w:val="PGBody"/>
      </w:pPr>
      <w:r>
        <w:t>那三件事以后，白猫从椅子上跳了下来。跳的那一下，它的四条腿在空中一起伸开。落到地上的时候，它没有四只脚。是两只。它站着，脚下的地板是凉的。</w:t>
      </w:r>
    </w:p>
    <w:p w14:paraId="3AAFA7CE" w14:textId="77777777" w:rsidR="00272ACF" w:rsidRDefault="00FD4628">
      <w:pPr>
        <w:pStyle w:val="PGBody"/>
      </w:pPr>
      <w:r>
        <w:t>屋子里的灯亮着，光从她背后照过来。灯下站着一个人。那是一个女孩。十七八岁的样子。金黄色的头发，垂到腰以下，末端用一根旧丝带束着。她穿着一件蓝布褂子，袖口磨出了毛边。她站得很直。她的两只手垂在身侧。</w:t>
      </w:r>
    </w:p>
    <w:p w14:paraId="7FC56F83" w14:textId="77777777" w:rsidR="00272ACF" w:rsidRDefault="00FD4628">
      <w:pPr>
        <w:pStyle w:val="PGBody"/>
      </w:pPr>
      <w:r>
        <w:lastRenderedPageBreak/>
        <w:t>菲菲那天夜里没有动，就站在原地看。她看了很久，久到灯的火苗又矮下去一点。然后她开口。</w:t>
      </w:r>
      <w:r>
        <w:t>“</w:t>
      </w:r>
      <w:r>
        <w:t>莱温丝。</w:t>
      </w:r>
      <w:r>
        <w:t>”</w:t>
      </w:r>
      <w:r>
        <w:t>那个女孩转过头。她看着菲菲。她点了下头，很轻，下巴只往下压了一指。</w:t>
      </w:r>
    </w:p>
    <w:p w14:paraId="5453E116" w14:textId="77777777" w:rsidR="00272ACF" w:rsidRDefault="00FD4628">
      <w:pPr>
        <w:pStyle w:val="PGBody"/>
      </w:pPr>
      <w:r>
        <w:t>点头那个动作，菲菲后来专门形容过一次。</w:t>
      </w:r>
      <w:r>
        <w:t>“</w:t>
      </w:r>
      <w:r>
        <w:t>她点头的样子跟猫一样。</w:t>
      </w:r>
      <w:r>
        <w:t>”</w:t>
      </w:r>
      <w:r>
        <w:t>她说。</w:t>
      </w:r>
      <w:r>
        <w:t>“</w:t>
      </w:r>
      <w:r>
        <w:t>哪里一样。</w:t>
      </w:r>
      <w:r>
        <w:t>”“</w:t>
      </w:r>
      <w:r>
        <w:t>快。</w:t>
      </w:r>
      <w:r>
        <w:t>”</w:t>
      </w:r>
      <w:r>
        <w:t>菲菲说，</w:t>
      </w:r>
      <w:r>
        <w:t>“</w:t>
      </w:r>
      <w:r>
        <w:t>人点头是慢的。她点头是快的，跟猫甩尾巴一样快。</w:t>
      </w:r>
      <w:r>
        <w:t>”</w:t>
      </w:r>
    </w:p>
    <w:p w14:paraId="30EEE36F" w14:textId="77777777" w:rsidR="00272ACF" w:rsidRDefault="00FD4628">
      <w:pPr>
        <w:pStyle w:val="PGBody"/>
      </w:pPr>
      <w:r>
        <w:t>变成人以后，莱温丝说的第一句完整的话是这样的。她说：</w:t>
      </w:r>
      <w:r>
        <w:t>“</w:t>
      </w:r>
      <w:r>
        <w:t>七年。</w:t>
      </w:r>
      <w:r>
        <w:t>”</w:t>
      </w:r>
      <w:r>
        <w:t>声音比当猫的时候低。</w:t>
      </w:r>
      <w:r>
        <w:t>“</w:t>
      </w:r>
      <w:r>
        <w:t>什么七年。</w:t>
      </w:r>
      <w:r>
        <w:t>”“</w:t>
      </w:r>
      <w:r>
        <w:t>我欠黎素娥七年。</w:t>
      </w:r>
      <w:r>
        <w:t>”</w:t>
      </w:r>
      <w:r>
        <w:t>她说，</w:t>
      </w:r>
      <w:r>
        <w:t>“</w:t>
      </w:r>
      <w:r>
        <w:t>她的七年，我还没还。</w:t>
      </w:r>
      <w:r>
        <w:t>”</w:t>
      </w:r>
      <w:r>
        <w:t>她把眼睛移到那把空椅子上。</w:t>
      </w:r>
    </w:p>
    <w:p w14:paraId="5797D604" w14:textId="77777777" w:rsidR="00272ACF" w:rsidRDefault="00FD4628">
      <w:pPr>
        <w:pStyle w:val="PGBody"/>
      </w:pPr>
      <w:r>
        <w:t>那七年，菲菲那天夜里问过。</w:t>
      </w:r>
      <w:r>
        <w:t>“</w:t>
      </w:r>
      <w:r>
        <w:t>你打算怎么还。</w:t>
      </w:r>
      <w:r>
        <w:t>”</w:t>
      </w:r>
      <w:r>
        <w:t>莱温丝想了一会儿。灯芯爆了一下。</w:t>
      </w:r>
      <w:r>
        <w:t>“</w:t>
      </w:r>
      <w:r>
        <w:t>我不知道。</w:t>
      </w:r>
      <w:r>
        <w:t>”</w:t>
      </w:r>
      <w:r>
        <w:t>她说，</w:t>
      </w:r>
      <w:r>
        <w:t>“</w:t>
      </w:r>
      <w:r>
        <w:t>可我现在能出门了。</w:t>
      </w:r>
      <w:r>
        <w:t>”“</w:t>
      </w:r>
      <w:r>
        <w:t>以前不能。</w:t>
      </w:r>
      <w:r>
        <w:t>”“</w:t>
      </w:r>
      <w:r>
        <w:t>以前不能。</w:t>
      </w:r>
      <w:r>
        <w:t>”</w:t>
      </w:r>
      <w:r>
        <w:t>她说，</w:t>
      </w:r>
      <w:r>
        <w:t>“</w:t>
      </w:r>
      <w:r>
        <w:t>以前我出门得有人替我坐。现在不用了。</w:t>
      </w:r>
      <w:r>
        <w:t>”</w:t>
      </w:r>
    </w:p>
    <w:p w14:paraId="76FA363C" w14:textId="77777777" w:rsidR="00272ACF" w:rsidRDefault="00FD4628">
      <w:pPr>
        <w:pStyle w:val="PGBody"/>
      </w:pPr>
      <w:r>
        <w:t>那把椅子空着，椅面上留着一块印子。七个公主站在屋子里，看着那把空椅子。椅背上那盏灯还亮着。</w:t>
      </w:r>
      <w:r>
        <w:t>“</w:t>
      </w:r>
      <w:r>
        <w:t>七月怎么办。</w:t>
      </w:r>
      <w:r>
        <w:t>”</w:t>
      </w:r>
      <w:r>
        <w:t>莫瞳问。</w:t>
      </w:r>
      <w:r>
        <w:t>“</w:t>
      </w:r>
      <w:r>
        <w:t>七月有空位。</w:t>
      </w:r>
      <w:r>
        <w:t>”</w:t>
      </w:r>
      <w:r>
        <w:t>菲菲说。</w:t>
      </w:r>
      <w:r>
        <w:t>“</w:t>
      </w:r>
      <w:r>
        <w:t>对。</w:t>
      </w:r>
      <w:r>
        <w:t>”</w:t>
      </w:r>
      <w:r>
        <w:t>屋子里安静了一会儿，能听见门缝底下的风。然后纳塔莉开口。</w:t>
      </w:r>
    </w:p>
    <w:p w14:paraId="77FF9361" w14:textId="77777777" w:rsidR="00272ACF" w:rsidRDefault="00FD4628">
      <w:pPr>
        <w:pStyle w:val="PGBody"/>
      </w:pPr>
      <w:r>
        <w:lastRenderedPageBreak/>
        <w:t>“</w:t>
      </w:r>
      <w:r>
        <w:t>一月一号。</w:t>
      </w:r>
      <w:r>
        <w:t>”</w:t>
      </w:r>
      <w:r>
        <w:t>她说，</w:t>
      </w:r>
      <w:r>
        <w:t>“</w:t>
      </w:r>
      <w:r>
        <w:t>我们再来一次。</w:t>
      </w:r>
      <w:r>
        <w:t>”</w:t>
      </w:r>
      <w:r>
        <w:t>说完她把手按在桌子边沿上。</w:t>
      </w:r>
    </w:p>
    <w:p w14:paraId="22C5EC8C" w14:textId="77777777" w:rsidR="00272ACF" w:rsidRDefault="00FD4628">
      <w:pPr>
        <w:pStyle w:val="PGBody"/>
      </w:pPr>
      <w:r>
        <w:t>那把椅子空下来以后，菲菲把七个空位的名单改了。原来写的是七个。现在她加上了一个。第八个是七月。她写完看了一会儿，笔尖停在纸上。然后她在纸上又写了一行。</w:t>
      </w:r>
      <w:r>
        <w:t>“</w:t>
      </w:r>
      <w:r>
        <w:t>七盏灯，不够。要八盏。</w:t>
      </w:r>
      <w:r>
        <w:t>”</w:t>
      </w:r>
    </w:p>
    <w:p w14:paraId="1E107786" w14:textId="77777777" w:rsidR="00272ACF" w:rsidRDefault="00FD4628">
      <w:pPr>
        <w:pStyle w:val="PGBody"/>
      </w:pPr>
      <w:r>
        <w:t>“</w:t>
      </w:r>
      <w:r>
        <w:t>八盏灯，谁点。</w:t>
      </w:r>
      <w:r>
        <w:t>”</w:t>
      </w:r>
      <w:r>
        <w:t>古御源问。没有人回答。是莱温丝回答的。</w:t>
      </w:r>
      <w:r>
        <w:t>“</w:t>
      </w:r>
      <w:r>
        <w:t>我点。</w:t>
      </w:r>
      <w:r>
        <w:t>”</w:t>
      </w:r>
      <w:r>
        <w:t>她说。所有人都看她。</w:t>
      </w:r>
      <w:r>
        <w:t>“</w:t>
      </w:r>
      <w:r>
        <w:t>你已经站起来了。</w:t>
      </w:r>
      <w:r>
        <w:t>”</w:t>
      </w:r>
      <w:r>
        <w:t>菲菲说。</w:t>
      </w:r>
      <w:r>
        <w:t>“</w:t>
      </w:r>
      <w:r>
        <w:t>对。</w:t>
      </w:r>
      <w:r>
        <w:t>”</w:t>
      </w:r>
      <w:r>
        <w:t>莱温丝说，</w:t>
      </w:r>
      <w:r>
        <w:t>“</w:t>
      </w:r>
      <w:r>
        <w:t>所以我能点。</w:t>
      </w:r>
      <w:r>
        <w:t>”“</w:t>
      </w:r>
      <w:r>
        <w:t>为什么站起来才能点。</w:t>
      </w:r>
      <w:r>
        <w:t>”</w:t>
      </w:r>
      <w:r>
        <w:t>这一句谁都没接，灯焰跟着矮了半寸。</w:t>
      </w:r>
    </w:p>
    <w:p w14:paraId="78C62026" w14:textId="77777777" w:rsidR="00272ACF" w:rsidRDefault="00FD4628">
      <w:pPr>
        <w:pStyle w:val="PGBody"/>
      </w:pPr>
      <w:r>
        <w:t>“</w:t>
      </w:r>
      <w:r>
        <w:t>因为点灯的人得站在灯前面。</w:t>
      </w:r>
      <w:r>
        <w:t>”</w:t>
      </w:r>
      <w:r>
        <w:t>她说，</w:t>
      </w:r>
      <w:r>
        <w:t>“</w:t>
      </w:r>
      <w:r>
        <w:t>坐着的那个点不了。</w:t>
      </w:r>
      <w:r>
        <w:t>”</w:t>
      </w:r>
      <w:r>
        <w:t>她说话的时候，蓝布褂子的下摆还在轻轻晃。</w:t>
      </w:r>
    </w:p>
    <w:p w14:paraId="63CC5527" w14:textId="77777777" w:rsidR="00272ACF" w:rsidRDefault="00FD4628">
      <w:pPr>
        <w:pStyle w:val="PGBody"/>
      </w:pPr>
      <w:r>
        <w:t>莱温丝最后说到了她自己的名字。</w:t>
      </w:r>
      <w:r>
        <w:t>“</w:t>
      </w:r>
      <w:r>
        <w:t>莱温丝不是我的名字。</w:t>
      </w:r>
      <w:r>
        <w:t>”</w:t>
      </w:r>
      <w:r>
        <w:t>她说。菲菲抬起头，笔停在半空。</w:t>
      </w:r>
      <w:r>
        <w:t>“</w:t>
      </w:r>
      <w:r>
        <w:t>什么。</w:t>
      </w:r>
      <w:r>
        <w:t>”“</w:t>
      </w:r>
      <w:r>
        <w:t>我一九五六年变成猫，之前我叫什么，我忘了。</w:t>
      </w:r>
      <w:r>
        <w:t>”</w:t>
      </w:r>
      <w:r>
        <w:t>她说，</w:t>
      </w:r>
      <w:r>
        <w:t>“</w:t>
      </w:r>
      <w:r>
        <w:t>莱温丝是我自己起的。</w:t>
      </w:r>
      <w:r>
        <w:t>”</w:t>
      </w:r>
    </w:p>
    <w:p w14:paraId="30EBA30B" w14:textId="77777777" w:rsidR="00272ACF" w:rsidRDefault="00FD4628">
      <w:pPr>
        <w:pStyle w:val="PGBody"/>
      </w:pPr>
      <w:r>
        <w:t>“</w:t>
      </w:r>
      <w:r>
        <w:t>什么时候起的。</w:t>
      </w:r>
      <w:r>
        <w:t>”“</w:t>
      </w:r>
      <w:r>
        <w:t>第一次有人叫我名字的时候。</w:t>
      </w:r>
      <w:r>
        <w:t>”</w:t>
      </w:r>
      <w:r>
        <w:t>她说，</w:t>
      </w:r>
      <w:r>
        <w:t>“</w:t>
      </w:r>
      <w:r>
        <w:t>那时候我叫不出来，就现起了一个。</w:t>
      </w:r>
      <w:r>
        <w:t>”</w:t>
      </w:r>
      <w:r>
        <w:t>她说得很平，像在说别人的事。</w:t>
      </w:r>
    </w:p>
    <w:p w14:paraId="5ADAA9B9" w14:textId="77777777" w:rsidR="00272ACF" w:rsidRDefault="00FD4628">
      <w:pPr>
        <w:pStyle w:val="PGBody"/>
      </w:pPr>
      <w:r>
        <w:lastRenderedPageBreak/>
        <w:t>“</w:t>
      </w:r>
      <w:r>
        <w:t>为什么不叫原来那个。</w:t>
      </w:r>
      <w:r>
        <w:t>”“</w:t>
      </w:r>
      <w:r>
        <w:t>因为原来那个被人拿走了。</w:t>
      </w:r>
      <w:r>
        <w:t>”</w:t>
      </w:r>
      <w:r>
        <w:t>莱温丝说。</w:t>
      </w:r>
      <w:r>
        <w:t>“</w:t>
      </w:r>
      <w:r>
        <w:t>被谁拿走。</w:t>
      </w:r>
      <w:r>
        <w:t>”“</w:t>
      </w:r>
      <w:r>
        <w:t>被位子。</w:t>
      </w:r>
      <w:r>
        <w:t>”</w:t>
      </w:r>
      <w:r>
        <w:t>她说，</w:t>
      </w:r>
      <w:r>
        <w:t>“</w:t>
      </w:r>
      <w:r>
        <w:t>一个人坐进一个位子，位子就把他的名字收走。收走以后，他自己都不记得。</w:t>
      </w:r>
      <w:r>
        <w:t>”</w:t>
      </w:r>
      <w:r>
        <w:t>她顿了一下。</w:t>
      </w:r>
      <w:r>
        <w:t>“</w:t>
      </w:r>
      <w:r>
        <w:t>所以我自己起了一个。</w:t>
      </w:r>
      <w:r>
        <w:t>”</w:t>
      </w:r>
      <w:r>
        <w:t>说完她把手抬起来又放回去。</w:t>
      </w:r>
    </w:p>
    <w:p w14:paraId="11ADF80D" w14:textId="77777777" w:rsidR="00272ACF" w:rsidRDefault="00FD4628">
      <w:pPr>
        <w:pStyle w:val="PGBody"/>
      </w:pPr>
      <w:r>
        <w:t>菲菲在本子上写了一行：</w:t>
      </w:r>
      <w:r>
        <w:t>“</w:t>
      </w:r>
      <w:r>
        <w:t>莱温丝是一个人。她给自己起了名字。她坐了七十年。她说了</w:t>
      </w:r>
      <w:r>
        <w:t>‘</w:t>
      </w:r>
      <w:r>
        <w:t>我</w:t>
      </w:r>
      <w:r>
        <w:t>’</w:t>
      </w:r>
      <w:r>
        <w:t>。</w:t>
      </w:r>
      <w:r>
        <w:t>”</w:t>
      </w:r>
      <w:r>
        <w:t>写完她看了一会儿，墨还没干。然后她又在下面添了一行。</w:t>
      </w:r>
      <w:r>
        <w:t>“</w:t>
      </w:r>
      <w:r>
        <w:t>这四件事，没有一件是我帮她的。</w:t>
      </w:r>
      <w:r>
        <w:t>”</w:t>
      </w:r>
    </w:p>
    <w:p w14:paraId="5A11B608" w14:textId="77777777" w:rsidR="00272ACF" w:rsidRDefault="00FD4628">
      <w:pPr>
        <w:pStyle w:val="PGBody"/>
      </w:pPr>
      <w:r>
        <w:t>十二月的事情，是第二天上午说的。那天上午一开口就有白气。菲菲把这一册所有的空位重排了一遍。原来的七个：四月、五月、六月、八月、九月、十月、十一月。加上七月。一共八个。她数了一遍。</w:t>
      </w:r>
    </w:p>
    <w:p w14:paraId="74812A4B" w14:textId="77777777" w:rsidR="00272ACF" w:rsidRDefault="00FD4628">
      <w:pPr>
        <w:pStyle w:val="PGBody"/>
      </w:pPr>
      <w:r>
        <w:t>然后她数了十二个月里还坐着人的。坐着人的是：一月、二月、三月、十二月。四个。她把这两个数写在一起。八加四，等于十二。写完她把笔放下，笔滚到桌沿，被她伸手拦住。</w:t>
      </w:r>
    </w:p>
    <w:p w14:paraId="1A4073D6" w14:textId="77777777" w:rsidR="00272ACF" w:rsidRDefault="00FD4628">
      <w:pPr>
        <w:pStyle w:val="PGBody"/>
      </w:pPr>
      <w:r>
        <w:t>十二月坐着的那个人，莱温丝那天上午说了。</w:t>
      </w:r>
      <w:r>
        <w:t>“</w:t>
      </w:r>
      <w:r>
        <w:t>十二月不是人。</w:t>
      </w:r>
      <w:r>
        <w:t>”</w:t>
      </w:r>
      <w:r>
        <w:t>它说。</w:t>
      </w:r>
      <w:r>
        <w:t>“</w:t>
      </w:r>
      <w:r>
        <w:t>那是什么。</w:t>
      </w:r>
      <w:r>
        <w:t>”</w:t>
      </w:r>
      <w:r>
        <w:t>莱温丝看着那把空椅子，看了很久。</w:t>
      </w:r>
      <w:r>
        <w:t>“</w:t>
      </w:r>
      <w:r>
        <w:t>十二月是第一根棍子。</w:t>
      </w:r>
      <w:r>
        <w:t>”</w:t>
      </w:r>
      <w:r>
        <w:t>她说。</w:t>
      </w:r>
    </w:p>
    <w:p w14:paraId="35A8A47F" w14:textId="77777777" w:rsidR="00272ACF" w:rsidRDefault="00FD4628">
      <w:pPr>
        <w:pStyle w:val="PGBody"/>
      </w:pPr>
      <w:r>
        <w:lastRenderedPageBreak/>
        <w:t>“</w:t>
      </w:r>
      <w:r>
        <w:t>第一根棍子。</w:t>
      </w:r>
      <w:r>
        <w:t>”“</w:t>
      </w:r>
      <w:r>
        <w:t>一九五六年之前的十二月，有人坐。</w:t>
      </w:r>
      <w:r>
        <w:t>”</w:t>
      </w:r>
      <w:r>
        <w:t>莱温丝说，</w:t>
      </w:r>
      <w:r>
        <w:t>“</w:t>
      </w:r>
      <w:r>
        <w:t>那个人后来把那根棍子放回了桌上。</w:t>
      </w:r>
      <w:r>
        <w:t>”“</w:t>
      </w:r>
      <w:r>
        <w:t>为什么放回去。</w:t>
      </w:r>
      <w:r>
        <w:t>”“</w:t>
      </w:r>
      <w:r>
        <w:t>因为他坐满了。</w:t>
      </w:r>
      <w:r>
        <w:t>”</w:t>
      </w:r>
      <w:r>
        <w:t>她说，</w:t>
      </w:r>
      <w:r>
        <w:t>“</w:t>
      </w:r>
      <w:r>
        <w:t>坐满的人可以走。</w:t>
      </w:r>
      <w:r>
        <w:t>”</w:t>
      </w:r>
      <w:r>
        <w:t>她顿了一下。</w:t>
      </w:r>
    </w:p>
    <w:p w14:paraId="21BB681E" w14:textId="77777777" w:rsidR="00272ACF" w:rsidRDefault="00FD4628">
      <w:pPr>
        <w:pStyle w:val="PGBody"/>
      </w:pPr>
      <w:r>
        <w:t>“</w:t>
      </w:r>
      <w:r>
        <w:t>走的时候，他把棍子留下了。留下的那根就是第一根。</w:t>
      </w:r>
      <w:r>
        <w:t>”</w:t>
      </w:r>
      <w:r>
        <w:t>这句话说完，屋子里静了一会儿，只听得见灯芯在响。</w:t>
      </w:r>
    </w:p>
    <w:p w14:paraId="2D96016B" w14:textId="77777777" w:rsidR="00272ACF" w:rsidRDefault="00FD4628">
      <w:pPr>
        <w:pStyle w:val="PGBody"/>
      </w:pPr>
      <w:r>
        <w:t>那根</w:t>
      </w:r>
      <w:r>
        <w:t>“</w:t>
      </w:r>
      <w:r>
        <w:t>第一根棍子</w:t>
      </w:r>
      <w:r>
        <w:t>”</w:t>
      </w:r>
      <w:r>
        <w:t>，莱温丝那天上午拿出来了。它从承天巷七号那个柜子的最下面一层里拿出来，柜门开了很久，受潮的木头响了一声。那根棍子比她平时用的那根细。上面刻着一个字。那个字是：</w:t>
      </w:r>
      <w:r>
        <w:t>“</w:t>
      </w:r>
      <w:r>
        <w:t>满。</w:t>
      </w:r>
      <w:r>
        <w:t>”</w:t>
      </w:r>
    </w:p>
    <w:p w14:paraId="6EC13A63" w14:textId="77777777" w:rsidR="00272ACF" w:rsidRDefault="00FD4628">
      <w:pPr>
        <w:pStyle w:val="PGBody"/>
      </w:pPr>
      <w:r>
        <w:t>“</w:t>
      </w:r>
      <w:r>
        <w:t>满</w:t>
      </w:r>
      <w:r>
        <w:t>”</w:t>
      </w:r>
      <w:r>
        <w:t>这个字，菲菲看了很久。然后把它跟另一根棍子摆在了一起。两根棍子。一根刻</w:t>
      </w:r>
      <w:r>
        <w:t>“</w:t>
      </w:r>
      <w:r>
        <w:t>正</w:t>
      </w:r>
      <w:r>
        <w:t>”</w:t>
      </w:r>
      <w:r>
        <w:t>，一根刻</w:t>
      </w:r>
      <w:r>
        <w:t>“</w:t>
      </w:r>
      <w:r>
        <w:t>满</w:t>
      </w:r>
      <w:r>
        <w:t>”</w:t>
      </w:r>
      <w:r>
        <w:t>。</w:t>
      </w:r>
      <w:r>
        <w:t>“</w:t>
      </w:r>
      <w:r>
        <w:t>正和满。</w:t>
      </w:r>
      <w:r>
        <w:t>”</w:t>
      </w:r>
      <w:r>
        <w:t>她说，</w:t>
      </w:r>
      <w:r>
        <w:t>“</w:t>
      </w:r>
      <w:r>
        <w:t>开始和结束。</w:t>
      </w:r>
      <w:r>
        <w:t>”</w:t>
      </w:r>
      <w:r>
        <w:t>莱温丝说。</w:t>
      </w:r>
      <w:r>
        <w:t>“</w:t>
      </w:r>
      <w:r>
        <w:t>那中间的呢。</w:t>
      </w:r>
      <w:r>
        <w:t>”“</w:t>
      </w:r>
      <w:r>
        <w:t>中间的十个月，得有人一个月一个月坐过去。</w:t>
      </w:r>
      <w:r>
        <w:t>”</w:t>
      </w:r>
      <w:r>
        <w:t>说完，两根棍子在桌上并着。</w:t>
      </w:r>
    </w:p>
    <w:p w14:paraId="05E9E3FA" w14:textId="77777777" w:rsidR="00272ACF" w:rsidRDefault="00FD4628">
      <w:pPr>
        <w:pStyle w:val="PGBody"/>
      </w:pPr>
      <w:r>
        <w:t>第二十二册的最后那件事，发生在十一月二号的清晨。那天清晨，承天巷七号的门开着，冷气从巷子里灌进来。莱温丝站在门口。她现在是一个女孩。她抬头看那盏马灯，</w:t>
      </w:r>
      <w:r>
        <w:lastRenderedPageBreak/>
        <w:t>头发从肩上滑到背后去。那盏马灯挂在门框上，里头的油早就没了。灯是亮的。</w:t>
      </w:r>
    </w:p>
    <w:p w14:paraId="78DB929B" w14:textId="77777777" w:rsidR="00272ACF" w:rsidRDefault="00FD4628">
      <w:pPr>
        <w:pStyle w:val="PGBody"/>
      </w:pPr>
      <w:r>
        <w:t>她看了一会儿。然后她抬起手，把那盏灯取了下来。灯离了门框，门口一下子冷了。</w:t>
      </w:r>
    </w:p>
    <w:p w14:paraId="1A944BA2" w14:textId="77777777" w:rsidR="00272ACF" w:rsidRDefault="00FD4628">
      <w:pPr>
        <w:pStyle w:val="PGBody"/>
      </w:pPr>
      <w:r>
        <w:t>那盏灯取下来的时候，出了事。巷子里另外十几户人家的灯，同时灭了。不是同时。是从巷口往巷尾，一盏一盏灭，一家暗下去，隔壁才黑。灭完，巷子里只剩下莱温丝手里那一盏。她站在门口，抱着那盏灯。她没有动。</w:t>
      </w:r>
    </w:p>
    <w:p w14:paraId="46263B20" w14:textId="77777777" w:rsidR="00272ACF" w:rsidRDefault="00FD4628">
      <w:pPr>
        <w:pStyle w:val="PGBody"/>
      </w:pPr>
      <w:r>
        <w:t>菲菲问了她一句。</w:t>
      </w:r>
      <w:r>
        <w:t>“</w:t>
      </w:r>
      <w:r>
        <w:t>你为什么把它取下来。</w:t>
      </w:r>
      <w:r>
        <w:t>”</w:t>
      </w:r>
      <w:r>
        <w:t>莱温丝抱着灯。</w:t>
      </w:r>
      <w:r>
        <w:t>“</w:t>
      </w:r>
      <w:r>
        <w:t>因为这盏灯不是这一间的。</w:t>
      </w:r>
      <w:r>
        <w:t>”</w:t>
      </w:r>
      <w:r>
        <w:t>她说，</w:t>
      </w:r>
      <w:r>
        <w:t>“</w:t>
      </w:r>
      <w:r>
        <w:t>那是哪一间的。</w:t>
      </w:r>
      <w:r>
        <w:t>”“</w:t>
      </w:r>
      <w:r>
        <w:t>第七间。</w:t>
      </w:r>
      <w:r>
        <w:t>”</w:t>
      </w:r>
      <w:r>
        <w:t>她把灯抱紧了一点。</w:t>
      </w:r>
      <w:r>
        <w:t>“</w:t>
      </w:r>
      <w:r>
        <w:t>这盏灯得挂到七月去。</w:t>
      </w:r>
      <w:r>
        <w:t>”</w:t>
      </w:r>
    </w:p>
    <w:p w14:paraId="43B71A15" w14:textId="77777777" w:rsidR="00272ACF" w:rsidRDefault="00FD4628">
      <w:pPr>
        <w:pStyle w:val="PGBody"/>
      </w:pPr>
      <w:r>
        <w:t>第二十二册的最后一行，是菲菲写在本子上的。那一行是：</w:t>
      </w:r>
      <w:r>
        <w:t>“</w:t>
      </w:r>
      <w:r>
        <w:t>承天巷七号的灯取下来了。莱温丝抱着它，往七月去了。</w:t>
      </w:r>
      <w:r>
        <w:t>”</w:t>
      </w:r>
      <w:r>
        <w:t>她顿了一下。她又添了第二行。</w:t>
      </w:r>
      <w:r>
        <w:t>“</w:t>
      </w:r>
      <w:r>
        <w:t>她去的时候是一个人。这是七十年里第一次。</w:t>
      </w:r>
      <w:r>
        <w:t>”</w:t>
      </w:r>
    </w:p>
    <w:p w14:paraId="62708133" w14:textId="77777777" w:rsidR="00272ACF" w:rsidRDefault="00FD4628">
      <w:pPr>
        <w:pStyle w:val="PGSep"/>
      </w:pPr>
      <w:r>
        <w:t>❖</w:t>
      </w:r>
    </w:p>
    <w:p w14:paraId="11197F1C" w14:textId="77777777" w:rsidR="00272ACF" w:rsidRDefault="00FD4628">
      <w:pPr>
        <w:pStyle w:val="PGH1"/>
        <w:pageBreakBefore/>
      </w:pPr>
      <w:bookmarkStart w:id="11" w:name="_Toc243500729"/>
      <w:r>
        <w:lastRenderedPageBreak/>
        <w:t>潘宫的咒语</w:t>
      </w:r>
      <w:bookmarkEnd w:id="11"/>
    </w:p>
    <w:p w14:paraId="1A2E1922" w14:textId="77777777" w:rsidR="00272ACF" w:rsidRDefault="00FD4628">
      <w:pPr>
        <w:pStyle w:val="PGCoverST"/>
      </w:pPr>
      <w:r>
        <w:t>PANGONG DE ZHOUYU</w:t>
      </w:r>
    </w:p>
    <w:p w14:paraId="7586FD86" w14:textId="77777777" w:rsidR="00272ACF" w:rsidRDefault="00FD4628">
      <w:pPr>
        <w:pStyle w:val="PGH2"/>
      </w:pPr>
      <w:r>
        <w:t xml:space="preserve">· </w:t>
      </w:r>
      <w:r>
        <w:t>第二十二章</w:t>
      </w:r>
      <w:r>
        <w:t xml:space="preserve"> ·</w:t>
      </w:r>
    </w:p>
    <w:p w14:paraId="56B8E528" w14:textId="77777777" w:rsidR="00272ACF" w:rsidRDefault="00FD4628">
      <w:pPr>
        <w:pStyle w:val="PGPoem"/>
      </w:pPr>
      <w:r>
        <w:t>一根棍子传一圈，</w:t>
      </w:r>
    </w:p>
    <w:p w14:paraId="0E3C0387" w14:textId="77777777" w:rsidR="00272ACF" w:rsidRDefault="00FD4628">
      <w:pPr>
        <w:pStyle w:val="PGPoem"/>
      </w:pPr>
      <w:r>
        <w:t>一个人坐一个位；</w:t>
      </w:r>
    </w:p>
    <w:p w14:paraId="2F601D46" w14:textId="77777777" w:rsidR="00272ACF" w:rsidRDefault="00FD4628">
      <w:pPr>
        <w:pStyle w:val="PGPoem"/>
      </w:pPr>
      <w:r>
        <w:t>你若问我几时春，</w:t>
      </w:r>
    </w:p>
    <w:p w14:paraId="154FC7FF" w14:textId="77777777" w:rsidR="00272ACF" w:rsidRDefault="00FD4628">
      <w:pPr>
        <w:pStyle w:val="PGPoem"/>
      </w:pPr>
      <w:r>
        <w:t>先问谁肯站起来。</w:t>
      </w:r>
    </w:p>
    <w:p w14:paraId="30B832A4" w14:textId="77777777" w:rsidR="00272ACF" w:rsidRDefault="00FD4628">
      <w:pPr>
        <w:pStyle w:val="PGH3"/>
      </w:pPr>
      <w:r>
        <w:t>十二个月</w:t>
      </w:r>
    </w:p>
    <w:p w14:paraId="257B8F7A" w14:textId="77777777" w:rsidR="00272ACF" w:rsidRDefault="00FD4628">
      <w:pPr>
        <w:pStyle w:val="PGBody"/>
      </w:pPr>
      <w:r>
        <w:t>从前有一个女人，她有一个女儿，还有一个继女。</w:t>
      </w:r>
    </w:p>
    <w:p w14:paraId="103C0341" w14:textId="77777777" w:rsidR="00272ACF" w:rsidRDefault="00FD4628">
      <w:pPr>
        <w:pStyle w:val="PGBody"/>
      </w:pPr>
      <w:r>
        <w:t>继女长得好看，又勤快；她自己的女儿又丑又懒。</w:t>
      </w:r>
    </w:p>
    <w:p w14:paraId="69559679" w14:textId="77777777" w:rsidR="00272ACF" w:rsidRDefault="00FD4628">
      <w:pPr>
        <w:pStyle w:val="PGBody"/>
      </w:pPr>
      <w:r>
        <w:t>那个女人恨继女，什么活都叫她干。</w:t>
      </w:r>
    </w:p>
    <w:p w14:paraId="137A9333" w14:textId="77777777" w:rsidR="00272ACF" w:rsidRDefault="00FD4628">
      <w:pPr>
        <w:pStyle w:val="PGBody"/>
      </w:pPr>
      <w:r>
        <w:t>冬天最冷的时候，那个女人对继女说：</w:t>
      </w:r>
    </w:p>
    <w:p w14:paraId="606DCCF0" w14:textId="77777777" w:rsidR="00272ACF" w:rsidRDefault="00FD4628">
      <w:pPr>
        <w:pStyle w:val="PGBody"/>
      </w:pPr>
      <w:r>
        <w:t>你去林子里给我采一篮紫罗兰回来。</w:t>
      </w:r>
    </w:p>
    <w:p w14:paraId="6F5C02FA" w14:textId="77777777" w:rsidR="00272ACF" w:rsidRDefault="00FD4628">
      <w:pPr>
        <w:pStyle w:val="PGBody"/>
      </w:pPr>
      <w:r>
        <w:t>继女说：现在是冬天，雪有那么厚，哪来的紫罗兰。</w:t>
      </w:r>
    </w:p>
    <w:p w14:paraId="37EB3153" w14:textId="77777777" w:rsidR="00272ACF" w:rsidRDefault="00FD4628">
      <w:pPr>
        <w:pStyle w:val="PGBody"/>
      </w:pPr>
      <w:r>
        <w:t>那个女人说：你去。采不回来，就别回来。</w:t>
      </w:r>
    </w:p>
    <w:p w14:paraId="54D00469" w14:textId="77777777" w:rsidR="00272ACF" w:rsidRDefault="00FD4628">
      <w:pPr>
        <w:pStyle w:val="PGBody"/>
      </w:pPr>
      <w:r>
        <w:t>继女哭着出了门。</w:t>
      </w:r>
    </w:p>
    <w:p w14:paraId="4B460005" w14:textId="77777777" w:rsidR="00272ACF" w:rsidRDefault="00FD4628">
      <w:pPr>
        <w:pStyle w:val="PGBody"/>
      </w:pPr>
      <w:r>
        <w:t>她走进林子，雪很深，风很冷。</w:t>
      </w:r>
    </w:p>
    <w:p w14:paraId="577B8B6B" w14:textId="77777777" w:rsidR="00272ACF" w:rsidRDefault="00FD4628">
      <w:pPr>
        <w:pStyle w:val="PGBody"/>
      </w:pPr>
      <w:r>
        <w:t>她走了很久，看见一处亮着光的地方。</w:t>
      </w:r>
    </w:p>
    <w:p w14:paraId="39A06C47" w14:textId="77777777" w:rsidR="00272ACF" w:rsidRDefault="00FD4628">
      <w:pPr>
        <w:pStyle w:val="PGBody"/>
      </w:pPr>
      <w:r>
        <w:lastRenderedPageBreak/>
        <w:t>那里有一堆火，火边坐着十二个人。</w:t>
      </w:r>
    </w:p>
    <w:p w14:paraId="5A66A28E" w14:textId="77777777" w:rsidR="00272ACF" w:rsidRDefault="00FD4628">
      <w:pPr>
        <w:pStyle w:val="PGBody"/>
      </w:pPr>
      <w:r>
        <w:t>十二个人坐在十二块石头上。</w:t>
      </w:r>
    </w:p>
    <w:p w14:paraId="2E76F55B" w14:textId="77777777" w:rsidR="00272ACF" w:rsidRDefault="00FD4628">
      <w:pPr>
        <w:pStyle w:val="PGBody"/>
      </w:pPr>
      <w:r>
        <w:t>他们穿着不同颜色的衣服，有的白，有的绿，有的黄。</w:t>
      </w:r>
    </w:p>
    <w:p w14:paraId="24AF80BF" w14:textId="77777777" w:rsidR="00272ACF" w:rsidRDefault="00FD4628">
      <w:pPr>
        <w:pStyle w:val="PGBody"/>
      </w:pPr>
      <w:r>
        <w:t>那十二个人，就是十二个月。</w:t>
      </w:r>
    </w:p>
    <w:p w14:paraId="7BEAED4F" w14:textId="77777777" w:rsidR="00272ACF" w:rsidRDefault="00FD4628">
      <w:pPr>
        <w:pStyle w:val="PGBody"/>
      </w:pPr>
      <w:r>
        <w:t>最老的那个坐在最上面，头发和胡子都是白的。</w:t>
      </w:r>
    </w:p>
    <w:p w14:paraId="7E9EEC4D" w14:textId="77777777" w:rsidR="00272ACF" w:rsidRDefault="00FD4628">
      <w:pPr>
        <w:pStyle w:val="PGBody"/>
      </w:pPr>
      <w:r>
        <w:t>他是一月。</w:t>
      </w:r>
    </w:p>
    <w:p w14:paraId="31DC48E0" w14:textId="77777777" w:rsidR="00272ACF" w:rsidRDefault="00FD4628">
      <w:pPr>
        <w:pStyle w:val="PGBody"/>
      </w:pPr>
      <w:r>
        <w:t>他问继女：你来这里做什么。</w:t>
      </w:r>
    </w:p>
    <w:p w14:paraId="6AE47970" w14:textId="77777777" w:rsidR="00272ACF" w:rsidRDefault="00FD4628">
      <w:pPr>
        <w:pStyle w:val="PGBody"/>
      </w:pPr>
      <w:r>
        <w:t>继女说了她的事。</w:t>
      </w:r>
    </w:p>
    <w:p w14:paraId="5A13A324" w14:textId="77777777" w:rsidR="00272ACF" w:rsidRDefault="00FD4628">
      <w:pPr>
        <w:pStyle w:val="PGBody"/>
      </w:pPr>
      <w:r>
        <w:t>一月听完，把手里的一根棍子递给旁边那个人。</w:t>
      </w:r>
    </w:p>
    <w:p w14:paraId="3E6673D2" w14:textId="77777777" w:rsidR="00272ACF" w:rsidRDefault="00FD4628">
      <w:pPr>
        <w:pStyle w:val="PGBody"/>
      </w:pPr>
      <w:r>
        <w:t>旁边那个人是三月。</w:t>
      </w:r>
    </w:p>
    <w:p w14:paraId="7B760DA9" w14:textId="77777777" w:rsidR="00272ACF" w:rsidRDefault="00FD4628">
      <w:pPr>
        <w:pStyle w:val="PGBody"/>
      </w:pPr>
      <w:r>
        <w:t>他说：三月兄弟，现在该你坐上面了。</w:t>
      </w:r>
    </w:p>
    <w:p w14:paraId="7AF70C72" w14:textId="77777777" w:rsidR="00272ACF" w:rsidRDefault="00FD4628">
      <w:pPr>
        <w:pStyle w:val="PGBody"/>
      </w:pPr>
      <w:r>
        <w:t>三月坐到最高的石头上。</w:t>
      </w:r>
    </w:p>
    <w:p w14:paraId="72A55B96" w14:textId="77777777" w:rsidR="00272ACF" w:rsidRDefault="00FD4628">
      <w:pPr>
        <w:pStyle w:val="PGBody"/>
      </w:pPr>
      <w:r>
        <w:t>他一坐上去，雪就化了。</w:t>
      </w:r>
    </w:p>
    <w:p w14:paraId="4CB7722B" w14:textId="77777777" w:rsidR="00272ACF" w:rsidRDefault="00FD4628">
      <w:pPr>
        <w:pStyle w:val="PGBody"/>
      </w:pPr>
      <w:r>
        <w:t>树上出了叶子，地上长出了花。</w:t>
      </w:r>
    </w:p>
    <w:p w14:paraId="34A3AC05" w14:textId="77777777" w:rsidR="00272ACF" w:rsidRDefault="00FD4628">
      <w:pPr>
        <w:pStyle w:val="PGBody"/>
      </w:pPr>
      <w:r>
        <w:t>继女采了满满一篮紫罗兰，回家去了。</w:t>
      </w:r>
    </w:p>
    <w:p w14:paraId="060B11D7" w14:textId="77777777" w:rsidR="00272ACF" w:rsidRDefault="00FD4628">
      <w:pPr>
        <w:pStyle w:val="PGBody"/>
      </w:pPr>
      <w:r>
        <w:t>后来那个女人又要她去采草莓。</w:t>
      </w:r>
    </w:p>
    <w:p w14:paraId="71B8064C" w14:textId="77777777" w:rsidR="00272ACF" w:rsidRDefault="00FD4628">
      <w:pPr>
        <w:pStyle w:val="PGBody"/>
      </w:pPr>
      <w:r>
        <w:t>再后来又要她去采苹果。</w:t>
      </w:r>
    </w:p>
    <w:p w14:paraId="3BD67D5B" w14:textId="77777777" w:rsidR="00272ACF" w:rsidRDefault="00FD4628">
      <w:pPr>
        <w:pStyle w:val="PGBody"/>
      </w:pPr>
      <w:r>
        <w:t>两回都是冬天。</w:t>
      </w:r>
    </w:p>
    <w:p w14:paraId="2E93EDB1" w14:textId="77777777" w:rsidR="00272ACF" w:rsidRDefault="00FD4628">
      <w:pPr>
        <w:pStyle w:val="PGBody"/>
      </w:pPr>
      <w:r>
        <w:t>两回，继女都走进林子，都找到了那十二个人。</w:t>
      </w:r>
    </w:p>
    <w:p w14:paraId="7C126CC6" w14:textId="77777777" w:rsidR="00272ACF" w:rsidRDefault="00FD4628">
      <w:pPr>
        <w:pStyle w:val="PGBody"/>
      </w:pPr>
      <w:r>
        <w:t>每一回，都是一月把棍子递给那个该坐上面的月份。</w:t>
      </w:r>
    </w:p>
    <w:p w14:paraId="69E3E116" w14:textId="77777777" w:rsidR="00272ACF" w:rsidRDefault="00FD4628">
      <w:pPr>
        <w:pStyle w:val="PGBody"/>
      </w:pPr>
      <w:r>
        <w:lastRenderedPageBreak/>
        <w:t>每一回，那个人坐上去，季节就换过来。</w:t>
      </w:r>
    </w:p>
    <w:p w14:paraId="663EFE41" w14:textId="77777777" w:rsidR="00272ACF" w:rsidRDefault="00FD4628">
      <w:pPr>
        <w:pStyle w:val="PGBody"/>
      </w:pPr>
      <w:r>
        <w:t>继女每一回都采到了东西。</w:t>
      </w:r>
    </w:p>
    <w:p w14:paraId="19ACE7B8" w14:textId="77777777" w:rsidR="00272ACF" w:rsidRDefault="00FD4628">
      <w:pPr>
        <w:pStyle w:val="PGBody"/>
      </w:pPr>
      <w:r>
        <w:t>书里写到这儿就完了。</w:t>
      </w:r>
    </w:p>
    <w:p w14:paraId="19424B19" w14:textId="77777777" w:rsidR="00272ACF" w:rsidRDefault="00FD4628">
      <w:pPr>
        <w:pStyle w:val="PGBody"/>
      </w:pPr>
      <w:r>
        <w:t>可有一件事，书里没有写。</w:t>
      </w:r>
    </w:p>
    <w:p w14:paraId="1F47BBFA" w14:textId="77777777" w:rsidR="00272ACF" w:rsidRDefault="00FD4628">
      <w:pPr>
        <w:pStyle w:val="PGBody"/>
      </w:pPr>
      <w:r>
        <w:t>那根棍子是谁的。</w:t>
      </w:r>
    </w:p>
    <w:p w14:paraId="1E031AA6" w14:textId="77777777" w:rsidR="00272ACF" w:rsidRDefault="00FD4628">
      <w:pPr>
        <w:pStyle w:val="PGBody"/>
      </w:pPr>
      <w:r>
        <w:t>书里只说</w:t>
      </w:r>
      <w:r>
        <w:t>“</w:t>
      </w:r>
      <w:r>
        <w:t>一月把棍子递给旁边那个人</w:t>
      </w:r>
      <w:r>
        <w:t>”</w:t>
      </w:r>
      <w:r>
        <w:t>。</w:t>
      </w:r>
    </w:p>
    <w:p w14:paraId="782207F3" w14:textId="77777777" w:rsidR="00272ACF" w:rsidRDefault="00FD4628">
      <w:pPr>
        <w:pStyle w:val="PGBody"/>
      </w:pPr>
      <w:r>
        <w:t>它没有说，那根棍子是一月自己的，还是别人交到他手上的。</w:t>
      </w:r>
    </w:p>
    <w:p w14:paraId="4C97F794" w14:textId="77777777" w:rsidR="00272ACF" w:rsidRDefault="00FD4628">
      <w:pPr>
        <w:pStyle w:val="PGBody"/>
      </w:pPr>
      <w:r>
        <w:t>还有一件事</w:t>
      </w:r>
      <w:r>
        <w:t>——</w:t>
      </w:r>
    </w:p>
    <w:p w14:paraId="7D01BDCE" w14:textId="77777777" w:rsidR="00272ACF" w:rsidRDefault="00FD4628">
      <w:pPr>
        <w:pStyle w:val="PGBody"/>
      </w:pPr>
      <w:r>
        <w:t>十二个人坐的石头，一共十二块。</w:t>
      </w:r>
    </w:p>
    <w:p w14:paraId="46DB8E42" w14:textId="77777777" w:rsidR="00272ACF" w:rsidRDefault="00FD4628">
      <w:pPr>
        <w:pStyle w:val="PGBody"/>
      </w:pPr>
      <w:r>
        <w:t>书里说那十二个人</w:t>
      </w:r>
      <w:r>
        <w:t>“</w:t>
      </w:r>
      <w:r>
        <w:t>坐在十二块石头上</w:t>
      </w:r>
      <w:r>
        <w:t>”</w:t>
      </w:r>
      <w:r>
        <w:t>。</w:t>
      </w:r>
    </w:p>
    <w:p w14:paraId="6FED4EB8" w14:textId="77777777" w:rsidR="00272ACF" w:rsidRDefault="00FD4628">
      <w:pPr>
        <w:pStyle w:val="PGBody"/>
      </w:pPr>
      <w:r>
        <w:t>它没有说，那十二块石头中间那一块是谁坐的。</w:t>
      </w:r>
    </w:p>
    <w:p w14:paraId="7DF1D363" w14:textId="77777777" w:rsidR="00272ACF" w:rsidRDefault="00FD4628">
      <w:pPr>
        <w:pStyle w:val="PGBody"/>
      </w:pPr>
      <w:r>
        <w:t>书里只写</w:t>
      </w:r>
      <w:r>
        <w:t>“</w:t>
      </w:r>
      <w:r>
        <w:t>最老的那个坐在最上面</w:t>
      </w:r>
      <w:r>
        <w:t>”</w:t>
      </w:r>
      <w:r>
        <w:t>。</w:t>
      </w:r>
    </w:p>
    <w:p w14:paraId="4147888E" w14:textId="77777777" w:rsidR="00272ACF" w:rsidRDefault="00FD4628">
      <w:pPr>
        <w:pStyle w:val="PGBody"/>
      </w:pPr>
      <w:r>
        <w:t>“</w:t>
      </w:r>
      <w:r>
        <w:t>最上面</w:t>
      </w:r>
      <w:r>
        <w:t>”</w:t>
      </w:r>
      <w:r>
        <w:t>不是中间。</w:t>
      </w:r>
    </w:p>
    <w:p w14:paraId="704E98B5" w14:textId="77777777" w:rsidR="00272ACF" w:rsidRDefault="00FD4628">
      <w:pPr>
        <w:pStyle w:val="PGBody"/>
      </w:pPr>
      <w:r>
        <w:t>所以那十二块石头中间，一直有一个位置。</w:t>
      </w:r>
    </w:p>
    <w:p w14:paraId="124551E4" w14:textId="77777777" w:rsidR="00272ACF" w:rsidRDefault="00FD4628">
      <w:pPr>
        <w:pStyle w:val="PGBody"/>
      </w:pPr>
      <w:r>
        <w:t>书里从来没有写过那个位置上坐着谁。</w:t>
      </w:r>
    </w:p>
    <w:p w14:paraId="08634E4E" w14:textId="77777777" w:rsidR="00272ACF" w:rsidRDefault="00FD4628">
      <w:pPr>
        <w:pStyle w:val="PGBody"/>
      </w:pPr>
      <w:r>
        <w:t>也许那个位置是不坐人的。</w:t>
      </w:r>
    </w:p>
    <w:p w14:paraId="64BFBBD5" w14:textId="77777777" w:rsidR="00272ACF" w:rsidRDefault="00FD4628">
      <w:pPr>
        <w:pStyle w:val="PGBody"/>
      </w:pPr>
      <w:r>
        <w:t>也许是有人坐着，可书里没有写他。</w:t>
      </w:r>
    </w:p>
    <w:p w14:paraId="2A95CEBF" w14:textId="77777777" w:rsidR="00272ACF" w:rsidRDefault="00FD4628">
      <w:pPr>
        <w:pStyle w:val="PGBody"/>
      </w:pPr>
      <w:r>
        <w:t>还有第三件事</w:t>
      </w:r>
      <w:r>
        <w:t>——</w:t>
      </w:r>
    </w:p>
    <w:p w14:paraId="50292C3C" w14:textId="77777777" w:rsidR="00272ACF" w:rsidRDefault="00FD4628">
      <w:pPr>
        <w:pStyle w:val="PGBody"/>
      </w:pPr>
      <w:r>
        <w:t>继女第三次去的时候，是冬天去采苹果。</w:t>
      </w:r>
    </w:p>
    <w:p w14:paraId="5692D223" w14:textId="77777777" w:rsidR="00272ACF" w:rsidRDefault="00FD4628">
      <w:pPr>
        <w:pStyle w:val="PGBody"/>
      </w:pPr>
      <w:r>
        <w:lastRenderedPageBreak/>
        <w:t>冬天没有苹果。</w:t>
      </w:r>
    </w:p>
    <w:p w14:paraId="59946879" w14:textId="77777777" w:rsidR="00272ACF" w:rsidRDefault="00FD4628">
      <w:pPr>
        <w:pStyle w:val="PGBody"/>
      </w:pPr>
      <w:r>
        <w:t>所以她能采到，是因为有人把季节换了。</w:t>
      </w:r>
    </w:p>
    <w:p w14:paraId="2D78C90B" w14:textId="77777777" w:rsidR="00272ACF" w:rsidRDefault="00FD4628">
      <w:pPr>
        <w:pStyle w:val="PGBody"/>
      </w:pPr>
      <w:r>
        <w:t>可季节换了以后，那个被换掉的季节去哪儿了。</w:t>
      </w:r>
    </w:p>
    <w:p w14:paraId="0DC571BB" w14:textId="77777777" w:rsidR="00272ACF" w:rsidRDefault="00FD4628">
      <w:pPr>
        <w:pStyle w:val="PGBody"/>
      </w:pPr>
      <w:r>
        <w:t>书里没有写。</w:t>
      </w:r>
    </w:p>
    <w:p w14:paraId="6AA8D864" w14:textId="77777777" w:rsidR="00272ACF" w:rsidRDefault="00FD4628">
      <w:pPr>
        <w:pStyle w:val="PGBody"/>
      </w:pPr>
      <w:r>
        <w:t>也许那个季节就一直空着。</w:t>
      </w:r>
    </w:p>
    <w:p w14:paraId="6A825CC7" w14:textId="77777777" w:rsidR="00272ACF" w:rsidRDefault="00FD4628">
      <w:pPr>
        <w:pStyle w:val="PGBody"/>
      </w:pPr>
      <w:r>
        <w:t>也许那个季节，是有人替它空着的。</w:t>
      </w:r>
    </w:p>
    <w:p w14:paraId="262E2014" w14:textId="77777777" w:rsidR="00272ACF" w:rsidRDefault="00FD4628">
      <w:pPr>
        <w:pStyle w:val="PGPoem"/>
      </w:pPr>
      <w:r>
        <w:t>一根棍子传一圈，</w:t>
      </w:r>
    </w:p>
    <w:p w14:paraId="52915450" w14:textId="77777777" w:rsidR="00272ACF" w:rsidRDefault="00FD4628">
      <w:pPr>
        <w:pStyle w:val="PGPoem"/>
      </w:pPr>
      <w:r>
        <w:t>一个人坐一个位；</w:t>
      </w:r>
    </w:p>
    <w:p w14:paraId="2C5C71FB" w14:textId="77777777" w:rsidR="00272ACF" w:rsidRDefault="00FD4628">
      <w:pPr>
        <w:pStyle w:val="PGPoem"/>
      </w:pPr>
      <w:r>
        <w:t>你若问我几时春，</w:t>
      </w:r>
    </w:p>
    <w:p w14:paraId="718D79C1" w14:textId="77777777" w:rsidR="00272ACF" w:rsidRDefault="00FD4628">
      <w:pPr>
        <w:pStyle w:val="PGPoem"/>
      </w:pPr>
      <w:r>
        <w:t>先问谁肯站起来。</w:t>
      </w:r>
    </w:p>
    <w:p w14:paraId="5B84DD91" w14:textId="77777777" w:rsidR="00272ACF" w:rsidRDefault="00FD4628">
      <w:pPr>
        <w:pStyle w:val="PGSep"/>
      </w:pPr>
      <w:r>
        <w:t>❖</w:t>
      </w:r>
    </w:p>
    <w:p w14:paraId="1334F8A4" w14:textId="77777777" w:rsidR="00272ACF" w:rsidRDefault="00FD4628">
      <w:pPr>
        <w:pStyle w:val="PGH1"/>
        <w:pageBreakBefore/>
      </w:pPr>
      <w:bookmarkStart w:id="12" w:name="_Toc243500730"/>
      <w:r>
        <w:lastRenderedPageBreak/>
        <w:t>下集预告</w:t>
      </w:r>
      <w:bookmarkEnd w:id="12"/>
    </w:p>
    <w:p w14:paraId="723373CE" w14:textId="77777777" w:rsidR="00272ACF" w:rsidRDefault="00FD4628">
      <w:pPr>
        <w:pStyle w:val="PGH2"/>
      </w:pPr>
      <w:r>
        <w:t>《潘宫的秘密》第二十三册</w:t>
      </w:r>
    </w:p>
    <w:p w14:paraId="3AEEA9EF" w14:textId="77777777" w:rsidR="00272ACF" w:rsidRDefault="00FD4628">
      <w:pPr>
        <w:pStyle w:val="PGH2"/>
      </w:pPr>
      <w:r>
        <w:t>回来的人</w:t>
      </w:r>
    </w:p>
    <w:p w14:paraId="70FA18A7" w14:textId="77777777" w:rsidR="00272ACF" w:rsidRDefault="00FD4628">
      <w:pPr>
        <w:pStyle w:val="PGPoem"/>
      </w:pPr>
      <w:r>
        <w:t>“</w:t>
      </w:r>
      <w:r>
        <w:t>一个人走了多少年，</w:t>
      </w:r>
    </w:p>
    <w:p w14:paraId="4590AEE9" w14:textId="77777777" w:rsidR="00272ACF" w:rsidRDefault="00FD4628">
      <w:pPr>
        <w:pStyle w:val="PGPoem"/>
      </w:pPr>
      <w:r>
        <w:t>身上就带多少风；</w:t>
      </w:r>
    </w:p>
    <w:p w14:paraId="5A92FE61" w14:textId="77777777" w:rsidR="00272ACF" w:rsidRDefault="00FD4628">
      <w:pPr>
        <w:pStyle w:val="PGPoem"/>
      </w:pPr>
      <w:r>
        <w:t>回来的时候不用敲门，</w:t>
      </w:r>
    </w:p>
    <w:p w14:paraId="5435B1FE" w14:textId="77777777" w:rsidR="00272ACF" w:rsidRDefault="00FD4628">
      <w:pPr>
        <w:pStyle w:val="PGPoem"/>
      </w:pPr>
      <w:r>
        <w:t>门自己知道他来过。</w:t>
      </w:r>
      <w:r>
        <w:t>”</w:t>
      </w:r>
    </w:p>
    <w:p w14:paraId="2AFA468D" w14:textId="77777777" w:rsidR="00272ACF" w:rsidRDefault="00FD4628">
      <w:pPr>
        <w:pStyle w:val="PGBody"/>
      </w:pPr>
      <w:r>
        <w:t>莱温丝把那盏灯挂到了七月。</w:t>
      </w:r>
    </w:p>
    <w:p w14:paraId="5E714A90" w14:textId="77777777" w:rsidR="00272ACF" w:rsidRDefault="00FD4628">
      <w:pPr>
        <w:pStyle w:val="PGBody"/>
      </w:pPr>
      <w:r>
        <w:t>挂灯那天是十一月二号的清晨。</w:t>
      </w:r>
    </w:p>
    <w:p w14:paraId="3B46711F" w14:textId="77777777" w:rsidR="00272ACF" w:rsidRDefault="00FD4628">
      <w:pPr>
        <w:pStyle w:val="PGBody"/>
      </w:pPr>
      <w:r>
        <w:t>那盏灯挂上去以后，七月满了。</w:t>
      </w:r>
    </w:p>
    <w:p w14:paraId="186E80F0" w14:textId="77777777" w:rsidR="00272ACF" w:rsidRDefault="00FD4628">
      <w:pPr>
        <w:pStyle w:val="PGBody"/>
      </w:pPr>
      <w:r>
        <w:t>七月满了以后，出了一件事：承天巷那条巷子里的钟，全部倒着走了。</w:t>
      </w:r>
    </w:p>
    <w:p w14:paraId="62554663" w14:textId="77777777" w:rsidR="00272ACF" w:rsidRDefault="00FD4628">
      <w:pPr>
        <w:pStyle w:val="PGBody"/>
      </w:pPr>
      <w:r>
        <w:t>一共十九户人家，十九只钟。十九只钟同时开始倒着走。</w:t>
      </w:r>
    </w:p>
    <w:p w14:paraId="7C7A1D93" w14:textId="77777777" w:rsidR="00272ACF" w:rsidRDefault="00FD4628">
      <w:pPr>
        <w:pStyle w:val="PGBody"/>
      </w:pPr>
      <w:r>
        <w:t>倒着走多久，没有人知道。</w:t>
      </w:r>
    </w:p>
    <w:p w14:paraId="73CD99E5" w14:textId="77777777" w:rsidR="00272ACF" w:rsidRDefault="00FD4628">
      <w:pPr>
        <w:pStyle w:val="PGBody"/>
      </w:pPr>
      <w:r>
        <w:t>三天以后，第一封没有邮戳的信来了。</w:t>
      </w:r>
    </w:p>
    <w:p w14:paraId="3195CC05" w14:textId="77777777" w:rsidR="00272ACF" w:rsidRDefault="00FD4628">
      <w:pPr>
        <w:pStyle w:val="PGBody"/>
      </w:pPr>
      <w:r>
        <w:t>信上只有一行字：</w:t>
      </w:r>
      <w:r>
        <w:t>“</w:t>
      </w:r>
      <w:r>
        <w:t>第一个回来了。</w:t>
      </w:r>
      <w:r>
        <w:t>”</w:t>
      </w:r>
    </w:p>
    <w:p w14:paraId="5AC0AFF6" w14:textId="77777777" w:rsidR="00272ACF" w:rsidRDefault="00FD4628">
      <w:pPr>
        <w:pStyle w:val="PGBody"/>
      </w:pPr>
      <w:r>
        <w:t>第四天，梧桐巷口来了一辆自行车。</w:t>
      </w:r>
    </w:p>
    <w:p w14:paraId="2D2B4989" w14:textId="77777777" w:rsidR="00272ACF" w:rsidRDefault="00FD4628">
      <w:pPr>
        <w:pStyle w:val="PGBody"/>
      </w:pPr>
      <w:r>
        <w:lastRenderedPageBreak/>
        <w:t>骑车的人穿着蓝布褂子，头发垂到腰以下，末端用一根旧丝带束着。</w:t>
      </w:r>
    </w:p>
    <w:p w14:paraId="70B0C616" w14:textId="77777777" w:rsidR="00272ACF" w:rsidRDefault="00FD4628">
      <w:pPr>
        <w:pStyle w:val="PGBody"/>
      </w:pPr>
      <w:r>
        <w:t>那个人在</w:t>
      </w:r>
      <w:r>
        <w:t>43</w:t>
      </w:r>
      <w:r>
        <w:t>号门口下了车。</w:t>
      </w:r>
    </w:p>
    <w:p w14:paraId="48AC3879" w14:textId="77777777" w:rsidR="00272ACF" w:rsidRDefault="00FD4628">
      <w:pPr>
        <w:pStyle w:val="PGBody"/>
      </w:pPr>
      <w:r>
        <w:t>她做的事是抬手，敲了三下。</w:t>
      </w:r>
    </w:p>
    <w:p w14:paraId="11FF44D0" w14:textId="77777777" w:rsidR="00272ACF" w:rsidRDefault="00FD4628">
      <w:pPr>
        <w:pStyle w:val="PGBody"/>
      </w:pPr>
      <w:r>
        <w:t>轻、轻、重。</w:t>
      </w:r>
    </w:p>
    <w:p w14:paraId="08FFA4A6" w14:textId="77777777" w:rsidR="00272ACF" w:rsidRDefault="00FD4628">
      <w:pPr>
        <w:pStyle w:val="PGBody"/>
      </w:pPr>
      <w:r>
        <w:t>然后她说了三个字。</w:t>
      </w:r>
    </w:p>
    <w:p w14:paraId="525C39EA" w14:textId="77777777" w:rsidR="00272ACF" w:rsidRDefault="00FD4628">
      <w:pPr>
        <w:pStyle w:val="PGBody"/>
      </w:pPr>
      <w:r>
        <w:t>她说：</w:t>
      </w:r>
      <w:r>
        <w:t>“</w:t>
      </w:r>
      <w:r>
        <w:t>我回来了。</w:t>
      </w:r>
      <w:r>
        <w:t>”</w:t>
      </w:r>
    </w:p>
    <w:p w14:paraId="37269608" w14:textId="77777777" w:rsidR="00272ACF" w:rsidRDefault="00FD4628">
      <w:pPr>
        <w:pStyle w:val="PGSep"/>
      </w:pPr>
      <w:r>
        <w:t>❖</w:t>
      </w:r>
    </w:p>
    <w:p w14:paraId="5E568A72" w14:textId="77777777" w:rsidR="00272ACF" w:rsidRDefault="00FD4628">
      <w:pPr>
        <w:pStyle w:val="PGH1"/>
        <w:pageBreakBefore/>
      </w:pPr>
      <w:bookmarkStart w:id="13" w:name="_Toc243500731"/>
      <w:r>
        <w:lastRenderedPageBreak/>
        <w:t>路菲菲</w:t>
      </w:r>
      <w:r>
        <w:t xml:space="preserve"> </w:t>
      </w:r>
      <w:r>
        <w:t>魔术秀</w:t>
      </w:r>
      <w:bookmarkEnd w:id="13"/>
    </w:p>
    <w:p w14:paraId="390A1394" w14:textId="77777777" w:rsidR="00272ACF" w:rsidRDefault="00FD4628">
      <w:pPr>
        <w:pStyle w:val="PGH2"/>
      </w:pPr>
      <w:r>
        <w:t>会自己走的月份</w:t>
      </w:r>
    </w:p>
    <w:p w14:paraId="529DD846" w14:textId="77777777" w:rsidR="00272ACF" w:rsidRDefault="00FD4628">
      <w:pPr>
        <w:pStyle w:val="PGBody"/>
      </w:pPr>
      <w:r>
        <w:t>第九章，七盏灯同时点着的时候，七个位子同时在往里收，每次收两到三毫米。位子会缩。缩的时候，是有人把它往回拉的。</w:t>
      </w:r>
    </w:p>
    <w:p w14:paraId="0C7EE886" w14:textId="77777777" w:rsidR="00272ACF" w:rsidRDefault="00FD4628">
      <w:pPr>
        <w:pStyle w:val="PGBody"/>
      </w:pPr>
      <w:r>
        <w:t>这个魔术，是让一本日历上的月份自己往后走一格：你翻开的是一月，合上，再打开，它变成了二月。</w:t>
      </w:r>
    </w:p>
    <w:p w14:paraId="7BAB1027" w14:textId="77777777" w:rsidR="00272ACF" w:rsidRDefault="00FD4628">
      <w:pPr>
        <w:pStyle w:val="PGH2"/>
      </w:pPr>
      <w:r>
        <w:t>◆</w:t>
      </w:r>
      <w:r>
        <w:t>先押一个</w:t>
      </w:r>
    </w:p>
    <w:p w14:paraId="6C97A033" w14:textId="77777777" w:rsidR="00272ACF" w:rsidRDefault="00FD4628">
      <w:pPr>
        <w:pStyle w:val="PGBody"/>
      </w:pPr>
      <w:r>
        <w:t>观众离你只有一臂远，眼睛一直盯着你的手。你把日历翻到一月，让他看清；合上；数三下；再打开，上面是二月。</w:t>
      </w:r>
    </w:p>
    <w:p w14:paraId="0FE9C46F" w14:textId="77777777" w:rsidR="00272ACF" w:rsidRDefault="00FD4628">
      <w:pPr>
        <w:pStyle w:val="PGBody"/>
      </w:pPr>
      <w:r>
        <w:t>下面三个猜测，你押哪一个？</w:t>
      </w:r>
    </w:p>
    <w:p w14:paraId="16218C33" w14:textId="77777777" w:rsidR="00272ACF" w:rsidRDefault="00FD4628">
      <w:pPr>
        <w:pStyle w:val="PGBody"/>
      </w:pPr>
      <w:r>
        <w:t>甲：日历里夹着两本，你趁合上的时候换了一本。</w:t>
      </w:r>
    </w:p>
    <w:p w14:paraId="200C4B02" w14:textId="77777777" w:rsidR="00272ACF" w:rsidRDefault="00FD4628">
      <w:pPr>
        <w:pStyle w:val="PGBody"/>
      </w:pPr>
      <w:r>
        <w:t>乙：日历上盖着一张假的一月，你把它抽走了；抽走以后，下面本来就是二月。</w:t>
      </w:r>
    </w:p>
    <w:p w14:paraId="12A65456" w14:textId="77777777" w:rsidR="00272ACF" w:rsidRDefault="00FD4628">
      <w:pPr>
        <w:pStyle w:val="PGBody"/>
      </w:pPr>
      <w:r>
        <w:t>丙：你没有换纸，只是用拇指把一月的数字搓成了二月。</w:t>
      </w:r>
    </w:p>
    <w:p w14:paraId="11FE1B19" w14:textId="77777777" w:rsidR="00272ACF" w:rsidRDefault="00FD4628">
      <w:pPr>
        <w:pStyle w:val="PGBody"/>
      </w:pPr>
      <w:r>
        <w:lastRenderedPageBreak/>
        <w:t>押好了再往下看。押错也不要紧，这个魔术的机关就在</w:t>
      </w:r>
      <w:r>
        <w:t>“</w:t>
      </w:r>
      <w:r>
        <w:t>错</w:t>
      </w:r>
      <w:r>
        <w:t>”</w:t>
      </w:r>
      <w:r>
        <w:t>的那一下。</w:t>
      </w:r>
    </w:p>
    <w:p w14:paraId="5C6235DE" w14:textId="77777777" w:rsidR="00272ACF" w:rsidRDefault="00FD4628">
      <w:pPr>
        <w:pStyle w:val="PGH2"/>
      </w:pPr>
      <w:r>
        <w:t>◆</w:t>
      </w:r>
      <w:r>
        <w:t>揭晓</w:t>
      </w:r>
    </w:p>
    <w:p w14:paraId="3EB970CC" w14:textId="77777777" w:rsidR="00272ACF" w:rsidRDefault="00FD4628">
      <w:pPr>
        <w:pStyle w:val="PGBody"/>
      </w:pPr>
      <w:r>
        <w:t>答案是乙。</w:t>
      </w:r>
    </w:p>
    <w:p w14:paraId="6B291235" w14:textId="77777777" w:rsidR="00272ACF" w:rsidRDefault="00FD4628">
      <w:pPr>
        <w:pStyle w:val="PGBody"/>
      </w:pPr>
      <w:r>
        <w:t>甲不对：两本日历叠在一起，厚度不一样；合上再打开，观众的手一托就知道了。</w:t>
      </w:r>
    </w:p>
    <w:p w14:paraId="21AC5BC4" w14:textId="77777777" w:rsidR="00272ACF" w:rsidRDefault="00FD4628">
      <w:pPr>
        <w:pStyle w:val="PGBody"/>
      </w:pPr>
      <w:r>
        <w:t>丙不对：数字是印上去的，搓不动；一搓就糊，比换一张纸还容易被看穿。</w:t>
      </w:r>
    </w:p>
    <w:p w14:paraId="6C491FE1" w14:textId="77777777" w:rsidR="00272ACF" w:rsidRDefault="00FD4628">
      <w:pPr>
        <w:pStyle w:val="PGBody"/>
      </w:pPr>
      <w:r>
        <w:t>真正骗人的地方不在手上，在眼睛上：打开的时候你用手掌挡住左边，只让他看数字。他记住的是</w:t>
      </w:r>
      <w:r>
        <w:t>“</w:t>
      </w:r>
      <w:r>
        <w:t>数字的顺序</w:t>
      </w:r>
      <w:r>
        <w:t>”</w:t>
      </w:r>
      <w:r>
        <w:t>，不是</w:t>
      </w:r>
      <w:r>
        <w:t>“</w:t>
      </w:r>
      <w:r>
        <w:t>纸的边</w:t>
      </w:r>
      <w:r>
        <w:t>”</w:t>
      </w:r>
      <w:r>
        <w:t>。纸边才是唯一会露馅的地方。</w:t>
      </w:r>
    </w:p>
    <w:p w14:paraId="4C58E4FC" w14:textId="77777777" w:rsidR="00272ACF" w:rsidRDefault="00FD4628">
      <w:pPr>
        <w:pStyle w:val="PGBody"/>
      </w:pPr>
      <w:r>
        <w:t>所以这个魔术要练的不是手快，是让他只看你让他看的那一块。</w:t>
      </w:r>
    </w:p>
    <w:p w14:paraId="09558745" w14:textId="77777777" w:rsidR="00272ACF" w:rsidRDefault="00FD4628">
      <w:pPr>
        <w:pStyle w:val="PGH2"/>
      </w:pPr>
      <w:r>
        <w:t>◆</w:t>
      </w:r>
      <w:r>
        <w:t>所需材料</w:t>
      </w:r>
    </w:p>
    <w:p w14:paraId="31330EE0" w14:textId="77777777" w:rsidR="00272ACF" w:rsidRDefault="00FD4628">
      <w:pPr>
        <w:pStyle w:val="PGBody"/>
      </w:pPr>
      <w:r>
        <w:t>一本巴掌大的老式日历，一天一页那一种最好；</w:t>
      </w:r>
    </w:p>
    <w:p w14:paraId="0ECE72AE" w14:textId="77777777" w:rsidR="00272ACF" w:rsidRDefault="00FD4628">
      <w:pPr>
        <w:pStyle w:val="PGBody"/>
      </w:pPr>
      <w:r>
        <w:t>两张复印的月份页，一张一月，一张二月；</w:t>
      </w:r>
    </w:p>
    <w:p w14:paraId="211245BE" w14:textId="77777777" w:rsidR="00272ACF" w:rsidRDefault="00FD4628">
      <w:pPr>
        <w:pStyle w:val="PGBody"/>
      </w:pPr>
      <w:r>
        <w:t>一张硬卡纸，比日历页窄半厘米；</w:t>
      </w:r>
    </w:p>
    <w:p w14:paraId="550A5D45" w14:textId="77777777" w:rsidR="00272ACF" w:rsidRDefault="00FD4628">
      <w:pPr>
        <w:pStyle w:val="PGBody"/>
      </w:pPr>
      <w:r>
        <w:t>一点胶水。</w:t>
      </w:r>
    </w:p>
    <w:p w14:paraId="09A8F257" w14:textId="77777777" w:rsidR="00272ACF" w:rsidRDefault="00FD4628">
      <w:pPr>
        <w:pStyle w:val="PGH2"/>
      </w:pPr>
      <w:r>
        <w:lastRenderedPageBreak/>
        <w:t>◆</w:t>
      </w:r>
      <w:r>
        <w:t>前期准备</w:t>
      </w:r>
    </w:p>
    <w:p w14:paraId="3165B804" w14:textId="77777777" w:rsidR="00272ACF" w:rsidRDefault="00FD4628">
      <w:pPr>
        <w:pStyle w:val="PGBody"/>
      </w:pPr>
      <w:r>
        <w:t>把复印的一月页粘在硬卡纸上，剪齐，做成一张</w:t>
      </w:r>
      <w:r>
        <w:t>“</w:t>
      </w:r>
      <w:r>
        <w:t>假一月</w:t>
      </w:r>
      <w:r>
        <w:t>”</w:t>
      </w:r>
      <w:r>
        <w:t>；</w:t>
      </w:r>
    </w:p>
    <w:p w14:paraId="26514513" w14:textId="77777777" w:rsidR="00272ACF" w:rsidRDefault="00FD4628">
      <w:pPr>
        <w:pStyle w:val="PGBody"/>
      </w:pPr>
      <w:r>
        <w:t>把它平放在日历的二月页上面，左边跟装订线对齐，右边留出一指宽，能捏住；</w:t>
      </w:r>
    </w:p>
    <w:p w14:paraId="16D3B8A8" w14:textId="77777777" w:rsidR="00272ACF" w:rsidRDefault="00FD4628">
      <w:pPr>
        <w:pStyle w:val="PGBody"/>
      </w:pPr>
      <w:r>
        <w:t>合上日历，压一夜，压平；</w:t>
      </w:r>
    </w:p>
    <w:p w14:paraId="535FB4D6" w14:textId="77777777" w:rsidR="00272ACF" w:rsidRDefault="00FD4628">
      <w:pPr>
        <w:pStyle w:val="PGBody"/>
      </w:pPr>
      <w:r>
        <w:t>自己先试三次：捏住假一月的右下角，往里一带，把它抽进掌心；再一推，把它送回去。抽要平，不能斜。</w:t>
      </w:r>
    </w:p>
    <w:p w14:paraId="19A94B3D" w14:textId="77777777" w:rsidR="00272ACF" w:rsidRDefault="00FD4628">
      <w:pPr>
        <w:pStyle w:val="PGH2"/>
      </w:pPr>
      <w:r>
        <w:t>◆</w:t>
      </w:r>
      <w:r>
        <w:t>表演时刻</w:t>
      </w:r>
    </w:p>
    <w:p w14:paraId="0EB8204E" w14:textId="77777777" w:rsidR="00272ACF" w:rsidRDefault="00FD4628">
      <w:pPr>
        <w:pStyle w:val="PGBody"/>
      </w:pPr>
      <w:r>
        <w:t>翻开日历，把假一月完整地给观众看，让他记住数字的顺序；</w:t>
      </w:r>
    </w:p>
    <w:p w14:paraId="48BC0C34" w14:textId="77777777" w:rsidR="00272ACF" w:rsidRDefault="00FD4628">
      <w:pPr>
        <w:pStyle w:val="PGBody"/>
      </w:pPr>
      <w:r>
        <w:t>合上，手掌压一下，同时用拇指把假一月的右边往里推半毫米，这一下是为了让两层纸贴紧，抽的时候不带响；</w:t>
      </w:r>
    </w:p>
    <w:p w14:paraId="712D05BF" w14:textId="77777777" w:rsidR="00272ACF" w:rsidRDefault="00FD4628">
      <w:pPr>
        <w:pStyle w:val="PGBody"/>
      </w:pPr>
      <w:r>
        <w:t>数三下，心里跟着数：一、二、三；</w:t>
      </w:r>
    </w:p>
    <w:p w14:paraId="67426EF0" w14:textId="77777777" w:rsidR="00272ACF" w:rsidRDefault="00FD4628">
      <w:pPr>
        <w:pStyle w:val="PGBody"/>
      </w:pPr>
      <w:r>
        <w:t>打开的时候用手掌挡住左边，只露数字，这时候露出来的是下面那张二月；</w:t>
      </w:r>
    </w:p>
    <w:p w14:paraId="7AA6E572" w14:textId="77777777" w:rsidR="00272ACF" w:rsidRDefault="00FD4628">
      <w:pPr>
        <w:pStyle w:val="PGBody"/>
      </w:pPr>
      <w:r>
        <w:t>再说一句</w:t>
      </w:r>
      <w:r>
        <w:t>“</w:t>
      </w:r>
      <w:r>
        <w:t>月份会自己走</w:t>
      </w:r>
      <w:r>
        <w:t>”</w:t>
      </w:r>
      <w:r>
        <w:t>，合上，重复一次，把假一月推回去，又变回一月；</w:t>
      </w:r>
    </w:p>
    <w:p w14:paraId="6FBD34B5" w14:textId="77777777" w:rsidR="00272ACF" w:rsidRDefault="00FD4628">
      <w:pPr>
        <w:pStyle w:val="PGBody"/>
      </w:pPr>
      <w:r>
        <w:lastRenderedPageBreak/>
        <w:t>收尾的时候说一句：</w:t>
      </w:r>
      <w:r>
        <w:t>“</w:t>
      </w:r>
      <w:r>
        <w:t>月份会缩。缩的时候，是有人把它往回拉的。</w:t>
      </w:r>
      <w:r>
        <w:t>”</w:t>
      </w:r>
    </w:p>
    <w:p w14:paraId="489BEBFB" w14:textId="77777777" w:rsidR="00272ACF" w:rsidRDefault="00FD4628">
      <w:pPr>
        <w:pStyle w:val="PGSep"/>
      </w:pPr>
      <w:r>
        <w:t>❖</w:t>
      </w:r>
    </w:p>
    <w:p w14:paraId="20B8C923" w14:textId="77777777" w:rsidR="00272ACF" w:rsidRDefault="00FD4628">
      <w:pPr>
        <w:pStyle w:val="PGH1"/>
        <w:pageBreakBefore/>
      </w:pPr>
      <w:bookmarkStart w:id="14" w:name="_Toc243500732"/>
      <w:r>
        <w:lastRenderedPageBreak/>
        <w:t>名侦探课堂</w:t>
      </w:r>
      <w:bookmarkEnd w:id="14"/>
    </w:p>
    <w:p w14:paraId="6C090C18" w14:textId="77777777" w:rsidR="00272ACF" w:rsidRDefault="00FD4628">
      <w:pPr>
        <w:pStyle w:val="PGH2"/>
      </w:pPr>
      <w:r>
        <w:t>谁拿走了轮值表</w:t>
      </w:r>
    </w:p>
    <w:p w14:paraId="3221E064" w14:textId="77777777" w:rsidR="00272ACF" w:rsidRDefault="00FD4628">
      <w:pPr>
        <w:pStyle w:val="PGBody"/>
      </w:pPr>
      <w:r>
        <w:t>值班点那张十二个月的轮值表不见了。那天最后离开的三个人是力克、莫瞳、古御源。</w:t>
      </w:r>
    </w:p>
    <w:p w14:paraId="58AA36EA" w14:textId="77777777" w:rsidR="00272ACF" w:rsidRDefault="00FD4628">
      <w:pPr>
        <w:pStyle w:val="PGBody"/>
      </w:pPr>
      <w:r>
        <w:t>力克说：</w:t>
      </w:r>
      <w:r>
        <w:t>“</w:t>
      </w:r>
      <w:r>
        <w:t>不是我拿的。</w:t>
      </w:r>
      <w:r>
        <w:t>”</w:t>
      </w:r>
      <w:r>
        <w:t>莫瞳说：</w:t>
      </w:r>
      <w:r>
        <w:t>“</w:t>
      </w:r>
      <w:r>
        <w:t>是力克拿的。</w:t>
      </w:r>
      <w:r>
        <w:t>”</w:t>
      </w:r>
      <w:r>
        <w:t>古御源说：</w:t>
      </w:r>
      <w:r>
        <w:t>“</w:t>
      </w:r>
      <w:r>
        <w:t>不是我拿的。</w:t>
      </w:r>
      <w:r>
        <w:t>”</w:t>
      </w:r>
    </w:p>
    <w:p w14:paraId="1509A001" w14:textId="77777777" w:rsidR="00272ACF" w:rsidRDefault="00FD4628">
      <w:pPr>
        <w:pStyle w:val="PGBody"/>
      </w:pPr>
      <w:r>
        <w:t>三个人里，只有一个人说了真话。</w:t>
      </w:r>
    </w:p>
    <w:p w14:paraId="2D4BF68B" w14:textId="77777777" w:rsidR="00272ACF" w:rsidRDefault="00FD4628">
      <w:pPr>
        <w:pStyle w:val="PGBody"/>
      </w:pPr>
      <w:r>
        <w:t>问：是谁拿的？</w:t>
      </w:r>
    </w:p>
    <w:p w14:paraId="563E0477" w14:textId="77777777" w:rsidR="00272ACF" w:rsidRDefault="00FD4628">
      <w:pPr>
        <w:pStyle w:val="PGBody"/>
      </w:pPr>
      <w:r>
        <w:t>答案：古御源。力克和莫瞳的话正好相反，两句里必有一句是真的；既然三句里只有一句真，古御源那句就一定是假的。再验一遍：如果是她拿的，力克说</w:t>
      </w:r>
      <w:r>
        <w:t>“</w:t>
      </w:r>
      <w:r>
        <w:t>不是我</w:t>
      </w:r>
      <w:r>
        <w:t>”</w:t>
      </w:r>
      <w:r>
        <w:t>是真话，莫瞳是假话，她自己也是假话，正好一句真。</w:t>
      </w:r>
    </w:p>
    <w:p w14:paraId="243E3E7F" w14:textId="77777777" w:rsidR="00272ACF" w:rsidRDefault="00FD4628">
      <w:pPr>
        <w:pStyle w:val="PGH2"/>
      </w:pPr>
      <w:r>
        <w:t>椅子上还有没有温度</w:t>
      </w:r>
    </w:p>
    <w:p w14:paraId="02F04BE2" w14:textId="77777777" w:rsidR="00272ACF" w:rsidRDefault="00FD4628">
      <w:pPr>
        <w:pStyle w:val="PGBody"/>
      </w:pPr>
      <w:r>
        <w:t>菲菲回到承天巷七号。屋里四度。她摸椅面，是温的；摸椅腿，是凉的。</w:t>
      </w:r>
    </w:p>
    <w:p w14:paraId="579BC3FD" w14:textId="77777777" w:rsidR="00272ACF" w:rsidRDefault="00FD4628">
      <w:pPr>
        <w:pStyle w:val="PGBody"/>
      </w:pPr>
      <w:r>
        <w:t>力克说过，一把椅子焐热了，凉下来大约要二十分钟。</w:t>
      </w:r>
    </w:p>
    <w:p w14:paraId="0DBAA52C" w14:textId="77777777" w:rsidR="00272ACF" w:rsidRDefault="00FD4628">
      <w:pPr>
        <w:pStyle w:val="PGBody"/>
      </w:pPr>
      <w:r>
        <w:t>问：她能不能断定二十分钟内有人在这把椅子上坐过？如果不是人坐的，还能是什么？怎么分辨？</w:t>
      </w:r>
    </w:p>
    <w:p w14:paraId="4C5F2E73" w14:textId="77777777" w:rsidR="00272ACF" w:rsidRDefault="00FD4628">
      <w:pPr>
        <w:pStyle w:val="PGBody"/>
      </w:pPr>
      <w:r>
        <w:lastRenderedPageBreak/>
        <w:t>答案：能断定二十分钟内有什么热的东西在椅面上待过，但不能直接断定是人。屋里只有四度，椅子自己不会温；椅面温、椅腿凉，说明热还停在表面那一层，木头传热慢，热还没走到椅腿，所以时间比二十分钟更短。是谁，还得看温的那一块是什么形状。</w:t>
      </w:r>
    </w:p>
    <w:p w14:paraId="7A85C4B8" w14:textId="77777777" w:rsidR="00272ACF" w:rsidRDefault="00FD4628">
      <w:pPr>
        <w:pStyle w:val="PGBody"/>
      </w:pPr>
      <w:r>
        <w:t>别的可能：一只热水碗、一件刚脱下的棉袄。分辨的办法是看形状：人坐过，是两片，中间留着一条凉的缝；放一只碗，是一个圆；放一件衣裳，是一整片。</w:t>
      </w:r>
    </w:p>
    <w:p w14:paraId="78D8C9F7" w14:textId="77777777" w:rsidR="00272ACF" w:rsidRDefault="00FD4628">
      <w:pPr>
        <w:pStyle w:val="PGH2"/>
      </w:pPr>
      <w:r>
        <w:t>一封没有日期的信</w:t>
      </w:r>
    </w:p>
    <w:p w14:paraId="2FC90424" w14:textId="77777777" w:rsidR="00272ACF" w:rsidRDefault="00FD4628">
      <w:pPr>
        <w:pStyle w:val="PGBody"/>
      </w:pPr>
      <w:r>
        <w:t>那封信上没有日期。菲菲想从信本身推出它是什么时候写的。她手上有三条线索。</w:t>
      </w:r>
    </w:p>
    <w:p w14:paraId="4DB092D9" w14:textId="77777777" w:rsidR="00272ACF" w:rsidRDefault="00FD4628">
      <w:pPr>
        <w:pStyle w:val="PGBody"/>
      </w:pPr>
      <w:r>
        <w:t>一，纸是竹浆的，颜色偏黄。二，九个字写了三行，每一笔都压得很实。三，信封比一般的信封小一圈，长十四厘米，宽九厘米。</w:t>
      </w:r>
    </w:p>
    <w:p w14:paraId="09FE6A66" w14:textId="77777777" w:rsidR="00272ACF" w:rsidRDefault="00FD4628">
      <w:pPr>
        <w:pStyle w:val="PGBody"/>
      </w:pPr>
      <w:r>
        <w:t>纳塔莉说，这种纸是五十年代的。力克说，写字的人手很稳、写得慢，一般年纪大。</w:t>
      </w:r>
    </w:p>
    <w:p w14:paraId="00447D30" w14:textId="77777777" w:rsidR="00272ACF" w:rsidRDefault="00FD4628">
      <w:pPr>
        <w:pStyle w:val="PGBody"/>
      </w:pPr>
      <w:r>
        <w:t>问：三条线索里，哪一条最硬，哪一条最软？从</w:t>
      </w:r>
      <w:r>
        <w:t>“</w:t>
      </w:r>
      <w:r>
        <w:t>写得慢</w:t>
      </w:r>
      <w:r>
        <w:t>”</w:t>
      </w:r>
      <w:r>
        <w:t>能不能推出</w:t>
      </w:r>
      <w:r>
        <w:t>“</w:t>
      </w:r>
      <w:r>
        <w:t>年纪大</w:t>
      </w:r>
      <w:r>
        <w:t>”</w:t>
      </w:r>
      <w:r>
        <w:t>？</w:t>
      </w:r>
    </w:p>
    <w:p w14:paraId="5E833B68" w14:textId="77777777" w:rsidR="00272ACF" w:rsidRDefault="00FD4628">
      <w:pPr>
        <w:pStyle w:val="PGBody"/>
      </w:pPr>
      <w:r>
        <w:lastRenderedPageBreak/>
        <w:t>答案：纸最硬。纸的颜色和纸浆是那个年代才有的，改不了。信封次之，老尺寸能说明年代，可老信封能留到很晚才用。笔迹最软：写得慢、压得实，只说明他写这封信的时候又慢又用力，不能说明他多大，一个二十岁的人写一封要紧的信，也会写得又慢又实。</w:t>
      </w:r>
    </w:p>
    <w:p w14:paraId="6B8ADB9F" w14:textId="77777777" w:rsidR="00272ACF" w:rsidRDefault="00FD4628">
      <w:pPr>
        <w:pStyle w:val="PGBody"/>
      </w:pPr>
      <w:r>
        <w:t>所以这三条要倒过来用：先用纸定年代，再用信封缩小范围，最后才用笔迹去猜他当时的心情，不是猜他的岁数。</w:t>
      </w:r>
    </w:p>
    <w:p w14:paraId="49185EFE" w14:textId="77777777" w:rsidR="00272ACF" w:rsidRDefault="00FD4628">
      <w:pPr>
        <w:pStyle w:val="PGH2"/>
      </w:pPr>
      <w:r>
        <w:t>门框上那个</w:t>
      </w:r>
      <w:r>
        <w:t>“</w:t>
      </w:r>
      <w:r>
        <w:t>正</w:t>
      </w:r>
      <w:r>
        <w:t>”</w:t>
      </w:r>
    </w:p>
    <w:p w14:paraId="47011668" w14:textId="77777777" w:rsidR="00272ACF" w:rsidRDefault="00FD4628">
      <w:pPr>
        <w:pStyle w:val="PGBody"/>
      </w:pPr>
      <w:r>
        <w:t>门框上有三横刻痕。力克量了深度：第一横一点二毫米，第二横一点一毫米，第三横零点八毫米。</w:t>
      </w:r>
    </w:p>
    <w:p w14:paraId="0FC56F59" w14:textId="77777777" w:rsidR="00272ACF" w:rsidRDefault="00FD4628">
      <w:pPr>
        <w:pStyle w:val="PGBody"/>
      </w:pPr>
      <w:r>
        <w:t>门框上本来刻着一个</w:t>
      </w:r>
      <w:r>
        <w:t>“</w:t>
      </w:r>
      <w:r>
        <w:t>正</w:t>
      </w:r>
      <w:r>
        <w:t>”</w:t>
      </w:r>
      <w:r>
        <w:t>字，后来被刷掉两笔，只剩这三横。</w:t>
      </w:r>
    </w:p>
    <w:p w14:paraId="244D5B76" w14:textId="77777777" w:rsidR="00272ACF" w:rsidRDefault="00FD4628">
      <w:pPr>
        <w:pStyle w:val="PGBody"/>
      </w:pPr>
      <w:r>
        <w:t>问：这三横是同一个人刻的，还是三个人各刻一横？从</w:t>
      </w:r>
      <w:r>
        <w:t>“</w:t>
      </w:r>
      <w:r>
        <w:t>越往下越浅</w:t>
      </w:r>
      <w:r>
        <w:t>”</w:t>
      </w:r>
      <w:r>
        <w:t>还能推出什么，不能推出什么？</w:t>
      </w:r>
    </w:p>
    <w:p w14:paraId="46BA8533" w14:textId="77777777" w:rsidR="00272ACF" w:rsidRDefault="00FD4628">
      <w:pPr>
        <w:pStyle w:val="PGBody"/>
      </w:pPr>
      <w:r>
        <w:t>答案：同一个人。三个人各刻一横，深浅不会这样整整齐齐地往下走；同一只手连着刻，力气一点一点用完，才会一横比一横浅。</w:t>
      </w:r>
    </w:p>
    <w:p w14:paraId="7C94CC5E" w14:textId="77777777" w:rsidR="00272ACF" w:rsidRDefault="00FD4628">
      <w:pPr>
        <w:pStyle w:val="PGBody"/>
      </w:pPr>
      <w:r>
        <w:t>能推出：他是连着刻的，刻到第三横的时候手软了，或者被人叫走了。不能推出：他是谁，他刻的是不是</w:t>
      </w:r>
      <w:r>
        <w:t>“</w:t>
      </w:r>
      <w:r>
        <w:t>正</w:t>
      </w:r>
      <w:r>
        <w:t>”</w:t>
      </w:r>
      <w:r>
        <w:t>。</w:t>
      </w:r>
      <w:r>
        <w:lastRenderedPageBreak/>
        <w:t>要等那根刻着</w:t>
      </w:r>
      <w:r>
        <w:t>“</w:t>
      </w:r>
      <w:r>
        <w:t>正</w:t>
      </w:r>
      <w:r>
        <w:t>”</w:t>
      </w:r>
      <w:r>
        <w:t>的棍子靠上去，正好盖住三横，才知道这个字原本是</w:t>
      </w:r>
      <w:r>
        <w:t>“</w:t>
      </w:r>
      <w:r>
        <w:t>正</w:t>
      </w:r>
      <w:r>
        <w:t>”</w:t>
      </w:r>
      <w:r>
        <w:t>。</w:t>
      </w:r>
    </w:p>
    <w:p w14:paraId="73711FFE" w14:textId="77777777" w:rsidR="00272ACF" w:rsidRDefault="00FD4628">
      <w:pPr>
        <w:pStyle w:val="PGBody"/>
      </w:pPr>
      <w:r>
        <w:t>还有一件事能推出来：那两笔是后来才被刷掉的。如果一开始就只刻三横，刷的人不必把一个字盖掉。</w:t>
      </w:r>
    </w:p>
    <w:p w14:paraId="55E53833" w14:textId="77777777" w:rsidR="00272ACF" w:rsidRDefault="00FD4628">
      <w:pPr>
        <w:pStyle w:val="PGSep"/>
      </w:pPr>
      <w:r>
        <w:t>❖</w:t>
      </w:r>
    </w:p>
    <w:p w14:paraId="55A9F024" w14:textId="77777777" w:rsidR="00272ACF" w:rsidRDefault="00FD4628">
      <w:pPr>
        <w:pStyle w:val="PGH2"/>
      </w:pPr>
      <w:r>
        <w:t>四格漫画</w:t>
      </w:r>
    </w:p>
    <w:p w14:paraId="736E7954" w14:textId="77777777" w:rsidR="00272ACF" w:rsidRDefault="00FD4628">
      <w:pPr>
        <w:pStyle w:val="PGH2"/>
      </w:pPr>
      <w:r>
        <w:t>替</w:t>
      </w:r>
    </w:p>
    <w:p w14:paraId="70318D10" w14:textId="77777777" w:rsidR="00272ACF" w:rsidRDefault="00FD4628">
      <w:pPr>
        <w:pStyle w:val="PGBody"/>
      </w:pPr>
      <w:r>
        <w:t>你为什么坐着不动。</w:t>
      </w:r>
    </w:p>
    <w:p w14:paraId="37FDA143" w14:textId="77777777" w:rsidR="00272ACF" w:rsidRDefault="00FD4628">
      <w:pPr>
        <w:pStyle w:val="PGBody"/>
      </w:pPr>
      <w:r>
        <w:t>因为有人得坐。</w:t>
      </w:r>
    </w:p>
    <w:p w14:paraId="18206A53" w14:textId="77777777" w:rsidR="00272ACF" w:rsidRDefault="00FD4628">
      <w:pPr>
        <w:pStyle w:val="PGBody"/>
      </w:pPr>
      <w:r>
        <w:t>那坐着的人怎么办。</w:t>
      </w:r>
    </w:p>
    <w:p w14:paraId="2E9BA39B" w14:textId="77777777" w:rsidR="00272ACF" w:rsidRDefault="00FD4628">
      <w:pPr>
        <w:pStyle w:val="PGBody"/>
      </w:pPr>
      <w:r>
        <w:t>坐着的人会变成椅子。</w:t>
      </w:r>
    </w:p>
    <w:p w14:paraId="23E046A7" w14:textId="77777777" w:rsidR="00272ACF" w:rsidRDefault="00FD4628">
      <w:pPr>
        <w:pStyle w:val="PGH2"/>
      </w:pPr>
      <w:r>
        <w:t>四格漫画</w:t>
      </w:r>
    </w:p>
    <w:p w14:paraId="6E034A3C" w14:textId="77777777" w:rsidR="00272ACF" w:rsidRDefault="00FD4628">
      <w:pPr>
        <w:pStyle w:val="PGH2"/>
      </w:pPr>
      <w:r>
        <w:t>我</w:t>
      </w:r>
    </w:p>
    <w:p w14:paraId="0F43CA46" w14:textId="77777777" w:rsidR="00272ACF" w:rsidRDefault="00FD4628">
      <w:pPr>
        <w:pStyle w:val="PGBody"/>
      </w:pPr>
      <w:r>
        <w:t>你说一个字。</w:t>
      </w:r>
    </w:p>
    <w:p w14:paraId="36B39741" w14:textId="77777777" w:rsidR="00272ACF" w:rsidRDefault="00FD4628">
      <w:pPr>
        <w:pStyle w:val="PGBody"/>
      </w:pPr>
      <w:r>
        <w:t>哪个字。</w:t>
      </w:r>
    </w:p>
    <w:p w14:paraId="22BE5874" w14:textId="77777777" w:rsidR="00272ACF" w:rsidRDefault="00FD4628">
      <w:pPr>
        <w:pStyle w:val="PGBody"/>
      </w:pPr>
      <w:r>
        <w:t>“</w:t>
      </w:r>
      <w:r>
        <w:t>我</w:t>
      </w:r>
      <w:r>
        <w:t>”</w:t>
      </w:r>
      <w:r>
        <w:t>。</w:t>
      </w:r>
    </w:p>
    <w:p w14:paraId="7B542AAF" w14:textId="77777777" w:rsidR="00272ACF" w:rsidRDefault="00FD4628">
      <w:pPr>
        <w:pStyle w:val="PGBody"/>
      </w:pPr>
      <w:r>
        <w:t>（白猫没有说。它站起来，走了。）</w:t>
      </w:r>
    </w:p>
    <w:p w14:paraId="66F685E4" w14:textId="77777777" w:rsidR="00272ACF" w:rsidRDefault="00FD4628">
      <w:pPr>
        <w:pStyle w:val="PGSep"/>
      </w:pPr>
      <w:r>
        <w:lastRenderedPageBreak/>
        <w:t>❖</w:t>
      </w:r>
    </w:p>
    <w:p w14:paraId="1A7B61A9" w14:textId="77777777" w:rsidR="00272ACF" w:rsidRDefault="00FD4628">
      <w:pPr>
        <w:pStyle w:val="PGCH"/>
        <w:pageBreakBefore/>
      </w:pPr>
      <w:bookmarkStart w:id="15" w:name="_Toc243500733"/>
      <w:r>
        <w:lastRenderedPageBreak/>
        <w:t>第十章</w:t>
      </w:r>
      <w:r>
        <w:t xml:space="preserve"> </w:t>
      </w:r>
      <w:r>
        <w:t>第七盏灯</w:t>
      </w:r>
      <w:bookmarkEnd w:id="15"/>
    </w:p>
    <w:p w14:paraId="0A5E3E1B" w14:textId="77777777" w:rsidR="00272ACF" w:rsidRDefault="00FD4628">
      <w:pPr>
        <w:pStyle w:val="PGBody"/>
      </w:pPr>
      <w:r>
        <w:t>七月那个位子在城北。它在承天寺旧址的后面。寺一九五几年拆了，后面那片地成了一个很小的院子。入冬以后，院里的土是硬的。院子里有一块石头。石头是方的，大概六十厘米见方，上面什么都没有，只落了一层薄霜。</w:t>
      </w:r>
    </w:p>
    <w:p w14:paraId="5C813DA4" w14:textId="77777777" w:rsidR="00272ACF" w:rsidRDefault="00FD4628">
      <w:pPr>
        <w:pStyle w:val="PGBody"/>
      </w:pPr>
      <w:r>
        <w:t>莱温丝抱着灯，站在石头前面，穿着那件蓝布衫。她站着不动，怀里那盏马灯把石头照亮一小块，光是黄的。</w:t>
      </w:r>
    </w:p>
    <w:p w14:paraId="6526A061" w14:textId="77777777" w:rsidR="00272ACF" w:rsidRDefault="00FD4628">
      <w:pPr>
        <w:pStyle w:val="PGBody"/>
      </w:pPr>
      <w:r>
        <w:t>七个人都到了，菲菲到得最早。她进院子的时候，莱温丝已经站在石头前面了。她没有动。她抱着那盏马灯，站得很直。风从院墙缺口进来，灯焰歪了一下又立回去。她说就是这儿。</w:t>
      </w:r>
    </w:p>
    <w:p w14:paraId="15E3A758" w14:textId="77777777" w:rsidR="00272ACF" w:rsidRDefault="00FD4628">
      <w:pPr>
        <w:pStyle w:val="PGBody"/>
      </w:pPr>
      <w:r>
        <w:t>那块石头，力克后来量了。石头六十厘米见方，高四十二厘米。石头的上面是平的。平的面上有一处很浅的凹，凹边的石面被磨得发亮。凹的形状是一个圆，直径大约十九厘米。</w:t>
      </w:r>
      <w:r>
        <w:t>“</w:t>
      </w:r>
      <w:r>
        <w:t>十九厘米。</w:t>
      </w:r>
      <w:r>
        <w:t>”</w:t>
      </w:r>
      <w:r>
        <w:t>他说，</w:t>
      </w:r>
      <w:r>
        <w:t>“</w:t>
      </w:r>
      <w:r>
        <w:t>跟宅子里那几处一样。</w:t>
      </w:r>
      <w:r>
        <w:t>”</w:t>
      </w:r>
    </w:p>
    <w:p w14:paraId="5997A958" w14:textId="77777777" w:rsidR="00272ACF" w:rsidRDefault="00FD4628">
      <w:pPr>
        <w:pStyle w:val="PGBody"/>
      </w:pPr>
      <w:r>
        <w:t>那个十九厘米的圆，正好放得下那盏马灯。莱温丝把灯放上去。灯放在石头的正中间，灯座跟那圈凹咬得很紧。放完她退开一步。灯还亮着。灯芯很短，火苗只有指甲盖那么高。</w:t>
      </w:r>
    </w:p>
    <w:p w14:paraId="2A486EA9" w14:textId="77777777" w:rsidR="00272ACF" w:rsidRDefault="00FD4628">
      <w:pPr>
        <w:pStyle w:val="PGBody"/>
      </w:pPr>
      <w:r>
        <w:lastRenderedPageBreak/>
        <w:t>点灯的时候，莱温丝没有立刻点。她蹲下去，把两只手放在石头上，石头的凉从手背上过去。放完把额头也贴上去。她贴了大概三十秒。贴完她站起来。</w:t>
      </w:r>
      <w:r>
        <w:t>“</w:t>
      </w:r>
      <w:r>
        <w:t>我跟它说了一声。</w:t>
      </w:r>
      <w:r>
        <w:t>”</w:t>
      </w:r>
      <w:r>
        <w:t>她说。</w:t>
      </w:r>
    </w:p>
    <w:p w14:paraId="37CA0D21" w14:textId="77777777" w:rsidR="00272ACF" w:rsidRDefault="00FD4628">
      <w:pPr>
        <w:pStyle w:val="PGBody"/>
      </w:pPr>
      <w:r>
        <w:t>“</w:t>
      </w:r>
      <w:r>
        <w:t>你说了什么。</w:t>
      </w:r>
      <w:r>
        <w:t>”</w:t>
      </w:r>
      <w:r>
        <w:t>她的声音在院子里很空。</w:t>
      </w:r>
      <w:r>
        <w:t>“</w:t>
      </w:r>
      <w:r>
        <w:t>我说：</w:t>
      </w:r>
      <w:r>
        <w:t>‘</w:t>
      </w:r>
      <w:r>
        <w:t>这是我自己的。</w:t>
      </w:r>
      <w:r>
        <w:t>’”</w:t>
      </w:r>
      <w:r>
        <w:t>菲菲看着她，看见她说话时呼出一小团白气。</w:t>
      </w:r>
      <w:r>
        <w:t>“</w:t>
      </w:r>
      <w:r>
        <w:t>然后呢。</w:t>
      </w:r>
      <w:r>
        <w:t>”“</w:t>
      </w:r>
      <w:r>
        <w:t>然后它没答。</w:t>
      </w:r>
      <w:r>
        <w:t>”</w:t>
      </w:r>
      <w:r>
        <w:t>莱温丝说。她掀开灯罩，划了一根火柴，把灯点着了。</w:t>
      </w:r>
    </w:p>
    <w:p w14:paraId="5D668C9E" w14:textId="77777777" w:rsidR="00272ACF" w:rsidRDefault="00FD4628">
      <w:pPr>
        <w:pStyle w:val="PGBody"/>
      </w:pPr>
      <w:r>
        <w:t>灯点着的时候，出了三件事。第一件：那块石头上出现了一个光圈，跟承天巷七号椅背上那个一样。第二件：承天寺旧址周围的十九棵树，叶子同时翻了一次。第三件：远方</w:t>
      </w:r>
      <w:r>
        <w:t>——</w:t>
      </w:r>
      <w:r>
        <w:t>城南</w:t>
      </w:r>
      <w:r>
        <w:t>——</w:t>
      </w:r>
      <w:r>
        <w:t>传来一声很闷的响。</w:t>
      </w:r>
    </w:p>
    <w:p w14:paraId="422D7D3D" w14:textId="77777777" w:rsidR="00272ACF" w:rsidRDefault="00FD4628">
      <w:pPr>
        <w:pStyle w:val="PGBody"/>
      </w:pPr>
      <w:r>
        <w:t>三个人同时回头看了一眼，院子里安静了一阵。</w:t>
      </w:r>
    </w:p>
    <w:p w14:paraId="662A5FF4" w14:textId="77777777" w:rsidR="00272ACF" w:rsidRDefault="00FD4628">
      <w:pPr>
        <w:pStyle w:val="PGBody"/>
      </w:pPr>
      <w:r>
        <w:t>城南那一声响，彼特后来去看了。他去看的是城南旧桥。桥没事。他又去了同顺街。街也没事。他最后去的是那栋宅子。宅子的黑门开着。他进去看了。里面什么都没有变。</w:t>
      </w:r>
    </w:p>
    <w:p w14:paraId="02B008D5" w14:textId="77777777" w:rsidR="00272ACF" w:rsidRDefault="00FD4628">
      <w:pPr>
        <w:pStyle w:val="PGBody"/>
      </w:pPr>
      <w:r>
        <w:t>彼特回来了。他讲的是同一句话。</w:t>
      </w:r>
      <w:r>
        <w:t>“</w:t>
      </w:r>
      <w:r>
        <w:t>都没有变。</w:t>
      </w:r>
      <w:r>
        <w:t>”</w:t>
      </w:r>
      <w:r>
        <w:t>他说，</w:t>
      </w:r>
      <w:r>
        <w:t>“</w:t>
      </w:r>
      <w:r>
        <w:t>那一声响是什么。</w:t>
      </w:r>
      <w:r>
        <w:t>”“</w:t>
      </w:r>
      <w:r>
        <w:t>不知道。</w:t>
      </w:r>
      <w:r>
        <w:t>”</w:t>
      </w:r>
      <w:r>
        <w:t>彼特说，</w:t>
      </w:r>
      <w:r>
        <w:t>“</w:t>
      </w:r>
      <w:r>
        <w:t>可我听见的时候，</w:t>
      </w:r>
      <w:r>
        <w:lastRenderedPageBreak/>
        <w:t>是十一月的第一天。</w:t>
      </w:r>
      <w:r>
        <w:t>”</w:t>
      </w:r>
      <w:r>
        <w:t>菲菲把这句话记下来，写的是：</w:t>
      </w:r>
      <w:r>
        <w:t>“</w:t>
      </w:r>
      <w:r>
        <w:t>七月点灯，城南响了一声。</w:t>
      </w:r>
      <w:r>
        <w:t>”</w:t>
      </w:r>
    </w:p>
    <w:p w14:paraId="364F8A27" w14:textId="77777777" w:rsidR="00272ACF" w:rsidRDefault="00FD4628">
      <w:pPr>
        <w:pStyle w:val="PGBody"/>
      </w:pPr>
      <w:r>
        <w:t>菲菲把这一册所有的</w:t>
      </w:r>
      <w:r>
        <w:t>“</w:t>
      </w:r>
      <w:r>
        <w:t>第一次</w:t>
      </w:r>
      <w:r>
        <w:t>”</w:t>
      </w:r>
      <w:r>
        <w:t>列了一遍。第一条：一九五六年七月，莱温丝第一次坐进承天巷七号。第二条：二〇一九年，她第一次请人替坐。两条都写得稳。</w:t>
      </w:r>
    </w:p>
    <w:p w14:paraId="2473CB8B" w14:textId="77777777" w:rsidR="00272ACF" w:rsidRDefault="00FD4628">
      <w:pPr>
        <w:pStyle w:val="PGBody"/>
      </w:pPr>
      <w:r>
        <w:t>第三条：二〇二六年十一月一日，她第一次说</w:t>
      </w:r>
      <w:r>
        <w:t>“</w:t>
      </w:r>
      <w:r>
        <w:t>我</w:t>
      </w:r>
      <w:r>
        <w:t>”</w:t>
      </w:r>
      <w:r>
        <w:t>。第四条：二〇二六年十一月二日，她第一次抱灯出门。她写完看了一会儿。然后她添了第五条。</w:t>
      </w:r>
      <w:r>
        <w:t>“</w:t>
      </w:r>
      <w:r>
        <w:t>第一次以一个人的身份回家。</w:t>
      </w:r>
      <w:r>
        <w:t>”</w:t>
      </w:r>
    </w:p>
    <w:p w14:paraId="09546805" w14:textId="77777777" w:rsidR="00272ACF" w:rsidRDefault="00FD4628">
      <w:pPr>
        <w:pStyle w:val="PGBody"/>
      </w:pPr>
      <w:r>
        <w:t>天色沉下来的时候，莱温丝走到路边，蹲下来，看一朵花。花很小，长在石头的缝里，花瓣上有一点没化的霜。她看了大概一分钟。然后她抬手摸了一下那朵花，指尖在花瓣上停了停。</w:t>
      </w:r>
    </w:p>
    <w:p w14:paraId="0627371A" w14:textId="77777777" w:rsidR="00272ACF" w:rsidRDefault="00FD4628">
      <w:pPr>
        <w:pStyle w:val="PGBody"/>
      </w:pPr>
      <w:r>
        <w:t>摸完她站起来。</w:t>
      </w:r>
      <w:r>
        <w:t>“</w:t>
      </w:r>
      <w:r>
        <w:t>以前我用鼻子闻。</w:t>
      </w:r>
      <w:r>
        <w:t>”</w:t>
      </w:r>
      <w:r>
        <w:t>她说，说话时有白气。</w:t>
      </w:r>
    </w:p>
    <w:p w14:paraId="29798529" w14:textId="77777777" w:rsidR="00272ACF" w:rsidRDefault="00FD4628">
      <w:pPr>
        <w:pStyle w:val="PGBody"/>
      </w:pPr>
      <w:r>
        <w:t>“</w:t>
      </w:r>
      <w:r>
        <w:t>现在呢。</w:t>
      </w:r>
      <w:r>
        <w:t>”“</w:t>
      </w:r>
      <w:r>
        <w:t>现在我得用眼睛看。</w:t>
      </w:r>
      <w:r>
        <w:t>”</w:t>
      </w:r>
      <w:r>
        <w:t>莱温丝说。菲菲看着她，看见她的影子被那盏灯推得很长。</w:t>
      </w:r>
      <w:r>
        <w:t>“</w:t>
      </w:r>
      <w:r>
        <w:t>你闻不到了。</w:t>
      </w:r>
      <w:r>
        <w:t>”</w:t>
      </w:r>
      <w:r>
        <w:t>莱温丝没有回答。过了一会儿她开口。</w:t>
      </w:r>
      <w:r>
        <w:t>“</w:t>
      </w:r>
      <w:r>
        <w:t>站了一分钟，我什么都没闻到。</w:t>
      </w:r>
      <w:r>
        <w:t>”</w:t>
      </w:r>
      <w:r>
        <w:t>她说。</w:t>
      </w:r>
    </w:p>
    <w:p w14:paraId="35F64FE2" w14:textId="77777777" w:rsidR="00272ACF" w:rsidRDefault="00FD4628">
      <w:pPr>
        <w:pStyle w:val="PGBody"/>
      </w:pPr>
      <w:r>
        <w:lastRenderedPageBreak/>
        <w:t>菲菲那天晚上写下了。她写的是：</w:t>
      </w:r>
      <w:r>
        <w:t>“</w:t>
      </w:r>
      <w:r>
        <w:t>她变成人以后，鼻子不灵了。</w:t>
      </w:r>
      <w:r>
        <w:t>”</w:t>
      </w:r>
      <w:r>
        <w:t>纸受了潮，墨迹发灰。写完她在下面补了一行。</w:t>
      </w:r>
      <w:r>
        <w:t>“</w:t>
      </w:r>
      <w:r>
        <w:t>她原来能闻出一个屋子里有没有人。现在不行了。</w:t>
      </w:r>
      <w:r>
        <w:t>”</w:t>
      </w:r>
    </w:p>
    <w:p w14:paraId="456370B6" w14:textId="77777777" w:rsidR="00272ACF" w:rsidRDefault="00FD4628">
      <w:pPr>
        <w:pStyle w:val="PGBody"/>
      </w:pPr>
      <w:r>
        <w:t>莱温丝讲了第三件失去，那时天已经黑透了。</w:t>
      </w:r>
      <w:r>
        <w:t>“</w:t>
      </w:r>
      <w:r>
        <w:t>我看不见位子了。</w:t>
      </w:r>
      <w:r>
        <w:t>”</w:t>
      </w:r>
      <w:r>
        <w:t>她说，</w:t>
      </w:r>
      <w:r>
        <w:t>“</w:t>
      </w:r>
      <w:r>
        <w:t>以前看得见。</w:t>
      </w:r>
      <w:r>
        <w:t>”“</w:t>
      </w:r>
      <w:r>
        <w:t>以前看得见。</w:t>
      </w:r>
      <w:r>
        <w:t>”</w:t>
      </w:r>
      <w:r>
        <w:t>她说，</w:t>
      </w:r>
      <w:r>
        <w:t>“</w:t>
      </w:r>
      <w:r>
        <w:t>我坐在圆心上的时候，圈上十二个点，我看得清清楚楚。</w:t>
      </w:r>
      <w:r>
        <w:t>”</w:t>
      </w:r>
      <w:r>
        <w:t>她抬起头看那块石头。</w:t>
      </w:r>
      <w:r>
        <w:t>“</w:t>
      </w:r>
      <w:r>
        <w:t>现在我看不见光圈。</w:t>
      </w:r>
      <w:r>
        <w:t>”</w:t>
      </w:r>
    </w:p>
    <w:p w14:paraId="12E7C745" w14:textId="77777777" w:rsidR="00272ACF" w:rsidRDefault="00FD4628">
      <w:pPr>
        <w:pStyle w:val="PGBody"/>
      </w:pPr>
      <w:r>
        <w:t>“</w:t>
      </w:r>
      <w:r>
        <w:t>看不见会怎么样。</w:t>
      </w:r>
      <w:r>
        <w:t>”“</w:t>
      </w:r>
      <w:r>
        <w:t>不知道。</w:t>
      </w:r>
      <w:r>
        <w:t>”</w:t>
      </w:r>
      <w:r>
        <w:t>莱温丝说，</w:t>
      </w:r>
      <w:r>
        <w:t>“</w:t>
      </w:r>
      <w:r>
        <w:t>可我知道一件事。</w:t>
      </w:r>
      <w:r>
        <w:t>”“</w:t>
      </w:r>
      <w:r>
        <w:t>什么。</w:t>
      </w:r>
      <w:r>
        <w:t>”“</w:t>
      </w:r>
      <w:r>
        <w:t>以后哪个位子松了，我不第一个知道。</w:t>
      </w:r>
      <w:r>
        <w:t>”</w:t>
      </w:r>
      <w:r>
        <w:t>她顿了一下，把额前的头发拨到耳后。</w:t>
      </w:r>
      <w:r>
        <w:t>“</w:t>
      </w:r>
      <w:r>
        <w:t>以前我是第一个知道的。所以我才能七十年不出错。</w:t>
      </w:r>
      <w:r>
        <w:t>”</w:t>
      </w:r>
    </w:p>
    <w:p w14:paraId="60D44AAD" w14:textId="77777777" w:rsidR="00272ACF" w:rsidRDefault="00FD4628">
      <w:pPr>
        <w:pStyle w:val="PGBody"/>
      </w:pPr>
      <w:r>
        <w:t>那一夜菲菲问了她一个问题。</w:t>
      </w:r>
      <w:r>
        <w:t>“</w:t>
      </w:r>
      <w:r>
        <w:t>你后悔吗。</w:t>
      </w:r>
      <w:r>
        <w:t>”</w:t>
      </w:r>
      <w:r>
        <w:t>莱温丝站在那块石头前面。她想了一会儿。</w:t>
      </w:r>
      <w:r>
        <w:t>“</w:t>
      </w:r>
      <w:r>
        <w:t>不后悔。</w:t>
      </w:r>
      <w:r>
        <w:t>”</w:t>
      </w:r>
      <w:r>
        <w:t>她说，</w:t>
      </w:r>
      <w:r>
        <w:t>“</w:t>
      </w:r>
      <w:r>
        <w:t>为什么。</w:t>
      </w:r>
      <w:r>
        <w:t>”“</w:t>
      </w:r>
      <w:r>
        <w:t>因为这七十年里，我没有一天是我自己的。</w:t>
      </w:r>
      <w:r>
        <w:t>”</w:t>
      </w:r>
      <w:r>
        <w:t>她说，</w:t>
      </w:r>
      <w:r>
        <w:t>“</w:t>
      </w:r>
      <w:r>
        <w:t>现在这一天是我的。</w:t>
      </w:r>
      <w:r>
        <w:t>”</w:t>
      </w:r>
    </w:p>
    <w:p w14:paraId="4B41B9EB" w14:textId="77777777" w:rsidR="00272ACF" w:rsidRDefault="00FD4628">
      <w:pPr>
        <w:pStyle w:val="PGBody"/>
      </w:pPr>
      <w:r>
        <w:t>莱温丝讲了最后一件事。她讲的是那盏灯。</w:t>
      </w:r>
      <w:r>
        <w:t>“</w:t>
      </w:r>
      <w:r>
        <w:t>第七盏灯不是我的。</w:t>
      </w:r>
      <w:r>
        <w:t>”</w:t>
      </w:r>
      <w:r>
        <w:t>她说。菲菲抬起头。</w:t>
      </w:r>
      <w:r>
        <w:t>“</w:t>
      </w:r>
      <w:r>
        <w:t>什么。</w:t>
      </w:r>
      <w:r>
        <w:t>”“</w:t>
      </w:r>
      <w:r>
        <w:t>第七盏灯是那个位子的。</w:t>
      </w:r>
      <w:r>
        <w:t>”</w:t>
      </w:r>
      <w:r>
        <w:t>莱温丝说，</w:t>
      </w:r>
      <w:r>
        <w:t>“</w:t>
      </w:r>
      <w:r>
        <w:t>我只是给它点了火。</w:t>
      </w:r>
      <w:r>
        <w:t>”“</w:t>
      </w:r>
      <w:r>
        <w:t>那你的灯呢。</w:t>
      </w:r>
      <w:r>
        <w:t>”</w:t>
      </w:r>
      <w:r>
        <w:t>她把手伸出来。摊开。</w:t>
      </w:r>
    </w:p>
    <w:p w14:paraId="33865BDE" w14:textId="77777777" w:rsidR="00272ACF" w:rsidRDefault="00FD4628">
      <w:pPr>
        <w:pStyle w:val="PGBody"/>
      </w:pPr>
      <w:r>
        <w:lastRenderedPageBreak/>
        <w:t>手心里什么都没有，手心是凉的。</w:t>
      </w:r>
    </w:p>
    <w:p w14:paraId="447F11EA" w14:textId="77777777" w:rsidR="00272ACF" w:rsidRDefault="00FD4628">
      <w:pPr>
        <w:pStyle w:val="PGBody"/>
      </w:pPr>
      <w:r>
        <w:t>夜深了，菲菲把这一册的账合上了。她写的是：</w:t>
      </w:r>
      <w:r>
        <w:t>“</w:t>
      </w:r>
      <w:r>
        <w:t>十二个位子。四个月份还有人坐，七个位子挂了灯，七月是第八个。</w:t>
      </w:r>
      <w:r>
        <w:t>”“</w:t>
      </w:r>
      <w:r>
        <w:t>八盏灯全亮了。</w:t>
      </w:r>
      <w:r>
        <w:t>”“</w:t>
      </w:r>
      <w:r>
        <w:t>莱温丝变成人。她丢了夜视、丢了嗅觉、丢了能看见位子的眼睛。</w:t>
      </w:r>
      <w:r>
        <w:t>”</w:t>
      </w:r>
    </w:p>
    <w:p w14:paraId="59DF15AC" w14:textId="77777777" w:rsidR="00272ACF" w:rsidRDefault="00FD4628">
      <w:pPr>
        <w:pStyle w:val="PGBody"/>
      </w:pPr>
      <w:r>
        <w:t>她写完之后看了一会儿。然后她添了最后一行。</w:t>
      </w:r>
      <w:r>
        <w:t>“</w:t>
      </w:r>
      <w:r>
        <w:t>这一册没有人赢。</w:t>
      </w:r>
      <w:r>
        <w:t>”</w:t>
      </w:r>
    </w:p>
    <w:p w14:paraId="5E4F5541" w14:textId="77777777" w:rsidR="00272ACF" w:rsidRDefault="00FD4628">
      <w:pPr>
        <w:pStyle w:val="PGBody"/>
      </w:pPr>
      <w:r>
        <w:t>第二十二册的最后一件事，发生在十一月三号的早上。承天巷那天早上出了事。那条巷子里的钟，全部倒着走了。一共十九户人家，十九只钟。第一个发现的是黎素娥。</w:t>
      </w:r>
    </w:p>
    <w:p w14:paraId="24867C6D" w14:textId="77777777" w:rsidR="00272ACF" w:rsidRDefault="00FD4628">
      <w:pPr>
        <w:pStyle w:val="PGBody"/>
      </w:pPr>
      <w:r>
        <w:t>她那天回去收拾东西，回来跟菲菲说了一声，手没离开门框。</w:t>
      </w:r>
    </w:p>
    <w:p w14:paraId="566024F5" w14:textId="77777777" w:rsidR="00272ACF" w:rsidRDefault="00FD4628">
      <w:pPr>
        <w:pStyle w:val="PGBody"/>
      </w:pPr>
      <w:r>
        <w:t>黎素娥说的是：</w:t>
      </w:r>
      <w:r>
        <w:t>“</w:t>
      </w:r>
      <w:r>
        <w:t>巷子里的钟都在倒退。</w:t>
      </w:r>
      <w:r>
        <w:t>”</w:t>
      </w:r>
      <w:r>
        <w:t>菲菲立刻去了。她到的时候是上午九点。她一家一家看，看了三家。第一家那只钟，指针在往左转。第二家那只钟，也在往左转。第三家那只钟，转得比前两家快。</w:t>
      </w:r>
    </w:p>
    <w:p w14:paraId="4176B028" w14:textId="77777777" w:rsidR="00272ACF" w:rsidRDefault="00FD4628">
      <w:pPr>
        <w:pStyle w:val="PGBody"/>
      </w:pPr>
      <w:r>
        <w:t>那十九只钟，菲菲后来量了一次。她量的是每只钟一分钟退多少格，拿笔和纸一只一只数。十九只钟，退的速度不一样。最慢的一只，十分钟退一格。最快的一只，一分钟退一格。中间十七只，在两格到八格之间。</w:t>
      </w:r>
    </w:p>
    <w:p w14:paraId="0150D09E" w14:textId="77777777" w:rsidR="00272ACF" w:rsidRDefault="00FD4628">
      <w:pPr>
        <w:pStyle w:val="PGBody"/>
      </w:pPr>
      <w:r>
        <w:lastRenderedPageBreak/>
        <w:t>她把十九个数写下来。</w:t>
      </w:r>
      <w:r>
        <w:t>“</w:t>
      </w:r>
      <w:r>
        <w:t>十九只钟，十九个速度。</w:t>
      </w:r>
      <w:r>
        <w:t>”</w:t>
      </w:r>
      <w:r>
        <w:t>她说。</w:t>
      </w:r>
    </w:p>
    <w:p w14:paraId="145FE7F6" w14:textId="77777777" w:rsidR="00272ACF" w:rsidRDefault="00FD4628">
      <w:pPr>
        <w:pStyle w:val="PGBody"/>
      </w:pPr>
      <w:r>
        <w:t>那十九只钟为什么倒退，力克那天上午说了一个可能。</w:t>
      </w:r>
      <w:r>
        <w:t>“</w:t>
      </w:r>
      <w:r>
        <w:t>因为位子往回走。</w:t>
      </w:r>
      <w:r>
        <w:t>”</w:t>
      </w:r>
      <w:r>
        <w:t>他说，</w:t>
      </w:r>
      <w:r>
        <w:t>“</w:t>
      </w:r>
      <w:r>
        <w:t>什么意思。</w:t>
      </w:r>
      <w:r>
        <w:t>”“</w:t>
      </w:r>
      <w:r>
        <w:t>空位子往回缩，我们说过。</w:t>
      </w:r>
      <w:r>
        <w:t>”</w:t>
      </w:r>
      <w:r>
        <w:t>力克说，</w:t>
      </w:r>
      <w:r>
        <w:t>“</w:t>
      </w:r>
      <w:r>
        <w:t>现在七月满了，八个位子都锁住了。位子不能往回缩了。</w:t>
      </w:r>
      <w:r>
        <w:t>”</w:t>
      </w:r>
      <w:r>
        <w:t>他把笔放下。</w:t>
      </w:r>
    </w:p>
    <w:p w14:paraId="3E528270" w14:textId="77777777" w:rsidR="00272ACF" w:rsidRDefault="00FD4628">
      <w:pPr>
        <w:pStyle w:val="PGBody"/>
      </w:pPr>
      <w:r>
        <w:t>“</w:t>
      </w:r>
      <w:r>
        <w:t>位子不能缩，就得往回吐。吐出来的东西，是前面的时间。</w:t>
      </w:r>
      <w:r>
        <w:t>”</w:t>
      </w:r>
    </w:p>
    <w:p w14:paraId="7E62DF42" w14:textId="77777777" w:rsidR="00272ACF" w:rsidRDefault="00FD4628">
      <w:pPr>
        <w:pStyle w:val="PGBody"/>
      </w:pPr>
      <w:r>
        <w:t>“</w:t>
      </w:r>
      <w:r>
        <w:t>吐出来的时间是多久。</w:t>
      </w:r>
      <w:r>
        <w:t>”“</w:t>
      </w:r>
      <w:r>
        <w:t>不知道。</w:t>
      </w:r>
      <w:r>
        <w:t>”</w:t>
      </w:r>
      <w:r>
        <w:t>力克说，</w:t>
      </w:r>
      <w:r>
        <w:t>“</w:t>
      </w:r>
      <w:r>
        <w:t>可如果是七十年，那钟得退七十年。</w:t>
      </w:r>
      <w:r>
        <w:t>”</w:t>
      </w:r>
      <w:r>
        <w:t>菲菲把这句话记下来。她写完在下面补了一行。</w:t>
      </w:r>
      <w:r>
        <w:t>“</w:t>
      </w:r>
      <w:r>
        <w:t>七十年，正好是莱温丝坐的那些年。</w:t>
      </w:r>
      <w:r>
        <w:t>”</w:t>
      </w:r>
    </w:p>
    <w:p w14:paraId="321BE3F5" w14:textId="77777777" w:rsidR="00272ACF" w:rsidRDefault="00FD4628">
      <w:pPr>
        <w:pStyle w:val="PGBody"/>
      </w:pPr>
      <w:r>
        <w:t>那十九只钟退到第三天的时候，第一封信来了。那天是十一月五号。信是从</w:t>
      </w:r>
      <w:r>
        <w:t>43</w:t>
      </w:r>
      <w:r>
        <w:t>号的门底下塞进来的。信封上没有邮票、没有邮戳、没有地址。收信人那一栏上写着三个字。那三个字是：</w:t>
      </w:r>
      <w:r>
        <w:t>“</w:t>
      </w:r>
      <w:r>
        <w:t>路菲菲。</w:t>
      </w:r>
      <w:r>
        <w:t>”</w:t>
      </w:r>
    </w:p>
    <w:p w14:paraId="730506F1" w14:textId="77777777" w:rsidR="00272ACF" w:rsidRDefault="00FD4628">
      <w:pPr>
        <w:pStyle w:val="PGBody"/>
      </w:pPr>
      <w:r>
        <w:t>那封信里的纸只有一张。上面只有一行字。那一行是：</w:t>
      </w:r>
      <w:r>
        <w:t>“</w:t>
      </w:r>
      <w:r>
        <w:t>第一个回来了。</w:t>
      </w:r>
      <w:r>
        <w:t>”</w:t>
      </w:r>
      <w:r>
        <w:t>字是用铅笔写的，笔道很轻。</w:t>
      </w:r>
    </w:p>
    <w:p w14:paraId="22E83CB2" w14:textId="77777777" w:rsidR="00272ACF" w:rsidRDefault="00FD4628">
      <w:pPr>
        <w:pStyle w:val="PGBody"/>
      </w:pPr>
      <w:r>
        <w:t>那封信，菲菲那天上午看了三遍。她把信放在桌上，把所有人叫过来。七个人围在桌边。她问：</w:t>
      </w:r>
      <w:r>
        <w:t>“</w:t>
      </w:r>
      <w:r>
        <w:t>第一个是</w:t>
      </w:r>
      <w:r>
        <w:lastRenderedPageBreak/>
        <w:t>谁。</w:t>
      </w:r>
      <w:r>
        <w:t>”</w:t>
      </w:r>
      <w:r>
        <w:t>没有人回答。最后是莱温丝开口。她现在是一个女孩。</w:t>
      </w:r>
    </w:p>
    <w:p w14:paraId="426D36EE" w14:textId="77777777" w:rsidR="00272ACF" w:rsidRDefault="00FD4628">
      <w:pPr>
        <w:pStyle w:val="PGBody"/>
      </w:pPr>
      <w:r>
        <w:t>她站在桌边，两只手放在桌上，指尖按住纸的角。</w:t>
      </w:r>
      <w:r>
        <w:t>“</w:t>
      </w:r>
      <w:r>
        <w:t>可能是我。</w:t>
      </w:r>
      <w:r>
        <w:t>”</w:t>
      </w:r>
      <w:r>
        <w:t>她说。</w:t>
      </w:r>
    </w:p>
    <w:p w14:paraId="72E12020" w14:textId="77777777" w:rsidR="00272ACF" w:rsidRDefault="00FD4628">
      <w:pPr>
        <w:pStyle w:val="PGBody"/>
      </w:pPr>
      <w:r>
        <w:t>第二十二册的最后一行，是菲菲写在本子上的。那一行是：</w:t>
      </w:r>
      <w:r>
        <w:t>“</w:t>
      </w:r>
      <w:r>
        <w:t>十一月五日。十九只钟在倒退。第一封信到了。</w:t>
      </w:r>
      <w:r>
        <w:t>”</w:t>
      </w:r>
      <w:r>
        <w:t>她顿了一下。她添了第二行。</w:t>
      </w:r>
      <w:r>
        <w:t>“</w:t>
      </w:r>
      <w:r>
        <w:t>信上写：第一个回来了。</w:t>
      </w:r>
      <w:r>
        <w:t>”</w:t>
      </w:r>
      <w:r>
        <w:t>她停了很久。她添了第三行。</w:t>
      </w:r>
    </w:p>
    <w:p w14:paraId="419A5965" w14:textId="77777777" w:rsidR="00272ACF" w:rsidRDefault="00FD4628">
      <w:pPr>
        <w:pStyle w:val="PGBody"/>
      </w:pPr>
      <w:r>
        <w:t>“</w:t>
      </w:r>
      <w:r>
        <w:t>我不知道他指的是谁。可这一册里，从里面出来过的，只有一个人。</w:t>
      </w:r>
      <w:r>
        <w:t>”</w:t>
      </w:r>
    </w:p>
    <w:p w14:paraId="59645593" w14:textId="77777777" w:rsidR="00272ACF" w:rsidRDefault="00FD4628">
      <w:pPr>
        <w:pStyle w:val="PGBody"/>
        <w:pageBreakBefore/>
      </w:pPr>
      <w:r>
        <w:lastRenderedPageBreak/>
        <w:t>“</w:t>
      </w:r>
      <w:r>
        <w:t>从里面。</w:t>
      </w:r>
      <w:r>
        <w:t>”</w:t>
      </w:r>
      <w:r>
        <w:t>菲菲重复了一遍。</w:t>
      </w:r>
      <w:r>
        <w:t>“</w:t>
      </w:r>
      <w:r>
        <w:t>从里面。</w:t>
      </w:r>
      <w:r>
        <w:t>”“</w:t>
      </w:r>
      <w:r>
        <w:t>哪个里面。</w:t>
      </w:r>
      <w:r>
        <w:t>”</w:t>
      </w:r>
      <w:r>
        <w:t>那个人没有回答。他把右手伸出来。手背上什么都没有，蒙着一层薄灰。</w:t>
      </w:r>
      <w:r>
        <w:t>“</w:t>
      </w:r>
      <w:r>
        <w:t>您手上没东西。</w:t>
      </w:r>
      <w:r>
        <w:t>”</w:t>
      </w:r>
      <w:r>
        <w:t>菲菲说。</w:t>
      </w:r>
      <w:r>
        <w:t>“</w:t>
      </w:r>
      <w:r>
        <w:t>以前有。</w:t>
      </w:r>
      <w:r>
        <w:t>”</w:t>
      </w:r>
      <w:r>
        <w:t>他说，</w:t>
      </w:r>
      <w:r>
        <w:t>“</w:t>
      </w:r>
      <w:r>
        <w:t>什么时候。</w:t>
      </w:r>
      <w:r>
        <w:t>”“</w:t>
      </w:r>
      <w:r>
        <w:t>不知道。</w:t>
      </w:r>
      <w:r>
        <w:t>”</w:t>
      </w:r>
      <w:r>
        <w:t>他说，</w:t>
      </w:r>
      <w:r>
        <w:t>“</w:t>
      </w:r>
      <w:r>
        <w:t>我不记得以前。</w:t>
      </w:r>
      <w:r>
        <w:t>”</w:t>
      </w:r>
    </w:p>
    <w:p w14:paraId="7933D917" w14:textId="77777777" w:rsidR="00272ACF" w:rsidRDefault="00FD4628">
      <w:pPr>
        <w:pStyle w:val="PGBody"/>
      </w:pPr>
      <w:r>
        <w:t>那个人的事，彼特那天下午也提了。</w:t>
      </w:r>
      <w:r>
        <w:t>“</w:t>
      </w:r>
      <w:r>
        <w:t>我看不见他身上有印子。</w:t>
      </w:r>
      <w:r>
        <w:t>”</w:t>
      </w:r>
      <w:r>
        <w:t>他说，</w:t>
      </w:r>
      <w:r>
        <w:t>“</w:t>
      </w:r>
      <w:r>
        <w:t>你还能看见。</w:t>
      </w:r>
      <w:r>
        <w:t>”“</w:t>
      </w:r>
      <w:r>
        <w:t>还能看见。</w:t>
      </w:r>
      <w:r>
        <w:t>”</w:t>
      </w:r>
      <w:r>
        <w:t>彼特说，</w:t>
      </w:r>
      <w:r>
        <w:t>“</w:t>
      </w:r>
      <w:r>
        <w:t>他手上没有。</w:t>
      </w:r>
      <w:r>
        <w:t>”</w:t>
      </w:r>
      <w:r>
        <w:t>他顿了一下。</w:t>
      </w:r>
      <w:r>
        <w:t>“</w:t>
      </w:r>
      <w:r>
        <w:t>可他身上有一样东西。</w:t>
      </w:r>
      <w:r>
        <w:t>”“</w:t>
      </w:r>
      <w:r>
        <w:t>什么。</w:t>
      </w:r>
      <w:r>
        <w:t>”</w:t>
      </w:r>
    </w:p>
    <w:p w14:paraId="551C4EC0" w14:textId="77777777" w:rsidR="00272ACF" w:rsidRDefault="00FD4628">
      <w:pPr>
        <w:pStyle w:val="PGBody"/>
      </w:pPr>
      <w:r>
        <w:t>“</w:t>
      </w:r>
      <w:r>
        <w:t>他站着的样子。</w:t>
      </w:r>
      <w:r>
        <w:t>”</w:t>
      </w:r>
      <w:r>
        <w:t>彼特说，</w:t>
      </w:r>
      <w:r>
        <w:t>“</w:t>
      </w:r>
      <w:r>
        <w:t>他站着的时候，两只脚并着。</w:t>
      </w:r>
      <w:r>
        <w:t>”</w:t>
      </w:r>
      <w:r>
        <w:t>这个姿势让菲菲想起了那间屋子。她想起了地板上的两个凹。脚尖朝门。两只脚并着。</w:t>
      </w:r>
      <w:r>
        <w:t>“</w:t>
      </w:r>
      <w:r>
        <w:t>是他。</w:t>
      </w:r>
      <w:r>
        <w:t>”</w:t>
      </w:r>
      <w:r>
        <w:t>她说，</w:t>
      </w:r>
      <w:r>
        <w:t>“</w:t>
      </w:r>
      <w:r>
        <w:t>谁。</w:t>
      </w:r>
      <w:r>
        <w:t>”“</w:t>
      </w:r>
      <w:r>
        <w:t>站了七十八年的那个人。</w:t>
      </w:r>
      <w:r>
        <w:t>”</w:t>
      </w:r>
      <w:r>
        <w:t>菲菲说。</w:t>
      </w:r>
    </w:p>
    <w:p w14:paraId="3A05FE48" w14:textId="77777777" w:rsidR="00272ACF" w:rsidRDefault="00FD4628">
      <w:pPr>
        <w:pStyle w:val="PGBody"/>
      </w:pPr>
      <w:r>
        <w:t>菲菲后来带那个人去了一趟那栋宅子。去的是那间不许开的屋子。到了门口，那个人停下了。他没有进去。他在门口站着，肩贴着门框。站了一会儿他开口。</w:t>
      </w:r>
      <w:r>
        <w:t>“</w:t>
      </w:r>
      <w:r>
        <w:t>这间屋子我认得。</w:t>
      </w:r>
      <w:r>
        <w:t>”“</w:t>
      </w:r>
      <w:r>
        <w:t>你认得。</w:t>
      </w:r>
      <w:r>
        <w:t>”“</w:t>
      </w:r>
      <w:r>
        <w:t>我认得那个窗。</w:t>
      </w:r>
      <w:r>
        <w:t>”</w:t>
      </w:r>
      <w:r>
        <w:t>他说。</w:t>
      </w:r>
    </w:p>
    <w:p w14:paraId="12F8E487" w14:textId="77777777" w:rsidR="00272ACF" w:rsidRDefault="00FD4628">
      <w:pPr>
        <w:pStyle w:val="PGBody"/>
      </w:pPr>
      <w:r>
        <w:t>他在那间屋子的门口站了大概二十分钟。第一件：他看地板。第二件：他看那扇小窗。第三件：他蹲下去，用手摸了摸地板上那块浅色的圆。摸完他站起来。</w:t>
      </w:r>
    </w:p>
    <w:p w14:paraId="7163D6BF" w14:textId="77777777" w:rsidR="00272ACF" w:rsidRDefault="00FD4628">
      <w:pPr>
        <w:pStyle w:val="PGBody"/>
      </w:pPr>
      <w:r>
        <w:lastRenderedPageBreak/>
        <w:t>他开口：</w:t>
      </w:r>
      <w:r>
        <w:t>“</w:t>
      </w:r>
      <w:r>
        <w:t>这是我的位置。</w:t>
      </w:r>
      <w:r>
        <w:t>”</w:t>
      </w:r>
      <w:r>
        <w:t>那个人姓韩。这件事，菲菲后来跟韩知秋对了一次。她带了一张照片去。照片是那个人的侧脸。韩知秋看了很久。</w:t>
      </w:r>
      <w:r>
        <w:t>“</w:t>
      </w:r>
      <w:r>
        <w:t>他多大。</w:t>
      </w:r>
      <w:r>
        <w:t>”“</w:t>
      </w:r>
      <w:r>
        <w:t>看着十六七。</w:t>
      </w:r>
      <w:r>
        <w:t>”</w:t>
      </w:r>
      <w:r>
        <w:t>老人把照片放下。</w:t>
      </w:r>
    </w:p>
    <w:p w14:paraId="1E325713" w14:textId="77777777" w:rsidR="00272ACF" w:rsidRDefault="00FD4628">
      <w:pPr>
        <w:pStyle w:val="PGBody"/>
      </w:pPr>
      <w:r>
        <w:t>“</w:t>
      </w:r>
      <w:r>
        <w:t>我弟弟十一岁进去的。</w:t>
      </w:r>
      <w:r>
        <w:t>”</w:t>
      </w:r>
      <w:r>
        <w:t>他说，</w:t>
      </w:r>
      <w:r>
        <w:t>“</w:t>
      </w:r>
      <w:r>
        <w:t>七十八年。</w:t>
      </w:r>
      <w:r>
        <w:t>”</w:t>
      </w:r>
      <w:r>
        <w:t>他顿了一下。</w:t>
      </w:r>
      <w:r>
        <w:t>“</w:t>
      </w:r>
      <w:r>
        <w:t>他还是十一岁。</w:t>
      </w:r>
      <w:r>
        <w:t>”“</w:t>
      </w:r>
      <w:r>
        <w:t>可他看着十六七。</w:t>
      </w:r>
      <w:r>
        <w:t>”“</w:t>
      </w:r>
      <w:r>
        <w:t>对。</w:t>
      </w:r>
      <w:r>
        <w:t>”</w:t>
      </w:r>
      <w:r>
        <w:t>韩知秋说，</w:t>
      </w:r>
      <w:r>
        <w:t>“</w:t>
      </w:r>
      <w:r>
        <w:t>十一岁进去，出来的时候还是十一岁。可他站在里面七十八年，也长了。</w:t>
      </w:r>
      <w:r>
        <w:t>”</w:t>
      </w:r>
      <w:r>
        <w:t>他把照片放下。</w:t>
      </w:r>
    </w:p>
    <w:p w14:paraId="0C4326C8" w14:textId="77777777" w:rsidR="00272ACF" w:rsidRDefault="00FD4628">
      <w:pPr>
        <w:pStyle w:val="PGBody"/>
      </w:pPr>
      <w:r>
        <w:t>“</w:t>
      </w:r>
      <w:r>
        <w:t>长在里面的，跟外面的长法不一样。</w:t>
      </w:r>
      <w:r>
        <w:t>”</w:t>
      </w:r>
      <w:r>
        <w:t>这件事，菲菲后来记在了本子上。她写的是：</w:t>
      </w:r>
      <w:r>
        <w:t>“</w:t>
      </w:r>
      <w:r>
        <w:t>韩知冬十一岁进去。七十八年后出来。看着十六七。</w:t>
      </w:r>
      <w:r>
        <w:t>”</w:t>
      </w:r>
      <w:r>
        <w:t>写完她在下面补了一行。</w:t>
      </w:r>
      <w:r>
        <w:t>“</w:t>
      </w:r>
      <w:r>
        <w:t>他站在里面的那些年，也在长。只是长得比外面慢。</w:t>
      </w:r>
      <w:r>
        <w:t>”</w:t>
      </w:r>
    </w:p>
    <w:p w14:paraId="073386F3" w14:textId="77777777" w:rsidR="00272ACF" w:rsidRDefault="00FD4628">
      <w:pPr>
        <w:pStyle w:val="PGBody"/>
      </w:pPr>
      <w:r>
        <w:t>菲菲后来算了一次。她算的是韩知秋站在门外的年数。从十一岁开始，站到五十岁。三十九年。</w:t>
      </w:r>
      <w:r>
        <w:t>“</w:t>
      </w:r>
      <w:r>
        <w:t>不对。</w:t>
      </w:r>
      <w:r>
        <w:t>”</w:t>
      </w:r>
      <w:r>
        <w:t>她说，</w:t>
      </w:r>
      <w:r>
        <w:t>“</w:t>
      </w:r>
      <w:r>
        <w:t>哪里不对。</w:t>
      </w:r>
      <w:r>
        <w:t>”“</w:t>
      </w:r>
      <w:r>
        <w:t>他说四十七年。</w:t>
      </w:r>
      <w:r>
        <w:t>”</w:t>
      </w:r>
      <w:r>
        <w:t>菲菲说，</w:t>
      </w:r>
      <w:r>
        <w:t>“</w:t>
      </w:r>
      <w:r>
        <w:t>十一岁到五十岁是三十九年。</w:t>
      </w:r>
      <w:r>
        <w:t>”</w:t>
      </w:r>
      <w:r>
        <w:t>她把这个数记下来。</w:t>
      </w:r>
    </w:p>
    <w:p w14:paraId="5ECCC5E8" w14:textId="77777777" w:rsidR="00272ACF" w:rsidRDefault="00FD4628">
      <w:pPr>
        <w:pStyle w:val="PGBody"/>
      </w:pPr>
      <w:r>
        <w:t>“</w:t>
      </w:r>
      <w:r>
        <w:t>差了八年。</w:t>
      </w:r>
      <w:r>
        <w:t>”</w:t>
      </w:r>
      <w:r>
        <w:t>那八年，韩知秋后来解释了。</w:t>
      </w:r>
      <w:r>
        <w:t>“</w:t>
      </w:r>
      <w:r>
        <w:t>我十一岁那年，我弟弟还没进去。</w:t>
      </w:r>
      <w:r>
        <w:t>”</w:t>
      </w:r>
      <w:r>
        <w:t>他说，</w:t>
      </w:r>
      <w:r>
        <w:t>“</w:t>
      </w:r>
      <w:r>
        <w:t>什么意思。</w:t>
      </w:r>
      <w:r>
        <w:t>”“</w:t>
      </w:r>
      <w:r>
        <w:t>他十一岁进去，那年我三十。</w:t>
      </w:r>
      <w:r>
        <w:t>”</w:t>
      </w:r>
      <w:r>
        <w:t>老人说，</w:t>
      </w:r>
      <w:r>
        <w:t>“</w:t>
      </w:r>
      <w:r>
        <w:t>我十九岁那年是第一次进宅子。</w:t>
      </w:r>
      <w:r>
        <w:t>”</w:t>
      </w:r>
      <w:r>
        <w:t>他顿了一下。</w:t>
      </w:r>
    </w:p>
    <w:p w14:paraId="70D146DF" w14:textId="77777777" w:rsidR="00272ACF" w:rsidRDefault="00FD4628">
      <w:pPr>
        <w:pStyle w:val="PGBody"/>
      </w:pPr>
      <w:r>
        <w:lastRenderedPageBreak/>
        <w:t>“</w:t>
      </w:r>
      <w:r>
        <w:t>我站在门外，是从他进去那年开始的。那年我三十。站到五十，二十年。</w:t>
      </w:r>
      <w:r>
        <w:t>”“</w:t>
      </w:r>
      <w:r>
        <w:t>可您说四十七年。</w:t>
      </w:r>
      <w:r>
        <w:t>”</w:t>
      </w:r>
      <w:r>
        <w:t>老人看着他自己的手。</w:t>
      </w:r>
      <w:r>
        <w:t>“</w:t>
      </w:r>
      <w:r>
        <w:t>我不是站在门外。</w:t>
      </w:r>
      <w:r>
        <w:t>”</w:t>
      </w:r>
      <w:r>
        <w:t>他说，</w:t>
      </w:r>
      <w:r>
        <w:t>“</w:t>
      </w:r>
      <w:r>
        <w:t>我是在别的地方站。</w:t>
      </w:r>
      <w:r>
        <w:t>”</w:t>
      </w:r>
    </w:p>
    <w:p w14:paraId="2798C0F0" w14:textId="77777777" w:rsidR="00272ACF" w:rsidRDefault="00FD4628">
      <w:pPr>
        <w:pStyle w:val="PGBody"/>
      </w:pPr>
      <w:r>
        <w:t>那七盏灯点着以后，承天巷里的人开始一个一个出来。第一个出来的是姓孙的女人。第二个是城南庙里那位。第三个是城北旧教室那位。三个人出来的方式不一样。第一个是自己锁门走的。</w:t>
      </w:r>
    </w:p>
    <w:p w14:paraId="2A2E8EA1" w14:textId="77777777" w:rsidR="00272ACF" w:rsidRDefault="00FD4628">
      <w:pPr>
        <w:pStyle w:val="PGBody"/>
      </w:pPr>
      <w:r>
        <w:t>第二个是在门口站了一夜，第二天走的。第三个是走的时候把门敞着。那第三个</w:t>
      </w:r>
      <w:r>
        <w:t>“</w:t>
      </w:r>
      <w:r>
        <w:t>把门敞着</w:t>
      </w:r>
      <w:r>
        <w:t>”</w:t>
      </w:r>
      <w:r>
        <w:t>的人，菲菲后来去看了。那间旧教室的门开着。讲台还在。讲台后面那把椅子空着。椅子上有一件东西。</w:t>
      </w:r>
    </w:p>
    <w:p w14:paraId="57228F5A" w14:textId="77777777" w:rsidR="00272ACF" w:rsidRDefault="00FD4628">
      <w:pPr>
        <w:pStyle w:val="PGBody"/>
      </w:pPr>
      <w:r>
        <w:t>那样东西是一块木头。木头上刻着一个字。那个字是：</w:t>
      </w:r>
      <w:r>
        <w:t>“</w:t>
      </w:r>
      <w:r>
        <w:t>十一。</w:t>
      </w:r>
      <w:r>
        <w:t>”</w:t>
      </w:r>
      <w:r>
        <w:t>刻痕很浅。那块刻</w:t>
      </w:r>
      <w:r>
        <w:t>“</w:t>
      </w:r>
      <w:r>
        <w:t>十一</w:t>
      </w:r>
      <w:r>
        <w:t>”</w:t>
      </w:r>
      <w:r>
        <w:t>的木头，菲菲后来带走了。她带回去以后，把它跟另外三块摆在一起。四块木头。一、二、三、十一。摆完她看了一会儿。</w:t>
      </w:r>
    </w:p>
    <w:p w14:paraId="63E259DE" w14:textId="77777777" w:rsidR="00272ACF" w:rsidRDefault="00FD4628">
      <w:pPr>
        <w:pStyle w:val="PGBody"/>
      </w:pPr>
      <w:r>
        <w:t>然后她把那根刻</w:t>
      </w:r>
      <w:r>
        <w:t>“</w:t>
      </w:r>
      <w:r>
        <w:t>正</w:t>
      </w:r>
      <w:r>
        <w:t>”</w:t>
      </w:r>
      <w:r>
        <w:t>的棍子也放在旁边。五样东西。</w:t>
      </w:r>
      <w:r>
        <w:t>“</w:t>
      </w:r>
      <w:r>
        <w:t>四块木头一根棍。</w:t>
      </w:r>
      <w:r>
        <w:t>”</w:t>
      </w:r>
      <w:r>
        <w:t>她说，</w:t>
      </w:r>
      <w:r>
        <w:t>“</w:t>
      </w:r>
      <w:r>
        <w:t>差八块木头。</w:t>
      </w:r>
      <w:r>
        <w:t>”</w:t>
      </w:r>
      <w:r>
        <w:t>那十九个日期，力克后来对了一次。他对的是那三百六十一个名字。</w:t>
      </w:r>
    </w:p>
    <w:p w14:paraId="7D9E823F" w14:textId="77777777" w:rsidR="00272ACF" w:rsidRDefault="00FD4628">
      <w:pPr>
        <w:pStyle w:val="PGBody"/>
      </w:pPr>
      <w:r>
        <w:lastRenderedPageBreak/>
        <w:t>“</w:t>
      </w:r>
      <w:r>
        <w:t>十九个日期，三百六十一个名字。</w:t>
      </w:r>
      <w:r>
        <w:t>”</w:t>
      </w:r>
      <w:r>
        <w:t>他说，</w:t>
      </w:r>
      <w:r>
        <w:t>“</w:t>
      </w:r>
      <w:r>
        <w:t>十九个人一个日期？</w:t>
      </w:r>
      <w:r>
        <w:t>”“</w:t>
      </w:r>
      <w:r>
        <w:t>对。</w:t>
      </w:r>
      <w:r>
        <w:t>”</w:t>
      </w:r>
      <w:r>
        <w:t>力克说，</w:t>
      </w:r>
      <w:r>
        <w:t>“</w:t>
      </w:r>
      <w:r>
        <w:t>她把每个人走的年份记下来，一年一张纸。</w:t>
      </w:r>
      <w:r>
        <w:t>”</w:t>
      </w:r>
      <w:r>
        <w:t>他把笔放下。</w:t>
      </w:r>
      <w:r>
        <w:t>“</w:t>
      </w:r>
      <w:r>
        <w:t>她记了十九年。</w:t>
      </w:r>
      <w:r>
        <w:t>”</w:t>
      </w:r>
      <w:r>
        <w:t>这件事，菲菲后来接了一句。</w:t>
      </w:r>
    </w:p>
    <w:p w14:paraId="44F79A9B" w14:textId="77777777" w:rsidR="00272ACF" w:rsidRDefault="00FD4628">
      <w:pPr>
        <w:pStyle w:val="PGBody"/>
      </w:pPr>
      <w:r>
        <w:t>“</w:t>
      </w:r>
      <w:r>
        <w:t>姓孙的这位，不是坐在位子上不动的。</w:t>
      </w:r>
      <w:r>
        <w:t>”</w:t>
      </w:r>
      <w:r>
        <w:t>她说，</w:t>
      </w:r>
      <w:r>
        <w:t>“</w:t>
      </w:r>
      <w:r>
        <w:t>那她是什么。</w:t>
      </w:r>
      <w:r>
        <w:t>”“</w:t>
      </w:r>
      <w:r>
        <w:t>她是记账的。</w:t>
      </w:r>
      <w:r>
        <w:t>”</w:t>
      </w:r>
      <w:r>
        <w:t>菲菲说，</w:t>
      </w:r>
      <w:r>
        <w:t>“</w:t>
      </w:r>
      <w:r>
        <w:t>位子上的人走了，她记下来。</w:t>
      </w:r>
      <w:r>
        <w:t>”</w:t>
      </w:r>
      <w:r>
        <w:t>她顿了一下。</w:t>
      </w:r>
      <w:r>
        <w:t>“</w:t>
      </w:r>
      <w:r>
        <w:t>她记了三百年的人。</w:t>
      </w:r>
      <w:r>
        <w:t>”</w:t>
      </w:r>
      <w:r>
        <w:t>那七盏灯，点着以后第三天，第一盏灭了。灭的是六月那盏。</w:t>
      </w:r>
    </w:p>
    <w:p w14:paraId="69F2FF8D" w14:textId="77777777" w:rsidR="00272ACF" w:rsidRDefault="00FD4628">
      <w:pPr>
        <w:pStyle w:val="PGBody"/>
      </w:pPr>
      <w:r>
        <w:t>那盏灯挂在城南庙的门框上。仙蒂去看了。她回来以后开口：</w:t>
      </w:r>
      <w:r>
        <w:t>“</w:t>
      </w:r>
      <w:r>
        <w:t>灯灭不是烧完了。</w:t>
      </w:r>
      <w:r>
        <w:t>”</w:t>
      </w:r>
      <w:r>
        <w:t>她说，</w:t>
      </w:r>
      <w:r>
        <w:t>“</w:t>
      </w:r>
      <w:r>
        <w:t>那是什么。</w:t>
      </w:r>
      <w:r>
        <w:t>”“</w:t>
      </w:r>
      <w:r>
        <w:t>是有人把它吹了。</w:t>
      </w:r>
      <w:r>
        <w:t>”</w:t>
      </w:r>
      <w:r>
        <w:t>那盏灯是怎么灭的，菲菲后来去看了一次。她看的是灯芯。</w:t>
      </w:r>
    </w:p>
    <w:p w14:paraId="2A42BCDC" w14:textId="77777777" w:rsidR="00272ACF" w:rsidRDefault="00FD4628">
      <w:pPr>
        <w:pStyle w:val="PGBody"/>
      </w:pPr>
      <w:r>
        <w:t>灯芯是完整的，没有烧尽。灯碗里的油还有一半。她看了一会儿。然后她看门框。门框上有一样东西。那是一个很小的水印。水印的形状是一个嘴。那个</w:t>
      </w:r>
      <w:r>
        <w:t>“</w:t>
      </w:r>
      <w:r>
        <w:t>嘴形的水印</w:t>
      </w:r>
      <w:r>
        <w:t>”</w:t>
      </w:r>
      <w:r>
        <w:t>，力克后来看了一次。</w:t>
      </w:r>
    </w:p>
    <w:p w14:paraId="5D540854" w14:textId="77777777" w:rsidR="00272ACF" w:rsidRDefault="00FD4628">
      <w:pPr>
        <w:pStyle w:val="PGBody"/>
      </w:pPr>
      <w:r>
        <w:t>“</w:t>
      </w:r>
      <w:r>
        <w:t>这是有人用嘴吹的。</w:t>
      </w:r>
      <w:r>
        <w:t>”</w:t>
      </w:r>
      <w:r>
        <w:t>他说，</w:t>
      </w:r>
      <w:r>
        <w:t>“</w:t>
      </w:r>
      <w:r>
        <w:t>怎么知道。</w:t>
      </w:r>
      <w:r>
        <w:t>”“</w:t>
      </w:r>
      <w:r>
        <w:t>吹灭的灯，灯芯上会有一处湿。</w:t>
      </w:r>
      <w:r>
        <w:t>”</w:t>
      </w:r>
      <w:r>
        <w:t>力克说，</w:t>
      </w:r>
      <w:r>
        <w:t>“</w:t>
      </w:r>
      <w:r>
        <w:t>湿的形状就是嘴的形状。</w:t>
      </w:r>
      <w:r>
        <w:t>”</w:t>
      </w:r>
      <w:r>
        <w:t>他把灯举起来看。</w:t>
      </w:r>
      <w:r>
        <w:t>“</w:t>
      </w:r>
      <w:r>
        <w:t>吹这盏灯的人，个子不高。</w:t>
      </w:r>
      <w:r>
        <w:t>”</w:t>
      </w:r>
      <w:r>
        <w:t>这件事，菲菲后来问了莱温丝。</w:t>
      </w:r>
      <w:r>
        <w:t>“</w:t>
      </w:r>
      <w:r>
        <w:t>他想回去。</w:t>
      </w:r>
      <w:r>
        <w:t>”“</w:t>
      </w:r>
      <w:r>
        <w:t>对。</w:t>
      </w:r>
      <w:r>
        <w:t>”</w:t>
      </w:r>
      <w:r>
        <w:t>莱温丝说。</w:t>
      </w:r>
    </w:p>
    <w:p w14:paraId="7BD0787F" w14:textId="77777777" w:rsidR="00272ACF" w:rsidRDefault="00FD4628">
      <w:pPr>
        <w:pStyle w:val="PGBody"/>
      </w:pPr>
      <w:r>
        <w:lastRenderedPageBreak/>
        <w:t>“</w:t>
      </w:r>
      <w:r>
        <w:t>他回去会怎么样。</w:t>
      </w:r>
      <w:r>
        <w:t>”“</w:t>
      </w:r>
      <w:r>
        <w:t>他会坐回那个位子。</w:t>
      </w:r>
      <w:r>
        <w:t>”</w:t>
      </w:r>
      <w:r>
        <w:t>莱温丝说，</w:t>
      </w:r>
      <w:r>
        <w:t>“</w:t>
      </w:r>
      <w:r>
        <w:t>然后等一个人来替他。</w:t>
      </w:r>
      <w:r>
        <w:t>”</w:t>
      </w:r>
      <w:r>
        <w:t>她顿了一下。</w:t>
      </w:r>
      <w:r>
        <w:t>“</w:t>
      </w:r>
      <w:r>
        <w:t>他在里面站了七十八年。他还没坐够。</w:t>
      </w:r>
      <w:r>
        <w:t>”</w:t>
      </w:r>
      <w:r>
        <w:t>那男孩最后有没有回去，菲菲后来记了一笔。</w:t>
      </w:r>
    </w:p>
    <w:p w14:paraId="07AB9541" w14:textId="77777777" w:rsidR="00272ACF" w:rsidRDefault="00FD4628">
      <w:pPr>
        <w:pStyle w:val="PGBody"/>
      </w:pPr>
      <w:r>
        <w:t>她写的是：</w:t>
      </w:r>
      <w:r>
        <w:t>“</w:t>
      </w:r>
      <w:r>
        <w:t>十一月十一日，男孩去了那栋宅子。他在那间屋子的门口站了两个钟头。</w:t>
      </w:r>
      <w:r>
        <w:t>”“</w:t>
      </w:r>
      <w:r>
        <w:t>他没有进去。</w:t>
      </w:r>
      <w:r>
        <w:t>”</w:t>
      </w:r>
      <w:r>
        <w:t>写完她在下面补了一行。</w:t>
      </w:r>
      <w:r>
        <w:t>“</w:t>
      </w:r>
      <w:r>
        <w:t>他站在门口的样子，跟他哥哥当年一样。</w:t>
      </w:r>
      <w:r>
        <w:t>”</w:t>
      </w:r>
      <w:r>
        <w:t>韩知秋后来知道了。</w:t>
      </w:r>
    </w:p>
    <w:p w14:paraId="5C898E7E" w14:textId="77777777" w:rsidR="00272ACF" w:rsidRDefault="00FD4628">
      <w:pPr>
        <w:pStyle w:val="PGBody"/>
      </w:pPr>
      <w:r>
        <w:t>他那天下午去了城南旧桥。他在第十九根石柱旁边坐了很久。然后他从口袋里取出一枚铜钱，放在柱子底下。放完他站起来。</w:t>
      </w:r>
      <w:r>
        <w:t>“</w:t>
      </w:r>
      <w:r>
        <w:t>第四十八个。</w:t>
      </w:r>
      <w:r>
        <w:t>”</w:t>
      </w:r>
      <w:r>
        <w:t>他说。那男孩最后也走了一趟。</w:t>
      </w:r>
    </w:p>
    <w:p w14:paraId="242C543D" w14:textId="77777777" w:rsidR="00272ACF" w:rsidRDefault="00FD4628">
      <w:pPr>
        <w:pStyle w:val="PGBody"/>
      </w:pPr>
      <w:r>
        <w:t>他把十九号那间屋子收拾了一遍，那是第十三天早上。他扫了地。擦了桌子。把椅子摆正。摆完他站在屋子中间看了一会儿。然后他去找了菲菲。他说：</w:t>
      </w:r>
      <w:r>
        <w:t>“</w:t>
      </w:r>
      <w:r>
        <w:t>我要回去。</w:t>
      </w:r>
      <w:r>
        <w:t>”“</w:t>
      </w:r>
      <w:r>
        <w:t>为什么。</w:t>
      </w:r>
      <w:r>
        <w:t>”</w:t>
      </w:r>
    </w:p>
    <w:p w14:paraId="53A8612E" w14:textId="77777777" w:rsidR="00272ACF" w:rsidRDefault="00FD4628">
      <w:pPr>
        <w:pStyle w:val="PGBody"/>
      </w:pPr>
      <w:r>
        <w:t>“</w:t>
      </w:r>
      <w:r>
        <w:t>因为这间屋子不是我的。</w:t>
      </w:r>
      <w:r>
        <w:t>”</w:t>
      </w:r>
      <w:r>
        <w:t>男孩说。</w:t>
      </w:r>
      <w:r>
        <w:t>“</w:t>
      </w:r>
      <w:r>
        <w:t>那哪儿是你的。</w:t>
      </w:r>
      <w:r>
        <w:t>”“</w:t>
      </w:r>
      <w:r>
        <w:t>那间屋子的中间。</w:t>
      </w:r>
      <w:r>
        <w:t>”</w:t>
      </w:r>
      <w:r>
        <w:t>他说。菲菲看了他很久。</w:t>
      </w:r>
      <w:r>
        <w:t>“</w:t>
      </w:r>
      <w:r>
        <w:t>你想清楚了。</w:t>
      </w:r>
      <w:r>
        <w:t>”“</w:t>
      </w:r>
      <w:r>
        <w:t>想清楚了。</w:t>
      </w:r>
      <w:r>
        <w:t>”</w:t>
      </w:r>
      <w:r>
        <w:t>男孩说，</w:t>
      </w:r>
      <w:r>
        <w:t>“</w:t>
      </w:r>
      <w:r>
        <w:t>我在那儿站了七十八年。我在那儿才知道我是谁。</w:t>
      </w:r>
      <w:r>
        <w:t>”</w:t>
      </w:r>
    </w:p>
    <w:p w14:paraId="7DA50450" w14:textId="77777777" w:rsidR="00272ACF" w:rsidRDefault="00FD4628">
      <w:pPr>
        <w:pStyle w:val="PGBody"/>
      </w:pPr>
      <w:r>
        <w:lastRenderedPageBreak/>
        <w:t>那天夜里莱温丝开口。</w:t>
      </w:r>
      <w:r>
        <w:t>“</w:t>
      </w:r>
      <w:r>
        <w:t>他要回去，是谁都拦不住的。</w:t>
      </w:r>
      <w:r>
        <w:t>”</w:t>
      </w:r>
      <w:r>
        <w:t>她说，</w:t>
      </w:r>
      <w:r>
        <w:t>“</w:t>
      </w:r>
      <w:r>
        <w:t>为什么。</w:t>
      </w:r>
      <w:r>
        <w:t>”“</w:t>
      </w:r>
      <w:r>
        <w:t>因为一个人站久了，他就成了那个位置。</w:t>
      </w:r>
      <w:r>
        <w:t>”</w:t>
      </w:r>
      <w:r>
        <w:t>莱温丝说，</w:t>
      </w:r>
      <w:r>
        <w:t>“</w:t>
      </w:r>
      <w:r>
        <w:t>你把他弄出来，他反而不知道自己是谁。</w:t>
      </w:r>
      <w:r>
        <w:t>”</w:t>
      </w:r>
      <w:r>
        <w:t>她顿了一下。</w:t>
      </w:r>
    </w:p>
    <w:p w14:paraId="3EA372C4" w14:textId="77777777" w:rsidR="00272ACF" w:rsidRDefault="00FD4628">
      <w:pPr>
        <w:pStyle w:val="PGBody"/>
      </w:pPr>
      <w:r>
        <w:t>她说这话时天已经黑透了。那七盏灯的事，十一月十七号又出了一件。那天早上，承天巷七号的门开着。门开着，屋里没人。黎素娥去看的时候，椅子还在。椅背上那盏灯也还在。可椅子上多了一样东西。</w:t>
      </w:r>
    </w:p>
    <w:p w14:paraId="1F768CDE" w14:textId="77777777" w:rsidR="00272ACF" w:rsidRDefault="00FD4628">
      <w:pPr>
        <w:pStyle w:val="PGBody"/>
      </w:pPr>
      <w:r>
        <w:t>那样东西是一块布。蓝布，叠得很整齐。那块布，菲菲后来打开看了。布上绣着字。字是四个：</w:t>
      </w:r>
      <w:r>
        <w:t>“</w:t>
      </w:r>
      <w:r>
        <w:t>坐满了。</w:t>
      </w:r>
      <w:r>
        <w:t>”</w:t>
      </w:r>
      <w:r>
        <w:t>她把布举起来看。看了一会儿她把它跟椅子底下那块布比了一次。</w:t>
      </w:r>
    </w:p>
    <w:p w14:paraId="2206D4F3" w14:textId="77777777" w:rsidR="00272ACF" w:rsidRDefault="00FD4628">
      <w:pPr>
        <w:pStyle w:val="PGBody"/>
      </w:pPr>
      <w:r>
        <w:t>两块布，颜色一样，针脚一样。</w:t>
      </w:r>
      <w:r>
        <w:t>“</w:t>
      </w:r>
      <w:r>
        <w:t>同一块布。</w:t>
      </w:r>
      <w:r>
        <w:t>”</w:t>
      </w:r>
      <w:r>
        <w:t>她说，</w:t>
      </w:r>
      <w:r>
        <w:t>“</w:t>
      </w:r>
      <w:r>
        <w:t>什么意思。</w:t>
      </w:r>
      <w:r>
        <w:t>”“</w:t>
      </w:r>
      <w:r>
        <w:t>有人把椅子底下那块剪了一半，绣了字，放在椅子上。</w:t>
      </w:r>
      <w:r>
        <w:t>”</w:t>
      </w:r>
      <w:r>
        <w:t>那块布上的字，莱温丝后来看了。她看了很久。然后她开口。</w:t>
      </w:r>
      <w:r>
        <w:t>“</w:t>
      </w:r>
      <w:r>
        <w:t>这是我绣的。</w:t>
      </w:r>
      <w:r>
        <w:t>”</w:t>
      </w:r>
      <w:r>
        <w:t>她说。</w:t>
      </w:r>
    </w:p>
    <w:p w14:paraId="7B243FDF" w14:textId="77777777" w:rsidR="00272ACF" w:rsidRDefault="00FD4628">
      <w:pPr>
        <w:pStyle w:val="PGBody"/>
      </w:pPr>
      <w:r>
        <w:t>“</w:t>
      </w:r>
      <w:r>
        <w:t>什么时候。</w:t>
      </w:r>
      <w:r>
        <w:t>”“</w:t>
      </w:r>
      <w:r>
        <w:t>今天早上。</w:t>
      </w:r>
      <w:r>
        <w:t>”</w:t>
      </w:r>
      <w:r>
        <w:t>莱温丝说，</w:t>
      </w:r>
      <w:r>
        <w:t>“</w:t>
      </w:r>
      <w:r>
        <w:t>我回来绣的。</w:t>
      </w:r>
      <w:r>
        <w:t>”</w:t>
      </w:r>
      <w:r>
        <w:t>菲菲抬起头。</w:t>
      </w:r>
      <w:r>
        <w:t>“</w:t>
      </w:r>
      <w:r>
        <w:t>你回来做什么。</w:t>
      </w:r>
      <w:r>
        <w:t>”“</w:t>
      </w:r>
      <w:r>
        <w:t>交账。</w:t>
      </w:r>
      <w:r>
        <w:t>”</w:t>
      </w:r>
      <w:r>
        <w:t>她说。第二十二册最后那天，菲菲把这一册所有的东西列了一张表。表上十九行。第一行：一封信。</w:t>
      </w:r>
    </w:p>
    <w:p w14:paraId="38B346CC" w14:textId="77777777" w:rsidR="00272ACF" w:rsidRDefault="00FD4628">
      <w:pPr>
        <w:pStyle w:val="PGBody"/>
      </w:pPr>
      <w:r>
        <w:lastRenderedPageBreak/>
        <w:t>第二行：一盏没有油的马灯。第三行：一把坐了七十年的椅子。第四行：一根刻着</w:t>
      </w:r>
      <w:r>
        <w:t>“</w:t>
      </w:r>
      <w:r>
        <w:t>正</w:t>
      </w:r>
      <w:r>
        <w:t>”</w:t>
      </w:r>
      <w:r>
        <w:t>的棍子。</w:t>
      </w:r>
      <w:r>
        <w:t>……</w:t>
      </w:r>
      <w:r>
        <w:t>第十九行：八盏亮着的灯。她写完之后看了一会儿。然后她在表下面写了一行。</w:t>
      </w:r>
      <w:r>
        <w:t>“</w:t>
      </w:r>
      <w:r>
        <w:t>十九样东西。</w:t>
      </w:r>
      <w:r>
        <w:t>”</w:t>
      </w:r>
    </w:p>
    <w:p w14:paraId="50AFD274" w14:textId="77777777" w:rsidR="00272ACF" w:rsidRDefault="00FD4628">
      <w:pPr>
        <w:pStyle w:val="PGBody"/>
      </w:pPr>
      <w:r>
        <w:t>那一行写完以后，力克问了她一句。</w:t>
      </w:r>
      <w:r>
        <w:t>“</w:t>
      </w:r>
      <w:r>
        <w:t>十九样东西，哪一样最要紧。</w:t>
      </w:r>
      <w:r>
        <w:t>”</w:t>
      </w:r>
      <w:r>
        <w:t>菲菲想了一会儿。</w:t>
      </w:r>
      <w:r>
        <w:t>“</w:t>
      </w:r>
      <w:r>
        <w:t>那根棍子。</w:t>
      </w:r>
      <w:r>
        <w:t>”</w:t>
      </w:r>
      <w:r>
        <w:t>她说，</w:t>
      </w:r>
      <w:r>
        <w:t>“</w:t>
      </w:r>
      <w:r>
        <w:t>为什么。</w:t>
      </w:r>
      <w:r>
        <w:t>”“</w:t>
      </w:r>
      <w:r>
        <w:t>因为其它十八样都是别人留下的。</w:t>
      </w:r>
      <w:r>
        <w:t>”</w:t>
      </w:r>
      <w:r>
        <w:t>菲菲说，</w:t>
      </w:r>
      <w:r>
        <w:t>“</w:t>
      </w:r>
      <w:r>
        <w:t>只有那根棍子，是传下来的。</w:t>
      </w:r>
      <w:r>
        <w:t>”</w:t>
      </w:r>
    </w:p>
    <w:p w14:paraId="04299DE3" w14:textId="77777777" w:rsidR="00272ACF" w:rsidRDefault="00FD4628">
      <w:pPr>
        <w:pStyle w:val="PGBody"/>
      </w:pPr>
      <w:r>
        <w:t>第二十二册的最后一行，是菲菲写在本子上的。那一行是：</w:t>
      </w:r>
      <w:r>
        <w:t>“</w:t>
      </w:r>
      <w:r>
        <w:t>十一月十九日。线没了。钟停了。莱温丝是一个人了。</w:t>
      </w:r>
      <w:r>
        <w:t>”</w:t>
      </w:r>
      <w:r>
        <w:t>她顿了一下。她添了第二行。</w:t>
      </w:r>
      <w:r>
        <w:t>“</w:t>
      </w:r>
      <w:r>
        <w:t>她要去位子里拿自己的名字。</w:t>
      </w:r>
      <w:r>
        <w:t>”</w:t>
      </w:r>
      <w:r>
        <w:t>她停了很久。她添了第三行。</w:t>
      </w:r>
    </w:p>
    <w:p w14:paraId="4B9AB69A" w14:textId="77777777" w:rsidR="00272ACF" w:rsidRDefault="00FD4628">
      <w:pPr>
        <w:pStyle w:val="PGBody"/>
      </w:pPr>
      <w:r>
        <w:t>“</w:t>
      </w:r>
      <w:r>
        <w:t>我不知道那件事要多久。可我知道，这一次她是一个人去的。</w:t>
      </w:r>
      <w:r>
        <w:t>”</w:t>
      </w:r>
      <w:r>
        <w:t>写完她把笔搁下。</w:t>
      </w:r>
    </w:p>
    <w:p w14:paraId="095C0113" w14:textId="77777777" w:rsidR="00272ACF" w:rsidRDefault="00FD4628">
      <w:pPr>
        <w:pStyle w:val="PGBody"/>
        <w:pageBreakBefore/>
      </w:pPr>
      <w:r>
        <w:lastRenderedPageBreak/>
        <w:t>第二十二册的最后一件小事，发生在十一月二十号的清晨。那天清晨，菲菲在承天巷七号门口坐着。她坐的是门口的一块石头，石头上有一层薄霜。她等的是莱温丝出门。</w:t>
      </w:r>
    </w:p>
    <w:p w14:paraId="29A1E230" w14:textId="77777777" w:rsidR="00272ACF" w:rsidRDefault="00FD4628">
      <w:pPr>
        <w:pStyle w:val="PGBody"/>
      </w:pPr>
      <w:r>
        <w:t>莱温丝那天早上要去找自己的名字。她出门的时候，菲菲问了她一句话。</w:t>
      </w:r>
      <w:r>
        <w:t>“</w:t>
      </w:r>
      <w:r>
        <w:t>你什么时候回来。</w:t>
      </w:r>
      <w:r>
        <w:t>”</w:t>
      </w:r>
      <w:r>
        <w:t>莱温丝那天早上答了那句话。她说的是：</w:t>
      </w:r>
      <w:r>
        <w:t>“</w:t>
      </w:r>
      <w:r>
        <w:t>等我把名字拿回来。</w:t>
      </w:r>
      <w:r>
        <w:t>”</w:t>
      </w:r>
      <w:r>
        <w:t>菲菲看着她。</w:t>
      </w:r>
      <w:r>
        <w:t>“</w:t>
      </w:r>
      <w:r>
        <w:t>拿回来以后呢。</w:t>
      </w:r>
      <w:r>
        <w:t>”</w:t>
      </w:r>
    </w:p>
    <w:p w14:paraId="426F0C53" w14:textId="77777777" w:rsidR="00272ACF" w:rsidRDefault="00FD4628">
      <w:pPr>
        <w:pStyle w:val="PGBody"/>
      </w:pPr>
      <w:r>
        <w:t>“</w:t>
      </w:r>
      <w:r>
        <w:t>以后我就不用叫莱温丝了。</w:t>
      </w:r>
      <w:r>
        <w:t>”</w:t>
      </w:r>
      <w:r>
        <w:t>她说，</w:t>
      </w:r>
      <w:r>
        <w:t>“</w:t>
      </w:r>
      <w:r>
        <w:t>那你叫什么。</w:t>
      </w:r>
      <w:r>
        <w:t>”</w:t>
      </w:r>
      <w:r>
        <w:t>她站在巷口，回头看了一眼。</w:t>
      </w:r>
      <w:r>
        <w:t>“</w:t>
      </w:r>
      <w:r>
        <w:t>到时候你叫我，我就知道你在叫我。</w:t>
      </w:r>
      <w:r>
        <w:t>”</w:t>
      </w:r>
      <w:r>
        <w:t>她说。第二十二册的最后一行，是菲菲写在本子上的。那一行是：</w:t>
      </w:r>
    </w:p>
    <w:p w14:paraId="3938B188" w14:textId="77777777" w:rsidR="00272ACF" w:rsidRDefault="00FD4628">
      <w:pPr>
        <w:pStyle w:val="PGBody"/>
      </w:pPr>
      <w:r>
        <w:t>“</w:t>
      </w:r>
      <w:r>
        <w:t>十一月二十日早上，莱温丝一个人出门，去找自己的名字。</w:t>
      </w:r>
      <w:r>
        <w:t>”</w:t>
      </w:r>
      <w:r>
        <w:t>她顿了一下。她添了第二行。</w:t>
      </w:r>
      <w:r>
        <w:t>“</w:t>
      </w:r>
      <w:r>
        <w:t>她走的时候，是一个女孩，走在有光的地方。</w:t>
      </w:r>
      <w:r>
        <w:t>”</w:t>
      </w:r>
      <w:r>
        <w:t>她停了很久。她添了第三行。</w:t>
      </w:r>
    </w:p>
    <w:p w14:paraId="4EFF7F07" w14:textId="77777777" w:rsidR="00272ACF" w:rsidRDefault="00FD4628">
      <w:pPr>
        <w:pStyle w:val="PGBody"/>
      </w:pPr>
      <w:r>
        <w:t>“</w:t>
      </w:r>
      <w:r>
        <w:t>我在门口坐到中午。她没有回来。可我没有怕。</w:t>
      </w:r>
      <w:r>
        <w:t>”</w:t>
      </w:r>
      <w:r>
        <w:t>巷子里那十九只钟都停着。</w:t>
      </w:r>
    </w:p>
    <w:p w14:paraId="3AB91A77" w14:textId="77777777" w:rsidR="00272ACF" w:rsidRDefault="00FD4628">
      <w:pPr>
        <w:pStyle w:val="PGBody"/>
        <w:pageBreakBefore/>
      </w:pPr>
      <w:r>
        <w:lastRenderedPageBreak/>
        <w:t>第二十二册最后那几天，菲菲把这一册所有的味道记下来。她记了三种。第一种：旧纸。第二种：墨。第三种：蜡。三种味道，三个地方。她把这三个地方标在图上。标完她退开两步看。</w:t>
      </w:r>
    </w:p>
    <w:p w14:paraId="6A3928C9" w14:textId="77777777" w:rsidR="00272ACF" w:rsidRDefault="00FD4628">
      <w:pPr>
        <w:pStyle w:val="PGBody"/>
      </w:pPr>
      <w:r>
        <w:t>三个点连起来，是一条线。那条线通到哪儿，古御源后来量了。三个点：那栋宅子、承天巷七号、还有一处。</w:t>
      </w:r>
      <w:r>
        <w:t>“</w:t>
      </w:r>
      <w:r>
        <w:t>第三处在哪儿。</w:t>
      </w:r>
      <w:r>
        <w:t>”“</w:t>
      </w:r>
      <w:r>
        <w:t>在城北。</w:t>
      </w:r>
      <w:r>
        <w:t>”</w:t>
      </w:r>
      <w:r>
        <w:t>菲菲说。她把图转过来。</w:t>
      </w:r>
      <w:r>
        <w:t>“</w:t>
      </w:r>
      <w:r>
        <w:t>第三处在城北水塔底下。</w:t>
      </w:r>
      <w:r>
        <w:t>”</w:t>
      </w:r>
    </w:p>
    <w:p w14:paraId="2DDE93E4" w14:textId="77777777" w:rsidR="00272ACF" w:rsidRDefault="00FD4628">
      <w:pPr>
        <w:pStyle w:val="PGBody"/>
      </w:pPr>
      <w:r>
        <w:t>莱温丝那天下午承认了。</w:t>
      </w:r>
      <w:r>
        <w:t>“</w:t>
      </w:r>
      <w:r>
        <w:t>城北水塔下面有一间屋子。</w:t>
      </w:r>
      <w:r>
        <w:t>”</w:t>
      </w:r>
      <w:r>
        <w:t>她说，</w:t>
      </w:r>
      <w:r>
        <w:t>“</w:t>
      </w:r>
      <w:r>
        <w:t>你怎么知道。</w:t>
      </w:r>
      <w:r>
        <w:t>”“</w:t>
      </w:r>
      <w:r>
        <w:t>因为我在那儿放过东西。</w:t>
      </w:r>
      <w:r>
        <w:t>”</w:t>
      </w:r>
      <w:r>
        <w:t>莱温丝说。菲菲看着她。</w:t>
      </w:r>
      <w:r>
        <w:t>“</w:t>
      </w:r>
      <w:r>
        <w:t>什么东西。</w:t>
      </w:r>
      <w:r>
        <w:t>”“</w:t>
      </w:r>
      <w:r>
        <w:t>我的名字。</w:t>
      </w:r>
      <w:r>
        <w:t>”</w:t>
      </w:r>
      <w:r>
        <w:t>她说。</w:t>
      </w:r>
    </w:p>
    <w:p w14:paraId="4EDC68BF" w14:textId="77777777" w:rsidR="00272ACF" w:rsidRDefault="00FD4628">
      <w:pPr>
        <w:pStyle w:val="PGBody"/>
        <w:pageBreakBefore/>
      </w:pPr>
      <w:r>
        <w:lastRenderedPageBreak/>
        <w:t>第二十二册最后一件事，发生在十一月二十号的晚上。那天晚上，菲菲在</w:t>
      </w:r>
      <w:r>
        <w:t>43</w:t>
      </w:r>
      <w:r>
        <w:t>号屋里把这一册的所有记录理了一遍。她理到凌晨一点。桌上的纸摊了一桌，边角都卷起来。理完她把这一册的册子合上。</w:t>
      </w:r>
    </w:p>
    <w:p w14:paraId="78AB35D5" w14:textId="77777777" w:rsidR="00272ACF" w:rsidRDefault="00FD4628">
      <w:pPr>
        <w:pStyle w:val="PGBody"/>
      </w:pPr>
      <w:r>
        <w:t>合上之前她在最后一页写了一行。那一行是：</w:t>
      </w:r>
      <w:r>
        <w:t>“</w:t>
      </w:r>
      <w:r>
        <w:t>第二十二册，从十月十七日到十一月二十日。一共三十四天。</w:t>
      </w:r>
      <w:r>
        <w:t>”</w:t>
      </w:r>
      <w:r>
        <w:t>她顿了一下。她添了第二行。</w:t>
      </w:r>
      <w:r>
        <w:t>“</w:t>
      </w:r>
      <w:r>
        <w:t>三十四天里，一个人坐了七十年的位子空了出来。</w:t>
      </w:r>
      <w:r>
        <w:t>”</w:t>
      </w:r>
    </w:p>
    <w:p w14:paraId="5B3D3366" w14:textId="77777777" w:rsidR="00272ACF" w:rsidRDefault="00FD4628">
      <w:pPr>
        <w:pStyle w:val="PGBody"/>
      </w:pPr>
      <w:r>
        <w:t>那一行写完以后，力克走过来。</w:t>
      </w:r>
      <w:r>
        <w:t>“</w:t>
      </w:r>
      <w:r>
        <w:t>写完了。</w:t>
      </w:r>
      <w:r>
        <w:t>”“</w:t>
      </w:r>
      <w:r>
        <w:t>写完了。</w:t>
      </w:r>
      <w:r>
        <w:t>”“</w:t>
      </w:r>
      <w:r>
        <w:t>那我记一行。</w:t>
      </w:r>
      <w:r>
        <w:t>”</w:t>
      </w:r>
      <w:r>
        <w:t>他打开登记簿，在新的一页上写了两行。第一行是日期。第二行是四个字。那四个字是：</w:t>
      </w:r>
      <w:r>
        <w:t>“</w:t>
      </w:r>
      <w:r>
        <w:t>位子满了。</w:t>
      </w:r>
      <w:r>
        <w:t>”</w:t>
      </w:r>
    </w:p>
    <w:p w14:paraId="55E9B62E" w14:textId="77777777" w:rsidR="00272ACF" w:rsidRDefault="00FD4628">
      <w:pPr>
        <w:pStyle w:val="PGBody"/>
      </w:pPr>
      <w:r>
        <w:t>第二十二册的最后一行，是那天凌晨两点写的。写的人是菲菲。那一行是：</w:t>
      </w:r>
      <w:r>
        <w:t>“</w:t>
      </w:r>
      <w:r>
        <w:t>十一月二十日，凌晨两点。承天巷的灯全亮着。莱温丝没有回来。</w:t>
      </w:r>
      <w:r>
        <w:t>”</w:t>
      </w:r>
      <w:r>
        <w:t>她顿了一下。她添了第二行。</w:t>
      </w:r>
    </w:p>
    <w:p w14:paraId="01FEF2A8" w14:textId="77777777" w:rsidR="00272ACF" w:rsidRDefault="00FD4628">
      <w:pPr>
        <w:pStyle w:val="PGBody"/>
      </w:pPr>
      <w:r>
        <w:t>“</w:t>
      </w:r>
      <w:r>
        <w:t>可我听见巷子那头有人在走路。走得很慢。像一个人第一次用自己的脚。</w:t>
      </w:r>
      <w:r>
        <w:t>”</w:t>
      </w:r>
      <w:r>
        <w:t>菲菲写完把本子合上。</w:t>
      </w:r>
    </w:p>
    <w:p w14:paraId="2CAFD8BF" w14:textId="77777777" w:rsidR="00272ACF" w:rsidRDefault="00FD4628">
      <w:pPr>
        <w:pStyle w:val="PGBody"/>
        <w:pageBreakBefore/>
      </w:pPr>
      <w:r>
        <w:lastRenderedPageBreak/>
        <w:t>那十九只钟停了以后，菲菲后来把每一只钟的时间记下来。十九只钟都停在七点二十。她一只一只看过去，指针都指在同一个地方。她记完之后看了一会儿。</w:t>
      </w:r>
    </w:p>
    <w:p w14:paraId="711AD653" w14:textId="77777777" w:rsidR="00272ACF" w:rsidRDefault="00FD4628">
      <w:pPr>
        <w:pStyle w:val="PGBody"/>
      </w:pPr>
      <w:r>
        <w:t>然后她把那十九个时间写在一张纸上，竖着排。十九行，十九个</w:t>
      </w:r>
      <w:r>
        <w:t>“</w:t>
      </w:r>
      <w:r>
        <w:t>七点二十</w:t>
      </w:r>
      <w:r>
        <w:t>”</w:t>
      </w:r>
      <w:r>
        <w:t>。她写完之后在纸的最后画了一横。</w:t>
      </w:r>
      <w:r>
        <w:t>“</w:t>
      </w:r>
      <w:r>
        <w:t>十九个同一个时间。</w:t>
      </w:r>
      <w:r>
        <w:t>”</w:t>
      </w:r>
      <w:r>
        <w:t>她说，</w:t>
      </w:r>
      <w:r>
        <w:t>“</w:t>
      </w:r>
      <w:r>
        <w:t>说明这十九只钟是一件事。</w:t>
      </w:r>
      <w:r>
        <w:t>”</w:t>
      </w:r>
    </w:p>
    <w:p w14:paraId="2D9D352D" w14:textId="77777777" w:rsidR="00272ACF" w:rsidRDefault="00FD4628">
      <w:pPr>
        <w:pStyle w:val="PGBody"/>
      </w:pPr>
      <w:r>
        <w:t>那根棍子交出去以前，莱温丝说了一件事。她说的是蛇佬语。</w:t>
      </w:r>
      <w:r>
        <w:t>“</w:t>
      </w:r>
      <w:r>
        <w:t>这句话我听过。</w:t>
      </w:r>
      <w:r>
        <w:t>”</w:t>
      </w:r>
      <w:r>
        <w:t>菲菲说。</w:t>
      </w:r>
      <w:r>
        <w:t>“</w:t>
      </w:r>
      <w:r>
        <w:t>在哪儿听过。</w:t>
      </w:r>
      <w:r>
        <w:t>”“</w:t>
      </w:r>
      <w:r>
        <w:t>在井口。</w:t>
      </w:r>
      <w:r>
        <w:t>”</w:t>
      </w:r>
      <w:r>
        <w:t>菲菲说，</w:t>
      </w:r>
      <w:r>
        <w:t>“</w:t>
      </w:r>
      <w:r>
        <w:t>封石上那三个字下面，有一行更浅的字。</w:t>
      </w:r>
      <w:r>
        <w:t>”</w:t>
      </w:r>
      <w:r>
        <w:t>莱温丝把尾巴收了一下。</w:t>
      </w:r>
    </w:p>
    <w:p w14:paraId="030DBF1E" w14:textId="77777777" w:rsidR="00272ACF" w:rsidRDefault="00FD4628">
      <w:pPr>
        <w:pStyle w:val="PGBody"/>
      </w:pPr>
      <w:r>
        <w:t>“</w:t>
      </w:r>
      <w:r>
        <w:t>那行字的意思不是</w:t>
      </w:r>
      <w:r>
        <w:t>‘</w:t>
      </w:r>
      <w:r>
        <w:t>数不清</w:t>
      </w:r>
      <w:r>
        <w:t>’</w:t>
      </w:r>
      <w:r>
        <w:t>。</w:t>
      </w:r>
      <w:r>
        <w:t>”</w:t>
      </w:r>
      <w:r>
        <w:t>她说，</w:t>
      </w:r>
      <w:r>
        <w:t>“</w:t>
      </w:r>
      <w:r>
        <w:t>那是什么。</w:t>
      </w:r>
      <w:r>
        <w:t>”“</w:t>
      </w:r>
      <w:r>
        <w:t>是</w:t>
      </w:r>
      <w:r>
        <w:t>‘</w:t>
      </w:r>
      <w:r>
        <w:t>末页在这儿</w:t>
      </w:r>
      <w:r>
        <w:t>’</w:t>
      </w:r>
      <w:r>
        <w:t>。</w:t>
      </w:r>
      <w:r>
        <w:t>”</w:t>
      </w:r>
      <w:r>
        <w:t>菲菲那天下午把两句话摆在一起对了一次。第一句：井口那三个字是潘神刻的，意思是数不清。</w:t>
      </w:r>
    </w:p>
    <w:p w14:paraId="4169851D" w14:textId="77777777" w:rsidR="00272ACF" w:rsidRDefault="00FD4628">
      <w:pPr>
        <w:pStyle w:val="PGBody"/>
      </w:pPr>
      <w:r>
        <w:t>第二句：那三个字下面还有一行蛇佬语，意思是末页在这儿。她看了一会儿。然后她开口。</w:t>
      </w:r>
      <w:r>
        <w:t>“</w:t>
      </w:r>
      <w:r>
        <w:t>所以潘神刻那句话的时候，知道自己数不清。他也知道那一页在哪儿。</w:t>
      </w:r>
      <w:r>
        <w:t>”</w:t>
      </w:r>
    </w:p>
    <w:p w14:paraId="0824919E" w14:textId="77777777" w:rsidR="00272ACF" w:rsidRDefault="00FD4628">
      <w:pPr>
        <w:pStyle w:val="PGBody"/>
      </w:pPr>
      <w:r>
        <w:t>古御源那天下午补上。</w:t>
      </w:r>
      <w:r>
        <w:t>“</w:t>
      </w:r>
      <w:r>
        <w:t>潘神知道。</w:t>
      </w:r>
      <w:r>
        <w:t>”</w:t>
      </w:r>
      <w:r>
        <w:t>她说，</w:t>
      </w:r>
      <w:r>
        <w:t>“</w:t>
      </w:r>
      <w:r>
        <w:t>那他为什么不说。</w:t>
      </w:r>
      <w:r>
        <w:t>”“</w:t>
      </w:r>
      <w:r>
        <w:t>因为守门的人不能说。</w:t>
      </w:r>
      <w:r>
        <w:t>”</w:t>
      </w:r>
      <w:r>
        <w:t>古御源说，</w:t>
      </w:r>
      <w:r>
        <w:t>“</w:t>
      </w:r>
      <w:r>
        <w:t>他说了，</w:t>
      </w:r>
      <w:r>
        <w:lastRenderedPageBreak/>
        <w:t>来的人就不用找了。</w:t>
      </w:r>
      <w:r>
        <w:t>”</w:t>
      </w:r>
      <w:r>
        <w:t>她把笔放下。</w:t>
      </w:r>
      <w:r>
        <w:t>“</w:t>
      </w:r>
      <w:r>
        <w:t>所以他只刻了一行字，留给会读的人。</w:t>
      </w:r>
      <w:r>
        <w:t>”</w:t>
      </w:r>
    </w:p>
    <w:p w14:paraId="7DF309F9" w14:textId="77777777" w:rsidR="00272ACF" w:rsidRDefault="00FD4628">
      <w:pPr>
        <w:pStyle w:val="PGBody"/>
      </w:pPr>
      <w:r>
        <w:t>菲菲把那行蛇佬语抄下来。抄完之后把它给了莱温丝。</w:t>
      </w:r>
      <w:r>
        <w:t>“</w:t>
      </w:r>
      <w:r>
        <w:t>你念一遍。</w:t>
      </w:r>
      <w:r>
        <w:t>”</w:t>
      </w:r>
      <w:r>
        <w:t>她说。莱温丝念了。念完之后她开口。</w:t>
      </w:r>
      <w:r>
        <w:t>“</w:t>
      </w:r>
      <w:r>
        <w:t>念完了。</w:t>
      </w:r>
      <w:r>
        <w:t>”</w:t>
      </w:r>
      <w:r>
        <w:t>菲菲问：</w:t>
      </w:r>
      <w:r>
        <w:t>“</w:t>
      </w:r>
      <w:r>
        <w:t>那你去过井里吗。</w:t>
      </w:r>
      <w:r>
        <w:t>”</w:t>
      </w:r>
    </w:p>
    <w:p w14:paraId="6FD2A2C5" w14:textId="77777777" w:rsidR="00272ACF" w:rsidRDefault="00FD4628">
      <w:pPr>
        <w:pStyle w:val="PGBody"/>
      </w:pPr>
      <w:r>
        <w:t>莱温丝那天下午想了很久。</w:t>
      </w:r>
      <w:r>
        <w:t>“</w:t>
      </w:r>
      <w:r>
        <w:t>没有。</w:t>
      </w:r>
      <w:r>
        <w:t>”</w:t>
      </w:r>
      <w:r>
        <w:t>她说，</w:t>
      </w:r>
      <w:r>
        <w:t>“</w:t>
      </w:r>
      <w:r>
        <w:t>你没进去过。</w:t>
      </w:r>
      <w:r>
        <w:t>”“</w:t>
      </w:r>
      <w:r>
        <w:t>我进去过门。</w:t>
      </w:r>
      <w:r>
        <w:t>”</w:t>
      </w:r>
      <w:r>
        <w:t>莱温丝说，</w:t>
      </w:r>
      <w:r>
        <w:t>“</w:t>
      </w:r>
      <w:r>
        <w:t>门跟井是一个字。可那一次我不记得了。</w:t>
      </w:r>
      <w:r>
        <w:t>”</w:t>
      </w:r>
      <w:r>
        <w:t>她顿了一下。</w:t>
      </w:r>
      <w:r>
        <w:t>“</w:t>
      </w:r>
      <w:r>
        <w:t>我只记得有一样东西在下面。很大。</w:t>
      </w:r>
      <w:r>
        <w:t>”</w:t>
      </w:r>
    </w:p>
    <w:p w14:paraId="7EBB4F95" w14:textId="77777777" w:rsidR="00272ACF" w:rsidRDefault="00FD4628">
      <w:pPr>
        <w:pStyle w:val="PGBody"/>
      </w:pPr>
      <w:r>
        <w:t>灯还亮着的时候，菲菲把这句话写下来。她写的是：</w:t>
      </w:r>
      <w:r>
        <w:t>“</w:t>
      </w:r>
      <w:r>
        <w:t>莱温丝进过门。她说下面有一样东西，很大。她记得。</w:t>
      </w:r>
      <w:r>
        <w:t>”</w:t>
      </w:r>
      <w:r>
        <w:t>写完之后她看了一会儿。然后她添了一行。</w:t>
      </w:r>
      <w:r>
        <w:t>“</w:t>
      </w:r>
      <w:r>
        <w:t>她记得的不是人。是一样东西。</w:t>
      </w:r>
      <w:r>
        <w:t>”</w:t>
      </w:r>
    </w:p>
    <w:p w14:paraId="72E8F63F" w14:textId="77777777" w:rsidR="00272ACF" w:rsidRDefault="00FD4628">
      <w:pPr>
        <w:pStyle w:val="PGBody"/>
      </w:pPr>
      <w:r>
        <w:t>力克把这一条写进登记簿。他写的是：</w:t>
      </w:r>
      <w:r>
        <w:t>“</w:t>
      </w:r>
      <w:r>
        <w:t>井口封石上有一个字和三个字。蛇佬语的意思是：数不清，末页在这儿。</w:t>
      </w:r>
      <w:r>
        <w:t>”</w:t>
      </w:r>
      <w:r>
        <w:t>写完之后他添了一行。</w:t>
      </w:r>
    </w:p>
    <w:p w14:paraId="6E3BB71C" w14:textId="77777777" w:rsidR="00272ACF" w:rsidRDefault="00FD4628">
      <w:pPr>
        <w:pStyle w:val="PGBody"/>
      </w:pPr>
      <w:r>
        <w:t>“</w:t>
      </w:r>
      <w:r>
        <w:t>潘神留了字，留给会读的人。所以他认为会有人来读。</w:t>
      </w:r>
      <w:r>
        <w:t>”</w:t>
      </w:r>
      <w:r>
        <w:t>那天夜里，菲菲把那行字抄在一张纸条上。抄完之后把它放进口袋。</w:t>
      </w:r>
      <w:r>
        <w:t>“</w:t>
      </w:r>
      <w:r>
        <w:t>这一张我一直带着。</w:t>
      </w:r>
      <w:r>
        <w:t>”</w:t>
      </w:r>
      <w:r>
        <w:t>她说，</w:t>
      </w:r>
      <w:r>
        <w:t>“</w:t>
      </w:r>
      <w:r>
        <w:t>为什么。</w:t>
      </w:r>
      <w:r>
        <w:t>”</w:t>
      </w:r>
    </w:p>
    <w:p w14:paraId="03ECA07E" w14:textId="77777777" w:rsidR="00272ACF" w:rsidRDefault="00FD4628">
      <w:pPr>
        <w:pStyle w:val="PGBody"/>
      </w:pPr>
      <w:r>
        <w:lastRenderedPageBreak/>
        <w:t>“</w:t>
      </w:r>
      <w:r>
        <w:t>因为我可能有一天会读它。</w:t>
      </w:r>
      <w:r>
        <w:t>”</w:t>
      </w:r>
      <w:r>
        <w:t>她说，</w:t>
      </w:r>
      <w:r>
        <w:t>“</w:t>
      </w:r>
      <w:r>
        <w:t>也可能有一天我不记得它是什么。</w:t>
      </w:r>
      <w:r>
        <w:t>”</w:t>
      </w:r>
      <w:r>
        <w:t>那天夜里，菲菲把口袋里的东西数了一遍。一共五样。罗盘、照片、收据、奶奶的纸、这一张。她数完看了一会儿。</w:t>
      </w:r>
    </w:p>
    <w:p w14:paraId="27D5A3DE" w14:textId="77777777" w:rsidR="00272ACF" w:rsidRDefault="00FD4628">
      <w:pPr>
        <w:pStyle w:val="PGBody"/>
      </w:pPr>
      <w:r>
        <w:t>“</w:t>
      </w:r>
      <w:r>
        <w:t>五样。</w:t>
      </w:r>
      <w:r>
        <w:t>”</w:t>
      </w:r>
      <w:r>
        <w:t>她说，</w:t>
      </w:r>
      <w:r>
        <w:t>“</w:t>
      </w:r>
      <w:r>
        <w:t>五样都是别人留的。</w:t>
      </w:r>
      <w:r>
        <w:t>”</w:t>
      </w:r>
      <w:r>
        <w:t>那天夜里，力克问了她一句话。</w:t>
      </w:r>
      <w:r>
        <w:t>“</w:t>
      </w:r>
      <w:r>
        <w:t>这五样东西，你打算交给谁。</w:t>
      </w:r>
      <w:r>
        <w:t>”</w:t>
      </w:r>
      <w:r>
        <w:t>菲菲那天夜里想了一会儿。</w:t>
      </w:r>
      <w:r>
        <w:t>“</w:t>
      </w:r>
      <w:r>
        <w:t>不交给谁。</w:t>
      </w:r>
      <w:r>
        <w:t>”</w:t>
      </w:r>
      <w:r>
        <w:t>她说，</w:t>
      </w:r>
      <w:r>
        <w:t>“</w:t>
      </w:r>
      <w:r>
        <w:t>它们得跟着做事的人。</w:t>
      </w:r>
      <w:r>
        <w:t>”“</w:t>
      </w:r>
      <w:r>
        <w:t>那你就是做事的人。</w:t>
      </w:r>
      <w:r>
        <w:t>”“</w:t>
      </w:r>
      <w:r>
        <w:t>现在是我。</w:t>
      </w:r>
      <w:r>
        <w:t>”</w:t>
      </w:r>
    </w:p>
    <w:p w14:paraId="49FC47ED" w14:textId="77777777" w:rsidR="00272ACF" w:rsidRDefault="00FD4628">
      <w:pPr>
        <w:pStyle w:val="PGBody"/>
      </w:pPr>
      <w:r>
        <w:t>那根棍子交出去以前，莱温丝说了一件事。她说的是蛇佬语。</w:t>
      </w:r>
      <w:r>
        <w:t>“</w:t>
      </w:r>
      <w:r>
        <w:t>这句话我听过。</w:t>
      </w:r>
      <w:r>
        <w:t>”</w:t>
      </w:r>
      <w:r>
        <w:t>菲菲说。</w:t>
      </w:r>
      <w:r>
        <w:t>“</w:t>
      </w:r>
      <w:r>
        <w:t>在哪儿听过。</w:t>
      </w:r>
      <w:r>
        <w:t>”“</w:t>
      </w:r>
      <w:r>
        <w:t>在井口。</w:t>
      </w:r>
      <w:r>
        <w:t>”</w:t>
      </w:r>
      <w:r>
        <w:t>菲菲说，</w:t>
      </w:r>
      <w:r>
        <w:t>“</w:t>
      </w:r>
      <w:r>
        <w:t>封石上那三个字下面，有一行更浅的字。</w:t>
      </w:r>
      <w:r>
        <w:t>”</w:t>
      </w:r>
      <w:r>
        <w:t>莱温丝把尾巴收了一下。</w:t>
      </w:r>
    </w:p>
    <w:p w14:paraId="6E60257D" w14:textId="77777777" w:rsidR="00272ACF" w:rsidRDefault="00FD4628">
      <w:pPr>
        <w:pStyle w:val="PGBody"/>
      </w:pPr>
      <w:r>
        <w:t>“</w:t>
      </w:r>
      <w:r>
        <w:t>那行字的意思不是</w:t>
      </w:r>
      <w:r>
        <w:t>‘</w:t>
      </w:r>
      <w:r>
        <w:t>数不清</w:t>
      </w:r>
      <w:r>
        <w:t>’</w:t>
      </w:r>
      <w:r>
        <w:t>。</w:t>
      </w:r>
      <w:r>
        <w:t>”</w:t>
      </w:r>
      <w:r>
        <w:t>她说，</w:t>
      </w:r>
      <w:r>
        <w:t>“</w:t>
      </w:r>
      <w:r>
        <w:t>那是什么。</w:t>
      </w:r>
      <w:r>
        <w:t>”“</w:t>
      </w:r>
      <w:r>
        <w:t>是</w:t>
      </w:r>
      <w:r>
        <w:t>‘</w:t>
      </w:r>
      <w:r>
        <w:t>末页在这儿</w:t>
      </w:r>
      <w:r>
        <w:t>’</w:t>
      </w:r>
      <w:r>
        <w:t>。</w:t>
      </w:r>
      <w:r>
        <w:t>”</w:t>
      </w:r>
      <w:r>
        <w:t>菲菲那天下午又把两句话摆在一起对了一次。第一句：井口那三个字是潘神刻的，意思是数不清。</w:t>
      </w:r>
    </w:p>
    <w:p w14:paraId="798B16CE" w14:textId="77777777" w:rsidR="00272ACF" w:rsidRDefault="00FD4628">
      <w:pPr>
        <w:pStyle w:val="PGBody"/>
      </w:pPr>
      <w:r>
        <w:t>第二句：那三个字下面还有一行蛇佬语，意思是末页在这儿。她看了一会儿。然后她开口。</w:t>
      </w:r>
      <w:r>
        <w:t>“</w:t>
      </w:r>
      <w:r>
        <w:t>所以潘神刻那句话的时候，知道自己数不清。他也知道那一页在哪儿。</w:t>
      </w:r>
      <w:r>
        <w:t>”</w:t>
      </w:r>
    </w:p>
    <w:p w14:paraId="67F6DA57" w14:textId="77777777" w:rsidR="00272ACF" w:rsidRDefault="00FD4628">
      <w:pPr>
        <w:pStyle w:val="PGBody"/>
      </w:pPr>
      <w:r>
        <w:lastRenderedPageBreak/>
        <w:t>古御源那天下午又说。</w:t>
      </w:r>
      <w:r>
        <w:t>“</w:t>
      </w:r>
      <w:r>
        <w:t>潘神知道。</w:t>
      </w:r>
      <w:r>
        <w:t>”</w:t>
      </w:r>
      <w:r>
        <w:t>她说，</w:t>
      </w:r>
      <w:r>
        <w:t>“</w:t>
      </w:r>
      <w:r>
        <w:t>那他为什么不说。</w:t>
      </w:r>
      <w:r>
        <w:t>”“</w:t>
      </w:r>
      <w:r>
        <w:t>因为守门的人不能说。</w:t>
      </w:r>
      <w:r>
        <w:t>”</w:t>
      </w:r>
      <w:r>
        <w:t>古御源说，</w:t>
      </w:r>
      <w:r>
        <w:t>“</w:t>
      </w:r>
      <w:r>
        <w:t>他说了，来的人就不用找了。</w:t>
      </w:r>
      <w:r>
        <w:t>”</w:t>
      </w:r>
      <w:r>
        <w:t>她把笔放下。</w:t>
      </w:r>
      <w:r>
        <w:t>“</w:t>
      </w:r>
      <w:r>
        <w:t>所以他只刻了一行字，留给会读的人。</w:t>
      </w:r>
      <w:r>
        <w:t>”</w:t>
      </w:r>
    </w:p>
    <w:p w14:paraId="04231F0A" w14:textId="77777777" w:rsidR="00272ACF" w:rsidRDefault="00FD4628">
      <w:pPr>
        <w:pStyle w:val="PGBody"/>
      </w:pPr>
      <w:r>
        <w:t>那个下午菲菲把那行蛇佬语抄下来。抄完之后把它给了莱温丝。</w:t>
      </w:r>
      <w:r>
        <w:t>“</w:t>
      </w:r>
      <w:r>
        <w:t>你念一遍。</w:t>
      </w:r>
      <w:r>
        <w:t>”</w:t>
      </w:r>
      <w:r>
        <w:t>她说。莱温丝念了。念完之后她开口。</w:t>
      </w:r>
      <w:r>
        <w:t>“</w:t>
      </w:r>
      <w:r>
        <w:t>念完了。</w:t>
      </w:r>
      <w:r>
        <w:t>”</w:t>
      </w:r>
      <w:r>
        <w:t>菲菲问：</w:t>
      </w:r>
      <w:r>
        <w:t>“</w:t>
      </w:r>
      <w:r>
        <w:t>那你去过井里吗。</w:t>
      </w:r>
      <w:r>
        <w:t>”</w:t>
      </w:r>
    </w:p>
    <w:p w14:paraId="526A7788" w14:textId="77777777" w:rsidR="00272ACF" w:rsidRDefault="00FD4628">
      <w:pPr>
        <w:pStyle w:val="PGBody"/>
      </w:pPr>
      <w:r>
        <w:t>莱温丝那天下午想了很久。</w:t>
      </w:r>
      <w:r>
        <w:t>“</w:t>
      </w:r>
      <w:r>
        <w:t>没有。</w:t>
      </w:r>
      <w:r>
        <w:t>”</w:t>
      </w:r>
      <w:r>
        <w:t>她说，</w:t>
      </w:r>
      <w:r>
        <w:t>“</w:t>
      </w:r>
      <w:r>
        <w:t>你没进去过。</w:t>
      </w:r>
      <w:r>
        <w:t>”“</w:t>
      </w:r>
      <w:r>
        <w:t>我进去过门。</w:t>
      </w:r>
      <w:r>
        <w:t>”</w:t>
      </w:r>
      <w:r>
        <w:t>莱温丝说，</w:t>
      </w:r>
      <w:r>
        <w:t>“</w:t>
      </w:r>
      <w:r>
        <w:t>门跟井是一个字。可那一次我不记得了。</w:t>
      </w:r>
      <w:r>
        <w:t>”</w:t>
      </w:r>
      <w:r>
        <w:t>她顿了一下。</w:t>
      </w:r>
      <w:r>
        <w:t>“</w:t>
      </w:r>
      <w:r>
        <w:t>我只记得有一样东西在下面。很大。</w:t>
      </w:r>
      <w:r>
        <w:t>”</w:t>
      </w:r>
    </w:p>
    <w:p w14:paraId="59787F63" w14:textId="77777777" w:rsidR="00272ACF" w:rsidRDefault="00FD4628">
      <w:pPr>
        <w:pStyle w:val="PGBody"/>
      </w:pPr>
      <w:r>
        <w:t>灯还亮着的时候，菲菲把这句话写下来。她写的是：</w:t>
      </w:r>
      <w:r>
        <w:t>“</w:t>
      </w:r>
      <w:r>
        <w:t>莱温丝进过门。她说下面有一样东西，很大。她记得。</w:t>
      </w:r>
      <w:r>
        <w:t>”</w:t>
      </w:r>
      <w:r>
        <w:t>写完之后她看了一会儿。然后她添了一行。</w:t>
      </w:r>
      <w:r>
        <w:t>“</w:t>
      </w:r>
      <w:r>
        <w:t>她记得的不是人。是一样东西。</w:t>
      </w:r>
      <w:r>
        <w:t>”</w:t>
      </w:r>
    </w:p>
    <w:p w14:paraId="7EBBD0C7" w14:textId="77777777" w:rsidR="00272ACF" w:rsidRDefault="00FD4628">
      <w:pPr>
        <w:pStyle w:val="PGBody"/>
      </w:pPr>
      <w:r>
        <w:t>力克把这一条写进登记簿。他写的是：</w:t>
      </w:r>
      <w:r>
        <w:t>“</w:t>
      </w:r>
      <w:r>
        <w:t>井口封石上有一个字和三个字。蛇佬语的意思是：数不清，末页在这儿。</w:t>
      </w:r>
      <w:r>
        <w:t>”</w:t>
      </w:r>
      <w:r>
        <w:t>写完之后他添了一行。</w:t>
      </w:r>
    </w:p>
    <w:p w14:paraId="06455E01" w14:textId="77777777" w:rsidR="00272ACF" w:rsidRDefault="00FD4628">
      <w:pPr>
        <w:pStyle w:val="PGBody"/>
      </w:pPr>
      <w:r>
        <w:t>“</w:t>
      </w:r>
      <w:r>
        <w:t>潘神留了字，留给会读的人。所以他认为会有人来读。</w:t>
      </w:r>
      <w:r>
        <w:t>”</w:t>
      </w:r>
      <w:r>
        <w:t>那天夜里，菲菲把那行字抄在一张纸条上。抄完之</w:t>
      </w:r>
      <w:r>
        <w:lastRenderedPageBreak/>
        <w:t>后把它放进口袋。</w:t>
      </w:r>
      <w:r>
        <w:t>“</w:t>
      </w:r>
      <w:r>
        <w:t>这一张我一直带着。</w:t>
      </w:r>
      <w:r>
        <w:t>”</w:t>
      </w:r>
      <w:r>
        <w:t>她说，</w:t>
      </w:r>
      <w:r>
        <w:t>“</w:t>
      </w:r>
      <w:r>
        <w:t>为什么。</w:t>
      </w:r>
      <w:r>
        <w:t>”</w:t>
      </w:r>
    </w:p>
    <w:p w14:paraId="2E33FBA5" w14:textId="77777777" w:rsidR="00272ACF" w:rsidRDefault="00FD4628">
      <w:pPr>
        <w:pStyle w:val="PGBody"/>
      </w:pPr>
      <w:r>
        <w:t>“</w:t>
      </w:r>
      <w:r>
        <w:t>因为我可能有一天会读它。</w:t>
      </w:r>
      <w:r>
        <w:t>”</w:t>
      </w:r>
      <w:r>
        <w:t>她说，</w:t>
      </w:r>
      <w:r>
        <w:t>“</w:t>
      </w:r>
      <w:r>
        <w:t>也可能有一天我不记得它是什么。</w:t>
      </w:r>
      <w:r>
        <w:t>”</w:t>
      </w:r>
      <w:r>
        <w:t>那天夜里，菲菲把口袋里的东西数了一遍。一共五样。罗盘、照片、收据、奶奶的纸、这一张。她数完看了一会儿。</w:t>
      </w:r>
    </w:p>
    <w:p w14:paraId="1B49B406" w14:textId="77777777" w:rsidR="00272ACF" w:rsidRDefault="00FD4628">
      <w:pPr>
        <w:pStyle w:val="PGBody"/>
      </w:pPr>
      <w:r>
        <w:t>“</w:t>
      </w:r>
      <w:r>
        <w:t>五样。</w:t>
      </w:r>
      <w:r>
        <w:t>”</w:t>
      </w:r>
      <w:r>
        <w:t>她说，</w:t>
      </w:r>
      <w:r>
        <w:t>“</w:t>
      </w:r>
      <w:r>
        <w:t>五样都是别人留的。</w:t>
      </w:r>
      <w:r>
        <w:t>”</w:t>
      </w:r>
      <w:r>
        <w:t>那天夜里，力克问了她一句话。</w:t>
      </w:r>
      <w:r>
        <w:t>“</w:t>
      </w:r>
      <w:r>
        <w:t>这五样东西，你打算交给谁。</w:t>
      </w:r>
      <w:r>
        <w:t>”</w:t>
      </w:r>
      <w:r>
        <w:t>菲菲那天夜里想了一会儿。</w:t>
      </w:r>
      <w:r>
        <w:t>“</w:t>
      </w:r>
      <w:r>
        <w:t>不交给谁。</w:t>
      </w:r>
      <w:r>
        <w:t>”</w:t>
      </w:r>
      <w:r>
        <w:t>她说，</w:t>
      </w:r>
      <w:r>
        <w:t>“</w:t>
      </w:r>
      <w:r>
        <w:t>它们得跟着做事的人。</w:t>
      </w:r>
      <w:r>
        <w:t>”“</w:t>
      </w:r>
      <w:r>
        <w:t>那你就是做事的人。</w:t>
      </w:r>
      <w:r>
        <w:t>”“</w:t>
      </w:r>
      <w:r>
        <w:t>现在是我。</w:t>
      </w:r>
      <w:r>
        <w:t>”</w:t>
      </w:r>
    </w:p>
    <w:p w14:paraId="758BFDCD" w14:textId="77777777" w:rsidR="00272ACF" w:rsidRDefault="00FD4628">
      <w:pPr>
        <w:pStyle w:val="PGBody"/>
      </w:pPr>
      <w:r>
        <w:t>那盏灯挂上去以后的第二天，力克收到一封信。信是暗月集团寄的。信上只有一行字。那一行是：</w:t>
      </w:r>
      <w:r>
        <w:t>“</w:t>
      </w:r>
      <w:r>
        <w:t>第七盏灯归位了。</w:t>
      </w:r>
      <w:r>
        <w:t>”</w:t>
      </w:r>
      <w:r>
        <w:t>力克把信看了两遍。</w:t>
      </w:r>
      <w:r>
        <w:t>“</w:t>
      </w:r>
      <w:r>
        <w:t>他们连这个也知道。</w:t>
      </w:r>
      <w:r>
        <w:t>”</w:t>
      </w:r>
      <w:r>
        <w:t>菲菲那天上午把暗月集团的动向对了一次。</w:t>
      </w:r>
    </w:p>
    <w:p w14:paraId="1694A773" w14:textId="77777777" w:rsidR="00272ACF" w:rsidRDefault="00FD4628">
      <w:pPr>
        <w:pStyle w:val="PGBody"/>
      </w:pPr>
      <w:r>
        <w:t>她把暗月集团的动向对了一遍。她把这一年他们寄来的东西列出来。一共四件。一张地图、一封信、一个罗盘、一本册子。</w:t>
      </w:r>
      <w:r>
        <w:t>“</w:t>
      </w:r>
      <w:r>
        <w:t>四件。</w:t>
      </w:r>
      <w:r>
        <w:t>”</w:t>
      </w:r>
      <w:r>
        <w:t>她说。那四件东西，古御源那天上午接了一句。</w:t>
      </w:r>
    </w:p>
    <w:p w14:paraId="5FE8918F" w14:textId="77777777" w:rsidR="00272ACF" w:rsidRDefault="00FD4628">
      <w:pPr>
        <w:pStyle w:val="PGBody"/>
      </w:pPr>
      <w:r>
        <w:t>“</w:t>
      </w:r>
      <w:r>
        <w:t>四件东西是同一个人寄的。</w:t>
      </w:r>
      <w:r>
        <w:t>”</w:t>
      </w:r>
      <w:r>
        <w:t>她说，</w:t>
      </w:r>
      <w:r>
        <w:t>“</w:t>
      </w:r>
      <w:r>
        <w:t>你怎么知道。</w:t>
      </w:r>
      <w:r>
        <w:t>”“</w:t>
      </w:r>
      <w:r>
        <w:t>因为纸一样，笔一样。</w:t>
      </w:r>
      <w:r>
        <w:t>”</w:t>
      </w:r>
      <w:r>
        <w:t>古御源说，</w:t>
      </w:r>
      <w:r>
        <w:t>“</w:t>
      </w:r>
      <w:r>
        <w:t>连邮票贴的位</w:t>
      </w:r>
      <w:r>
        <w:lastRenderedPageBreak/>
        <w:t>置都一样。</w:t>
      </w:r>
      <w:r>
        <w:t>”</w:t>
      </w:r>
      <w:r>
        <w:t>她把笔放下。</w:t>
      </w:r>
      <w:r>
        <w:t>“</w:t>
      </w:r>
      <w:r>
        <w:t>所以暗月集团现在只有一个人在做这件事。</w:t>
      </w:r>
      <w:r>
        <w:t>”</w:t>
      </w:r>
      <w:r>
        <w:t>那天上午，菲菲把那四件东西排成一排。她在后面写了四个字。她写的是：</w:t>
      </w:r>
      <w:r>
        <w:t>“</w:t>
      </w:r>
      <w:r>
        <w:t>他们也在。</w:t>
      </w:r>
      <w:r>
        <w:t>”</w:t>
      </w:r>
    </w:p>
    <w:p w14:paraId="78251049" w14:textId="77777777" w:rsidR="00272ACF" w:rsidRDefault="00FD4628">
      <w:pPr>
        <w:pStyle w:val="PGBody"/>
      </w:pPr>
      <w:r>
        <w:t>那一夜的灯亮着，力克把这一条写进登记簿：</w:t>
      </w:r>
      <w:r>
        <w:t>“</w:t>
      </w:r>
      <w:r>
        <w:t>暗月集团在这一年里寄来四件东西：地图、信、罗盘、册子。第七盏灯归位第二天他们就来信。</w:t>
      </w:r>
      <w:r>
        <w:t>”</w:t>
      </w:r>
      <w:r>
        <w:t>他添了一行。</w:t>
      </w:r>
    </w:p>
    <w:p w14:paraId="40EEAB98" w14:textId="77777777" w:rsidR="00272ACF" w:rsidRDefault="00FD4628">
      <w:pPr>
        <w:pStyle w:val="PGBody"/>
      </w:pPr>
      <w:r>
        <w:t>“</w:t>
      </w:r>
      <w:r>
        <w:t>所以暗月集团一直在看着七个位子。</w:t>
      </w:r>
      <w:r>
        <w:t>”</w:t>
      </w:r>
      <w:r>
        <w:t>力克写完把登记簿合上。</w:t>
      </w:r>
    </w:p>
    <w:p w14:paraId="1F39AF6D" w14:textId="77777777" w:rsidR="00272ACF" w:rsidRDefault="00FD4628">
      <w:pPr>
        <w:pStyle w:val="PGPUZ"/>
      </w:pPr>
      <w:r>
        <w:t>题目十</w:t>
      </w:r>
      <w:r>
        <w:t xml:space="preserve"> </w:t>
      </w:r>
      <w:r>
        <w:t>三样东西，一件事</w:t>
      </w:r>
    </w:p>
    <w:p w14:paraId="030BADD6" w14:textId="77777777" w:rsidR="00272ACF" w:rsidRDefault="00FD4628">
      <w:pPr>
        <w:pStyle w:val="PGPUZT"/>
      </w:pPr>
      <w:r>
        <w:t>说了那个</w:t>
      </w:r>
      <w:r>
        <w:t>“</w:t>
      </w:r>
      <w:r>
        <w:t>我</w:t>
      </w:r>
      <w:r>
        <w:t>”</w:t>
      </w:r>
      <w:r>
        <w:t>以后，莱温丝从椅子上下来，变成了人。</w:t>
      </w:r>
    </w:p>
    <w:p w14:paraId="721897EC" w14:textId="77777777" w:rsidR="00272ACF" w:rsidRDefault="00FD4628">
      <w:pPr>
        <w:pStyle w:val="PGPUZT"/>
      </w:pPr>
      <w:r>
        <w:t>同一天，她丢了三样：夜视、嗅觉、能看见位子的那双眼睛。</w:t>
      </w:r>
    </w:p>
    <w:p w14:paraId="348926E2" w14:textId="77777777" w:rsidR="00272ACF" w:rsidRDefault="00FD4628">
      <w:pPr>
        <w:pStyle w:val="PGPUZT"/>
      </w:pPr>
      <w:r>
        <w:t>力克把这三样写在纸上，写一句停一下。他说：</w:t>
      </w:r>
      <w:r>
        <w:t>“</w:t>
      </w:r>
      <w:r>
        <w:t>三样，都是</w:t>
      </w:r>
      <w:r>
        <w:t>‘</w:t>
      </w:r>
      <w:r>
        <w:t>不用靠近</w:t>
      </w:r>
      <w:r>
        <w:t>’</w:t>
      </w:r>
      <w:r>
        <w:t>。</w:t>
      </w:r>
      <w:r>
        <w:t>”</w:t>
      </w:r>
    </w:p>
    <w:p w14:paraId="0CA5771C" w14:textId="77777777" w:rsidR="00272ACF" w:rsidRDefault="00FD4628">
      <w:pPr>
        <w:pStyle w:val="PGPUZT"/>
      </w:pPr>
      <w:r>
        <w:t>问：</w:t>
      </w:r>
    </w:p>
    <w:p w14:paraId="42D719D4" w14:textId="77777777" w:rsidR="00272ACF" w:rsidRDefault="00FD4628">
      <w:pPr>
        <w:pStyle w:val="PGPUZT"/>
      </w:pPr>
      <w:r>
        <w:t>一、这三样里，哪两样是她做猫的时候有的？哪一样是她做</w:t>
      </w:r>
      <w:r>
        <w:t>“</w:t>
      </w:r>
      <w:r>
        <w:t>第七盏灯</w:t>
      </w:r>
      <w:r>
        <w:t>”</w:t>
      </w:r>
      <w:r>
        <w:t>的时候才有的？</w:t>
      </w:r>
    </w:p>
    <w:p w14:paraId="5106BDBF" w14:textId="77777777" w:rsidR="00272ACF" w:rsidRDefault="00FD4628">
      <w:pPr>
        <w:pStyle w:val="PGPUZT"/>
      </w:pPr>
      <w:r>
        <w:lastRenderedPageBreak/>
        <w:t>二、下面三种说法，哪一种最说得通？甲：她丢了三样本事，换来了一个身子。乙：她丢的其实是一样本事，不用靠近就能知道；换来的是能自己走过去。丙：她什么都没丢，只是换了个样子。</w:t>
      </w:r>
    </w:p>
    <w:p w14:paraId="0AAA192A" w14:textId="77777777" w:rsidR="00272ACF" w:rsidRDefault="00FD4628">
      <w:pPr>
        <w:pStyle w:val="PGPUZT"/>
      </w:pPr>
      <w:r>
        <w:t>三、有一件事她以后再也做不到了，而这件事正是她七十年不出错的原因。是哪一件？</w:t>
      </w:r>
    </w:p>
    <w:p w14:paraId="3A940C64" w14:textId="77777777" w:rsidR="00272ACF" w:rsidRDefault="00FD4628">
      <w:pPr>
        <w:pStyle w:val="PGPUZT"/>
      </w:pPr>
      <w:r>
        <w:t>★</w:t>
      </w:r>
      <w:r>
        <w:t>别着急看答案，动动脑筋！（答案就在</w:t>
      </w:r>
      <w:r>
        <w:t>199</w:t>
      </w:r>
      <w:r>
        <w:t>页）</w:t>
      </w:r>
    </w:p>
    <w:p w14:paraId="5CAC31A4" w14:textId="77777777" w:rsidR="00272ACF" w:rsidRDefault="00FD4628">
      <w:pPr>
        <w:pStyle w:val="PGH2"/>
        <w:pageBreakBefore/>
      </w:pPr>
      <w:r>
        <w:lastRenderedPageBreak/>
        <w:t>题目十</w:t>
      </w:r>
      <w:r>
        <w:t xml:space="preserve"> </w:t>
      </w:r>
      <w:r>
        <w:t>谜底揭晓</w:t>
      </w:r>
    </w:p>
    <w:p w14:paraId="54F94E32" w14:textId="77777777" w:rsidR="00272ACF" w:rsidRDefault="00FD4628">
      <w:pPr>
        <w:pStyle w:val="PGPUZA"/>
      </w:pPr>
      <w:r>
        <w:t>三样东西，一件事：</w:t>
      </w:r>
    </w:p>
    <w:p w14:paraId="7B39CA66" w14:textId="77777777" w:rsidR="00272ACF" w:rsidRDefault="00FD4628">
      <w:pPr>
        <w:pStyle w:val="PGPUZA"/>
      </w:pPr>
      <w:r>
        <w:t>答案：一、夜视和嗅觉是猫的；看见位子是那盏灯的。</w:t>
      </w:r>
    </w:p>
    <w:p w14:paraId="73169D05" w14:textId="77777777" w:rsidR="00272ACF" w:rsidRDefault="00FD4628">
      <w:pPr>
        <w:pStyle w:val="PGPUZA"/>
      </w:pPr>
      <w:r>
        <w:t>二、乙。夜视、嗅觉、看位子，三样都是</w:t>
      </w:r>
      <w:r>
        <w:t>“</w:t>
      </w:r>
      <w:r>
        <w:t>远远地就知道</w:t>
      </w:r>
      <w:r>
        <w:t>”</w:t>
      </w:r>
      <w:r>
        <w:t>，其实是一件事。丙不对：她确实再也看不见位子，也闻不出屋里有没有人。</w:t>
      </w:r>
    </w:p>
    <w:p w14:paraId="4592AD4C" w14:textId="77777777" w:rsidR="00272ACF" w:rsidRDefault="00FD4628">
      <w:pPr>
        <w:pStyle w:val="PGPUZA"/>
      </w:pPr>
      <w:r>
        <w:t>三、她再也不能第一个知道哪个位子松了。以前她坐在中间，圈上十二个点看得清清楚楚；现在她得走过去看。</w:t>
      </w:r>
    </w:p>
    <w:p w14:paraId="270F066A" w14:textId="77777777" w:rsidR="00272ACF" w:rsidRDefault="00FD4628">
      <w:pPr>
        <w:pStyle w:val="PGPUZA"/>
      </w:pPr>
      <w:r>
        <w:t>思路：先别数</w:t>
      </w:r>
      <w:r>
        <w:t>“</w:t>
      </w:r>
      <w:r>
        <w:t>三</w:t>
      </w:r>
      <w:r>
        <w:t>”</w:t>
      </w:r>
      <w:r>
        <w:t>，先问这三样是打哪儿来的。夜视和嗅觉跟着猫的身子来，身子变回来，它们就走了；看见位子跟着位子来，位子收回去，它也走了。所以不是三笔账，是两笔。</w:t>
      </w:r>
    </w:p>
    <w:p w14:paraId="0675E721" w14:textId="77777777" w:rsidR="00272ACF" w:rsidRDefault="00FD4628">
      <w:pPr>
        <w:pStyle w:val="PGPUZA"/>
      </w:pPr>
      <w:r>
        <w:t>她换来的也不是</w:t>
      </w:r>
      <w:r>
        <w:t>“</w:t>
      </w:r>
      <w:r>
        <w:t>知道</w:t>
      </w:r>
      <w:r>
        <w:t>”</w:t>
      </w:r>
      <w:r>
        <w:t>，是</w:t>
      </w:r>
      <w:r>
        <w:t>“</w:t>
      </w:r>
      <w:r>
        <w:t>能去</w:t>
      </w:r>
      <w:r>
        <w:t>”</w:t>
      </w:r>
      <w:r>
        <w:t>：以前她不用走就知道，现在她得走。这一册最后一件事，就是她第一次自己走过去。</w:t>
      </w:r>
    </w:p>
    <w:p w14:paraId="74308F90" w14:textId="77777777" w:rsidR="00272ACF" w:rsidRDefault="00FD4628">
      <w:pPr>
        <w:pStyle w:val="PGPUZA"/>
      </w:pPr>
      <w:r>
        <w:t>（菲菲把纸折起来。她说：</w:t>
      </w:r>
      <w:r>
        <w:t>“</w:t>
      </w:r>
      <w:r>
        <w:t>她丢的不是三样东西。她丢的是不用走路的那七十年。</w:t>
      </w:r>
      <w:r>
        <w:t>”</w:t>
      </w:r>
      <w:r>
        <w:t>）</w:t>
      </w:r>
    </w:p>
    <w:p w14:paraId="06007875" w14:textId="77777777" w:rsidR="00272ACF" w:rsidRDefault="00FD4628">
      <w:pPr>
        <w:pStyle w:val="PGSep"/>
      </w:pPr>
      <w:r>
        <w:t>❖</w:t>
      </w:r>
    </w:p>
    <w:sectPr w:rsidR="00272ACF" w:rsidSect="00034616">
      <w:headerReference w:type="even" r:id="rId13"/>
      <w:headerReference w:type="default" r:id="rId14"/>
      <w:footerReference w:type="even" r:id="rId15"/>
      <w:footerReference w:type="default" r:id="rId16"/>
      <w:pgSz w:w="8391" w:h="11906"/>
      <w:pgMar w:top="1134" w:right="1020" w:bottom="1134" w:left="1020" w:header="567" w:footer="680" w:gutter="283"/>
      <w:pgBorders w:offsetFrom="page">
        <w:top w:val="double" w:sz="12" w:space="16" w:color="A98A5C"/>
        <w:left w:val="double" w:sz="12" w:space="16" w:color="A98A5C"/>
        <w:bottom w:val="double" w:sz="12" w:space="16" w:color="A98A5C"/>
        <w:right w:val="double" w:sz="12" w:space="16" w:color="A98A5C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0A6F2" w14:textId="77777777" w:rsidR="00FD4628" w:rsidRDefault="00FD4628">
      <w:pPr>
        <w:spacing w:line="240" w:lineRule="auto"/>
      </w:pPr>
      <w:r>
        <w:separator/>
      </w:r>
    </w:p>
  </w:endnote>
  <w:endnote w:type="continuationSeparator" w:id="0">
    <w:p w14:paraId="515A7EC8" w14:textId="77777777" w:rsidR="00FD4628" w:rsidRDefault="00FD4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隶书">
    <w:panose1 w:val="02010800040101010101"/>
    <w:charset w:val="86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5D2E" w14:textId="77777777" w:rsidR="00272ACF" w:rsidRDefault="00FD4628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1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F0532" w14:textId="77777777" w:rsidR="00272ACF" w:rsidRDefault="00FD4628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C0A46A"/>
        <w:sz w:val="18"/>
      </w:rPr>
      <w:t>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3E9AB" w14:textId="77777777" w:rsidR="00272ACF" w:rsidRDefault="00272ACF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37D53" w14:textId="77777777" w:rsidR="00272ACF" w:rsidRDefault="00FD4628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2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3F9FB" w14:textId="77777777" w:rsidR="00272ACF" w:rsidRDefault="00FD4628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rFonts w:eastAsia="楷体"/>
        <w:color w:val="6B5233"/>
        <w:spacing w:val="20"/>
        <w:sz w:val="17"/>
      </w:rPr>
      <w:t>✦</w:t>
    </w:r>
    <w:r>
      <w:rPr>
        <w:rFonts w:eastAsia="楷体"/>
        <w:color w:val="6B5233"/>
        <w:spacing w:val="20"/>
        <w:sz w:val="17"/>
      </w:rPr>
      <w:t xml:space="preserve">  </w:t>
    </w:r>
    <w:r>
      <w:rPr>
        <w:rFonts w:eastAsia="楷体"/>
        <w:color w:val="6B5233"/>
        <w:spacing w:val="20"/>
        <w:sz w:val="17"/>
      </w:rPr>
      <w:t>潘宫的秘密㉒</w:t>
    </w:r>
    <w:r>
      <w:rPr>
        <w:rFonts w:eastAsia="楷体"/>
        <w:color w:val="6B5233"/>
        <w:spacing w:val="20"/>
        <w:sz w:val="17"/>
      </w:rPr>
      <w:t>·</w:t>
    </w:r>
    <w:r>
      <w:rPr>
        <w:rFonts w:eastAsia="楷体"/>
        <w:color w:val="6B5233"/>
        <w:spacing w:val="20"/>
        <w:sz w:val="17"/>
      </w:rPr>
      <w:t>第七盏灯</w:t>
    </w:r>
    <w:r>
      <w:rPr>
        <w:rFonts w:eastAsia="楷体"/>
        <w:color w:val="6B5233"/>
        <w:spacing w:val="20"/>
        <w:sz w:val="17"/>
      </w:rPr>
      <w:t xml:space="preserve">  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88507" w14:textId="77777777" w:rsidR="00FD4628" w:rsidRDefault="00FD4628">
      <w:pPr>
        <w:spacing w:line="240" w:lineRule="auto"/>
      </w:pPr>
      <w:r>
        <w:separator/>
      </w:r>
    </w:p>
  </w:footnote>
  <w:footnote w:type="continuationSeparator" w:id="0">
    <w:p w14:paraId="363036C9" w14:textId="77777777" w:rsidR="00FD4628" w:rsidRDefault="00FD4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C8EAC" w14:textId="77777777" w:rsidR="00272ACF" w:rsidRDefault="00FD4628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潘宫的秘密㉒</w:t>
    </w:r>
    <w:r>
      <w:rPr>
        <w:rFonts w:eastAsia="楷体"/>
        <w:color w:val="8C6A3F"/>
        <w:spacing w:val="30"/>
        <w:sz w:val="17"/>
      </w:rPr>
      <w:t>·</w:t>
    </w:r>
    <w:r>
      <w:rPr>
        <w:rFonts w:eastAsia="楷体"/>
        <w:color w:val="8C6A3F"/>
        <w:spacing w:val="30"/>
        <w:sz w:val="17"/>
      </w:rPr>
      <w:t>第七盏灯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1E015" w14:textId="77777777" w:rsidR="00272ACF" w:rsidRDefault="00272AC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6D34A" w14:textId="77777777" w:rsidR="00272ACF" w:rsidRDefault="00FD4628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潘宫的秘密㉒</w:t>
    </w:r>
    <w:r>
      <w:rPr>
        <w:rFonts w:eastAsia="楷体"/>
        <w:color w:val="8C6A3F"/>
        <w:spacing w:val="30"/>
        <w:sz w:val="17"/>
      </w:rPr>
      <w:t>·</w:t>
    </w:r>
    <w:r>
      <w:rPr>
        <w:rFonts w:eastAsia="楷体"/>
        <w:color w:val="8C6A3F"/>
        <w:spacing w:val="30"/>
        <w:sz w:val="17"/>
      </w:rPr>
      <w:t>第七盏灯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5CB53" w14:textId="77777777" w:rsidR="00272ACF" w:rsidRDefault="00FD4628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潘宫的秘密㉒</w:t>
    </w:r>
    <w:r>
      <w:rPr>
        <w:rFonts w:eastAsia="楷体"/>
        <w:color w:val="8C6A3F"/>
        <w:spacing w:val="30"/>
        <w:sz w:val="17"/>
      </w:rPr>
      <w:t>·</w:t>
    </w:r>
    <w:r>
      <w:rPr>
        <w:rFonts w:eastAsia="楷体"/>
        <w:color w:val="8C6A3F"/>
        <w:spacing w:val="30"/>
        <w:sz w:val="17"/>
      </w:rPr>
      <w:t>第七盏灯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315818">
    <w:abstractNumId w:val="8"/>
  </w:num>
  <w:num w:numId="2" w16cid:durableId="26950112">
    <w:abstractNumId w:val="6"/>
  </w:num>
  <w:num w:numId="3" w16cid:durableId="1963992803">
    <w:abstractNumId w:val="5"/>
  </w:num>
  <w:num w:numId="4" w16cid:durableId="213585398">
    <w:abstractNumId w:val="4"/>
  </w:num>
  <w:num w:numId="5" w16cid:durableId="1617713855">
    <w:abstractNumId w:val="7"/>
  </w:num>
  <w:num w:numId="6" w16cid:durableId="1567061600">
    <w:abstractNumId w:val="3"/>
  </w:num>
  <w:num w:numId="7" w16cid:durableId="1757482089">
    <w:abstractNumId w:val="2"/>
  </w:num>
  <w:num w:numId="8" w16cid:durableId="933704417">
    <w:abstractNumId w:val="1"/>
  </w:num>
  <w:num w:numId="9" w16cid:durableId="184944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BA3"/>
    <w:rsid w:val="00272ACF"/>
    <w:rsid w:val="0029639D"/>
    <w:rsid w:val="00326F90"/>
    <w:rsid w:val="00517A0C"/>
    <w:rsid w:val="00AA1D8D"/>
    <w:rsid w:val="00B47730"/>
    <w:rsid w:val="00CB0664"/>
    <w:rsid w:val="00FC693F"/>
    <w:rsid w:val="00FD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6D7FB4"/>
  <w14:defaultImageDpi w14:val="300"/>
  <w15:docId w15:val="{492E737C-B64D-4A6F-BC32-8E780B0CD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0"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CoverT">
    <w:name w:val="PG_Cover_T"/>
    <w:basedOn w:val="a1"/>
    <w:qFormat/>
    <w:pPr>
      <w:spacing w:before="1280" w:after="400" w:line="276" w:lineRule="auto"/>
      <w:jc w:val="center"/>
    </w:pPr>
    <w:rPr>
      <w:rFonts w:eastAsia="华文琥珀"/>
      <w:spacing w:val="60"/>
      <w:sz w:val="64"/>
    </w:rPr>
  </w:style>
  <w:style w:type="paragraph" w:customStyle="1" w:styleId="PGCoverST">
    <w:name w:val="PG_Cover_ST"/>
    <w:basedOn w:val="a1"/>
    <w:qFormat/>
    <w:pPr>
      <w:spacing w:after="360" w:line="276" w:lineRule="auto"/>
      <w:jc w:val="center"/>
    </w:pPr>
    <w:rPr>
      <w:rFonts w:eastAsia="华文隶书"/>
      <w:spacing w:val="60"/>
      <w:sz w:val="30"/>
    </w:rPr>
  </w:style>
  <w:style w:type="paragraph" w:customStyle="1" w:styleId="PGCoverB">
    <w:name w:val="PG_Cover_B"/>
    <w:basedOn w:val="a1"/>
    <w:qFormat/>
    <w:pPr>
      <w:spacing w:before="120" w:after="120"/>
      <w:jc w:val="center"/>
    </w:pPr>
    <w:rPr>
      <w:rFonts w:eastAsia="华文行楷"/>
      <w:spacing w:val="20"/>
      <w:sz w:val="30"/>
    </w:rPr>
  </w:style>
  <w:style w:type="paragraph" w:customStyle="1" w:styleId="PGBody">
    <w:name w:val="PG_Body"/>
    <w:basedOn w:val="a1"/>
    <w:qFormat/>
    <w:pPr>
      <w:ind w:firstLineChars="200" w:firstLine="480"/>
    </w:pPr>
  </w:style>
  <w:style w:type="paragraph" w:customStyle="1" w:styleId="PGSep">
    <w:name w:val="PG_Sep"/>
    <w:basedOn w:val="a1"/>
    <w:qFormat/>
    <w:pPr>
      <w:spacing w:before="200" w:after="200" w:line="240" w:lineRule="auto"/>
      <w:jc w:val="center"/>
    </w:pPr>
    <w:rPr>
      <w:rFonts w:eastAsia="华文楷体"/>
      <w:color w:val="7A4E8A"/>
      <w:sz w:val="26"/>
    </w:rPr>
  </w:style>
  <w:style w:type="paragraph" w:customStyle="1" w:styleId="PGH1">
    <w:name w:val="PG_H1"/>
    <w:basedOn w:val="a1"/>
    <w:qFormat/>
    <w:pPr>
      <w:keepNext/>
      <w:spacing w:before="360" w:after="280" w:line="300" w:lineRule="auto"/>
      <w:jc w:val="center"/>
      <w:outlineLvl w:val="0"/>
    </w:pPr>
    <w:rPr>
      <w:rFonts w:eastAsia="华文彩云"/>
      <w:color w:val="7A4E8A"/>
      <w:sz w:val="38"/>
    </w:rPr>
  </w:style>
  <w:style w:type="paragraph" w:customStyle="1" w:styleId="PGH2">
    <w:name w:val="PG_H2"/>
    <w:basedOn w:val="a1"/>
    <w:qFormat/>
    <w:pPr>
      <w:keepNext/>
      <w:spacing w:before="280" w:after="120" w:line="312" w:lineRule="auto"/>
      <w:jc w:val="left"/>
    </w:pPr>
    <w:rPr>
      <w:rFonts w:eastAsia="华文新魏"/>
      <w:color w:val="553366"/>
      <w:sz w:val="30"/>
    </w:rPr>
  </w:style>
  <w:style w:type="paragraph" w:customStyle="1" w:styleId="PGH3">
    <w:name w:val="PG_H3"/>
    <w:basedOn w:val="a1"/>
    <w:qFormat/>
    <w:pPr>
      <w:keepNext/>
      <w:spacing w:before="160" w:after="80" w:line="288" w:lineRule="auto"/>
      <w:jc w:val="center"/>
    </w:pPr>
    <w:rPr>
      <w:rFonts w:eastAsia="华文楷体"/>
      <w:color w:val="909090"/>
    </w:rPr>
  </w:style>
  <w:style w:type="paragraph" w:customStyle="1" w:styleId="PGCH">
    <w:name w:val="PG_CH"/>
    <w:basedOn w:val="a1"/>
    <w:qFormat/>
    <w:pPr>
      <w:keepNext/>
      <w:spacing w:after="560" w:line="324" w:lineRule="auto"/>
      <w:jc w:val="center"/>
      <w:outlineLvl w:val="0"/>
    </w:pPr>
    <w:rPr>
      <w:rFonts w:eastAsia="华文琥珀"/>
      <w:color w:val="553366"/>
      <w:sz w:val="44"/>
    </w:rPr>
  </w:style>
  <w:style w:type="paragraph" w:customStyle="1" w:styleId="PGPoem">
    <w:name w:val="PG_Poem"/>
    <w:basedOn w:val="a1"/>
    <w:qFormat/>
    <w:pPr>
      <w:spacing w:line="300" w:lineRule="auto"/>
      <w:jc w:val="center"/>
    </w:pPr>
    <w:rPr>
      <w:rFonts w:eastAsia="华文楷体"/>
      <w:color w:val="505050"/>
    </w:rPr>
  </w:style>
  <w:style w:type="paragraph" w:customStyle="1" w:styleId="PGTOC">
    <w:name w:val="PG_TOC"/>
    <w:basedOn w:val="a1"/>
    <w:qFormat/>
    <w:pPr>
      <w:spacing w:line="324" w:lineRule="auto"/>
      <w:jc w:val="left"/>
    </w:pPr>
    <w:rPr>
      <w:rFonts w:eastAsia="华文隶书"/>
    </w:rPr>
  </w:style>
  <w:style w:type="paragraph" w:customStyle="1" w:styleId="PGTOCHint">
    <w:name w:val="PG_TOC_Hint"/>
    <w:basedOn w:val="a1"/>
    <w:qFormat/>
    <w:pPr>
      <w:spacing w:before="120" w:after="120" w:line="288" w:lineRule="auto"/>
      <w:jc w:val="center"/>
    </w:pPr>
    <w:rPr>
      <w:rFonts w:eastAsia="华文楷体"/>
      <w:color w:val="909090"/>
      <w:sz w:val="18"/>
    </w:rPr>
  </w:style>
  <w:style w:type="paragraph" w:customStyle="1" w:styleId="PGNoteAuth">
    <w:name w:val="PG_Note_Auth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Edt">
    <w:name w:val="PG_Note_Edt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Pub">
    <w:name w:val="PG_Note_Pub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PUZ">
    <w:name w:val="PG_PUZ"/>
    <w:basedOn w:val="a1"/>
    <w:qFormat/>
    <w:pPr>
      <w:keepNext/>
      <w:pBdr>
        <w:top w:val="double" w:sz="12" w:space="12" w:color="7A4E8A"/>
        <w:left w:val="double" w:sz="6" w:space="14" w:color="553366"/>
        <w:bottom w:val="double" w:sz="12" w:space="12" w:color="7A4E8A"/>
        <w:right w:val="double" w:sz="6" w:space="14" w:color="553366"/>
      </w:pBdr>
      <w:shd w:val="clear" w:color="auto" w:fill="FBF7EC"/>
      <w:spacing w:before="360" w:after="200" w:line="312" w:lineRule="auto"/>
      <w:jc w:val="center"/>
    </w:pPr>
    <w:rPr>
      <w:rFonts w:eastAsia="华文新魏"/>
      <w:color w:val="553366"/>
      <w:sz w:val="27"/>
    </w:rPr>
  </w:style>
  <w:style w:type="paragraph" w:customStyle="1" w:styleId="PGPUZT">
    <w:name w:val="PG_PUZT"/>
    <w:basedOn w:val="a1"/>
    <w:qFormat/>
    <w:pPr>
      <w:shd w:val="clear" w:color="auto" w:fill="F7F3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PUZA">
    <w:name w:val="PG_PUZA"/>
    <w:basedOn w:val="a1"/>
    <w:qFormat/>
    <w:pPr>
      <w:shd w:val="clear" w:color="auto" w:fill="F0EE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ANS">
    <w:name w:val="PG_ANS"/>
    <w:basedOn w:val="a1"/>
    <w:qFormat/>
    <w:pPr>
      <w:shd w:val="clear" w:color="auto" w:fill="F0EEE8"/>
      <w:spacing w:before="80" w:after="80" w:line="348" w:lineRule="auto"/>
      <w:ind w:left="567" w:right="567"/>
      <w:jc w:val="left"/>
    </w:pPr>
    <w:rPr>
      <w:rFonts w:eastAsia="幼圆"/>
      <w:sz w:val="22"/>
    </w:rPr>
  </w:style>
  <w:style w:type="paragraph" w:customStyle="1" w:styleId="PGCAP">
    <w:name w:val="PG_CAP"/>
    <w:basedOn w:val="a1"/>
    <w:qFormat/>
    <w:pPr>
      <w:spacing w:before="80" w:after="80" w:line="288" w:lineRule="auto"/>
      <w:jc w:val="center"/>
    </w:pPr>
    <w:rPr>
      <w:rFonts w:eastAsia="华文楷体"/>
      <w:i/>
      <w:color w:val="808080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1E5BA3"/>
  </w:style>
  <w:style w:type="character" w:styleId="aff9">
    <w:name w:val="Hyperlink"/>
    <w:basedOn w:val="a2"/>
    <w:uiPriority w:val="99"/>
    <w:unhideWhenUsed/>
    <w:rsid w:val="001E5B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199</Pages>
  <Words>73841</Words>
  <Characters>74670</Characters>
  <Application>Microsoft Office Word</Application>
  <DocSecurity>0</DocSecurity>
  <Lines>3559</Lines>
  <Paragraphs>1197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潘宫的秘密㉒·第七盏灯</dc:title>
  <dc:subject/>
  <dc:creator>司徒平安</dc:creator>
  <cp:keywords/>
  <dc:description>由 _build/make_docx.py 自动排版</dc:description>
  <cp:lastModifiedBy>lj fan</cp:lastModifiedBy>
  <cp:revision>2</cp:revision>
  <dcterms:created xsi:type="dcterms:W3CDTF">2013-12-23T23:15:00Z</dcterms:created>
  <dcterms:modified xsi:type="dcterms:W3CDTF">2026-10-21T10:44:00Z</dcterms:modified>
  <cp:category/>
</cp:coreProperties>
</file>