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04D4" w14:textId="77777777" w:rsidR="006B5B16" w:rsidRDefault="002421E0">
      <w:pPr>
        <w:pStyle w:val="PGCoverT"/>
      </w:pPr>
      <w:r>
        <w:t>潘宫的秘密</w:t>
      </w:r>
    </w:p>
    <w:p w14:paraId="074F140F" w14:textId="77777777" w:rsidR="006B5B16" w:rsidRDefault="002421E0">
      <w:pPr>
        <w:pStyle w:val="PGCoverST"/>
      </w:pPr>
      <w:r>
        <w:t>PAN GONG DE MIMI</w:t>
      </w:r>
    </w:p>
    <w:p w14:paraId="7FC12B28" w14:textId="77777777" w:rsidR="006B5B16" w:rsidRDefault="002421E0">
      <w:pPr>
        <w:pStyle w:val="PGCoverB"/>
      </w:pPr>
      <w:r>
        <w:t>❦</w:t>
      </w:r>
      <w:r>
        <w:t xml:space="preserve"> ✦ ❦</w:t>
      </w:r>
    </w:p>
    <w:p w14:paraId="30A1A813" w14:textId="77777777" w:rsidR="006B5B16" w:rsidRDefault="002421E0">
      <w:pPr>
        <w:pStyle w:val="PGCoverB"/>
      </w:pPr>
      <w:r>
        <w:t>BU SHUIJIAO DE CHENG</w:t>
      </w:r>
      <w:r>
        <w:t>。不睡觉的城。司徒平安</w:t>
      </w:r>
      <w:r>
        <w:t>◎</w:t>
      </w:r>
      <w:r>
        <w:t>著。长江出版传媒</w:t>
      </w:r>
    </w:p>
    <w:p w14:paraId="44B9B532" w14:textId="77777777" w:rsidR="006B5B16" w:rsidRDefault="002421E0">
      <w:pPr>
        <w:pStyle w:val="PGCoverB"/>
      </w:pPr>
      <w:r>
        <w:t>✦</w:t>
      </w:r>
      <w:r>
        <w:t xml:space="preserve"> ❧ ✦ ☙ ✦</w:t>
      </w:r>
    </w:p>
    <w:p w14:paraId="23692644" w14:textId="77777777" w:rsidR="006B5B16" w:rsidRDefault="002421E0">
      <w:pPr>
        <w:pStyle w:val="PGCoverB"/>
      </w:pPr>
      <w:r>
        <w:t>天黑请闭眼。天亮请睁眼；。城里有个人，</w:t>
      </w:r>
    </w:p>
    <w:p w14:paraId="13EDD626" w14:textId="77777777" w:rsidR="006B5B16" w:rsidRDefault="006B5B16">
      <w:pPr>
        <w:sectPr w:rsidR="006B5B1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8A6B2F"/>
            <w:left w:val="double" w:sz="24" w:space="24" w:color="8A6B2F"/>
            <w:bottom w:val="double" w:sz="24" w:space="24" w:color="8A6B2F"/>
            <w:right w:val="double" w:sz="24" w:space="24" w:color="8A6B2F"/>
          </w:pgBorders>
          <w:cols w:space="720"/>
          <w:titlePg/>
          <w:docGrid w:linePitch="360"/>
        </w:sectPr>
      </w:pPr>
    </w:p>
    <w:p w14:paraId="263D224F" w14:textId="77777777" w:rsidR="006B5B16" w:rsidRDefault="002421E0">
      <w:pPr>
        <w:pStyle w:val="PGH1"/>
      </w:pPr>
      <w:bookmarkStart w:id="0" w:name="_Toc243500685"/>
      <w:r>
        <w:lastRenderedPageBreak/>
        <w:t>潘宫的秘密</w:t>
      </w:r>
      <w:r>
        <w:t xml:space="preserve"> PAN GONG DE MIMI</w:t>
      </w:r>
      <w:bookmarkEnd w:id="0"/>
    </w:p>
    <w:p w14:paraId="1259F483" w14:textId="77777777" w:rsidR="006B5B16" w:rsidRDefault="002421E0">
      <w:pPr>
        <w:pStyle w:val="PGH2"/>
      </w:pPr>
      <w:r>
        <w:t>故事简介</w:t>
      </w:r>
    </w:p>
    <w:p w14:paraId="200607D4" w14:textId="77777777" w:rsidR="006B5B16" w:rsidRDefault="002421E0">
      <w:pPr>
        <w:pBdr>
          <w:top w:val="double" w:sz="12" w:space="12" w:color="8A6B2F"/>
          <w:left w:val="double" w:sz="12" w:space="12" w:color="8A6B2F"/>
          <w:bottom w:val="double" w:sz="12" w:space="12" w:color="8A6B2F"/>
          <w:right w:val="double" w:sz="12" w:space="12" w:color="8A6B2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事情是从一条巷子开始的。平安巷一共九户人家。六月十九日夜里，九户人家全都醒着。不是失眠。闭上眼，他们眼前全是同一个人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一个坐在窗前写字的女孩。</w:t>
      </w:r>
    </w:p>
    <w:p w14:paraId="2267195F" w14:textId="77777777" w:rsidR="006B5B16" w:rsidRDefault="002421E0">
      <w:pPr>
        <w:pBdr>
          <w:top w:val="double" w:sz="12" w:space="12" w:color="8A6B2F"/>
          <w:left w:val="double" w:sz="12" w:space="12" w:color="8A6B2F"/>
          <w:bottom w:val="double" w:sz="12" w:space="12" w:color="8A6B2F"/>
          <w:right w:val="double" w:sz="12" w:space="12" w:color="8A6B2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第二天早上，九户人家互相一问，才发现：他们梦见的是同一个人，同一个姿势，同一支笔。第三天，隔壁那条街也开始了。第四天，是一整个小区。</w:t>
      </w:r>
    </w:p>
    <w:p w14:paraId="684524AE" w14:textId="77777777" w:rsidR="006B5B16" w:rsidRDefault="002421E0">
      <w:pPr>
        <w:pBdr>
          <w:top w:val="double" w:sz="12" w:space="12" w:color="8A6B2F"/>
          <w:left w:val="double" w:sz="12" w:space="12" w:color="8A6B2F"/>
          <w:bottom w:val="double" w:sz="12" w:space="12" w:color="8A6B2F"/>
          <w:right w:val="double" w:sz="12" w:space="12" w:color="8A6B2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到第九天，整座城的人夜里都醒着。白天照常上班上学，晚上照样躺下，可闭上眼就是那个写字的女孩。有人在半夜三点给梧桐巷</w:t>
      </w:r>
      <w:r>
        <w:rPr>
          <w:rFonts w:eastAsia="华文行楷"/>
          <w:color w:val="3A3A3A"/>
          <w:sz w:val="23"/>
        </w:rPr>
        <w:t>43</w:t>
      </w:r>
      <w:r>
        <w:rPr>
          <w:rFonts w:eastAsia="华文行楷"/>
          <w:color w:val="3A3A3A"/>
          <w:sz w:val="23"/>
        </w:rPr>
        <w:t>号打电话，说了一句话就挂了</w:t>
      </w:r>
      <w:r>
        <w:rPr>
          <w:rFonts w:eastAsia="华文行楷"/>
          <w:color w:val="3A3A3A"/>
          <w:sz w:val="23"/>
        </w:rPr>
        <w:t>——</w:t>
      </w:r>
    </w:p>
    <w:p w14:paraId="3F9D18E1" w14:textId="77777777" w:rsidR="006B5B16" w:rsidRDefault="002421E0">
      <w:pPr>
        <w:pBdr>
          <w:top w:val="double" w:sz="12" w:space="12" w:color="8A6B2F"/>
          <w:left w:val="double" w:sz="12" w:space="12" w:color="8A6B2F"/>
          <w:bottom w:val="double" w:sz="12" w:space="12" w:color="8A6B2F"/>
          <w:right w:val="double" w:sz="12" w:space="12" w:color="8A6B2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让她别写了。她写一个字，全城的人就醒一次。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。力克把这句话记了下来。然后他翻开第十七册那本旧记录，找到了第一册的一句话：</w:t>
      </w:r>
    </w:p>
    <w:p w14:paraId="08D03846" w14:textId="77777777" w:rsidR="006B5B16" w:rsidRDefault="002421E0">
      <w:pPr>
        <w:pBdr>
          <w:top w:val="double" w:sz="12" w:space="12" w:color="8A6B2F"/>
          <w:left w:val="double" w:sz="12" w:space="12" w:color="8A6B2F"/>
          <w:bottom w:val="double" w:sz="12" w:space="12" w:color="8A6B2F"/>
          <w:right w:val="double" w:sz="12" w:space="12" w:color="8A6B2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lastRenderedPageBreak/>
        <w:t>“</w:t>
      </w:r>
      <w:r>
        <w:rPr>
          <w:rFonts w:eastAsia="华文行楷"/>
          <w:color w:val="3A3A3A"/>
          <w:sz w:val="23"/>
        </w:rPr>
        <w:t>有一位云游四方的僧人经过，爷爷把他请到家里，拜托他给我看看命相。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。那位僧人，再没有出现过。他去了一个地方。那个地方，很高。</w:t>
      </w:r>
    </w:p>
    <w:p w14:paraId="370B8250" w14:textId="77777777" w:rsidR="006B5B16" w:rsidRDefault="002421E0">
      <w:pPr>
        <w:pStyle w:val="PGH2"/>
      </w:pPr>
      <w:r>
        <w:t>潘宫的秘密</w:t>
      </w:r>
      <w:r>
        <w:t xml:space="preserve"> </w:t>
      </w:r>
      <w:r>
        <w:t>人物介绍</w:t>
      </w:r>
    </w:p>
    <w:p w14:paraId="4F930955" w14:textId="77777777" w:rsidR="006B5B16" w:rsidRDefault="002421E0">
      <w:pPr>
        <w:pStyle w:val="PGH2"/>
      </w:pPr>
      <w:r>
        <w:t>路菲菲</w:t>
      </w:r>
    </w:p>
    <w:p w14:paraId="56D9ECA7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枫林小学的学生，短头发，侦探。本册里她要做一件她从来没做过的事：把一个人从高处叫下来。</w:t>
      </w:r>
    </w:p>
    <w:p w14:paraId="0158964B" w14:textId="77777777" w:rsidR="006B5B16" w:rsidRDefault="002421E0">
      <w:pPr>
        <w:pStyle w:val="PGH2"/>
      </w:pPr>
      <w:r>
        <w:t>莫瞳</w:t>
      </w:r>
    </w:p>
    <w:p w14:paraId="3E8A63A2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白雪公主，红宝石的主人，平安巷那栋房子的看守人。本册里她的名字被全城的人梦见，可她本人一夜都没做过梦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她晚上从来不睡。</w:t>
      </w:r>
    </w:p>
    <w:p w14:paraId="5E1D1405" w14:textId="77777777" w:rsidR="006B5B16" w:rsidRDefault="002421E0">
      <w:pPr>
        <w:pStyle w:val="PGH2"/>
      </w:pPr>
      <w:r>
        <w:t>古御源</w:t>
      </w:r>
    </w:p>
    <w:p w14:paraId="1C95E4C7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贝儿公主，占卜世家孙女，刀术全科第一。本册里她一个人值两个班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因为她本来就是两个人格。</w:t>
      </w:r>
    </w:p>
    <w:p w14:paraId="3D765B6B" w14:textId="77777777" w:rsidR="006B5B16" w:rsidRDefault="002421E0">
      <w:pPr>
        <w:pStyle w:val="PGH2"/>
      </w:pPr>
      <w:r>
        <w:lastRenderedPageBreak/>
        <w:t>纳塔莉</w:t>
      </w:r>
    </w:p>
    <w:p w14:paraId="009DE966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茉莉公主，绿宝石的主人。本册里她管着一本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值夜簿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，那是全城人夜里醒来的记录。</w:t>
      </w:r>
    </w:p>
    <w:p w14:paraId="450F9325" w14:textId="77777777" w:rsidR="006B5B16" w:rsidRDefault="002421E0">
      <w:pPr>
        <w:pStyle w:val="PGH2"/>
      </w:pPr>
      <w:r>
        <w:t>莱温丝</w:t>
      </w:r>
    </w:p>
    <w:p w14:paraId="018CC8EA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白猫，额头一绺金毛，第七盏灯。本册里它替所有人试了一件事：怎么样才算真的睡着。</w:t>
      </w:r>
    </w:p>
    <w:p w14:paraId="1104691D" w14:textId="77777777" w:rsidR="006B5B16" w:rsidRDefault="002421E0">
      <w:pPr>
        <w:pStyle w:val="PGH2"/>
      </w:pPr>
      <w:r>
        <w:t>彼特</w:t>
      </w:r>
    </w:p>
    <w:p w14:paraId="71414889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黑曜石之弓已收。本册里他爬了三座楼顶，为了找一个能看见整座城的位置。</w:t>
      </w:r>
    </w:p>
    <w:p w14:paraId="7088B4A7" w14:textId="77777777" w:rsidR="006B5B16" w:rsidRDefault="002421E0">
      <w:pPr>
        <w:pStyle w:val="PGH2"/>
      </w:pPr>
      <w:r>
        <w:t>力克</w:t>
      </w:r>
    </w:p>
    <w:p w14:paraId="47875D15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号，代管处。本册里他在登记簿上添了新的栏目：醒来的时间。</w:t>
      </w:r>
    </w:p>
    <w:p w14:paraId="2F0AD68E" w14:textId="77777777" w:rsidR="006B5B16" w:rsidRDefault="002421E0">
      <w:pPr>
        <w:pStyle w:val="PGH2"/>
      </w:pPr>
      <w:r>
        <w:t>仙蒂</w:t>
      </w:r>
    </w:p>
    <w:p w14:paraId="4DD5DCF4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灰姑娘，蔷薇旅店的雇员。本册里她认得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被换过的东西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，也第一个发现全城的灯都亮着。</w:t>
      </w:r>
    </w:p>
    <w:p w14:paraId="208A4E8A" w14:textId="77777777" w:rsidR="006B5B16" w:rsidRDefault="002421E0">
      <w:pPr>
        <w:pStyle w:val="PGH2"/>
      </w:pPr>
      <w:r>
        <w:lastRenderedPageBreak/>
        <w:t>爱蜜丽</w:t>
      </w:r>
    </w:p>
    <w:p w14:paraId="74F3CC10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橙灯公主，影子岛上一族。她一族的本事是替人关灯。本册里她第一次遇到关不掉的灯。</w:t>
      </w:r>
    </w:p>
    <w:p w14:paraId="47E86A0A" w14:textId="77777777" w:rsidR="006B5B16" w:rsidRDefault="002421E0">
      <w:pPr>
        <w:pStyle w:val="PGH2"/>
      </w:pPr>
      <w:r>
        <w:t>尤莉娅</w:t>
      </w:r>
    </w:p>
    <w:p w14:paraId="3A38CE96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睡美人，曾经睡过两年。本册里她是全城唯一能讲清楚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睡着是什么样子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的人。</w:t>
      </w:r>
    </w:p>
    <w:p w14:paraId="305A18E0" w14:textId="77777777" w:rsidR="006B5B16" w:rsidRDefault="002421E0">
      <w:pPr>
        <w:pStyle w:val="PGH2"/>
      </w:pPr>
      <w:r>
        <w:t>将军</w:t>
      </w:r>
    </w:p>
    <w:p w14:paraId="0B790EB0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莫瞳的杜宾狗，七只管家狗的头。它和另外六条狗守了六百年夜班。本册里它第一次躺下睡了。</w:t>
      </w:r>
    </w:p>
    <w:p w14:paraId="3E352A17" w14:textId="77777777" w:rsidR="006B5B16" w:rsidRDefault="002421E0">
      <w:pPr>
        <w:pStyle w:val="PGH2"/>
      </w:pPr>
      <w:r>
        <w:t>那个僧人</w:t>
      </w:r>
    </w:p>
    <w:p w14:paraId="189C7805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第一册出现过的云游僧人。他给三岁的莫瞳看命相，说她背着诅咒。他说完就走了，没有人再见过他。</w:t>
      </w:r>
    </w:p>
    <w:p w14:paraId="45B50C1E" w14:textId="77777777" w:rsidR="006B5B16" w:rsidRDefault="002421E0">
      <w:pPr>
        <w:pStyle w:val="PGH2"/>
      </w:pPr>
      <w:r>
        <w:t>守上</w:t>
      </w:r>
    </w:p>
    <w:p w14:paraId="4D9EAC7F" w14:textId="77777777" w:rsidR="006B5B16" w:rsidRDefault="002421E0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七只管家狗第七条的名字。狗牌背面刻着两个字。这个名字，在七条狗里的那一条身上，一直没有落实。</w:t>
      </w:r>
    </w:p>
    <w:p w14:paraId="5B4C568E" w14:textId="77777777" w:rsidR="006B5B16" w:rsidRDefault="002421E0">
      <w:pPr>
        <w:pStyle w:val="PGSep"/>
        <w:pageBreakBefore/>
      </w:pPr>
      <w:r>
        <w:lastRenderedPageBreak/>
        <w:t>❖</w:t>
      </w:r>
    </w:p>
    <w:p w14:paraId="1AA17E4C" w14:textId="77777777" w:rsidR="006B5B16" w:rsidRDefault="002421E0">
      <w:pPr>
        <w:pStyle w:val="PGH2"/>
      </w:pPr>
      <w:r>
        <w:t>目录</w:t>
      </w:r>
    </w:p>
    <w:p w14:paraId="4076F4FD" w14:textId="77777777" w:rsidR="000666B0" w:rsidRDefault="002421E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85" w:history="1">
        <w:r w:rsidR="000666B0" w:rsidRPr="007E5680">
          <w:rPr>
            <w:rStyle w:val="aff9"/>
            <w:noProof/>
          </w:rPr>
          <w:t>潘宫的秘密</w:t>
        </w:r>
        <w:r w:rsidR="000666B0" w:rsidRPr="007E5680">
          <w:rPr>
            <w:rStyle w:val="aff9"/>
            <w:noProof/>
          </w:rPr>
          <w:t xml:space="preserve"> PAN GONG DE MIMI</w:t>
        </w:r>
        <w:r w:rsidR="000666B0">
          <w:rPr>
            <w:rFonts w:hint="eastAsia"/>
            <w:noProof/>
            <w:webHidden/>
          </w:rPr>
          <w:tab/>
        </w:r>
        <w:r w:rsidR="000666B0">
          <w:rPr>
            <w:rFonts w:hint="eastAsia"/>
            <w:noProof/>
            <w:webHidden/>
          </w:rPr>
          <w:fldChar w:fldCharType="begin"/>
        </w:r>
        <w:r w:rsidR="000666B0">
          <w:rPr>
            <w:rFonts w:hint="eastAsia"/>
            <w:noProof/>
            <w:webHidden/>
          </w:rPr>
          <w:instrText xml:space="preserve"> </w:instrText>
        </w:r>
        <w:r w:rsidR="000666B0">
          <w:rPr>
            <w:noProof/>
            <w:webHidden/>
          </w:rPr>
          <w:instrText>PAGEREF _Toc243500685 \h</w:instrText>
        </w:r>
        <w:r w:rsidR="000666B0">
          <w:rPr>
            <w:rFonts w:hint="eastAsia"/>
            <w:noProof/>
            <w:webHidden/>
          </w:rPr>
          <w:instrText xml:space="preserve"> </w:instrText>
        </w:r>
        <w:r w:rsidR="000666B0">
          <w:rPr>
            <w:rFonts w:hint="eastAsia"/>
            <w:noProof/>
            <w:webHidden/>
          </w:rPr>
        </w:r>
        <w:r w:rsidR="000666B0">
          <w:rPr>
            <w:rFonts w:hint="eastAsia"/>
            <w:noProof/>
            <w:webHidden/>
          </w:rPr>
          <w:fldChar w:fldCharType="separate"/>
        </w:r>
        <w:r w:rsidR="000666B0">
          <w:rPr>
            <w:noProof/>
            <w:webHidden/>
          </w:rPr>
          <w:t>2</w:t>
        </w:r>
        <w:r w:rsidR="000666B0">
          <w:rPr>
            <w:rFonts w:hint="eastAsia"/>
            <w:noProof/>
            <w:webHidden/>
          </w:rPr>
          <w:fldChar w:fldCharType="end"/>
        </w:r>
      </w:hyperlink>
    </w:p>
    <w:p w14:paraId="2EA15D69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6" w:history="1">
        <w:r w:rsidRPr="007E5680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95444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7" w:history="1">
        <w:r w:rsidRPr="007E5680">
          <w:rPr>
            <w:rStyle w:val="aff9"/>
            <w:noProof/>
          </w:rPr>
          <w:t>第一章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三点钟的电话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2ADB6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8" w:history="1">
        <w:r w:rsidRPr="007E5680">
          <w:rPr>
            <w:rStyle w:val="aff9"/>
            <w:noProof/>
          </w:rPr>
          <w:t>第二章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闭上眼看见谁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F0672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89" w:history="1">
        <w:r w:rsidRPr="007E5680">
          <w:rPr>
            <w:rStyle w:val="aff9"/>
            <w:noProof/>
          </w:rPr>
          <w:t>第三章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全城亮着灯的那一夜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270965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0" w:history="1">
        <w:r w:rsidRPr="007E5680">
          <w:rPr>
            <w:rStyle w:val="aff9"/>
            <w:noProof/>
          </w:rPr>
          <w:t>第四章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一夜当两夜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05A8F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1" w:history="1">
        <w:r w:rsidRPr="007E5680">
          <w:rPr>
            <w:rStyle w:val="aff9"/>
            <w:noProof/>
          </w:rPr>
          <w:t>第五章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打盹的人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EE4E1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2" w:history="1">
        <w:r w:rsidRPr="007E5680">
          <w:rPr>
            <w:rStyle w:val="aff9"/>
            <w:noProof/>
          </w:rPr>
          <w:t>第六章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值夜簿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5F9023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3" w:history="1">
        <w:r w:rsidRPr="007E5680">
          <w:rPr>
            <w:rStyle w:val="aff9"/>
            <w:noProof/>
          </w:rPr>
          <w:t>第七章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第七个方向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9670E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4" w:history="1">
        <w:r w:rsidRPr="007E5680">
          <w:rPr>
            <w:rStyle w:val="aff9"/>
            <w:noProof/>
          </w:rPr>
          <w:t>第八章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第六百年的最后一天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363D7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5" w:history="1">
        <w:r w:rsidRPr="007E5680">
          <w:rPr>
            <w:rStyle w:val="aff9"/>
            <w:noProof/>
          </w:rPr>
          <w:t>第九章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换班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A348E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6" w:history="1">
        <w:r w:rsidRPr="007E5680">
          <w:rPr>
            <w:rStyle w:val="aff9"/>
            <w:noProof/>
          </w:rPr>
          <w:t>第十章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有人睡了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BEF264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7" w:history="1">
        <w:r w:rsidRPr="007E5680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65D91E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8" w:history="1">
        <w:r w:rsidRPr="007E5680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7383B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99" w:history="1">
        <w:r w:rsidRPr="007E5680">
          <w:rPr>
            <w:rStyle w:val="aff9"/>
            <w:noProof/>
          </w:rPr>
          <w:t>路菲菲</w:t>
        </w:r>
        <w:r w:rsidRPr="007E5680">
          <w:rPr>
            <w:rStyle w:val="aff9"/>
            <w:noProof/>
          </w:rPr>
          <w:t xml:space="preserve"> </w:t>
        </w:r>
        <w:r w:rsidRPr="007E5680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4EB39" w14:textId="77777777" w:rsidR="000666B0" w:rsidRDefault="000666B0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00" w:history="1">
        <w:r w:rsidRPr="007E5680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00E7F5" w14:textId="77777777" w:rsidR="006B5B16" w:rsidRDefault="002421E0">
      <w:pPr>
        <w:pStyle w:val="PGTOC"/>
      </w:pPr>
      <w:r>
        <w:fldChar w:fldCharType="end"/>
      </w:r>
    </w:p>
    <w:p w14:paraId="6DCFA4C0" w14:textId="77777777" w:rsidR="006B5B16" w:rsidRDefault="002421E0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51F0589A" w14:textId="77777777" w:rsidR="006B5B16" w:rsidRDefault="002421E0">
      <w:pPr>
        <w:pStyle w:val="PGSep"/>
      </w:pPr>
      <w:r>
        <w:t>❖</w:t>
      </w:r>
    </w:p>
    <w:p w14:paraId="0C83F9B8" w14:textId="77777777" w:rsidR="006B5B16" w:rsidRDefault="002421E0">
      <w:pPr>
        <w:pStyle w:val="PGH1"/>
        <w:pageBreakBefore/>
      </w:pPr>
      <w:bookmarkStart w:id="1" w:name="_Toc243500686"/>
      <w:r>
        <w:lastRenderedPageBreak/>
        <w:t>引子</w:t>
      </w:r>
      <w:bookmarkEnd w:id="1"/>
    </w:p>
    <w:p w14:paraId="3E0FBF4B" w14:textId="77777777" w:rsidR="006B5B16" w:rsidRDefault="002421E0">
      <w:pPr>
        <w:pStyle w:val="PGPoem"/>
      </w:pPr>
      <w:r>
        <w:t>——</w:t>
      </w:r>
      <w:r>
        <w:t>天黑请闭眼，</w:t>
      </w:r>
    </w:p>
    <w:p w14:paraId="7D2A639A" w14:textId="77777777" w:rsidR="006B5B16" w:rsidRDefault="002421E0">
      <w:pPr>
        <w:pStyle w:val="PGPoem"/>
      </w:pPr>
      <w:r>
        <w:t>天亮请睁眼；</w:t>
      </w:r>
    </w:p>
    <w:p w14:paraId="5E3C1676" w14:textId="77777777" w:rsidR="006B5B16" w:rsidRDefault="002421E0">
      <w:pPr>
        <w:pStyle w:val="PGPoem"/>
      </w:pPr>
      <w:r>
        <w:t>城里有个人，</w:t>
      </w:r>
    </w:p>
    <w:p w14:paraId="42368F19" w14:textId="77777777" w:rsidR="006B5B16" w:rsidRDefault="002421E0">
      <w:pPr>
        <w:pStyle w:val="PGPoem"/>
      </w:pPr>
      <w:r>
        <w:t>一直没睡呢。</w:t>
      </w:r>
    </w:p>
    <w:p w14:paraId="421C90F1" w14:textId="77777777" w:rsidR="006B5B16" w:rsidRDefault="006B5B16">
      <w:pPr>
        <w:pStyle w:val="PGPoem"/>
      </w:pPr>
    </w:p>
    <w:p w14:paraId="5CF145BD" w14:textId="77777777" w:rsidR="006B5B16" w:rsidRDefault="002421E0">
      <w:pPr>
        <w:pStyle w:val="PGPoem"/>
      </w:pPr>
      <w:r>
        <w:t>——</w:t>
      </w:r>
      <w:r>
        <w:t>他一直没睡，</w:t>
      </w:r>
    </w:p>
    <w:p w14:paraId="2F0D5BD9" w14:textId="77777777" w:rsidR="006B5B16" w:rsidRDefault="002421E0">
      <w:pPr>
        <w:pStyle w:val="PGPoem"/>
      </w:pPr>
      <w:r>
        <w:t>所以你们没醒；</w:t>
      </w:r>
    </w:p>
    <w:p w14:paraId="2E8954CC" w14:textId="77777777" w:rsidR="006B5B16" w:rsidRDefault="002421E0">
      <w:pPr>
        <w:pStyle w:val="PGPoem"/>
      </w:pPr>
      <w:r>
        <w:t>你们没醒，</w:t>
      </w:r>
    </w:p>
    <w:p w14:paraId="6586DC17" w14:textId="77777777" w:rsidR="006B5B16" w:rsidRDefault="002421E0">
      <w:pPr>
        <w:pStyle w:val="PGPoem"/>
      </w:pPr>
      <w:r>
        <w:t>他就得一直站着。</w:t>
      </w:r>
    </w:p>
    <w:p w14:paraId="01B6513A" w14:textId="77777777" w:rsidR="006B5B16" w:rsidRDefault="006B5B16">
      <w:pPr>
        <w:pStyle w:val="PGPoem"/>
      </w:pPr>
    </w:p>
    <w:p w14:paraId="4A56BCA4" w14:textId="77777777" w:rsidR="006B5B16" w:rsidRDefault="002421E0">
      <w:pPr>
        <w:pStyle w:val="PGPoem"/>
      </w:pPr>
      <w:r>
        <w:t>（这首歌是那几天里，城里的小孩编出来的。他们一边跳橡皮筋一边唱，唱到最后一句的时候要单脚立着不动</w:t>
      </w:r>
      <w:r>
        <w:t>——</w:t>
      </w:r>
      <w:r>
        <w:t>谁先放下脚，就算谁输。）</w:t>
      </w:r>
    </w:p>
    <w:p w14:paraId="7C8FBD9D" w14:textId="77777777" w:rsidR="006B5B16" w:rsidRDefault="002421E0">
      <w:pPr>
        <w:pStyle w:val="PGSep"/>
      </w:pPr>
      <w:r>
        <w:t>❖</w:t>
      </w:r>
    </w:p>
    <w:p w14:paraId="316A1F4E" w14:textId="77777777" w:rsidR="006B5B16" w:rsidRDefault="002421E0">
      <w:pPr>
        <w:pStyle w:val="PGCH"/>
        <w:pageBreakBefore/>
      </w:pPr>
      <w:bookmarkStart w:id="2" w:name="_Toc243500687"/>
      <w:r>
        <w:lastRenderedPageBreak/>
        <w:t>第一章</w:t>
      </w:r>
      <w:r>
        <w:t xml:space="preserve"> </w:t>
      </w:r>
      <w:r>
        <w:t>三点钟的电话</w:t>
      </w:r>
      <w:bookmarkEnd w:id="2"/>
    </w:p>
    <w:p w14:paraId="4F3FC322" w14:textId="77777777" w:rsidR="006B5B16" w:rsidRDefault="002421E0">
      <w:pPr>
        <w:pStyle w:val="PGBody"/>
      </w:pPr>
      <w:r>
        <w:t>第一个电话是六月十九日凌晨三点打来的。那天夜里力克睡在</w:t>
      </w:r>
      <w:r>
        <w:t>43</w:t>
      </w:r>
      <w:r>
        <w:t>号屋里。电话响的时候他起了身，摸黑把话筒拿起来。话筒是凉的。</w:t>
      </w:r>
      <w:r>
        <w:t>“</w:t>
      </w:r>
      <w:r>
        <w:t>喂。</w:t>
      </w:r>
      <w:r>
        <w:t>”</w:t>
      </w:r>
      <w:r>
        <w:t>那头没有人说话。</w:t>
      </w:r>
    </w:p>
    <w:p w14:paraId="5C2DDA59" w14:textId="77777777" w:rsidR="006B5B16" w:rsidRDefault="002421E0">
      <w:pPr>
        <w:pStyle w:val="PGBody"/>
      </w:pPr>
      <w:r>
        <w:t>力克听了一会儿。他能听见呼吸声，一下一下，很清楚，是一个人在喘气。</w:t>
      </w:r>
      <w:r>
        <w:t>“</w:t>
      </w:r>
      <w:r>
        <w:t>喂。</w:t>
      </w:r>
      <w:r>
        <w:t>”</w:t>
      </w:r>
      <w:r>
        <w:t>他又说了一遍。那头的人开口了。</w:t>
      </w:r>
      <w:r>
        <w:t>“</w:t>
      </w:r>
      <w:r>
        <w:t>你是不是梧桐巷</w:t>
      </w:r>
      <w:r>
        <w:t>43</w:t>
      </w:r>
      <w:r>
        <w:t>号。</w:t>
      </w:r>
      <w:r>
        <w:t>”“</w:t>
      </w:r>
      <w:r>
        <w:t>是。</w:t>
      </w:r>
      <w:r>
        <w:t>”“</w:t>
      </w:r>
      <w:r>
        <w:t>你们那儿有一个女孩在写东西。</w:t>
      </w:r>
      <w:r>
        <w:t>”</w:t>
      </w:r>
      <w:r>
        <w:t>力克没有立刻回答。线的那一头有一点风声，很轻，断断续续。</w:t>
      </w:r>
    </w:p>
    <w:p w14:paraId="661E70DB" w14:textId="77777777" w:rsidR="006B5B16" w:rsidRDefault="002421E0">
      <w:pPr>
        <w:pStyle w:val="PGBody"/>
      </w:pPr>
      <w:r>
        <w:t>“</w:t>
      </w:r>
      <w:r>
        <w:t>她不能写了。</w:t>
      </w:r>
      <w:r>
        <w:t>”</w:t>
      </w:r>
      <w:r>
        <w:t>那个人说，</w:t>
      </w:r>
      <w:r>
        <w:t>“</w:t>
      </w:r>
      <w:r>
        <w:t>她写一个字，全城的人就醒一次。</w:t>
      </w:r>
      <w:r>
        <w:t>”</w:t>
      </w:r>
      <w:r>
        <w:t>说完电话就挂了。力克把话筒攥在手里，又多听了几秒。里面只剩下一点电流的声音。</w:t>
      </w:r>
    </w:p>
    <w:p w14:paraId="38DC6A4F" w14:textId="77777777" w:rsidR="006B5B16" w:rsidRDefault="002421E0">
      <w:pPr>
        <w:pStyle w:val="PGBody"/>
      </w:pPr>
      <w:r>
        <w:t>力克在黑暗里坐了一会儿。窗外那盏门灯把光搁在墙上，一块黄，边上晕开。他把电话放下，摸到桌上的本子，把这句话一字不差地记了下来。记完他看了一眼墙上的钟。三点零四分。</w:t>
      </w:r>
    </w:p>
    <w:p w14:paraId="7AE72FFD" w14:textId="77777777" w:rsidR="006B5B16" w:rsidRDefault="002421E0">
      <w:pPr>
        <w:pStyle w:val="PGBody"/>
      </w:pPr>
      <w:r>
        <w:t>他没有再睡。他把灯打开，把第十七册那本旧记录找出来，翻到第一册那一页。纸受了潮，发软，边上起了毛。他要找的是莫瞳十三年前自己讲过的一段话</w:t>
      </w:r>
      <w:r>
        <w:t>——“</w:t>
      </w:r>
      <w:r>
        <w:t>在我三</w:t>
      </w:r>
      <w:r>
        <w:lastRenderedPageBreak/>
        <w:t>岁时，有位云游四方的僧人经过，爷爷把他请到家里拜托他给我看看命相。那位僧人一看到我就吃了一惊，说我身上背负着一个来自黑暗世界的诅咒。</w:t>
      </w:r>
      <w:r>
        <w:t>”</w:t>
      </w:r>
      <w:r>
        <w:t>力克把这一段读了三遍。</w:t>
      </w:r>
    </w:p>
    <w:p w14:paraId="1228EE34" w14:textId="77777777" w:rsidR="006B5B16" w:rsidRDefault="002421E0">
      <w:pPr>
        <w:pStyle w:val="PGBody"/>
      </w:pPr>
      <w:r>
        <w:t>然后他在下面写了一行字：</w:t>
      </w:r>
      <w:r>
        <w:t>“</w:t>
      </w:r>
      <w:r>
        <w:t>那个僧人从哪儿来，往哪儿去了。第一册没有写。</w:t>
      </w:r>
      <w:r>
        <w:t>”</w:t>
      </w:r>
    </w:p>
    <w:p w14:paraId="47470CF1" w14:textId="77777777" w:rsidR="006B5B16" w:rsidRDefault="002421E0">
      <w:pPr>
        <w:pStyle w:val="PGBody"/>
      </w:pPr>
      <w:r>
        <w:t>第二天早上七点，菲菲到了。她一进门就看见力克坐在桌前，桌上摊着两本册子，人很清醒，眼睛下面有一圈发青。</w:t>
      </w:r>
      <w:r>
        <w:t>“</w:t>
      </w:r>
      <w:r>
        <w:t>你一晚上没睡。</w:t>
      </w:r>
      <w:r>
        <w:t>”“</w:t>
      </w:r>
      <w:r>
        <w:t>睡了三个小时。</w:t>
      </w:r>
      <w:r>
        <w:t>”</w:t>
      </w:r>
      <w:r>
        <w:t>力克说。他把凌晨那通电话讲了一遍。讲到</w:t>
      </w:r>
      <w:r>
        <w:t>“</w:t>
      </w:r>
      <w:r>
        <w:t>全城的人就醒一次</w:t>
      </w:r>
      <w:r>
        <w:t>”</w:t>
      </w:r>
      <w:r>
        <w:t>的时候，外头巷子里有一家的门响了一下，两个人都停了停。</w:t>
      </w:r>
    </w:p>
    <w:p w14:paraId="0BC86168" w14:textId="77777777" w:rsidR="006B5B16" w:rsidRDefault="002421E0">
      <w:pPr>
        <w:pStyle w:val="PGBody"/>
      </w:pPr>
      <w:r>
        <w:t>菲菲听完没有立刻说话。她把那句话抄在自己的本子上，字压得很实。抄完抬起头。</w:t>
      </w:r>
      <w:r>
        <w:t>“</w:t>
      </w:r>
      <w:r>
        <w:t>全城的人？</w:t>
      </w:r>
      <w:r>
        <w:t>”</w:t>
      </w:r>
      <w:r>
        <w:t>她说，</w:t>
      </w:r>
      <w:r>
        <w:t>“</w:t>
      </w:r>
      <w:r>
        <w:t>他说的这句话，得核。</w:t>
      </w:r>
      <w:r>
        <w:t>”“</w:t>
      </w:r>
      <w:r>
        <w:t>怎么核。</w:t>
      </w:r>
      <w:r>
        <w:t>”“</w:t>
      </w:r>
      <w:r>
        <w:t>从一条巷子核起。</w:t>
      </w:r>
      <w:r>
        <w:t>”</w:t>
      </w:r>
      <w:r>
        <w:t>菲菲说，</w:t>
      </w:r>
      <w:r>
        <w:t>“</w:t>
      </w:r>
      <w:r>
        <w:t>先看平安巷。</w:t>
      </w:r>
      <w:r>
        <w:t>”</w:t>
      </w:r>
    </w:p>
    <w:p w14:paraId="214D7CD1" w14:textId="77777777" w:rsidR="006B5B16" w:rsidRDefault="002421E0">
      <w:pPr>
        <w:pStyle w:val="PGBody"/>
      </w:pPr>
      <w:r>
        <w:t>平安巷的巷口，莫瞳在门口等着。她穿白衬衫蓝裤子，手里抱着册子。她等到八点半，看见菲菲从巷口进来，就先翻开册子，指着最新那一页。</w:t>
      </w:r>
      <w:r>
        <w:t>“</w:t>
      </w:r>
      <w:r>
        <w:t>你看这一行。</w:t>
      </w:r>
      <w:r>
        <w:t>”</w:t>
      </w:r>
      <w:r>
        <w:t>她说。</w:t>
      </w:r>
    </w:p>
    <w:p w14:paraId="34BA33F2" w14:textId="77777777" w:rsidR="006B5B16" w:rsidRDefault="002421E0">
      <w:pPr>
        <w:pStyle w:val="PGBody"/>
      </w:pPr>
      <w:r>
        <w:lastRenderedPageBreak/>
        <w:t>那一行写的是：</w:t>
      </w:r>
      <w:r>
        <w:t>“</w:t>
      </w:r>
      <w:r>
        <w:t>六月十九日。房子没动。</w:t>
      </w:r>
      <w:r>
        <w:t>”“</w:t>
      </w:r>
      <w:r>
        <w:t>下面还有一行。</w:t>
      </w:r>
      <w:r>
        <w:t>”</w:t>
      </w:r>
      <w:r>
        <w:t>莫瞳说。菲菲低头看。第二行写的是：</w:t>
      </w:r>
      <w:r>
        <w:t>“</w:t>
      </w:r>
      <w:r>
        <w:t>昨夜巷子里九户人家，九户都亮着灯。</w:t>
      </w:r>
      <w:r>
        <w:t>”</w:t>
      </w:r>
    </w:p>
    <w:p w14:paraId="66679278" w14:textId="77777777" w:rsidR="006B5B16" w:rsidRDefault="002421E0">
      <w:pPr>
        <w:pStyle w:val="PGBody"/>
      </w:pPr>
      <w:r>
        <w:t>“</w:t>
      </w:r>
      <w:r>
        <w:t>凌晨三点你亮着灯看灯？</w:t>
      </w:r>
      <w:r>
        <w:t>”</w:t>
      </w:r>
      <w:r>
        <w:t>菲菲问。</w:t>
      </w:r>
      <w:r>
        <w:t>“</w:t>
      </w:r>
      <w:r>
        <w:t>我本来就不睡。</w:t>
      </w:r>
      <w:r>
        <w:t>”</w:t>
      </w:r>
      <w:r>
        <w:t>莫瞳说，</w:t>
      </w:r>
      <w:r>
        <w:t>“</w:t>
      </w:r>
      <w:r>
        <w:t>可昨天不一样。昨天整条巷子的灯，三点全亮着。</w:t>
      </w:r>
      <w:r>
        <w:t>”</w:t>
      </w:r>
      <w:r>
        <w:t>她说这话的时候手按在册子上，指头压出了一点白。</w:t>
      </w:r>
    </w:p>
    <w:p w14:paraId="2E6AF158" w14:textId="77777777" w:rsidR="006B5B16" w:rsidRDefault="002421E0">
      <w:pPr>
        <w:pStyle w:val="PGBody"/>
      </w:pPr>
      <w:r>
        <w:t>平安巷一共九户人家，从头到尾三百多米。九户里六户住的是老人，两户住的是年轻的夫妻，一户是个修自行车的铺子，晚上不上人。她们把这条巷子走了一趟，一家一家敲。</w:t>
      </w:r>
    </w:p>
    <w:p w14:paraId="57B97816" w14:textId="77777777" w:rsidR="006B5B16" w:rsidRDefault="002421E0">
      <w:pPr>
        <w:pStyle w:val="PGBody"/>
      </w:pPr>
      <w:r>
        <w:t>她从第一户敲到第九户，问的是同一句话。</w:t>
      </w:r>
      <w:r>
        <w:t>“</w:t>
      </w:r>
      <w:r>
        <w:t>昨天晚上，您几点醒的。</w:t>
      </w:r>
      <w:r>
        <w:t>”</w:t>
      </w:r>
      <w:r>
        <w:t>九户人家的回答，她全部记在本子上。第一户，一位七十多岁的老太太，她说：</w:t>
      </w:r>
      <w:r>
        <w:t>“</w:t>
      </w:r>
      <w:r>
        <w:t>十二点多醒的，后来一直没睡。</w:t>
      </w:r>
      <w:r>
        <w:t>”</w:t>
      </w:r>
    </w:p>
    <w:p w14:paraId="0140C9E6" w14:textId="77777777" w:rsidR="006B5B16" w:rsidRDefault="002421E0">
      <w:pPr>
        <w:pStyle w:val="PGBody"/>
      </w:pPr>
      <w:r>
        <w:t>第二户，一对年轻夫妻，两个人说的不一样。男的说到两点，女的说到三点。第三户，一位老人，他说：</w:t>
      </w:r>
      <w:r>
        <w:t>“</w:t>
      </w:r>
      <w:r>
        <w:t>我不记得几点，我知道我醒着。</w:t>
      </w:r>
      <w:r>
        <w:t>”……</w:t>
      </w:r>
      <w:r>
        <w:t>第九户，是巷子尽头的一六八号。开门的是一个四十来岁的女人。</w:t>
      </w:r>
    </w:p>
    <w:p w14:paraId="2D8E313B" w14:textId="77777777" w:rsidR="006B5B16" w:rsidRDefault="002421E0">
      <w:pPr>
        <w:pStyle w:val="PGBody"/>
      </w:pPr>
      <w:r>
        <w:lastRenderedPageBreak/>
        <w:t>“</w:t>
      </w:r>
      <w:r>
        <w:t>昨天晚上睡得怎么样。</w:t>
      </w:r>
      <w:r>
        <w:t>”</w:t>
      </w:r>
      <w:r>
        <w:t>那个女人站在门口，看了菲菲一会儿。</w:t>
      </w:r>
      <w:r>
        <w:t>“</w:t>
      </w:r>
      <w:r>
        <w:t>我梦见一个女孩。</w:t>
      </w:r>
      <w:r>
        <w:t>”</w:t>
      </w:r>
      <w:r>
        <w:t>她说。门里没有开灯，屋里比巷子里还暗，她身后那间屋子的空气是冷的。</w:t>
      </w:r>
    </w:p>
    <w:p w14:paraId="43037283" w14:textId="77777777" w:rsidR="006B5B16" w:rsidRDefault="002421E0">
      <w:pPr>
        <w:pStyle w:val="PGBody"/>
      </w:pPr>
      <w:r>
        <w:t>九户人家的说法，那天上午十点整理了出来。九户人家，一共九种说法，可里面有三件事是一样的：九户人家全都夜里醒过；有六户人家提到了</w:t>
      </w:r>
      <w:r>
        <w:t>“</w:t>
      </w:r>
      <w:r>
        <w:t>做梦</w:t>
      </w:r>
      <w:r>
        <w:t>”</w:t>
      </w:r>
      <w:r>
        <w:t>；这六户人家做梦的内容，一模一样。</w:t>
      </w:r>
    </w:p>
    <w:p w14:paraId="764CD4E7" w14:textId="77777777" w:rsidR="006B5B16" w:rsidRDefault="002421E0">
      <w:pPr>
        <w:pStyle w:val="PGBody"/>
      </w:pPr>
      <w:r>
        <w:t>六个人说的是同一句话。</w:t>
      </w:r>
      <w:r>
        <w:t>“</w:t>
      </w:r>
      <w:r>
        <w:t>一个女孩，坐在窗户旁边，写字。</w:t>
      </w:r>
      <w:r>
        <w:t>”</w:t>
      </w:r>
      <w:r>
        <w:t>菲菲把这句话抄在本子上。抄完她抬起头，看莫瞳。莫瞳站在门口，抱着她的册子。</w:t>
      </w:r>
    </w:p>
    <w:p w14:paraId="7C90AB2F" w14:textId="77777777" w:rsidR="006B5B16" w:rsidRDefault="002421E0">
      <w:pPr>
        <w:pStyle w:val="PGBody"/>
      </w:pPr>
      <w:r>
        <w:t>“</w:t>
      </w:r>
      <w:r>
        <w:t>他们说的人是不是我。</w:t>
      </w:r>
      <w:r>
        <w:t>”“</w:t>
      </w:r>
      <w:r>
        <w:t>听起来是。</w:t>
      </w:r>
      <w:r>
        <w:t>”</w:t>
      </w:r>
      <w:r>
        <w:t>菲菲说。</w:t>
      </w:r>
      <w:r>
        <w:t>“</w:t>
      </w:r>
      <w:r>
        <w:t>可我这几天没有写字。</w:t>
      </w:r>
      <w:r>
        <w:t>”</w:t>
      </w:r>
      <w:r>
        <w:t>莫瞳说，</w:t>
      </w:r>
      <w:r>
        <w:t>“</w:t>
      </w:r>
      <w:r>
        <w:t>我写的是清单，一天一行，一共写六行。</w:t>
      </w:r>
      <w:r>
        <w:t>”</w:t>
      </w:r>
      <w:r>
        <w:t>她把册子翻过来给大家看。那一页上确实只有六行。六行字很疏，行与行之间留着大片的白。</w:t>
      </w:r>
    </w:p>
    <w:p w14:paraId="55042149" w14:textId="77777777" w:rsidR="006B5B16" w:rsidRDefault="002421E0">
      <w:pPr>
        <w:pStyle w:val="PGBody"/>
      </w:pPr>
      <w:r>
        <w:t>六个人的说法，菲菲是分开问的，问的是同一个细节。</w:t>
      </w:r>
      <w:r>
        <w:t>“</w:t>
      </w:r>
      <w:r>
        <w:t>你看见那个女孩穿什么衣服。</w:t>
      </w:r>
      <w:r>
        <w:t>”</w:t>
      </w:r>
      <w:r>
        <w:t>第一个人的回答：</w:t>
      </w:r>
      <w:r>
        <w:t>“</w:t>
      </w:r>
      <w:r>
        <w:t>白衬衫。</w:t>
      </w:r>
      <w:r>
        <w:t>”</w:t>
      </w:r>
      <w:r>
        <w:t>第二个人的回答：</w:t>
      </w:r>
      <w:r>
        <w:t>“</w:t>
      </w:r>
      <w:r>
        <w:t>白裙子。</w:t>
      </w:r>
      <w:r>
        <w:t>”</w:t>
      </w:r>
      <w:r>
        <w:t>第三个人说：</w:t>
      </w:r>
      <w:r>
        <w:t>“</w:t>
      </w:r>
      <w:r>
        <w:t>看不清楚。</w:t>
      </w:r>
      <w:r>
        <w:t>”</w:t>
      </w:r>
    </w:p>
    <w:p w14:paraId="1A7DC710" w14:textId="77777777" w:rsidR="006B5B16" w:rsidRDefault="002421E0">
      <w:pPr>
        <w:pStyle w:val="PGBody"/>
      </w:pPr>
      <w:r>
        <w:t>第四个人说：</w:t>
      </w:r>
      <w:r>
        <w:t>“</w:t>
      </w:r>
      <w:r>
        <w:t>穿的是那种很旧的制服。</w:t>
      </w:r>
      <w:r>
        <w:t>”</w:t>
      </w:r>
      <w:r>
        <w:t>第五个人说：</w:t>
      </w:r>
      <w:r>
        <w:t>“</w:t>
      </w:r>
      <w:r>
        <w:t>她穿黑衣服。</w:t>
      </w:r>
      <w:r>
        <w:t>”</w:t>
      </w:r>
      <w:r>
        <w:t>第六个人说：</w:t>
      </w:r>
      <w:r>
        <w:t>“</w:t>
      </w:r>
      <w:r>
        <w:t>白的。</w:t>
      </w:r>
      <w:r>
        <w:t>”</w:t>
      </w:r>
      <w:r>
        <w:t>六个人，四种答案。</w:t>
      </w:r>
      <w:r>
        <w:lastRenderedPageBreak/>
        <w:t>菲菲在纸上把这四种答案圈出来。</w:t>
      </w:r>
      <w:r>
        <w:t>“</w:t>
      </w:r>
      <w:r>
        <w:t>他们看见的不是同一个人。</w:t>
      </w:r>
      <w:r>
        <w:t>”</w:t>
      </w:r>
      <w:r>
        <w:t>她说，</w:t>
      </w:r>
      <w:r>
        <w:t>“</w:t>
      </w:r>
      <w:r>
        <w:t>可他们说的是同一句话。</w:t>
      </w:r>
      <w:r>
        <w:t>”</w:t>
      </w:r>
    </w:p>
    <w:p w14:paraId="664A669C" w14:textId="77777777" w:rsidR="006B5B16" w:rsidRDefault="002421E0">
      <w:pPr>
        <w:pStyle w:val="PGBody"/>
      </w:pPr>
      <w:r>
        <w:t>力克站在</w:t>
      </w:r>
      <w:r>
        <w:t>43</w:t>
      </w:r>
      <w:r>
        <w:t>号门口，把那通电话的时间写在纸上：三点零四分。然后他在下面写了一行字。</w:t>
      </w:r>
      <w:r>
        <w:t>“</w:t>
      </w:r>
      <w:r>
        <w:t>打电话的人，怎么知道</w:t>
      </w:r>
      <w:r>
        <w:t>43</w:t>
      </w:r>
      <w:r>
        <w:t>号的电话。</w:t>
      </w:r>
      <w:r>
        <w:t>”</w:t>
      </w:r>
      <w:r>
        <w:t>他把这一行看了一会儿。风把纸的角吹起来，他伸手压住。</w:t>
      </w:r>
    </w:p>
    <w:p w14:paraId="4F4F588C" w14:textId="77777777" w:rsidR="006B5B16" w:rsidRDefault="002421E0">
      <w:pPr>
        <w:pStyle w:val="PGBody"/>
      </w:pPr>
      <w:r>
        <w:t>然后他去了一趟街区派出所，查了一件事：这一片区的电话号簿上，</w:t>
      </w:r>
      <w:r>
        <w:t>43</w:t>
      </w:r>
      <w:r>
        <w:t>号这个号码登记在谁名下。查出来的是一行字。</w:t>
      </w:r>
      <w:r>
        <w:t>“</w:t>
      </w:r>
      <w:r>
        <w:t>梧桐巷</w:t>
      </w:r>
      <w:r>
        <w:t>43</w:t>
      </w:r>
      <w:r>
        <w:t>号。登记人：无。</w:t>
      </w:r>
      <w:r>
        <w:t>”</w:t>
      </w:r>
    </w:p>
    <w:p w14:paraId="3204BF96" w14:textId="77777777" w:rsidR="006B5B16" w:rsidRDefault="002421E0">
      <w:pPr>
        <w:pStyle w:val="PGBody"/>
      </w:pPr>
      <w:r>
        <w:t>力克站在那儿，看着这一行字。没有登记人的号码，一个陌生人半夜不会知道。</w:t>
      </w:r>
    </w:p>
    <w:p w14:paraId="7B36B754" w14:textId="77777777" w:rsidR="006B5B16" w:rsidRDefault="002421E0">
      <w:pPr>
        <w:pStyle w:val="PGBody"/>
      </w:pPr>
      <w:r>
        <w:t>第三条线索是晚上九点来的。仙蒂骑自行车来送饭，她一进门就说了一句话。</w:t>
      </w:r>
      <w:r>
        <w:t>“</w:t>
      </w:r>
      <w:r>
        <w:t>你们这几天晚上有没有出门看过。</w:t>
      </w:r>
      <w:r>
        <w:t>”“</w:t>
      </w:r>
      <w:r>
        <w:t>怎么了。</w:t>
      </w:r>
      <w:r>
        <w:t>”</w:t>
      </w:r>
    </w:p>
    <w:p w14:paraId="7D24098C" w14:textId="77777777" w:rsidR="006B5B16" w:rsidRDefault="002421E0">
      <w:pPr>
        <w:pStyle w:val="PGBody"/>
      </w:pPr>
      <w:r>
        <w:t>“</w:t>
      </w:r>
      <w:r>
        <w:t>我一路骑过来，街上的灯全亮着。</w:t>
      </w:r>
      <w:r>
        <w:t>”</w:t>
      </w:r>
      <w:r>
        <w:t>仙蒂说，</w:t>
      </w:r>
      <w:r>
        <w:t>“</w:t>
      </w:r>
      <w:r>
        <w:t>不光是路灯。是窗户。我从城南骑到城北，经过七条街，每一条街的窗户都亮着。</w:t>
      </w:r>
      <w:r>
        <w:t>”</w:t>
      </w:r>
      <w:r>
        <w:t>她把食盒放下，食盒底在桌上留了一小圈水印。</w:t>
      </w:r>
      <w:r>
        <w:t>“</w:t>
      </w:r>
      <w:r>
        <w:t>现在才九点。九点不算晚。可这么多窗户亮着，不像话。</w:t>
      </w:r>
      <w:r>
        <w:t>”</w:t>
      </w:r>
    </w:p>
    <w:p w14:paraId="6A8F3FC2" w14:textId="77777777" w:rsidR="006B5B16" w:rsidRDefault="002421E0">
      <w:pPr>
        <w:pStyle w:val="PGBody"/>
      </w:pPr>
      <w:r>
        <w:t>菲菲站起来。</w:t>
      </w:r>
      <w:r>
        <w:t>“</w:t>
      </w:r>
      <w:r>
        <w:t>我们出去看一趟。</w:t>
      </w:r>
      <w:r>
        <w:t>”</w:t>
      </w:r>
    </w:p>
    <w:p w14:paraId="148DF814" w14:textId="77777777" w:rsidR="006B5B16" w:rsidRDefault="002421E0">
      <w:pPr>
        <w:pStyle w:val="PGBody"/>
      </w:pPr>
      <w:r>
        <w:lastRenderedPageBreak/>
        <w:t>她们骑车出去走了一趟，是夜里十点。路线是从平安巷出发，经过三条街，绕一圈回来。一路上她们数的东西只有一样：亮着灯的窗户。数完她们在路边停下，唐小侠把本子摊开，念了一遍。</w:t>
      </w:r>
    </w:p>
    <w:p w14:paraId="2572E1BF" w14:textId="77777777" w:rsidR="006B5B16" w:rsidRDefault="002421E0">
      <w:pPr>
        <w:pStyle w:val="PGBody"/>
      </w:pPr>
      <w:r>
        <w:t>“</w:t>
      </w:r>
      <w:r>
        <w:t>第一条街，一百二十四户亮着。第二条街，九十七户。第三条街，一百零八户。</w:t>
      </w:r>
      <w:r>
        <w:t>”“</w:t>
      </w:r>
      <w:r>
        <w:t>三条街加起来三百二十九户。</w:t>
      </w:r>
      <w:r>
        <w:t>”</w:t>
      </w:r>
      <w:r>
        <w:t>力克说，</w:t>
      </w:r>
      <w:r>
        <w:t>“</w:t>
      </w:r>
      <w:r>
        <w:t>这三条街一共有多少户。</w:t>
      </w:r>
      <w:r>
        <w:t>”“</w:t>
      </w:r>
      <w:r>
        <w:t>我数过门牌。</w:t>
      </w:r>
      <w:r>
        <w:t>”</w:t>
      </w:r>
      <w:r>
        <w:t>唐小侠说，</w:t>
      </w:r>
      <w:r>
        <w:t>“</w:t>
      </w:r>
      <w:r>
        <w:t>三条街一共四百一十二户。</w:t>
      </w:r>
      <w:r>
        <w:t>”</w:t>
      </w:r>
    </w:p>
    <w:p w14:paraId="434B24FE" w14:textId="77777777" w:rsidR="006B5B16" w:rsidRDefault="002421E0">
      <w:pPr>
        <w:pStyle w:val="PGBody"/>
      </w:pPr>
      <w:r>
        <w:t>“</w:t>
      </w:r>
      <w:r>
        <w:t>三百二十九除以四百一十二。</w:t>
      </w:r>
      <w:r>
        <w:t>”</w:t>
      </w:r>
      <w:r>
        <w:t>力克在纸上算了一下。</w:t>
      </w:r>
      <w:r>
        <w:t>“</w:t>
      </w:r>
      <w:r>
        <w:t>百分之八十。</w:t>
      </w:r>
      <w:r>
        <w:t>”</w:t>
      </w:r>
      <w:r>
        <w:t>他抬起头。</w:t>
      </w:r>
      <w:r>
        <w:t>“</w:t>
      </w:r>
      <w:r>
        <w:t>三条街，八成的人家，十点还没关灯。</w:t>
      </w:r>
      <w:r>
        <w:t>”</w:t>
      </w:r>
      <w:r>
        <w:t>远处有一条街的窗户排成一长条，密密麻麻，中间没有一处断口。</w:t>
      </w:r>
    </w:p>
    <w:p w14:paraId="34D6FE7D" w14:textId="77777777" w:rsidR="006B5B16" w:rsidRDefault="002421E0">
      <w:pPr>
        <w:pStyle w:val="PGBody"/>
      </w:pPr>
      <w:r>
        <w:t>她们回到</w:t>
      </w:r>
      <w:r>
        <w:t>43</w:t>
      </w:r>
      <w:r>
        <w:t>号的时候快十一点了。桌上摊着这一天的全部记录。菲菲看了一遍，做了三件事：她在最上面写了一行字：</w:t>
      </w:r>
      <w:r>
        <w:t>“</w:t>
      </w:r>
      <w:r>
        <w:t>六月十九日。平安巷九户全醒。三条街八成亮灯。凌晨三点一通电话。</w:t>
      </w:r>
      <w:r>
        <w:t>”</w:t>
      </w:r>
      <w:r>
        <w:t>；她把这一行圈起来；她抬起头，说了一句话。</w:t>
      </w:r>
    </w:p>
    <w:p w14:paraId="36EDCF90" w14:textId="77777777" w:rsidR="006B5B16" w:rsidRDefault="002421E0">
      <w:pPr>
        <w:pStyle w:val="PGBody"/>
      </w:pP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那通电话里的人说，</w:t>
      </w:r>
      <w:r>
        <w:t>‘</w:t>
      </w:r>
      <w:r>
        <w:t>她写一个字，全城的人就醒一次</w:t>
      </w:r>
      <w:r>
        <w:t>’</w:t>
      </w:r>
      <w:r>
        <w:t>。</w:t>
      </w:r>
      <w:r>
        <w:t>”“</w:t>
      </w:r>
      <w:r>
        <w:t>对。</w:t>
      </w:r>
      <w:r>
        <w:t>”“</w:t>
      </w:r>
      <w:r>
        <w:t>全城的人，现在都醒着。</w:t>
      </w:r>
      <w:r>
        <w:t>”</w:t>
      </w:r>
      <w:r>
        <w:lastRenderedPageBreak/>
        <w:t>菲菲说，</w:t>
      </w:r>
      <w:r>
        <w:t>“</w:t>
      </w:r>
      <w:r>
        <w:t>可莫瞳今天只写了六行字。</w:t>
      </w:r>
      <w:r>
        <w:t>”</w:t>
      </w:r>
      <w:r>
        <w:t>她把笔放下。笔滚到桌沿，被她伸手拦住。</w:t>
      </w:r>
    </w:p>
    <w:p w14:paraId="5C408C18" w14:textId="77777777" w:rsidR="006B5B16" w:rsidRDefault="002421E0">
      <w:pPr>
        <w:pStyle w:val="PGBody"/>
      </w:pPr>
      <w:r>
        <w:t>“</w:t>
      </w:r>
      <w:r>
        <w:t>六行字，怎么让全城的人醒。</w:t>
      </w:r>
      <w:r>
        <w:t>”</w:t>
      </w:r>
    </w:p>
    <w:p w14:paraId="334B6B2E" w14:textId="77777777" w:rsidR="006B5B16" w:rsidRDefault="002421E0">
      <w:pPr>
        <w:pStyle w:val="PGNoteAuth"/>
      </w:pPr>
      <w:r>
        <w:t>作者：这一册的开头，我没有写任何吓人的东西。只有一条巷子，九户人家，九盏亮着的灯，和一通电话。</w:t>
      </w:r>
    </w:p>
    <w:p w14:paraId="6F5BA437" w14:textId="77777777" w:rsidR="006B5B16" w:rsidRDefault="002421E0">
      <w:pPr>
        <w:pStyle w:val="PGNoteEdt"/>
      </w:pPr>
      <w:r>
        <w:t>小编：那莫瞳到底写没写。</w:t>
      </w:r>
    </w:p>
    <w:p w14:paraId="29B7D063" w14:textId="77777777" w:rsidR="006B5B16" w:rsidRDefault="002421E0">
      <w:pPr>
        <w:pStyle w:val="PGNoteAuth"/>
      </w:pPr>
      <w:r>
        <w:t>作者：她写了六行。可她写的清单，和全城人梦见的那支笔，是不是同一支</w:t>
      </w:r>
      <w:r>
        <w:t>——</w:t>
      </w:r>
      <w:r>
        <w:t>这是第一册到第十八册所有线索里，我最想解开的一个。</w:t>
      </w:r>
    </w:p>
    <w:p w14:paraId="0BC229EE" w14:textId="77777777" w:rsidR="006B5B16" w:rsidRDefault="002421E0">
      <w:pPr>
        <w:pStyle w:val="PGBody"/>
      </w:pPr>
      <w:r>
        <w:t>那通电话之前的六个小时</w:t>
      </w:r>
      <w:r>
        <w:t>——</w:t>
      </w:r>
      <w:r>
        <w:t>那天夜里十点，力克把</w:t>
      </w:r>
      <w:r>
        <w:t>43</w:t>
      </w:r>
      <w:r>
        <w:t>号的门锁检查了一遍。他把门关上，从里面推，再从外面推。门板是凉的，隔着门板能觉出外头的空气在极慢地动。推完他站在门口。</w:t>
      </w:r>
    </w:p>
    <w:p w14:paraId="32CF3946" w14:textId="77777777" w:rsidR="006B5B16" w:rsidRDefault="002421E0">
      <w:pPr>
        <w:pStyle w:val="PGBody"/>
      </w:pPr>
      <w:r>
        <w:t>这条巷子那段日子夜里不安静。不是吵，是灯。晚上十点，整条巷子九户人家，门口的灯全亮着。力克在门口站了一会儿，抬头看那些灯。第一户的灯，第二户的灯，第三户的灯。灯罩上都落着一层灰，光透出来是黄的。</w:t>
      </w:r>
    </w:p>
    <w:p w14:paraId="52D4F38B" w14:textId="77777777" w:rsidR="006B5B16" w:rsidRDefault="002421E0">
      <w:pPr>
        <w:pStyle w:val="PGBody"/>
      </w:pPr>
      <w:r>
        <w:t>他一盏一盏数过去，一共九盏。数完他回屋，把门拴好，上床。那九盏灯，是他睡着之前看见的最后一样东西。</w:t>
      </w:r>
    </w:p>
    <w:p w14:paraId="4E8FEF6A" w14:textId="77777777" w:rsidR="006B5B16" w:rsidRDefault="002421E0">
      <w:pPr>
        <w:pStyle w:val="PGBody"/>
      </w:pPr>
      <w:r>
        <w:t>力克把电话的</w:t>
      </w:r>
      <w:r>
        <w:t>“</w:t>
      </w:r>
      <w:r>
        <w:t>样子</w:t>
      </w:r>
      <w:r>
        <w:t>”</w:t>
      </w:r>
      <w:r>
        <w:t>记了下来</w:t>
      </w:r>
      <w:r>
        <w:t>——</w:t>
      </w:r>
      <w:r>
        <w:t>记的不是内容，是样子。那已经是第二天早上了。他写的是：三点零四分，</w:t>
      </w:r>
      <w:r>
        <w:lastRenderedPageBreak/>
        <w:t>响铃两声，接起以后无声三秒，说话一共十四个字，挂断。十四字，他数了两遍。</w:t>
      </w:r>
    </w:p>
    <w:p w14:paraId="02E0A023" w14:textId="77777777" w:rsidR="006B5B16" w:rsidRDefault="002421E0">
      <w:pPr>
        <w:pStyle w:val="PGBody"/>
      </w:pPr>
      <w:r>
        <w:t>“</w:t>
      </w:r>
      <w:r>
        <w:t>你是不是梧桐巷</w:t>
      </w:r>
      <w:r>
        <w:t>43</w:t>
      </w:r>
      <w:r>
        <w:t>号</w:t>
      </w:r>
      <w:r>
        <w:t>”</w:t>
      </w:r>
      <w:r>
        <w:t>是八个字。</w:t>
      </w:r>
      <w:r>
        <w:t>“</w:t>
      </w:r>
      <w:r>
        <w:t>你们那儿有一个女孩在写东西</w:t>
      </w:r>
      <w:r>
        <w:t>”</w:t>
      </w:r>
      <w:r>
        <w:t>是十二个字。</w:t>
      </w:r>
      <w:r>
        <w:t>“</w:t>
      </w:r>
      <w:r>
        <w:t>她不能写了</w:t>
      </w:r>
      <w:r>
        <w:t>”</w:t>
      </w:r>
      <w:r>
        <w:t>是五个字。</w:t>
      </w:r>
      <w:r>
        <w:t>“</w:t>
      </w:r>
      <w:r>
        <w:t>她写一个字，全城的人就醒一次</w:t>
      </w:r>
      <w:r>
        <w:t>”</w:t>
      </w:r>
      <w:r>
        <w:t>是十四个字。他把这四句的字数加起来。八加十二加五加十四，等于三十九。他在下面写了一行：</w:t>
      </w:r>
      <w:r>
        <w:t>“</w:t>
      </w:r>
      <w:r>
        <w:t>三十九个字，一句话都没多说。</w:t>
      </w:r>
      <w:r>
        <w:t>”</w:t>
      </w:r>
    </w:p>
    <w:p w14:paraId="7E6BFE08" w14:textId="77777777" w:rsidR="006B5B16" w:rsidRDefault="002421E0">
      <w:pPr>
        <w:pStyle w:val="PGBody"/>
      </w:pPr>
      <w:r>
        <w:t>力克那几天早上起得比平时早。他原来是七点起，那几天改成六点半。改的理由很简单：六点半的巷子已经有人在动了。他烧一壶水，把门口那张小桌子搬出来摆好，桌上放登记簿、笔、一个搪瓷缸，摆好以后坐在桌子后面。</w:t>
      </w:r>
    </w:p>
    <w:p w14:paraId="0FFD7644" w14:textId="77777777" w:rsidR="006B5B16" w:rsidRDefault="002421E0">
      <w:pPr>
        <w:pStyle w:val="PGBody"/>
      </w:pPr>
      <w:r>
        <w:t>第一户人家的门开了。那时候是六点四十。出来的是第二户那个年轻男人，他出来倒垃圾。他看见力克，点了点头。力克也点了点头。两个人一句话都没有说。</w:t>
      </w:r>
    </w:p>
    <w:p w14:paraId="09AED4C4" w14:textId="77777777" w:rsidR="006B5B16" w:rsidRDefault="002421E0">
      <w:pPr>
        <w:pStyle w:val="PGBody"/>
      </w:pPr>
      <w:r>
        <w:t>力克那天早上看的不是人，是灯。从六点半到七点半，他数了一遍平安巷九户人家的灯。六点半，九盏灯亮着。七点，六盏。七点半，两盏。他记下这三个数，在下面写了一行字。</w:t>
      </w:r>
      <w:r>
        <w:t>“</w:t>
      </w:r>
      <w:r>
        <w:t>六点半，九户亮着。七点半，两户亮着。</w:t>
      </w:r>
      <w:r>
        <w:t>”</w:t>
      </w:r>
      <w:r>
        <w:t>他顿了一下，又添一句。</w:t>
      </w:r>
      <w:r>
        <w:t>“</w:t>
      </w:r>
      <w:r>
        <w:t>亮着的那两户，是第一户和第九户。</w:t>
      </w:r>
      <w:r>
        <w:t>”</w:t>
      </w:r>
    </w:p>
    <w:p w14:paraId="13251050" w14:textId="77777777" w:rsidR="006B5B16" w:rsidRDefault="002421E0">
      <w:pPr>
        <w:pStyle w:val="PGBody"/>
      </w:pPr>
      <w:r>
        <w:lastRenderedPageBreak/>
        <w:t>第一户和第九户，力克后来去问过。第一户是那个七十多岁的老太太。她开门的时候，屋里很暗，只有灶房那边漏出一点光。</w:t>
      </w:r>
      <w:r>
        <w:t>“</w:t>
      </w:r>
      <w:r>
        <w:t>您几点起的。</w:t>
      </w:r>
      <w:r>
        <w:t>”“</w:t>
      </w:r>
      <w:r>
        <w:t>我没睡。</w:t>
      </w:r>
      <w:r>
        <w:t>”</w:t>
      </w:r>
      <w:r>
        <w:t>老太太说。</w:t>
      </w:r>
      <w:r>
        <w:t>“</w:t>
      </w:r>
      <w:r>
        <w:t>一夜没睡？</w:t>
      </w:r>
      <w:r>
        <w:t>”“</w:t>
      </w:r>
      <w:r>
        <w:t>我坐着。</w:t>
      </w:r>
      <w:r>
        <w:t>”</w:t>
      </w:r>
      <w:r>
        <w:t>她说，</w:t>
      </w:r>
      <w:r>
        <w:t>“</w:t>
      </w:r>
      <w:r>
        <w:t>坐着跟躺着一样。</w:t>
      </w:r>
      <w:r>
        <w:t>”</w:t>
      </w:r>
    </w:p>
    <w:p w14:paraId="0FEF8DE1" w14:textId="77777777" w:rsidR="006B5B16" w:rsidRDefault="002421E0">
      <w:pPr>
        <w:pStyle w:val="PGBody"/>
      </w:pPr>
      <w:r>
        <w:t>第九户是一六八号。力克去的时候，那个女人正要出门。</w:t>
      </w:r>
      <w:r>
        <w:t>“</w:t>
      </w:r>
      <w:r>
        <w:t>您家的灯怎么一直亮着。</w:t>
      </w:r>
      <w:r>
        <w:t>”“</w:t>
      </w:r>
      <w:r>
        <w:t>我不敢关。</w:t>
      </w:r>
      <w:r>
        <w:t>”</w:t>
      </w:r>
      <w:r>
        <w:t>她说，</w:t>
      </w:r>
      <w:r>
        <w:t>“</w:t>
      </w:r>
      <w:r>
        <w:t>一关灯，就做梦。</w:t>
      </w:r>
      <w:r>
        <w:t>”</w:t>
      </w:r>
    </w:p>
    <w:p w14:paraId="7422A8C8" w14:textId="77777777" w:rsidR="006B5B16" w:rsidRDefault="002421E0">
      <w:pPr>
        <w:pStyle w:val="PGBody"/>
      </w:pPr>
      <w:r>
        <w:t>那通电话，力克后来查过一次来源。他先去了一趟电信局。柜台后面的人查了半天，只给他一句话。</w:t>
      </w:r>
      <w:r>
        <w:t>“</w:t>
      </w:r>
      <w:r>
        <w:t>那个号码查不到。</w:t>
      </w:r>
      <w:r>
        <w:t>”“</w:t>
      </w:r>
      <w:r>
        <w:t>查不到是什么意思。</w:t>
      </w:r>
      <w:r>
        <w:t>”</w:t>
      </w:r>
    </w:p>
    <w:p w14:paraId="70B1FBC3" w14:textId="77777777" w:rsidR="006B5B16" w:rsidRDefault="002421E0">
      <w:pPr>
        <w:pStyle w:val="PGBody"/>
      </w:pPr>
      <w:r>
        <w:t>“</w:t>
      </w:r>
      <w:r>
        <w:t>意思是那个号不是正常登记的号码。</w:t>
      </w:r>
      <w:r>
        <w:t>”</w:t>
      </w:r>
      <w:r>
        <w:t>工作人员说，</w:t>
      </w:r>
      <w:r>
        <w:t>“</w:t>
      </w:r>
      <w:r>
        <w:t>这种号，一般是内部的，或者是老号。</w:t>
      </w:r>
      <w:r>
        <w:t>”“</w:t>
      </w:r>
      <w:r>
        <w:t>老号是什么。</w:t>
      </w:r>
      <w:r>
        <w:t>”“</w:t>
      </w:r>
      <w:r>
        <w:t>就是很早以前的号码。</w:t>
      </w:r>
      <w:r>
        <w:t>”</w:t>
      </w:r>
      <w:r>
        <w:t>工作人员说，</w:t>
      </w:r>
      <w:r>
        <w:t>“</w:t>
      </w:r>
      <w:r>
        <w:t>有些老号一直没有注销，可也没人用。</w:t>
      </w:r>
      <w:r>
        <w:t>”</w:t>
      </w:r>
    </w:p>
    <w:p w14:paraId="77145276" w14:textId="77777777" w:rsidR="006B5B16" w:rsidRDefault="002421E0">
      <w:pPr>
        <w:pStyle w:val="PGBody"/>
      </w:pPr>
      <w:r>
        <w:t>力克站在柜台前面，想了一会儿。</w:t>
      </w:r>
      <w:r>
        <w:t>“</w:t>
      </w:r>
      <w:r>
        <w:t>能查到那个号最早登记在哪一年吗。</w:t>
      </w:r>
      <w:r>
        <w:t>”</w:t>
      </w:r>
      <w:r>
        <w:t>工作人员又查了一遍。</w:t>
      </w:r>
      <w:r>
        <w:t>“</w:t>
      </w:r>
      <w:r>
        <w:t>一九七六年。</w:t>
      </w:r>
      <w:r>
        <w:t>”</w:t>
      </w:r>
      <w:r>
        <w:t>他说。</w:t>
      </w:r>
    </w:p>
    <w:p w14:paraId="61AC64FD" w14:textId="77777777" w:rsidR="006B5B16" w:rsidRDefault="002421E0">
      <w:pPr>
        <w:pStyle w:val="PGBody"/>
      </w:pPr>
      <w:r>
        <w:t>一九七六这个年份，力克那天晚上写在了纸上。他在这个年份下面画了一条线。线的下面，他写了三行：第十七册那封信，邮戳是一九七六年十二月；梧桐巷那本账簿，</w:t>
      </w:r>
      <w:r>
        <w:lastRenderedPageBreak/>
        <w:t>是一九七六年冬天立的；城南林子那批树，是一九七六年冬种的。写完他放下笔。</w:t>
      </w:r>
    </w:p>
    <w:p w14:paraId="2DAB1BF2" w14:textId="77777777" w:rsidR="006B5B16" w:rsidRDefault="002421E0">
      <w:pPr>
        <w:pStyle w:val="PGBody"/>
      </w:pPr>
      <w:r>
        <w:t>然后他添了第四行。</w:t>
      </w:r>
      <w:r>
        <w:t>“</w:t>
      </w:r>
      <w:r>
        <w:t>打到</w:t>
      </w:r>
      <w:r>
        <w:t>43</w:t>
      </w:r>
      <w:r>
        <w:t>号的那个号码，也是一九七六年登记的。</w:t>
      </w:r>
      <w:r>
        <w:t>”</w:t>
      </w:r>
      <w:r>
        <w:t>写完他把那部电话的号码抄在一张纸上，把纸贴在门框里面，贴在</w:t>
      </w:r>
      <w:r>
        <w:t>“</w:t>
      </w:r>
      <w:r>
        <w:t>代管处</w:t>
      </w:r>
      <w:r>
        <w:t>”</w:t>
      </w:r>
      <w:r>
        <w:t>木牌的背后，再把木牌挂回去。</w:t>
      </w:r>
    </w:p>
    <w:p w14:paraId="185BEB2F" w14:textId="77777777" w:rsidR="006B5B16" w:rsidRDefault="002421E0">
      <w:pPr>
        <w:pStyle w:val="PGBody"/>
      </w:pPr>
      <w:r>
        <w:t>第二天早上莫瞳来的时候，看见了那张纸。</w:t>
      </w:r>
      <w:r>
        <w:t>“</w:t>
      </w:r>
      <w:r>
        <w:t>这是什么。</w:t>
      </w:r>
      <w:r>
        <w:t>”“</w:t>
      </w:r>
      <w:r>
        <w:t>那个打电话的号码。</w:t>
      </w:r>
      <w:r>
        <w:t>”</w:t>
      </w:r>
      <w:r>
        <w:t>力克说。</w:t>
      </w:r>
      <w:r>
        <w:t>“</w:t>
      </w:r>
      <w:r>
        <w:t>贴在这儿干什么。</w:t>
      </w:r>
      <w:r>
        <w:t>”“</w:t>
      </w:r>
      <w:r>
        <w:t>等它再打。</w:t>
      </w:r>
      <w:r>
        <w:t>”</w:t>
      </w:r>
      <w:r>
        <w:t>力克说，</w:t>
      </w:r>
      <w:r>
        <w:t>“</w:t>
      </w:r>
      <w:r>
        <w:t>下回它一响，我就知道是谁。</w:t>
      </w:r>
      <w:r>
        <w:t>”</w:t>
      </w:r>
    </w:p>
    <w:p w14:paraId="195A1C81" w14:textId="77777777" w:rsidR="006B5B16" w:rsidRDefault="002421E0">
      <w:pPr>
        <w:pStyle w:val="PGBody"/>
      </w:pPr>
      <w:r>
        <w:t>值班点的墙上多了一张纸。那是菲菲贴的，纸上画的是一张城里的简图。图上用红笔标了三处东西：平安巷，标的是</w:t>
      </w:r>
      <w:r>
        <w:t>“</w:t>
      </w:r>
      <w:r>
        <w:t>起点</w:t>
      </w:r>
      <w:r>
        <w:t>”</w:t>
      </w:r>
      <w:r>
        <w:t>；城北水塔，标的是</w:t>
      </w:r>
      <w:r>
        <w:t>“</w:t>
      </w:r>
      <w:r>
        <w:t>高</w:t>
      </w:r>
      <w:r>
        <w:t>”</w:t>
      </w:r>
      <w:r>
        <w:t>；城南那座小庙，标的是</w:t>
      </w:r>
      <w:r>
        <w:t>“</w:t>
      </w:r>
      <w:r>
        <w:t>来处</w:t>
      </w:r>
      <w:r>
        <w:t>”</w:t>
      </w:r>
      <w:r>
        <w:t>。</w:t>
      </w:r>
    </w:p>
    <w:p w14:paraId="31043DB5" w14:textId="77777777" w:rsidR="006B5B16" w:rsidRDefault="002421E0">
      <w:pPr>
        <w:pStyle w:val="PGBody"/>
      </w:pPr>
      <w:r>
        <w:t>三处之间，她用蓝笔画了三条线。线画完，她退后两步看。</w:t>
      </w:r>
      <w:r>
        <w:t>“</w:t>
      </w:r>
      <w:r>
        <w:t>三条线。</w:t>
      </w:r>
      <w:r>
        <w:t>”</w:t>
      </w:r>
      <w:r>
        <w:t>她说，</w:t>
      </w:r>
      <w:r>
        <w:t>“</w:t>
      </w:r>
      <w:r>
        <w:t>一条通塔，一条通庙，一条通我家。</w:t>
      </w:r>
      <w:r>
        <w:t>”</w:t>
      </w:r>
    </w:p>
    <w:p w14:paraId="0AC00F1D" w14:textId="77777777" w:rsidR="006B5B16" w:rsidRDefault="002421E0">
      <w:pPr>
        <w:pStyle w:val="PGBody"/>
      </w:pPr>
      <w:r>
        <w:t>那张图上的三条线，力克后来各画了一个箭头。庙到塔的那条线，箭头朝塔。塔到平安巷的那条线，箭头朝平</w:t>
      </w:r>
      <w:r>
        <w:lastRenderedPageBreak/>
        <w:t>安巷。平安巷到庙的那条线，箭头朝庙。三个箭头连起来，是一个圈。他看了一会儿。</w:t>
      </w:r>
    </w:p>
    <w:p w14:paraId="05109485" w14:textId="77777777" w:rsidR="006B5B16" w:rsidRDefault="002421E0">
      <w:pPr>
        <w:pStyle w:val="PGBody"/>
      </w:pPr>
      <w:r>
        <w:t>“</w:t>
      </w:r>
      <w:r>
        <w:t>一个人从庙走上去，从塔上下来，回到平安巷。</w:t>
      </w:r>
      <w:r>
        <w:t>”</w:t>
      </w:r>
      <w:r>
        <w:t>他说，</w:t>
      </w:r>
      <w:r>
        <w:t>“</w:t>
      </w:r>
      <w:r>
        <w:t>这一条路他走了十三年。</w:t>
      </w:r>
      <w:r>
        <w:t>”</w:t>
      </w:r>
    </w:p>
    <w:p w14:paraId="681E62A5" w14:textId="77777777" w:rsidR="006B5B16" w:rsidRDefault="002421E0">
      <w:pPr>
        <w:pStyle w:val="PGBody"/>
      </w:pPr>
      <w:r>
        <w:t>图上还有第四处东西，是莫瞳后来添的。她在城西的位置画了一个小方框。框里写的是：</w:t>
      </w:r>
      <w:r>
        <w:t>“</w:t>
      </w:r>
      <w:r>
        <w:t>原址。</w:t>
      </w:r>
      <w:r>
        <w:t>”</w:t>
      </w:r>
      <w:r>
        <w:t>那个小方框离平安巷很远，在城的另外一头。菲菲问她为什么添这个。莫瞳说：</w:t>
      </w:r>
      <w:r>
        <w:t>“</w:t>
      </w:r>
      <w:r>
        <w:t>因为这件事是从我家开始的。</w:t>
      </w:r>
      <w:r>
        <w:t>”</w:t>
      </w:r>
    </w:p>
    <w:p w14:paraId="70BB33D9" w14:textId="77777777" w:rsidR="006B5B16" w:rsidRDefault="002421E0">
      <w:pPr>
        <w:pStyle w:val="PGBody"/>
      </w:pPr>
      <w:r>
        <w:t>这一册所有的</w:t>
      </w:r>
      <w:r>
        <w:t>“</w:t>
      </w:r>
      <w:r>
        <w:t>第一次</w:t>
      </w:r>
      <w:r>
        <w:t>”</w:t>
      </w:r>
      <w:r>
        <w:t>，菲菲是在七月一日上午抄到一张纸上的。第一次：凌晨三点的电话，六月十九日。第一次：平安巷九户全醒，六月十九日夜。第一次：有人在塔上被看见，六月二十九日凌晨。第一次：老人从塔上下来，六月三十日凌晨。第一次：全城一起睡，七月一日早上七点。</w:t>
      </w:r>
    </w:p>
    <w:p w14:paraId="58C0F8DA" w14:textId="77777777" w:rsidR="006B5B16" w:rsidRDefault="002421E0">
      <w:pPr>
        <w:pStyle w:val="PGBody"/>
      </w:pPr>
      <w:r>
        <w:t>五条。抄完她看了一会儿，然后在最后添了第六条。</w:t>
      </w:r>
      <w:r>
        <w:t>“</w:t>
      </w:r>
      <w:r>
        <w:t>第一次：我第一次知道，有人替我们值了一百四十六天的班。</w:t>
      </w:r>
      <w:r>
        <w:t>”</w:t>
      </w:r>
    </w:p>
    <w:p w14:paraId="7E17A81F" w14:textId="77777777" w:rsidR="006B5B16" w:rsidRDefault="002421E0">
      <w:pPr>
        <w:pStyle w:val="PGBody"/>
      </w:pPr>
      <w:r>
        <w:t>那张纸后来贴在了值班点的墙上，位置是那张城里的简图旁边。菲菲贴的时候，田娇娇问了她一句话。</w:t>
      </w:r>
      <w:r>
        <w:t>“</w:t>
      </w:r>
      <w:r>
        <w:t>你贴这个干什么。</w:t>
      </w:r>
      <w:r>
        <w:t>”“</w:t>
      </w:r>
      <w:r>
        <w:t>留个底。</w:t>
      </w:r>
      <w:r>
        <w:t>”</w:t>
      </w:r>
      <w:r>
        <w:t>菲菲说。</w:t>
      </w:r>
      <w:r>
        <w:t>“</w:t>
      </w:r>
      <w:r>
        <w:t>留底干什么。</w:t>
      </w:r>
      <w:r>
        <w:t>”“</w:t>
      </w:r>
      <w:r>
        <w:t>以后</w:t>
      </w:r>
      <w:r>
        <w:lastRenderedPageBreak/>
        <w:t>再有人问起这件事。</w:t>
      </w:r>
      <w:r>
        <w:t>”</w:t>
      </w:r>
      <w:r>
        <w:t>菲菲说，</w:t>
      </w:r>
      <w:r>
        <w:t>“</w:t>
      </w:r>
      <w:r>
        <w:t>我把这张纸拿出来，他一看就明白了。</w:t>
      </w:r>
      <w:r>
        <w:t>”</w:t>
      </w:r>
    </w:p>
    <w:p w14:paraId="6C99A0CC" w14:textId="77777777" w:rsidR="006B5B16" w:rsidRDefault="002421E0">
      <w:pPr>
        <w:pStyle w:val="PGBody"/>
      </w:pPr>
      <w:r>
        <w:t>莫瞳把这一册的每一天抄在自己的册子后面。抄的时候她用的不是日期，是</w:t>
      </w:r>
      <w:r>
        <w:t>“</w:t>
      </w:r>
      <w:r>
        <w:t>第几天</w:t>
      </w:r>
      <w:r>
        <w:t>”</w:t>
      </w:r>
      <w:r>
        <w:t>。第一天：房子没动，九户亮灯。第二天：三条街。第五天：值夜簿出现。第十一天：塔上有人。第十四天：老人下来。她一共抄了十四天。</w:t>
      </w:r>
    </w:p>
    <w:p w14:paraId="5CBAB5E8" w14:textId="77777777" w:rsidR="006B5B16" w:rsidRDefault="002421E0">
      <w:pPr>
        <w:pStyle w:val="PGBody"/>
      </w:pPr>
      <w:r>
        <w:t>抄完她在下面写了一行字。</w:t>
      </w:r>
      <w:r>
        <w:t>“</w:t>
      </w:r>
      <w:r>
        <w:t>这十四天里，我家的房子一天都没有动。</w:t>
      </w:r>
      <w:r>
        <w:t>”</w:t>
      </w:r>
    </w:p>
    <w:p w14:paraId="01E1729B" w14:textId="77777777" w:rsidR="006B5B16" w:rsidRDefault="002421E0">
      <w:pPr>
        <w:pStyle w:val="PGBody"/>
      </w:pPr>
      <w:r>
        <w:t>那通电话以后，力克把这电话的铃声调小了一格。调的时候菲菲问他为什么。</w:t>
      </w:r>
      <w:r>
        <w:t>“</w:t>
      </w:r>
      <w:r>
        <w:t>因为它半夜响。</w:t>
      </w:r>
      <w:r>
        <w:t>”</w:t>
      </w:r>
      <w:r>
        <w:t>力克说。</w:t>
      </w:r>
      <w:r>
        <w:t>“</w:t>
      </w:r>
      <w:r>
        <w:t>你怕吵？</w:t>
      </w:r>
      <w:r>
        <w:t>”“</w:t>
      </w:r>
      <w:r>
        <w:t>不是。</w:t>
      </w:r>
      <w:r>
        <w:t>”</w:t>
      </w:r>
      <w:r>
        <w:t>力克说，</w:t>
      </w:r>
      <w:r>
        <w:t>“</w:t>
      </w:r>
      <w:r>
        <w:t>我怕我听见它响，就以为有人要来登记。</w:t>
      </w:r>
      <w:r>
        <w:t>”</w:t>
      </w:r>
    </w:p>
    <w:p w14:paraId="40F6584F" w14:textId="77777777" w:rsidR="006B5B16" w:rsidRDefault="002421E0">
      <w:pPr>
        <w:pStyle w:val="PGBody"/>
      </w:pPr>
      <w:r>
        <w:t>那几天来登记的人比平时多。平时一天三到五个，那几天一天十来个。来的人说的话都不一样，可有一半的人说的是同一件事。</w:t>
      </w:r>
      <w:r>
        <w:t>“</w:t>
      </w:r>
      <w:r>
        <w:t>我睡不着。</w:t>
      </w:r>
      <w:r>
        <w:t>”</w:t>
      </w:r>
    </w:p>
    <w:p w14:paraId="45A6AACA" w14:textId="77777777" w:rsidR="006B5B16" w:rsidRDefault="002421E0">
      <w:pPr>
        <w:pStyle w:val="PGBody"/>
      </w:pPr>
      <w:r>
        <w:t>力克一开始只是记名字，第三天他改了。他在登记簿右边添了一栏，那一栏的标题写的是：</w:t>
      </w:r>
      <w:r>
        <w:t>“</w:t>
      </w:r>
      <w:r>
        <w:t>几点醒。</w:t>
      </w:r>
      <w:r>
        <w:t>”</w:t>
      </w:r>
      <w:r>
        <w:t>填完之后，那一栏里的时间从十一点排到早上五点。他把那一栏抄下来，交给纳塔莉。</w:t>
      </w:r>
    </w:p>
    <w:p w14:paraId="25F2DAEE" w14:textId="77777777" w:rsidR="006B5B16" w:rsidRDefault="002421E0">
      <w:pPr>
        <w:pStyle w:val="PGBody"/>
      </w:pPr>
      <w:r>
        <w:lastRenderedPageBreak/>
        <w:t>纳塔莉把那些时间加进了她的统计表。加完她数了一下。登记簿上记的四十七个人，醒来时间最集中的是夜里一点到三点。</w:t>
      </w:r>
      <w:r>
        <w:t>“</w:t>
      </w:r>
      <w:r>
        <w:t>跟全城一样。</w:t>
      </w:r>
      <w:r>
        <w:t>”</w:t>
      </w:r>
      <w:r>
        <w:t>她说，</w:t>
      </w:r>
      <w:r>
        <w:t>“</w:t>
      </w:r>
      <w:r>
        <w:t>一样说明什么。</w:t>
      </w:r>
      <w:r>
        <w:t>”“</w:t>
      </w:r>
      <w:r>
        <w:t>说明来登记的人，不是特别的。</w:t>
      </w:r>
      <w:r>
        <w:t>”</w:t>
      </w:r>
      <w:r>
        <w:t>纳塔莉说，</w:t>
      </w:r>
      <w:r>
        <w:t>“</w:t>
      </w:r>
      <w:r>
        <w:t>他们是这座城的一个小样。</w:t>
      </w:r>
      <w:r>
        <w:t>”</w:t>
      </w:r>
    </w:p>
    <w:p w14:paraId="70C5A43D" w14:textId="77777777" w:rsidR="006B5B16" w:rsidRDefault="002421E0">
      <w:pPr>
        <w:pStyle w:val="PGBody"/>
      </w:pPr>
      <w:r>
        <w:t>梧桐巷的早晨和平时不一样。平时七点，巷子里有人在买菜、有人在遛弯、有人在门口刷牙。那几天七点，巷子里没有人。不是没人，是人还在屋里睡着。</w:t>
      </w:r>
    </w:p>
    <w:p w14:paraId="693AB8CF" w14:textId="77777777" w:rsidR="006B5B16" w:rsidRDefault="002421E0">
      <w:pPr>
        <w:pStyle w:val="PGBody"/>
      </w:pPr>
      <w:r>
        <w:t>力克早上六点半摆桌子的时候，一整条巷子是静的。他一个人坐着，听见的只有远处马路上的车声。到了七点半，第一户人家的门才开。出来的是第二户那个年轻男人。他拿着垃圾袋出来，扔进桶里，回屋。从头到尾，他一个字都没说。</w:t>
      </w:r>
    </w:p>
    <w:p w14:paraId="0CD0D8C2" w14:textId="77777777" w:rsidR="006B5B16" w:rsidRDefault="002421E0">
      <w:pPr>
        <w:pStyle w:val="PGBody"/>
      </w:pPr>
      <w:r>
        <w:t>力克看着他回屋，然后低头翻开登记簿，在那一天那一行的旁边写了两个字。</w:t>
      </w:r>
      <w:r>
        <w:t>“</w:t>
      </w:r>
      <w:r>
        <w:t>晚起。</w:t>
      </w:r>
      <w:r>
        <w:t>”</w:t>
      </w:r>
    </w:p>
    <w:p w14:paraId="4318521C" w14:textId="77777777" w:rsidR="006B5B16" w:rsidRDefault="002421E0">
      <w:pPr>
        <w:pStyle w:val="PGBody"/>
      </w:pPr>
      <w:r>
        <w:t>第三户那个老人的门，那几天一直没关。不是没关严，是压根没关。力克第二天早上去看了一眼。门开着一条缝。屋里很暗。他站在门口叫了一声。屋里有动静。</w:t>
      </w:r>
      <w:r>
        <w:t>“</w:t>
      </w:r>
      <w:r>
        <w:t>谁。</w:t>
      </w:r>
      <w:r>
        <w:t>”“43</w:t>
      </w:r>
      <w:r>
        <w:t>号的小柳。</w:t>
      </w:r>
      <w:r>
        <w:t>”“</w:t>
      </w:r>
      <w:r>
        <w:t>哦。</w:t>
      </w:r>
      <w:r>
        <w:t>”</w:t>
      </w:r>
      <w:r>
        <w:t>老人说。</w:t>
      </w:r>
    </w:p>
    <w:p w14:paraId="1712C887" w14:textId="77777777" w:rsidR="006B5B16" w:rsidRDefault="002421E0">
      <w:pPr>
        <w:pStyle w:val="PGBody"/>
      </w:pPr>
      <w:r>
        <w:lastRenderedPageBreak/>
        <w:t>然后屋里有一阵很慢的脚步声，老人走到门口，把门开大了一点。门轴响了一声，拖得很长。</w:t>
      </w:r>
      <w:r>
        <w:t>“</w:t>
      </w:r>
      <w:r>
        <w:t>你怎么不关门。</w:t>
      </w:r>
      <w:r>
        <w:t>”</w:t>
      </w:r>
      <w:r>
        <w:t>老人站在门口，看了他一会儿。</w:t>
      </w:r>
      <w:r>
        <w:t>“</w:t>
      </w:r>
      <w:r>
        <w:t>关了门，屋里就我一个人。</w:t>
      </w:r>
      <w:r>
        <w:t>”</w:t>
      </w:r>
      <w:r>
        <w:t>他说。</w:t>
      </w:r>
    </w:p>
    <w:p w14:paraId="46A39A0A" w14:textId="77777777" w:rsidR="006B5B16" w:rsidRDefault="002421E0">
      <w:pPr>
        <w:pStyle w:val="PGBody"/>
      </w:pPr>
      <w:r>
        <w:t>菲菲统计过一件事：这几天里，平安巷的人说过的所有话。她统计的来源是力克和莫瞳的记录。数完她得出一个结果。那几天里，平安巷九户人家，一共说了七十四句话。</w:t>
      </w:r>
    </w:p>
    <w:p w14:paraId="0D5957EA" w14:textId="77777777" w:rsidR="006B5B16" w:rsidRDefault="002421E0">
      <w:pPr>
        <w:pStyle w:val="PGBody"/>
      </w:pPr>
      <w:r>
        <w:t>七十四句话里，有三十一句是</w:t>
      </w:r>
      <w:r>
        <w:t>“</w:t>
      </w:r>
      <w:r>
        <w:t>几点醒的</w:t>
      </w:r>
      <w:r>
        <w:t>”</w:t>
      </w:r>
      <w:r>
        <w:t>，有十九句是</w:t>
      </w:r>
      <w:r>
        <w:t>“</w:t>
      </w:r>
      <w:r>
        <w:t>嗯</w:t>
      </w:r>
      <w:r>
        <w:t>”</w:t>
      </w:r>
      <w:r>
        <w:t>，有十二句是</w:t>
      </w:r>
      <w:r>
        <w:t>“</w:t>
      </w:r>
      <w:r>
        <w:t>谢谢</w:t>
      </w:r>
      <w:r>
        <w:t>”</w:t>
      </w:r>
      <w:r>
        <w:t>，其余十二句是别的。</w:t>
      </w:r>
      <w:r>
        <w:t>“</w:t>
      </w:r>
      <w:r>
        <w:t>七十四句话。</w:t>
      </w:r>
      <w:r>
        <w:t>”</w:t>
      </w:r>
      <w:r>
        <w:t>她说，</w:t>
      </w:r>
      <w:r>
        <w:t>“</w:t>
      </w:r>
      <w:r>
        <w:t>说到人的名字的，只有两句。</w:t>
      </w:r>
      <w:r>
        <w:t>”</w:t>
      </w:r>
    </w:p>
    <w:p w14:paraId="378E5D29" w14:textId="77777777" w:rsidR="006B5B16" w:rsidRDefault="002421E0">
      <w:pPr>
        <w:pStyle w:val="PGBody"/>
      </w:pPr>
      <w:r>
        <w:t>梧桐巷的九户人家在七月一日那天早上做了一件很奇怪的事。他们在同一个早上，把所有窗户都打开了。不是约好的。第一户开窗是六点五十。第二户七点。第三户七点零五。</w:t>
      </w:r>
    </w:p>
    <w:p w14:paraId="6B98CDBA" w14:textId="77777777" w:rsidR="006B5B16" w:rsidRDefault="002421E0">
      <w:pPr>
        <w:pStyle w:val="PGBody"/>
      </w:pPr>
      <w:r>
        <w:t>到七点半，平安巷九户人家的窗户，全部开着。力克坐在门口看着。他数了一遍，一共二十几扇窗。他后来在本子上写了一行字。</w:t>
      </w:r>
      <w:r>
        <w:t>“</w:t>
      </w:r>
      <w:r>
        <w:t>那天早上，平安巷所有的窗都开着。</w:t>
      </w:r>
      <w:r>
        <w:t>”</w:t>
      </w:r>
      <w:r>
        <w:t>他顿了一下，添了一句。</w:t>
      </w:r>
      <w:r>
        <w:t>“</w:t>
      </w:r>
      <w:r>
        <w:t>他们没有商量。</w:t>
      </w:r>
      <w:r>
        <w:t>”</w:t>
      </w:r>
    </w:p>
    <w:p w14:paraId="60193E9F" w14:textId="77777777" w:rsidR="006B5B16" w:rsidRDefault="002421E0">
      <w:pPr>
        <w:pStyle w:val="PGBody"/>
      </w:pPr>
      <w:r>
        <w:lastRenderedPageBreak/>
        <w:t>菲菲问过莫瞳一个问题。</w:t>
      </w:r>
      <w:r>
        <w:t>“</w:t>
      </w:r>
      <w:r>
        <w:t>你家三楼那扇后窗，昨天夜里开着吗。</w:t>
      </w:r>
      <w:r>
        <w:t>”</w:t>
      </w:r>
      <w:r>
        <w:t>莫瞳翻开册子，看了一眼。</w:t>
      </w:r>
      <w:r>
        <w:t>“</w:t>
      </w:r>
      <w:r>
        <w:t>开着。</w:t>
      </w:r>
      <w:r>
        <w:t>”</w:t>
      </w:r>
      <w:r>
        <w:t>她说，</w:t>
      </w:r>
      <w:r>
        <w:t>“</w:t>
      </w:r>
      <w:r>
        <w:t>为什么开。</w:t>
      </w:r>
      <w:r>
        <w:t>”</w:t>
      </w:r>
      <w:r>
        <w:t>莫瞳想了很久。</w:t>
      </w:r>
      <w:r>
        <w:t>“</w:t>
      </w:r>
      <w:r>
        <w:t>因为我昨天夜里想开。</w:t>
      </w:r>
      <w:r>
        <w:t>”</w:t>
      </w:r>
      <w:r>
        <w:t>她说，</w:t>
      </w:r>
      <w:r>
        <w:t>“</w:t>
      </w:r>
      <w:r>
        <w:t>我说不清为什么。</w:t>
      </w:r>
      <w:r>
        <w:t>”</w:t>
      </w:r>
      <w:r>
        <w:t>她把册子合上。</w:t>
      </w:r>
      <w:r>
        <w:t>“</w:t>
      </w:r>
      <w:r>
        <w:t>我就是觉得，得让它知道上面有人看着。</w:t>
      </w:r>
      <w:r>
        <w:t>”</w:t>
      </w:r>
    </w:p>
    <w:p w14:paraId="438442E3" w14:textId="77777777" w:rsidR="006B5B16" w:rsidRDefault="002421E0">
      <w:pPr>
        <w:pStyle w:val="PGBody"/>
      </w:pPr>
      <w:r>
        <w:t>力克在登记簿上做了最后一次补记。他把这一册的</w:t>
      </w:r>
      <w:r>
        <w:t>“</w:t>
      </w:r>
      <w:r>
        <w:t>三</w:t>
      </w:r>
      <w:r>
        <w:t>”</w:t>
      </w:r>
      <w:r>
        <w:t>这个数抄下来。三个数：第一通电话的时间是三点零四；第三天事情扩到隔壁街；第一条巷子的九户人家全醒。他在</w:t>
      </w:r>
      <w:r>
        <w:t>“</w:t>
      </w:r>
      <w:r>
        <w:t>三</w:t>
      </w:r>
      <w:r>
        <w:t>”</w:t>
      </w:r>
      <w:r>
        <w:t>这个字下面画了一条线，然后写了一句。</w:t>
      </w:r>
      <w:r>
        <w:t>“</w:t>
      </w:r>
      <w:r>
        <w:t>这一册是从三点钟开始的。</w:t>
      </w:r>
      <w:r>
        <w:t>”</w:t>
      </w:r>
    </w:p>
    <w:p w14:paraId="4406D23C" w14:textId="77777777" w:rsidR="006B5B16" w:rsidRDefault="002421E0">
      <w:pPr>
        <w:pStyle w:val="PGBody"/>
      </w:pPr>
      <w:r>
        <w:t>那座塔下面多了一块牌子。牌子是木头的，不大，是城北社区挂的。牌子上写着三行字。第一行：</w:t>
      </w:r>
      <w:r>
        <w:t>“</w:t>
      </w:r>
      <w:r>
        <w:t>此处为历史建筑，禁止攀爬。</w:t>
      </w:r>
      <w:r>
        <w:t>”</w:t>
      </w:r>
      <w:r>
        <w:t>第二行：</w:t>
      </w:r>
      <w:r>
        <w:t>“</w:t>
      </w:r>
      <w:r>
        <w:t>拆除工程于一九九三年暂停，至今未复。</w:t>
      </w:r>
      <w:r>
        <w:t>”</w:t>
      </w:r>
      <w:r>
        <w:t>第三行：</w:t>
      </w:r>
      <w:r>
        <w:t>“</w:t>
      </w:r>
      <w:r>
        <w:t>附近居民请勿靠近。</w:t>
      </w:r>
      <w:r>
        <w:t>”</w:t>
      </w:r>
    </w:p>
    <w:p w14:paraId="54BC247B" w14:textId="77777777" w:rsidR="006B5B16" w:rsidRDefault="002421E0">
      <w:pPr>
        <w:pStyle w:val="PGBody"/>
      </w:pPr>
      <w:r>
        <w:t>菲菲去看了那块牌子。她站在牌子前面看了一会儿，然后从口袋里摸出笔，在牌子的空白处添了一行字。她添的是：</w:t>
      </w:r>
      <w:r>
        <w:t>“</w:t>
      </w:r>
      <w:r>
        <w:t>上面没有人了。</w:t>
      </w:r>
      <w:r>
        <w:t>”</w:t>
      </w:r>
    </w:p>
    <w:p w14:paraId="50D076F9" w14:textId="77777777" w:rsidR="006B5B16" w:rsidRDefault="002421E0">
      <w:pPr>
        <w:pStyle w:val="PGBody"/>
      </w:pPr>
      <w:r>
        <w:t>那行字第二天被人擦掉了。擦得很干净。菲菲第三天又去看了一次。牌子上干干净净，只有那三行印刷的字。她站在牌子前面，没有再去添。她掏出本子，记了一行。</w:t>
      </w:r>
      <w:r>
        <w:lastRenderedPageBreak/>
        <w:t>“</w:t>
      </w:r>
      <w:r>
        <w:t>七月六日。牌子上的字被擦了。擦得很干净，说明有人天天来看这块牌子。</w:t>
      </w:r>
      <w:r>
        <w:t>”</w:t>
      </w:r>
    </w:p>
    <w:p w14:paraId="687104B3" w14:textId="77777777" w:rsidR="006B5B16" w:rsidRDefault="002421E0">
      <w:pPr>
        <w:pStyle w:val="PGBody"/>
      </w:pPr>
      <w:r>
        <w:t>平安巷九户人家，一号那户姓陈。陈家三口人：一对夫妻，一个上小学的男孩。那天夜里三点零四分，陈家的灯是第一个亮的。</w:t>
      </w:r>
    </w:p>
    <w:p w14:paraId="52CE237D" w14:textId="77777777" w:rsidR="006B5B16" w:rsidRDefault="002421E0">
      <w:pPr>
        <w:pStyle w:val="PGBody"/>
      </w:pPr>
      <w:r>
        <w:t>女主人跟邻居说了一件事。</w:t>
      </w:r>
      <w:r>
        <w:t>“</w:t>
      </w:r>
      <w:r>
        <w:t>我做了个梦。</w:t>
      </w:r>
      <w:r>
        <w:t>”</w:t>
      </w:r>
      <w:r>
        <w:t>她说，</w:t>
      </w:r>
      <w:r>
        <w:t>“</w:t>
      </w:r>
      <w:r>
        <w:t>梦见什么。</w:t>
      </w:r>
      <w:r>
        <w:t>”“</w:t>
      </w:r>
      <w:r>
        <w:t>梦见有人在我家窗户外面走路。</w:t>
      </w:r>
      <w:r>
        <w:t>”“</w:t>
      </w:r>
      <w:r>
        <w:t>男的女的。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我只听见鞋底擦地的声音。</w:t>
      </w:r>
      <w:r>
        <w:t>”</w:t>
      </w:r>
    </w:p>
    <w:p w14:paraId="493451CB" w14:textId="77777777" w:rsidR="006B5B16" w:rsidRDefault="002421E0">
      <w:pPr>
        <w:pStyle w:val="PGBody"/>
      </w:pPr>
      <w:r>
        <w:t>那</w:t>
      </w:r>
      <w:r>
        <w:t>“</w:t>
      </w:r>
      <w:r>
        <w:t>鞋底擦地的声音</w:t>
      </w:r>
      <w:r>
        <w:t>”</w:t>
      </w:r>
      <w:r>
        <w:t>，后来被问了七户人家。七户里，有五户说听见过。五户的人说的声音是一样的。不是脚步声，是鞋底在石板上擦过去的声音。</w:t>
      </w:r>
      <w:r>
        <w:t>“</w:t>
      </w:r>
      <w:r>
        <w:t>沙。沙。沙。</w:t>
      </w:r>
      <w:r>
        <w:t>”</w:t>
      </w:r>
    </w:p>
    <w:p w14:paraId="7732BB59" w14:textId="77777777" w:rsidR="006B5B16" w:rsidRDefault="002421E0">
      <w:pPr>
        <w:pStyle w:val="PGBody"/>
      </w:pPr>
      <w:r>
        <w:t>老陈后来仔细想了一下。</w:t>
      </w:r>
      <w:r>
        <w:t>“</w:t>
      </w:r>
      <w:r>
        <w:t>不是一个人。</w:t>
      </w:r>
      <w:r>
        <w:t>”</w:t>
      </w:r>
      <w:r>
        <w:t>他说，</w:t>
      </w:r>
      <w:r>
        <w:t>“</w:t>
      </w:r>
      <w:r>
        <w:t>是很多人。一起擦。</w:t>
      </w:r>
      <w:r>
        <w:t>”</w:t>
      </w:r>
    </w:p>
    <w:p w14:paraId="704A4708" w14:textId="77777777" w:rsidR="006B5B16" w:rsidRDefault="002421E0">
      <w:pPr>
        <w:pStyle w:val="PGPUZ"/>
      </w:pPr>
      <w:r>
        <w:t>题目一</w:t>
      </w:r>
      <w:r>
        <w:t xml:space="preserve"> </w:t>
      </w:r>
      <w:r>
        <w:t>灯亮着的时候</w:t>
      </w:r>
    </w:p>
    <w:p w14:paraId="6C93E7ED" w14:textId="77777777" w:rsidR="006B5B16" w:rsidRDefault="002421E0">
      <w:pPr>
        <w:pStyle w:val="PGPUZT"/>
      </w:pPr>
      <w:r>
        <w:t>莫瞳那间屋子夜里不开灯。菲菲坐在窗边，能看清街对面每一扇亮着的窗，连窗台上那只花盆都数得出来。</w:t>
      </w:r>
    </w:p>
    <w:p w14:paraId="01357034" w14:textId="77777777" w:rsidR="006B5B16" w:rsidRDefault="002421E0">
      <w:pPr>
        <w:pStyle w:val="PGPUZT"/>
      </w:pPr>
      <w:r>
        <w:lastRenderedPageBreak/>
        <w:t>可莫瞳要在桌上写字，把灯点亮了。灯一亮，窗玻璃上只剩她们自己的影子，对面整排窗一下子全黑了。</w:t>
      </w:r>
    </w:p>
    <w:p w14:paraId="7A1E2D2A" w14:textId="77777777" w:rsidR="006B5B16" w:rsidRDefault="002421E0">
      <w:pPr>
        <w:pStyle w:val="PGPUZT"/>
      </w:pPr>
      <w:r>
        <w:t>“</w:t>
      </w:r>
      <w:r>
        <w:t>我没关对面的灯。</w:t>
      </w:r>
      <w:r>
        <w:t>”</w:t>
      </w:r>
      <w:r>
        <w:t>莫瞳说。她伸手要去擦玻璃，菲菲拦住了她。</w:t>
      </w:r>
    </w:p>
    <w:p w14:paraId="72B79FE3" w14:textId="77777777" w:rsidR="006B5B16" w:rsidRDefault="002421E0">
      <w:pPr>
        <w:pStyle w:val="PGPUZT"/>
      </w:pPr>
      <w:r>
        <w:t>问：</w:t>
      </w:r>
    </w:p>
    <w:p w14:paraId="097DC7F8" w14:textId="77777777" w:rsidR="006B5B16" w:rsidRDefault="002421E0">
      <w:pPr>
        <w:pStyle w:val="PGPUZT"/>
      </w:pPr>
      <w:r>
        <w:t>一、灯一亮，为什么反而看不见对面？三种说法里哪一种对？（甲）玻璃被灯照亮，脏东西显出来了；（乙）屋里比屋外亮，玻璃变成了一面镜子，把屋里的光反回眼睛里；（丙）对面的人看见这边开灯，把自家的灯关了。</w:t>
      </w:r>
    </w:p>
    <w:p w14:paraId="396D3C5A" w14:textId="77777777" w:rsidR="006B5B16" w:rsidRDefault="002421E0">
      <w:pPr>
        <w:pStyle w:val="PGPUZT"/>
      </w:pPr>
      <w:r>
        <w:t>二、不开灯的时候，玻璃就不反光了吗？为什么那时候能看见对面？</w:t>
      </w:r>
    </w:p>
    <w:p w14:paraId="2EB11892" w14:textId="77777777" w:rsidR="006B5B16" w:rsidRDefault="002421E0">
      <w:pPr>
        <w:pStyle w:val="PGPUZT"/>
      </w:pPr>
      <w:r>
        <w:t>三、灯不能关，字还要写。只动这间屋子里的东西，怎么才能既开着灯、又看见对面？</w:t>
      </w:r>
    </w:p>
    <w:p w14:paraId="5B0864A4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26</w:t>
      </w:r>
      <w:r>
        <w:t>页）</w:t>
      </w:r>
    </w:p>
    <w:p w14:paraId="6C09CBFB" w14:textId="77777777" w:rsidR="006B5B16" w:rsidRDefault="002421E0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4EE3454F" w14:textId="77777777" w:rsidR="006B5B16" w:rsidRDefault="002421E0">
      <w:pPr>
        <w:pStyle w:val="PGPUZA"/>
      </w:pPr>
      <w:r>
        <w:t>灯亮着的时候：</w:t>
      </w:r>
    </w:p>
    <w:p w14:paraId="7FE6BB8A" w14:textId="77777777" w:rsidR="006B5B16" w:rsidRDefault="002421E0">
      <w:pPr>
        <w:pStyle w:val="PGPUZA"/>
      </w:pPr>
      <w:r>
        <w:t>答案：一、乙。二、玻璃一直在反光，只是那时候屋里暗，反回来的光很弱，盖不住对面；眼睛又适应了暗处，所以对面亮着的窗看得清。三、把灯挪到桌子靠墙的一头，让灯照着纸、不照着玻璃；在灯和玻璃之间立一张纸板，挡住直射到玻璃上的光；再把脸贴近玻璃，用两只手在脸两边挡一挡屋里的反光。</w:t>
      </w:r>
    </w:p>
    <w:p w14:paraId="51B5A726" w14:textId="77777777" w:rsidR="006B5B16" w:rsidRDefault="002421E0">
      <w:pPr>
        <w:pStyle w:val="PGPUZA"/>
      </w:pPr>
      <w:r>
        <w:t>思路：玻璃白天黑夜都在当镜子，只是白天屋外亮、屋里暗，镜子那一面看不出来。夜里灯一亮，屋里成了亮的一边，玻璃就把屋里的光送回眼睛里。看得见看不见，比的不是玻璃干净不干净，是两边谁更亮。</w:t>
      </w:r>
    </w:p>
    <w:p w14:paraId="40DA4D1F" w14:textId="77777777" w:rsidR="006B5B16" w:rsidRDefault="002421E0">
      <w:pPr>
        <w:pStyle w:val="PGPUZA"/>
      </w:pPr>
      <w:r>
        <w:t>记住一句话：夜里隔着玻璃看不看得见，先看哪一边更亮；把亮的那一边压下去，玻璃就重新变回窗。</w:t>
      </w:r>
    </w:p>
    <w:p w14:paraId="11CD82D2" w14:textId="77777777" w:rsidR="006B5B16" w:rsidRDefault="002421E0">
      <w:pPr>
        <w:pStyle w:val="PGPUZA"/>
      </w:pPr>
      <w:r>
        <w:t>（菲菲把灯挪到身后，对面那排窗又慢慢显出来。她说：</w:t>
      </w:r>
      <w:r>
        <w:t>“</w:t>
      </w:r>
      <w:r>
        <w:t>不是对面的城没了，是我这间屋子太亮了。</w:t>
      </w:r>
      <w:r>
        <w:t>”</w:t>
      </w:r>
      <w:r>
        <w:t>）</w:t>
      </w:r>
    </w:p>
    <w:p w14:paraId="14205CA0" w14:textId="77777777" w:rsidR="006B5B16" w:rsidRDefault="002421E0">
      <w:pPr>
        <w:pStyle w:val="PGCH"/>
        <w:pageBreakBefore/>
      </w:pPr>
      <w:bookmarkStart w:id="3" w:name="_Toc243500688"/>
      <w:r>
        <w:lastRenderedPageBreak/>
        <w:t>第二章</w:t>
      </w:r>
      <w:r>
        <w:t xml:space="preserve"> </w:t>
      </w:r>
      <w:r>
        <w:t>闭上眼看见谁</w:t>
      </w:r>
      <w:bookmarkEnd w:id="3"/>
    </w:p>
    <w:p w14:paraId="388E31A7" w14:textId="77777777" w:rsidR="006B5B16" w:rsidRDefault="002421E0">
      <w:pPr>
        <w:pStyle w:val="PGBody"/>
      </w:pPr>
      <w:r>
        <w:t>菲菲把昨天六个人的说法抄了一遍，抄成一张对照表，那已经是第二天上午。表格分四栏：醒来的时间、看见的人穿什么、那个人在做什么、看见的屋子是什么样。六行填完，她把笔放下。纸上有两处被手擦开了，墨迹发灰。</w:t>
      </w:r>
    </w:p>
    <w:p w14:paraId="4213B11B" w14:textId="77777777" w:rsidR="006B5B16" w:rsidRDefault="002421E0">
      <w:pPr>
        <w:pStyle w:val="PGBody"/>
      </w:pPr>
      <w:r>
        <w:t>六个人看见的细节全不一样，可有三样东西是一样的：那个人是</w:t>
      </w:r>
      <w:r>
        <w:t>“</w:t>
      </w:r>
      <w:r>
        <w:t>坐着</w:t>
      </w:r>
      <w:r>
        <w:t>”</w:t>
      </w:r>
      <w:r>
        <w:t>的；那个人在</w:t>
      </w:r>
      <w:r>
        <w:t>“</w:t>
      </w:r>
      <w:r>
        <w:t>写</w:t>
      </w:r>
      <w:r>
        <w:t>”</w:t>
      </w:r>
      <w:r>
        <w:t>；那个人面前的窗，是亮的。菲菲在这三样东西后面各画了一个圈。</w:t>
      </w:r>
    </w:p>
    <w:p w14:paraId="087E1FB2" w14:textId="77777777" w:rsidR="006B5B16" w:rsidRDefault="002421E0">
      <w:pPr>
        <w:pStyle w:val="PGBody"/>
      </w:pPr>
      <w:r>
        <w:t>“</w:t>
      </w:r>
      <w:r>
        <w:t>这三样，是同一间屋子。</w:t>
      </w:r>
      <w:r>
        <w:t>”</w:t>
      </w:r>
      <w:r>
        <w:t>她说。</w:t>
      </w:r>
    </w:p>
    <w:p w14:paraId="69929CB2" w14:textId="77777777" w:rsidR="006B5B16" w:rsidRDefault="002421E0">
      <w:pPr>
        <w:pStyle w:val="PGBody"/>
      </w:pPr>
      <w:r>
        <w:t>平安巷九户人家被请到莫瞳家的院子里，一户来一个人。那是上午十点，一共来了九个。院子里摆了九把椅子，围成一个圈，圈中间空着。菲菲站在圈中间，问了一个问题。</w:t>
      </w:r>
    </w:p>
    <w:p w14:paraId="389238DF" w14:textId="77777777" w:rsidR="006B5B16" w:rsidRDefault="002421E0">
      <w:pPr>
        <w:pStyle w:val="PGBody"/>
      </w:pPr>
      <w:r>
        <w:t>“</w:t>
      </w:r>
      <w:r>
        <w:t>你们昨天晚上闭上眼的时候，看见的那个人，在屋子里的什么位置。</w:t>
      </w:r>
      <w:r>
        <w:t>”</w:t>
      </w:r>
      <w:r>
        <w:t>九个人的回答，她一个一个记。第一个说：</w:t>
      </w:r>
      <w:r>
        <w:t>“</w:t>
      </w:r>
      <w:r>
        <w:t>靠窗。</w:t>
      </w:r>
      <w:r>
        <w:t>”</w:t>
      </w:r>
      <w:r>
        <w:t>第二个说：</w:t>
      </w:r>
      <w:r>
        <w:t>“</w:t>
      </w:r>
      <w:r>
        <w:t>在屋子的左边。</w:t>
      </w:r>
      <w:r>
        <w:t>”</w:t>
      </w:r>
      <w:r>
        <w:t>第三个说：</w:t>
      </w:r>
      <w:r>
        <w:t>“</w:t>
      </w:r>
      <w:r>
        <w:t>在里屋。</w:t>
      </w:r>
      <w:r>
        <w:t>”</w:t>
      </w:r>
      <w:r>
        <w:t>第四个说：</w:t>
      </w:r>
      <w:r>
        <w:t>“</w:t>
      </w:r>
      <w:r>
        <w:t>在最高的地方。</w:t>
      </w:r>
      <w:r>
        <w:t>”</w:t>
      </w:r>
    </w:p>
    <w:p w14:paraId="5C9CA58A" w14:textId="77777777" w:rsidR="006B5B16" w:rsidRDefault="002421E0">
      <w:pPr>
        <w:pStyle w:val="PGBody"/>
      </w:pPr>
      <w:r>
        <w:t>第四个说完，菲菲停了一下。</w:t>
      </w:r>
      <w:r>
        <w:t>“</w:t>
      </w:r>
      <w:r>
        <w:t>最高的地方？</w:t>
      </w:r>
      <w:r>
        <w:t>”“</w:t>
      </w:r>
      <w:r>
        <w:t>我看见她在很高的一层楼上。</w:t>
      </w:r>
      <w:r>
        <w:t>”</w:t>
      </w:r>
      <w:r>
        <w:t>那个人说，</w:t>
      </w:r>
      <w:r>
        <w:t>“</w:t>
      </w:r>
      <w:r>
        <w:t>窗外面什么都没</w:t>
      </w:r>
      <w:r>
        <w:lastRenderedPageBreak/>
        <w:t>有。</w:t>
      </w:r>
      <w:r>
        <w:t>”</w:t>
      </w:r>
      <w:r>
        <w:t>说这句话的时候，院子里没有人动，只有一把椅子在砖上蹭了一下。</w:t>
      </w:r>
    </w:p>
    <w:p w14:paraId="008799DF" w14:textId="77777777" w:rsidR="006B5B16" w:rsidRDefault="002421E0">
      <w:pPr>
        <w:pStyle w:val="PGBody"/>
      </w:pPr>
      <w:r>
        <w:t>他们把那九个人的说法重新摆了一遍。力克坐标。他在纸上画了一个方框，代表那间屋子。然后按九个人的说法，把那个人所在的位置一个一个标在方框里。标完他退后两步看。</w:t>
      </w:r>
    </w:p>
    <w:p w14:paraId="6D26A15A" w14:textId="77777777" w:rsidR="006B5B16" w:rsidRDefault="002421E0">
      <w:pPr>
        <w:pStyle w:val="PGBody"/>
      </w:pPr>
      <w:r>
        <w:t>九个点，散在方框各处。可他把九个点连起来以后，发现一件事。那九个点连成的形状，是一栋房子的轮廓。</w:t>
      </w:r>
      <w:r>
        <w:t>“</w:t>
      </w:r>
      <w:r>
        <w:t>等一下。</w:t>
      </w:r>
      <w:r>
        <w:t>”</w:t>
      </w:r>
      <w:r>
        <w:t>他说，</w:t>
      </w:r>
      <w:r>
        <w:t>“</w:t>
      </w:r>
      <w:r>
        <w:t>他们说的不是一个人在屋子里的位置。</w:t>
      </w:r>
      <w:r>
        <w:t>”“</w:t>
      </w:r>
      <w:r>
        <w:t>那是什么。</w:t>
      </w:r>
      <w:r>
        <w:t>”</w:t>
      </w:r>
    </w:p>
    <w:p w14:paraId="7E08F360" w14:textId="77777777" w:rsidR="006B5B16" w:rsidRDefault="002421E0">
      <w:pPr>
        <w:pStyle w:val="PGBody"/>
      </w:pPr>
      <w:r>
        <w:t>“</w:t>
      </w:r>
      <w:r>
        <w:t>是同一栋楼的不同楼层。</w:t>
      </w:r>
      <w:r>
        <w:t>”</w:t>
      </w:r>
      <w:r>
        <w:t>力克说，</w:t>
      </w:r>
      <w:r>
        <w:t>“</w:t>
      </w:r>
      <w:r>
        <w:t>有人说一楼，有人说二楼，有人说最高那层。合起来，是这栋楼的三层。</w:t>
      </w:r>
      <w:r>
        <w:t>”</w:t>
      </w:r>
    </w:p>
    <w:p w14:paraId="386DB505" w14:textId="77777777" w:rsidR="006B5B16" w:rsidRDefault="002421E0">
      <w:pPr>
        <w:pStyle w:val="PGBody"/>
      </w:pPr>
      <w:r>
        <w:t>莱温丝出了个主意。</w:t>
      </w:r>
      <w:r>
        <w:t>“</w:t>
      </w:r>
      <w:r>
        <w:t>你们一直在问别人看见什么。</w:t>
      </w:r>
      <w:r>
        <w:t>”</w:t>
      </w:r>
      <w:r>
        <w:t>它说，</w:t>
      </w:r>
      <w:r>
        <w:t>“</w:t>
      </w:r>
      <w:r>
        <w:t>有没有人自己试过。</w:t>
      </w:r>
      <w:r>
        <w:t>”“</w:t>
      </w:r>
      <w:r>
        <w:t>试什么。</w:t>
      </w:r>
      <w:r>
        <w:t>”“</w:t>
      </w:r>
      <w:r>
        <w:t>闭上眼。</w:t>
      </w:r>
      <w:r>
        <w:t>”</w:t>
      </w:r>
      <w:r>
        <w:t>下午三点，那间屋子里的所有人都试了一遍。</w:t>
      </w:r>
    </w:p>
    <w:p w14:paraId="63C64021" w14:textId="77777777" w:rsidR="006B5B16" w:rsidRDefault="002421E0">
      <w:pPr>
        <w:pStyle w:val="PGBody"/>
      </w:pPr>
      <w:r>
        <w:t>他们坐在长桌旁边，闭上眼，静坐十分钟。屋里静得能听见钟摆。十分钟以后，一个一个睁开眼，说结果。唐小侠说得最快：</w:t>
      </w:r>
      <w:r>
        <w:t>“</w:t>
      </w:r>
      <w:r>
        <w:t>我看见一堵墙，什么都没有。</w:t>
      </w:r>
      <w:r>
        <w:t>”</w:t>
      </w:r>
      <w:r>
        <w:t>莫力说：</w:t>
      </w:r>
      <w:r>
        <w:t>“</w:t>
      </w:r>
      <w:r>
        <w:t>我什么都没看见，直接睡着了，还打了个呼噜。</w:t>
      </w:r>
      <w:r>
        <w:t>”</w:t>
      </w:r>
    </w:p>
    <w:p w14:paraId="47971E7C" w14:textId="77777777" w:rsidR="006B5B16" w:rsidRDefault="002421E0">
      <w:pPr>
        <w:pStyle w:val="PGBody"/>
      </w:pPr>
      <w:r>
        <w:lastRenderedPageBreak/>
        <w:t>田娇娇说了一句很少见的话：</w:t>
      </w:r>
      <w:r>
        <w:t>“</w:t>
      </w:r>
      <w:r>
        <w:t>我看见了，可她穿的是白裙子。</w:t>
      </w:r>
      <w:r>
        <w:t>”</w:t>
      </w:r>
      <w:r>
        <w:t>力克睁开眼，想了很久，然后说：</w:t>
      </w:r>
      <w:r>
        <w:t>“</w:t>
      </w:r>
      <w:r>
        <w:t>我看见了一张桌子，桌上摊着一本册子。册子是打开的。</w:t>
      </w:r>
      <w:r>
        <w:t>”</w:t>
      </w:r>
    </w:p>
    <w:p w14:paraId="0B79557D" w14:textId="77777777" w:rsidR="006B5B16" w:rsidRDefault="002421E0">
      <w:pPr>
        <w:pStyle w:val="PGBody"/>
      </w:pPr>
      <w:r>
        <w:t>轮到菲菲的时候，她闭着眼睛坐了十分钟，一句话没说。</w:t>
      </w:r>
      <w:r>
        <w:t>“</w:t>
      </w:r>
      <w:r>
        <w:t>你看见什么了。</w:t>
      </w:r>
      <w:r>
        <w:t>”</w:t>
      </w:r>
      <w:r>
        <w:t>菲菲睁开眼。</w:t>
      </w:r>
      <w:r>
        <w:t>“</w:t>
      </w:r>
      <w:r>
        <w:t>我看见一支笔。</w:t>
      </w:r>
      <w:r>
        <w:t>”</w:t>
      </w:r>
      <w:r>
        <w:t>她说，</w:t>
      </w:r>
      <w:r>
        <w:t>“</w:t>
      </w:r>
      <w:r>
        <w:t>笔在动。可我看不见写字的人。</w:t>
      </w:r>
      <w:r>
        <w:t>”</w:t>
      </w:r>
    </w:p>
    <w:p w14:paraId="48D1591A" w14:textId="77777777" w:rsidR="006B5B16" w:rsidRDefault="002421E0">
      <w:pPr>
        <w:pStyle w:val="PGBody"/>
      </w:pPr>
      <w:r>
        <w:t>古御源一个人去了平安巷巷口。她站在路边，站的位置是巷口那根电线杆下面，然后闭上了眼。她站了二十分钟。那是下午四点，路上的车一辆一辆过去，她的头发被带起来又落下。</w:t>
      </w:r>
    </w:p>
    <w:p w14:paraId="2254193B" w14:textId="77777777" w:rsidR="006B5B16" w:rsidRDefault="002421E0">
      <w:pPr>
        <w:pStyle w:val="PGBody"/>
      </w:pPr>
      <w:r>
        <w:t>睁开眼，她掏出本子，写了一行字，写完之后把本子递给菲菲。菲菲低头看。那行字是：</w:t>
      </w:r>
      <w:r>
        <w:t>“</w:t>
      </w:r>
      <w:r>
        <w:t>白天闭上眼，什么都没有。</w:t>
      </w:r>
      <w:r>
        <w:t>”“</w:t>
      </w:r>
      <w:r>
        <w:t>白天？</w:t>
      </w:r>
      <w:r>
        <w:t>”</w:t>
      </w:r>
      <w:r>
        <w:t>菲菲说。</w:t>
      </w:r>
    </w:p>
    <w:p w14:paraId="0F58BDA9" w14:textId="77777777" w:rsidR="006B5B16" w:rsidRDefault="002421E0">
      <w:pPr>
        <w:pStyle w:val="PGBody"/>
      </w:pPr>
      <w:r>
        <w:t>“</w:t>
      </w:r>
      <w:r>
        <w:t>我做了一个实验。</w:t>
      </w:r>
      <w:r>
        <w:t>”</w:t>
      </w:r>
      <w:r>
        <w:t>古御源说，</w:t>
      </w:r>
      <w:r>
        <w:t>“</w:t>
      </w:r>
      <w:r>
        <w:t>我在同一个地方，白天闭眼试了一次，晚上又试了一次。</w:t>
      </w:r>
      <w:r>
        <w:t>”</w:t>
      </w:r>
      <w:r>
        <w:t>她翻开本子的下一页。那一页上写的是：</w:t>
      </w:r>
      <w:r>
        <w:t>“</w:t>
      </w:r>
      <w:r>
        <w:t>晚上闭上眼，有。</w:t>
      </w:r>
      <w:r>
        <w:t>”</w:t>
      </w:r>
    </w:p>
    <w:p w14:paraId="5A70ABF9" w14:textId="77777777" w:rsidR="006B5B16" w:rsidRDefault="002421E0">
      <w:pPr>
        <w:pStyle w:val="PGBody"/>
      </w:pPr>
      <w:r>
        <w:t>他们做了一次正式的实验。这时候是夜里八点。实验的内容很简单：把平安巷九户人家请到院子里，让他们坐成一圈，闭眼，静坐二十分钟。二十分钟以后，一个一个报结果。九个人，九种说法。</w:t>
      </w:r>
    </w:p>
    <w:p w14:paraId="2F825669" w14:textId="77777777" w:rsidR="006B5B16" w:rsidRDefault="002421E0">
      <w:pPr>
        <w:pStyle w:val="PGBody"/>
      </w:pPr>
      <w:r>
        <w:lastRenderedPageBreak/>
        <w:t>可这一次，他们提前设了一个条件</w:t>
      </w:r>
      <w:r>
        <w:t>——</w:t>
      </w:r>
      <w:r>
        <w:t>报结果之前，不许互相说。九份结果交上来，力克把九份摆在一起看。纸角对得不齐，他伸手把它们推平。看完他抬起头。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这九个人今天看见的东西，和昨天不一样。</w:t>
      </w:r>
      <w:r>
        <w:t>”“</w:t>
      </w:r>
      <w:r>
        <w:t>怎么不一样。</w:t>
      </w:r>
      <w:r>
        <w:t>”</w:t>
      </w:r>
    </w:p>
    <w:p w14:paraId="3639C3A6" w14:textId="77777777" w:rsidR="006B5B16" w:rsidRDefault="002421E0">
      <w:pPr>
        <w:pStyle w:val="PGBody"/>
      </w:pPr>
      <w:r>
        <w:t>“</w:t>
      </w:r>
      <w:r>
        <w:t>昨天他们看见的是一个人。</w:t>
      </w:r>
      <w:r>
        <w:t>”</w:t>
      </w:r>
      <w:r>
        <w:t>力克说，</w:t>
      </w:r>
      <w:r>
        <w:t>“</w:t>
      </w:r>
      <w:r>
        <w:t>今天他们看见的是一栋房子。</w:t>
      </w:r>
      <w:r>
        <w:t>”</w:t>
      </w:r>
    </w:p>
    <w:p w14:paraId="61139869" w14:textId="77777777" w:rsidR="006B5B16" w:rsidRDefault="002421E0">
      <w:pPr>
        <w:pStyle w:val="PGBody"/>
      </w:pPr>
      <w:r>
        <w:t>夜里快到九点的时候，莫瞳说了一件她一直没说的事。</w:t>
      </w:r>
      <w:r>
        <w:t>“</w:t>
      </w:r>
      <w:r>
        <w:t>我这几天没做梦。</w:t>
      </w:r>
      <w:r>
        <w:t>”</w:t>
      </w:r>
      <w:r>
        <w:t>她说。所有人都看她。</w:t>
      </w:r>
      <w:r>
        <w:t>“</w:t>
      </w:r>
      <w:r>
        <w:t>从六月一日房子走那天起，我就没睡过整觉。</w:t>
      </w:r>
      <w:r>
        <w:t>”</w:t>
      </w:r>
      <w:r>
        <w:t>莫瞳说，</w:t>
      </w:r>
      <w:r>
        <w:t>“</w:t>
      </w:r>
      <w:r>
        <w:t>我每天晚上在楼上坐到天亮。</w:t>
      </w:r>
      <w:r>
        <w:t>”“</w:t>
      </w:r>
      <w:r>
        <w:t>你晚上坐在哪儿。</w:t>
      </w:r>
      <w:r>
        <w:t>”</w:t>
      </w:r>
    </w:p>
    <w:p w14:paraId="47CADD92" w14:textId="77777777" w:rsidR="006B5B16" w:rsidRDefault="002421E0">
      <w:pPr>
        <w:pStyle w:val="PGBody"/>
      </w:pPr>
      <w:r>
        <w:t>“</w:t>
      </w:r>
      <w:r>
        <w:t>三楼，圆桌旁边。</w:t>
      </w:r>
      <w:r>
        <w:t>”</w:t>
      </w:r>
      <w:r>
        <w:t>她说，</w:t>
      </w:r>
      <w:r>
        <w:t>“</w:t>
      </w:r>
      <w:r>
        <w:t>那里有一扇落地窗。</w:t>
      </w:r>
      <w:r>
        <w:t>”</w:t>
      </w:r>
      <w:r>
        <w:t>她顿了一下。</w:t>
      </w:r>
      <w:r>
        <w:t>“</w:t>
      </w:r>
      <w:r>
        <w:t>五月的时候，我还坐在窗边。六月一号以后，我就把椅子搬到窗户后面了。</w:t>
      </w:r>
      <w:r>
        <w:t>”</w:t>
      </w:r>
      <w:r>
        <w:t>屋子里静了一下。</w:t>
      </w:r>
      <w:r>
        <w:t>“</w:t>
      </w:r>
      <w:r>
        <w:t>为什么搬。</w:t>
      </w:r>
      <w:r>
        <w:t>”</w:t>
      </w:r>
      <w:r>
        <w:t>菲菲问。莫瞳从口袋里摸出一张纸，摊开。纸边上有一道折痕，很深。</w:t>
      </w:r>
    </w:p>
    <w:p w14:paraId="4CA2F352" w14:textId="77777777" w:rsidR="006B5B16" w:rsidRDefault="002421E0">
      <w:pPr>
        <w:pStyle w:val="PGBody"/>
      </w:pPr>
      <w:r>
        <w:t>那是她的清单，最新的那一页。上面有一行字。那一行是：</w:t>
      </w:r>
      <w:r>
        <w:t>“</w:t>
      </w:r>
      <w:r>
        <w:t>六月一日。夜间不开窗。</w:t>
      </w:r>
      <w:r>
        <w:t>”</w:t>
      </w:r>
    </w:p>
    <w:p w14:paraId="225D5CFE" w14:textId="77777777" w:rsidR="006B5B16" w:rsidRDefault="002421E0">
      <w:pPr>
        <w:pStyle w:val="PGBody"/>
      </w:pPr>
      <w:r>
        <w:lastRenderedPageBreak/>
        <w:t>那天夜里十点，他们上了三楼。三楼那间屋子和第十八册那天一样：沙发、小圆桌、衣橱、落地窗。莫瞳把椅子搬开，让大家看那扇窗。窗是关着的。窗上拉着窗帘。</w:t>
      </w:r>
    </w:p>
    <w:p w14:paraId="72C54BB2" w14:textId="77777777" w:rsidR="006B5B16" w:rsidRDefault="002421E0">
      <w:pPr>
        <w:pStyle w:val="PGBody"/>
      </w:pPr>
      <w:r>
        <w:t>“</w:t>
      </w:r>
      <w:r>
        <w:t>窗帘是六月一日拉上的。</w:t>
      </w:r>
      <w:r>
        <w:t>”</w:t>
      </w:r>
      <w:r>
        <w:t>莫瞳说，</w:t>
      </w:r>
      <w:r>
        <w:t>“</w:t>
      </w:r>
      <w:r>
        <w:t>那天早上我看见外面变了，就把它拉上了。以后一直没拉下来。</w:t>
      </w:r>
      <w:r>
        <w:t>”</w:t>
      </w:r>
      <w:r>
        <w:t>菲菲走过去，把手放在窗帘上。布是凉的，指头下面能觉出窗缝里有一线风。她没有拉开。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你说全城的人看见的那扇窗，是亮的。</w:t>
      </w:r>
      <w:r>
        <w:t>”“</w:t>
      </w:r>
      <w:r>
        <w:t>对。</w:t>
      </w:r>
      <w:r>
        <w:t>”</w:t>
      </w:r>
    </w:p>
    <w:p w14:paraId="15F5DA30" w14:textId="77777777" w:rsidR="006B5B16" w:rsidRDefault="002421E0">
      <w:pPr>
        <w:pStyle w:val="PGBody"/>
      </w:pPr>
      <w:r>
        <w:t>“</w:t>
      </w:r>
      <w:r>
        <w:t>这扇窗，是关着的。</w:t>
      </w:r>
      <w:r>
        <w:t>”</w:t>
      </w:r>
      <w:r>
        <w:t>菲菲说。她把手收回来。</w:t>
      </w:r>
      <w:r>
        <w:t>“</w:t>
      </w:r>
      <w:r>
        <w:t>那全城的人看见的那扇窗，不是这扇窗。</w:t>
      </w:r>
      <w:r>
        <w:t>”</w:t>
      </w:r>
    </w:p>
    <w:p w14:paraId="13C013EB" w14:textId="77777777" w:rsidR="006B5B16" w:rsidRDefault="002421E0">
      <w:pPr>
        <w:pStyle w:val="PGBody"/>
      </w:pPr>
      <w:r>
        <w:t>他们在一楼做了一次计算。那时候是十一点。算的是窗户。唐小侠数的：这栋楼三层一共有二十四扇窗。</w:t>
      </w:r>
      <w:r>
        <w:t>“</w:t>
      </w:r>
      <w:r>
        <w:t>二十四扇窗。</w:t>
      </w:r>
      <w:r>
        <w:t>”</w:t>
      </w:r>
      <w:r>
        <w:t>力克说，</w:t>
      </w:r>
      <w:r>
        <w:t>“</w:t>
      </w:r>
      <w:r>
        <w:t>全城的人看见的只有一扇。</w:t>
      </w:r>
      <w:r>
        <w:t>”“</w:t>
      </w:r>
      <w:r>
        <w:t>一扇是哪一扇。</w:t>
      </w:r>
      <w:r>
        <w:t>”</w:t>
      </w:r>
    </w:p>
    <w:p w14:paraId="4AC8E5DA" w14:textId="77777777" w:rsidR="006B5B16" w:rsidRDefault="002421E0">
      <w:pPr>
        <w:pStyle w:val="PGBody"/>
      </w:pPr>
      <w:r>
        <w:t>“</w:t>
      </w:r>
      <w:r>
        <w:t>那扇窗在三楼。</w:t>
      </w:r>
      <w:r>
        <w:t>”</w:t>
      </w:r>
      <w:r>
        <w:t>力克说，</w:t>
      </w:r>
      <w:r>
        <w:t>“</w:t>
      </w:r>
      <w:r>
        <w:t>是最大的一扇。莫瞳的落地窗。</w:t>
      </w:r>
      <w:r>
        <w:t>”</w:t>
      </w:r>
      <w:r>
        <w:t>他在纸上把那一扇窗画了下来。画完他看着那个图。</w:t>
      </w:r>
      <w:r>
        <w:t>“</w:t>
      </w:r>
      <w:r>
        <w:t>可那扇窗是关着的。</w:t>
      </w:r>
      <w:r>
        <w:t>”</w:t>
      </w:r>
      <w:r>
        <w:t>他说。</w:t>
      </w:r>
      <w:r>
        <w:t>“</w:t>
      </w:r>
      <w:r>
        <w:t>对。</w:t>
      </w:r>
      <w:r>
        <w:t>”</w:t>
      </w:r>
      <w:r>
        <w:t>菲菲说，</w:t>
      </w:r>
      <w:r>
        <w:t>“</w:t>
      </w:r>
      <w:r>
        <w:t>所以这件事里有一个问题。</w:t>
      </w:r>
      <w:r>
        <w:t>”“</w:t>
      </w:r>
      <w:r>
        <w:t>什么问题。</w:t>
      </w:r>
      <w:r>
        <w:t>”</w:t>
      </w:r>
    </w:p>
    <w:p w14:paraId="1826C0FA" w14:textId="77777777" w:rsidR="006B5B16" w:rsidRDefault="002421E0">
      <w:pPr>
        <w:pStyle w:val="PGBody"/>
      </w:pPr>
      <w:r>
        <w:t>“</w:t>
      </w:r>
      <w:r>
        <w:t>全城的人看见的那扇窗，到底在哪儿。</w:t>
      </w:r>
      <w:r>
        <w:t>”</w:t>
      </w:r>
    </w:p>
    <w:p w14:paraId="21C5F610" w14:textId="77777777" w:rsidR="006B5B16" w:rsidRDefault="002421E0">
      <w:pPr>
        <w:pStyle w:val="PGBody"/>
      </w:pPr>
      <w:r>
        <w:lastRenderedPageBreak/>
        <w:t>事情在第三天早上变了。七点，唐小侠骑自行车来上班。他一进门就说了一句话。</w:t>
      </w:r>
      <w:r>
        <w:t>“</w:t>
      </w:r>
      <w:r>
        <w:t>隔壁那条街也开始了。</w:t>
      </w:r>
      <w:r>
        <w:t>”“</w:t>
      </w:r>
      <w:r>
        <w:t>你怎么知道。</w:t>
      </w:r>
      <w:r>
        <w:t>”</w:t>
      </w:r>
    </w:p>
    <w:p w14:paraId="427D82FA" w14:textId="77777777" w:rsidR="006B5B16" w:rsidRDefault="002421E0">
      <w:pPr>
        <w:pStyle w:val="PGBody"/>
      </w:pPr>
      <w:r>
        <w:t>“</w:t>
      </w:r>
      <w:r>
        <w:t>我一路骑过来，遇见了三个人。</w:t>
      </w:r>
      <w:r>
        <w:t>”</w:t>
      </w:r>
      <w:r>
        <w:t>唐小侠说，</w:t>
      </w:r>
      <w:r>
        <w:t>“</w:t>
      </w:r>
      <w:r>
        <w:t>三个人都在说同一件事</w:t>
      </w:r>
      <w:r>
        <w:t>——</w:t>
      </w:r>
      <w:r>
        <w:t>昨天夜里梦见一个女孩在写字。</w:t>
      </w:r>
      <w:r>
        <w:t>”</w:t>
      </w:r>
      <w:r>
        <w:t>他把自行车靠在墙边，车铃响了一声，很轻。</w:t>
      </w:r>
      <w:r>
        <w:t>“</w:t>
      </w:r>
      <w:r>
        <w:t>那三个人我一个都不认识。</w:t>
      </w:r>
      <w:r>
        <w:t>”</w:t>
      </w:r>
    </w:p>
    <w:p w14:paraId="64168F61" w14:textId="77777777" w:rsidR="006B5B16" w:rsidRDefault="002421E0">
      <w:pPr>
        <w:pStyle w:val="PGBody"/>
      </w:pPr>
      <w:r>
        <w:t>菲菲把这一册所有的记录按时间排了一遍，纸在桌上铺开半张。排完她在纸的最下面写了三行：</w:t>
      </w:r>
      <w:r>
        <w:t>“</w:t>
      </w:r>
      <w:r>
        <w:t>六月十九日，平安巷九户全醒。</w:t>
      </w:r>
      <w:r>
        <w:t>”“</w:t>
      </w:r>
      <w:r>
        <w:t>六月二十日，三条街八成亮灯。</w:t>
      </w:r>
      <w:r>
        <w:t>”“</w:t>
      </w:r>
      <w:r>
        <w:t>六月二十一日，隔壁那条街也开始了。</w:t>
      </w:r>
      <w:r>
        <w:t>”</w:t>
      </w:r>
    </w:p>
    <w:p w14:paraId="50875EEB" w14:textId="77777777" w:rsidR="006B5B16" w:rsidRDefault="002421E0">
      <w:pPr>
        <w:pStyle w:val="PGBody"/>
      </w:pPr>
      <w:r>
        <w:t>她写完之后，看了一会儿。然后她在下面添了第四行。</w:t>
      </w:r>
      <w:r>
        <w:t>“</w:t>
      </w:r>
      <w:r>
        <w:t>它一天扩一条街。</w:t>
      </w:r>
      <w:r>
        <w:t>”</w:t>
      </w:r>
    </w:p>
    <w:p w14:paraId="74513FAD" w14:textId="77777777" w:rsidR="006B5B16" w:rsidRDefault="002421E0">
      <w:pPr>
        <w:pStyle w:val="PGNoteAuth"/>
      </w:pPr>
      <w:r>
        <w:t>作者：这一册我故意让</w:t>
      </w:r>
      <w:r>
        <w:t>"</w:t>
      </w:r>
      <w:r>
        <w:t>看见的东西</w:t>
      </w:r>
      <w:r>
        <w:t>"</w:t>
      </w:r>
      <w:r>
        <w:t>变来变去。昨天是一个人，今天是一栋房子。看见的东西一变，案子就活了。</w:t>
      </w:r>
    </w:p>
    <w:p w14:paraId="6C04B5AC" w14:textId="77777777" w:rsidR="006B5B16" w:rsidRDefault="002421E0">
      <w:pPr>
        <w:pStyle w:val="PGNoteEdt"/>
      </w:pPr>
      <w:r>
        <w:t>小编：那到底哪个是对的。</w:t>
      </w:r>
    </w:p>
    <w:p w14:paraId="0BBA81FF" w14:textId="77777777" w:rsidR="006B5B16" w:rsidRDefault="002421E0">
      <w:pPr>
        <w:pStyle w:val="PGNoteAuth"/>
      </w:pPr>
      <w:r>
        <w:t>作者：都是对的。看见一个人，是那栋楼的第一层；看见一栋房子，是整栋。他们在往下看，看不见楼层。</w:t>
      </w:r>
    </w:p>
    <w:p w14:paraId="0D19C684" w14:textId="77777777" w:rsidR="006B5B16" w:rsidRDefault="002421E0">
      <w:pPr>
        <w:pStyle w:val="PGBody"/>
      </w:pPr>
      <w:r>
        <w:t>她们在平安巷九户人家问话的时候，遇到一件很小的事。那是第三户。第三户住着一个老人，七十来岁。菲菲</w:t>
      </w:r>
      <w:r>
        <w:lastRenderedPageBreak/>
        <w:t>敲开门，问他昨夜几点醒的。老人说：</w:t>
      </w:r>
      <w:r>
        <w:t>“</w:t>
      </w:r>
      <w:r>
        <w:t>我不记得几点，我知道我醒着。</w:t>
      </w:r>
      <w:r>
        <w:t>”</w:t>
      </w:r>
    </w:p>
    <w:p w14:paraId="30E1763E" w14:textId="77777777" w:rsidR="006B5B16" w:rsidRDefault="002421E0">
      <w:pPr>
        <w:pStyle w:val="PGBody"/>
      </w:pPr>
      <w:r>
        <w:t>“</w:t>
      </w:r>
      <w:r>
        <w:t>您醒着的时候做什么。</w:t>
      </w:r>
      <w:r>
        <w:t>”“</w:t>
      </w:r>
      <w:r>
        <w:t>看天花板。</w:t>
      </w:r>
      <w:r>
        <w:t>”“</w:t>
      </w:r>
      <w:r>
        <w:t>看了多久。</w:t>
      </w:r>
      <w:r>
        <w:t>”</w:t>
      </w:r>
      <w:r>
        <w:t>老人想了一会儿。</w:t>
      </w:r>
      <w:r>
        <w:t>“</w:t>
      </w:r>
      <w:r>
        <w:t>看到天亮。</w:t>
      </w:r>
      <w:r>
        <w:t>”</w:t>
      </w:r>
      <w:r>
        <w:t>菲菲把这句话记下来。她记得很细，因为她注意到老人说这句话的时候，眼睛看着院子。</w:t>
      </w:r>
      <w:r>
        <w:t>“</w:t>
      </w:r>
      <w:r>
        <w:t>您看的是天花板，还是窗户。</w:t>
      </w:r>
      <w:r>
        <w:t>”</w:t>
      </w:r>
    </w:p>
    <w:p w14:paraId="5481FC84" w14:textId="77777777" w:rsidR="006B5B16" w:rsidRDefault="002421E0">
      <w:pPr>
        <w:pStyle w:val="PGBody"/>
      </w:pPr>
      <w:r>
        <w:t>老人转过头来。</w:t>
      </w:r>
      <w:r>
        <w:t>“</w:t>
      </w:r>
      <w:r>
        <w:t>都一样。</w:t>
      </w:r>
      <w:r>
        <w:t>”</w:t>
      </w:r>
      <w:r>
        <w:t>他说，</w:t>
      </w:r>
      <w:r>
        <w:t>“</w:t>
      </w:r>
      <w:r>
        <w:t>我没开灯。</w:t>
      </w:r>
      <w:r>
        <w:t>”</w:t>
      </w:r>
      <w:r>
        <w:t>门里比门外暗，门框上有一层很薄的灰，是他常年扶着留下的。</w:t>
      </w:r>
    </w:p>
    <w:p w14:paraId="19C1458C" w14:textId="77777777" w:rsidR="006B5B16" w:rsidRDefault="002421E0">
      <w:pPr>
        <w:pStyle w:val="PGBody"/>
      </w:pPr>
      <w:r>
        <w:t>菲菲把那九户人家的说法重新整理了一遍。她做了一张表，横着四栏：户号；醒来的时间；看到的东西；有没有做梦。</w:t>
      </w:r>
    </w:p>
    <w:p w14:paraId="2695CD6C" w14:textId="77777777" w:rsidR="006B5B16" w:rsidRDefault="002421E0">
      <w:pPr>
        <w:pStyle w:val="PGBody"/>
      </w:pPr>
      <w:r>
        <w:t>九行填完，她把表转过来给大家看。</w:t>
      </w:r>
      <w:r>
        <w:t>“</w:t>
      </w:r>
      <w:r>
        <w:t>你们看第二栏。</w:t>
      </w:r>
      <w:r>
        <w:t>”</w:t>
      </w:r>
      <w:r>
        <w:t>她说。九户人家醒来的时间，从十二点十分到四点四十分。</w:t>
      </w:r>
      <w:r>
        <w:t>“</w:t>
      </w:r>
      <w:r>
        <w:t>这九户人家的醒来时间，是排着来的。</w:t>
      </w:r>
      <w:r>
        <w:t>”</w:t>
      </w:r>
      <w:r>
        <w:t>她说，</w:t>
      </w:r>
      <w:r>
        <w:t>“</w:t>
      </w:r>
      <w:r>
        <w:t>一个接一个，中间没有人同时醒。</w:t>
      </w:r>
      <w:r>
        <w:t>”</w:t>
      </w:r>
    </w:p>
    <w:p w14:paraId="5BF67F99" w14:textId="77777777" w:rsidR="006B5B16" w:rsidRDefault="002421E0">
      <w:pPr>
        <w:pStyle w:val="PGBody"/>
      </w:pPr>
      <w:r>
        <w:t>她把手指点在表上。</w:t>
      </w:r>
      <w:r>
        <w:t>“</w:t>
      </w:r>
      <w:r>
        <w:t>像是有人在夜里挨家挨户地叫。</w:t>
      </w:r>
      <w:r>
        <w:t>”</w:t>
      </w:r>
    </w:p>
    <w:p w14:paraId="1A8A08D8" w14:textId="77777777" w:rsidR="006B5B16" w:rsidRDefault="002421E0">
      <w:pPr>
        <w:pStyle w:val="PGBody"/>
      </w:pPr>
      <w:r>
        <w:t>那条</w:t>
      </w:r>
      <w:r>
        <w:t>“</w:t>
      </w:r>
      <w:r>
        <w:t>隔壁街</w:t>
      </w:r>
      <w:r>
        <w:t>”</w:t>
      </w:r>
      <w:r>
        <w:t>被确认了，是在第二天上午。确认的方式是力克用了半天时间，走了三条街。他走的是平安巷西边的三条街：文昌路、育才街、老槐树巷。</w:t>
      </w:r>
    </w:p>
    <w:p w14:paraId="3C820E67" w14:textId="77777777" w:rsidR="006B5B16" w:rsidRDefault="002421E0">
      <w:pPr>
        <w:pStyle w:val="PGBody"/>
      </w:pPr>
      <w:r>
        <w:lastRenderedPageBreak/>
        <w:t>他走的办法是进小卖部、进理发店，跟人闲聊。他问的是同一句话：</w:t>
      </w:r>
      <w:r>
        <w:t>“</w:t>
      </w:r>
      <w:r>
        <w:t>您这几天晚上睡得好吗。</w:t>
      </w:r>
      <w:r>
        <w:t>”</w:t>
      </w:r>
      <w:r>
        <w:t>三条街，他问了十一个人。十一个人里，有七个说睡不好。第七个人的说法最特别。</w:t>
      </w:r>
    </w:p>
    <w:p w14:paraId="646F4747" w14:textId="77777777" w:rsidR="006B5B16" w:rsidRDefault="002421E0">
      <w:pPr>
        <w:pStyle w:val="PGBody"/>
      </w:pPr>
      <w:r>
        <w:t>那是一个理发店的师傅，四十来岁。他说：</w:t>
      </w:r>
      <w:r>
        <w:t>“</w:t>
      </w:r>
      <w:r>
        <w:t>我不是睡不好。我是一睡着就看见东西。</w:t>
      </w:r>
      <w:r>
        <w:t>”“</w:t>
      </w:r>
      <w:r>
        <w:t>看见什么。</w:t>
      </w:r>
      <w:r>
        <w:t>”“</w:t>
      </w:r>
      <w:r>
        <w:t>一个女孩。</w:t>
      </w:r>
      <w:r>
        <w:t>”</w:t>
      </w:r>
      <w:r>
        <w:t>师傅说，</w:t>
      </w:r>
      <w:r>
        <w:t>“</w:t>
      </w:r>
      <w:r>
        <w:t>坐在窗户旁边写字。</w:t>
      </w:r>
      <w:r>
        <w:t>”</w:t>
      </w:r>
      <w:r>
        <w:t>他说这话的时候手里还捏着推子，推子在桌上嗡嗡地响。</w:t>
      </w:r>
    </w:p>
    <w:p w14:paraId="1C0E6209" w14:textId="77777777" w:rsidR="006B5B16" w:rsidRDefault="002421E0">
      <w:pPr>
        <w:pStyle w:val="PGBody"/>
      </w:pPr>
      <w:r>
        <w:t>力克把那十一个人的说法排了一下。他排的是</w:t>
      </w:r>
      <w:r>
        <w:t>“</w:t>
      </w:r>
      <w:r>
        <w:t>哪条街先说</w:t>
      </w:r>
      <w:r>
        <w:t>”</w:t>
      </w:r>
      <w:r>
        <w:t>。文昌路：四个人说睡不好。育才街：两个人。老槐树巷：一个人。他把这三条街的位置画在地图上。文昌路最靠近平安巷，育才街居中，老槐树巷最远。</w:t>
      </w:r>
      <w:r>
        <w:t>“</w:t>
      </w:r>
      <w:r>
        <w:t>先说的人多，后说的人少。</w:t>
      </w:r>
      <w:r>
        <w:t>”</w:t>
      </w:r>
      <w:r>
        <w:t>他说。</w:t>
      </w:r>
    </w:p>
    <w:p w14:paraId="6ED3B4AE" w14:textId="77777777" w:rsidR="006B5B16" w:rsidRDefault="002421E0">
      <w:pPr>
        <w:pStyle w:val="PGBody"/>
      </w:pPr>
      <w:r>
        <w:t>“</w:t>
      </w:r>
      <w:r>
        <w:t>这说明什么。</w:t>
      </w:r>
      <w:r>
        <w:t>”“</w:t>
      </w:r>
      <w:r>
        <w:t>说明它在往外扩。</w:t>
      </w:r>
      <w:r>
        <w:t>”</w:t>
      </w:r>
      <w:r>
        <w:t>力克说，</w:t>
      </w:r>
      <w:r>
        <w:t>“</w:t>
      </w:r>
      <w:r>
        <w:t>从近的往远的扩。</w:t>
      </w:r>
      <w:r>
        <w:t>”</w:t>
      </w:r>
    </w:p>
    <w:p w14:paraId="4AC76701" w14:textId="77777777" w:rsidR="006B5B16" w:rsidRDefault="002421E0">
      <w:pPr>
        <w:pStyle w:val="PGBody"/>
      </w:pPr>
      <w:r>
        <w:t>九户人家的说法，菲菲又问了一次。这次她问的不是</w:t>
      </w:r>
      <w:r>
        <w:t>“</w:t>
      </w:r>
      <w:r>
        <w:t>看见什么</w:t>
      </w:r>
      <w:r>
        <w:t>”</w:t>
      </w:r>
      <w:r>
        <w:t>，是</w:t>
      </w:r>
      <w:r>
        <w:t>“</w:t>
      </w:r>
      <w:r>
        <w:t>那个人写的是什么</w:t>
      </w:r>
      <w:r>
        <w:t>”</w:t>
      </w:r>
      <w:r>
        <w:t>。</w:t>
      </w:r>
    </w:p>
    <w:p w14:paraId="5EC76B80" w14:textId="77777777" w:rsidR="006B5B16" w:rsidRDefault="002421E0">
      <w:pPr>
        <w:pStyle w:val="PGBody"/>
      </w:pPr>
      <w:r>
        <w:t>九个人，九种答案。第一个说：</w:t>
      </w:r>
      <w:r>
        <w:t>“</w:t>
      </w:r>
      <w:r>
        <w:t>看不清。</w:t>
      </w:r>
      <w:r>
        <w:t>”</w:t>
      </w:r>
      <w:r>
        <w:t>第二个说：</w:t>
      </w:r>
      <w:r>
        <w:t>“</w:t>
      </w:r>
      <w:r>
        <w:t>看不清。</w:t>
      </w:r>
      <w:r>
        <w:t>”</w:t>
      </w:r>
      <w:r>
        <w:t>第三个说：</w:t>
      </w:r>
      <w:r>
        <w:t>“</w:t>
      </w:r>
      <w:r>
        <w:t>我看见她写得很慢。</w:t>
      </w:r>
      <w:r>
        <w:t>”</w:t>
      </w:r>
      <w:r>
        <w:t>第四个说：</w:t>
      </w:r>
      <w:r>
        <w:lastRenderedPageBreak/>
        <w:t>“</w:t>
      </w:r>
      <w:r>
        <w:t>我看见她写一行，抬头一次。</w:t>
      </w:r>
      <w:r>
        <w:t>”</w:t>
      </w:r>
      <w:r>
        <w:t>第五个说：</w:t>
      </w:r>
      <w:r>
        <w:t>“</w:t>
      </w:r>
      <w:r>
        <w:t>她写的时候，桌上有一个小灯。</w:t>
      </w:r>
      <w:r>
        <w:t>”</w:t>
      </w:r>
      <w:r>
        <w:t>第六个说：</w:t>
      </w:r>
      <w:r>
        <w:t>“</w:t>
      </w:r>
      <w:r>
        <w:t>她的纸是白的。</w:t>
      </w:r>
      <w:r>
        <w:t>”</w:t>
      </w:r>
    </w:p>
    <w:p w14:paraId="2373FB0C" w14:textId="77777777" w:rsidR="006B5B16" w:rsidRDefault="002421E0">
      <w:pPr>
        <w:pStyle w:val="PGBody"/>
      </w:pPr>
      <w:r>
        <w:t>第七个说：</w:t>
      </w:r>
      <w:r>
        <w:t>“</w:t>
      </w:r>
      <w:r>
        <w:t>看不清。</w:t>
      </w:r>
      <w:r>
        <w:t>”</w:t>
      </w:r>
      <w:r>
        <w:t>第八个说：</w:t>
      </w:r>
      <w:r>
        <w:t>“</w:t>
      </w:r>
      <w:r>
        <w:t>她写的字很小。</w:t>
      </w:r>
      <w:r>
        <w:t>”</w:t>
      </w:r>
      <w:r>
        <w:t>第九个说：</w:t>
      </w:r>
      <w:r>
        <w:t>“</w:t>
      </w:r>
      <w:r>
        <w:t>我看不见字。我只看见笔尖在动。</w:t>
      </w:r>
      <w:r>
        <w:t>”</w:t>
      </w:r>
      <w:r>
        <w:t>九个人，四个说看不清，五个人说细节。菲菲把这五个人说的细节排在一起。</w:t>
      </w:r>
    </w:p>
    <w:p w14:paraId="3372C444" w14:textId="77777777" w:rsidR="006B5B16" w:rsidRDefault="002421E0">
      <w:pPr>
        <w:pStyle w:val="PGBody"/>
      </w:pPr>
      <w:r>
        <w:t>排完她发现，那五个细节讲的是同一件事。写字的人写得慢，写一行抬头一次，字很小，纸是白的。力克看了那五个细节。</w:t>
      </w:r>
      <w:r>
        <w:t>“</w:t>
      </w:r>
      <w:r>
        <w:t>写得慢，写一行抬头一次。</w:t>
      </w:r>
      <w:r>
        <w:t>”</w:t>
      </w:r>
      <w:r>
        <w:t>他说，</w:t>
      </w:r>
      <w:r>
        <w:t>“</w:t>
      </w:r>
      <w:r>
        <w:t>怎么了。</w:t>
      </w:r>
      <w:r>
        <w:t>”</w:t>
      </w:r>
    </w:p>
    <w:p w14:paraId="54E0346D" w14:textId="77777777" w:rsidR="006B5B16" w:rsidRDefault="002421E0">
      <w:pPr>
        <w:pStyle w:val="PGBody"/>
      </w:pPr>
      <w:r>
        <w:t>“</w:t>
      </w:r>
      <w:r>
        <w:t>这个动作我认识。</w:t>
      </w:r>
      <w:r>
        <w:t>”</w:t>
      </w:r>
      <w:r>
        <w:t>力克说，</w:t>
      </w:r>
      <w:r>
        <w:t>“</w:t>
      </w:r>
      <w:r>
        <w:t>莫瞳写清单的时候就是这样。</w:t>
      </w:r>
      <w:r>
        <w:t>”</w:t>
      </w:r>
      <w:r>
        <w:t>菲菲抬起头。</w:t>
      </w:r>
      <w:r>
        <w:t>“</w:t>
      </w:r>
      <w:r>
        <w:t>可莫瞳那几天只写一行。</w:t>
      </w:r>
      <w:r>
        <w:t>”</w:t>
      </w:r>
      <w:r>
        <w:t>她说。</w:t>
      </w: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所以全城的人看见的不是那几天写的东西。</w:t>
      </w:r>
      <w:r>
        <w:t>”</w:t>
      </w:r>
    </w:p>
    <w:p w14:paraId="38481DA1" w14:textId="77777777" w:rsidR="006B5B16" w:rsidRDefault="002421E0">
      <w:pPr>
        <w:pStyle w:val="PGBody"/>
      </w:pPr>
      <w:r>
        <w:t>菲菲在值班点做了一次很细的实验。实验的对象是三样东西：一盏亮着的台灯、一盏灭着的台灯、一张照片。她请唐小侠在三样东西前面各闭眼三分钟。结果是这样的。</w:t>
      </w:r>
    </w:p>
    <w:p w14:paraId="41A56FC5" w14:textId="77777777" w:rsidR="006B5B16" w:rsidRDefault="002421E0">
      <w:pPr>
        <w:pStyle w:val="PGBody"/>
      </w:pPr>
      <w:r>
        <w:t>亮着台灯前：什么都没看见。灭着台灯前：看见一间屋子。照片前：什么都没看见。</w:t>
      </w:r>
      <w:r>
        <w:t>“</w:t>
      </w:r>
      <w:r>
        <w:t>照片为什么不灵。</w:t>
      </w:r>
      <w:r>
        <w:t>”</w:t>
      </w:r>
      <w:r>
        <w:t>唐小</w:t>
      </w:r>
      <w:r>
        <w:lastRenderedPageBreak/>
        <w:t>侠问。</w:t>
      </w:r>
      <w:r>
        <w:t>“</w:t>
      </w:r>
      <w:r>
        <w:t>因为照片是平的。</w:t>
      </w:r>
      <w:r>
        <w:t>”</w:t>
      </w:r>
      <w:r>
        <w:t>菲菲说，</w:t>
      </w:r>
      <w:r>
        <w:t>“</w:t>
      </w:r>
      <w:r>
        <w:t>那间屋子是立体的。</w:t>
      </w:r>
      <w:r>
        <w:t>”</w:t>
      </w:r>
    </w:p>
    <w:p w14:paraId="02BDC0F2" w14:textId="77777777" w:rsidR="006B5B16" w:rsidRDefault="002421E0">
      <w:pPr>
        <w:pStyle w:val="PGBody"/>
      </w:pPr>
      <w:r>
        <w:t>力克给这个实验补了一条。</w:t>
      </w:r>
      <w:r>
        <w:t>“</w:t>
      </w:r>
      <w:r>
        <w:t>灯亮着看不见，灯灭着能看见。</w:t>
      </w:r>
      <w:r>
        <w:t>”</w:t>
      </w:r>
      <w:r>
        <w:t>他说，</w:t>
      </w:r>
      <w:r>
        <w:t>“</w:t>
      </w:r>
      <w:r>
        <w:t>这说明什么。</w:t>
      </w:r>
      <w:r>
        <w:t>”“</w:t>
      </w:r>
      <w:r>
        <w:t>说明这件东西，怕光。</w:t>
      </w:r>
      <w:r>
        <w:t>”</w:t>
      </w:r>
      <w:r>
        <w:t>力克说。他把三样东西收起来。</w:t>
      </w:r>
      <w:r>
        <w:t>“</w:t>
      </w:r>
      <w:r>
        <w:t>全城的人夜里亮着灯，就是不想看见它。</w:t>
      </w:r>
      <w:r>
        <w:t>”</w:t>
      </w:r>
    </w:p>
    <w:p w14:paraId="449FB85D" w14:textId="77777777" w:rsidR="006B5B16" w:rsidRDefault="002421E0">
      <w:pPr>
        <w:pStyle w:val="PGBody"/>
      </w:pPr>
      <w:r>
        <w:t>七月十二日，莫瞳把那本房屋交接单重新抄了一遍。桌上只点了一盏灯，光在纸面上摊开一小片。抄的时候她改了一个词。原来第一栏的标题是</w:t>
      </w:r>
      <w:r>
        <w:t>“</w:t>
      </w:r>
      <w:r>
        <w:t>家具</w:t>
      </w:r>
      <w:r>
        <w:t>”</w:t>
      </w:r>
      <w:r>
        <w:t>，她改成了</w:t>
      </w:r>
      <w:r>
        <w:t>“</w:t>
      </w:r>
      <w:r>
        <w:t>家里的东西</w:t>
      </w:r>
      <w:r>
        <w:t>”</w:t>
      </w:r>
      <w:r>
        <w:t>。改完把新的那一份给大家看。</w:t>
      </w:r>
      <w:r>
        <w:t>“</w:t>
      </w:r>
      <w:r>
        <w:t>为什么改。</w:t>
      </w:r>
      <w:r>
        <w:t>”</w:t>
      </w:r>
      <w:r>
        <w:t>有人问。</w:t>
      </w:r>
    </w:p>
    <w:p w14:paraId="3E70A752" w14:textId="77777777" w:rsidR="006B5B16" w:rsidRDefault="002421E0">
      <w:pPr>
        <w:pStyle w:val="PGBody"/>
      </w:pPr>
      <w:r>
        <w:t>“</w:t>
      </w:r>
      <w:r>
        <w:t>因为我爷爷写的是</w:t>
      </w:r>
      <w:r>
        <w:t>‘</w:t>
      </w:r>
      <w:r>
        <w:t>家具</w:t>
      </w:r>
      <w:r>
        <w:t>’</w:t>
      </w:r>
      <w:r>
        <w:t>。</w:t>
      </w:r>
      <w:r>
        <w:t>”</w:t>
      </w:r>
      <w:r>
        <w:t>莫瞳说，</w:t>
      </w:r>
      <w:r>
        <w:t>“</w:t>
      </w:r>
      <w:r>
        <w:t>可这栋楼里有很多东西不是家具。</w:t>
      </w:r>
      <w:r>
        <w:t>”</w:t>
      </w:r>
      <w:r>
        <w:t>她翻开旧的那一份，指着其中一行。那一行写的是：</w:t>
      </w:r>
      <w:r>
        <w:t>“</w:t>
      </w:r>
      <w:r>
        <w:t>铜碗七个。</w:t>
      </w:r>
      <w:r>
        <w:t>”“</w:t>
      </w:r>
      <w:r>
        <w:t>碗不是家具。</w:t>
      </w:r>
      <w:r>
        <w:t>”</w:t>
      </w:r>
      <w:r>
        <w:t>她说，</w:t>
      </w:r>
      <w:r>
        <w:t>“</w:t>
      </w:r>
      <w:r>
        <w:t>碗是给人吃饭用的。</w:t>
      </w:r>
      <w:r>
        <w:t>”</w:t>
      </w:r>
    </w:p>
    <w:p w14:paraId="02CFD5FA" w14:textId="77777777" w:rsidR="006B5B16" w:rsidRDefault="002421E0">
      <w:pPr>
        <w:pStyle w:val="PGBody"/>
      </w:pPr>
      <w:r>
        <w:t>菲菲在窗边坐了很久。她看的是对面那栋楼。那栋楼里有一户人家，灯一直亮着。她看了两个钟头。半夜十二点，那盏灯灭了。灭了三分钟，又亮了。她把这个时间记下来。</w:t>
      </w:r>
    </w:p>
    <w:p w14:paraId="7A507B7C" w14:textId="77777777" w:rsidR="006B5B16" w:rsidRDefault="002421E0">
      <w:pPr>
        <w:pStyle w:val="PGBody"/>
      </w:pPr>
      <w:r>
        <w:lastRenderedPageBreak/>
        <w:t>记完她写了一行字。</w:t>
      </w:r>
      <w:r>
        <w:t>“</w:t>
      </w:r>
      <w:r>
        <w:t>关灯三分钟就亮回来。关灯这件事，他们试过，试不成。</w:t>
      </w:r>
      <w:r>
        <w:t>”</w:t>
      </w:r>
    </w:p>
    <w:p w14:paraId="7C9E2F91" w14:textId="77777777" w:rsidR="006B5B16" w:rsidRDefault="002421E0">
      <w:pPr>
        <w:pStyle w:val="PGBody"/>
      </w:pPr>
      <w:r>
        <w:t>菲菲问了那附近一户人家。开门的是一个老太太。</w:t>
      </w:r>
      <w:r>
        <w:t>“</w:t>
      </w:r>
      <w:r>
        <w:t>那块牌子是您家擦的吗。</w:t>
      </w:r>
      <w:r>
        <w:t>”</w:t>
      </w:r>
      <w:r>
        <w:t>老太太愣了一下。</w:t>
      </w:r>
    </w:p>
    <w:p w14:paraId="5B93D79E" w14:textId="77777777" w:rsidR="006B5B16" w:rsidRDefault="002421E0">
      <w:pPr>
        <w:pStyle w:val="PGBody"/>
      </w:pPr>
      <w:r>
        <w:t>“</w:t>
      </w:r>
      <w:r>
        <w:t>不是我家。</w:t>
      </w:r>
      <w:r>
        <w:t>”</w:t>
      </w:r>
      <w:r>
        <w:t>她说，</w:t>
      </w:r>
      <w:r>
        <w:t>“</w:t>
      </w:r>
      <w:r>
        <w:t>是社区的人。他们每天早上扫街，顺路擦。</w:t>
      </w:r>
      <w:r>
        <w:t>”“</w:t>
      </w:r>
      <w:r>
        <w:t>为什么擦。</w:t>
      </w:r>
      <w:r>
        <w:t>”“</w:t>
      </w:r>
      <w:r>
        <w:t>不知道。</w:t>
      </w:r>
      <w:r>
        <w:t>”</w:t>
      </w:r>
      <w:r>
        <w:t>老太太说，</w:t>
      </w:r>
      <w:r>
        <w:t>“</w:t>
      </w:r>
      <w:r>
        <w:t>不过那块牌子每次被人写字，第二天就擦掉了。擦了好几年了。</w:t>
      </w:r>
      <w:r>
        <w:t>”</w:t>
      </w:r>
      <w:r>
        <w:t>菲菲站在门口。</w:t>
      </w:r>
      <w:r>
        <w:t>“</w:t>
      </w:r>
      <w:r>
        <w:t>好几年了。</w:t>
      </w:r>
      <w:r>
        <w:t>”“</w:t>
      </w:r>
      <w:r>
        <w:t>好几年了。</w:t>
      </w:r>
      <w:r>
        <w:t>”</w:t>
      </w:r>
      <w:r>
        <w:t>老太太说。</w:t>
      </w:r>
    </w:p>
    <w:p w14:paraId="51C3B1AC" w14:textId="77777777" w:rsidR="006B5B16" w:rsidRDefault="002421E0">
      <w:pPr>
        <w:pStyle w:val="PGBody"/>
      </w:pPr>
      <w:r>
        <w:t>唐小侠把那两本值夜簿的第一页抄了一遍。两页原纸都发黄，边上卷着。抄完把两页摆在一起。潘宫那本的第一页写的是第一章的日期，没有内容。</w:t>
      </w:r>
    </w:p>
    <w:p w14:paraId="5B83F531" w14:textId="77777777" w:rsidR="006B5B16" w:rsidRDefault="002421E0">
      <w:pPr>
        <w:pStyle w:val="PGBody"/>
      </w:pPr>
      <w:r>
        <w:t>菲菲家那本的第一页写的是第一天的日期，也没有内容。两页摆在一起，一模一样。</w:t>
      </w:r>
      <w:r>
        <w:t>“</w:t>
      </w:r>
      <w:r>
        <w:t>两本簿子的开头是一样的。</w:t>
      </w:r>
      <w:r>
        <w:t>”</w:t>
      </w:r>
      <w:r>
        <w:t>他说，</w:t>
      </w:r>
      <w:r>
        <w:t>“</w:t>
      </w:r>
      <w:r>
        <w:t>两本簿子的开头都是空的。</w:t>
      </w:r>
      <w:r>
        <w:t>”</w:t>
      </w:r>
    </w:p>
    <w:p w14:paraId="70622D3E" w14:textId="77777777" w:rsidR="006B5B16" w:rsidRDefault="002421E0">
      <w:pPr>
        <w:pStyle w:val="PGBody"/>
      </w:pPr>
      <w:r>
        <w:t>那</w:t>
      </w:r>
      <w:r>
        <w:t>“</w:t>
      </w:r>
      <w:r>
        <w:t>两个空的第一页</w:t>
      </w:r>
      <w:r>
        <w:t>”</w:t>
      </w:r>
      <w:r>
        <w:t>，纳塔莉后来推了一次。</w:t>
      </w:r>
      <w:r>
        <w:t>“</w:t>
      </w:r>
      <w:r>
        <w:t>一本簿子的第一页通常是封面或者目录。</w:t>
      </w:r>
      <w:r>
        <w:t>”</w:t>
      </w:r>
      <w:r>
        <w:t>她说，</w:t>
      </w:r>
      <w:r>
        <w:t>“</w:t>
      </w:r>
      <w:r>
        <w:t>可这两本第一页是空的。</w:t>
      </w:r>
      <w:r>
        <w:t>”“</w:t>
      </w:r>
      <w:r>
        <w:t>空的说明什么。</w:t>
      </w:r>
      <w:r>
        <w:t>”“</w:t>
      </w:r>
      <w:r>
        <w:t>说明写这两本簿子的人，都是从第二页开始写的。</w:t>
      </w:r>
      <w:r>
        <w:t>”</w:t>
      </w:r>
      <w:r>
        <w:t>纳塔莉说，</w:t>
      </w:r>
      <w:r>
        <w:t>“</w:t>
      </w:r>
      <w:r>
        <w:t>第一页他留着。</w:t>
      </w:r>
      <w:r>
        <w:t>”“</w:t>
      </w:r>
      <w:r>
        <w:t>留着做什么。</w:t>
      </w:r>
      <w:r>
        <w:t>”“</w:t>
      </w:r>
      <w:r>
        <w:t>留着记一样他还不知道的东西。</w:t>
      </w:r>
      <w:r>
        <w:t>”</w:t>
      </w:r>
    </w:p>
    <w:p w14:paraId="016E9891" w14:textId="77777777" w:rsidR="006B5B16" w:rsidRDefault="002421E0">
      <w:pPr>
        <w:pStyle w:val="PGBody"/>
      </w:pPr>
      <w:r>
        <w:lastRenderedPageBreak/>
        <w:t>唐小侠把全城亮着灯的那一夜，按小时画成了一张图。横轴是时间，从晚上八点到第二天早上六点，一共十个小时。</w:t>
      </w:r>
    </w:p>
    <w:p w14:paraId="0ADF9BAA" w14:textId="77777777" w:rsidR="006B5B16" w:rsidRDefault="002421E0">
      <w:pPr>
        <w:pStyle w:val="PGBody"/>
      </w:pPr>
      <w:r>
        <w:t>竖轴是亮灯的户数。他一个小时一个小时画，画到第三个钟头才把那条线连起来。画完把这张图举起来。图上的线是一条慢慢往上的斜坡。</w:t>
      </w:r>
      <w:r>
        <w:t>“</w:t>
      </w:r>
      <w:r>
        <w:t>从八点到三点，亮灯的数一直涨。</w:t>
      </w:r>
      <w:r>
        <w:t>”</w:t>
      </w:r>
      <w:r>
        <w:t>他说，</w:t>
      </w:r>
      <w:r>
        <w:t>“</w:t>
      </w:r>
      <w:r>
        <w:t>三点以后，涨得快了。</w:t>
      </w:r>
      <w:r>
        <w:t>”</w:t>
      </w:r>
    </w:p>
    <w:p w14:paraId="3F6389F2" w14:textId="77777777" w:rsidR="006B5B16" w:rsidRDefault="002421E0">
      <w:pPr>
        <w:pStyle w:val="PGBody"/>
      </w:pPr>
      <w:r>
        <w:t>那</w:t>
      </w:r>
      <w:r>
        <w:t>“</w:t>
      </w:r>
      <w:r>
        <w:t>三点以后涨得快</w:t>
      </w:r>
      <w:r>
        <w:t>”</w:t>
      </w:r>
      <w:r>
        <w:t>，力克后来推了一次。</w:t>
      </w:r>
      <w:r>
        <w:t>“</w:t>
      </w:r>
      <w:r>
        <w:t>三点是一个点。</w:t>
      </w:r>
      <w:r>
        <w:t>”</w:t>
      </w:r>
      <w:r>
        <w:t>他说。</w:t>
      </w:r>
      <w:r>
        <w:t>“</w:t>
      </w:r>
      <w:r>
        <w:t>点？</w:t>
      </w:r>
      <w:r>
        <w:t>”“</w:t>
      </w:r>
      <w:r>
        <w:t>三点零四分，那通电话。</w:t>
      </w:r>
      <w:r>
        <w:t>”</w:t>
      </w:r>
      <w:r>
        <w:t>力克说，</w:t>
      </w:r>
      <w:r>
        <w:t>“</w:t>
      </w:r>
      <w:r>
        <w:t>电话打完以后，醒的人就多了。</w:t>
      </w:r>
      <w:r>
        <w:t>”</w:t>
      </w:r>
      <w:r>
        <w:t>他把那张图放下。</w:t>
      </w:r>
      <w:r>
        <w:t>“</w:t>
      </w:r>
      <w:r>
        <w:t>这说明醒不醒跟那通电话有关。</w:t>
      </w:r>
      <w:r>
        <w:t>”</w:t>
      </w:r>
    </w:p>
    <w:p w14:paraId="68AFEF4D" w14:textId="77777777" w:rsidR="006B5B16" w:rsidRDefault="002421E0">
      <w:pPr>
        <w:pStyle w:val="PGBody"/>
      </w:pPr>
      <w:r>
        <w:t>纳塔莉后来提了一个反面的可能。</w:t>
      </w:r>
      <w:r>
        <w:t>“</w:t>
      </w:r>
      <w:r>
        <w:t>也可能是反过来。</w:t>
      </w:r>
      <w:r>
        <w:t>”</w:t>
      </w:r>
      <w:r>
        <w:t>她说。</w:t>
      </w:r>
      <w:r>
        <w:t>“</w:t>
      </w:r>
      <w:r>
        <w:t>怎么反过来。</w:t>
      </w:r>
      <w:r>
        <w:t>”“</w:t>
      </w:r>
      <w:r>
        <w:t>不是电话让人醒。</w:t>
      </w:r>
      <w:r>
        <w:t>”</w:t>
      </w:r>
      <w:r>
        <w:t>纳塔莉说，</w:t>
      </w:r>
      <w:r>
        <w:t>“</w:t>
      </w:r>
      <w:r>
        <w:t>是人开始醒的时候，电话就来了。</w:t>
      </w:r>
      <w:r>
        <w:t>”</w:t>
      </w:r>
      <w:r>
        <w:t>她把笔放下。</w:t>
      </w:r>
      <w:r>
        <w:t>“</w:t>
      </w:r>
      <w:r>
        <w:t>电话是一个信号，不是一个原因。</w:t>
      </w:r>
      <w:r>
        <w:t>”</w:t>
      </w:r>
    </w:p>
    <w:p w14:paraId="407C5229" w14:textId="77777777" w:rsidR="006B5B16" w:rsidRDefault="002421E0">
      <w:pPr>
        <w:pStyle w:val="PGBody"/>
      </w:pPr>
      <w:r>
        <w:t>菲菲把全城那一夜所有的电话记录抄了一遍。抄完她数了一下：一百七十六通。</w:t>
      </w:r>
    </w:p>
    <w:p w14:paraId="7C68CC07" w14:textId="77777777" w:rsidR="006B5B16" w:rsidRDefault="002421E0">
      <w:pPr>
        <w:pStyle w:val="PGBody"/>
      </w:pPr>
      <w:r>
        <w:t>一百七十六通电话里，有一百一十九通是打给别人的。五十七通是打不出去的。她把那五十七通单独抄了一张纸。</w:t>
      </w:r>
      <w:r>
        <w:lastRenderedPageBreak/>
        <w:t>抄完她看了一会儿。</w:t>
      </w:r>
      <w:r>
        <w:t>“</w:t>
      </w:r>
      <w:r>
        <w:t>这五十七个人，是给一个打不通的人打的。</w:t>
      </w:r>
      <w:r>
        <w:t>”</w:t>
      </w:r>
      <w:r>
        <w:t>她说。</w:t>
      </w:r>
    </w:p>
    <w:p w14:paraId="5B682047" w14:textId="77777777" w:rsidR="006B5B16" w:rsidRDefault="002421E0">
      <w:pPr>
        <w:pStyle w:val="PGBody"/>
      </w:pPr>
      <w:r>
        <w:t>那五十七通</w:t>
      </w:r>
      <w:r>
        <w:t>“</w:t>
      </w:r>
      <w:r>
        <w:t>打不出去</w:t>
      </w:r>
      <w:r>
        <w:t>”</w:t>
      </w:r>
      <w:r>
        <w:t>的电话，纳塔莉后来推了一次。</w:t>
      </w:r>
      <w:r>
        <w:t>“</w:t>
      </w:r>
      <w:r>
        <w:t>打给谁。</w:t>
      </w:r>
      <w:r>
        <w:t>”“</w:t>
      </w:r>
      <w:r>
        <w:t>打给一个号码。</w:t>
      </w:r>
      <w:r>
        <w:t>”</w:t>
      </w:r>
      <w:r>
        <w:t>菲菲说，</w:t>
      </w:r>
      <w:r>
        <w:t>“</w:t>
      </w:r>
      <w:r>
        <w:t>那个号码是个空号。</w:t>
      </w:r>
      <w:r>
        <w:t>”“</w:t>
      </w:r>
      <w:r>
        <w:t>你怎么知道。</w:t>
      </w:r>
      <w:r>
        <w:t>”</w:t>
      </w:r>
    </w:p>
    <w:p w14:paraId="44AB27D3" w14:textId="77777777" w:rsidR="006B5B16" w:rsidRDefault="002421E0">
      <w:pPr>
        <w:pStyle w:val="PGBody"/>
      </w:pPr>
      <w:r>
        <w:t>“</w:t>
      </w:r>
      <w:r>
        <w:t>因为每一通的记录最后都写着</w:t>
      </w:r>
      <w:r>
        <w:t>‘</w:t>
      </w:r>
      <w:r>
        <w:t>无人接听</w:t>
      </w:r>
      <w:r>
        <w:t>’</w:t>
      </w:r>
      <w:r>
        <w:t>。</w:t>
      </w:r>
      <w:r>
        <w:t>”</w:t>
      </w:r>
      <w:r>
        <w:t>菲菲说，</w:t>
      </w:r>
      <w:r>
        <w:t>“</w:t>
      </w:r>
      <w:r>
        <w:t>一百一十九通有人接，五十七通没有。</w:t>
      </w:r>
      <w:r>
        <w:t>”</w:t>
      </w:r>
      <w:r>
        <w:t>她顿了一下。</w:t>
      </w:r>
      <w:r>
        <w:t>“</w:t>
      </w:r>
      <w:r>
        <w:t>这五十七个人，是在给同一个人打电话。</w:t>
      </w:r>
      <w:r>
        <w:t>”</w:t>
      </w:r>
    </w:p>
    <w:p w14:paraId="75238FEF" w14:textId="77777777" w:rsidR="006B5B16" w:rsidRDefault="002421E0">
      <w:pPr>
        <w:pStyle w:val="PGBody"/>
      </w:pPr>
      <w:r>
        <w:t>力克问过唐小侠一个问题。</w:t>
      </w:r>
      <w:r>
        <w:t>“</w:t>
      </w:r>
      <w:r>
        <w:t>全城那一夜，有没有人不醒。</w:t>
      </w:r>
      <w:r>
        <w:t>”</w:t>
      </w:r>
      <w:r>
        <w:t>唐小侠想了一会儿。</w:t>
      </w:r>
      <w:r>
        <w:t>“</w:t>
      </w:r>
      <w:r>
        <w:t>有。</w:t>
      </w:r>
      <w:r>
        <w:t>”</w:t>
      </w:r>
      <w:r>
        <w:t>他说，</w:t>
      </w:r>
      <w:r>
        <w:t>“</w:t>
      </w:r>
      <w:r>
        <w:t>医院里那些打针的人没醒。</w:t>
      </w:r>
      <w:r>
        <w:t>”“</w:t>
      </w:r>
      <w:r>
        <w:t>还有呢。</w:t>
      </w:r>
      <w:r>
        <w:t>”“</w:t>
      </w:r>
      <w:r>
        <w:t>还有监狱里的人。</w:t>
      </w:r>
      <w:r>
        <w:t>”</w:t>
      </w:r>
      <w:r>
        <w:t>力克把这两条记下来。</w:t>
      </w:r>
    </w:p>
    <w:p w14:paraId="7055AC32" w14:textId="77777777" w:rsidR="006B5B16" w:rsidRDefault="002421E0">
      <w:pPr>
        <w:pStyle w:val="PGBody"/>
      </w:pPr>
      <w:r>
        <w:t>“</w:t>
      </w:r>
      <w:r>
        <w:t>所以那一夜醒的，不是全部人。</w:t>
      </w:r>
      <w:r>
        <w:t>”</w:t>
      </w:r>
      <w:r>
        <w:t>他说，</w:t>
      </w:r>
      <w:r>
        <w:t>“</w:t>
      </w:r>
      <w:r>
        <w:t>是能醒的人。</w:t>
      </w:r>
      <w:r>
        <w:t>”</w:t>
      </w:r>
    </w:p>
    <w:p w14:paraId="21BBFB6B" w14:textId="77777777" w:rsidR="006B5B16" w:rsidRDefault="002421E0">
      <w:pPr>
        <w:pStyle w:val="PGPUZ"/>
      </w:pPr>
      <w:r>
        <w:t>题目二</w:t>
      </w:r>
      <w:r>
        <w:t xml:space="preserve"> </w:t>
      </w:r>
      <w:r>
        <w:t>夜里的车声</w:t>
      </w:r>
    </w:p>
    <w:p w14:paraId="43A8F816" w14:textId="77777777" w:rsidR="006B5B16" w:rsidRDefault="002421E0">
      <w:pPr>
        <w:pStyle w:val="PGPUZT"/>
      </w:pPr>
      <w:r>
        <w:t>三点那通电话以后，力克每天六点半坐在</w:t>
      </w:r>
      <w:r>
        <w:t>43</w:t>
      </w:r>
      <w:r>
        <w:t>号门口，听巷子里的动静。</w:t>
      </w:r>
    </w:p>
    <w:p w14:paraId="44423105" w14:textId="77777777" w:rsidR="006B5B16" w:rsidRDefault="002421E0">
      <w:pPr>
        <w:pStyle w:val="PGPUZT"/>
      </w:pPr>
      <w:r>
        <w:lastRenderedPageBreak/>
        <w:t>白天坐在这儿，他什么也听不见；夜里坐在这儿，远处马路上的车声、巷口谁的鞋底擦地，都清清楚楚。</w:t>
      </w:r>
    </w:p>
    <w:p w14:paraId="3A5F5C2B" w14:textId="77777777" w:rsidR="006B5B16" w:rsidRDefault="002421E0">
      <w:pPr>
        <w:pStyle w:val="PGPUZT"/>
      </w:pPr>
      <w:r>
        <w:t>他一直以为是自己夜里耳朵更灵。直到田娇娇说了一句：</w:t>
      </w:r>
      <w:r>
        <w:t>“</w:t>
      </w:r>
      <w:r>
        <w:t>这几天夜里路上没车，我躺床上能听见很远的公交车报站。</w:t>
      </w:r>
      <w:r>
        <w:t>”</w:t>
      </w:r>
    </w:p>
    <w:p w14:paraId="775F9ECE" w14:textId="77777777" w:rsidR="006B5B16" w:rsidRDefault="002421E0">
      <w:pPr>
        <w:pStyle w:val="PGPUZT"/>
      </w:pPr>
      <w:r>
        <w:t>问：</w:t>
      </w:r>
    </w:p>
    <w:p w14:paraId="2A5C4617" w14:textId="77777777" w:rsidR="006B5B16" w:rsidRDefault="002421E0">
      <w:pPr>
        <w:pStyle w:val="PGPUZT"/>
      </w:pPr>
      <w:r>
        <w:t>一、夜里为什么听得见远处？三种说法里哪一种对？（甲）夜里声音跑得快；（乙）夜里别的噪音退了，远处那一点声音不再被盖住；（丙）夜里人的耳朵会变灵。</w:t>
      </w:r>
    </w:p>
    <w:p w14:paraId="30F9A092" w14:textId="77777777" w:rsidR="006B5B16" w:rsidRDefault="002421E0">
      <w:pPr>
        <w:pStyle w:val="PGPUZT"/>
      </w:pPr>
      <w:r>
        <w:t>二、白天那些车声没有消失，它们去哪儿了？</w:t>
      </w:r>
    </w:p>
    <w:p w14:paraId="7391CE10" w14:textId="77777777" w:rsidR="006B5B16" w:rsidRDefault="002421E0">
      <w:pPr>
        <w:pStyle w:val="PGPUZT"/>
      </w:pPr>
      <w:r>
        <w:t>三、如果全城的人都睡着了，街上彻底安静，力克会觉得远处的声音更大还是更小？这对他判断</w:t>
      </w:r>
      <w:r>
        <w:t>“</w:t>
      </w:r>
      <w:r>
        <w:t>巷口有没有人</w:t>
      </w:r>
      <w:r>
        <w:t>”</w:t>
      </w:r>
      <w:r>
        <w:t>是好事还是坏事？</w:t>
      </w:r>
    </w:p>
    <w:p w14:paraId="3B9B3187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41</w:t>
      </w:r>
      <w:r>
        <w:t>页）</w:t>
      </w:r>
    </w:p>
    <w:p w14:paraId="4BC7C94E" w14:textId="77777777" w:rsidR="006B5B16" w:rsidRDefault="002421E0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4A829731" w14:textId="77777777" w:rsidR="006B5B16" w:rsidRDefault="002421E0">
      <w:pPr>
        <w:pStyle w:val="PGPUZA"/>
      </w:pPr>
      <w:r>
        <w:t>夜里的车声：</w:t>
      </w:r>
    </w:p>
    <w:p w14:paraId="0EEF152F" w14:textId="77777777" w:rsidR="006B5B16" w:rsidRDefault="002421E0">
      <w:pPr>
        <w:pStyle w:val="PGPUZA"/>
      </w:pPr>
      <w:r>
        <w:t>答案：一、乙。二、车声还在，只是白天的车声、人声、机器声一起涌进耳朵，大的盖住小的，耳朵分不出来。三、会觉得更大、更清楚。因为盖住它的声音更少了。对他判断巷口是好事，也是坏事：远处的声音更容易听见，可也容易把很远的声音当成巷口的，光靠耳朵分不出远近，还得看一眼。</w:t>
      </w:r>
    </w:p>
    <w:p w14:paraId="050C7283" w14:textId="77777777" w:rsidR="006B5B16" w:rsidRDefault="002421E0">
      <w:pPr>
        <w:pStyle w:val="PGPUZA"/>
      </w:pPr>
      <w:r>
        <w:t>思路：夜里安静，不是世界变响了，是别的响动退下去了。这就像在一间闹哄哄的屋子里，你听不见旁边的人说话；屋子一静，隔一张桌子也听得见。</w:t>
      </w:r>
    </w:p>
    <w:p w14:paraId="4991B52D" w14:textId="77777777" w:rsidR="006B5B16" w:rsidRDefault="002421E0">
      <w:pPr>
        <w:pStyle w:val="PGPUZA"/>
      </w:pPr>
      <w:r>
        <w:t>还有一层：夜里地面冷、高处暖，声音会稍稍往地面弯，能传得远一点。可这只是帮手。白天那么吵，传得再远也听不见。</w:t>
      </w:r>
    </w:p>
    <w:p w14:paraId="75E051EA" w14:textId="77777777" w:rsidR="006B5B16" w:rsidRDefault="002421E0">
      <w:pPr>
        <w:pStyle w:val="PGPUZA"/>
      </w:pPr>
      <w:r>
        <w:t>记住一句话：安静不是声音变大了，是盖着它的东西撤走了。</w:t>
      </w:r>
    </w:p>
    <w:p w14:paraId="39B384A8" w14:textId="77777777" w:rsidR="006B5B16" w:rsidRDefault="002421E0">
      <w:pPr>
        <w:pStyle w:val="PGPUZA"/>
      </w:pPr>
      <w:r>
        <w:t>（力克把窗户推开一条缝，听了一会儿，说：</w:t>
      </w:r>
      <w:r>
        <w:t>“</w:t>
      </w:r>
      <w:r>
        <w:t>不是车开近了，是这座城终于肯小声了。</w:t>
      </w:r>
      <w:r>
        <w:t>”</w:t>
      </w:r>
      <w:r>
        <w:t>）</w:t>
      </w:r>
    </w:p>
    <w:p w14:paraId="36F4E43E" w14:textId="77777777" w:rsidR="006B5B16" w:rsidRDefault="002421E0">
      <w:pPr>
        <w:pStyle w:val="PGCH"/>
        <w:pageBreakBefore/>
      </w:pPr>
      <w:bookmarkStart w:id="4" w:name="_Toc243500689"/>
      <w:r>
        <w:lastRenderedPageBreak/>
        <w:t>第三章</w:t>
      </w:r>
      <w:r>
        <w:t xml:space="preserve"> </w:t>
      </w:r>
      <w:r>
        <w:t>全城亮着灯的那一夜</w:t>
      </w:r>
      <w:bookmarkEnd w:id="4"/>
    </w:p>
    <w:p w14:paraId="6BE4F5BD" w14:textId="77777777" w:rsidR="006B5B16" w:rsidRDefault="002421E0">
      <w:pPr>
        <w:pStyle w:val="PGBody"/>
      </w:pPr>
      <w:r>
        <w:t>第三天夜里，仙蒂出了第一趟车。她没有直接去</w:t>
      </w:r>
      <w:r>
        <w:t>43</w:t>
      </w:r>
      <w:r>
        <w:t>号。她从城南出发，一路骑到城北，中间绕了两次。她骑得很慢，一边骑一边数。她数的是</w:t>
      </w:r>
      <w:r>
        <w:t>“</w:t>
      </w:r>
      <w:r>
        <w:t>亮着灯的窗户</w:t>
      </w:r>
      <w:r>
        <w:t>”</w:t>
      </w:r>
      <w:r>
        <w:t>。车链子有点松，每转一圈就响一下。</w:t>
      </w:r>
    </w:p>
    <w:p w14:paraId="49B43DFC" w14:textId="77777777" w:rsidR="006B5B16" w:rsidRDefault="002421E0">
      <w:pPr>
        <w:pStyle w:val="PGBody"/>
      </w:pPr>
      <w:r>
        <w:t>那一趟她一共骑了七十分钟。回来的时候她拿着一个本子，本子上记着三十七个数字。三十七个数字，是她经过的三十七条街的亮灯户数。</w:t>
      </w:r>
      <w:r>
        <w:t>“</w:t>
      </w:r>
      <w:r>
        <w:t>我给它们编了号。</w:t>
      </w:r>
      <w:r>
        <w:t>”</w:t>
      </w:r>
      <w:r>
        <w:t>她说，</w:t>
      </w:r>
      <w:r>
        <w:t>“</w:t>
      </w:r>
      <w:r>
        <w:t>从城南往城北，一条街一个号。</w:t>
      </w:r>
      <w:r>
        <w:t>”</w:t>
      </w:r>
    </w:p>
    <w:p w14:paraId="22BABCCC" w14:textId="77777777" w:rsidR="006B5B16" w:rsidRDefault="002421E0">
      <w:pPr>
        <w:pStyle w:val="PGBody"/>
      </w:pPr>
      <w:r>
        <w:t>她把本子摊在桌上。菲菲拿起来看。第一街，一百二十四。第二街，九十七。第三街，一百零八。第四街，一百三十一。她一直看到第三十七街，那条街的数字是：八。</w:t>
      </w:r>
      <w:r>
        <w:t>“</w:t>
      </w:r>
      <w:r>
        <w:t>第八条街开始，数字往下掉。</w:t>
      </w:r>
      <w:r>
        <w:t>”</w:t>
      </w:r>
      <w:r>
        <w:t>菲菲说。</w:t>
      </w:r>
    </w:p>
    <w:p w14:paraId="70E9A630" w14:textId="77777777" w:rsidR="006B5B16" w:rsidRDefault="002421E0">
      <w:pPr>
        <w:pStyle w:val="PGBody"/>
      </w:pPr>
      <w:r>
        <w:t>“</w:t>
      </w:r>
      <w:r>
        <w:t>对。</w:t>
      </w:r>
      <w:r>
        <w:t>”</w:t>
      </w:r>
      <w:r>
        <w:t>仙蒂说，</w:t>
      </w:r>
      <w:r>
        <w:t>“</w:t>
      </w:r>
      <w:r>
        <w:t>越往北越少。</w:t>
      </w:r>
      <w:r>
        <w:t>”</w:t>
      </w:r>
    </w:p>
    <w:p w14:paraId="4E997599" w14:textId="77777777" w:rsidR="006B5B16" w:rsidRDefault="002421E0">
      <w:pPr>
        <w:pStyle w:val="PGBody"/>
      </w:pPr>
      <w:r>
        <w:t>十点半的时候，力克把那三十七个数字排了一次。他排的顺序不是街道的顺序，是数字的大小。排完他看了一会儿。最大的三个数字是：一百三十一、一百二十四、一百零八。</w:t>
      </w:r>
    </w:p>
    <w:p w14:paraId="704159A7" w14:textId="77777777" w:rsidR="006B5B16" w:rsidRDefault="002421E0">
      <w:pPr>
        <w:pStyle w:val="PGBody"/>
      </w:pPr>
      <w:r>
        <w:lastRenderedPageBreak/>
        <w:t>最小的三个数字是：八、十一、十四。他在纸上画了一条线，把三十七条街按位置标在城里的地图上。标完他抬起头。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这些数字在地图上，是一个圆。</w:t>
      </w:r>
      <w:r>
        <w:t>”</w:t>
      </w:r>
      <w:r>
        <w:t>菲菲走过去看。</w:t>
      </w:r>
    </w:p>
    <w:p w14:paraId="16194B2A" w14:textId="77777777" w:rsidR="006B5B16" w:rsidRDefault="002421E0">
      <w:pPr>
        <w:pStyle w:val="PGBody"/>
      </w:pPr>
      <w:r>
        <w:t>地图上，那些亮灯多的地方连成一片，亮灯少的地方在边上。那一圈的圆心，落在城北。地图是旧的，城北那一块被手指按得发亮。</w:t>
      </w:r>
    </w:p>
    <w:p w14:paraId="63654885" w14:textId="77777777" w:rsidR="006B5B16" w:rsidRDefault="002421E0">
      <w:pPr>
        <w:pStyle w:val="PGBody"/>
      </w:pPr>
      <w:r>
        <w:t>他们做了一次验证。动身的时候是十一点。唐小侠骑自行车往北骑，一直骑到亮灯最少的那个地方。他骑了四十分钟，到了城北边缘的一条路。那条路叫北堤路，路的尽头是一段河堤。</w:t>
      </w:r>
    </w:p>
    <w:p w14:paraId="3F9C1459" w14:textId="77777777" w:rsidR="006B5B16" w:rsidRDefault="002421E0">
      <w:pPr>
        <w:pStyle w:val="PGBody"/>
      </w:pPr>
      <w:r>
        <w:t>他到的时候是十一点四十。他站在河堤上往回看。整座城在他身后亮着，一层一层，高的地方白，低的地方黄。他数了一下自己能看见的窗户。太多了，数不清。他掏出手机，拍了一张照片。</w:t>
      </w:r>
    </w:p>
    <w:p w14:paraId="61C561BD" w14:textId="77777777" w:rsidR="006B5B16" w:rsidRDefault="002421E0">
      <w:pPr>
        <w:pStyle w:val="PGBody"/>
      </w:pPr>
      <w:r>
        <w:t>他把手机举高，转了一圈，把整座城的夜景录了一段视频。录完他就坐在地上，看那一段视频。看了三遍。然后他给菲菲打了电话。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我在这儿能看见整座城。</w:t>
      </w:r>
      <w:r>
        <w:t>”“</w:t>
      </w:r>
      <w:r>
        <w:t>怎么样。</w:t>
      </w:r>
      <w:r>
        <w:t>”“</w:t>
      </w:r>
      <w:r>
        <w:t>整座城都在亮着。</w:t>
      </w:r>
      <w:r>
        <w:t>”</w:t>
      </w:r>
      <w:r>
        <w:t>唐小侠说，</w:t>
      </w:r>
      <w:r>
        <w:t>“</w:t>
      </w:r>
      <w:r>
        <w:t>而</w:t>
      </w:r>
      <w:r>
        <w:lastRenderedPageBreak/>
        <w:t>且我发现一件事。</w:t>
      </w:r>
      <w:r>
        <w:t>”“</w:t>
      </w:r>
      <w:r>
        <w:t>什么事。</w:t>
      </w:r>
      <w:r>
        <w:t>”“</w:t>
      </w:r>
      <w:r>
        <w:t>城中心那一片最亮。亮得像白天。</w:t>
      </w:r>
      <w:r>
        <w:t>”</w:t>
      </w:r>
    </w:p>
    <w:p w14:paraId="6C436D78" w14:textId="77777777" w:rsidR="006B5B16" w:rsidRDefault="002421E0">
      <w:pPr>
        <w:pStyle w:val="PGBody"/>
      </w:pPr>
      <w:r>
        <w:t>第四天早上，爱蜜丽来了。她是一个人来的。她穿一件旧衬衫，头发扎起来。她一进门就问：</w:t>
      </w:r>
      <w:r>
        <w:t>“</w:t>
      </w:r>
      <w:r>
        <w:t>你们全城的灯，关过吗。</w:t>
      </w:r>
      <w:r>
        <w:t>”“</w:t>
      </w:r>
      <w:r>
        <w:t>没关过。</w:t>
      </w:r>
      <w:r>
        <w:t>”“</w:t>
      </w:r>
      <w:r>
        <w:t>我试过。</w:t>
      </w:r>
      <w:r>
        <w:t>”</w:t>
      </w:r>
      <w:r>
        <w:t>爱蜜丽说，</w:t>
      </w:r>
      <w:r>
        <w:t>“</w:t>
      </w:r>
      <w:r>
        <w:t>昨天夜里我在城南走了两个钟头。</w:t>
      </w:r>
      <w:r>
        <w:t>”“</w:t>
      </w:r>
      <w:r>
        <w:t>做什么。</w:t>
      </w:r>
      <w:r>
        <w:t>”</w:t>
      </w:r>
    </w:p>
    <w:p w14:paraId="71CB7E51" w14:textId="77777777" w:rsidR="006B5B16" w:rsidRDefault="002421E0">
      <w:pPr>
        <w:pStyle w:val="PGBody"/>
      </w:pPr>
      <w:r>
        <w:t>“</w:t>
      </w:r>
      <w:r>
        <w:t>关灯。</w:t>
      </w:r>
      <w:r>
        <w:t>”</w:t>
      </w:r>
      <w:r>
        <w:t>她说。她把两只手摊开给大家看。她的手上有几处红印。</w:t>
      </w:r>
      <w:r>
        <w:t>“</w:t>
      </w:r>
      <w:r>
        <w:t>一户一户关的。</w:t>
      </w:r>
      <w:r>
        <w:t>”</w:t>
      </w:r>
      <w:r>
        <w:t>她说，</w:t>
      </w:r>
      <w:r>
        <w:t>“</w:t>
      </w:r>
      <w:r>
        <w:t>我按了门铃，人家开门，我说你家灯能不能关一下。关了三户。</w:t>
      </w:r>
      <w:r>
        <w:t>”“</w:t>
      </w:r>
      <w:r>
        <w:t>关完怎么样。</w:t>
      </w:r>
      <w:r>
        <w:t>”</w:t>
      </w:r>
    </w:p>
    <w:p w14:paraId="26B9CEA8" w14:textId="77777777" w:rsidR="006B5B16" w:rsidRDefault="002421E0">
      <w:pPr>
        <w:pStyle w:val="PGBody"/>
      </w:pPr>
      <w:r>
        <w:t>“</w:t>
      </w:r>
      <w:r>
        <w:t>关完三分钟，灯又亮了。</w:t>
      </w:r>
      <w:r>
        <w:t>”</w:t>
      </w:r>
      <w:r>
        <w:t>爱蜜丽说，</w:t>
      </w:r>
      <w:r>
        <w:t>“</w:t>
      </w:r>
      <w:r>
        <w:t>那三户人家自己开的。他们说：一关灯就睡不着。</w:t>
      </w:r>
      <w:r>
        <w:t>”</w:t>
      </w:r>
      <w:r>
        <w:t>她的手一直摊着，那几处红印在灯下显得很清楚。</w:t>
      </w:r>
    </w:p>
    <w:p w14:paraId="4139C5CB" w14:textId="77777777" w:rsidR="006B5B16" w:rsidRDefault="002421E0">
      <w:pPr>
        <w:pStyle w:val="PGBody"/>
      </w:pPr>
      <w:r>
        <w:t>古御源一个人去了城南，找了一栋楼，从一楼爬到顶楼。她爬楼的方式是走楼梯。她一共爬了十一栋楼。爬到第十一栋的楼顶，她站在天台上往下看。她看的东西是灯。楼梯间里的声控灯一路亮一路灭，跟着她往上走。</w:t>
      </w:r>
    </w:p>
    <w:p w14:paraId="6065D084" w14:textId="77777777" w:rsidR="006B5B16" w:rsidRDefault="002421E0">
      <w:pPr>
        <w:pStyle w:val="PGBody"/>
      </w:pPr>
      <w:r>
        <w:t>“</w:t>
      </w:r>
      <w:r>
        <w:t>一层一层看。</w:t>
      </w:r>
      <w:r>
        <w:t>”</w:t>
      </w:r>
      <w:r>
        <w:t>她说，</w:t>
      </w:r>
      <w:r>
        <w:t>“</w:t>
      </w:r>
      <w:r>
        <w:t>我要看哪一层最多。</w:t>
      </w:r>
      <w:r>
        <w:t>”</w:t>
      </w:r>
      <w:r>
        <w:t>当天下午她回来的时候，本子上记着十一栋楼的数据。她算完得</w:t>
      </w:r>
      <w:r>
        <w:lastRenderedPageBreak/>
        <w:t>出一个结果。</w:t>
      </w:r>
      <w:r>
        <w:t>“</w:t>
      </w:r>
      <w:r>
        <w:t>亮灯最多的是中间那几层。</w:t>
      </w:r>
      <w:r>
        <w:t>”</w:t>
      </w:r>
      <w:r>
        <w:t>她说，</w:t>
      </w:r>
      <w:r>
        <w:t>“</w:t>
      </w:r>
      <w:r>
        <w:t>一楼最少，顶楼也少。</w:t>
      </w:r>
      <w:r>
        <w:t>”“</w:t>
      </w:r>
      <w:r>
        <w:t>为什么。</w:t>
      </w:r>
      <w:r>
        <w:t>”</w:t>
      </w:r>
    </w:p>
    <w:p w14:paraId="3CFD34A4" w14:textId="77777777" w:rsidR="006B5B16" w:rsidRDefault="002421E0">
      <w:pPr>
        <w:pStyle w:val="PGBody"/>
      </w:pPr>
      <w:r>
        <w:t>“</w:t>
      </w:r>
      <w:r>
        <w:t>因为一楼的人怕黑，开着门灯，可客厅的灯关着。</w:t>
      </w:r>
      <w:r>
        <w:t>”</w:t>
      </w:r>
      <w:r>
        <w:t>古御源说，</w:t>
      </w:r>
      <w:r>
        <w:t>“</w:t>
      </w:r>
      <w:r>
        <w:t>顶楼的人家里没什么人。</w:t>
      </w:r>
      <w:r>
        <w:t>”</w:t>
      </w:r>
      <w:r>
        <w:t>她把本子合上。</w:t>
      </w:r>
      <w:r>
        <w:t>“</w:t>
      </w:r>
      <w:r>
        <w:t>中间那几层，是住得最多的人。</w:t>
      </w:r>
      <w:r>
        <w:t>”</w:t>
      </w:r>
    </w:p>
    <w:p w14:paraId="58D94581" w14:textId="77777777" w:rsidR="006B5B16" w:rsidRDefault="002421E0">
      <w:pPr>
        <w:pStyle w:val="PGBody"/>
      </w:pPr>
      <w:r>
        <w:t>尤莉娅说了一件事。她是被古御源接来的。她抱着那个玩偶，坐在长桌的一头。</w:t>
      </w:r>
      <w:r>
        <w:t>“</w:t>
      </w:r>
      <w:r>
        <w:t>你们问我睡觉是什么样。</w:t>
      </w:r>
      <w:r>
        <w:t>”</w:t>
      </w:r>
      <w:r>
        <w:t>她说，</w:t>
      </w:r>
      <w:r>
        <w:t>“</w:t>
      </w:r>
      <w:r>
        <w:t>我睡了两年。</w:t>
      </w:r>
      <w:r>
        <w:t>”</w:t>
      </w:r>
      <w:r>
        <w:t>所有人都没有出声。</w:t>
      </w:r>
    </w:p>
    <w:p w14:paraId="224C3C1C" w14:textId="77777777" w:rsidR="006B5B16" w:rsidRDefault="002421E0">
      <w:pPr>
        <w:pStyle w:val="PGBody"/>
      </w:pPr>
      <w:r>
        <w:t>“</w:t>
      </w:r>
      <w:r>
        <w:t>睡着不是没有。</w:t>
      </w:r>
      <w:r>
        <w:t>”</w:t>
      </w:r>
      <w:r>
        <w:t>尤莉娅说，</w:t>
      </w:r>
      <w:r>
        <w:t>“</w:t>
      </w:r>
      <w:r>
        <w:t>睡着是</w:t>
      </w:r>
      <w:r>
        <w:t>‘</w:t>
      </w:r>
      <w:r>
        <w:t>有</w:t>
      </w:r>
      <w:r>
        <w:t>’</w:t>
      </w:r>
      <w:r>
        <w:t>，可你不记得。</w:t>
      </w:r>
      <w:r>
        <w:t>”</w:t>
      </w:r>
      <w:r>
        <w:t>她抬起头。</w:t>
      </w:r>
      <w:r>
        <w:t>“</w:t>
      </w:r>
      <w:r>
        <w:t>我睡着那两年，有人说我在说话，有人说我在笑。我自己什么都不记得。后来他们告诉我，那两年我一直在说同一句话。</w:t>
      </w:r>
      <w:r>
        <w:t>”“</w:t>
      </w:r>
      <w:r>
        <w:t>什么话。</w:t>
      </w:r>
      <w:r>
        <w:t>”</w:t>
      </w:r>
    </w:p>
    <w:p w14:paraId="61AAB445" w14:textId="77777777" w:rsidR="006B5B16" w:rsidRDefault="002421E0">
      <w:pPr>
        <w:pStyle w:val="PGBody"/>
      </w:pPr>
      <w:r>
        <w:t>“</w:t>
      </w:r>
      <w:r>
        <w:t>我说：</w:t>
      </w:r>
      <w:r>
        <w:t>‘</w:t>
      </w:r>
      <w:r>
        <w:t>让我再睡一会儿。</w:t>
      </w:r>
      <w:r>
        <w:t>’”</w:t>
      </w:r>
      <w:r>
        <w:t>她把玩偶抱紧了一些。</w:t>
      </w:r>
      <w:r>
        <w:t>“</w:t>
      </w:r>
      <w:r>
        <w:t>所以我告诉你们一件事。</w:t>
      </w:r>
      <w:r>
        <w:t>”</w:t>
      </w:r>
      <w:r>
        <w:t>她说，</w:t>
      </w:r>
      <w:r>
        <w:t>“</w:t>
      </w:r>
      <w:r>
        <w:t>全城的人不是睡不着。他们是</w:t>
      </w:r>
      <w:r>
        <w:t>‘</w:t>
      </w:r>
      <w:r>
        <w:t>不敢睡</w:t>
      </w:r>
      <w:r>
        <w:t>’</w:t>
      </w:r>
      <w:r>
        <w:t>。</w:t>
      </w:r>
      <w:r>
        <w:t>”</w:t>
      </w:r>
    </w:p>
    <w:p w14:paraId="6CD29A73" w14:textId="77777777" w:rsidR="006B5B16" w:rsidRDefault="002421E0">
      <w:pPr>
        <w:pStyle w:val="PGBody"/>
      </w:pPr>
      <w:r>
        <w:t>莫瞳在下午四点做了一次试验。试验的对象是那七条狗。她把七条狗叫到院子里，让它们排成一排，然后她坐在台阶上，看着它们。</w:t>
      </w:r>
      <w:r>
        <w:t>“</w:t>
      </w:r>
      <w:r>
        <w:t>昨天晚上，七条狗里有几条睡了。</w:t>
      </w:r>
      <w:r>
        <w:t>”“</w:t>
      </w:r>
      <w:r>
        <w:t>你怎么知道。</w:t>
      </w:r>
      <w:r>
        <w:t>”</w:t>
      </w:r>
    </w:p>
    <w:p w14:paraId="667C1062" w14:textId="77777777" w:rsidR="006B5B16" w:rsidRDefault="002421E0">
      <w:pPr>
        <w:pStyle w:val="PGBody"/>
      </w:pPr>
      <w:r>
        <w:lastRenderedPageBreak/>
        <w:t>“</w:t>
      </w:r>
      <w:r>
        <w:t>因为狗睡觉会翻身。</w:t>
      </w:r>
      <w:r>
        <w:t>”</w:t>
      </w:r>
      <w:r>
        <w:t>莫瞳说，</w:t>
      </w:r>
      <w:r>
        <w:t>“</w:t>
      </w:r>
      <w:r>
        <w:t>我看着它们。</w:t>
      </w:r>
      <w:r>
        <w:t>”</w:t>
      </w:r>
      <w:r>
        <w:t>当天夜里她记了一笔。第二天上午把那一笔说出来。</w:t>
      </w:r>
      <w:r>
        <w:t>“</w:t>
      </w:r>
      <w:r>
        <w:t>七条狗，昨天夜里只有两条翻身。</w:t>
      </w:r>
      <w:r>
        <w:t>”</w:t>
      </w:r>
      <w:r>
        <w:t>她说。</w:t>
      </w:r>
      <w:r>
        <w:t>“</w:t>
      </w:r>
      <w:r>
        <w:t>哪两条。</w:t>
      </w:r>
      <w:r>
        <w:t>”“</w:t>
      </w:r>
      <w:r>
        <w:t>最小的那一条。</w:t>
      </w:r>
      <w:r>
        <w:t>”</w:t>
      </w:r>
      <w:r>
        <w:t>莫瞳说，</w:t>
      </w:r>
      <w:r>
        <w:t>“</w:t>
      </w:r>
      <w:r>
        <w:t>还有</w:t>
      </w:r>
      <w:r>
        <w:t>——”</w:t>
      </w:r>
      <w:r>
        <w:t>她停了一下。</w:t>
      </w:r>
      <w:r>
        <w:t>“</w:t>
      </w:r>
      <w:r>
        <w:t>将军。</w:t>
      </w:r>
      <w:r>
        <w:t>”“</w:t>
      </w:r>
      <w:r>
        <w:t>将军？</w:t>
      </w:r>
      <w:r>
        <w:t>”</w:t>
      </w:r>
    </w:p>
    <w:p w14:paraId="408D5AF0" w14:textId="77777777" w:rsidR="006B5B16" w:rsidRDefault="002421E0">
      <w:pPr>
        <w:pStyle w:val="PGBody"/>
      </w:pPr>
      <w:r>
        <w:t>“</w:t>
      </w:r>
      <w:r>
        <w:t>将军昨天夜里睡了。</w:t>
      </w:r>
      <w:r>
        <w:t>”</w:t>
      </w:r>
      <w:r>
        <w:t>莫瞳说，</w:t>
      </w:r>
      <w:r>
        <w:t>“</w:t>
      </w:r>
      <w:r>
        <w:t>它趴下去，翻了两次身，还打了呼噜。</w:t>
      </w:r>
      <w:r>
        <w:t>”</w:t>
      </w:r>
      <w:r>
        <w:t>她顿了一下。</w:t>
      </w:r>
      <w:r>
        <w:t>“</w:t>
      </w:r>
      <w:r>
        <w:t>它守了六百年夜班。昨天夜里，它睡了。</w:t>
      </w:r>
      <w:r>
        <w:t>”</w:t>
      </w:r>
    </w:p>
    <w:p w14:paraId="09E69324" w14:textId="77777777" w:rsidR="006B5B16" w:rsidRDefault="002421E0">
      <w:pPr>
        <w:pStyle w:val="PGBody"/>
      </w:pPr>
      <w:r>
        <w:t>快天黑的时候，菲菲特地去看了将军。那条杜宾趴在门口，眼睛睁着，可眼皮有点耷。菲菲蹲下来。她伸手在狗的眼前晃了一下。将军的眼睛跟着她的手转了一下，又回去了。</w:t>
      </w:r>
      <w:r>
        <w:t>“</w:t>
      </w:r>
      <w:r>
        <w:t>它这是困了。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莫瞳说。</w:t>
      </w:r>
    </w:p>
    <w:p w14:paraId="6DA77968" w14:textId="77777777" w:rsidR="006B5B16" w:rsidRDefault="002421E0">
      <w:pPr>
        <w:pStyle w:val="PGBody"/>
      </w:pPr>
      <w:r>
        <w:t>“</w:t>
      </w:r>
      <w:r>
        <w:t>它守了六百年。</w:t>
      </w:r>
      <w:r>
        <w:t>”“</w:t>
      </w:r>
      <w:r>
        <w:t>六百年的夜班。</w:t>
      </w:r>
      <w:r>
        <w:t>”</w:t>
      </w:r>
      <w:r>
        <w:t>莫瞳说，</w:t>
      </w:r>
      <w:r>
        <w:t>“</w:t>
      </w:r>
      <w:r>
        <w:t>是这栋楼传下来的说法。它也许没守六百年，可它守过很多年。</w:t>
      </w:r>
      <w:r>
        <w:t>”</w:t>
      </w:r>
      <w:r>
        <w:t>她把手放在狗的背上。狗毛是硬的，底下有一点热。</w:t>
      </w:r>
      <w:r>
        <w:t>“</w:t>
      </w:r>
      <w:r>
        <w:t>它是累了。</w:t>
      </w:r>
      <w:r>
        <w:t>”</w:t>
      </w:r>
    </w:p>
    <w:p w14:paraId="4CE986DD" w14:textId="77777777" w:rsidR="006B5B16" w:rsidRDefault="002421E0">
      <w:pPr>
        <w:pStyle w:val="PGBody"/>
      </w:pPr>
      <w:r>
        <w:t>菲菲在值班点把这一册所有的</w:t>
      </w:r>
      <w:r>
        <w:t>“</w:t>
      </w:r>
      <w:r>
        <w:t>时间</w:t>
      </w:r>
      <w:r>
        <w:t>”</w:t>
      </w:r>
      <w:r>
        <w:t>抄在一张纸上。第一行：六月十九日凌晨三点零四分，第一通电话。第二行：六月十九日夜，平安巷九户全醒。第三行：六月二十日夜，三条街八成亮灯。</w:t>
      </w:r>
    </w:p>
    <w:p w14:paraId="35E79E55" w14:textId="77777777" w:rsidR="006B5B16" w:rsidRDefault="002421E0">
      <w:pPr>
        <w:pStyle w:val="PGBody"/>
      </w:pPr>
      <w:r>
        <w:lastRenderedPageBreak/>
        <w:t>第四行：六月二十一日，隔壁那条街开始。第五行：六月二十二日晚，全城八成以上人家亮灯。抄完她看了一会儿。然后她在下面写了一句。</w:t>
      </w:r>
      <w:r>
        <w:t>“</w:t>
      </w:r>
      <w:r>
        <w:t>一天一条街。</w:t>
      </w:r>
      <w:r>
        <w:t>”</w:t>
      </w:r>
    </w:p>
    <w:p w14:paraId="11B1F8C0" w14:textId="77777777" w:rsidR="006B5B16" w:rsidRDefault="002421E0">
      <w:pPr>
        <w:pStyle w:val="PGBody"/>
      </w:pPr>
      <w:r>
        <w:t>她顿了一下，又添了一行。</w:t>
      </w:r>
      <w:r>
        <w:t>“</w:t>
      </w:r>
      <w:r>
        <w:t>照这个速度，最慢的那条街什么时候开始。</w:t>
      </w:r>
      <w:r>
        <w:t>”</w:t>
      </w:r>
      <w:r>
        <w:t>纸的边角被灯烤得有点卷。</w:t>
      </w:r>
    </w:p>
    <w:p w14:paraId="73A0975E" w14:textId="77777777" w:rsidR="006B5B16" w:rsidRDefault="002421E0">
      <w:pPr>
        <w:pStyle w:val="PGBody"/>
      </w:pPr>
      <w:r>
        <w:t>第五天上午，纳塔莉来了。她是从潘宫那边托人带回来的。她进了屋，先把一本很厚的簿子放在了桌上。那本簿子的封面是灰纸，很朴素。</w:t>
      </w:r>
      <w:r>
        <w:t>“</w:t>
      </w:r>
      <w:r>
        <w:t>这是值夜簿。</w:t>
      </w:r>
      <w:r>
        <w:t>”</w:t>
      </w:r>
      <w:r>
        <w:t>她说。</w:t>
      </w:r>
      <w:r>
        <w:t>“</w:t>
      </w:r>
      <w:r>
        <w:t>什么值夜簿。</w:t>
      </w:r>
      <w:r>
        <w:t>”</w:t>
      </w:r>
    </w:p>
    <w:p w14:paraId="72DBE522" w14:textId="77777777" w:rsidR="006B5B16" w:rsidRDefault="002421E0">
      <w:pPr>
        <w:pStyle w:val="PGBody"/>
      </w:pPr>
      <w:r>
        <w:t>“</w:t>
      </w:r>
      <w:r>
        <w:t>潘宫的。</w:t>
      </w:r>
      <w:r>
        <w:t>”</w:t>
      </w:r>
      <w:r>
        <w:t>纳塔莉说，</w:t>
      </w:r>
      <w:r>
        <w:t>“</w:t>
      </w:r>
      <w:r>
        <w:t>宫里每一夜都有一个人值夜。值夜的人要在这本簿子上记一笔。</w:t>
      </w:r>
      <w:r>
        <w:t>”</w:t>
      </w:r>
      <w:r>
        <w:t>她把簿子翻开。簿子上是密密麻麻的字，每一行都很短，字挤着字。</w:t>
      </w:r>
    </w:p>
    <w:p w14:paraId="78F25072" w14:textId="77777777" w:rsidR="006B5B16" w:rsidRDefault="002421E0">
      <w:pPr>
        <w:pStyle w:val="PGBody"/>
      </w:pPr>
      <w:r>
        <w:t>“</w:t>
      </w:r>
      <w:r>
        <w:t>宫里的值夜，几百年没有断过。</w:t>
      </w:r>
      <w:r>
        <w:t>”</w:t>
      </w:r>
      <w:r>
        <w:t>她说，</w:t>
      </w:r>
      <w:r>
        <w:t>“</w:t>
      </w:r>
      <w:r>
        <w:t>我这次回去，翻到了最早的几页。</w:t>
      </w:r>
      <w:r>
        <w:t>”</w:t>
      </w:r>
      <w:r>
        <w:t>她把簿子翻到最前面。第一页上只有一行字。那一行是：</w:t>
      </w:r>
      <w:r>
        <w:t>“</w:t>
      </w:r>
      <w:r>
        <w:t>某年某月某夜。守上。</w:t>
      </w:r>
      <w:r>
        <w:t>”</w:t>
      </w:r>
    </w:p>
    <w:p w14:paraId="03051270" w14:textId="77777777" w:rsidR="006B5B16" w:rsidRDefault="002421E0">
      <w:pPr>
        <w:pStyle w:val="PGBody"/>
      </w:pPr>
      <w:r>
        <w:t>菲菲问了一个问题。</w:t>
      </w:r>
      <w:r>
        <w:t>“</w:t>
      </w:r>
      <w:r>
        <w:t>守上是谁。</w:t>
      </w:r>
      <w:r>
        <w:t>”</w:t>
      </w:r>
      <w:r>
        <w:t>纳塔莉把簿子合上。</w:t>
      </w:r>
      <w:r>
        <w:t>“</w:t>
      </w:r>
      <w:r>
        <w:t>潘宫的值夜，一直是七个人轮。</w:t>
      </w:r>
      <w:r>
        <w:t>”</w:t>
      </w:r>
      <w:r>
        <w:t>她说，</w:t>
      </w:r>
      <w:r>
        <w:t>“</w:t>
      </w:r>
      <w:r>
        <w:t>可这本簿子上，最早的一页写的是</w:t>
      </w:r>
      <w:r>
        <w:t>‘</w:t>
      </w:r>
      <w:r>
        <w:t>守上</w:t>
      </w:r>
      <w:r>
        <w:t>’</w:t>
      </w:r>
      <w:r>
        <w:t>。</w:t>
      </w:r>
      <w:r>
        <w:t>”“</w:t>
      </w:r>
      <w:r>
        <w:t>七个人是哪七个。</w:t>
      </w:r>
      <w:r>
        <w:t>”</w:t>
      </w:r>
    </w:p>
    <w:p w14:paraId="74A11140" w14:textId="77777777" w:rsidR="006B5B16" w:rsidRDefault="002421E0">
      <w:pPr>
        <w:pStyle w:val="PGBody"/>
      </w:pPr>
      <w:r>
        <w:t>“</w:t>
      </w:r>
      <w:r>
        <w:t>守前、守后、守西、守东、守南、守底、守上。</w:t>
      </w:r>
      <w:r>
        <w:t>”</w:t>
      </w:r>
      <w:r>
        <w:t>纳塔莉说。屋子里的人都看着她。</w:t>
      </w:r>
      <w:r>
        <w:t>“</w:t>
      </w:r>
      <w:r>
        <w:t>这七个名字。</w:t>
      </w:r>
      <w:r>
        <w:t>”</w:t>
      </w:r>
      <w:r>
        <w:t>菲菲说，</w:t>
      </w:r>
      <w:r>
        <w:lastRenderedPageBreak/>
        <w:t>“</w:t>
      </w:r>
      <w:r>
        <w:t>第十八册里，七条狗的狗牌背面，刻的就是这七个。</w:t>
      </w:r>
      <w:r>
        <w:t>”</w:t>
      </w:r>
      <w:r>
        <w:t>纳塔莉抬起头。</w:t>
      </w:r>
    </w:p>
    <w:p w14:paraId="621FB7CA" w14:textId="77777777" w:rsidR="006B5B16" w:rsidRDefault="002421E0">
      <w:pPr>
        <w:pStyle w:val="PGBody"/>
      </w:pPr>
      <w:r>
        <w:t>“</w:t>
      </w:r>
      <w:r>
        <w:t>那第七个呢。</w:t>
      </w:r>
      <w:r>
        <w:t>”</w:t>
      </w:r>
      <w:r>
        <w:t>她说，</w:t>
      </w:r>
      <w:r>
        <w:t>“</w:t>
      </w:r>
      <w:r>
        <w:t>七条狗的狗牌上刻着</w:t>
      </w:r>
      <w:r>
        <w:t>‘</w:t>
      </w:r>
      <w:r>
        <w:t>守上</w:t>
      </w:r>
      <w:r>
        <w:t>’</w:t>
      </w:r>
      <w:r>
        <w:t>，可那一条狗在哪儿。</w:t>
      </w:r>
      <w:r>
        <w:t>”</w:t>
      </w:r>
    </w:p>
    <w:p w14:paraId="75DAB4BE" w14:textId="77777777" w:rsidR="006B5B16" w:rsidRDefault="002421E0">
      <w:pPr>
        <w:pStyle w:val="PGNoteAuth"/>
      </w:pPr>
      <w:r>
        <w:t>作者：这一章我让</w:t>
      </w:r>
      <w:r>
        <w:t>"</w:t>
      </w:r>
      <w:r>
        <w:t>守上</w:t>
      </w:r>
      <w:r>
        <w:t>"</w:t>
      </w:r>
      <w:r>
        <w:t>这个名字第一次出现在潘宫的值夜簿上。七条狗的狗牌上有这七个字，可对应的那一条狗，谁都没见过。</w:t>
      </w:r>
    </w:p>
    <w:p w14:paraId="6254E099" w14:textId="77777777" w:rsidR="006B5B16" w:rsidRDefault="002421E0">
      <w:pPr>
        <w:pStyle w:val="PGNoteEdt"/>
      </w:pPr>
      <w:r>
        <w:t>小编：那第七个方向，守的是什么。</w:t>
      </w:r>
    </w:p>
    <w:p w14:paraId="6D3925EC" w14:textId="77777777" w:rsidR="006B5B16" w:rsidRDefault="002421E0">
      <w:pPr>
        <w:pStyle w:val="PGNoteAuth"/>
      </w:pPr>
      <w:r>
        <w:t>作者：守上。守的是上面。这一册所有的答案，都在这个字里。</w:t>
      </w:r>
    </w:p>
    <w:p w14:paraId="4470AE7E" w14:textId="77777777" w:rsidR="006B5B16" w:rsidRDefault="002421E0">
      <w:pPr>
        <w:pStyle w:val="PGBody"/>
      </w:pPr>
      <w:r>
        <w:t>唐小侠骑到北堤路的时候，做了一件很讲究的事。他没有立刻录像。他先站在原地，把眼睛闭了三十秒。三十秒以后睁开眼。</w:t>
      </w:r>
    </w:p>
    <w:p w14:paraId="31E2F702" w14:textId="77777777" w:rsidR="006B5B16" w:rsidRDefault="002421E0">
      <w:pPr>
        <w:pStyle w:val="PGBody"/>
      </w:pPr>
      <w:r>
        <w:t>他做这一步，是因为他记得菲菲说过一句话：夜里从黑的地方看亮的地方，眼睛要适应。适应完他开始数。他数的是</w:t>
      </w:r>
      <w:r>
        <w:t>“</w:t>
      </w:r>
      <w:r>
        <w:t>最近的一圈</w:t>
      </w:r>
      <w:r>
        <w:t>”</w:t>
      </w:r>
      <w:r>
        <w:t>。</w:t>
      </w:r>
    </w:p>
    <w:p w14:paraId="6B2ADC65" w14:textId="77777777" w:rsidR="006B5B16" w:rsidRDefault="002421E0">
      <w:pPr>
        <w:pStyle w:val="PGBody"/>
      </w:pPr>
      <w:r>
        <w:t>他站在河堤上，面前是整座城。他挑出离自己最近的那一圈楼，一栋一栋数。那一圈一共十一栋。十一栋里，只有两栋是全黑的。他把这个数记下来了。记完他掏出手机，把整座城录了一段。</w:t>
      </w:r>
    </w:p>
    <w:p w14:paraId="6655F245" w14:textId="77777777" w:rsidR="006B5B16" w:rsidRDefault="002421E0">
      <w:pPr>
        <w:pStyle w:val="PGBody"/>
      </w:pPr>
      <w:r>
        <w:lastRenderedPageBreak/>
        <w:t>唐小侠那段视频，后来在值班点放了三遍。放的时候是第二天上午，用的是他那台很旧的笔记本电脑。屏幕有一道划痕，正好压在画面中间。第一遍大家看的是整体。第二遍大家看的是颜色。</w:t>
      </w:r>
    </w:p>
    <w:p w14:paraId="0A3C2A58" w14:textId="77777777" w:rsidR="006B5B16" w:rsidRDefault="002421E0">
      <w:pPr>
        <w:pStyle w:val="PGBody"/>
      </w:pPr>
      <w:r>
        <w:t>第三遍是力克提出来的。他说：</w:t>
      </w:r>
      <w:r>
        <w:t>“</w:t>
      </w:r>
      <w:r>
        <w:t>放慢一点，看中间。</w:t>
      </w:r>
      <w:r>
        <w:t>”</w:t>
      </w:r>
      <w:r>
        <w:t>唐小侠把视频放慢。放慢以后，屏幕上那一大片亮里出现了一样东西。那是城中心的一片区域，比其他地方更亮。</w:t>
      </w:r>
    </w:p>
    <w:p w14:paraId="41312D50" w14:textId="77777777" w:rsidR="006B5B16" w:rsidRDefault="002421E0">
      <w:pPr>
        <w:pStyle w:val="PGBody"/>
      </w:pPr>
      <w:r>
        <w:t>那一片区域的位置，在地图上量出来，大概有八百米见方。</w:t>
      </w:r>
      <w:r>
        <w:t>“</w:t>
      </w:r>
      <w:r>
        <w:t>这一块最亮。</w:t>
      </w:r>
      <w:r>
        <w:t>”</w:t>
      </w:r>
      <w:r>
        <w:t>力克说。他把地图拿出来，找那八百米见方的地方。找出来了。那一片的中心，是城北的一座老水塔。</w:t>
      </w:r>
    </w:p>
    <w:p w14:paraId="16A42A82" w14:textId="77777777" w:rsidR="006B5B16" w:rsidRDefault="002421E0">
      <w:pPr>
        <w:pStyle w:val="PGBody"/>
      </w:pPr>
      <w:r>
        <w:t>仙蒂那几天骑车骑得很多。她平常每两天来一次，那几天改成一天一次。来的路上她多绕一段。绕的那一段是她自己定的：从城南出发，走环城路，绕到城北，再到梧桐巷。她绕的理由只有一条。</w:t>
      </w:r>
      <w:r>
        <w:t>“</w:t>
      </w:r>
      <w:r>
        <w:t>我要看灯。</w:t>
      </w:r>
      <w:r>
        <w:t>”</w:t>
      </w:r>
      <w:r>
        <w:t>她说。</w:t>
      </w:r>
    </w:p>
    <w:p w14:paraId="32FF8BE7" w14:textId="77777777" w:rsidR="006B5B16" w:rsidRDefault="002421E0">
      <w:pPr>
        <w:pStyle w:val="PGBody"/>
      </w:pPr>
      <w:r>
        <w:t>她看灯的方式是数。她只数一样东西：一路上的窗户里，黑着的有几扇。第一天她数出四百七十。</w:t>
      </w:r>
    </w:p>
    <w:p w14:paraId="10A6EC1F" w14:textId="77777777" w:rsidR="006B5B16" w:rsidRDefault="002421E0">
      <w:pPr>
        <w:pStyle w:val="PGBody"/>
      </w:pPr>
      <w:r>
        <w:t>第二天的数是三百八十，第三天两百六十，第四天一百一十。第一天到第四天，黑着的窗户从四百七十降到一</w:t>
      </w:r>
      <w:r>
        <w:lastRenderedPageBreak/>
        <w:t>百一十。她把四个数记在本子上。记完她写了一句。</w:t>
      </w:r>
      <w:r>
        <w:t>“</w:t>
      </w:r>
      <w:r>
        <w:t>不是灯多了。是黑的地方少了。</w:t>
      </w:r>
      <w:r>
        <w:t>”</w:t>
      </w:r>
    </w:p>
    <w:p w14:paraId="6EBD1483" w14:textId="77777777" w:rsidR="006B5B16" w:rsidRDefault="002421E0">
      <w:pPr>
        <w:pStyle w:val="PGBody"/>
      </w:pPr>
      <w:r>
        <w:t>仙蒂那四个数，力克后来做了一次换算。他算的是</w:t>
      </w:r>
      <w:r>
        <w:t>“</w:t>
      </w:r>
      <w:r>
        <w:t>黑窗户减少的速度</w:t>
      </w:r>
      <w:r>
        <w:t>”</w:t>
      </w:r>
      <w:r>
        <w:t>。从四百七十到一百一十，中间过了三天。四百七十减一百一十，等于三百六十。三百六十除以三，等于一百二十。</w:t>
      </w:r>
    </w:p>
    <w:p w14:paraId="66C8C8B8" w14:textId="77777777" w:rsidR="006B5B16" w:rsidRDefault="002421E0">
      <w:pPr>
        <w:pStyle w:val="PGBody"/>
      </w:pPr>
      <w:r>
        <w:t>“</w:t>
      </w:r>
      <w:r>
        <w:t>一天少一百二十扇黑窗户。</w:t>
      </w:r>
      <w:r>
        <w:t>”</w:t>
      </w:r>
      <w:r>
        <w:t>他说，</w:t>
      </w:r>
      <w:r>
        <w:t>“</w:t>
      </w:r>
      <w:r>
        <w:t>那按这个速度，什么时候一扇黑的都没有。</w:t>
      </w:r>
      <w:r>
        <w:t>”</w:t>
      </w:r>
      <w:r>
        <w:t>力克算了一下。一百一十除以一百二十，约等于零点九。</w:t>
      </w:r>
      <w:r>
        <w:t>“</w:t>
      </w:r>
      <w:r>
        <w:t>不到一天。</w:t>
      </w:r>
      <w:r>
        <w:t>”</w:t>
      </w:r>
      <w:r>
        <w:t>他说，</w:t>
      </w:r>
      <w:r>
        <w:t>“</w:t>
      </w:r>
      <w:r>
        <w:t>明天夜里，全城就没有黑窗户了。</w:t>
      </w:r>
      <w:r>
        <w:t>”</w:t>
      </w:r>
    </w:p>
    <w:p w14:paraId="3FC920AC" w14:textId="77777777" w:rsidR="006B5B16" w:rsidRDefault="002421E0">
      <w:pPr>
        <w:pStyle w:val="PGBody"/>
      </w:pPr>
      <w:r>
        <w:t>七月二日那天，菲菲去了城南那座小庙。她一个人去的。她在庙里转了一圈。她把那位僧人住过的那间屋子，重新看了一遍。桌子还是那张桌子，桌面上那个圆形的凹痕还在。屋里的光是从一个小窗进来的，斜着落到桌面上。</w:t>
      </w:r>
    </w:p>
    <w:p w14:paraId="21F73A8E" w14:textId="77777777" w:rsidR="006B5B16" w:rsidRDefault="002421E0">
      <w:pPr>
        <w:pStyle w:val="PGBody"/>
      </w:pPr>
      <w:r>
        <w:t>她把手放在那个凹痕上。然后她从口袋里摸出一个东西，放在那上面。那是一个很小的纸包。包里是那天在塔基砖缝里找到的那张纸，上面写着</w:t>
      </w:r>
      <w:r>
        <w:t>“</w:t>
      </w:r>
      <w:r>
        <w:t>不必送饭。我不饿。</w:t>
      </w:r>
      <w:r>
        <w:t>”</w:t>
      </w:r>
    </w:p>
    <w:p w14:paraId="248E2BC9" w14:textId="77777777" w:rsidR="006B5B16" w:rsidRDefault="002421E0">
      <w:pPr>
        <w:pStyle w:val="PGBody"/>
      </w:pPr>
      <w:r>
        <w:t>她把纸包放在桌上，然后退出屋去。当天下午，菲菲在庙门口跟老和尚说了几句话。</w:t>
      </w:r>
      <w:r>
        <w:t>“</w:t>
      </w:r>
      <w:r>
        <w:t>我来还一样东西。</w:t>
      </w:r>
      <w:r>
        <w:t>”</w:t>
      </w:r>
      <w:r>
        <w:t>她说。</w:t>
      </w:r>
      <w:r>
        <w:lastRenderedPageBreak/>
        <w:t>“</w:t>
      </w:r>
      <w:r>
        <w:t>什么东西。</w:t>
      </w:r>
      <w:r>
        <w:t>”“</w:t>
      </w:r>
      <w:r>
        <w:t>他写的一张纸。</w:t>
      </w:r>
      <w:r>
        <w:t>”</w:t>
      </w:r>
      <w:r>
        <w:t>菲菲说，</w:t>
      </w:r>
      <w:r>
        <w:t>“</w:t>
      </w:r>
      <w:r>
        <w:t>他写得对，我们给他送饭了，他不要。</w:t>
      </w:r>
      <w:r>
        <w:t>”</w:t>
      </w:r>
      <w:r>
        <w:t>老和尚看了她一会儿。</w:t>
      </w:r>
    </w:p>
    <w:p w14:paraId="7D327B75" w14:textId="77777777" w:rsidR="006B5B16" w:rsidRDefault="002421E0">
      <w:pPr>
        <w:pStyle w:val="PGBody"/>
      </w:pPr>
      <w:r>
        <w:t>“</w:t>
      </w:r>
      <w:r>
        <w:t>他在这里住的时候，每天抄一份东西。</w:t>
      </w:r>
      <w:r>
        <w:t>”</w:t>
      </w:r>
      <w:r>
        <w:t>老和尚说。</w:t>
      </w:r>
      <w:r>
        <w:t>“</w:t>
      </w:r>
      <w:r>
        <w:t>抄什么。</w:t>
      </w:r>
      <w:r>
        <w:t>”</w:t>
      </w:r>
      <w:r>
        <w:t>老和尚摇了摇头。</w:t>
      </w:r>
      <w:r>
        <w:t>“</w:t>
      </w:r>
      <w:r>
        <w:t>他没让我们看。</w:t>
      </w:r>
      <w:r>
        <w:t>”</w:t>
      </w:r>
      <w:r>
        <w:t>他说，</w:t>
      </w:r>
      <w:r>
        <w:t>“</w:t>
      </w:r>
      <w:r>
        <w:t>他抄完就烧了。</w:t>
      </w:r>
      <w:r>
        <w:t>”</w:t>
      </w:r>
    </w:p>
    <w:p w14:paraId="14B7359C" w14:textId="77777777" w:rsidR="006B5B16" w:rsidRDefault="002421E0">
      <w:pPr>
        <w:pStyle w:val="PGBody"/>
      </w:pPr>
      <w:r>
        <w:t>唐小侠一个人骑着自行车，绕着城骑了一圈。他骑了两个半小时。回来的时候，他拿着一张纸。纸上画的是他一路看见的东西。他进门的时候裤脚上全是灰。</w:t>
      </w:r>
    </w:p>
    <w:p w14:paraId="5390701F" w14:textId="77777777" w:rsidR="006B5B16" w:rsidRDefault="002421E0">
      <w:pPr>
        <w:pStyle w:val="PGBody"/>
      </w:pPr>
      <w:r>
        <w:t>画上是一条线，线的两边标注着灯。</w:t>
      </w:r>
      <w:r>
        <w:t>“</w:t>
      </w:r>
      <w:r>
        <w:t>我数了一条路。</w:t>
      </w:r>
      <w:r>
        <w:t>”</w:t>
      </w:r>
      <w:r>
        <w:t>他说，</w:t>
      </w:r>
      <w:r>
        <w:t>“</w:t>
      </w:r>
      <w:r>
        <w:t>从城北出发，绕一圈，回到城北。一路上我一共看见两千多盏亮着的灯。</w:t>
      </w:r>
      <w:r>
        <w:t>”“</w:t>
      </w:r>
      <w:r>
        <w:t>两千多盏。</w:t>
      </w:r>
      <w:r>
        <w:t>”“</w:t>
      </w:r>
      <w:r>
        <w:t>对。</w:t>
      </w:r>
      <w:r>
        <w:t>”</w:t>
      </w:r>
      <w:r>
        <w:t>唐小侠说，</w:t>
      </w:r>
      <w:r>
        <w:t>“</w:t>
      </w:r>
      <w:r>
        <w:t>可是有一个地方，一盏灯都没有。</w:t>
      </w:r>
      <w:r>
        <w:t>”</w:t>
      </w:r>
    </w:p>
    <w:p w14:paraId="672A35EB" w14:textId="77777777" w:rsidR="006B5B16" w:rsidRDefault="002421E0">
      <w:pPr>
        <w:pStyle w:val="PGBody"/>
      </w:pPr>
      <w:r>
        <w:t>他把手指放在那条线上。</w:t>
      </w:r>
      <w:r>
        <w:t>“</w:t>
      </w:r>
      <w:r>
        <w:t>就是这一小段。</w:t>
      </w:r>
      <w:r>
        <w:t>”</w:t>
      </w:r>
      <w:r>
        <w:t>他说，</w:t>
      </w:r>
      <w:r>
        <w:t>“</w:t>
      </w:r>
      <w:r>
        <w:t>从城北水塔往东的那一段。那一段大概八百米，一盏灯都没有。</w:t>
      </w:r>
      <w:r>
        <w:t>”</w:t>
      </w:r>
      <w:r>
        <w:t>那八百米没有灯的路，力克后来去看了。那一段是一条老路，两边是一片废弃的厂区。</w:t>
      </w:r>
    </w:p>
    <w:p w14:paraId="59635E59" w14:textId="77777777" w:rsidR="006B5B16" w:rsidRDefault="002421E0">
      <w:pPr>
        <w:pStyle w:val="PGBody"/>
      </w:pPr>
      <w:r>
        <w:t>厂区的围墙还在，墙上刷着旧标语，字被雨冲得只剩一半。他沿着那一段走了一个来回。走完他在纸上写了一行字。</w:t>
      </w:r>
      <w:r>
        <w:t>“</w:t>
      </w:r>
      <w:r>
        <w:t>这一段的灯全灭了。</w:t>
      </w:r>
      <w:r>
        <w:t>”</w:t>
      </w:r>
      <w:r>
        <w:t>他顿了一下。</w:t>
      </w:r>
      <w:r>
        <w:t>“</w:t>
      </w:r>
      <w:r>
        <w:t>不是灯坏了。是这一段没住人。</w:t>
      </w:r>
      <w:r>
        <w:t>”</w:t>
      </w:r>
    </w:p>
    <w:p w14:paraId="54275E56" w14:textId="77777777" w:rsidR="006B5B16" w:rsidRDefault="002421E0">
      <w:pPr>
        <w:pStyle w:val="PGBody"/>
      </w:pPr>
      <w:r>
        <w:lastRenderedPageBreak/>
        <w:t>仙蒂在那条没有灯的八百米路上骑了一趟。她骑得很慢。那段路两边是废弃的厂区，围墙很高。天还没黑，路上一个人都没有。她骑到一半的时候停下来了。</w:t>
      </w:r>
    </w:p>
    <w:p w14:paraId="055AF990" w14:textId="77777777" w:rsidR="006B5B16" w:rsidRDefault="002421E0">
      <w:pPr>
        <w:pStyle w:val="PGBody"/>
      </w:pPr>
      <w:r>
        <w:t>她停下来的原因是一样东西。路边有一根电线杆。电线杆上有一张很旧的告示，纸已经烂了一半。她下车看那张告示。告示上能看清的字是三个。那三个字是：</w:t>
      </w:r>
      <w:r>
        <w:t>“</w:t>
      </w:r>
      <w:r>
        <w:t>施工中。</w:t>
      </w:r>
      <w:r>
        <w:t>”</w:t>
      </w:r>
      <w:r>
        <w:t>下面还有一行小字，看不太清。</w:t>
      </w:r>
    </w:p>
    <w:p w14:paraId="0E24C782" w14:textId="77777777" w:rsidR="006B5B16" w:rsidRDefault="002421E0">
      <w:pPr>
        <w:pStyle w:val="PGBody"/>
      </w:pPr>
      <w:r>
        <w:t>她掏出手机拍了张照片。那张照片后来放大了看。那行小字是日期。日期是：</w:t>
      </w:r>
      <w:r>
        <w:t>“</w:t>
      </w:r>
      <w:r>
        <w:t>一九九三年一月。</w:t>
      </w:r>
      <w:r>
        <w:t>”</w:t>
      </w:r>
      <w:r>
        <w:t>力克看着那个日期，看了很久。</w:t>
      </w:r>
      <w:r>
        <w:t>“</w:t>
      </w:r>
      <w:r>
        <w:t>一九九三年一月。</w:t>
      </w:r>
      <w:r>
        <w:t>”</w:t>
      </w:r>
      <w:r>
        <w:t>他说，</w:t>
      </w:r>
      <w:r>
        <w:t>“</w:t>
      </w:r>
      <w:r>
        <w:t>那是莫长风死的那一个月。</w:t>
      </w:r>
      <w:r>
        <w:t>”</w:t>
      </w:r>
      <w:r>
        <w:t>他把照片收起来。</w:t>
      </w:r>
      <w:r>
        <w:t>“</w:t>
      </w:r>
      <w:r>
        <w:t>那段路，从一九九三年一月起就在施工。</w:t>
      </w:r>
      <w:r>
        <w:t>”</w:t>
      </w:r>
    </w:p>
    <w:p w14:paraId="34067090" w14:textId="77777777" w:rsidR="006B5B16" w:rsidRDefault="002421E0">
      <w:pPr>
        <w:pStyle w:val="PGBody"/>
      </w:pPr>
      <w:r>
        <w:t>力克在登记簿上画了一张图。图上是三十七条街。他用红笔把亮灯多的街圈起来。圈完他看了一会儿。那一片红圈的中心，是城北水塔。</w:t>
      </w:r>
    </w:p>
    <w:p w14:paraId="76190FD6" w14:textId="77777777" w:rsidR="006B5B16" w:rsidRDefault="002421E0">
      <w:pPr>
        <w:pStyle w:val="PGBody"/>
      </w:pPr>
      <w:r>
        <w:t>他把水塔的位置用黑笔点了一下。点完他退开。</w:t>
      </w:r>
      <w:r>
        <w:t>“</w:t>
      </w:r>
      <w:r>
        <w:t>这一册所有的事，都在这个点周围。</w:t>
      </w:r>
      <w:r>
        <w:t>”</w:t>
      </w:r>
      <w:r>
        <w:t>他说。</w:t>
      </w:r>
    </w:p>
    <w:p w14:paraId="3A81888B" w14:textId="77777777" w:rsidR="006B5B16" w:rsidRDefault="002421E0">
      <w:pPr>
        <w:pStyle w:val="PGBody"/>
      </w:pPr>
      <w:r>
        <w:t>菲菲去了一趟城北的水塔。她去的时候是白天。水塔在城北一片拆了一半的厂区里。塔很高，塔身是水泥的，</w:t>
      </w:r>
      <w:r>
        <w:lastRenderedPageBreak/>
        <w:t>上面有几个小窗。她站在塔下面往上看。塔顶有一个缺口。缺口的位置朝南。风从缺口里穿过去，带一点闷响。</w:t>
      </w:r>
    </w:p>
    <w:p w14:paraId="16600375" w14:textId="77777777" w:rsidR="006B5B16" w:rsidRDefault="002421E0">
      <w:pPr>
        <w:pStyle w:val="PGBody"/>
      </w:pPr>
      <w:r>
        <w:t>她在下面站了一会儿，然后绕着塔走了一圈。一圈走完，她数了一下塔基有多少块石头。那一圈塔基，菲菲数出七十四块石头。石头是方的，每一块大概六十厘米。</w:t>
      </w:r>
    </w:p>
    <w:p w14:paraId="7C715380" w14:textId="77777777" w:rsidR="006B5B16" w:rsidRDefault="002421E0">
      <w:pPr>
        <w:pStyle w:val="PGBody"/>
      </w:pPr>
      <w:r>
        <w:t>七十四乘零点六，等于四十四点四米。她把这两个数写下来。写完之后她添了一句。</w:t>
      </w:r>
      <w:r>
        <w:t>“</w:t>
      </w:r>
      <w:r>
        <w:t>塔基一圈四十四米。塔上一百四十六天，一天一行。</w:t>
      </w:r>
      <w:r>
        <w:t>”</w:t>
      </w:r>
      <w:r>
        <w:t>她顿了一下。</w:t>
      </w:r>
      <w:r>
        <w:t>“</w:t>
      </w:r>
      <w:r>
        <w:t>四十四和一百四十六，差得远。</w:t>
      </w:r>
      <w:r>
        <w:t>”</w:t>
      </w:r>
    </w:p>
    <w:p w14:paraId="229D57F4" w14:textId="77777777" w:rsidR="006B5B16" w:rsidRDefault="002421E0">
      <w:pPr>
        <w:pStyle w:val="PGBody"/>
      </w:pPr>
      <w:r>
        <w:t>那座塔的来历，力克后来查了。他去了市政的档案室。档案上写着：该水塔建于一九六三年，容积三百吨，一九八八年停止使用。</w:t>
      </w:r>
      <w:r>
        <w:t>“</w:t>
      </w:r>
      <w:r>
        <w:t>一九八八年停的。</w:t>
      </w:r>
      <w:r>
        <w:t>”</w:t>
      </w:r>
      <w:r>
        <w:t>他说，</w:t>
      </w:r>
      <w:r>
        <w:t>“</w:t>
      </w:r>
      <w:r>
        <w:t>那僧人上塔是哪一年。</w:t>
      </w:r>
      <w:r>
        <w:t>”</w:t>
      </w:r>
    </w:p>
    <w:p w14:paraId="0943E843" w14:textId="77777777" w:rsidR="006B5B16" w:rsidRDefault="002421E0">
      <w:pPr>
        <w:pStyle w:val="PGBody"/>
      </w:pPr>
      <w:r>
        <w:t>“</w:t>
      </w:r>
      <w:r>
        <w:t>一九九二年到一九九三年。</w:t>
      </w:r>
      <w:r>
        <w:t>”</w:t>
      </w:r>
      <w:r>
        <w:t>力克说，</w:t>
      </w:r>
      <w:r>
        <w:t>“</w:t>
      </w:r>
      <w:r>
        <w:t>塔已经停了四年。</w:t>
      </w:r>
      <w:r>
        <w:t>”</w:t>
      </w:r>
      <w:r>
        <w:t>他把笔放下。</w:t>
      </w:r>
      <w:r>
        <w:t>“</w:t>
      </w:r>
      <w:r>
        <w:t>他上塔的时候，那是个废塔。</w:t>
      </w:r>
      <w:r>
        <w:t>”</w:t>
      </w:r>
    </w:p>
    <w:p w14:paraId="0D3203CC" w14:textId="77777777" w:rsidR="006B5B16" w:rsidRDefault="002421E0">
      <w:pPr>
        <w:pStyle w:val="PGBody"/>
      </w:pPr>
      <w:r>
        <w:t>仙蒂骑车沿城里的三条街数了一遍亮灯。数完把三条街的灯数写成三个数。第一条街三百七十四盏。第二条街两百一十八盏。第三条街四百零三盏。</w:t>
      </w:r>
    </w:p>
    <w:p w14:paraId="52C85817" w14:textId="77777777" w:rsidR="006B5B16" w:rsidRDefault="002421E0">
      <w:pPr>
        <w:pStyle w:val="PGBody"/>
      </w:pPr>
      <w:r>
        <w:t>三个数加起来是九百九十五盏。她看了一会儿。</w:t>
      </w:r>
      <w:r>
        <w:t>“</w:t>
      </w:r>
      <w:r>
        <w:t>差五盏是一千。</w:t>
      </w:r>
      <w:r>
        <w:t>”</w:t>
      </w:r>
      <w:r>
        <w:t>她说。那</w:t>
      </w:r>
      <w:r>
        <w:t>“</w:t>
      </w:r>
      <w:r>
        <w:t>差五盏是一千</w:t>
      </w:r>
      <w:r>
        <w:t>”</w:t>
      </w:r>
      <w:r>
        <w:t>，力克后来想了</w:t>
      </w:r>
      <w:r>
        <w:lastRenderedPageBreak/>
        <w:t>一件事。</w:t>
      </w:r>
      <w:r>
        <w:t>“</w:t>
      </w:r>
      <w:r>
        <w:t>如果全城的路灯一共是整数，</w:t>
      </w:r>
      <w:r>
        <w:t>”</w:t>
      </w:r>
      <w:r>
        <w:t>他说，</w:t>
      </w:r>
      <w:r>
        <w:t>“</w:t>
      </w:r>
      <w:r>
        <w:t>那少的那五盏，是被摘掉的。</w:t>
      </w:r>
      <w:r>
        <w:t>”</w:t>
      </w:r>
    </w:p>
    <w:p w14:paraId="6AE83FEC" w14:textId="77777777" w:rsidR="006B5B16" w:rsidRDefault="002421E0">
      <w:pPr>
        <w:pStyle w:val="PGBody"/>
      </w:pPr>
      <w:r>
        <w:t>他把这一册的记录翻出来。</w:t>
      </w:r>
      <w:r>
        <w:t>“</w:t>
      </w:r>
      <w:r>
        <w:t>之前有一条记录：城北一根灯杆上的灯罩是空的。</w:t>
      </w:r>
      <w:r>
        <w:t>”</w:t>
      </w:r>
      <w:r>
        <w:t>他把笔放下。</w:t>
      </w:r>
      <w:r>
        <w:t>“</w:t>
      </w:r>
      <w:r>
        <w:t>有一盏是摘的。那另外四盏呢。</w:t>
      </w:r>
      <w:r>
        <w:t>”</w:t>
      </w:r>
    </w:p>
    <w:p w14:paraId="6AE92B35" w14:textId="77777777" w:rsidR="006B5B16" w:rsidRDefault="002421E0">
      <w:pPr>
        <w:pStyle w:val="PGBody"/>
      </w:pPr>
      <w:r>
        <w:t>力克把那三条街的灯数跟地图对了一次。对的办法是把三条街的路灯位置标在图上。标完他发现一件事。三条街的路灯不是均匀分布的。</w:t>
      </w:r>
    </w:p>
    <w:p w14:paraId="0E2B6E71" w14:textId="77777777" w:rsidR="006B5B16" w:rsidRDefault="002421E0">
      <w:pPr>
        <w:pStyle w:val="PGBody"/>
      </w:pPr>
      <w:r>
        <w:t>靠城北那一段密，靠城南那一段疏。他量了两段的间距。北段平均十九米一盏，南段平均三十一米一盏。他把这两个数记下来。</w:t>
      </w:r>
      <w:r>
        <w:t>“</w:t>
      </w:r>
      <w:r>
        <w:t>北边密。</w:t>
      </w:r>
      <w:r>
        <w:t>”</w:t>
      </w:r>
      <w:r>
        <w:t>他说，</w:t>
      </w:r>
      <w:r>
        <w:t>“</w:t>
      </w:r>
      <w:r>
        <w:t>北边是往水塔的方向。</w:t>
      </w:r>
      <w:r>
        <w:t>”</w:t>
      </w:r>
    </w:p>
    <w:p w14:paraId="3338A4F7" w14:textId="77777777" w:rsidR="006B5B16" w:rsidRDefault="002421E0">
      <w:pPr>
        <w:pStyle w:val="PGBody"/>
      </w:pPr>
      <w:r>
        <w:t>“</w:t>
      </w:r>
      <w:r>
        <w:t>灯密的地方，人愿意走。</w:t>
      </w:r>
      <w:r>
        <w:t>”</w:t>
      </w:r>
      <w:r>
        <w:t>他说，</w:t>
      </w:r>
      <w:r>
        <w:t>“</w:t>
      </w:r>
      <w:r>
        <w:t>也可能灯密的地方，曾经有人走。</w:t>
      </w:r>
      <w:r>
        <w:t>”</w:t>
      </w:r>
      <w:r>
        <w:t>他把笔放下。</w:t>
      </w:r>
      <w:r>
        <w:t>“</w:t>
      </w:r>
      <w:r>
        <w:t>这些灯是一九八几年装的。装灯的时候，水塔还在用。上夜班的人要走那一段。</w:t>
      </w:r>
      <w:r>
        <w:t>”</w:t>
      </w:r>
      <w:r>
        <w:t>他顿了一下。</w:t>
      </w:r>
      <w:r>
        <w:t>“</w:t>
      </w:r>
      <w:r>
        <w:t>所以那一段的灯密。装灯的人是为了照路。</w:t>
      </w:r>
      <w:r>
        <w:t>”</w:t>
      </w:r>
    </w:p>
    <w:p w14:paraId="1F1D6F40" w14:textId="77777777" w:rsidR="006B5B16" w:rsidRDefault="002421E0">
      <w:pPr>
        <w:pStyle w:val="PGBody"/>
      </w:pPr>
      <w:r>
        <w:t>天刚暗的时候，菲菲一个人走到城北那片拆了一半的厂区。她站在水塔下面，抬头看塔顶那个缺口。</w:t>
      </w:r>
    </w:p>
    <w:p w14:paraId="4741A3B8" w14:textId="77777777" w:rsidR="006B5B16" w:rsidRDefault="002421E0">
      <w:pPr>
        <w:pStyle w:val="PGBody"/>
      </w:pPr>
      <w:r>
        <w:lastRenderedPageBreak/>
        <w:t>看了一会儿，她朝那个缺口挥了一下手。挥完她站着等了一会儿。塔上没有回应。她自己跟自己说了一句话。</w:t>
      </w:r>
      <w:r>
        <w:t>“</w:t>
      </w:r>
      <w:r>
        <w:t>我先跟你打个招呼。</w:t>
      </w:r>
      <w:r>
        <w:t>”</w:t>
      </w:r>
      <w:r>
        <w:t>她说，</w:t>
      </w:r>
      <w:r>
        <w:t>“</w:t>
      </w:r>
      <w:r>
        <w:t>等我们把人凑齐了，再来接你。</w:t>
      </w:r>
      <w:r>
        <w:t>”</w:t>
      </w:r>
    </w:p>
    <w:p w14:paraId="3C32AFE6" w14:textId="77777777" w:rsidR="006B5B16" w:rsidRDefault="002421E0">
      <w:pPr>
        <w:pStyle w:val="PGBody"/>
      </w:pPr>
      <w:r>
        <w:t>那一夜回去以后，菲菲在值班点写了一行字。</w:t>
      </w:r>
      <w:r>
        <w:t>“</w:t>
      </w:r>
      <w:r>
        <w:t>城北水塔。塔基七十四块石头。塔顶缺口朝南。</w:t>
      </w:r>
      <w:r>
        <w:t>”</w:t>
      </w:r>
      <w:r>
        <w:t>写完她看了一会儿。然后她添了一句。</w:t>
      </w:r>
      <w:r>
        <w:t>“</w:t>
      </w:r>
      <w:r>
        <w:t>朝南的意思是，他坐在塔上，面向的是南边。</w:t>
      </w:r>
      <w:r>
        <w:t>”</w:t>
      </w:r>
      <w:r>
        <w:t>她把笔放下。</w:t>
      </w:r>
      <w:r>
        <w:t>“</w:t>
      </w:r>
      <w:r>
        <w:t>南边是城。</w:t>
      </w:r>
      <w:r>
        <w:t>”</w:t>
      </w:r>
    </w:p>
    <w:p w14:paraId="7F92CD2A" w14:textId="77777777" w:rsidR="006B5B16" w:rsidRDefault="002421E0">
      <w:pPr>
        <w:pStyle w:val="PGPUZ"/>
      </w:pPr>
      <w:r>
        <w:t>题目三</w:t>
      </w:r>
      <w:r>
        <w:t xml:space="preserve"> </w:t>
      </w:r>
      <w:r>
        <w:t>塔顶的风</w:t>
      </w:r>
    </w:p>
    <w:p w14:paraId="3DD5B074" w14:textId="77777777" w:rsidR="006B5B16" w:rsidRDefault="002421E0">
      <w:pPr>
        <w:pStyle w:val="PGPUZT"/>
      </w:pPr>
      <w:r>
        <w:t>菲菲要在塔顶待到天亮，记录老人坐过的那块地方。她戴着手套，手指还是冻得握不住笔。</w:t>
      </w:r>
    </w:p>
    <w:p w14:paraId="49DF3712" w14:textId="77777777" w:rsidR="006B5B16" w:rsidRDefault="002421E0">
      <w:pPr>
        <w:pStyle w:val="PGPUZT"/>
      </w:pPr>
      <w:r>
        <w:t>塔下不冷。她从巷子口走到塔底，一路没觉得什么；爬上十一层砖，风一吹，像有人把一层热衣服从身上剥走了。</w:t>
      </w:r>
    </w:p>
    <w:p w14:paraId="13507AB8" w14:textId="77777777" w:rsidR="006B5B16" w:rsidRDefault="002421E0">
      <w:pPr>
        <w:pStyle w:val="PGPUZT"/>
      </w:pPr>
      <w:r>
        <w:t>她发现老人坐的那块地方正好背风：平台四边，只有那一边的风被墙挡住了。</w:t>
      </w:r>
    </w:p>
    <w:p w14:paraId="11809BC5" w14:textId="77777777" w:rsidR="006B5B16" w:rsidRDefault="002421E0">
      <w:pPr>
        <w:pStyle w:val="PGPUZT"/>
      </w:pPr>
      <w:r>
        <w:t>问：</w:t>
      </w:r>
    </w:p>
    <w:p w14:paraId="0DE48D84" w14:textId="77777777" w:rsidR="006B5B16" w:rsidRDefault="002421E0">
      <w:pPr>
        <w:pStyle w:val="PGPUZT"/>
      </w:pPr>
      <w:r>
        <w:lastRenderedPageBreak/>
        <w:t>一、同样一个夜里，塔顶为什么比塔下冷？三种说法里哪一种对？（甲）塔顶离太阳近，夜里散热快；（乙）塔顶四面空，风把贴在身上的那层热气一层层带走；（丙）塔顶的砖到夜里会自己发冷。</w:t>
      </w:r>
    </w:p>
    <w:p w14:paraId="1415B63B" w14:textId="77777777" w:rsidR="006B5B16" w:rsidRDefault="002421E0">
      <w:pPr>
        <w:pStyle w:val="PGPUZT"/>
      </w:pPr>
      <w:r>
        <w:t>二、温度并没有变，一起风却觉得更冷。多出来的</w:t>
      </w:r>
      <w:r>
        <w:t>“</w:t>
      </w:r>
      <w:r>
        <w:t>冷</w:t>
      </w:r>
      <w:r>
        <w:t>”</w:t>
      </w:r>
      <w:r>
        <w:t>是从哪儿来的？</w:t>
      </w:r>
    </w:p>
    <w:p w14:paraId="1FFCAE88" w14:textId="77777777" w:rsidR="006B5B16" w:rsidRDefault="002421E0">
      <w:pPr>
        <w:pStyle w:val="PGPUZT"/>
      </w:pPr>
      <w:r>
        <w:t>三、老人为什么不坐在正对缺口、能看见整座城的那一边，而挑了背风的一边？如果菲菲也要在塔顶待一夜，除了背风，还能做什么？</w:t>
      </w:r>
    </w:p>
    <w:p w14:paraId="3BC05A9E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57</w:t>
      </w:r>
      <w:r>
        <w:t>页）</w:t>
      </w:r>
    </w:p>
    <w:p w14:paraId="5D61369D" w14:textId="77777777" w:rsidR="006B5B16" w:rsidRDefault="002421E0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75790F5B" w14:textId="77777777" w:rsidR="006B5B16" w:rsidRDefault="002421E0">
      <w:pPr>
        <w:pStyle w:val="PGPUZA"/>
      </w:pPr>
      <w:r>
        <w:t>塔顶的风：</w:t>
      </w:r>
    </w:p>
    <w:p w14:paraId="404F0C98" w14:textId="77777777" w:rsidR="006B5B16" w:rsidRDefault="002421E0">
      <w:pPr>
        <w:pStyle w:val="PGPUZA"/>
      </w:pPr>
      <w:r>
        <w:t>答案：一、乙。二、人身上贴着一层被身体烘热的空气，风一来就把它吹走，新的冷空气马上贴上来，热跑得更快。温度没变，散热快了，人就觉得冷。三、背风的地方风小，身上那点热留得住，坐一夜才撑得住。还能把油灯放在身前当一个小热源，垫一层纸板或布隔开凉砖，隔一阵站起来走一走，把外衣裹紧。</w:t>
      </w:r>
    </w:p>
    <w:p w14:paraId="33A30AD8" w14:textId="77777777" w:rsidR="006B5B16" w:rsidRDefault="002421E0">
      <w:pPr>
        <w:pStyle w:val="PGPUZA"/>
      </w:pPr>
      <w:r>
        <w:t>思路：冷不只取决于温度，还取决于热跑得多快。同样一件湿衣服，有风比没风干得快，就是同一个道理：风把靠近身体的那层</w:t>
      </w:r>
      <w:r>
        <w:t>“</w:t>
      </w:r>
      <w:r>
        <w:t>已经烘热的空气</w:t>
      </w:r>
      <w:r>
        <w:t>”</w:t>
      </w:r>
      <w:r>
        <w:t>换掉了。</w:t>
      </w:r>
    </w:p>
    <w:p w14:paraId="10E3E254" w14:textId="77777777" w:rsidR="006B5B16" w:rsidRDefault="002421E0">
      <w:pPr>
        <w:pStyle w:val="PGPUZA"/>
      </w:pPr>
      <w:r>
        <w:t>老人挑背风的那一边，不是怕看不成城，是想让身上那点热留久一点。一百四十六夜，靠的就是这一点。</w:t>
      </w:r>
    </w:p>
    <w:p w14:paraId="116E6C89" w14:textId="77777777" w:rsidR="006B5B16" w:rsidRDefault="002421E0">
      <w:pPr>
        <w:pStyle w:val="PGPUZA"/>
      </w:pPr>
      <w:r>
        <w:t>记住一句话：挡风就是保热；觉得冷的时候，先找风从哪儿来。</w:t>
      </w:r>
    </w:p>
    <w:p w14:paraId="54468A34" w14:textId="77777777" w:rsidR="006B5B16" w:rsidRDefault="002421E0">
      <w:pPr>
        <w:pStyle w:val="PGPUZA"/>
      </w:pPr>
      <w:r>
        <w:t>（菲菲把油灯挪到身前，火苗歪了一下，又站直了。她说：</w:t>
      </w:r>
      <w:r>
        <w:t>“</w:t>
      </w:r>
      <w:r>
        <w:t>这盏灯不光给我照纸，还给我暖手。</w:t>
      </w:r>
      <w:r>
        <w:t>”</w:t>
      </w:r>
      <w:r>
        <w:t>）</w:t>
      </w:r>
    </w:p>
    <w:p w14:paraId="3130BCD7" w14:textId="77777777" w:rsidR="006B5B16" w:rsidRDefault="002421E0">
      <w:pPr>
        <w:pStyle w:val="PGCH"/>
        <w:pageBreakBefore/>
      </w:pPr>
      <w:bookmarkStart w:id="5" w:name="_Toc243500690"/>
      <w:r>
        <w:lastRenderedPageBreak/>
        <w:t>第四章</w:t>
      </w:r>
      <w:r>
        <w:t xml:space="preserve"> </w:t>
      </w:r>
      <w:r>
        <w:t>一夜当两夜</w:t>
      </w:r>
      <w:bookmarkEnd w:id="5"/>
    </w:p>
    <w:p w14:paraId="35C956AD" w14:textId="77777777" w:rsidR="006B5B16" w:rsidRDefault="002421E0">
      <w:pPr>
        <w:pStyle w:val="PGBody"/>
      </w:pPr>
      <w:r>
        <w:t>值夜簿是第五天上午纳塔莉拿出来给大家看的。簿子一共三百多页，每一页记一个夜班，纸边磨得起了毛。屋里的灯不亮，她得把簿子凑到灯下，才看得清那一行字。她翻到中间，让大家看一行。那一行写的是：</w:t>
      </w:r>
      <w:r>
        <w:t>“</w:t>
      </w:r>
      <w:r>
        <w:t>三月初七夜。守上。无异。</w:t>
      </w:r>
      <w:r>
        <w:t>”</w:t>
      </w:r>
    </w:p>
    <w:p w14:paraId="080F0B22" w14:textId="77777777" w:rsidR="006B5B16" w:rsidRDefault="002421E0">
      <w:pPr>
        <w:pStyle w:val="PGBody"/>
      </w:pPr>
      <w:r>
        <w:t>“</w:t>
      </w:r>
      <w:r>
        <w:t>无异。</w:t>
      </w:r>
      <w:r>
        <w:t>”</w:t>
      </w:r>
      <w:r>
        <w:t>她说，</w:t>
      </w:r>
      <w:r>
        <w:t>“</w:t>
      </w:r>
      <w:r>
        <w:t>这两个字是值夜的人写的。</w:t>
      </w:r>
      <w:r>
        <w:t>”“</w:t>
      </w:r>
      <w:r>
        <w:t>什么意思。</w:t>
      </w:r>
      <w:r>
        <w:t>”“</w:t>
      </w:r>
      <w:r>
        <w:t>意思是：没有事。</w:t>
      </w:r>
      <w:r>
        <w:t>”</w:t>
      </w:r>
      <w:r>
        <w:t>她把簿子往后翻。翻到一半的时候，她停下来。那一页上是最后一行字。那一行写的是：</w:t>
      </w:r>
      <w:r>
        <w:t>“</w:t>
      </w:r>
      <w:r>
        <w:t>某年某月某夜。守上。有事。</w:t>
      </w:r>
      <w:r>
        <w:t>”</w:t>
      </w:r>
      <w:r>
        <w:t>后面是空的。空得很干净，连一道压痕都没有。</w:t>
      </w:r>
    </w:p>
    <w:p w14:paraId="442ADA7D" w14:textId="77777777" w:rsidR="006B5B16" w:rsidRDefault="002421E0">
      <w:pPr>
        <w:pStyle w:val="PGBody"/>
      </w:pPr>
      <w:r>
        <w:t>那本簿子最后一行以后，全是空页。纳塔莉数过：一共一百四十六页空白。</w:t>
      </w:r>
      <w:r>
        <w:t>“</w:t>
      </w:r>
      <w:r>
        <w:t>一百四十六页。</w:t>
      </w:r>
      <w:r>
        <w:t>”</w:t>
      </w:r>
      <w:r>
        <w:t>她说，</w:t>
      </w:r>
      <w:r>
        <w:t>“</w:t>
      </w:r>
      <w:r>
        <w:t>宫里的规矩是一天记一页。一百四十六页空白，等于一百四十六天没有值夜。</w:t>
      </w:r>
      <w:r>
        <w:t>”</w:t>
      </w:r>
      <w:r>
        <w:t>她在纸上算了另一个数，铅笔尖在纸上压出一个小坑，她又用指尖把它抹平。</w:t>
      </w:r>
    </w:p>
    <w:p w14:paraId="3B0CBDA9" w14:textId="77777777" w:rsidR="006B5B16" w:rsidRDefault="002421E0">
      <w:pPr>
        <w:pStyle w:val="PGBody"/>
      </w:pPr>
      <w:r>
        <w:t>“</w:t>
      </w:r>
      <w:r>
        <w:t>如果一百四十六页是一百四十六天，</w:t>
      </w:r>
      <w:r>
        <w:t>”</w:t>
      </w:r>
      <w:r>
        <w:t>她说，</w:t>
      </w:r>
      <w:r>
        <w:t>“</w:t>
      </w:r>
      <w:r>
        <w:t>那最后那个值夜的人，是在一百四十六天前写的</w:t>
      </w:r>
      <w:r>
        <w:t>‘</w:t>
      </w:r>
      <w:r>
        <w:t>有事</w:t>
      </w:r>
      <w:r>
        <w:t>’</w:t>
      </w:r>
      <w:r>
        <w:t>。</w:t>
      </w:r>
      <w:r>
        <w:t>”“</w:t>
      </w:r>
      <w:r>
        <w:t>一</w:t>
      </w:r>
      <w:r>
        <w:lastRenderedPageBreak/>
        <w:t>百四十六天前是哪一天。</w:t>
      </w:r>
      <w:r>
        <w:t>”</w:t>
      </w:r>
      <w:r>
        <w:t>纳塔莉盯着本子看了一会儿。</w:t>
      </w:r>
      <w:r>
        <w:t>“</w:t>
      </w:r>
      <w:r>
        <w:t>一月二十一日。</w:t>
      </w:r>
      <w:r>
        <w:t>”</w:t>
      </w:r>
      <w:r>
        <w:t>她说。</w:t>
      </w:r>
    </w:p>
    <w:p w14:paraId="72D4C479" w14:textId="77777777" w:rsidR="006B5B16" w:rsidRDefault="002421E0">
      <w:pPr>
        <w:pStyle w:val="PGBody"/>
      </w:pPr>
      <w:r>
        <w:t>菲菲把这个日子记下来了。然后她抬起头。</w:t>
      </w:r>
      <w:r>
        <w:t>“</w:t>
      </w:r>
      <w:r>
        <w:t>一月二十一日。</w:t>
      </w:r>
      <w:r>
        <w:t>”</w:t>
      </w:r>
      <w:r>
        <w:t>她说，</w:t>
      </w:r>
      <w:r>
        <w:t>“</w:t>
      </w:r>
      <w:r>
        <w:t>那天我家在做什么。</w:t>
      </w:r>
      <w:r>
        <w:t>”</w:t>
      </w:r>
    </w:p>
    <w:p w14:paraId="67824C1E" w14:textId="77777777" w:rsidR="006B5B16" w:rsidRDefault="002421E0">
      <w:pPr>
        <w:pStyle w:val="PGBody"/>
      </w:pPr>
      <w:r>
        <w:t>菲菲给家里打了电话。她问的是她妈妈。</w:t>
      </w:r>
      <w:r>
        <w:t>“</w:t>
      </w:r>
      <w:r>
        <w:t>一月二十一日那天，家里有什么事吗。</w:t>
      </w:r>
      <w:r>
        <w:t>”</w:t>
      </w:r>
      <w:r>
        <w:t>她妈妈想了一会儿。</w:t>
      </w:r>
      <w:r>
        <w:t>“</w:t>
      </w:r>
      <w:r>
        <w:t>一月二十一号。</w:t>
      </w:r>
      <w:r>
        <w:t>”</w:t>
      </w:r>
      <w:r>
        <w:t>她说，</w:t>
      </w:r>
      <w:r>
        <w:t>“</w:t>
      </w:r>
      <w:r>
        <w:t>那天我在擦书柜。你爷爷那一柜书，我擦了一天。</w:t>
      </w:r>
      <w:r>
        <w:t>”</w:t>
      </w:r>
      <w:r>
        <w:t>菲菲站在那儿，话筒握得很紧。</w:t>
      </w:r>
    </w:p>
    <w:p w14:paraId="0CAF05F9" w14:textId="77777777" w:rsidR="006B5B16" w:rsidRDefault="002421E0">
      <w:pPr>
        <w:pStyle w:val="PGBody"/>
      </w:pPr>
      <w:r>
        <w:t>“</w:t>
      </w:r>
      <w:r>
        <w:t>爷爷那一柜书，擦完以后有没有少什么东西。</w:t>
      </w:r>
      <w:r>
        <w:t>”“</w:t>
      </w:r>
      <w:r>
        <w:t>没有。</w:t>
      </w:r>
      <w:r>
        <w:t>”</w:t>
      </w:r>
      <w:r>
        <w:t>她妈妈说，</w:t>
      </w:r>
      <w:r>
        <w:t>“</w:t>
      </w:r>
      <w:r>
        <w:t>就是有一本很旧的簿子，我拿出来看了一会儿。那本簿子很旧，皮都掉了，我还问你爸是不是要扔。</w:t>
      </w:r>
      <w:r>
        <w:t>”</w:t>
      </w:r>
      <w:r>
        <w:t>菲菲的手指紧了一下。</w:t>
      </w:r>
    </w:p>
    <w:p w14:paraId="3184EA97" w14:textId="77777777" w:rsidR="006B5B16" w:rsidRDefault="002421E0">
      <w:pPr>
        <w:pStyle w:val="PGBody"/>
      </w:pPr>
      <w:r>
        <w:t>“</w:t>
      </w:r>
      <w:r>
        <w:t>那本簿子现在在哪儿。</w:t>
      </w:r>
      <w:r>
        <w:t>”</w:t>
      </w:r>
      <w:r>
        <w:t>她妈妈想了一会儿。</w:t>
      </w:r>
      <w:r>
        <w:t>“</w:t>
      </w:r>
      <w:r>
        <w:t>在你屋里。</w:t>
      </w:r>
      <w:r>
        <w:t>”</w:t>
      </w:r>
      <w:r>
        <w:t>她说，</w:t>
      </w:r>
      <w:r>
        <w:t>“</w:t>
      </w:r>
      <w:r>
        <w:t>我放在你那张桌子的抽屉里了。</w:t>
      </w:r>
      <w:r>
        <w:t>”</w:t>
      </w:r>
    </w:p>
    <w:p w14:paraId="5328611F" w14:textId="77777777" w:rsidR="006B5B16" w:rsidRDefault="002421E0">
      <w:pPr>
        <w:pStyle w:val="PGBody"/>
      </w:pPr>
      <w:r>
        <w:t>菲菲当天回家了一趟。她打开自己桌子的抽屉，在最下面一层找到了那本簿子。簿子不大，比她的本子小一号，封面是灰的，皮掉了一块。抽屉里有樟脑的味道。她把簿子拿出来，翻到第一页。第一页上写着一行字。</w:t>
      </w:r>
    </w:p>
    <w:p w14:paraId="4F22B9ED" w14:textId="77777777" w:rsidR="006B5B16" w:rsidRDefault="002421E0">
      <w:pPr>
        <w:pStyle w:val="PGBody"/>
      </w:pPr>
      <w:r>
        <w:t>那一行是：</w:t>
      </w:r>
      <w:r>
        <w:t>“</w:t>
      </w:r>
      <w:r>
        <w:t>某年某月某夜。守上。</w:t>
      </w:r>
      <w:r>
        <w:t>”</w:t>
      </w:r>
      <w:r>
        <w:t>菲菲拿着簿子，站在自己的房间里，站了很久。然后她翻到最后一页。最</w:t>
      </w:r>
      <w:r>
        <w:lastRenderedPageBreak/>
        <w:t>后一页上也写着一行字。那一行是：</w:t>
      </w:r>
      <w:r>
        <w:t>“</w:t>
      </w:r>
      <w:r>
        <w:t>三月初七夜。守上。无异。</w:t>
      </w:r>
      <w:r>
        <w:t>”</w:t>
      </w:r>
    </w:p>
    <w:p w14:paraId="0243A6DF" w14:textId="77777777" w:rsidR="006B5B16" w:rsidRDefault="002421E0">
      <w:pPr>
        <w:pStyle w:val="PGBody"/>
      </w:pPr>
      <w:r>
        <w:t>菲菲把那本簿子带回了值班点，一路上用衣服裹着。两本簿子摆在一起。一本是纳塔莉从潘宫带回来的值夜簿。一本是菲菲家里找出来的值夜簿。两本簿子，一样的封面，一样的纸，一样的字。</w:t>
      </w:r>
    </w:p>
    <w:p w14:paraId="78657075" w14:textId="77777777" w:rsidR="006B5B16" w:rsidRDefault="002421E0">
      <w:pPr>
        <w:pStyle w:val="PGBody"/>
      </w:pPr>
      <w:r>
        <w:t>纳塔莉把两本簿子同时翻开，翻到第一页。第一页上的两行字，一模一样。</w:t>
      </w:r>
      <w:r>
        <w:t>“</w:t>
      </w:r>
      <w:r>
        <w:t>这不是两本。</w:t>
      </w:r>
      <w:r>
        <w:t>”</w:t>
      </w:r>
      <w:r>
        <w:t>她说，</w:t>
      </w:r>
      <w:r>
        <w:t>“</w:t>
      </w:r>
      <w:r>
        <w:t>这是一本的两半。</w:t>
      </w:r>
      <w:r>
        <w:t>”</w:t>
      </w:r>
      <w:r>
        <w:t>她把两本簿子的页数数了一遍。一本一百七十七页，一本一百四十六页。</w:t>
      </w:r>
    </w:p>
    <w:p w14:paraId="6698223A" w14:textId="77777777" w:rsidR="006B5B16" w:rsidRDefault="002421E0">
      <w:pPr>
        <w:pStyle w:val="PGBody"/>
      </w:pPr>
      <w:r>
        <w:t>加起来三百二十三页。</w:t>
      </w:r>
      <w:r>
        <w:t>“</w:t>
      </w:r>
      <w:r>
        <w:t>一本在潘宫，一本在你家。</w:t>
      </w:r>
      <w:r>
        <w:t>”</w:t>
      </w:r>
      <w:r>
        <w:t>纳塔莉说，</w:t>
      </w:r>
      <w:r>
        <w:t>“</w:t>
      </w:r>
      <w:r>
        <w:t>三百二十三夜的记录，分在两个地方。</w:t>
      </w:r>
      <w:r>
        <w:t>”</w:t>
      </w:r>
    </w:p>
    <w:p w14:paraId="75660739" w14:textId="77777777" w:rsidR="006B5B16" w:rsidRDefault="002421E0">
      <w:pPr>
        <w:pStyle w:val="PGBody"/>
      </w:pPr>
      <w:r>
        <w:t>两本簿子上的字迹，力克后来做了一次很细的比对。第一本的字迹有三种。第一种笔画很硬，横画很直，是最早的一批。第二种笔画偏细，写得很慢。第三种笔画很急，字都往右边歪。</w:t>
      </w:r>
    </w:p>
    <w:p w14:paraId="66301515" w14:textId="77777777" w:rsidR="006B5B16" w:rsidRDefault="002421E0">
      <w:pPr>
        <w:pStyle w:val="PGBody"/>
      </w:pPr>
      <w:r>
        <w:t>第二本的字迹只有两种。</w:t>
      </w:r>
      <w:r>
        <w:t>“</w:t>
      </w:r>
      <w:r>
        <w:t>两本簿子上，有一种字迹是重复的。</w:t>
      </w:r>
      <w:r>
        <w:t>”</w:t>
      </w:r>
      <w:r>
        <w:t>力克说。他把两本簿子的同一行指出来。潘宫那本的第一行，和菲菲家那本的第一行，是同一个人写的。那个人写的四个字是：</w:t>
      </w:r>
      <w:r>
        <w:t>“</w:t>
      </w:r>
      <w:r>
        <w:t>守上。无异。</w:t>
      </w:r>
      <w:r>
        <w:t>”</w:t>
      </w:r>
    </w:p>
    <w:p w14:paraId="5DA5BEBD" w14:textId="77777777" w:rsidR="006B5B16" w:rsidRDefault="002421E0">
      <w:pPr>
        <w:pStyle w:val="PGBody"/>
      </w:pPr>
      <w:r>
        <w:lastRenderedPageBreak/>
        <w:t>第五天夜里八点，他们做了一次实验。实验是关于</w:t>
      </w:r>
      <w:r>
        <w:t>“</w:t>
      </w:r>
      <w:r>
        <w:t>一夜当两夜</w:t>
      </w:r>
      <w:r>
        <w:t>”</w:t>
      </w:r>
      <w:r>
        <w:t>。这个词是尤莉娅提出来的。窗外有人在走路，脚步声从远到近，又远过去。脚步停下以后，屋里静了很久。</w:t>
      </w:r>
    </w:p>
    <w:p w14:paraId="3A933905" w14:textId="77777777" w:rsidR="006B5B16" w:rsidRDefault="002421E0">
      <w:pPr>
        <w:pStyle w:val="PGBody"/>
      </w:pPr>
      <w:r>
        <w:t>“</w:t>
      </w:r>
      <w:r>
        <w:t>你们想想。</w:t>
      </w:r>
      <w:r>
        <w:t>”</w:t>
      </w:r>
      <w:r>
        <w:t>她说，</w:t>
      </w:r>
      <w:r>
        <w:t>“</w:t>
      </w:r>
      <w:r>
        <w:t>全城的人夜里都醒着。白天他们照样上班。一个人一天只有二十四小时。夜里没睡，白天没补，他们凭什么撑得住。</w:t>
      </w:r>
      <w:r>
        <w:t>”“</w:t>
      </w:r>
      <w:r>
        <w:t>你的意思是</w:t>
      </w:r>
      <w:r>
        <w:t>……”</w:t>
      </w:r>
      <w:r>
        <w:t>菲菲说。</w:t>
      </w:r>
    </w:p>
    <w:p w14:paraId="3CFF3EEC" w14:textId="77777777" w:rsidR="006B5B16" w:rsidRDefault="002421E0">
      <w:pPr>
        <w:pStyle w:val="PGBody"/>
      </w:pPr>
      <w:r>
        <w:t>“</w:t>
      </w:r>
      <w:r>
        <w:t>我的意思是，他们可能睡了，只是自己不知道。</w:t>
      </w:r>
      <w:r>
        <w:t>”</w:t>
      </w:r>
      <w:r>
        <w:t>尤莉娅说。当天夜里，她们做了一个记录。她们在平安巷选了三户人家，请他们第二天早上说一句话。</w:t>
      </w:r>
      <w:r>
        <w:t>“</w:t>
      </w:r>
      <w:r>
        <w:t>昨天晚上，你感觉自己睡了多久。</w:t>
      </w:r>
      <w:r>
        <w:t>”</w:t>
      </w:r>
    </w:p>
    <w:p w14:paraId="271DAFDD" w14:textId="77777777" w:rsidR="006B5B16" w:rsidRDefault="002421E0">
      <w:pPr>
        <w:pStyle w:val="PGBody"/>
      </w:pPr>
      <w:r>
        <w:t>三户人家的回答是：第一户：</w:t>
      </w:r>
      <w:r>
        <w:t>“</w:t>
      </w:r>
      <w:r>
        <w:t>一点没睡。</w:t>
      </w:r>
      <w:r>
        <w:t>”</w:t>
      </w:r>
      <w:r>
        <w:t>第二户：</w:t>
      </w:r>
      <w:r>
        <w:t>“</w:t>
      </w:r>
      <w:r>
        <w:t>没睡。</w:t>
      </w:r>
      <w:r>
        <w:t>”</w:t>
      </w:r>
      <w:r>
        <w:t>第三户：</w:t>
      </w:r>
      <w:r>
        <w:t>“</w:t>
      </w:r>
      <w:r>
        <w:t>我一晚上都醒着。</w:t>
      </w:r>
      <w:r>
        <w:t>”</w:t>
      </w:r>
      <w:r>
        <w:t>可这三户人家的电表，那一夜跳的字数比平常少。</w:t>
      </w:r>
    </w:p>
    <w:p w14:paraId="38F079BE" w14:textId="77777777" w:rsidR="006B5B16" w:rsidRDefault="002421E0">
      <w:pPr>
        <w:pStyle w:val="PGBody"/>
      </w:pPr>
      <w:r>
        <w:t>电表这件事是唐小侠发现的。他去三户人家抄了一次电表，跟平时比了一下。</w:t>
      </w:r>
      <w:r>
        <w:t>“</w:t>
      </w:r>
      <w:r>
        <w:t>他们平时夜里用电多。</w:t>
      </w:r>
      <w:r>
        <w:t>”</w:t>
      </w:r>
      <w:r>
        <w:t>他说，</w:t>
      </w:r>
      <w:r>
        <w:t>“</w:t>
      </w:r>
      <w:r>
        <w:t>这三天夜里，用电少了一半。</w:t>
      </w:r>
      <w:r>
        <w:t>”“</w:t>
      </w:r>
      <w:r>
        <w:t>用电少说明什么。</w:t>
      </w:r>
      <w:r>
        <w:t>”</w:t>
      </w:r>
    </w:p>
    <w:p w14:paraId="7C7B3A4C" w14:textId="77777777" w:rsidR="006B5B16" w:rsidRDefault="002421E0">
      <w:pPr>
        <w:pStyle w:val="PGBody"/>
      </w:pPr>
      <w:r>
        <w:t>“</w:t>
      </w:r>
      <w:r>
        <w:t>说明他们没活动。</w:t>
      </w:r>
      <w:r>
        <w:t>”</w:t>
      </w:r>
      <w:r>
        <w:t>唐小侠说，</w:t>
      </w:r>
      <w:r>
        <w:t>“</w:t>
      </w:r>
      <w:r>
        <w:t>没开灯，没看电视，没烧水。</w:t>
      </w:r>
      <w:r>
        <w:t>”</w:t>
      </w:r>
      <w:r>
        <w:t>他把数字抄在纸上。</w:t>
      </w:r>
      <w:r>
        <w:t>“</w:t>
      </w:r>
      <w:r>
        <w:t>如果他们真的一夜没睡，</w:t>
      </w:r>
      <w:r>
        <w:lastRenderedPageBreak/>
        <w:t>用电应该更多才对。</w:t>
      </w:r>
      <w:r>
        <w:t>”</w:t>
      </w:r>
      <w:r>
        <w:t>力克在旁边听着。</w:t>
      </w:r>
      <w:r>
        <w:t>“</w:t>
      </w:r>
      <w:r>
        <w:t>所以他们睡了。</w:t>
      </w:r>
      <w:r>
        <w:t>”</w:t>
      </w:r>
      <w:r>
        <w:t>他说，</w:t>
      </w:r>
      <w:r>
        <w:t>“</w:t>
      </w:r>
      <w:r>
        <w:t>他们只是不记得。</w:t>
      </w:r>
      <w:r>
        <w:t>”</w:t>
      </w:r>
    </w:p>
    <w:p w14:paraId="1E78725E" w14:textId="77777777" w:rsidR="006B5B16" w:rsidRDefault="002421E0">
      <w:pPr>
        <w:pStyle w:val="PGBody"/>
      </w:pPr>
      <w:r>
        <w:t>尤莉娅说了一件她自己的事。她把玩偶放在桌上，摆正，两只手收回来放在膝盖上。</w:t>
      </w:r>
      <w:r>
        <w:t>“</w:t>
      </w:r>
      <w:r>
        <w:t>我睡的那两年，</w:t>
      </w:r>
      <w:r>
        <w:t>”</w:t>
      </w:r>
      <w:r>
        <w:t>她说，</w:t>
      </w:r>
      <w:r>
        <w:t>“</w:t>
      </w:r>
      <w:r>
        <w:t>有一次我醒了一会儿。</w:t>
      </w:r>
      <w:r>
        <w:t>”</w:t>
      </w:r>
      <w:r>
        <w:t>所有人都看她。</w:t>
      </w:r>
      <w:r>
        <w:t>“</w:t>
      </w:r>
      <w:r>
        <w:t>我醒的时候，听见有人在我床边说话。</w:t>
      </w:r>
      <w:r>
        <w:t>”</w:t>
      </w:r>
      <w:r>
        <w:t>尤莉娅说，</w:t>
      </w:r>
      <w:r>
        <w:t>“</w:t>
      </w:r>
      <w:r>
        <w:t>是我朋友在跟我说话。她说她每天都在跟我说话。</w:t>
      </w:r>
      <w:r>
        <w:t>”</w:t>
      </w:r>
    </w:p>
    <w:p w14:paraId="0DC84443" w14:textId="77777777" w:rsidR="006B5B16" w:rsidRDefault="002421E0">
      <w:pPr>
        <w:pStyle w:val="PGBody"/>
      </w:pPr>
      <w:r>
        <w:t>“</w:t>
      </w:r>
      <w:r>
        <w:t>你听清了什么。</w:t>
      </w:r>
      <w:r>
        <w:t>”“</w:t>
      </w:r>
      <w:r>
        <w:t>我听清了一句。</w:t>
      </w:r>
      <w:r>
        <w:t>”</w:t>
      </w:r>
      <w:r>
        <w:t>尤莉娅说，</w:t>
      </w:r>
      <w:r>
        <w:t>“</w:t>
      </w:r>
      <w:r>
        <w:t>她说：</w:t>
      </w:r>
      <w:r>
        <w:t>‘</w:t>
      </w:r>
      <w:r>
        <w:t>今天天气很好，我替你看了。</w:t>
      </w:r>
      <w:r>
        <w:t>’”</w:t>
      </w:r>
      <w:r>
        <w:t>她顿了一下。</w:t>
      </w:r>
      <w:r>
        <w:t>“</w:t>
      </w:r>
      <w:r>
        <w:t>我当时不懂那句话。后来我醒了才明白</w:t>
      </w:r>
      <w:r>
        <w:t>——</w:t>
      </w:r>
      <w:r>
        <w:t>她替我看了，就说明我没看见。</w:t>
      </w:r>
      <w:r>
        <w:t>”“</w:t>
      </w:r>
      <w:r>
        <w:t>你想说这城的什么事。</w:t>
      </w:r>
      <w:r>
        <w:t>”</w:t>
      </w:r>
    </w:p>
    <w:p w14:paraId="56EF7616" w14:textId="77777777" w:rsidR="006B5B16" w:rsidRDefault="002421E0">
      <w:pPr>
        <w:pStyle w:val="PGBody"/>
      </w:pPr>
      <w:r>
        <w:t>“</w:t>
      </w:r>
      <w:r>
        <w:t>我想说，</w:t>
      </w:r>
      <w:r>
        <w:t>”</w:t>
      </w:r>
      <w:r>
        <w:t>尤莉娅说，</w:t>
      </w:r>
      <w:r>
        <w:t>“</w:t>
      </w:r>
      <w:r>
        <w:t>全城的人夜里都醒着，是为了看一样东西。而那样东西，本来只有一个人在看。</w:t>
      </w:r>
      <w:r>
        <w:t>”</w:t>
      </w:r>
    </w:p>
    <w:p w14:paraId="3B92093A" w14:textId="77777777" w:rsidR="006B5B16" w:rsidRDefault="002421E0">
      <w:pPr>
        <w:pStyle w:val="PGBody"/>
      </w:pPr>
      <w:r>
        <w:t>力克在那本簿子上做了一个改动，笔尖在纸上停了一下才落下去。他在登记簿上添了一栏，那一栏的标题是</w:t>
      </w:r>
      <w:r>
        <w:t>“</w:t>
      </w:r>
      <w:r>
        <w:t>醒来的时间</w:t>
      </w:r>
      <w:r>
        <w:t>”</w:t>
      </w:r>
      <w:r>
        <w:t>。添完把这一册所有的记录填进去。填完他看着那一栏。</w:t>
      </w:r>
    </w:p>
    <w:p w14:paraId="6C78CABD" w14:textId="77777777" w:rsidR="006B5B16" w:rsidRDefault="002421E0">
      <w:pPr>
        <w:pStyle w:val="PGBody"/>
      </w:pPr>
      <w:r>
        <w:t>九户人家的醒来时间，从十二点十分到四点四十分，全部在夜里。第二天，三条街的人。第三天，隔壁那条街。</w:t>
      </w:r>
      <w:r>
        <w:lastRenderedPageBreak/>
        <w:t>他把时间抄在一起，排成一个表。排完他抬起头。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这些时间加起来，正好是一整夜。</w:t>
      </w:r>
      <w:r>
        <w:t>”</w:t>
      </w:r>
    </w:p>
    <w:p w14:paraId="7106983D" w14:textId="77777777" w:rsidR="006B5B16" w:rsidRDefault="002421E0">
      <w:pPr>
        <w:pStyle w:val="PGBody"/>
      </w:pPr>
      <w:r>
        <w:t>菲菲走过去看。那张表上，第一个时间到最后一个时间，从夜里十二点十分到早上五点。</w:t>
      </w:r>
      <w:r>
        <w:t>“</w:t>
      </w:r>
      <w:r>
        <w:t>从十二点到早上五点，是一整夜。</w:t>
      </w:r>
      <w:r>
        <w:t>”</w:t>
      </w:r>
      <w:r>
        <w:t>力克说，</w:t>
      </w:r>
      <w:r>
        <w:t>“</w:t>
      </w:r>
      <w:r>
        <w:t>这九户人家分着把一夜值完了。</w:t>
      </w:r>
      <w:r>
        <w:t>”</w:t>
      </w:r>
    </w:p>
    <w:p w14:paraId="250B4570" w14:textId="77777777" w:rsidR="006B5B16" w:rsidRDefault="002421E0">
      <w:pPr>
        <w:pStyle w:val="PGBody"/>
      </w:pPr>
      <w:r>
        <w:t>纳塔莉把那本簿子翻到了最后。她把两本簿子的最后一页并排放着。一本的最后一行是</w:t>
      </w:r>
      <w:r>
        <w:t>“</w:t>
      </w:r>
      <w:r>
        <w:t>有事</w:t>
      </w:r>
      <w:r>
        <w:t>”</w:t>
      </w:r>
      <w:r>
        <w:t>。另一本的最后一行是</w:t>
      </w:r>
      <w:r>
        <w:t>“</w:t>
      </w:r>
      <w:r>
        <w:t>无异</w:t>
      </w:r>
      <w:r>
        <w:t>”</w:t>
      </w:r>
      <w:r>
        <w:t>。两行字，是同一夜。</w:t>
      </w:r>
    </w:p>
    <w:p w14:paraId="3C73951B" w14:textId="77777777" w:rsidR="006B5B16" w:rsidRDefault="002421E0">
      <w:pPr>
        <w:pStyle w:val="PGBody"/>
      </w:pPr>
      <w:r>
        <w:t>“</w:t>
      </w:r>
      <w:r>
        <w:t>同一夜，一个人在潘宫写了</w:t>
      </w:r>
      <w:r>
        <w:t>‘</w:t>
      </w:r>
      <w:r>
        <w:t>有事</w:t>
      </w:r>
      <w:r>
        <w:t>’</w:t>
      </w:r>
      <w:r>
        <w:t>，一个人在人间写了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纳塔莉说。</w:t>
      </w:r>
      <w:r>
        <w:t>“</w:t>
      </w:r>
      <w:r>
        <w:t>哪个是真的。</w:t>
      </w:r>
      <w:r>
        <w:t>”</w:t>
      </w:r>
      <w:r>
        <w:t>纳塔莉把两本簿子合上。</w:t>
      </w:r>
      <w:r>
        <w:t>“</w:t>
      </w:r>
      <w:r>
        <w:t>都真。</w:t>
      </w:r>
      <w:r>
        <w:t>”</w:t>
      </w:r>
      <w:r>
        <w:t>她说，</w:t>
      </w:r>
      <w:r>
        <w:t>“</w:t>
      </w:r>
      <w:r>
        <w:t>一个人写了</w:t>
      </w:r>
      <w:r>
        <w:t>‘</w:t>
      </w:r>
      <w:r>
        <w:t>有事</w:t>
      </w:r>
      <w:r>
        <w:t>’</w:t>
      </w:r>
      <w:r>
        <w:t>，一个人写了</w:t>
      </w:r>
      <w:r>
        <w:t>‘</w:t>
      </w:r>
      <w:r>
        <w:t>没有事</w:t>
      </w:r>
      <w:r>
        <w:t>’——</w:t>
      </w:r>
      <w:r>
        <w:t>因为那两个人看的不是同一件事。</w:t>
      </w:r>
      <w:r>
        <w:t>”</w:t>
      </w:r>
    </w:p>
    <w:p w14:paraId="392C0839" w14:textId="77777777" w:rsidR="006B5B16" w:rsidRDefault="002421E0">
      <w:pPr>
        <w:pStyle w:val="PGNoteAuth"/>
      </w:pPr>
      <w:r>
        <w:t>作者：这一章真正的机关是那两本簿子。一本在潘宫，一本在一个十一岁女孩家的抽屉里。两本合起来，才是完整的一本。</w:t>
      </w:r>
    </w:p>
    <w:p w14:paraId="69443D42" w14:textId="77777777" w:rsidR="006B5B16" w:rsidRDefault="002421E0">
      <w:pPr>
        <w:pStyle w:val="PGNoteEdt"/>
      </w:pPr>
      <w:r>
        <w:t>小编：那菲菲家那本是谁放进去的。</w:t>
      </w:r>
    </w:p>
    <w:p w14:paraId="79EF02E9" w14:textId="77777777" w:rsidR="006B5B16" w:rsidRDefault="002421E0">
      <w:pPr>
        <w:pStyle w:val="PGNoteAuth"/>
      </w:pPr>
      <w:r>
        <w:t>作者：下一章。那位云游的僧人。</w:t>
      </w:r>
    </w:p>
    <w:p w14:paraId="614FA119" w14:textId="77777777" w:rsidR="006B5B16" w:rsidRDefault="002421E0">
      <w:pPr>
        <w:pStyle w:val="PGBody"/>
      </w:pPr>
      <w:r>
        <w:t>那一晚，仙蒂在平安巷门口把自行车停好，然后做了一件她平时不做的事</w:t>
      </w:r>
      <w:r>
        <w:t>——</w:t>
      </w:r>
      <w:r>
        <w:t>她抬头看那栋楼。巷子里的灯照</w:t>
      </w:r>
      <w:r>
        <w:lastRenderedPageBreak/>
        <w:t>着她的车把，亮一小块，别处都是暗的。她看的是三楼那扇窗。</w:t>
      </w:r>
      <w:r>
        <w:t>“</w:t>
      </w:r>
      <w:r>
        <w:t>那扇窗没亮。</w:t>
      </w:r>
      <w:r>
        <w:t>”</w:t>
      </w:r>
      <w:r>
        <w:t>她说。</w:t>
      </w:r>
      <w:r>
        <w:t>“</w:t>
      </w:r>
      <w:r>
        <w:t>她本来就不睡。</w:t>
      </w:r>
      <w:r>
        <w:t>”</w:t>
      </w:r>
      <w:r>
        <w:t>菲菲说。</w:t>
      </w:r>
    </w:p>
    <w:p w14:paraId="46E4310C" w14:textId="77777777" w:rsidR="006B5B16" w:rsidRDefault="002421E0">
      <w:pPr>
        <w:pStyle w:val="PGBody"/>
      </w:pPr>
      <w:r>
        <w:t>“</w:t>
      </w:r>
      <w:r>
        <w:t>可窗是黑的。</w:t>
      </w:r>
      <w:r>
        <w:t>”</w:t>
      </w:r>
      <w:r>
        <w:t>仙蒂说，</w:t>
      </w:r>
      <w:r>
        <w:t>“</w:t>
      </w:r>
      <w:r>
        <w:t>一个人不睡，窗也该有一点亮。她屋里总有一盏灯。</w:t>
      </w:r>
      <w:r>
        <w:t>”</w:t>
      </w:r>
      <w:r>
        <w:t>菲菲愣了一下。她走上楼。三楼那间屋子里确实没有开灯。莫瞳坐在沙发上，手里拿着笔，桌上摆着册子。</w:t>
      </w:r>
    </w:p>
    <w:p w14:paraId="3B3A6197" w14:textId="77777777" w:rsidR="006B5B16" w:rsidRDefault="002421E0">
      <w:pPr>
        <w:pStyle w:val="PGBody"/>
      </w:pPr>
      <w:r>
        <w:t>屋里的亮，是从窗帘缝里漏进来的一点点路灯的光，落在桌面上是一条细线。</w:t>
      </w:r>
      <w:r>
        <w:t>“</w:t>
      </w:r>
      <w:r>
        <w:t>你怎么不开灯。</w:t>
      </w:r>
      <w:r>
        <w:t>”“</w:t>
      </w:r>
      <w:r>
        <w:t>不用。</w:t>
      </w:r>
      <w:r>
        <w:t>”</w:t>
      </w:r>
      <w:r>
        <w:t>莫瞳说，</w:t>
      </w:r>
      <w:r>
        <w:t>“</w:t>
      </w:r>
      <w:r>
        <w:t>我写的是日期，不用看。</w:t>
      </w:r>
      <w:r>
        <w:t>”</w:t>
      </w:r>
    </w:p>
    <w:p w14:paraId="49BEBB97" w14:textId="77777777" w:rsidR="006B5B16" w:rsidRDefault="002421E0">
      <w:pPr>
        <w:pStyle w:val="PGBody"/>
      </w:pPr>
      <w:r>
        <w:t>菲菲问了莫瞳一个很直接的问题。</w:t>
      </w:r>
      <w:r>
        <w:t>“</w:t>
      </w:r>
      <w:r>
        <w:t>你晚上到底在做什么。</w:t>
      </w:r>
      <w:r>
        <w:t>”</w:t>
      </w:r>
      <w:r>
        <w:t>莫瞳把笔放下。</w:t>
      </w:r>
      <w:r>
        <w:t>“</w:t>
      </w:r>
      <w:r>
        <w:t>我在等一件事。</w:t>
      </w:r>
      <w:r>
        <w:t>”</w:t>
      </w:r>
      <w:r>
        <w:t>她说。</w:t>
      </w:r>
      <w:r>
        <w:t>“</w:t>
      </w:r>
      <w:r>
        <w:t>什么事。</w:t>
      </w:r>
      <w:r>
        <w:t>”“</w:t>
      </w:r>
      <w:r>
        <w:t>等房子不动。</w:t>
      </w:r>
      <w:r>
        <w:t>”</w:t>
      </w:r>
      <w:r>
        <w:t>莫瞳说，</w:t>
      </w:r>
      <w:r>
        <w:t>“</w:t>
      </w:r>
      <w:r>
        <w:t>它停下来了。可停了以后，我总觉得它还在试。</w:t>
      </w:r>
      <w:r>
        <w:t>”</w:t>
      </w:r>
    </w:p>
    <w:p w14:paraId="352F729D" w14:textId="77777777" w:rsidR="006B5B16" w:rsidRDefault="002421E0">
      <w:pPr>
        <w:pStyle w:val="PGBody"/>
      </w:pPr>
      <w:r>
        <w:t>她把手放在桌上那本册子上。</w:t>
      </w:r>
      <w:r>
        <w:t>“</w:t>
      </w:r>
      <w:r>
        <w:t>我每天晚上坐在这儿，是让它知道我还在。</w:t>
      </w:r>
      <w:r>
        <w:t>”</w:t>
      </w:r>
      <w:r>
        <w:t>那本值夜簿的最后一页，纳塔莉后来单独拓了一次。她拓的是最后那一行字。</w:t>
      </w:r>
    </w:p>
    <w:p w14:paraId="784CB3F1" w14:textId="77777777" w:rsidR="006B5B16" w:rsidRDefault="002421E0">
      <w:pPr>
        <w:pStyle w:val="PGBody"/>
      </w:pPr>
      <w:r>
        <w:t>拓的办法是把她自己的簿子垫在下面，用铅笔在值夜簿那一页上轻轻涂。铅笔在纸上沙沙地响，声音很轻，屋里的钟走一下，它响一下。涂完把自己的簿子翻开。那一</w:t>
      </w:r>
      <w:r>
        <w:lastRenderedPageBreak/>
        <w:t>行字被拓下来了。拓出来的字是这样的：</w:t>
      </w:r>
      <w:r>
        <w:t>“</w:t>
      </w:r>
      <w:r>
        <w:t>三月初七夜。守上。有事。</w:t>
      </w:r>
      <w:r>
        <w:t>”</w:t>
      </w:r>
      <w:r>
        <w:t>她看了一会儿。</w:t>
      </w:r>
    </w:p>
    <w:p w14:paraId="31A02C9F" w14:textId="77777777" w:rsidR="006B5B16" w:rsidRDefault="002421E0">
      <w:pPr>
        <w:pStyle w:val="PGBody"/>
      </w:pPr>
      <w:r>
        <w:t>然后她把拓片翻过来看。翻过来以后，那几个字是反的。反着看的时候，她发现一件事。那个</w:t>
      </w:r>
      <w:r>
        <w:t>“</w:t>
      </w:r>
      <w:r>
        <w:t>事</w:t>
      </w:r>
      <w:r>
        <w:t>”</w:t>
      </w:r>
      <w:r>
        <w:t>字的最后一笔，拖得很长。那一笔一直拖到纸的边上。</w:t>
      </w:r>
    </w:p>
    <w:p w14:paraId="68DCA434" w14:textId="77777777" w:rsidR="006B5B16" w:rsidRDefault="002421E0">
      <w:pPr>
        <w:pStyle w:val="PGBody"/>
      </w:pPr>
      <w:r>
        <w:t>那一笔拖出去的地方，力克后来量了一次。他从</w:t>
      </w:r>
      <w:r>
        <w:t>“</w:t>
      </w:r>
      <w:r>
        <w:t>事</w:t>
      </w:r>
      <w:r>
        <w:t>”</w:t>
      </w:r>
      <w:r>
        <w:t>字最后一笔的起点量到纸边。一共七厘米。</w:t>
      </w:r>
      <w:r>
        <w:t>“</w:t>
      </w:r>
      <w:r>
        <w:t>七厘米。</w:t>
      </w:r>
      <w:r>
        <w:t>”</w:t>
      </w:r>
      <w:r>
        <w:t>他说，</w:t>
      </w:r>
      <w:r>
        <w:t>“</w:t>
      </w:r>
      <w:r>
        <w:t>这七厘米有什么意思。</w:t>
      </w:r>
      <w:r>
        <w:t>”</w:t>
      </w:r>
    </w:p>
    <w:p w14:paraId="739453ED" w14:textId="77777777" w:rsidR="006B5B16" w:rsidRDefault="002421E0">
      <w:pPr>
        <w:pStyle w:val="PGBody"/>
      </w:pP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不过我数了一下，这一页上所有其他的字，笔画最长的也不到两厘米。</w:t>
      </w:r>
      <w:r>
        <w:t>”</w:t>
      </w:r>
      <w:r>
        <w:t>他把那一页举到光下看。光透过纸的时候，那一笔的痕迹比别的笔画深。</w:t>
      </w:r>
      <w:r>
        <w:t>“</w:t>
      </w:r>
      <w:r>
        <w:t>这一笔是用力写的。</w:t>
      </w:r>
      <w:r>
        <w:t>”</w:t>
      </w:r>
      <w:r>
        <w:t>他说，</w:t>
      </w:r>
      <w:r>
        <w:t>“</w:t>
      </w:r>
      <w:r>
        <w:t>写完了他又描了一遍。</w:t>
      </w:r>
      <w:r>
        <w:t>”</w:t>
      </w:r>
    </w:p>
    <w:p w14:paraId="1C64A0AA" w14:textId="77777777" w:rsidR="006B5B16" w:rsidRDefault="002421E0">
      <w:pPr>
        <w:pStyle w:val="PGBody"/>
      </w:pPr>
      <w:r>
        <w:t>力克后来把那两本值夜簿的每一页都拍了照。他蹲在窗边，一张一张按顺序拍。一共三百二十三张照片。</w:t>
      </w:r>
    </w:p>
    <w:p w14:paraId="5B744D15" w14:textId="77777777" w:rsidR="006B5B16" w:rsidRDefault="002421E0">
      <w:pPr>
        <w:pStyle w:val="PGBody"/>
      </w:pPr>
      <w:r>
        <w:t>拍完把照片按顺序编号，存在一个文件夹里。文件夹的名字他取的是：</w:t>
      </w:r>
      <w:r>
        <w:t>“</w:t>
      </w:r>
      <w:r>
        <w:t>守上。</w:t>
      </w:r>
      <w:r>
        <w:t>”</w:t>
      </w:r>
      <w:r>
        <w:t>然后他打印了其中一页，贴在了登记簿的第一页后面。那一页上写的是</w:t>
      </w:r>
      <w:r>
        <w:t>“</w:t>
      </w:r>
      <w:r>
        <w:t>无异</w:t>
      </w:r>
      <w:r>
        <w:t>”</w:t>
      </w:r>
      <w:r>
        <w:t>。</w:t>
      </w:r>
    </w:p>
    <w:p w14:paraId="17BE08BB" w14:textId="77777777" w:rsidR="006B5B16" w:rsidRDefault="002421E0">
      <w:pPr>
        <w:pStyle w:val="PGBody"/>
      </w:pPr>
      <w:r>
        <w:t>贴完他在下面写了一行字。</w:t>
      </w:r>
      <w:r>
        <w:t>“</w:t>
      </w:r>
      <w:r>
        <w:t>这一页是三百二十一分之一。贴在这儿，是为了记住这两个字有多难写。</w:t>
      </w:r>
      <w:r>
        <w:t>”</w:t>
      </w:r>
    </w:p>
    <w:p w14:paraId="7061A933" w14:textId="77777777" w:rsidR="006B5B16" w:rsidRDefault="002421E0">
      <w:pPr>
        <w:pStyle w:val="PGBody"/>
      </w:pPr>
      <w:r>
        <w:lastRenderedPageBreak/>
        <w:t>力克算了一个数。他算的是全城亮灯的比例和全城睡不着的比例。亮灯：百分之八十三。睡不着：纳塔莉统计的四千多人里，说睡不着的占百分之七十九。两个数摆在一起。</w:t>
      </w:r>
    </w:p>
    <w:p w14:paraId="6DA4FD5D" w14:textId="77777777" w:rsidR="006B5B16" w:rsidRDefault="002421E0">
      <w:pPr>
        <w:pStyle w:val="PGBody"/>
      </w:pPr>
      <w:r>
        <w:t>“</w:t>
      </w:r>
      <w:r>
        <w:t>这两数很近。</w:t>
      </w:r>
      <w:r>
        <w:t>”</w:t>
      </w:r>
      <w:r>
        <w:t>他说。</w:t>
      </w:r>
      <w:r>
        <w:t>“</w:t>
      </w:r>
      <w:r>
        <w:t>近说明什么。</w:t>
      </w:r>
      <w:r>
        <w:t>”“</w:t>
      </w:r>
      <w:r>
        <w:t>说明亮着灯的人，就是睡不着的人。</w:t>
      </w:r>
      <w:r>
        <w:t>”</w:t>
      </w:r>
      <w:r>
        <w:t>力克说，</w:t>
      </w:r>
      <w:r>
        <w:t>“</w:t>
      </w:r>
      <w:r>
        <w:t>他们开着灯，是因为不想闭眼。</w:t>
      </w:r>
      <w:r>
        <w:t>”</w:t>
      </w:r>
    </w:p>
    <w:p w14:paraId="6D98D217" w14:textId="77777777" w:rsidR="006B5B16" w:rsidRDefault="002421E0">
      <w:pPr>
        <w:pStyle w:val="PGBody"/>
      </w:pPr>
      <w:r>
        <w:t>菲菲在值班点做了一次实验。她请唐小侠关掉自己家的灯，躺下。然后她让唐小侠在手机上说一句话。</w:t>
      </w:r>
      <w:r>
        <w:t>“</w:t>
      </w:r>
      <w:r>
        <w:t>闭上眼，看见什么。</w:t>
      </w:r>
      <w:r>
        <w:t>”</w:t>
      </w:r>
      <w:r>
        <w:t>三分钟以后，唐小侠回了一句。</w:t>
      </w:r>
      <w:r>
        <w:t>“</w:t>
      </w:r>
      <w:r>
        <w:t>看见一间屋子。窗户开着。</w:t>
      </w:r>
      <w:r>
        <w:t>”</w:t>
      </w:r>
    </w:p>
    <w:p w14:paraId="1AC0BF8F" w14:textId="77777777" w:rsidR="006B5B16" w:rsidRDefault="002421E0">
      <w:pPr>
        <w:pStyle w:val="PGBody"/>
      </w:pPr>
      <w:r>
        <w:t>菲菲把这一句记下来。第二天，她让唐小侠开着灯躺下，再说一句。三分钟以后，唐小侠回了。</w:t>
      </w:r>
      <w:r>
        <w:t>“</w:t>
      </w:r>
      <w:r>
        <w:t>什么都没看见。</w:t>
      </w:r>
      <w:r>
        <w:t>”“</w:t>
      </w:r>
      <w:r>
        <w:t>开灯的时候就看不见。</w:t>
      </w:r>
      <w:r>
        <w:t>”“</w:t>
      </w:r>
      <w:r>
        <w:t>对。</w:t>
      </w:r>
      <w:r>
        <w:t>”</w:t>
      </w:r>
      <w:r>
        <w:t>唐小侠说，</w:t>
      </w:r>
      <w:r>
        <w:t>“</w:t>
      </w:r>
      <w:r>
        <w:t>开灯我就睡着了。</w:t>
      </w:r>
      <w:r>
        <w:t>”</w:t>
      </w:r>
    </w:p>
    <w:p w14:paraId="6F818685" w14:textId="77777777" w:rsidR="006B5B16" w:rsidRDefault="002421E0">
      <w:pPr>
        <w:pStyle w:val="PGBody"/>
      </w:pPr>
      <w:r>
        <w:t>力克在自己那本登记簿上找到了一个旧记录。那是去年冬天的一条，写的是：</w:t>
      </w:r>
      <w:r>
        <w:t>“</w:t>
      </w:r>
      <w:r>
        <w:t>申请核对一份四十年前的档案。</w:t>
      </w:r>
      <w:r>
        <w:t>”</w:t>
      </w:r>
      <w:r>
        <w:t>那条记录后面跟着一个名字：柳伯衡。</w:t>
      </w:r>
    </w:p>
    <w:p w14:paraId="571297A6" w14:textId="77777777" w:rsidR="006B5B16" w:rsidRDefault="002421E0">
      <w:pPr>
        <w:pStyle w:val="PGBody"/>
      </w:pPr>
      <w:r>
        <w:lastRenderedPageBreak/>
        <w:t>他把这一条看了一会儿，然后在旁边写了一段话。</w:t>
      </w:r>
      <w:r>
        <w:t>“</w:t>
      </w:r>
      <w:r>
        <w:t>去年冬天，二伯去核对一份档案。那份档案是梧桐巷那本账簿。核对完，我们才开始做这件事。</w:t>
      </w:r>
      <w:r>
        <w:t>”</w:t>
      </w:r>
    </w:p>
    <w:p w14:paraId="7F50948A" w14:textId="77777777" w:rsidR="006B5B16" w:rsidRDefault="002421E0">
      <w:pPr>
        <w:pStyle w:val="PGBody"/>
      </w:pPr>
      <w:r>
        <w:t>写完他看了一会儿。然后他添了一句。</w:t>
      </w:r>
      <w:r>
        <w:t>“</w:t>
      </w:r>
      <w:r>
        <w:t>如果没有那一次核对，就没有今天这本登记簿。</w:t>
      </w:r>
      <w:r>
        <w:t>”</w:t>
      </w:r>
    </w:p>
    <w:p w14:paraId="515F7F26" w14:textId="77777777" w:rsidR="006B5B16" w:rsidRDefault="002421E0">
      <w:pPr>
        <w:pStyle w:val="PGBody"/>
      </w:pPr>
      <w:r>
        <w:t>纳塔莉把那本值夜簿翻到了最后一页。她看的不是字，是纸。纸在灯下泛着白，比前面任何一页都白。最后一页的纸比前面的白。</w:t>
      </w:r>
      <w:r>
        <w:t>“</w:t>
      </w:r>
      <w:r>
        <w:t>这一页没写过。</w:t>
      </w:r>
      <w:r>
        <w:t>”</w:t>
      </w:r>
      <w:r>
        <w:t>她说，</w:t>
      </w:r>
      <w:r>
        <w:t>“</w:t>
      </w:r>
      <w:r>
        <w:t>那是空的。</w:t>
      </w:r>
      <w:r>
        <w:t>”“</w:t>
      </w:r>
      <w:r>
        <w:t>不是空的。</w:t>
      </w:r>
      <w:r>
        <w:t>”</w:t>
      </w:r>
      <w:r>
        <w:t>纳塔莉说，</w:t>
      </w:r>
      <w:r>
        <w:t>“</w:t>
      </w:r>
      <w:r>
        <w:t>这一页被人用橡皮擦过。</w:t>
      </w:r>
      <w:r>
        <w:t>”</w:t>
      </w:r>
    </w:p>
    <w:p w14:paraId="579DA8F3" w14:textId="77777777" w:rsidR="006B5B16" w:rsidRDefault="002421E0">
      <w:pPr>
        <w:pStyle w:val="PGBody"/>
      </w:pPr>
      <w:r>
        <w:t>她把那一页举到光下看。光透过纸的时候，能看出浅浅的痕迹。那痕迹是一行字。那一行字的样子，是</w:t>
      </w:r>
      <w:r>
        <w:t>“</w:t>
      </w:r>
      <w:r>
        <w:t>还差三天</w:t>
      </w:r>
      <w:r>
        <w:t>”</w:t>
      </w:r>
      <w:r>
        <w:t>。</w:t>
      </w:r>
    </w:p>
    <w:p w14:paraId="56674B71" w14:textId="77777777" w:rsidR="006B5B16" w:rsidRDefault="002421E0">
      <w:pPr>
        <w:pStyle w:val="PGBody"/>
      </w:pPr>
      <w:r>
        <w:t>菲菲在本子上把这一册的日期排了一遍。从六月十九日到七月十日，一共二十二天。她把二十二天写在纸上，看了一会儿。然后她在纸的最下面添了一行字。</w:t>
      </w:r>
    </w:p>
    <w:p w14:paraId="53C60DBC" w14:textId="77777777" w:rsidR="006B5B16" w:rsidRDefault="002421E0">
      <w:pPr>
        <w:pStyle w:val="PGBody"/>
      </w:pPr>
      <w:r>
        <w:t>“</w:t>
      </w:r>
      <w:r>
        <w:t>二十二天。一个人在上面待了一百四十六天。我们只用了二十二天就找到了他。</w:t>
      </w:r>
      <w:r>
        <w:t>”</w:t>
      </w:r>
      <w:r>
        <w:t>她把笔放下。</w:t>
      </w:r>
      <w:r>
        <w:t>“</w:t>
      </w:r>
      <w:r>
        <w:t>这二十二天里，全城的人陪着他一起醒着。</w:t>
      </w:r>
      <w:r>
        <w:t>”</w:t>
      </w:r>
      <w:r>
        <w:t>写完她抬起头，看窗外。窗外那条街上，灯还亮着。</w:t>
      </w:r>
    </w:p>
    <w:p w14:paraId="7009BD69" w14:textId="77777777" w:rsidR="006B5B16" w:rsidRDefault="002421E0">
      <w:pPr>
        <w:pStyle w:val="PGBody"/>
      </w:pPr>
      <w:r>
        <w:lastRenderedPageBreak/>
        <w:t>那一年冬天，梧桐巷的雪下得很大。雪把巷子里的声音都吸掉了。力克在门口扫雪的时候，莫瞳来了。她站在雪地里，抬头看那盏马灯。灯亮着。</w:t>
      </w:r>
      <w:r>
        <w:t>“</w:t>
      </w:r>
      <w:r>
        <w:t>今天的清单我写好了。</w:t>
      </w:r>
      <w:r>
        <w:t>”</w:t>
      </w:r>
      <w:r>
        <w:t>她说。力克点了点头，把扫帚靠在墙上。两个人一前一后进了屋。</w:t>
      </w:r>
    </w:p>
    <w:p w14:paraId="40B4565D" w14:textId="77777777" w:rsidR="006B5B16" w:rsidRDefault="002421E0">
      <w:pPr>
        <w:pStyle w:val="PGBody"/>
      </w:pPr>
      <w:r>
        <w:t>莫瞳把第十九册所有的记录重新抄了一遍。抄完她数了一下：一共一百七十六条。一百七十六条里，有九十一条是力克记的。四十三条是菲菲记的。剩下的分属别的人。</w:t>
      </w:r>
    </w:p>
    <w:p w14:paraId="6161F2F1" w14:textId="77777777" w:rsidR="006B5B16" w:rsidRDefault="002421E0">
      <w:pPr>
        <w:pStyle w:val="PGBody"/>
      </w:pPr>
      <w:r>
        <w:t>她把这个分布记下来，然后添了一句。</w:t>
      </w:r>
      <w:r>
        <w:t>“</w:t>
      </w:r>
      <w:r>
        <w:t>这一册里，力克是记得最多的人。</w:t>
      </w:r>
      <w:r>
        <w:t>”</w:t>
      </w:r>
      <w:r>
        <w:t>莫瞳后来接了一句。</w:t>
      </w:r>
      <w:r>
        <w:t>“</w:t>
      </w:r>
      <w:r>
        <w:t>他这个人记账。</w:t>
      </w:r>
      <w:r>
        <w:t>”</w:t>
      </w:r>
      <w:r>
        <w:t>她说，</w:t>
      </w:r>
      <w:r>
        <w:t>“</w:t>
      </w:r>
      <w:r>
        <w:t>他什么都要记一个数。</w:t>
      </w:r>
      <w:r>
        <w:t>”</w:t>
      </w:r>
      <w:r>
        <w:t>她把纸放下。</w:t>
      </w:r>
      <w:r>
        <w:t>“</w:t>
      </w:r>
      <w:r>
        <w:t>可这一册里，他记的那个数不是钱，是人。</w:t>
      </w:r>
      <w:r>
        <w:t>”</w:t>
      </w:r>
    </w:p>
    <w:p w14:paraId="05B1FA7F" w14:textId="77777777" w:rsidR="006B5B16" w:rsidRDefault="002421E0">
      <w:pPr>
        <w:pStyle w:val="PGBody"/>
      </w:pPr>
      <w:r>
        <w:t>菲菲把自己房间的灯关了，然后坐在窗前看外面。窗玻璃是凉的，贴上去一层白雾又散开。外面是梧桐巷。巷子里的灯亮着。她数了一下，一共十九盏。</w:t>
      </w:r>
    </w:p>
    <w:p w14:paraId="17E37FAE" w14:textId="77777777" w:rsidR="006B5B16" w:rsidRDefault="002421E0">
      <w:pPr>
        <w:pStyle w:val="PGBody"/>
      </w:pPr>
      <w:r>
        <w:t>数完她坐了很久。她在等。她等的是一个方向上的灯灭掉。那一夜没有灭。</w:t>
      </w:r>
    </w:p>
    <w:p w14:paraId="0DA5E9C4" w14:textId="77777777" w:rsidR="006B5B16" w:rsidRDefault="002421E0">
      <w:pPr>
        <w:pStyle w:val="PGBody"/>
      </w:pPr>
      <w:r>
        <w:t>莫瞳把全城那一夜的记录，按</w:t>
      </w:r>
      <w:r>
        <w:t>“</w:t>
      </w:r>
      <w:r>
        <w:t>谁先醒</w:t>
      </w:r>
      <w:r>
        <w:t>”</w:t>
      </w:r>
      <w:r>
        <w:t>排了一遍。排完她发现一件事。先醒的人不是住在一条街上的，是散着</w:t>
      </w:r>
      <w:r>
        <w:lastRenderedPageBreak/>
        <w:t>的。全市的地图上，先醒的那些户是一个一个的点，不相连。</w:t>
      </w:r>
    </w:p>
    <w:p w14:paraId="3105B67B" w14:textId="77777777" w:rsidR="006B5B16" w:rsidRDefault="002421E0">
      <w:pPr>
        <w:pStyle w:val="PGBody"/>
      </w:pPr>
      <w:r>
        <w:t>她把这些点标出来看了一会儿，然后把这些点连起来。连出来的形状是一个圈。</w:t>
      </w:r>
    </w:p>
    <w:p w14:paraId="433661F4" w14:textId="77777777" w:rsidR="006B5B16" w:rsidRDefault="002421E0">
      <w:pPr>
        <w:pStyle w:val="PGBody"/>
      </w:pPr>
      <w:r>
        <w:t>那个圈的中心，力克后来量了。他量的是那些点到中心的距离。十九个点，最远的那个距离中心三公里，最近的四百米。可他不满意。</w:t>
      </w:r>
      <w:r>
        <w:t>“</w:t>
      </w:r>
      <w:r>
        <w:t>这不是一个圆。</w:t>
      </w:r>
      <w:r>
        <w:t>”</w:t>
      </w:r>
      <w:r>
        <w:t>他说，</w:t>
      </w:r>
      <w:r>
        <w:t>“</w:t>
      </w:r>
      <w:r>
        <w:t>这是一个圈，可是歪的。</w:t>
      </w:r>
      <w:r>
        <w:t>”</w:t>
      </w:r>
      <w:r>
        <w:t>他把手放在图上。</w:t>
      </w:r>
    </w:p>
    <w:p w14:paraId="18589C3E" w14:textId="77777777" w:rsidR="006B5B16" w:rsidRDefault="002421E0">
      <w:pPr>
        <w:pStyle w:val="PGBody"/>
      </w:pPr>
      <w:r>
        <w:t>“</w:t>
      </w:r>
      <w:r>
        <w:t>歪的圈，中心不在中间。</w:t>
      </w:r>
      <w:r>
        <w:t>”</w:t>
      </w:r>
      <w:r>
        <w:t>力克后来算了一个位置。他用的办法是三条线交会。他挑了三个最远的点，两两连线，画垂直平分线。三条线交在一个地方。他把那个地方标出来。</w:t>
      </w:r>
    </w:p>
    <w:p w14:paraId="1A6EBEC2" w14:textId="77777777" w:rsidR="006B5B16" w:rsidRDefault="002421E0">
      <w:pPr>
        <w:pStyle w:val="PGBody"/>
      </w:pPr>
      <w:r>
        <w:t>标完他抬起头。</w:t>
      </w:r>
      <w:r>
        <w:t>“</w:t>
      </w:r>
      <w:r>
        <w:t>那不是水塔。</w:t>
      </w:r>
      <w:r>
        <w:t>”</w:t>
      </w:r>
      <w:r>
        <w:t>他说，</w:t>
      </w:r>
      <w:r>
        <w:t>“</w:t>
      </w:r>
      <w:r>
        <w:t>那是什么。</w:t>
      </w:r>
      <w:r>
        <w:t>”“</w:t>
      </w:r>
      <w:r>
        <w:t>那是平安巷。</w:t>
      </w:r>
      <w:r>
        <w:t>”</w:t>
      </w:r>
    </w:p>
    <w:p w14:paraId="2598CFDA" w14:textId="77777777" w:rsidR="006B5B16" w:rsidRDefault="002421E0">
      <w:pPr>
        <w:pStyle w:val="PGBody"/>
      </w:pPr>
      <w:r>
        <w:t>爱蜜丽把那三条街的灯按时间排了一遍。她排的是每一盏灯灭的时刻。排完她发现一件事。灯不是一片一片灭的，是一盏一盏灭的。而且灭的顺序有规律：从东往西。</w:t>
      </w:r>
    </w:p>
    <w:p w14:paraId="726A9A96" w14:textId="77777777" w:rsidR="006B5B16" w:rsidRDefault="002421E0">
      <w:pPr>
        <w:pStyle w:val="PGBody"/>
      </w:pPr>
      <w:r>
        <w:t>她把这件事记下来。</w:t>
      </w:r>
      <w:r>
        <w:t>“</w:t>
      </w:r>
      <w:r>
        <w:t>灯是按方向灭的。</w:t>
      </w:r>
      <w:r>
        <w:t>”</w:t>
      </w:r>
      <w:r>
        <w:t>她说，</w:t>
      </w:r>
      <w:r>
        <w:t>“</w:t>
      </w:r>
      <w:r>
        <w:t>有人在从东往西走，走到哪儿，哪儿的灯灭。</w:t>
      </w:r>
      <w:r>
        <w:t>”</w:t>
      </w:r>
    </w:p>
    <w:p w14:paraId="7EB955C3" w14:textId="77777777" w:rsidR="006B5B16" w:rsidRDefault="002421E0">
      <w:pPr>
        <w:pStyle w:val="PGBody"/>
      </w:pPr>
      <w:r>
        <w:lastRenderedPageBreak/>
        <w:t>那个</w:t>
      </w:r>
      <w:r>
        <w:t>“</w:t>
      </w:r>
      <w:r>
        <w:t>从东往西走的人</w:t>
      </w:r>
      <w:r>
        <w:t>”</w:t>
      </w:r>
      <w:r>
        <w:t>，力克后来量了一次速度。三条街一共两千一百米。灯从东头灭到西头，一共用了四十七分钟。</w:t>
      </w:r>
      <w:r>
        <w:t>“</w:t>
      </w:r>
      <w:r>
        <w:t>两千一百米，四十七分钟。</w:t>
      </w:r>
      <w:r>
        <w:t>”</w:t>
      </w:r>
      <w:r>
        <w:t>他说，</w:t>
      </w:r>
      <w:r>
        <w:t>“</w:t>
      </w:r>
      <w:r>
        <w:t>一分钟四十五米。</w:t>
      </w:r>
      <w:r>
        <w:t>”</w:t>
      </w:r>
      <w:r>
        <w:t>他顿了一下。</w:t>
      </w:r>
      <w:r>
        <w:t>“</w:t>
      </w:r>
      <w:r>
        <w:t>一分钟四十五米，是一个人慢走的速度。</w:t>
      </w:r>
      <w:r>
        <w:t>”</w:t>
      </w:r>
    </w:p>
    <w:p w14:paraId="271C21FD" w14:textId="77777777" w:rsidR="006B5B16" w:rsidRDefault="002421E0">
      <w:pPr>
        <w:pStyle w:val="PGPUZ"/>
      </w:pPr>
      <w:r>
        <w:t>题目四</w:t>
      </w:r>
      <w:r>
        <w:t xml:space="preserve"> </w:t>
      </w:r>
      <w:r>
        <w:t>第一百四十六夜</w:t>
      </w:r>
    </w:p>
    <w:p w14:paraId="7D509C08" w14:textId="77777777" w:rsidR="006B5B16" w:rsidRDefault="002421E0">
      <w:pPr>
        <w:pStyle w:val="PGPUZT"/>
      </w:pPr>
      <w:r>
        <w:t>七月三日，古御源在值班表上写下第一行。从这一夜起，七个名字一夜一换，顺序是：古御源、将军、长、小、官、七、顺，轮完再从头。</w:t>
      </w:r>
    </w:p>
    <w:p w14:paraId="187ED6CB" w14:textId="77777777" w:rsidR="006B5B16" w:rsidRDefault="002421E0">
      <w:pPr>
        <w:pStyle w:val="PGPUZT"/>
      </w:pPr>
      <w:r>
        <w:t>力克要把这张表排到第一百四十六夜。那一夜，他要在新值夜簿的第一行写下轮到的人的名字</w:t>
      </w:r>
      <w:r>
        <w:t>——</w:t>
      </w:r>
      <w:r>
        <w:t>写错了，这一页就得撕掉重来，簿子只有一本。</w:t>
      </w:r>
    </w:p>
    <w:p w14:paraId="5502F533" w14:textId="77777777" w:rsidR="006B5B16" w:rsidRDefault="002421E0">
      <w:pPr>
        <w:pStyle w:val="PGPUZT"/>
      </w:pPr>
      <w:r>
        <w:t>他排到第二十轮就不排了，只在纸上写了一个</w:t>
      </w:r>
      <w:r>
        <w:t>“</w:t>
      </w:r>
      <w:r>
        <w:t>六</w:t>
      </w:r>
      <w:r>
        <w:t>”</w:t>
      </w:r>
      <w:r>
        <w:t>。</w:t>
      </w:r>
    </w:p>
    <w:p w14:paraId="6D857BFE" w14:textId="77777777" w:rsidR="006B5B16" w:rsidRDefault="002421E0">
      <w:pPr>
        <w:pStyle w:val="PGPUZT"/>
      </w:pPr>
      <w:r>
        <w:t>问：</w:t>
      </w:r>
    </w:p>
    <w:p w14:paraId="34F2B0A4" w14:textId="77777777" w:rsidR="006B5B16" w:rsidRDefault="002421E0">
      <w:pPr>
        <w:pStyle w:val="PGPUZT"/>
      </w:pPr>
      <w:r>
        <w:t>一、第二十轮走完，是第几夜？那一夜是哪个名字？</w:t>
      </w:r>
    </w:p>
    <w:p w14:paraId="5D6F56AC" w14:textId="77777777" w:rsidR="006B5B16" w:rsidRDefault="002421E0">
      <w:pPr>
        <w:pStyle w:val="PGPUZT"/>
      </w:pPr>
      <w:r>
        <w:t>二、第一百四十六夜轮到谁？力克写的那个</w:t>
      </w:r>
      <w:r>
        <w:t>“</w:t>
      </w:r>
      <w:r>
        <w:t>六</w:t>
      </w:r>
      <w:r>
        <w:t>”</w:t>
      </w:r>
      <w:r>
        <w:t>，是数到第几个人？</w:t>
      </w:r>
    </w:p>
    <w:p w14:paraId="135CEF2F" w14:textId="77777777" w:rsidR="006B5B16" w:rsidRDefault="002421E0">
      <w:pPr>
        <w:pStyle w:val="PGPUZT"/>
      </w:pPr>
      <w:r>
        <w:lastRenderedPageBreak/>
        <w:t>三、如果第一百四十六夜下大雨，轮到的那个来不了，要顺延一夜，后面的班会不会乱？他下一次轮到，是第几夜？</w:t>
      </w:r>
    </w:p>
    <w:p w14:paraId="6F50AAB9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72</w:t>
      </w:r>
      <w:r>
        <w:t>页）</w:t>
      </w:r>
    </w:p>
    <w:p w14:paraId="04B27472" w14:textId="77777777" w:rsidR="006B5B16" w:rsidRDefault="002421E0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4D29E8FE" w14:textId="77777777" w:rsidR="006B5B16" w:rsidRDefault="002421E0">
      <w:pPr>
        <w:pStyle w:val="PGPUZA"/>
      </w:pPr>
      <w:r>
        <w:t>第一百四十六夜：</w:t>
      </w:r>
    </w:p>
    <w:p w14:paraId="5BDC3F39" w14:textId="77777777" w:rsidR="006B5B16" w:rsidRDefault="002421E0">
      <w:pPr>
        <w:pStyle w:val="PGPUZA"/>
      </w:pPr>
      <w:r>
        <w:t>答案：一、第二十轮走完是第一百四十夜，那一夜是顺。二、第一百四十六夜轮到七。那个</w:t>
      </w:r>
      <w:r>
        <w:t>“</w:t>
      </w:r>
      <w:r>
        <w:t>六</w:t>
      </w:r>
      <w:r>
        <w:t>”</w:t>
      </w:r>
      <w:r>
        <w:t>是第六个人，不是第七个。三、不会乱，可日期会变。顺延是把整张表往后挪一夜：他这一班从一百四十六挪到一百四十七，下一次就是一百四十七加七，第一百五十四夜，不是一百五十三。</w:t>
      </w:r>
    </w:p>
    <w:p w14:paraId="2B725D94" w14:textId="77777777" w:rsidR="006B5B16" w:rsidRDefault="002421E0">
      <w:pPr>
        <w:pStyle w:val="PGPUZA"/>
      </w:pPr>
      <w:r>
        <w:t>思路：最容易错的地方是</w:t>
      </w:r>
      <w:r>
        <w:t>“</w:t>
      </w:r>
      <w:r>
        <w:t>余六</w:t>
      </w:r>
      <w:r>
        <w:t>”</w:t>
      </w:r>
      <w:r>
        <w:t>到底数到谁。余数是一，数到第一个古御源；余数是六，数到第六个七；余数是零，才数到第七个顺。因为第一夜就是古御源，不是他前头的那个人。</w:t>
      </w:r>
    </w:p>
    <w:p w14:paraId="5D7CB182" w14:textId="77777777" w:rsidR="006B5B16" w:rsidRDefault="002421E0">
      <w:pPr>
        <w:pStyle w:val="PGPUZA"/>
      </w:pPr>
      <w:r>
        <w:t>先看一百四十六里有几个完整的七夜：二十轮，一百四十夜；剩下的六夜，从古御源重新数起。</w:t>
      </w:r>
    </w:p>
    <w:p w14:paraId="13B2B1A7" w14:textId="77777777" w:rsidR="006B5B16" w:rsidRDefault="002421E0">
      <w:pPr>
        <w:pStyle w:val="PGPUZA"/>
      </w:pPr>
      <w:r>
        <w:t>记住一句话：轮班算到第几天，先找整轮，再看余数；余数是一，落在第一个人身上，不是第二个人。</w:t>
      </w:r>
    </w:p>
    <w:p w14:paraId="49561CF3" w14:textId="77777777" w:rsidR="006B5B16" w:rsidRDefault="002421E0">
      <w:pPr>
        <w:pStyle w:val="PGPUZA"/>
      </w:pPr>
      <w:r>
        <w:t>（力克把笔停在</w:t>
      </w:r>
      <w:r>
        <w:t>“</w:t>
      </w:r>
      <w:r>
        <w:t>七</w:t>
      </w:r>
      <w:r>
        <w:t>”</w:t>
      </w:r>
      <w:r>
        <w:t>这个名字上，说：</w:t>
      </w:r>
      <w:r>
        <w:t>“</w:t>
      </w:r>
      <w:r>
        <w:t>轮班这件事，不怕夜长，就怕第一夜从谁算起没想清楚。</w:t>
      </w:r>
      <w:r>
        <w:t>”</w:t>
      </w:r>
      <w:r>
        <w:t>）</w:t>
      </w:r>
    </w:p>
    <w:p w14:paraId="07A1627C" w14:textId="77777777" w:rsidR="006B5B16" w:rsidRDefault="002421E0">
      <w:pPr>
        <w:pStyle w:val="PGCH"/>
        <w:pageBreakBefore/>
      </w:pPr>
      <w:bookmarkStart w:id="6" w:name="_Toc243500691"/>
      <w:r>
        <w:lastRenderedPageBreak/>
        <w:t>第五章</w:t>
      </w:r>
      <w:r>
        <w:t xml:space="preserve"> </w:t>
      </w:r>
      <w:r>
        <w:t>打盹的人</w:t>
      </w:r>
      <w:bookmarkEnd w:id="6"/>
    </w:p>
    <w:p w14:paraId="554BD81B" w14:textId="77777777" w:rsidR="006B5B16" w:rsidRDefault="002421E0">
      <w:pPr>
        <w:pStyle w:val="PGBody"/>
      </w:pPr>
      <w:r>
        <w:t>第六天上午，出了第一件怪事。九点的时候，唐小侠在值班点打了个盹。他手里还捏着一支笔，笔掉在地上，他才醒。他坐在椅子上，头一点一点的，最后靠着墙睡着了。他睡了大概二十分钟。醒来的时候，他说了一句话。</w:t>
      </w:r>
      <w:r>
        <w:t>“</w:t>
      </w:r>
      <w:r>
        <w:t>我看见那个女孩了。</w:t>
      </w:r>
      <w:r>
        <w:t>”</w:t>
      </w:r>
    </w:p>
    <w:p w14:paraId="59AE7254" w14:textId="77777777" w:rsidR="006B5B16" w:rsidRDefault="002421E0">
      <w:pPr>
        <w:pStyle w:val="PGBody"/>
      </w:pPr>
      <w:r>
        <w:t>屋里的人全看着他。</w:t>
      </w:r>
      <w:r>
        <w:t>“</w:t>
      </w:r>
      <w:r>
        <w:t>你看见什么了。</w:t>
      </w:r>
      <w:r>
        <w:t>”“</w:t>
      </w:r>
      <w:r>
        <w:t>我梦见一个女孩，坐在窗户旁边写字。</w:t>
      </w:r>
      <w:r>
        <w:t>”</w:t>
      </w:r>
      <w:r>
        <w:t>唐小侠说，</w:t>
      </w:r>
      <w:r>
        <w:t>“</w:t>
      </w:r>
      <w:r>
        <w:t>她写完一行，抬起头，朝窗外看了一眼。</w:t>
      </w:r>
      <w:r>
        <w:t>”</w:t>
      </w:r>
    </w:p>
    <w:p w14:paraId="1464D749" w14:textId="77777777" w:rsidR="006B5B16" w:rsidRDefault="002421E0">
      <w:pPr>
        <w:pStyle w:val="PGBody"/>
      </w:pPr>
      <w:r>
        <w:t>他们做了一次很细的问话，问的是唐小侠。窗外的光落在桌面上，是一条斜的，边上毛的。</w:t>
      </w:r>
      <w:r>
        <w:t>“</w:t>
      </w:r>
      <w:r>
        <w:t>她抬头看窗外，你看见窗外是什么。</w:t>
      </w:r>
      <w:r>
        <w:t>”“</w:t>
      </w:r>
      <w:r>
        <w:t>看不见。</w:t>
      </w:r>
      <w:r>
        <w:t>”</w:t>
      </w:r>
      <w:r>
        <w:t>唐小侠说，</w:t>
      </w:r>
      <w:r>
        <w:t>“</w:t>
      </w:r>
      <w:r>
        <w:t>窗外很黑。可她看得很认真。</w:t>
      </w:r>
      <w:r>
        <w:t>”“</w:t>
      </w:r>
      <w:r>
        <w:t>她穿的什么衣服。</w:t>
      </w:r>
      <w:r>
        <w:t>”“</w:t>
      </w:r>
      <w:r>
        <w:t>白衬衫。</w:t>
      </w:r>
      <w:r>
        <w:t>”</w:t>
      </w:r>
      <w:r>
        <w:t>唐小侠说，</w:t>
      </w:r>
      <w:r>
        <w:t>“</w:t>
      </w:r>
      <w:r>
        <w:t>我看得很清楚。</w:t>
      </w:r>
      <w:r>
        <w:t>”</w:t>
      </w:r>
    </w:p>
    <w:p w14:paraId="7BA3CC08" w14:textId="77777777" w:rsidR="006B5B16" w:rsidRDefault="002421E0">
      <w:pPr>
        <w:pStyle w:val="PGBody"/>
      </w:pPr>
      <w:r>
        <w:t>“</w:t>
      </w:r>
      <w:r>
        <w:t>她写的字，你看得见吗。</w:t>
      </w:r>
      <w:r>
        <w:t>”</w:t>
      </w:r>
      <w:r>
        <w:t>唐小侠想了一会儿。</w:t>
      </w:r>
      <w:r>
        <w:t>“</w:t>
      </w:r>
      <w:r>
        <w:t>看不见。</w:t>
      </w:r>
      <w:r>
        <w:t>”</w:t>
      </w:r>
      <w:r>
        <w:t>他说，</w:t>
      </w:r>
      <w:r>
        <w:t>“</w:t>
      </w:r>
      <w:r>
        <w:t>可我看见她写的时候，笔尖一直在纸上走，走得很慢。</w:t>
      </w:r>
      <w:r>
        <w:t>”</w:t>
      </w:r>
      <w:r>
        <w:t>菲菲在本子上记了下来。写完她抬起头。</w:t>
      </w:r>
    </w:p>
    <w:p w14:paraId="55D737CE" w14:textId="77777777" w:rsidR="006B5B16" w:rsidRDefault="002421E0">
      <w:pPr>
        <w:pStyle w:val="PGBody"/>
      </w:pPr>
      <w:r>
        <w:lastRenderedPageBreak/>
        <w:t>“</w:t>
      </w:r>
      <w:r>
        <w:t>她抬头看窗外的时候，你有没有觉得她在看什么。</w:t>
      </w:r>
      <w:r>
        <w:t>”</w:t>
      </w:r>
      <w:r>
        <w:t>唐小侠想了一会儿。</w:t>
      </w:r>
      <w:r>
        <w:t>“</w:t>
      </w:r>
      <w:r>
        <w:t>不是看。</w:t>
      </w:r>
      <w:r>
        <w:t>”</w:t>
      </w:r>
      <w:r>
        <w:t>他说，</w:t>
      </w:r>
      <w:r>
        <w:t>“</w:t>
      </w:r>
      <w:r>
        <w:t>是在</w:t>
      </w:r>
      <w:r>
        <w:t>‘</w:t>
      </w:r>
      <w:r>
        <w:t>确认</w:t>
      </w:r>
      <w:r>
        <w:t>’</w:t>
      </w:r>
      <w:r>
        <w:t>。她确认完了，才低头接着写。</w:t>
      </w:r>
      <w:r>
        <w:t>”</w:t>
      </w:r>
    </w:p>
    <w:p w14:paraId="3C84BF11" w14:textId="77777777" w:rsidR="006B5B16" w:rsidRDefault="002421E0">
      <w:pPr>
        <w:pStyle w:val="PGBody"/>
      </w:pPr>
      <w:r>
        <w:t>力克把身子往前探了一点。</w:t>
      </w:r>
      <w:r>
        <w:t>“</w:t>
      </w:r>
      <w:r>
        <w:t>你打盹的时候，是什么感觉。</w:t>
      </w:r>
      <w:r>
        <w:t>”</w:t>
      </w:r>
      <w:r>
        <w:t>唐小侠想了很久。</w:t>
      </w:r>
      <w:r>
        <w:t>“</w:t>
      </w:r>
      <w:r>
        <w:t>像是我把一样东西交出去了。</w:t>
      </w:r>
      <w:r>
        <w:t>”“</w:t>
      </w:r>
      <w:r>
        <w:t>交给谁。</w:t>
      </w:r>
      <w:r>
        <w:t>”“</w:t>
      </w:r>
      <w:r>
        <w:t>不知道。</w:t>
      </w:r>
      <w:r>
        <w:t>”</w:t>
      </w:r>
      <w:r>
        <w:t>唐小侠说，</w:t>
      </w:r>
      <w:r>
        <w:t>“</w:t>
      </w:r>
      <w:r>
        <w:t>反正交出去了。交出去以后，我就睡着了。醒的时候我又拿回来。</w:t>
      </w:r>
      <w:r>
        <w:t>”</w:t>
      </w:r>
    </w:p>
    <w:p w14:paraId="4BA2B1DD" w14:textId="77777777" w:rsidR="006B5B16" w:rsidRDefault="002421E0">
      <w:pPr>
        <w:pStyle w:val="PGBody"/>
      </w:pPr>
      <w:r>
        <w:t>力克把这句话记了下来。然后他在下面写了一句。</w:t>
      </w:r>
      <w:r>
        <w:t>“</w:t>
      </w:r>
      <w:r>
        <w:t>把</w:t>
      </w:r>
      <w:r>
        <w:t>‘</w:t>
      </w:r>
      <w:r>
        <w:t>看</w:t>
      </w:r>
      <w:r>
        <w:t>’</w:t>
      </w:r>
      <w:r>
        <w:t>交出去，就能睡。</w:t>
      </w:r>
      <w:r>
        <w:t>”</w:t>
      </w:r>
    </w:p>
    <w:p w14:paraId="3B8E3816" w14:textId="77777777" w:rsidR="006B5B16" w:rsidRDefault="002421E0">
      <w:pPr>
        <w:pStyle w:val="PGBody"/>
      </w:pPr>
      <w:r>
        <w:t>他们做了一次实验。实验的对象是主角团的每一个人。实验的内容是：轮流打盹十分钟，看谁真的能睡着，谁不能。</w:t>
      </w:r>
    </w:p>
    <w:p w14:paraId="5A0A84CC" w14:textId="77777777" w:rsidR="006B5B16" w:rsidRDefault="002421E0">
      <w:pPr>
        <w:pStyle w:val="PGBody"/>
      </w:pPr>
      <w:r>
        <w:t>第一个人是莫力。他五分钟就睡着了，睡了十五分钟，还说自己梦见了自己的肌肉。第二个人是田娇娇。她闭眼十分钟，一直在动。</w:t>
      </w:r>
    </w:p>
    <w:p w14:paraId="60957A06" w14:textId="77777777" w:rsidR="006B5B16" w:rsidRDefault="002421E0">
      <w:pPr>
        <w:pStyle w:val="PGBody"/>
      </w:pPr>
      <w:r>
        <w:t>第三个人是唐小侠。他又睡着了，这次睡了八分钟，说梦见的是同一间屋子。第四个人是菲菲。她闭着眼躺了十分钟，没睡着。第五个人是力克。他躺了十分钟，睡着了三分钟。</w:t>
      </w:r>
    </w:p>
    <w:p w14:paraId="617711F1" w14:textId="77777777" w:rsidR="006B5B16" w:rsidRDefault="002421E0">
      <w:pPr>
        <w:pStyle w:val="PGBody"/>
      </w:pPr>
      <w:r>
        <w:lastRenderedPageBreak/>
        <w:t>第六个人是古御源。她闭眼十分钟，一句话都没说。她是唯一一个睡着的。第七个人是莫瞳。她坐了十分钟，睁着眼。</w:t>
      </w:r>
      <w:r>
        <w:t>“</w:t>
      </w:r>
      <w:r>
        <w:t>你不用试。</w:t>
      </w:r>
      <w:r>
        <w:t>”</w:t>
      </w:r>
      <w:r>
        <w:t>菲菲说，</w:t>
      </w:r>
      <w:r>
        <w:t>“</w:t>
      </w:r>
      <w:r>
        <w:t>你本来就不睡。</w:t>
      </w:r>
      <w:r>
        <w:t>”“</w:t>
      </w:r>
      <w:r>
        <w:t>我试一次。</w:t>
      </w:r>
      <w:r>
        <w:t>”</w:t>
      </w:r>
      <w:r>
        <w:t>莫瞳说。她闭眼了十分钟。</w:t>
      </w:r>
    </w:p>
    <w:p w14:paraId="2FF83B9E" w14:textId="77777777" w:rsidR="006B5B16" w:rsidRDefault="002421E0">
      <w:pPr>
        <w:pStyle w:val="PGBody"/>
      </w:pPr>
      <w:r>
        <w:t>十分钟以后她睁开眼。</w:t>
      </w:r>
      <w:r>
        <w:t>“</w:t>
      </w:r>
      <w:r>
        <w:t>我睡着了。</w:t>
      </w:r>
      <w:r>
        <w:t>”</w:t>
      </w:r>
      <w:r>
        <w:t>她说。屋里所有人都看着她。</w:t>
      </w:r>
    </w:p>
    <w:p w14:paraId="6113F9E8" w14:textId="77777777" w:rsidR="006B5B16" w:rsidRDefault="002421E0">
      <w:pPr>
        <w:pStyle w:val="PGBody"/>
      </w:pPr>
      <w:r>
        <w:t>莫瞳说了一件她第一次说的事。</w:t>
      </w:r>
      <w:r>
        <w:t>“</w:t>
      </w:r>
      <w:r>
        <w:t>我睡着的时候，看见一个和尚。</w:t>
      </w:r>
      <w:r>
        <w:t>”</w:t>
      </w:r>
      <w:r>
        <w:t>屋子里很静。</w:t>
      </w:r>
      <w:r>
        <w:t>“</w:t>
      </w:r>
      <w:r>
        <w:t>什么样的和尚。</w:t>
      </w:r>
      <w:r>
        <w:t>”“</w:t>
      </w:r>
      <w:r>
        <w:t>穿灰布衣服。</w:t>
      </w:r>
      <w:r>
        <w:t>”</w:t>
      </w:r>
      <w:r>
        <w:t>莫瞳说，</w:t>
      </w:r>
      <w:r>
        <w:t>“</w:t>
      </w:r>
      <w:r>
        <w:t>背对着我，坐在很高的地方。</w:t>
      </w:r>
      <w:r>
        <w:t>”“</w:t>
      </w:r>
      <w:r>
        <w:t>什么地方。</w:t>
      </w:r>
      <w:r>
        <w:t>”“</w:t>
      </w:r>
      <w:r>
        <w:t>看不见地。</w:t>
      </w:r>
      <w:r>
        <w:t>”</w:t>
      </w:r>
      <w:r>
        <w:t>莫瞳说，</w:t>
      </w:r>
      <w:r>
        <w:t>“</w:t>
      </w:r>
      <w:r>
        <w:t>他脚下什么都没有。</w:t>
      </w:r>
      <w:r>
        <w:t>”</w:t>
      </w:r>
    </w:p>
    <w:p w14:paraId="56672D7E" w14:textId="77777777" w:rsidR="006B5B16" w:rsidRDefault="002421E0">
      <w:pPr>
        <w:pStyle w:val="PGBody"/>
      </w:pPr>
      <w:r>
        <w:t>她抬起头。</w:t>
      </w:r>
      <w:r>
        <w:t>“</w:t>
      </w:r>
      <w:r>
        <w:t>他手里拿着一支笔。</w:t>
      </w:r>
      <w:r>
        <w:t>”</w:t>
      </w:r>
    </w:p>
    <w:p w14:paraId="4F493069" w14:textId="77777777" w:rsidR="006B5B16" w:rsidRDefault="002421E0">
      <w:pPr>
        <w:pStyle w:val="PGBody"/>
      </w:pPr>
      <w:r>
        <w:t>力克把这句话和十三年前那句话摆在一起。第一册的那句话是：</w:t>
      </w:r>
      <w:r>
        <w:t>“</w:t>
      </w:r>
      <w:r>
        <w:t>有一位云游四方的僧人经过。</w:t>
      </w:r>
      <w:r>
        <w:t>”</w:t>
      </w:r>
      <w:r>
        <w:t>莫瞳今天梦见的是一个和尚。</w:t>
      </w:r>
      <w:r>
        <w:t>“</w:t>
      </w:r>
      <w:r>
        <w:t>这两个人可能是一个。</w:t>
      </w:r>
      <w:r>
        <w:t>”</w:t>
      </w:r>
      <w:r>
        <w:t>力克说。</w:t>
      </w:r>
    </w:p>
    <w:p w14:paraId="45D30CBA" w14:textId="77777777" w:rsidR="006B5B16" w:rsidRDefault="002421E0">
      <w:pPr>
        <w:pStyle w:val="PGBody"/>
      </w:pPr>
      <w:r>
        <w:t>“</w:t>
      </w:r>
      <w:r>
        <w:t>他拿着一支笔。</w:t>
      </w:r>
      <w:r>
        <w:t>”</w:t>
      </w:r>
      <w:r>
        <w:t>菲菲说，</w:t>
      </w:r>
      <w:r>
        <w:t>“</w:t>
      </w:r>
      <w:r>
        <w:t>可他一辈子在走路。</w:t>
      </w:r>
      <w:r>
        <w:t>”“</w:t>
      </w:r>
      <w:r>
        <w:t>所以这支笔是他后来拿的。</w:t>
      </w:r>
      <w:r>
        <w:t>”</w:t>
      </w:r>
      <w:r>
        <w:t>力克说，</w:t>
      </w:r>
      <w:r>
        <w:t>“</w:t>
      </w:r>
      <w:r>
        <w:t>他走到地方了。</w:t>
      </w:r>
      <w:r>
        <w:t>”</w:t>
      </w:r>
    </w:p>
    <w:p w14:paraId="4C9C1A94" w14:textId="77777777" w:rsidR="006B5B16" w:rsidRDefault="002421E0">
      <w:pPr>
        <w:pStyle w:val="PGBody"/>
      </w:pPr>
      <w:r>
        <w:t>他们做了一次分工，分成三组，写在一张纸上。第一组是力克和唐小侠。他们负责查</w:t>
      </w:r>
      <w:r>
        <w:t>“</w:t>
      </w:r>
      <w:r>
        <w:t>那个僧人</w:t>
      </w:r>
      <w:r>
        <w:t>”</w:t>
      </w:r>
      <w:r>
        <w:t>。第二组是仙蒂和爱蜜丽。她们负责查</w:t>
      </w:r>
      <w:r>
        <w:t>“</w:t>
      </w:r>
      <w:r>
        <w:t>灯</w:t>
      </w:r>
      <w:r>
        <w:t>”</w:t>
      </w:r>
      <w:r>
        <w:t>。第三组是古御源和彼特。他们负责查</w:t>
      </w:r>
      <w:r>
        <w:t>“</w:t>
      </w:r>
      <w:r>
        <w:t>高的地方</w:t>
      </w:r>
      <w:r>
        <w:t>”</w:t>
      </w:r>
      <w:r>
        <w:t>。</w:t>
      </w:r>
    </w:p>
    <w:p w14:paraId="1BB485E5" w14:textId="77777777" w:rsidR="006B5B16" w:rsidRDefault="002421E0">
      <w:pPr>
        <w:pStyle w:val="PGBody"/>
      </w:pPr>
      <w:r>
        <w:lastRenderedPageBreak/>
        <w:t>分完工，菲菲在本子上写下这一册的目标。</w:t>
      </w:r>
      <w:r>
        <w:t>“</w:t>
      </w:r>
      <w:r>
        <w:t>找一个人。这个人现在坐在一处很高的地方。他坐在那儿已经很久了。</w:t>
      </w:r>
      <w:r>
        <w:t>”</w:t>
      </w:r>
    </w:p>
    <w:p w14:paraId="77816BC5" w14:textId="77777777" w:rsidR="006B5B16" w:rsidRDefault="002421E0">
      <w:pPr>
        <w:pStyle w:val="PGBody"/>
      </w:pPr>
      <w:r>
        <w:t>力克做了一次调查。他跑了半天，鞋上全是土。他要查的这件事很小，是十三年前的。那件事是：一九九三年冬天，有一位外地来的僧人，在城南一带住过一阵。他查的地方是城南的几座寺庙。第一座庙说没有这个人。</w:t>
      </w:r>
    </w:p>
    <w:p w14:paraId="3B104CA4" w14:textId="77777777" w:rsidR="006B5B16" w:rsidRDefault="002421E0">
      <w:pPr>
        <w:pStyle w:val="PGBody"/>
      </w:pPr>
      <w:r>
        <w:t>第二座庙说没见过。第三座庙是一座很小的庙，在城南的老巷子里面。庙里的老和尚听完他的话，想了很久。</w:t>
      </w:r>
      <w:r>
        <w:t>“</w:t>
      </w:r>
      <w:r>
        <w:t>你说的是十几年前的事。</w:t>
      </w:r>
      <w:r>
        <w:t>”</w:t>
      </w:r>
      <w:r>
        <w:t>老和尚说。</w:t>
      </w:r>
      <w:r>
        <w:t>“</w:t>
      </w:r>
      <w:r>
        <w:t>对。</w:t>
      </w:r>
      <w:r>
        <w:t>”“</w:t>
      </w:r>
      <w:r>
        <w:t>那时候庙里住过一个人。</w:t>
      </w:r>
      <w:r>
        <w:t>”</w:t>
      </w:r>
      <w:r>
        <w:t>老和尚说，</w:t>
      </w:r>
      <w:r>
        <w:t>“</w:t>
      </w:r>
      <w:r>
        <w:t>他不算和尚。他穿灰布衣服，可他从来不念经。</w:t>
      </w:r>
      <w:r>
        <w:t>”“</w:t>
      </w:r>
      <w:r>
        <w:t>他做什么。</w:t>
      </w:r>
      <w:r>
        <w:t>”</w:t>
      </w:r>
      <w:r>
        <w:t>老和尚想了一会儿。</w:t>
      </w:r>
      <w:r>
        <w:t>“</w:t>
      </w:r>
      <w:r>
        <w:t>他抄东西。</w:t>
      </w:r>
      <w:r>
        <w:t>”</w:t>
      </w:r>
      <w:r>
        <w:t>老和尚说，</w:t>
      </w:r>
      <w:r>
        <w:t>“</w:t>
      </w:r>
      <w:r>
        <w:t>他一天抄一份，抄完就烧。</w:t>
      </w:r>
      <w:r>
        <w:t>”</w:t>
      </w:r>
    </w:p>
    <w:p w14:paraId="7B5914F4" w14:textId="77777777" w:rsidR="006B5B16" w:rsidRDefault="002421E0">
      <w:pPr>
        <w:pStyle w:val="PGBody"/>
      </w:pPr>
      <w:r>
        <w:t>十点的时候，力克把这件事打电话告诉了菲菲。</w:t>
      </w:r>
      <w:r>
        <w:t>“</w:t>
      </w:r>
      <w:r>
        <w:t>一天抄一份，抄完就烧。</w:t>
      </w:r>
      <w:r>
        <w:t>”“</w:t>
      </w:r>
      <w:r>
        <w:t>抄什么。</w:t>
      </w:r>
      <w:r>
        <w:t>”“</w:t>
      </w:r>
      <w:r>
        <w:t>老和尚不知道。</w:t>
      </w:r>
      <w:r>
        <w:t>”</w:t>
      </w:r>
      <w:r>
        <w:t>力克说，</w:t>
      </w:r>
      <w:r>
        <w:t>“</w:t>
      </w:r>
      <w:r>
        <w:t>他只说那个人抄的时候很慢，一笔一画。抄完把纸点着，看着纸烧完，然后才睡。</w:t>
      </w:r>
      <w:r>
        <w:t>”</w:t>
      </w:r>
    </w:p>
    <w:p w14:paraId="2385CBA1" w14:textId="77777777" w:rsidR="006B5B16" w:rsidRDefault="002421E0">
      <w:pPr>
        <w:pStyle w:val="PGBody"/>
      </w:pPr>
      <w:r>
        <w:t>菲菲在电话这头。</w:t>
      </w:r>
      <w:r>
        <w:t>“</w:t>
      </w:r>
      <w:r>
        <w:t>他怎么睡。</w:t>
      </w:r>
      <w:r>
        <w:t>”“</w:t>
      </w:r>
      <w:r>
        <w:t>老和尚说，他睡得很短。</w:t>
      </w:r>
      <w:r>
        <w:t>”</w:t>
      </w:r>
      <w:r>
        <w:t>力克说，</w:t>
      </w:r>
      <w:r>
        <w:t>“</w:t>
      </w:r>
      <w:r>
        <w:t>每天只睡一炷香。</w:t>
      </w:r>
      <w:r>
        <w:t>”“</w:t>
      </w:r>
      <w:r>
        <w:t>一炷香多久。</w:t>
      </w:r>
      <w:r>
        <w:t>”“</w:t>
      </w:r>
      <w:r>
        <w:t>老和尚说，大概半小时。</w:t>
      </w:r>
      <w:r>
        <w:t>”</w:t>
      </w:r>
      <w:r>
        <w:t>菲菲握着电话，很久没有说话。</w:t>
      </w:r>
    </w:p>
    <w:p w14:paraId="5EE1A40C" w14:textId="77777777" w:rsidR="006B5B16" w:rsidRDefault="002421E0">
      <w:pPr>
        <w:pStyle w:val="PGBody"/>
      </w:pPr>
      <w:r>
        <w:lastRenderedPageBreak/>
        <w:t>力克做了第二件事。那时候是十一点。他问清了那个人住在庙里的时间。老和尚记得很清楚。</w:t>
      </w:r>
      <w:r>
        <w:t>“</w:t>
      </w:r>
      <w:r>
        <w:t>他住了四十一天。</w:t>
      </w:r>
      <w:r>
        <w:t>”</w:t>
      </w:r>
      <w:r>
        <w:t>老和尚说，</w:t>
      </w:r>
      <w:r>
        <w:t>“</w:t>
      </w:r>
      <w:r>
        <w:t>第四十二天早上他走了。</w:t>
      </w:r>
      <w:r>
        <w:t>”“</w:t>
      </w:r>
      <w:r>
        <w:t>他走的时候说了什么吗。</w:t>
      </w:r>
      <w:r>
        <w:t>”</w:t>
      </w:r>
      <w:r>
        <w:t>老和尚想了一会儿。</w:t>
      </w:r>
    </w:p>
    <w:p w14:paraId="115F41EB" w14:textId="77777777" w:rsidR="006B5B16" w:rsidRDefault="002421E0">
      <w:pPr>
        <w:pStyle w:val="PGBody"/>
      </w:pPr>
      <w:r>
        <w:t>“</w:t>
      </w:r>
      <w:r>
        <w:t>他说了一句话。</w:t>
      </w:r>
      <w:r>
        <w:t>”</w:t>
      </w:r>
      <w:r>
        <w:t>老和尚说，</w:t>
      </w:r>
      <w:r>
        <w:t>“</w:t>
      </w:r>
      <w:r>
        <w:t>他说：</w:t>
      </w:r>
      <w:r>
        <w:t>‘</w:t>
      </w:r>
      <w:r>
        <w:t>我上去看看。</w:t>
      </w:r>
      <w:r>
        <w:t>’”“</w:t>
      </w:r>
      <w:r>
        <w:t>上去哪儿。</w:t>
      </w:r>
      <w:r>
        <w:t>”“</w:t>
      </w:r>
      <w:r>
        <w:t>他没说。</w:t>
      </w:r>
      <w:r>
        <w:t>”</w:t>
      </w:r>
      <w:r>
        <w:t>老和尚说，</w:t>
      </w:r>
      <w:r>
        <w:t>“</w:t>
      </w:r>
      <w:r>
        <w:t>他出门往北走的。</w:t>
      </w:r>
      <w:r>
        <w:t>”</w:t>
      </w:r>
    </w:p>
    <w:p w14:paraId="0E709AE2" w14:textId="77777777" w:rsidR="006B5B16" w:rsidRDefault="002421E0">
      <w:pPr>
        <w:pStyle w:val="PGBody"/>
      </w:pPr>
      <w:r>
        <w:t>菲菲在值班点把这一册的线索重新排了一遍。排到天亮。天亮的时候她写了三行字。第一行：</w:t>
      </w:r>
      <w:r>
        <w:t>“</w:t>
      </w:r>
      <w:r>
        <w:t>那个僧人，十三年前在城南住过四十一天。</w:t>
      </w:r>
      <w:r>
        <w:t>”</w:t>
      </w:r>
      <w:r>
        <w:t>第二行：</w:t>
      </w:r>
      <w:r>
        <w:t>“</w:t>
      </w:r>
      <w:r>
        <w:t>他一天抄一份，抄完烧掉。</w:t>
      </w:r>
      <w:r>
        <w:t>”</w:t>
      </w:r>
    </w:p>
    <w:p w14:paraId="10F280A9" w14:textId="77777777" w:rsidR="006B5B16" w:rsidRDefault="002421E0">
      <w:pPr>
        <w:pStyle w:val="PGBody"/>
      </w:pPr>
      <w:r>
        <w:t>第三行：</w:t>
      </w:r>
      <w:r>
        <w:t>“</w:t>
      </w:r>
      <w:r>
        <w:t>他最后一句话是：我上去看看。</w:t>
      </w:r>
      <w:r>
        <w:t>”</w:t>
      </w:r>
      <w:r>
        <w:t>写完她放下笔。她走到窗边，抬头看窗外。天已经亮了。窗外的天空很高。她看了很久。</w:t>
      </w:r>
      <w:r>
        <w:t>“</w:t>
      </w:r>
      <w:r>
        <w:t>上去。</w:t>
      </w:r>
      <w:r>
        <w:t>”</w:t>
      </w:r>
      <w:r>
        <w:t>她说，</w:t>
      </w:r>
      <w:r>
        <w:t>“</w:t>
      </w:r>
      <w:r>
        <w:t>上到哪儿去。</w:t>
      </w:r>
      <w:r>
        <w:t>”</w:t>
      </w:r>
    </w:p>
    <w:p w14:paraId="423E7B7B" w14:textId="77777777" w:rsidR="006B5B16" w:rsidRDefault="002421E0">
      <w:pPr>
        <w:pStyle w:val="PGNoteAuth"/>
      </w:pPr>
      <w:r>
        <w:t>作者：这一章我让莫瞳第一次睡着，也第一次梦见那个和尚。她从来不做梦，这一次她做了。</w:t>
      </w:r>
    </w:p>
    <w:p w14:paraId="7213FE57" w14:textId="77777777" w:rsidR="006B5B16" w:rsidRDefault="002421E0">
      <w:pPr>
        <w:pStyle w:val="PGNoteEdt"/>
      </w:pPr>
      <w:r>
        <w:t>小编：那她为什么偏偏这时候梦见他。</w:t>
      </w:r>
    </w:p>
    <w:p w14:paraId="04113596" w14:textId="77777777" w:rsidR="006B5B16" w:rsidRDefault="002421E0">
      <w:pPr>
        <w:pStyle w:val="PGNoteAuth"/>
      </w:pPr>
      <w:r>
        <w:t>作者：因为那个和尚在看她。她梦见的是正在看她的人。</w:t>
      </w:r>
    </w:p>
    <w:p w14:paraId="23417736" w14:textId="77777777" w:rsidR="006B5B16" w:rsidRDefault="002421E0">
      <w:pPr>
        <w:pStyle w:val="PGBody"/>
      </w:pPr>
      <w:r>
        <w:t>那本值夜簿第一次被翻开的时候，纳塔莉说了一句话。</w:t>
      </w:r>
      <w:r>
        <w:t>“</w:t>
      </w:r>
      <w:r>
        <w:t>这本簿子很轻。</w:t>
      </w:r>
      <w:r>
        <w:t>”“</w:t>
      </w:r>
      <w:r>
        <w:t>什么意思。</w:t>
      </w:r>
      <w:r>
        <w:t>”“</w:t>
      </w:r>
      <w:r>
        <w:t>一本三百多页的簿子，该</w:t>
      </w:r>
      <w:r>
        <w:lastRenderedPageBreak/>
        <w:t>有分量。</w:t>
      </w:r>
      <w:r>
        <w:t>”</w:t>
      </w:r>
      <w:r>
        <w:t>纳塔莉说，</w:t>
      </w:r>
      <w:r>
        <w:t>“</w:t>
      </w:r>
      <w:r>
        <w:t>这本很轻，像里面缺了一半。</w:t>
      </w:r>
      <w:r>
        <w:t>”</w:t>
      </w:r>
      <w:r>
        <w:t>她把簿子摊开来，一页一页翻。</w:t>
      </w:r>
    </w:p>
    <w:p w14:paraId="2187238B" w14:textId="77777777" w:rsidR="006B5B16" w:rsidRDefault="002421E0">
      <w:pPr>
        <w:pStyle w:val="PGBody"/>
      </w:pPr>
      <w:r>
        <w:t>翻到中间的时候她停住了。那一页的装订线上，有一处很细的断裂。</w:t>
      </w:r>
      <w:r>
        <w:t>“</w:t>
      </w:r>
      <w:r>
        <w:t>这里被拆过。</w:t>
      </w:r>
      <w:r>
        <w:t>”“</w:t>
      </w:r>
      <w:r>
        <w:t>拆过？</w:t>
      </w:r>
      <w:r>
        <w:t>”“</w:t>
      </w:r>
      <w:r>
        <w:t>有人把这一本拆成两半，拿走了后一半。</w:t>
      </w:r>
      <w:r>
        <w:t>”</w:t>
      </w:r>
      <w:r>
        <w:t>纳塔莉说，</w:t>
      </w:r>
      <w:r>
        <w:t>“</w:t>
      </w:r>
      <w:r>
        <w:t>后来又有人把另一半补回来了。</w:t>
      </w:r>
      <w:r>
        <w:t>”</w:t>
      </w:r>
    </w:p>
    <w:p w14:paraId="586B4590" w14:textId="77777777" w:rsidR="006B5B16" w:rsidRDefault="002421E0">
      <w:pPr>
        <w:pStyle w:val="PGBody"/>
      </w:pPr>
      <w:r>
        <w:t>力克把那本簿子的装订线检查了一次。他拿了一面放大镜，把那一页压平了才看。装订线在第一百零几页的地方，有一处颜色比别的地方新。那是后来补上的线。</w:t>
      </w:r>
      <w:r>
        <w:t>“</w:t>
      </w:r>
      <w:r>
        <w:t>补线的人手艺很好。</w:t>
      </w:r>
      <w:r>
        <w:t>”</w:t>
      </w:r>
      <w:r>
        <w:t>他说，</w:t>
      </w:r>
      <w:r>
        <w:t>“</w:t>
      </w:r>
      <w:r>
        <w:t>不看颜色，看不出。</w:t>
      </w:r>
      <w:r>
        <w:t>”</w:t>
      </w:r>
    </w:p>
    <w:p w14:paraId="26589CC0" w14:textId="77777777" w:rsidR="006B5B16" w:rsidRDefault="002421E0">
      <w:pPr>
        <w:pStyle w:val="PGBody"/>
      </w:pPr>
      <w:r>
        <w:t>“</w:t>
      </w:r>
      <w:r>
        <w:t>那是谁补的。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可补线的时候，他用了两种线。一种是棉线，一种是麻线。</w:t>
      </w:r>
      <w:r>
        <w:t>”</w:t>
      </w:r>
      <w:r>
        <w:t>他把放大镜递给菲菲。</w:t>
      </w:r>
      <w:r>
        <w:t>“</w:t>
      </w:r>
      <w:r>
        <w:t>棉线是原来的，麻线是补的。</w:t>
      </w:r>
      <w:r>
        <w:t>”</w:t>
      </w:r>
    </w:p>
    <w:p w14:paraId="308239C2" w14:textId="77777777" w:rsidR="006B5B16" w:rsidRDefault="002421E0">
      <w:pPr>
        <w:pStyle w:val="PGBody"/>
      </w:pPr>
      <w:r>
        <w:t>力克后来做了一次推算。他算的是那两本簿子被拆开的时间。推算的依据有三条。第一条：潘宫那本的字迹到</w:t>
      </w:r>
      <w:r>
        <w:t>“</w:t>
      </w:r>
      <w:r>
        <w:t>有事</w:t>
      </w:r>
      <w:r>
        <w:t>”</w:t>
      </w:r>
      <w:r>
        <w:t>就断了。第二条：菲菲家那本的字迹，最后一行是</w:t>
      </w:r>
      <w:r>
        <w:t>“</w:t>
      </w:r>
      <w:r>
        <w:t>无异</w:t>
      </w:r>
      <w:r>
        <w:t>”</w:t>
      </w:r>
      <w:r>
        <w:t>，而且字迹很稳。</w:t>
      </w:r>
    </w:p>
    <w:p w14:paraId="0EEE904F" w14:textId="77777777" w:rsidR="006B5B16" w:rsidRDefault="002421E0">
      <w:pPr>
        <w:pStyle w:val="PGBody"/>
      </w:pPr>
      <w:r>
        <w:t>第三条：两本簿子被拆的地方，正好在</w:t>
      </w:r>
      <w:r>
        <w:t>“</w:t>
      </w:r>
      <w:r>
        <w:t>有人</w:t>
      </w:r>
      <w:r>
        <w:t>”</w:t>
      </w:r>
      <w:r>
        <w:t>那一行之后。</w:t>
      </w:r>
      <w:r>
        <w:t>“</w:t>
      </w:r>
      <w:r>
        <w:t>拆的时候，</w:t>
      </w:r>
      <w:r>
        <w:t>‘</w:t>
      </w:r>
      <w:r>
        <w:t>有人</w:t>
      </w:r>
      <w:r>
        <w:t>’</w:t>
      </w:r>
      <w:r>
        <w:t>那一行已经写好了。</w:t>
      </w:r>
      <w:r>
        <w:t>”</w:t>
      </w:r>
      <w:r>
        <w:t>力克说。</w:t>
      </w:r>
      <w:r>
        <w:lastRenderedPageBreak/>
        <w:t>“</w:t>
      </w:r>
      <w:r>
        <w:t>那说明什么。</w:t>
      </w:r>
      <w:r>
        <w:t>”“</w:t>
      </w:r>
      <w:r>
        <w:t>说明拆的人看过那一行。</w:t>
      </w:r>
      <w:r>
        <w:t>”</w:t>
      </w:r>
      <w:r>
        <w:t>力克说，</w:t>
      </w:r>
      <w:r>
        <w:t>“</w:t>
      </w:r>
      <w:r>
        <w:t>他看见</w:t>
      </w:r>
      <w:r>
        <w:t>‘</w:t>
      </w:r>
      <w:r>
        <w:t>有人</w:t>
      </w:r>
      <w:r>
        <w:t>’</w:t>
      </w:r>
      <w:r>
        <w:t>，就把簿子拆了。</w:t>
      </w:r>
      <w:r>
        <w:t>”</w:t>
      </w:r>
    </w:p>
    <w:p w14:paraId="7122EF74" w14:textId="77777777" w:rsidR="006B5B16" w:rsidRDefault="002421E0">
      <w:pPr>
        <w:pStyle w:val="PGBody"/>
      </w:pPr>
      <w:r>
        <w:t>菲菲把这句话写在了本子上。</w:t>
      </w:r>
      <w:r>
        <w:t>“</w:t>
      </w:r>
      <w:r>
        <w:t>有人拆了值夜簿。</w:t>
      </w:r>
      <w:r>
        <w:t>”</w:t>
      </w:r>
      <w:r>
        <w:t>写完她看了一会儿。然后在下面添了一句。</w:t>
      </w:r>
      <w:r>
        <w:t>“</w:t>
      </w:r>
      <w:r>
        <w:t>拆簿子的人，把后一半送到了我家。</w:t>
      </w:r>
      <w:r>
        <w:t>”</w:t>
      </w:r>
    </w:p>
    <w:p w14:paraId="64491D4A" w14:textId="77777777" w:rsidR="006B5B16" w:rsidRDefault="002421E0">
      <w:pPr>
        <w:pStyle w:val="PGBody"/>
      </w:pPr>
      <w:r>
        <w:t>那本簿子在菲菲家的抽屉里放了多久，谁也不知道。菲菲的妈妈说，她是今年一月擦书柜的时候找到的。</w:t>
      </w:r>
      <w:r>
        <w:t>“</w:t>
      </w:r>
      <w:r>
        <w:t>我记得那天很冷。</w:t>
      </w:r>
      <w:r>
        <w:t>”</w:t>
      </w:r>
      <w:r>
        <w:t>她说，</w:t>
      </w:r>
      <w:r>
        <w:t>“</w:t>
      </w:r>
      <w:r>
        <w:t>我擦了一天的书，擦到最下面那一格的时候看见这个。</w:t>
      </w:r>
      <w:r>
        <w:t>”</w:t>
      </w:r>
    </w:p>
    <w:p w14:paraId="63F58C4D" w14:textId="77777777" w:rsidR="006B5B16" w:rsidRDefault="002421E0">
      <w:pPr>
        <w:pStyle w:val="PGBody"/>
      </w:pPr>
      <w:r>
        <w:t>菲菲问：</w:t>
      </w:r>
      <w:r>
        <w:t>“</w:t>
      </w:r>
      <w:r>
        <w:t>那一格里还有别的东西吗。</w:t>
      </w:r>
      <w:r>
        <w:t>”</w:t>
      </w:r>
      <w:r>
        <w:t>她妈妈想了一会儿。</w:t>
      </w:r>
      <w:r>
        <w:t>“</w:t>
      </w:r>
      <w:r>
        <w:t>有一支笔。</w:t>
      </w:r>
      <w:r>
        <w:t>”</w:t>
      </w:r>
      <w:r>
        <w:t>她说，</w:t>
      </w:r>
      <w:r>
        <w:t>“</w:t>
      </w:r>
      <w:r>
        <w:t>很旧的，笔头秃了。我以为是废笔，扔了。</w:t>
      </w:r>
      <w:r>
        <w:t>”</w:t>
      </w:r>
      <w:r>
        <w:t>菲菲站在电话旁边，很久没有说话。</w:t>
      </w:r>
      <w:r>
        <w:t>“</w:t>
      </w:r>
      <w:r>
        <w:t>扔哪儿了。</w:t>
      </w:r>
      <w:r>
        <w:t>”</w:t>
      </w:r>
    </w:p>
    <w:p w14:paraId="5E145FCE" w14:textId="77777777" w:rsidR="006B5B16" w:rsidRDefault="002421E0">
      <w:pPr>
        <w:pStyle w:val="PGBody"/>
      </w:pPr>
      <w:r>
        <w:t>“</w:t>
      </w:r>
      <w:r>
        <w:t>垃圾桶。</w:t>
      </w:r>
      <w:r>
        <w:t>”</w:t>
      </w:r>
      <w:r>
        <w:t>她妈妈说，</w:t>
      </w:r>
      <w:r>
        <w:t>“</w:t>
      </w:r>
      <w:r>
        <w:t>第二天收垃圾的就拉走了。</w:t>
      </w:r>
      <w:r>
        <w:t>”</w:t>
      </w:r>
    </w:p>
    <w:p w14:paraId="4EAC4903" w14:textId="77777777" w:rsidR="006B5B16" w:rsidRDefault="002421E0">
      <w:pPr>
        <w:pStyle w:val="PGBody"/>
      </w:pPr>
      <w:r>
        <w:t>打盹实验的那天下午，每个人睡着以后，都有人看着。安排是这样：一个人睡，两个人看。看的内容有三样：睡着的时间、睡的姿势、醒了以后说的第一句话。</w:t>
      </w:r>
    </w:p>
    <w:p w14:paraId="4279D680" w14:textId="77777777" w:rsidR="006B5B16" w:rsidRDefault="002421E0">
      <w:pPr>
        <w:pStyle w:val="PGBody"/>
      </w:pPr>
      <w:r>
        <w:t>唐小侠是第一个。他睡了八分钟。姿势是靠着墙，头朝右。醒了第一句话是：</w:t>
      </w:r>
      <w:r>
        <w:t>“</w:t>
      </w:r>
      <w:r>
        <w:t>她抬头了。</w:t>
      </w:r>
      <w:r>
        <w:t>”</w:t>
      </w:r>
      <w:r>
        <w:t>力克是第二个。他</w:t>
      </w:r>
      <w:r>
        <w:lastRenderedPageBreak/>
        <w:t>睡了三分钟。姿势是趴在桌上，头朝右。醒了第一句话是：</w:t>
      </w:r>
      <w:r>
        <w:t>“</w:t>
      </w:r>
      <w:r>
        <w:t>册子翻了一页。</w:t>
      </w:r>
      <w:r>
        <w:t>”</w:t>
      </w:r>
      <w:r>
        <w:t>古御源是第三个。</w:t>
      </w:r>
    </w:p>
    <w:p w14:paraId="5726C13E" w14:textId="77777777" w:rsidR="006B5B16" w:rsidRDefault="002421E0">
      <w:pPr>
        <w:pStyle w:val="PGBody"/>
      </w:pPr>
      <w:r>
        <w:t>她睡了十分钟。姿势是坐在椅子上，头朝右。醒了第一句话是：</w:t>
      </w:r>
      <w:r>
        <w:t>“</w:t>
      </w:r>
      <w:r>
        <w:t>他在上面。</w:t>
      </w:r>
      <w:r>
        <w:t>”</w:t>
      </w:r>
      <w:r>
        <w:t>三个人，三句不同的话。可负责记录的人发现一件事。三个人醒来的时间，都不到一分钟。</w:t>
      </w:r>
      <w:r>
        <w:t>“</w:t>
      </w:r>
      <w:r>
        <w:t>不到一分钟是什么意思。</w:t>
      </w:r>
      <w:r>
        <w:t>”</w:t>
      </w:r>
      <w:r>
        <w:t>田娇娇问。</w:t>
      </w:r>
    </w:p>
    <w:p w14:paraId="04D05213" w14:textId="77777777" w:rsidR="006B5B16" w:rsidRDefault="002421E0">
      <w:pPr>
        <w:pStyle w:val="PGBody"/>
      </w:pPr>
      <w:r>
        <w:t>“</w:t>
      </w:r>
      <w:r>
        <w:t>意思是他们说完第一句话，立刻就醒透了。</w:t>
      </w:r>
      <w:r>
        <w:t>”</w:t>
      </w:r>
      <w:r>
        <w:t>菲菲说。她把那三句话抄在一起。第一句：</w:t>
      </w:r>
      <w:r>
        <w:t>“</w:t>
      </w:r>
      <w:r>
        <w:t>她抬头了。</w:t>
      </w:r>
      <w:r>
        <w:t>”</w:t>
      </w:r>
      <w:r>
        <w:t>第二句：</w:t>
      </w:r>
      <w:r>
        <w:t>“</w:t>
      </w:r>
      <w:r>
        <w:t>册子翻了一页。</w:t>
      </w:r>
      <w:r>
        <w:t>”</w:t>
      </w:r>
      <w:r>
        <w:t>第三句：</w:t>
      </w:r>
      <w:r>
        <w:t>“</w:t>
      </w:r>
      <w:r>
        <w:t>他在上面。</w:t>
      </w:r>
      <w:r>
        <w:t>”</w:t>
      </w:r>
      <w:r>
        <w:t>三句话，说的都是同一间屋子里的东西。</w:t>
      </w:r>
    </w:p>
    <w:p w14:paraId="46E9619E" w14:textId="77777777" w:rsidR="006B5B16" w:rsidRDefault="002421E0">
      <w:pPr>
        <w:pStyle w:val="PGBody"/>
      </w:pPr>
      <w:r>
        <w:t>一个人在抬头，一页册子翻过去，还有一个人在上面。菲菲看着这三句话，把三句话按顺序排了一下。第一句是抬头。第二句是翻页。第三句是在上面。</w:t>
      </w:r>
    </w:p>
    <w:p w14:paraId="0252C584" w14:textId="77777777" w:rsidR="006B5B16" w:rsidRDefault="002421E0">
      <w:pPr>
        <w:pStyle w:val="PGBody"/>
      </w:pPr>
      <w:r>
        <w:t>“</w:t>
      </w:r>
      <w:r>
        <w:t>这三句话，正好是一个动作的顺序。</w:t>
      </w:r>
      <w:r>
        <w:t>”</w:t>
      </w:r>
      <w:r>
        <w:t>她说，</w:t>
      </w:r>
      <w:r>
        <w:t>“</w:t>
      </w:r>
      <w:r>
        <w:t>抬头，翻页，然后往上看。</w:t>
      </w:r>
      <w:r>
        <w:t>”</w:t>
      </w:r>
    </w:p>
    <w:p w14:paraId="3C7007A2" w14:textId="77777777" w:rsidR="006B5B16" w:rsidRDefault="002421E0">
      <w:pPr>
        <w:pStyle w:val="PGBody"/>
      </w:pPr>
      <w:r>
        <w:t>城南那座小庙，力克后来自己去过一次。庙很小，只有一进院子，两间屋。院子里有一口水缸，缸底是干的，缸壁上留着一圈旧水痕。他在院子里站了一会儿。老和尚出来的时候，他问了一个问题。</w:t>
      </w:r>
      <w:r>
        <w:t>“</w:t>
      </w:r>
      <w:r>
        <w:t>那位住过四十一天的人，住在哪间屋。</w:t>
      </w:r>
      <w:r>
        <w:t>”</w:t>
      </w:r>
    </w:p>
    <w:p w14:paraId="30E1B1EA" w14:textId="77777777" w:rsidR="006B5B16" w:rsidRDefault="002421E0">
      <w:pPr>
        <w:pStyle w:val="PGBody"/>
      </w:pPr>
      <w:r>
        <w:lastRenderedPageBreak/>
        <w:t>老和尚指了指东边那间。力克走进去。那间屋子很小，一张床，一张桌子，一把椅子。桌子上什么都没有。可桌面很干净。力克把手放在桌面上，摸了一下。</w:t>
      </w:r>
    </w:p>
    <w:p w14:paraId="5D73233D" w14:textId="77777777" w:rsidR="006B5B16" w:rsidRDefault="002421E0">
      <w:pPr>
        <w:pStyle w:val="PGBody"/>
      </w:pPr>
      <w:r>
        <w:t>桌面上有一处很浅的凹。凹的位置在桌子正中间，形状是一个圆。</w:t>
      </w:r>
      <w:r>
        <w:t>“</w:t>
      </w:r>
      <w:r>
        <w:t>这是他抄东西的地方。</w:t>
      </w:r>
      <w:r>
        <w:t>”</w:t>
      </w:r>
      <w:r>
        <w:t>他说。那个圆形的凹痕，力克后来量过。直径大约二十厘米。他把这个数记在本子上。</w:t>
      </w:r>
    </w:p>
    <w:p w14:paraId="251BD512" w14:textId="77777777" w:rsidR="006B5B16" w:rsidRDefault="002421E0">
      <w:pPr>
        <w:pStyle w:val="PGBody"/>
      </w:pPr>
      <w:r>
        <w:t>然后他在下面画了一个圈。圈旁边他写了三个字。</w:t>
      </w:r>
      <w:r>
        <w:t>“</w:t>
      </w:r>
      <w:r>
        <w:t>灯下面。</w:t>
      </w:r>
      <w:r>
        <w:t>”</w:t>
      </w:r>
    </w:p>
    <w:p w14:paraId="37C9DB52" w14:textId="77777777" w:rsidR="006B5B16" w:rsidRDefault="002421E0">
      <w:pPr>
        <w:pStyle w:val="PGBody"/>
      </w:pPr>
      <w:r>
        <w:t>田娇娇说了一件很小的事。她把书包放在桌上。</w:t>
      </w:r>
      <w:r>
        <w:t>“</w:t>
      </w:r>
      <w:r>
        <w:t>你们有没有注意，这几天夜里，路上的车少了。</w:t>
      </w:r>
      <w:r>
        <w:t>”“</w:t>
      </w:r>
      <w:r>
        <w:t>车少了？</w:t>
      </w:r>
      <w:r>
        <w:t>”</w:t>
      </w:r>
    </w:p>
    <w:p w14:paraId="55EFB314" w14:textId="77777777" w:rsidR="006B5B16" w:rsidRDefault="002421E0">
      <w:pPr>
        <w:pStyle w:val="PGBody"/>
      </w:pPr>
      <w:r>
        <w:t>“</w:t>
      </w:r>
      <w:r>
        <w:t>我每天放学回家要过一个十字路口。</w:t>
      </w:r>
      <w:r>
        <w:t>”</w:t>
      </w:r>
      <w:r>
        <w:t>她说，</w:t>
      </w:r>
      <w:r>
        <w:t>“</w:t>
      </w:r>
      <w:r>
        <w:t>原来那个路口七点左右车很多。这几天七点，一辆都没有。</w:t>
      </w:r>
      <w:r>
        <w:t>”</w:t>
      </w:r>
      <w:r>
        <w:t>菲菲把这件事记了下来。</w:t>
      </w:r>
    </w:p>
    <w:p w14:paraId="67B5DB62" w14:textId="77777777" w:rsidR="006B5B16" w:rsidRDefault="002421E0">
      <w:pPr>
        <w:pStyle w:val="PGBody"/>
      </w:pPr>
      <w:r>
        <w:t>第二天晚上七点，她们去了那个路口。她们数了半个小时。半个小时里，经过的车一共三辆。第三天，她们换了一个路口数。那个路口在城中心，是个大路口，原来很热闹。她们数了同样的半个小时。</w:t>
      </w:r>
    </w:p>
    <w:p w14:paraId="46AE25A1" w14:textId="77777777" w:rsidR="006B5B16" w:rsidRDefault="002421E0">
      <w:pPr>
        <w:pStyle w:val="PGBody"/>
      </w:pPr>
      <w:r>
        <w:lastRenderedPageBreak/>
        <w:t>车一共五辆。她们把这两个数记下来。力克去了一趟交警队，问的是：这几天城里的车流量是多少。交警队的人查了一下。</w:t>
      </w:r>
      <w:r>
        <w:t>“</w:t>
      </w:r>
      <w:r>
        <w:t>少了七成。</w:t>
      </w:r>
      <w:r>
        <w:t>”</w:t>
      </w:r>
      <w:r>
        <w:t>他说。</w:t>
      </w:r>
    </w:p>
    <w:p w14:paraId="21E661F7" w14:textId="77777777" w:rsidR="006B5B16" w:rsidRDefault="002421E0">
      <w:pPr>
        <w:pStyle w:val="PGBody"/>
      </w:pPr>
      <w:r>
        <w:t>尤莉娅一个人去了那栋楼的三楼。她坐的是那间屋子的沙发。她坐下的第一件事，是把那个玩偶放在膝盖上。然后她闭上眼，坐了二十分钟。</w:t>
      </w:r>
    </w:p>
    <w:p w14:paraId="1E48F75B" w14:textId="77777777" w:rsidR="006B5B16" w:rsidRDefault="002421E0">
      <w:pPr>
        <w:pStyle w:val="PGBody"/>
      </w:pPr>
      <w:r>
        <w:t>二十分钟以后她睁开眼。</w:t>
      </w:r>
      <w:r>
        <w:t>“</w:t>
      </w:r>
      <w:r>
        <w:t>我睡着了一会儿。</w:t>
      </w:r>
      <w:r>
        <w:t>”</w:t>
      </w:r>
      <w:r>
        <w:t>她说。莫瞳站在门口，看着她。</w:t>
      </w:r>
      <w:r>
        <w:t>“</w:t>
      </w:r>
      <w:r>
        <w:t>你看见什么了。</w:t>
      </w:r>
      <w:r>
        <w:t>”</w:t>
      </w:r>
      <w:r>
        <w:t>尤莉娅想了一会儿。</w:t>
      </w:r>
      <w:r>
        <w:t>“</w:t>
      </w:r>
      <w:r>
        <w:t>我什么都没看见。</w:t>
      </w:r>
      <w:r>
        <w:t>”</w:t>
      </w:r>
      <w:r>
        <w:t>她说，</w:t>
      </w:r>
      <w:r>
        <w:t>“</w:t>
      </w:r>
      <w:r>
        <w:t>我只是睡着了。很普通的那种睡。</w:t>
      </w:r>
      <w:r>
        <w:t>”</w:t>
      </w:r>
    </w:p>
    <w:p w14:paraId="7046217E" w14:textId="77777777" w:rsidR="006B5B16" w:rsidRDefault="002421E0">
      <w:pPr>
        <w:pStyle w:val="PGBody"/>
      </w:pPr>
      <w:r>
        <w:t>“</w:t>
      </w:r>
      <w:r>
        <w:t>我今天第一次知道，睡觉是一件很普通的事。</w:t>
      </w:r>
      <w:r>
        <w:t>”</w:t>
      </w:r>
      <w:r>
        <w:t>屋里的人看着她。</w:t>
      </w:r>
      <w:r>
        <w:t>“</w:t>
      </w:r>
      <w:r>
        <w:t>我睡了两年。</w:t>
      </w:r>
      <w:r>
        <w:t>”</w:t>
      </w:r>
      <w:r>
        <w:t>她说，</w:t>
      </w:r>
      <w:r>
        <w:t>“</w:t>
      </w:r>
      <w:r>
        <w:t>那两年我做了一个很长的梦。醒来以后我总觉得睡觉是件大事。</w:t>
      </w:r>
      <w:r>
        <w:t>”</w:t>
      </w:r>
      <w:r>
        <w:t>她把玩偶抱紧了一点。</w:t>
      </w:r>
    </w:p>
    <w:p w14:paraId="4D7FCAE5" w14:textId="77777777" w:rsidR="006B5B16" w:rsidRDefault="002421E0">
      <w:pPr>
        <w:pStyle w:val="PGBody"/>
      </w:pPr>
      <w:r>
        <w:t>“</w:t>
      </w:r>
      <w:r>
        <w:t>可今天我在那张沙发上睡了二十分钟。那二十分钟里我什么都没看见，也什么都没想。醒来的时候我觉得很好。</w:t>
      </w:r>
      <w:r>
        <w:t>”</w:t>
      </w:r>
      <w:r>
        <w:t>她顿了一下。</w:t>
      </w:r>
      <w:r>
        <w:t>“</w:t>
      </w:r>
      <w:r>
        <w:t>全城的人要是能这样睡一次就好了。</w:t>
      </w:r>
      <w:r>
        <w:t>”</w:t>
      </w:r>
    </w:p>
    <w:p w14:paraId="3A97913A" w14:textId="77777777" w:rsidR="006B5B16" w:rsidRDefault="002421E0">
      <w:pPr>
        <w:pStyle w:val="PGBody"/>
      </w:pPr>
      <w:r>
        <w:t>那位僧人烧掉的东西，后来力克推出了一个答案。他把三条依据写在纸上，写完看了一遍。他推的依据有三条。第一条：他在庙里住四十一天，抄了四十一份。第二条：</w:t>
      </w:r>
      <w:r>
        <w:lastRenderedPageBreak/>
        <w:t>他抄完就烧。第三条：第四十二天他上了塔，上塔以后开始写值夜簿。</w:t>
      </w:r>
    </w:p>
    <w:p w14:paraId="63AB3656" w14:textId="77777777" w:rsidR="006B5B16" w:rsidRDefault="002421E0">
      <w:pPr>
        <w:pStyle w:val="PGBody"/>
      </w:pPr>
      <w:r>
        <w:t>“</w:t>
      </w:r>
      <w:r>
        <w:t>他在庙里抄的四十一天，是他自己的练习。</w:t>
      </w:r>
      <w:r>
        <w:t>”</w:t>
      </w:r>
      <w:r>
        <w:t>力克说。</w:t>
      </w:r>
      <w:r>
        <w:t>“</w:t>
      </w:r>
      <w:r>
        <w:t>练习什么。</w:t>
      </w:r>
      <w:r>
        <w:t>”“</w:t>
      </w:r>
      <w:r>
        <w:t>练习写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力克说，</w:t>
      </w:r>
      <w:r>
        <w:t>“</w:t>
      </w:r>
      <w:r>
        <w:t>他要先练熟这两个字，才敢上去。</w:t>
      </w:r>
      <w:r>
        <w:t>”</w:t>
      </w:r>
    </w:p>
    <w:p w14:paraId="3A505A08" w14:textId="77777777" w:rsidR="006B5B16" w:rsidRDefault="002421E0">
      <w:pPr>
        <w:pStyle w:val="PGBody"/>
      </w:pPr>
      <w:r>
        <w:t>力克把自己那本登记簿翻到最开始那几页。那几页上的字，写得很难看。</w:t>
      </w:r>
      <w:r>
        <w:t>“</w:t>
      </w:r>
      <w:r>
        <w:t>我十四岁开始记这本簿子。</w:t>
      </w:r>
      <w:r>
        <w:t>”</w:t>
      </w:r>
      <w:r>
        <w:t>他说，</w:t>
      </w:r>
      <w:r>
        <w:t>“</w:t>
      </w:r>
      <w:r>
        <w:t>头一个月，我的字也写得不好。</w:t>
      </w:r>
      <w:r>
        <w:t>”</w:t>
      </w:r>
      <w:r>
        <w:t>他把那几页给菲菲看。</w:t>
      </w:r>
      <w:r>
        <w:t>“</w:t>
      </w:r>
      <w:r>
        <w:t>我练了一个月才写顺。</w:t>
      </w:r>
      <w:r>
        <w:t>”</w:t>
      </w:r>
      <w:r>
        <w:t>他说，</w:t>
      </w:r>
      <w:r>
        <w:t>“</w:t>
      </w:r>
      <w:r>
        <w:t>他练了四十一天。</w:t>
      </w:r>
      <w:r>
        <w:t>”</w:t>
      </w:r>
      <w:r>
        <w:t>他合上簿子。</w:t>
      </w:r>
      <w:r>
        <w:t>“</w:t>
      </w:r>
      <w:r>
        <w:t>这两个数挨得太近了。</w:t>
      </w:r>
      <w:r>
        <w:t>”</w:t>
      </w:r>
    </w:p>
    <w:p w14:paraId="379AC81D" w14:textId="77777777" w:rsidR="006B5B16" w:rsidRDefault="002421E0">
      <w:pPr>
        <w:pStyle w:val="PGBody"/>
      </w:pPr>
      <w:r>
        <w:t>唐小侠把自己打盹的记录整理成了表格。表格分四栏：时间、睡了多久、看见什么、醒来第一句话。四行填完，他把表格交上去。</w:t>
      </w:r>
    </w:p>
    <w:p w14:paraId="47FBC6E5" w14:textId="77777777" w:rsidR="006B5B16" w:rsidRDefault="002421E0">
      <w:pPr>
        <w:pStyle w:val="PGBody"/>
      </w:pPr>
      <w:r>
        <w:t>菲菲看了以后，在第三栏下面画了一个圈。</w:t>
      </w:r>
      <w:r>
        <w:t>“</w:t>
      </w:r>
      <w:r>
        <w:t>你两次看见的，都是同一间屋子。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可你第一次看见的是一个人，第二次看见的是一间屋子。</w:t>
      </w:r>
      <w:r>
        <w:t>”</w:t>
      </w:r>
      <w:r>
        <w:t>唐小侠想了一会儿。</w:t>
      </w:r>
      <w:r>
        <w:t>“</w:t>
      </w:r>
      <w:r>
        <w:t>第一次我看得近。</w:t>
      </w:r>
      <w:r>
        <w:t>”</w:t>
      </w:r>
      <w:r>
        <w:t>他说，</w:t>
      </w:r>
      <w:r>
        <w:t>“</w:t>
      </w:r>
      <w:r>
        <w:t>第二次我看得远。</w:t>
      </w:r>
      <w:r>
        <w:t>”</w:t>
      </w:r>
    </w:p>
    <w:p w14:paraId="210A082C" w14:textId="77777777" w:rsidR="006B5B16" w:rsidRDefault="002421E0">
      <w:pPr>
        <w:pStyle w:val="PGBody"/>
      </w:pPr>
      <w:r>
        <w:t>菲菲把所有人的</w:t>
      </w:r>
      <w:r>
        <w:t>“</w:t>
      </w:r>
      <w:r>
        <w:t>看见</w:t>
      </w:r>
      <w:r>
        <w:t>”</w:t>
      </w:r>
      <w:r>
        <w:t>按远近排了一次。最近的是唐小侠第一次：一个人。然后是田娇娇：一个人，穿白裙子。然后是力克：一本册子。然后是古御源：一间屋子。最远</w:t>
      </w:r>
      <w:r>
        <w:lastRenderedPageBreak/>
        <w:t>的是莫瞳：一个和尚，坐在很高的地方。五个人，五种距离。她把五种距离写成一条竖线。线的下面写</w:t>
      </w:r>
      <w:r>
        <w:t>“</w:t>
      </w:r>
      <w:r>
        <w:t>近</w:t>
      </w:r>
      <w:r>
        <w:t>”</w:t>
      </w:r>
      <w:r>
        <w:t>，上面写</w:t>
      </w:r>
      <w:r>
        <w:t>“</w:t>
      </w:r>
      <w:r>
        <w:t>远</w:t>
      </w:r>
      <w:r>
        <w:t>”</w:t>
      </w:r>
      <w:r>
        <w:t>。</w:t>
      </w:r>
      <w:r>
        <w:t>“</w:t>
      </w:r>
      <w:r>
        <w:t>越远的人，看见的东西越大。</w:t>
      </w:r>
      <w:r>
        <w:t>”</w:t>
      </w:r>
      <w:r>
        <w:t>她说。</w:t>
      </w:r>
    </w:p>
    <w:p w14:paraId="18E856AE" w14:textId="77777777" w:rsidR="006B5B16" w:rsidRDefault="002421E0">
      <w:pPr>
        <w:pStyle w:val="PGBody"/>
      </w:pPr>
      <w:r>
        <w:t>田娇娇说了一件很小的事。</w:t>
      </w:r>
      <w:r>
        <w:t>“</w:t>
      </w:r>
      <w:r>
        <w:t>我妈这几天不骂我了。</w:t>
      </w:r>
      <w:r>
        <w:t>”“</w:t>
      </w:r>
      <w:r>
        <w:t>为什么。</w:t>
      </w:r>
      <w:r>
        <w:t>”“</w:t>
      </w:r>
      <w:r>
        <w:t>因为她自己也不睡。</w:t>
      </w:r>
      <w:r>
        <w:t>”</w:t>
      </w:r>
      <w:r>
        <w:t>田娇娇说，</w:t>
      </w:r>
      <w:r>
        <w:t>“</w:t>
      </w:r>
      <w:r>
        <w:t>她晚上在客厅坐着，没工夫看我写作业。</w:t>
      </w:r>
      <w:r>
        <w:t>”</w:t>
      </w:r>
      <w:r>
        <w:t>菲菲愣了一下。</w:t>
      </w:r>
      <w:r>
        <w:t>“</w:t>
      </w:r>
      <w:r>
        <w:t>你妈也在客厅坐着？</w:t>
      </w:r>
      <w:r>
        <w:t>”</w:t>
      </w:r>
    </w:p>
    <w:p w14:paraId="24520AC2" w14:textId="77777777" w:rsidR="006B5B16" w:rsidRDefault="002421E0">
      <w:pPr>
        <w:pStyle w:val="PGBody"/>
      </w:pPr>
      <w:r>
        <w:t>“</w:t>
      </w:r>
      <w:r>
        <w:t>她们班上的家长群，这几天夜里特别热闹。</w:t>
      </w:r>
      <w:r>
        <w:t>”</w:t>
      </w:r>
      <w:r>
        <w:t>田娇娇说，</w:t>
      </w:r>
      <w:r>
        <w:t>“</w:t>
      </w:r>
      <w:r>
        <w:t>凌晨一点还有人发消息。</w:t>
      </w:r>
      <w:r>
        <w:t>”</w:t>
      </w:r>
      <w:r>
        <w:t>她把手机拿出来。屏幕上是一个家长群。那几天凌晨的消息，一条一条往上滚。</w:t>
      </w:r>
      <w:r>
        <w:t>“</w:t>
      </w:r>
      <w:r>
        <w:t>有人发的是</w:t>
      </w:r>
      <w:r>
        <w:t>‘</w:t>
      </w:r>
      <w:r>
        <w:t>还没睡</w:t>
      </w:r>
      <w:r>
        <w:t>’</w:t>
      </w:r>
      <w:r>
        <w:t>。</w:t>
      </w:r>
      <w:r>
        <w:t>”</w:t>
      </w:r>
      <w:r>
        <w:t>田娇娇说，</w:t>
      </w:r>
      <w:r>
        <w:t>“</w:t>
      </w:r>
      <w:r>
        <w:t>有人发的是</w:t>
      </w:r>
      <w:r>
        <w:t>‘</w:t>
      </w:r>
      <w:r>
        <w:t>又醒了</w:t>
      </w:r>
      <w:r>
        <w:t>’</w:t>
      </w:r>
      <w:r>
        <w:t>。</w:t>
      </w:r>
      <w:r>
        <w:t>”</w:t>
      </w:r>
    </w:p>
    <w:p w14:paraId="7A737B21" w14:textId="77777777" w:rsidR="006B5B16" w:rsidRDefault="002421E0">
      <w:pPr>
        <w:pStyle w:val="PGBody"/>
      </w:pPr>
      <w:r>
        <w:t>力克看了那个家长群。他看的是时间。他数了一下：那三天夜里，群里一共发了三百七十六条消息。最早的一条是夜里十一点四十。</w:t>
      </w:r>
    </w:p>
    <w:p w14:paraId="3B47AC35" w14:textId="77777777" w:rsidR="006B5B16" w:rsidRDefault="002421E0">
      <w:pPr>
        <w:pStyle w:val="PGBody"/>
      </w:pPr>
      <w:r>
        <w:t>最晚的一条是早上五点十分。他把这三百七十六条消息的时间画在一条线上。画完他抬起头。</w:t>
      </w:r>
      <w:r>
        <w:t>“</w:t>
      </w:r>
      <w:r>
        <w:t>这条线和纳塔莉的表一样。</w:t>
      </w:r>
      <w:r>
        <w:t>”</w:t>
      </w:r>
      <w:r>
        <w:t>他说，</w:t>
      </w:r>
      <w:r>
        <w:t>“</w:t>
      </w:r>
      <w:r>
        <w:t>最高的地方在夜里两点。</w:t>
      </w:r>
      <w:r>
        <w:t>”</w:t>
      </w:r>
    </w:p>
    <w:p w14:paraId="47A6339D" w14:textId="77777777" w:rsidR="006B5B16" w:rsidRDefault="002421E0">
      <w:pPr>
        <w:pStyle w:val="PGBody"/>
      </w:pPr>
      <w:r>
        <w:t>菲菲在那座塔下面做了一次</w:t>
      </w:r>
      <w:r>
        <w:t>“</w:t>
      </w:r>
      <w:r>
        <w:t>等待</w:t>
      </w:r>
      <w:r>
        <w:t>”</w:t>
      </w:r>
      <w:r>
        <w:t>的试验。她带了一件外套，垫在石头上。她一个人坐在塔下面，从上午九点</w:t>
      </w:r>
      <w:r>
        <w:lastRenderedPageBreak/>
        <w:t>坐到十一点。两个小时里，她做的事只有一样：抬头看塔。两个小时以后，她做了记录。</w:t>
      </w:r>
    </w:p>
    <w:p w14:paraId="4E16D704" w14:textId="77777777" w:rsidR="006B5B16" w:rsidRDefault="002421E0">
      <w:pPr>
        <w:pStyle w:val="PGBody"/>
      </w:pPr>
      <w:r>
        <w:t>记录上写的是：</w:t>
      </w:r>
      <w:r>
        <w:t>“</w:t>
      </w:r>
      <w:r>
        <w:t>两小时里，路过七个人。三个人抬头看塔，四个人没有。</w:t>
      </w:r>
      <w:r>
        <w:t>”</w:t>
      </w:r>
      <w:r>
        <w:t>她顿了一下。</w:t>
      </w:r>
      <w:r>
        <w:t>“</w:t>
      </w:r>
      <w:r>
        <w:t>抬头看塔的三个人，都是老人。</w:t>
      </w:r>
      <w:r>
        <w:t>”</w:t>
      </w:r>
      <w:r>
        <w:t>力克去看了一下那三个老人。三个老人里，有一个说了原因。</w:t>
      </w:r>
    </w:p>
    <w:p w14:paraId="5D438B25" w14:textId="77777777" w:rsidR="006B5B16" w:rsidRDefault="002421E0">
      <w:pPr>
        <w:pStyle w:val="PGBody"/>
      </w:pPr>
      <w:r>
        <w:t>“</w:t>
      </w:r>
      <w:r>
        <w:t>那座塔原来不是这样的。</w:t>
      </w:r>
      <w:r>
        <w:t>”“</w:t>
      </w:r>
      <w:r>
        <w:t>原来是什么样。</w:t>
      </w:r>
      <w:r>
        <w:t>”“</w:t>
      </w:r>
      <w:r>
        <w:t>原来上面有水柜。铁皮的，能装十几吨水。</w:t>
      </w:r>
      <w:r>
        <w:t>”</w:t>
      </w:r>
      <w:r>
        <w:t>老人说，</w:t>
      </w:r>
      <w:r>
        <w:t>“</w:t>
      </w:r>
      <w:r>
        <w:t>我小时候，那一带的水都靠这座塔。</w:t>
      </w:r>
      <w:r>
        <w:t>”“</w:t>
      </w:r>
      <w:r>
        <w:t>后来呢。</w:t>
      </w:r>
      <w:r>
        <w:t>”</w:t>
      </w:r>
    </w:p>
    <w:p w14:paraId="033DEA5B" w14:textId="77777777" w:rsidR="006B5B16" w:rsidRDefault="002421E0">
      <w:pPr>
        <w:pStyle w:val="PGBody"/>
      </w:pPr>
      <w:r>
        <w:t>“</w:t>
      </w:r>
      <w:r>
        <w:t>后来通了自来水，塔就废了。</w:t>
      </w:r>
      <w:r>
        <w:t>”</w:t>
      </w:r>
      <w:r>
        <w:t>老人说，</w:t>
      </w:r>
      <w:r>
        <w:t>“</w:t>
      </w:r>
      <w:r>
        <w:t>废了好多年，前几年开始拆，拆了一半停了。</w:t>
      </w:r>
      <w:r>
        <w:t>”</w:t>
      </w:r>
      <w:r>
        <w:t>他抬起头看塔。</w:t>
      </w:r>
      <w:r>
        <w:t>“</w:t>
      </w:r>
      <w:r>
        <w:t>我不习惯看它这样。</w:t>
      </w:r>
      <w:r>
        <w:t>”</w:t>
      </w:r>
    </w:p>
    <w:p w14:paraId="79544559" w14:textId="77777777" w:rsidR="006B5B16" w:rsidRDefault="002421E0">
      <w:pPr>
        <w:pStyle w:val="PGBody"/>
      </w:pPr>
      <w:r>
        <w:t>那座塔上还有一样新东西。那是七月十三日的上午，古御源上去补布的时候看见的。平台的内侧墙上，刻了一行字。不是新刻的。刻痕上有灰，是旧的。那一行字是：</w:t>
      </w:r>
      <w:r>
        <w:t>“</w:t>
      </w:r>
      <w:r>
        <w:t>第七个方向，一直有人。</w:t>
      </w:r>
      <w:r>
        <w:t>”</w:t>
      </w:r>
      <w:r>
        <w:t>她站在那行字前面看了很久。</w:t>
      </w:r>
    </w:p>
    <w:p w14:paraId="30F5728D" w14:textId="77777777" w:rsidR="006B5B16" w:rsidRDefault="002421E0">
      <w:pPr>
        <w:pStyle w:val="PGBody"/>
      </w:pPr>
      <w:r>
        <w:t>然后她从口袋里摸出那三条断掉的布，把其中一条系在了那行字的旁边。系完她退开两步。那行字旁边多了一条布。</w:t>
      </w:r>
    </w:p>
    <w:p w14:paraId="53386882" w14:textId="77777777" w:rsidR="006B5B16" w:rsidRDefault="002421E0">
      <w:pPr>
        <w:pStyle w:val="PGBody"/>
      </w:pPr>
      <w:r>
        <w:lastRenderedPageBreak/>
        <w:t>唐小侠做了一个记录。他把自己那两天打盹以后身体的感觉记了下来。第一次打盹以后，他觉得头很沉。第二次打盹以后，他觉得轻松。第三次他没打成。他把这三条写下来。</w:t>
      </w:r>
    </w:p>
    <w:p w14:paraId="360E2289" w14:textId="77777777" w:rsidR="006B5B16" w:rsidRDefault="002421E0">
      <w:pPr>
        <w:pStyle w:val="PGBody"/>
      </w:pPr>
      <w:r>
        <w:t>写完他看了一会儿，然后在下面加了第四条。</w:t>
      </w:r>
      <w:r>
        <w:t>“</w:t>
      </w:r>
      <w:r>
        <w:t>第一次梦见的是一间屋子。屋子很闷。</w:t>
      </w:r>
      <w:r>
        <w:t>”“</w:t>
      </w:r>
      <w:r>
        <w:t>第二次梦见的还是那间屋子。屋子里有风。</w:t>
      </w:r>
      <w:r>
        <w:t>”</w:t>
      </w:r>
    </w:p>
    <w:p w14:paraId="574FBD68" w14:textId="77777777" w:rsidR="006B5B16" w:rsidRDefault="002421E0">
      <w:pPr>
        <w:pStyle w:val="PGBody"/>
      </w:pPr>
      <w:r>
        <w:t>第十八册那本房屋交接单，莫瞳后来也添了一栏。那一栏的标题她写的是：</w:t>
      </w:r>
      <w:r>
        <w:t>“</w:t>
      </w:r>
      <w:r>
        <w:t>塔。</w:t>
      </w:r>
      <w:r>
        <w:t>”</w:t>
      </w:r>
      <w:r>
        <w:t>下面她写的是：</w:t>
      </w:r>
      <w:r>
        <w:t>“</w:t>
      </w:r>
      <w:r>
        <w:t>一座，城北，十一层砖，高六米。</w:t>
      </w:r>
      <w:r>
        <w:t>”</w:t>
      </w:r>
      <w:r>
        <w:t>写完她看了一会儿。</w:t>
      </w:r>
      <w:r>
        <w:t>“</w:t>
      </w:r>
      <w:r>
        <w:t>这栋房子为什么要记一座塔。</w:t>
      </w:r>
      <w:r>
        <w:t>”</w:t>
      </w:r>
    </w:p>
    <w:p w14:paraId="29221E3E" w14:textId="77777777" w:rsidR="006B5B16" w:rsidRDefault="002421E0">
      <w:pPr>
        <w:pStyle w:val="PGBody"/>
      </w:pPr>
      <w:r>
        <w:t>“</w:t>
      </w:r>
      <w:r>
        <w:t>因为它是一件事的两头。</w:t>
      </w:r>
      <w:r>
        <w:t>”</w:t>
      </w:r>
      <w:r>
        <w:t>莫瞳说，</w:t>
      </w:r>
      <w:r>
        <w:t>“</w:t>
      </w:r>
      <w:r>
        <w:t>一头是房子，一头是塔。房子停在这儿，塔上的人才能下来。</w:t>
      </w:r>
      <w:r>
        <w:t>”</w:t>
      </w:r>
    </w:p>
    <w:p w14:paraId="1CEEF3BD" w14:textId="77777777" w:rsidR="006B5B16" w:rsidRDefault="002421E0">
      <w:pPr>
        <w:pStyle w:val="PGBody"/>
      </w:pPr>
      <w:r>
        <w:t>纳塔莉拿了一把尺子，把两本值夜簿的厚度量了一遍。潘宫那本厚两厘米。菲菲家那本厚三厘米。</w:t>
      </w:r>
      <w:r>
        <w:t>“</w:t>
      </w:r>
      <w:r>
        <w:t>一本一百四十六页，一本一百七十七页。</w:t>
      </w:r>
      <w:r>
        <w:t>”</w:t>
      </w:r>
      <w:r>
        <w:t>她说，</w:t>
      </w:r>
      <w:r>
        <w:t>“</w:t>
      </w:r>
      <w:r>
        <w:t>页数差三十一页，厚度差一厘米。</w:t>
      </w:r>
      <w:r>
        <w:t>”</w:t>
      </w:r>
    </w:p>
    <w:p w14:paraId="16094A84" w14:textId="77777777" w:rsidR="006B5B16" w:rsidRDefault="002421E0">
      <w:pPr>
        <w:pStyle w:val="PGBody"/>
      </w:pPr>
      <w:r>
        <w:t>她把两本簿子并排放着。</w:t>
      </w:r>
      <w:r>
        <w:t>“</w:t>
      </w:r>
      <w:r>
        <w:t>可按页数算，厚度应该差得更多。</w:t>
      </w:r>
      <w:r>
        <w:t>”</w:t>
      </w:r>
      <w:r>
        <w:t>纳塔莉后来发现了原因。她把两本簿子翻到最</w:t>
      </w:r>
      <w:r>
        <w:lastRenderedPageBreak/>
        <w:t>后。潘宫那本的最后二十页是粘在一起的。</w:t>
      </w:r>
      <w:r>
        <w:t>“</w:t>
      </w:r>
      <w:r>
        <w:t>这二十页没有分开。</w:t>
      </w:r>
      <w:r>
        <w:t>”“</w:t>
      </w:r>
      <w:r>
        <w:t>为什么不分。</w:t>
      </w:r>
      <w:r>
        <w:t>”“</w:t>
      </w:r>
      <w:r>
        <w:t>因为没有人翻到过那儿。</w:t>
      </w:r>
      <w:r>
        <w:t>”</w:t>
      </w:r>
    </w:p>
    <w:p w14:paraId="7D7C6DE9" w14:textId="77777777" w:rsidR="006B5B16" w:rsidRDefault="002421E0">
      <w:pPr>
        <w:pStyle w:val="PGBody"/>
      </w:pPr>
      <w:r>
        <w:t>那二十页粘在一起的地方，古御源后来用一把很薄的刀，从边上插进去，一点一点分。分了半个钟头。分开以后，那二十页上什么都没有。空白。</w:t>
      </w:r>
    </w:p>
    <w:p w14:paraId="29917A2F" w14:textId="77777777" w:rsidR="006B5B16" w:rsidRDefault="002421E0">
      <w:pPr>
        <w:pStyle w:val="PGBody"/>
      </w:pPr>
      <w:r>
        <w:t>她把刀收起来。</w:t>
      </w:r>
      <w:r>
        <w:t>“</w:t>
      </w:r>
      <w:r>
        <w:t>二十页空白。</w:t>
      </w:r>
      <w:r>
        <w:t>”</w:t>
      </w:r>
      <w:r>
        <w:t>她说，</w:t>
      </w:r>
      <w:r>
        <w:t>“</w:t>
      </w:r>
      <w:r>
        <w:t>可它们是被粘住的。</w:t>
      </w:r>
      <w:r>
        <w:t>”</w:t>
      </w:r>
    </w:p>
    <w:p w14:paraId="4D091E56" w14:textId="77777777" w:rsidR="006B5B16" w:rsidRDefault="002421E0">
      <w:pPr>
        <w:pStyle w:val="PGBody"/>
      </w:pPr>
      <w:r>
        <w:t>古御源把这一册所有的</w:t>
      </w:r>
      <w:r>
        <w:t>“</w:t>
      </w:r>
      <w:r>
        <w:t>几点了</w:t>
      </w:r>
      <w:r>
        <w:t>”</w:t>
      </w:r>
      <w:r>
        <w:t>抄了下来。她抄得很慢，一行一行对，抄完又把纸转过来看了一遍。抄完她数了一下。书里出现过的时间一共四十一个。</w:t>
      </w:r>
    </w:p>
    <w:p w14:paraId="71DDAB19" w14:textId="77777777" w:rsidR="006B5B16" w:rsidRDefault="002421E0">
      <w:pPr>
        <w:pStyle w:val="PGBody"/>
      </w:pPr>
      <w:r>
        <w:t>四十一个时间，从凌晨三点零四分到早上七点二十。她把最早和最晚的两个时间圈出来。</w:t>
      </w:r>
      <w:r>
        <w:t>“</w:t>
      </w:r>
      <w:r>
        <w:t>三点零四分，七点二十。</w:t>
      </w:r>
      <w:r>
        <w:t>”</w:t>
      </w:r>
      <w:r>
        <w:t>她说，</w:t>
      </w:r>
      <w:r>
        <w:t>“</w:t>
      </w:r>
      <w:r>
        <w:t>中间四个小时十六分。</w:t>
      </w:r>
      <w:r>
        <w:t>”</w:t>
      </w:r>
      <w:r>
        <w:t>那</w:t>
      </w:r>
      <w:r>
        <w:t>“</w:t>
      </w:r>
      <w:r>
        <w:t>四个小时十六分</w:t>
      </w:r>
      <w:r>
        <w:t>”</w:t>
      </w:r>
      <w:r>
        <w:t>，古御源后来对了一次。</w:t>
      </w:r>
    </w:p>
    <w:p w14:paraId="5FF9C076" w14:textId="77777777" w:rsidR="006B5B16" w:rsidRDefault="002421E0">
      <w:pPr>
        <w:pStyle w:val="PGBody"/>
      </w:pPr>
      <w:r>
        <w:t>“</w:t>
      </w:r>
      <w:r>
        <w:t>三点零四分出事，七点二十全城睡了。</w:t>
      </w:r>
      <w:r>
        <w:t>”</w:t>
      </w:r>
      <w:r>
        <w:t>她说，</w:t>
      </w:r>
      <w:r>
        <w:t>“</w:t>
      </w:r>
      <w:r>
        <w:t>中间四个多小时，发生了这一册的全部事情。</w:t>
      </w:r>
      <w:r>
        <w:t>”</w:t>
      </w:r>
      <w:r>
        <w:t>她把纸放下。</w:t>
      </w:r>
      <w:r>
        <w:t>“</w:t>
      </w:r>
      <w:r>
        <w:t>一本书的事情，四个多小时。</w:t>
      </w:r>
      <w:r>
        <w:t>”</w:t>
      </w:r>
    </w:p>
    <w:p w14:paraId="0B595BBE" w14:textId="77777777" w:rsidR="006B5B16" w:rsidRDefault="002421E0">
      <w:pPr>
        <w:pStyle w:val="PGPUZ"/>
      </w:pPr>
      <w:r>
        <w:lastRenderedPageBreak/>
        <w:t>题目五</w:t>
      </w:r>
      <w:r>
        <w:t xml:space="preserve"> </w:t>
      </w:r>
      <w:r>
        <w:t>面朝南的人</w:t>
      </w:r>
    </w:p>
    <w:p w14:paraId="7E213893" w14:textId="77777777" w:rsidR="006B5B16" w:rsidRDefault="002421E0">
      <w:pPr>
        <w:pStyle w:val="PGPUZT"/>
      </w:pPr>
      <w:r>
        <w:t>塔顶没有路标。缺口朝南，老人就脸朝着缺口坐，一坐一百四十六夜。</w:t>
      </w:r>
    </w:p>
    <w:p w14:paraId="5B845437" w14:textId="77777777" w:rsidR="006B5B16" w:rsidRDefault="002421E0">
      <w:pPr>
        <w:pStyle w:val="PGPUZT"/>
      </w:pPr>
      <w:r>
        <w:t>菲菲想在他左手边的砖上刻一道记号，再把那盏小油灯放在右手边。她站在老人背后，忽然不敢下刀：面朝南的时候，左边到底是东还是西？</w:t>
      </w:r>
    </w:p>
    <w:p w14:paraId="7E9FA2B6" w14:textId="77777777" w:rsidR="006B5B16" w:rsidRDefault="002421E0">
      <w:pPr>
        <w:pStyle w:val="PGPUZT"/>
      </w:pPr>
      <w:r>
        <w:t>刻错了，这道记号就会留在塔上，以后来的人会照着它认方向。</w:t>
      </w:r>
    </w:p>
    <w:p w14:paraId="4D320D10" w14:textId="77777777" w:rsidR="006B5B16" w:rsidRDefault="002421E0">
      <w:pPr>
        <w:pStyle w:val="PGPUZT"/>
      </w:pPr>
      <w:r>
        <w:t>问：</w:t>
      </w:r>
    </w:p>
    <w:p w14:paraId="142BFCDA" w14:textId="77777777" w:rsidR="006B5B16" w:rsidRDefault="002421E0">
      <w:pPr>
        <w:pStyle w:val="PGPUZT"/>
      </w:pPr>
      <w:r>
        <w:t>一、面朝南坐着，左手边是哪个方向？右手边呢？</w:t>
      </w:r>
    </w:p>
    <w:p w14:paraId="768FE918" w14:textId="77777777" w:rsidR="006B5B16" w:rsidRDefault="002421E0">
      <w:pPr>
        <w:pStyle w:val="PGPUZT"/>
      </w:pPr>
      <w:r>
        <w:t>二、早晨太阳刚出来，先照到他哪一边脸？傍晚呢？</w:t>
      </w:r>
    </w:p>
    <w:p w14:paraId="09EE3CE0" w14:textId="77777777" w:rsidR="006B5B16" w:rsidRDefault="002421E0">
      <w:pPr>
        <w:pStyle w:val="PGPUZT"/>
      </w:pPr>
      <w:r>
        <w:t>三、如果她在平台上立一根竹竿，早晨影子朝哪边？傍晚朝哪边？为什么中午影子最短？</w:t>
      </w:r>
    </w:p>
    <w:p w14:paraId="13A21A4B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89</w:t>
      </w:r>
      <w:r>
        <w:t>页）</w:t>
      </w:r>
    </w:p>
    <w:p w14:paraId="4CD77C92" w14:textId="77777777" w:rsidR="006B5B16" w:rsidRDefault="002421E0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01D2D844" w14:textId="77777777" w:rsidR="006B5B16" w:rsidRDefault="002421E0">
      <w:pPr>
        <w:pStyle w:val="PGPUZA"/>
      </w:pPr>
      <w:r>
        <w:t>面朝南的人：</w:t>
      </w:r>
    </w:p>
    <w:p w14:paraId="10BF5969" w14:textId="77777777" w:rsidR="006B5B16" w:rsidRDefault="002421E0">
      <w:pPr>
        <w:pStyle w:val="PGPUZA"/>
      </w:pPr>
      <w:r>
        <w:t>答案：一、左手边是东，右手边是西。二、早晨先照到左边脸，傍晚先照到右边脸。三、早晨影子朝西，傍晚影子朝东；中午太阳最高，影子最短。</w:t>
      </w:r>
    </w:p>
    <w:p w14:paraId="17D5C72C" w14:textId="77777777" w:rsidR="006B5B16" w:rsidRDefault="002421E0">
      <w:pPr>
        <w:pStyle w:val="PGPUZA"/>
      </w:pPr>
      <w:r>
        <w:t>思路：面朝南的时候，东在左手，西在右手，北在背后。太阳从东边来，光照到的是朝东的那一边，影子就落在相反的一边。所以早晨影子朝西，傍晚影子朝东。</w:t>
      </w:r>
    </w:p>
    <w:p w14:paraId="7F46AC09" w14:textId="77777777" w:rsidR="006B5B16" w:rsidRDefault="002421E0">
      <w:pPr>
        <w:pStyle w:val="PGPUZA"/>
      </w:pPr>
      <w:r>
        <w:t>判断方向有一个笨办法，也很可靠：先伸出两只手，让脸朝着南，再想</w:t>
      </w:r>
      <w:r>
        <w:t>“</w:t>
      </w:r>
      <w:r>
        <w:t>太阳从哪边升起来</w:t>
      </w:r>
      <w:r>
        <w:t>”</w:t>
      </w:r>
      <w:r>
        <w:t>。想清楚这一点，东南西北就都站好了。</w:t>
      </w:r>
    </w:p>
    <w:p w14:paraId="5542D94B" w14:textId="77777777" w:rsidR="006B5B16" w:rsidRDefault="002421E0">
      <w:pPr>
        <w:pStyle w:val="PGPUZA"/>
      </w:pPr>
      <w:r>
        <w:t>记住一句话：判断方向，先把自己的身体摆到那个位置上，别站在地图外面看。</w:t>
      </w:r>
    </w:p>
    <w:p w14:paraId="0096EE30" w14:textId="77777777" w:rsidR="006B5B16" w:rsidRDefault="002421E0">
      <w:pPr>
        <w:pStyle w:val="PGPUZA"/>
      </w:pPr>
      <w:r>
        <w:t>（菲菲把刀尖抵在左边那块砖上，说：</w:t>
      </w:r>
      <w:r>
        <w:t>“</w:t>
      </w:r>
      <w:r>
        <w:t>东边。刻这儿，明天太阳先照到它。</w:t>
      </w:r>
      <w:r>
        <w:t>”</w:t>
      </w:r>
      <w:r>
        <w:t>）</w:t>
      </w:r>
    </w:p>
    <w:p w14:paraId="393C560B" w14:textId="77777777" w:rsidR="006B5B16" w:rsidRDefault="002421E0">
      <w:pPr>
        <w:pStyle w:val="PGCH"/>
        <w:pageBreakBefore/>
      </w:pPr>
      <w:bookmarkStart w:id="7" w:name="_Toc243500692"/>
      <w:r>
        <w:lastRenderedPageBreak/>
        <w:t>第六章</w:t>
      </w:r>
      <w:r>
        <w:t xml:space="preserve"> </w:t>
      </w:r>
      <w:r>
        <w:t>值夜簿</w:t>
      </w:r>
      <w:bookmarkEnd w:id="7"/>
    </w:p>
    <w:p w14:paraId="5ABDBD16" w14:textId="77777777" w:rsidR="006B5B16" w:rsidRDefault="002421E0">
      <w:pPr>
        <w:pStyle w:val="PGBody"/>
      </w:pPr>
      <w:r>
        <w:t>第七天上午，纳塔莉把两本值夜簿重新读了一遍。这次她读得很慢。她读的不是字，是每一行的格式。两本簿子上，每一行的格式都是一样的。第一格：日期。第二格：值夜人的名字，全部写的是</w:t>
      </w:r>
      <w:r>
        <w:t>“</w:t>
      </w:r>
      <w:r>
        <w:t>守上</w:t>
      </w:r>
      <w:r>
        <w:t>”</w:t>
      </w:r>
      <w:r>
        <w:t>。</w:t>
      </w:r>
    </w:p>
    <w:p w14:paraId="3C0BD92C" w14:textId="77777777" w:rsidR="006B5B16" w:rsidRDefault="002421E0">
      <w:pPr>
        <w:pStyle w:val="PGBody"/>
      </w:pPr>
      <w:r>
        <w:t>第三格：两个字。她把每一行的第三格都抄了下来，抄成一小列。要么是</w:t>
      </w:r>
      <w:r>
        <w:t>“</w:t>
      </w:r>
      <w:r>
        <w:t>无异</w:t>
      </w:r>
      <w:r>
        <w:t>”</w:t>
      </w:r>
      <w:r>
        <w:t>，要么是别的东西。她把第三格那两个字全部抄下来。抄完她数了一下。两本簿子一共三百二十三行。三百二十三行里，有三百二十一行写的是</w:t>
      </w:r>
      <w:r>
        <w:t>“</w:t>
      </w:r>
      <w:r>
        <w:t>无异</w:t>
      </w:r>
      <w:r>
        <w:t>”</w:t>
      </w:r>
      <w:r>
        <w:t>。剩下两行不是。</w:t>
      </w:r>
    </w:p>
    <w:p w14:paraId="2D974135" w14:textId="77777777" w:rsidR="006B5B16" w:rsidRDefault="002421E0">
      <w:pPr>
        <w:pStyle w:val="PGBody"/>
      </w:pPr>
      <w:r>
        <w:t>第一行写的是</w:t>
      </w:r>
      <w:r>
        <w:t>“</w:t>
      </w:r>
      <w:r>
        <w:t>有事</w:t>
      </w:r>
      <w:r>
        <w:t>”</w:t>
      </w:r>
      <w:r>
        <w:t>。第二行写的是</w:t>
      </w:r>
      <w:r>
        <w:t>“</w:t>
      </w:r>
      <w:r>
        <w:t>有人</w:t>
      </w:r>
      <w:r>
        <w:t>”</w:t>
      </w:r>
      <w:r>
        <w:t>。</w:t>
      </w:r>
    </w:p>
    <w:p w14:paraId="1EAD4807" w14:textId="77777777" w:rsidR="006B5B16" w:rsidRDefault="002421E0">
      <w:pPr>
        <w:pStyle w:val="PGBody"/>
      </w:pPr>
      <w:r>
        <w:t>“</w:t>
      </w:r>
      <w:r>
        <w:t>有人。</w:t>
      </w:r>
      <w:r>
        <w:t>”</w:t>
      </w:r>
      <w:r>
        <w:t>纳塔莉把那一行指给大家看。那一行在潘宫那本簿子的中间，大约在第一百页附近。她的指甲在那一行下面划了一下。那一行写的是：</w:t>
      </w:r>
      <w:r>
        <w:t>“</w:t>
      </w:r>
      <w:r>
        <w:t>某年某月某夜。守上。有人。</w:t>
      </w:r>
      <w:r>
        <w:t>”“</w:t>
      </w:r>
      <w:r>
        <w:t>这一行是哪一年。</w:t>
      </w:r>
      <w:r>
        <w:t>”</w:t>
      </w:r>
      <w:r>
        <w:t>菲菲问。</w:t>
      </w:r>
    </w:p>
    <w:p w14:paraId="78B0E9BD" w14:textId="77777777" w:rsidR="006B5B16" w:rsidRDefault="002421E0">
      <w:pPr>
        <w:pStyle w:val="PGBody"/>
      </w:pPr>
      <w:r>
        <w:t>“</w:t>
      </w:r>
      <w:r>
        <w:t>没写年份。</w:t>
      </w:r>
      <w:r>
        <w:t>”</w:t>
      </w:r>
      <w:r>
        <w:t>纳塔莉说，</w:t>
      </w:r>
      <w:r>
        <w:t>“</w:t>
      </w:r>
      <w:r>
        <w:t>这本簿子前面几十页都不写年份，只写月日。</w:t>
      </w:r>
      <w:r>
        <w:t>”“</w:t>
      </w:r>
      <w:r>
        <w:t>那怎么知道是哪一年。</w:t>
      </w:r>
      <w:r>
        <w:t>”</w:t>
      </w:r>
      <w:r>
        <w:t>纳塔莉把簿子往后翻。</w:t>
      </w:r>
      <w:r>
        <w:t>“</w:t>
      </w:r>
      <w:r>
        <w:t>看笔迹。</w:t>
      </w:r>
      <w:r>
        <w:t>”</w:t>
      </w:r>
      <w:r>
        <w:t>她说，</w:t>
      </w:r>
      <w:r>
        <w:t>“</w:t>
      </w:r>
      <w:r>
        <w:t>这一行的字迹，跟前面几页不一样。</w:t>
      </w:r>
      <w:r>
        <w:t>”</w:t>
      </w:r>
      <w:r>
        <w:t>她把簿子举到灯前。</w:t>
      </w:r>
    </w:p>
    <w:p w14:paraId="3603F684" w14:textId="77777777" w:rsidR="006B5B16" w:rsidRDefault="002421E0">
      <w:pPr>
        <w:pStyle w:val="PGBody"/>
      </w:pPr>
      <w:r>
        <w:lastRenderedPageBreak/>
        <w:t>那一行的字比前后都大一点，笔画也重。</w:t>
      </w:r>
      <w:r>
        <w:t>“</w:t>
      </w:r>
      <w:r>
        <w:t>写这一行的人，手在抖。</w:t>
      </w:r>
      <w:r>
        <w:t>”</w:t>
      </w:r>
      <w:r>
        <w:t>她说。</w:t>
      </w:r>
    </w:p>
    <w:p w14:paraId="5114ED5C" w14:textId="77777777" w:rsidR="006B5B16" w:rsidRDefault="002421E0">
      <w:pPr>
        <w:pStyle w:val="PGBody"/>
      </w:pPr>
      <w:r>
        <w:t>力克把那两本簿子上的字迹分成四类。第一类：最早的十几页，笔画很硬。第二类：中间一大段，笔画细，写得很匀。第三类：写</w:t>
      </w:r>
      <w:r>
        <w:t>“</w:t>
      </w:r>
      <w:r>
        <w:t>有事</w:t>
      </w:r>
      <w:r>
        <w:t>”</w:t>
      </w:r>
      <w:r>
        <w:t>那一行。第四类：写</w:t>
      </w:r>
      <w:r>
        <w:t>“</w:t>
      </w:r>
      <w:r>
        <w:t>有人</w:t>
      </w:r>
      <w:r>
        <w:t>”</w:t>
      </w:r>
      <w:r>
        <w:t>那一行。</w:t>
      </w:r>
    </w:p>
    <w:p w14:paraId="2AE2C03C" w14:textId="77777777" w:rsidR="006B5B16" w:rsidRDefault="002421E0">
      <w:pPr>
        <w:pStyle w:val="PGBody"/>
      </w:pPr>
      <w:r>
        <w:t>四类字迹，四组人。</w:t>
      </w:r>
      <w:r>
        <w:t>“</w:t>
      </w:r>
      <w:r>
        <w:t>这本簿子上有四个人的手。</w:t>
      </w:r>
      <w:r>
        <w:t>”</w:t>
      </w:r>
      <w:r>
        <w:t>他说，</w:t>
      </w:r>
      <w:r>
        <w:t>“</w:t>
      </w:r>
      <w:r>
        <w:t>那</w:t>
      </w:r>
      <w:r>
        <w:t>‘</w:t>
      </w:r>
      <w:r>
        <w:t>守上</w:t>
      </w:r>
      <w:r>
        <w:t>’</w:t>
      </w:r>
      <w:r>
        <w:t>不是一个人。</w:t>
      </w:r>
      <w:r>
        <w:t>”“</w:t>
      </w:r>
      <w:r>
        <w:t>是一个职位。</w:t>
      </w:r>
      <w:r>
        <w:t>”</w:t>
      </w:r>
      <w:r>
        <w:t>力克说，</w:t>
      </w:r>
      <w:r>
        <w:t>“</w:t>
      </w:r>
      <w:r>
        <w:t>四个人轮流坐。前面那个走了，后面那个接上。</w:t>
      </w:r>
      <w:r>
        <w:t>”</w:t>
      </w:r>
    </w:p>
    <w:p w14:paraId="57F58128" w14:textId="77777777" w:rsidR="006B5B16" w:rsidRDefault="002421E0">
      <w:pPr>
        <w:pStyle w:val="PGBody"/>
      </w:pPr>
      <w:r>
        <w:t>他们把</w:t>
      </w:r>
      <w:r>
        <w:t>“</w:t>
      </w:r>
      <w:r>
        <w:t>有人</w:t>
      </w:r>
      <w:r>
        <w:t>”</w:t>
      </w:r>
      <w:r>
        <w:t>那一行前后几页重新看了一遍。两个人把簿子压平了才看得清。看的方法是按意思看。</w:t>
      </w:r>
      <w:r>
        <w:t>“</w:t>
      </w:r>
      <w:r>
        <w:t>有人</w:t>
      </w:r>
      <w:r>
        <w:t>”</w:t>
      </w:r>
      <w:r>
        <w:t>那一行之前，连续十七页写的都是</w:t>
      </w:r>
      <w:r>
        <w:t>“</w:t>
      </w:r>
      <w:r>
        <w:t>无异</w:t>
      </w:r>
      <w:r>
        <w:t>”</w:t>
      </w:r>
      <w:r>
        <w:t>。</w:t>
      </w:r>
      <w:r>
        <w:t>“</w:t>
      </w:r>
      <w:r>
        <w:t>有人</w:t>
      </w:r>
      <w:r>
        <w:t>”</w:t>
      </w:r>
      <w:r>
        <w:t>那一行之后，也全是</w:t>
      </w:r>
      <w:r>
        <w:t>“</w:t>
      </w:r>
      <w:r>
        <w:t>无异</w:t>
      </w:r>
      <w:r>
        <w:t>”</w:t>
      </w:r>
      <w:r>
        <w:t>。只有中间那一行，写了两个字。</w:t>
      </w:r>
    </w:p>
    <w:p w14:paraId="0068C0B0" w14:textId="77777777" w:rsidR="006B5B16" w:rsidRDefault="002421E0">
      <w:pPr>
        <w:pStyle w:val="PGBody"/>
      </w:pPr>
      <w:r>
        <w:t>“</w:t>
      </w:r>
      <w:r>
        <w:t>前面十七页没事，后面全是没事。</w:t>
      </w:r>
      <w:r>
        <w:t>”</w:t>
      </w:r>
      <w:r>
        <w:t>菲菲说，</w:t>
      </w:r>
      <w:r>
        <w:t>“</w:t>
      </w:r>
      <w:r>
        <w:t>中间那一夜，有人来了。</w:t>
      </w:r>
      <w:r>
        <w:t>”“</w:t>
      </w:r>
      <w:r>
        <w:t>来的是谁。</w:t>
      </w:r>
      <w:r>
        <w:t>”“</w:t>
      </w:r>
      <w:r>
        <w:t>簿子上没写。</w:t>
      </w:r>
      <w:r>
        <w:t>”</w:t>
      </w:r>
      <w:r>
        <w:t>菲菲说，</w:t>
      </w:r>
      <w:r>
        <w:t>“</w:t>
      </w:r>
      <w:r>
        <w:t>只写了</w:t>
      </w:r>
      <w:r>
        <w:t>‘</w:t>
      </w:r>
      <w:r>
        <w:t>有人</w:t>
      </w:r>
      <w:r>
        <w:t>’</w:t>
      </w:r>
      <w:r>
        <w:t>。</w:t>
      </w:r>
      <w:r>
        <w:t>”</w:t>
      </w:r>
    </w:p>
    <w:p w14:paraId="4DB4DBA8" w14:textId="77777777" w:rsidR="006B5B16" w:rsidRDefault="002421E0">
      <w:pPr>
        <w:pStyle w:val="PGBody"/>
      </w:pPr>
      <w:r>
        <w:t>莫瞳把自己那本册子拿了出来，翻到第一页。</w:t>
      </w:r>
      <w:r>
        <w:t>“</w:t>
      </w:r>
      <w:r>
        <w:t>我爷爷教过我写字。</w:t>
      </w:r>
      <w:r>
        <w:t>”</w:t>
      </w:r>
      <w:r>
        <w:t>她说，</w:t>
      </w:r>
      <w:r>
        <w:t>“</w:t>
      </w:r>
      <w:r>
        <w:t>他说写簿子的时候，如果来了人，要写三样东西。</w:t>
      </w:r>
      <w:r>
        <w:t>”“</w:t>
      </w:r>
      <w:r>
        <w:t>哪三样。</w:t>
      </w:r>
      <w:r>
        <w:t>”</w:t>
      </w:r>
    </w:p>
    <w:p w14:paraId="2E5B8CF5" w14:textId="77777777" w:rsidR="006B5B16" w:rsidRDefault="002421E0">
      <w:pPr>
        <w:pStyle w:val="PGBody"/>
      </w:pPr>
      <w:r>
        <w:lastRenderedPageBreak/>
        <w:t>“</w:t>
      </w:r>
      <w:r>
        <w:t>时间、来的人、来干什么。</w:t>
      </w:r>
      <w:r>
        <w:t>”</w:t>
      </w:r>
      <w:r>
        <w:t>莫瞳说，</w:t>
      </w:r>
      <w:r>
        <w:t>“</w:t>
      </w:r>
      <w:r>
        <w:t>三样都要写。写不全，就等于没写。</w:t>
      </w:r>
      <w:r>
        <w:t>”</w:t>
      </w:r>
      <w:r>
        <w:t>她把册子合上。</w:t>
      </w:r>
      <w:r>
        <w:t>“</w:t>
      </w:r>
      <w:r>
        <w:t>这本值夜簿上只写了</w:t>
      </w:r>
      <w:r>
        <w:t>‘</w:t>
      </w:r>
      <w:r>
        <w:t>有人</w:t>
      </w:r>
      <w:r>
        <w:t>’</w:t>
      </w:r>
      <w:r>
        <w:t>。三样只写一样。</w:t>
      </w:r>
      <w:r>
        <w:t>”“</w:t>
      </w:r>
      <w:r>
        <w:t>所以写这一行的人，来不及写。</w:t>
      </w:r>
      <w:r>
        <w:t>”“</w:t>
      </w:r>
      <w:r>
        <w:t>来不及。</w:t>
      </w:r>
      <w:r>
        <w:t>”</w:t>
      </w:r>
      <w:r>
        <w:t>莫瞳说。</w:t>
      </w:r>
    </w:p>
    <w:p w14:paraId="093B5B77" w14:textId="77777777" w:rsidR="006B5B16" w:rsidRDefault="002421E0">
      <w:pPr>
        <w:pStyle w:val="PGBody"/>
      </w:pPr>
      <w:r>
        <w:t>彼特和古御源回来了，是下午四点。两个人身上都是土，鞋底带着碎石子。他们出去跑了三天，跑了十一处高的地方。</w:t>
      </w:r>
      <w:r>
        <w:t>“</w:t>
      </w:r>
      <w:r>
        <w:t>一一说。</w:t>
      </w:r>
      <w:r>
        <w:t>”</w:t>
      </w:r>
      <w:r>
        <w:t>菲菲说。彼特把本子摊开。</w:t>
      </w:r>
    </w:p>
    <w:p w14:paraId="45308A25" w14:textId="77777777" w:rsidR="006B5B16" w:rsidRDefault="002421E0">
      <w:pPr>
        <w:pStyle w:val="PGBody"/>
      </w:pPr>
      <w:r>
        <w:t>“</w:t>
      </w:r>
      <w:r>
        <w:t>高的地方分三种。</w:t>
      </w:r>
      <w:r>
        <w:t>”</w:t>
      </w:r>
      <w:r>
        <w:t>他说，</w:t>
      </w:r>
      <w:r>
        <w:t>“</w:t>
      </w:r>
      <w:r>
        <w:t>第一种是山。城周围一共三座山，我们都上去了，最高的一座海拔四百二十米。</w:t>
      </w:r>
      <w:r>
        <w:t>”“</w:t>
      </w:r>
      <w:r>
        <w:t>上面有什么。</w:t>
      </w:r>
      <w:r>
        <w:t>”“</w:t>
      </w:r>
      <w:r>
        <w:t>什么都没有。</w:t>
      </w:r>
      <w:r>
        <w:t>”“</w:t>
      </w:r>
      <w:r>
        <w:t>第二种。</w:t>
      </w:r>
      <w:r>
        <w:t>”</w:t>
      </w:r>
    </w:p>
    <w:p w14:paraId="723083D5" w14:textId="77777777" w:rsidR="006B5B16" w:rsidRDefault="002421E0">
      <w:pPr>
        <w:pStyle w:val="PGBody"/>
      </w:pPr>
      <w:r>
        <w:t>“</w:t>
      </w:r>
      <w:r>
        <w:t>第二种是楼。</w:t>
      </w:r>
      <w:r>
        <w:t>”</w:t>
      </w:r>
      <w:r>
        <w:t>彼特说，</w:t>
      </w:r>
      <w:r>
        <w:t>“</w:t>
      </w:r>
      <w:r>
        <w:t>一百米以上的楼，全市一共七座。我们上了五座。</w:t>
      </w:r>
      <w:r>
        <w:t>”“</w:t>
      </w:r>
      <w:r>
        <w:t>为什么只上五座。</w:t>
      </w:r>
      <w:r>
        <w:t>”“</w:t>
      </w:r>
      <w:r>
        <w:t>有两座进不去。</w:t>
      </w:r>
      <w:r>
        <w:t>”</w:t>
      </w:r>
      <w:r>
        <w:t>彼特说，</w:t>
      </w:r>
      <w:r>
        <w:t>“</w:t>
      </w:r>
      <w:r>
        <w:t>一座是公司楼，一座是医院楼。</w:t>
      </w:r>
      <w:r>
        <w:t>”“</w:t>
      </w:r>
      <w:r>
        <w:t>第三种。</w:t>
      </w:r>
      <w:r>
        <w:t>”</w:t>
      </w:r>
      <w:r>
        <w:t>彼特顿了一下。</w:t>
      </w:r>
    </w:p>
    <w:p w14:paraId="4A3E6CC7" w14:textId="77777777" w:rsidR="006B5B16" w:rsidRDefault="002421E0">
      <w:pPr>
        <w:pStyle w:val="PGBody"/>
      </w:pPr>
      <w:r>
        <w:t>“</w:t>
      </w:r>
      <w:r>
        <w:t>第三种是塔。</w:t>
      </w:r>
      <w:r>
        <w:t>”</w:t>
      </w:r>
      <w:r>
        <w:t>他说，</w:t>
      </w:r>
      <w:r>
        <w:t>“</w:t>
      </w:r>
      <w:r>
        <w:t>不是庙里的塔，是那种老的水塔。全市一共四座。</w:t>
      </w:r>
      <w:r>
        <w:t>”“</w:t>
      </w:r>
      <w:r>
        <w:t>你上了几座。</w:t>
      </w:r>
      <w:r>
        <w:t>”“</w:t>
      </w:r>
      <w:r>
        <w:t>三座。</w:t>
      </w:r>
      <w:r>
        <w:t>”</w:t>
      </w:r>
      <w:r>
        <w:t>彼特说，</w:t>
      </w:r>
      <w:r>
        <w:t>“</w:t>
      </w:r>
      <w:r>
        <w:t>第四座我们去的时候，已经拆了。</w:t>
      </w:r>
      <w:r>
        <w:t>”</w:t>
      </w:r>
    </w:p>
    <w:p w14:paraId="57DFE56F" w14:textId="77777777" w:rsidR="006B5B16" w:rsidRDefault="002421E0">
      <w:pPr>
        <w:pStyle w:val="PGBody"/>
      </w:pPr>
      <w:r>
        <w:t>古御源补了一句话。她把照片放在桌上，用手指压着。</w:t>
      </w:r>
      <w:r>
        <w:t>“</w:t>
      </w:r>
      <w:r>
        <w:t>我去看的是第四座。</w:t>
      </w:r>
      <w:r>
        <w:t>”“</w:t>
      </w:r>
      <w:r>
        <w:t>拆了？</w:t>
      </w:r>
      <w:r>
        <w:t>”“</w:t>
      </w:r>
      <w:r>
        <w:t>拆了一半。</w:t>
      </w:r>
      <w:r>
        <w:t>”</w:t>
      </w:r>
      <w:r>
        <w:t>古御源说，</w:t>
      </w:r>
      <w:r>
        <w:t>“</w:t>
      </w:r>
      <w:r>
        <w:t>下半截还在，上半截拆了。</w:t>
      </w:r>
      <w:r>
        <w:t>”</w:t>
      </w:r>
      <w:r>
        <w:t>她把一张照片放在桌上。</w:t>
      </w:r>
    </w:p>
    <w:p w14:paraId="4371B6AE" w14:textId="77777777" w:rsidR="006B5B16" w:rsidRDefault="002421E0">
      <w:pPr>
        <w:pStyle w:val="PGBody"/>
      </w:pPr>
      <w:r>
        <w:lastRenderedPageBreak/>
        <w:t>照片上是半截水塔，塔身是水泥的，上面一层已经拆掉了，露出里面的钢筋。</w:t>
      </w:r>
      <w:r>
        <w:t>“</w:t>
      </w:r>
      <w:r>
        <w:t>这是城北的。</w:t>
      </w:r>
      <w:r>
        <w:t>”</w:t>
      </w:r>
      <w:r>
        <w:t>她说，</w:t>
      </w:r>
      <w:r>
        <w:t>“</w:t>
      </w:r>
      <w:r>
        <w:t>在北堤路附近。</w:t>
      </w:r>
      <w:r>
        <w:t>”</w:t>
      </w:r>
      <w:r>
        <w:t>菲菲抬起头。</w:t>
      </w:r>
      <w:r>
        <w:t>“</w:t>
      </w:r>
      <w:r>
        <w:t>北堤路。</w:t>
      </w:r>
      <w:r>
        <w:t>”</w:t>
      </w:r>
      <w:r>
        <w:t>她说，</w:t>
      </w:r>
      <w:r>
        <w:t>“</w:t>
      </w:r>
      <w:r>
        <w:t>唐小侠那天录像的地方。</w:t>
      </w:r>
      <w:r>
        <w:t>”</w:t>
      </w:r>
    </w:p>
    <w:p w14:paraId="7C7A0580" w14:textId="77777777" w:rsidR="006B5B16" w:rsidRDefault="002421E0">
      <w:pPr>
        <w:pStyle w:val="PGBody"/>
      </w:pPr>
      <w:r>
        <w:t>他们去了那座拆了一半的水塔。去的时候天已经黑透了，路边的草被踩平了一片。水塔在城北边缘，站在那儿能看见整座城。他们到的时候是晚上九点半。</w:t>
      </w:r>
    </w:p>
    <w:p w14:paraId="70320CF6" w14:textId="77777777" w:rsidR="006B5B16" w:rsidRDefault="002421E0">
      <w:pPr>
        <w:pStyle w:val="PGBody"/>
      </w:pPr>
      <w:r>
        <w:t>塔下的地面上有一层碎砖和水泥块，踩上去哗啦地响。塔身大概还有两层楼高，顶上是一个平台，平台的边沿已经裂了。彼特爬上去看了一眼。他下来的时候脸色不太一样。</w:t>
      </w:r>
      <w:r>
        <w:t>“</w:t>
      </w:r>
      <w:r>
        <w:t>上面有人坐过。</w:t>
      </w:r>
      <w:r>
        <w:t>”“</w:t>
      </w:r>
      <w:r>
        <w:t>怎么看的。</w:t>
      </w:r>
      <w:r>
        <w:t>”</w:t>
      </w:r>
    </w:p>
    <w:p w14:paraId="4B28372C" w14:textId="77777777" w:rsidR="006B5B16" w:rsidRDefault="002421E0">
      <w:pPr>
        <w:pStyle w:val="PGBody"/>
      </w:pPr>
      <w:r>
        <w:t>“</w:t>
      </w:r>
      <w:r>
        <w:t>平台上有一块地方是干净的。</w:t>
      </w:r>
      <w:r>
        <w:t>”</w:t>
      </w:r>
      <w:r>
        <w:t>彼特说，</w:t>
      </w:r>
      <w:r>
        <w:t>“</w:t>
      </w:r>
      <w:r>
        <w:t>周围全是灰，只有那一块是干净的。大小刚好是一个人坐下的地方。</w:t>
      </w:r>
      <w:r>
        <w:t>”</w:t>
      </w:r>
      <w:r>
        <w:t>菲菲抬起头看那座塔。</w:t>
      </w:r>
      <w:r>
        <w:t>“</w:t>
      </w:r>
      <w:r>
        <w:t>多久了。</w:t>
      </w:r>
      <w:r>
        <w:t>”“</w:t>
      </w:r>
      <w:r>
        <w:t>不知道。</w:t>
      </w:r>
      <w:r>
        <w:t>”</w:t>
      </w:r>
      <w:r>
        <w:t>彼特说，</w:t>
      </w:r>
      <w:r>
        <w:t>“</w:t>
      </w:r>
      <w:r>
        <w:t>可那块地方的灰，比周围的薄。</w:t>
      </w:r>
      <w:r>
        <w:t>”</w:t>
      </w:r>
    </w:p>
    <w:p w14:paraId="60D96BEC" w14:textId="77777777" w:rsidR="006B5B16" w:rsidRDefault="002421E0">
      <w:pPr>
        <w:pStyle w:val="PGBody"/>
      </w:pPr>
      <w:r>
        <w:t>十点的时候，他们在塔下面发现了一样东西。塔底的风比外面大，吹得纸边发抖。那是唐小侠找到的。他在塔基的砖缝里摸出了一小卷纸。纸卷得很紧，用了很久才挑出来。他把纸展开。纸很薄，边上焦过。上面有字。字只有两个字。</w:t>
      </w:r>
    </w:p>
    <w:p w14:paraId="100E2DE1" w14:textId="77777777" w:rsidR="006B5B16" w:rsidRDefault="002421E0">
      <w:pPr>
        <w:pStyle w:val="PGBody"/>
      </w:pPr>
      <w:r>
        <w:lastRenderedPageBreak/>
        <w:t>那两个字是：</w:t>
      </w:r>
      <w:r>
        <w:t>“</w:t>
      </w:r>
      <w:r>
        <w:t>快写。</w:t>
      </w:r>
      <w:r>
        <w:t>”</w:t>
      </w:r>
    </w:p>
    <w:p w14:paraId="0B02CEDB" w14:textId="77777777" w:rsidR="006B5B16" w:rsidRDefault="002421E0">
      <w:pPr>
        <w:pStyle w:val="PGBody"/>
      </w:pPr>
      <w:r>
        <w:t>力克在十一点把这两个字和那本值夜簿对上了。</w:t>
      </w:r>
      <w:r>
        <w:t>“</w:t>
      </w:r>
      <w:r>
        <w:t>这本簿子上写了</w:t>
      </w:r>
      <w:r>
        <w:t>‘</w:t>
      </w:r>
      <w:r>
        <w:t>有人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没有写来的是什么人。</w:t>
      </w:r>
      <w:r>
        <w:t>”“</w:t>
      </w:r>
      <w:r>
        <w:t>写了</w:t>
      </w:r>
      <w:r>
        <w:t>‘</w:t>
      </w:r>
      <w:r>
        <w:t>快写</w:t>
      </w:r>
      <w:r>
        <w:t>’</w:t>
      </w:r>
      <w:r>
        <w:t>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所以那时候有人在催他。催他写东西，或者催他走。</w:t>
      </w:r>
      <w:r>
        <w:t>”</w:t>
      </w:r>
    </w:p>
    <w:p w14:paraId="05C6714B" w14:textId="77777777" w:rsidR="006B5B16" w:rsidRDefault="002421E0">
      <w:pPr>
        <w:pStyle w:val="PGBody"/>
      </w:pPr>
      <w:r>
        <w:t>他把那张纸收起来。</w:t>
      </w:r>
      <w:r>
        <w:t>“</w:t>
      </w:r>
      <w:r>
        <w:t>我倾向另一个意思。</w:t>
      </w:r>
      <w:r>
        <w:t>”“</w:t>
      </w:r>
      <w:r>
        <w:t>哪个。</w:t>
      </w:r>
      <w:r>
        <w:t>”“</w:t>
      </w:r>
      <w:r>
        <w:t>催他写完，赶紧上去。</w:t>
      </w:r>
      <w:r>
        <w:t>”</w:t>
      </w:r>
      <w:r>
        <w:t>力克说，</w:t>
      </w:r>
      <w:r>
        <w:t>“</w:t>
      </w:r>
      <w:r>
        <w:t>有人来接班了。</w:t>
      </w:r>
      <w:r>
        <w:t>”</w:t>
      </w:r>
    </w:p>
    <w:p w14:paraId="28F4F389" w14:textId="77777777" w:rsidR="006B5B16" w:rsidRDefault="002421E0">
      <w:pPr>
        <w:pStyle w:val="PGBody"/>
      </w:pPr>
      <w:r>
        <w:t>菲菲在塔下面抬头看那座塔的顶。塔顶已经拆了，剩下一个缺口。她看了一会儿，然后说了一句话。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这座塔顶上原来是什么。</w:t>
      </w:r>
      <w:r>
        <w:t>”“</w:t>
      </w:r>
      <w:r>
        <w:t>水塔的顶是个水柜。</w:t>
      </w:r>
      <w:r>
        <w:t>”</w:t>
      </w:r>
      <w:r>
        <w:t>力克说，</w:t>
      </w:r>
      <w:r>
        <w:t>“</w:t>
      </w:r>
      <w:r>
        <w:t>铁的。</w:t>
      </w:r>
      <w:r>
        <w:t>”</w:t>
      </w:r>
    </w:p>
    <w:p w14:paraId="582F8577" w14:textId="77777777" w:rsidR="006B5B16" w:rsidRDefault="002421E0">
      <w:pPr>
        <w:pStyle w:val="PGBody"/>
      </w:pPr>
      <w:r>
        <w:t>“</w:t>
      </w:r>
      <w:r>
        <w:t>铁的。</w:t>
      </w:r>
      <w:r>
        <w:t>”</w:t>
      </w:r>
      <w:r>
        <w:t>菲菲说，</w:t>
      </w:r>
      <w:r>
        <w:t>“</w:t>
      </w:r>
      <w:r>
        <w:t>那笔呢。</w:t>
      </w:r>
      <w:r>
        <w:t>”</w:t>
      </w:r>
      <w:r>
        <w:t>风从塔的缺口里过去。在场的所有人都没有再说话。</w:t>
      </w:r>
    </w:p>
    <w:p w14:paraId="32201700" w14:textId="77777777" w:rsidR="006B5B16" w:rsidRDefault="002421E0">
      <w:pPr>
        <w:pStyle w:val="PGNoteAuth"/>
      </w:pPr>
      <w:r>
        <w:t>作者：这一章我让</w:t>
      </w:r>
      <w:r>
        <w:t>"</w:t>
      </w:r>
      <w:r>
        <w:t>有人</w:t>
      </w:r>
      <w:r>
        <w:t>"</w:t>
      </w:r>
      <w:r>
        <w:t>这两个字第一次出现。</w:t>
      </w:r>
      <w:r>
        <w:t>"</w:t>
      </w:r>
      <w:r>
        <w:t>有人</w:t>
      </w:r>
      <w:r>
        <w:t>"</w:t>
      </w:r>
      <w:r>
        <w:t>是这本值夜簿上唯一一次写下别人的存在。写下这两个字的人，后来就不写了。</w:t>
      </w:r>
    </w:p>
    <w:p w14:paraId="141F1CA4" w14:textId="77777777" w:rsidR="006B5B16" w:rsidRDefault="002421E0">
      <w:pPr>
        <w:pStyle w:val="PGNoteEdt"/>
      </w:pPr>
      <w:r>
        <w:t>小编：那后来那一百四十六页空白，是不是因为他上去了。</w:t>
      </w:r>
    </w:p>
    <w:p w14:paraId="089A778E" w14:textId="77777777" w:rsidR="006B5B16" w:rsidRDefault="002421E0">
      <w:pPr>
        <w:pStyle w:val="PGNoteAuth"/>
      </w:pPr>
      <w:r>
        <w:t>作者：因为他上去了。他上去的时候没来得及写第二行。</w:t>
      </w:r>
    </w:p>
    <w:p w14:paraId="28E92A00" w14:textId="77777777" w:rsidR="006B5B16" w:rsidRDefault="002421E0">
      <w:pPr>
        <w:pStyle w:val="PGBody"/>
      </w:pPr>
      <w:r>
        <w:t>菲菲在本子上写了一行字。</w:t>
      </w:r>
      <w:r>
        <w:t>“</w:t>
      </w:r>
      <w:r>
        <w:t>我家抽屉里原来有两样东西。一本簿子，一支笔。簿子还在，笔扔了。</w:t>
      </w:r>
      <w:r>
        <w:t>”</w:t>
      </w:r>
      <w:r>
        <w:t>写完她</w:t>
      </w:r>
      <w:r>
        <w:lastRenderedPageBreak/>
        <w:t>在这行字下面画了一条线。线上她写了三个字：</w:t>
      </w:r>
      <w:r>
        <w:t>“</w:t>
      </w:r>
      <w:r>
        <w:t>笔在塔上。</w:t>
      </w:r>
      <w:r>
        <w:t>”</w:t>
      </w:r>
    </w:p>
    <w:p w14:paraId="13FD0A4F" w14:textId="77777777" w:rsidR="006B5B16" w:rsidRDefault="002421E0">
      <w:pPr>
        <w:pStyle w:val="PGBody"/>
      </w:pPr>
      <w:r>
        <w:t>纳塔莉把两本簿子的记录做了一次统计。她把两本簿子摊在桌上，一边翻一边在纸上记。她统计的是</w:t>
      </w:r>
      <w:r>
        <w:t>“</w:t>
      </w:r>
      <w:r>
        <w:t>字迹</w:t>
      </w:r>
      <w:r>
        <w:t>”</w:t>
      </w:r>
      <w:r>
        <w:t>。两本簿子上的字迹分成四类。第一类：最早的二十几页。第二类：中间一大段。第三类：</w:t>
      </w:r>
      <w:r>
        <w:t>“</w:t>
      </w:r>
      <w:r>
        <w:t>有人</w:t>
      </w:r>
      <w:r>
        <w:t>”</w:t>
      </w:r>
      <w:r>
        <w:t>那一行和它后面的十七页。</w:t>
      </w:r>
    </w:p>
    <w:p w14:paraId="6D813709" w14:textId="77777777" w:rsidR="006B5B16" w:rsidRDefault="002421E0">
      <w:pPr>
        <w:pStyle w:val="PGBody"/>
      </w:pPr>
      <w:r>
        <w:t>第四类：菲菲家那本的最后三十几页。她算了一下这四类各占多少行。第一类二十六行。第二类一百六十八行。第三类十八行（含</w:t>
      </w:r>
      <w:r>
        <w:t>“</w:t>
      </w:r>
      <w:r>
        <w:t>有人</w:t>
      </w:r>
      <w:r>
        <w:t>”</w:t>
      </w:r>
      <w:r>
        <w:t>那一行）。第四类一百一十一行。</w:t>
      </w:r>
    </w:p>
    <w:p w14:paraId="11295945" w14:textId="77777777" w:rsidR="006B5B16" w:rsidRDefault="002421E0">
      <w:pPr>
        <w:pStyle w:val="PGBody"/>
      </w:pPr>
      <w:r>
        <w:t>四个数加起来：二十六加一百六十八，等于一百九十四；一百九十四加十八，等于二百一十二；二百一十二加一百一十一，等于三百二十三。</w:t>
      </w:r>
      <w:r>
        <w:t>“</w:t>
      </w:r>
      <w:r>
        <w:t>四类，三百二十五行。</w:t>
      </w:r>
      <w:r>
        <w:t>”</w:t>
      </w:r>
      <w:r>
        <w:t>她说。她顿了一下。</w:t>
      </w:r>
    </w:p>
    <w:p w14:paraId="7A526F6C" w14:textId="77777777" w:rsidR="006B5B16" w:rsidRDefault="002421E0">
      <w:pPr>
        <w:pStyle w:val="PGBody"/>
      </w:pPr>
      <w:r>
        <w:t>“</w:t>
      </w:r>
      <w:r>
        <w:t>不对，是三百二十三行。</w:t>
      </w:r>
      <w:r>
        <w:t>”</w:t>
      </w:r>
      <w:r>
        <w:t>那四类字迹后面，是四个人。这是纳塔莉和力克一起推出来的。第一类二十六行，是第一个值夜的人。他是最早的那个，写完就走了。</w:t>
      </w:r>
    </w:p>
    <w:p w14:paraId="47898DC0" w14:textId="77777777" w:rsidR="006B5B16" w:rsidRDefault="002421E0">
      <w:pPr>
        <w:pStyle w:val="PGBody"/>
      </w:pPr>
      <w:r>
        <w:t>第二类一百六十八行，是第二个。他值的时间最长。第三类十八行，是那位僧人。第四类一百一十一行，是</w:t>
      </w:r>
      <w:r>
        <w:t>—</w:t>
      </w:r>
      <w:r>
        <w:lastRenderedPageBreak/>
        <w:t>—</w:t>
      </w:r>
      <w:r>
        <w:t>写第四类字迹的人，纳塔莉查不出来。</w:t>
      </w:r>
      <w:r>
        <w:t>“</w:t>
      </w:r>
      <w:r>
        <w:t>为什么查不出来。</w:t>
      </w:r>
      <w:r>
        <w:t>”</w:t>
      </w:r>
    </w:p>
    <w:p w14:paraId="030FE0FC" w14:textId="77777777" w:rsidR="006B5B16" w:rsidRDefault="002421E0">
      <w:pPr>
        <w:pStyle w:val="PGBody"/>
      </w:pPr>
      <w:r>
        <w:t>“</w:t>
      </w:r>
      <w:r>
        <w:t>因为第四类字迹太稳了。</w:t>
      </w:r>
      <w:r>
        <w:t>”</w:t>
      </w:r>
      <w:r>
        <w:t>纳塔莉说，</w:t>
      </w:r>
      <w:r>
        <w:t>“</w:t>
      </w:r>
      <w:r>
        <w:t>一个人写字写一百一十一行，一笔都没有乱。这种字，只有一种人会写。</w:t>
      </w:r>
      <w:r>
        <w:t>”“</w:t>
      </w:r>
      <w:r>
        <w:t>什么人。</w:t>
      </w:r>
      <w:r>
        <w:t>”“</w:t>
      </w:r>
      <w:r>
        <w:t>抄书的人。</w:t>
      </w:r>
      <w:r>
        <w:t>”</w:t>
      </w:r>
      <w:r>
        <w:t>纳塔莉说，</w:t>
      </w:r>
      <w:r>
        <w:t>“</w:t>
      </w:r>
      <w:r>
        <w:t>专门替人抄书的人。</w:t>
      </w:r>
      <w:r>
        <w:t>”</w:t>
      </w:r>
    </w:p>
    <w:p w14:paraId="1336DC0C" w14:textId="77777777" w:rsidR="006B5B16" w:rsidRDefault="002421E0">
      <w:pPr>
        <w:pStyle w:val="PGBody"/>
      </w:pPr>
      <w:r>
        <w:t>纳塔莉把值夜簿上所有的</w:t>
      </w:r>
      <w:r>
        <w:t>“</w:t>
      </w:r>
      <w:r>
        <w:t>无异</w:t>
      </w:r>
      <w:r>
        <w:t>”</w:t>
      </w:r>
      <w:r>
        <w:t>数了一遍。三百二十三行里，有三百二十一行是</w:t>
      </w:r>
      <w:r>
        <w:t>“</w:t>
      </w:r>
      <w:r>
        <w:t>无异</w:t>
      </w:r>
      <w:r>
        <w:t>”</w:t>
      </w:r>
      <w:r>
        <w:t>。她算了一件事。</w:t>
      </w:r>
      <w:r>
        <w:t>“</w:t>
      </w:r>
      <w:r>
        <w:t>如果一夜写一行，天天写</w:t>
      </w:r>
      <w:r>
        <w:t>‘</w:t>
      </w:r>
      <w:r>
        <w:t>无异</w:t>
      </w:r>
      <w:r>
        <w:t>’</w:t>
      </w:r>
      <w:r>
        <w:t>，那这个人的一辈子是什么样。</w:t>
      </w:r>
      <w:r>
        <w:t>”</w:t>
      </w:r>
    </w:p>
    <w:p w14:paraId="3AA46A31" w14:textId="77777777" w:rsidR="006B5B16" w:rsidRDefault="002421E0">
      <w:pPr>
        <w:pStyle w:val="PGBody"/>
      </w:pPr>
      <w:r>
        <w:t>她拿了一张纸，把</w:t>
      </w:r>
      <w:r>
        <w:t>“</w:t>
      </w:r>
      <w:r>
        <w:t>无异</w:t>
      </w:r>
      <w:r>
        <w:t>”</w:t>
      </w:r>
      <w:r>
        <w:t>这两个字写了两百遍。她写得很慢，写到后来手腕发酸。写完把纸摊开。两百个</w:t>
      </w:r>
      <w:r>
        <w:t>“</w:t>
      </w:r>
      <w:r>
        <w:t>无异</w:t>
      </w:r>
      <w:r>
        <w:t>”</w:t>
      </w:r>
      <w:r>
        <w:t>，排成一整页。她看了一会儿。然后她拿了另一张纸，把</w:t>
      </w:r>
      <w:r>
        <w:t>“</w:t>
      </w:r>
      <w:r>
        <w:t>有事</w:t>
      </w:r>
      <w:r>
        <w:t>”</w:t>
      </w:r>
      <w:r>
        <w:t>两个字写了一次。她把两张纸并排摆在桌上。</w:t>
      </w:r>
    </w:p>
    <w:p w14:paraId="508A9C43" w14:textId="77777777" w:rsidR="006B5B16" w:rsidRDefault="002421E0">
      <w:pPr>
        <w:pStyle w:val="PGBody"/>
      </w:pPr>
      <w:r>
        <w:t>一张满的，一张只有一个词的。到了那天下午，纳塔莉把两张纸给大家看。</w:t>
      </w:r>
      <w:r>
        <w:t>“</w:t>
      </w:r>
      <w:r>
        <w:t>你们看。</w:t>
      </w:r>
      <w:r>
        <w:t>”</w:t>
      </w:r>
      <w:r>
        <w:t>她说，</w:t>
      </w:r>
      <w:r>
        <w:t>“</w:t>
      </w:r>
      <w:r>
        <w:t>一个人写了一辈子的</w:t>
      </w:r>
      <w:r>
        <w:t>‘</w:t>
      </w:r>
      <w:r>
        <w:t>没有事</w:t>
      </w:r>
      <w:r>
        <w:t>’</w:t>
      </w:r>
      <w:r>
        <w:t>。然后有一天，他写了</w:t>
      </w:r>
      <w:r>
        <w:t>‘</w:t>
      </w:r>
      <w:r>
        <w:t>有事</w:t>
      </w:r>
      <w:r>
        <w:t>’</w:t>
      </w:r>
      <w:r>
        <w:t>。</w:t>
      </w:r>
      <w:r>
        <w:t>”</w:t>
      </w:r>
      <w:r>
        <w:t>她指着那张只有一个词的纸。</w:t>
      </w:r>
      <w:r>
        <w:t>“</w:t>
      </w:r>
      <w:r>
        <w:t>这一张纸，就是他那一辈子。</w:t>
      </w:r>
      <w:r>
        <w:t>”</w:t>
      </w:r>
    </w:p>
    <w:p w14:paraId="70999499" w14:textId="77777777" w:rsidR="006B5B16" w:rsidRDefault="002421E0">
      <w:pPr>
        <w:pStyle w:val="PGBody"/>
      </w:pPr>
      <w:r>
        <w:lastRenderedPageBreak/>
        <w:t>屋里没有人说话。过了很久，莫瞳开口。</w:t>
      </w:r>
      <w:r>
        <w:t>“</w:t>
      </w:r>
      <w:r>
        <w:t>他写完</w:t>
      </w:r>
      <w:r>
        <w:t>‘</w:t>
      </w:r>
      <w:r>
        <w:t>有事</w:t>
      </w:r>
      <w:r>
        <w:t>’</w:t>
      </w:r>
      <w:r>
        <w:t>以后，就再没写过。</w:t>
      </w:r>
      <w:r>
        <w:t>”</w:t>
      </w:r>
      <w:r>
        <w:t>她说。</w:t>
      </w:r>
      <w:r>
        <w:t>“</w:t>
      </w:r>
      <w:r>
        <w:t>对。</w:t>
      </w:r>
      <w:r>
        <w:t>”“</w:t>
      </w:r>
      <w:r>
        <w:t>那不是因为他写不动。</w:t>
      </w:r>
      <w:r>
        <w:t>”</w:t>
      </w:r>
      <w:r>
        <w:t>莫瞳说，</w:t>
      </w:r>
      <w:r>
        <w:t>“</w:t>
      </w:r>
      <w:r>
        <w:t>是因为从那天起，每一天都是</w:t>
      </w:r>
      <w:r>
        <w:t>‘</w:t>
      </w:r>
      <w:r>
        <w:t>有事</w:t>
      </w:r>
      <w:r>
        <w:t>’</w:t>
      </w:r>
      <w:r>
        <w:t>。</w:t>
      </w:r>
      <w:r>
        <w:t>”</w:t>
      </w:r>
    </w:p>
    <w:p w14:paraId="4EE69EC1" w14:textId="77777777" w:rsidR="006B5B16" w:rsidRDefault="002421E0">
      <w:pPr>
        <w:pStyle w:val="PGBody"/>
      </w:pPr>
      <w:r>
        <w:t>力克把两本簿子的最后一页复印了一份。复印件比原件淡，字是灰的。他把两份复印件贴在墙上。左边写</w:t>
      </w:r>
      <w:r>
        <w:t>“</w:t>
      </w:r>
      <w:r>
        <w:t>有事</w:t>
      </w:r>
      <w:r>
        <w:t>”</w:t>
      </w:r>
      <w:r>
        <w:t>，右边写</w:t>
      </w:r>
      <w:r>
        <w:t>“</w:t>
      </w:r>
      <w:r>
        <w:t>无异</w:t>
      </w:r>
      <w:r>
        <w:t>”</w:t>
      </w:r>
      <w:r>
        <w:t>。贴完他站在墙前面看。然后他在两张纸的中间画了一条竖线。线的左边写了三个字：</w:t>
      </w:r>
      <w:r>
        <w:t>“</w:t>
      </w:r>
      <w:r>
        <w:t>宫里。</w:t>
      </w:r>
      <w:r>
        <w:t>”</w:t>
      </w:r>
      <w:r>
        <w:t>线的右边写了三个字：</w:t>
      </w:r>
      <w:r>
        <w:t>“</w:t>
      </w:r>
      <w:r>
        <w:t>人间。</w:t>
      </w:r>
      <w:r>
        <w:t>”</w:t>
      </w:r>
    </w:p>
    <w:p w14:paraId="00651E9F" w14:textId="77777777" w:rsidR="006B5B16" w:rsidRDefault="002421E0">
      <w:pPr>
        <w:pStyle w:val="PGBody"/>
      </w:pPr>
      <w:r>
        <w:t>写完他退后两步。</w:t>
      </w:r>
      <w:r>
        <w:t>“</w:t>
      </w:r>
      <w:r>
        <w:t>同一夜，两个地方各写一行。</w:t>
      </w:r>
      <w:r>
        <w:t>”</w:t>
      </w:r>
      <w:r>
        <w:t>他说，</w:t>
      </w:r>
      <w:r>
        <w:t>“</w:t>
      </w:r>
      <w:r>
        <w:t>这两行是同一件事的两面。</w:t>
      </w:r>
      <w:r>
        <w:t>”</w:t>
      </w:r>
      <w:r>
        <w:t>当天下午，纳塔莉在那条竖线上添了一句话。她添的是：</w:t>
      </w:r>
      <w:r>
        <w:t>“</w:t>
      </w:r>
      <w:r>
        <w:t>写</w:t>
      </w:r>
      <w:r>
        <w:t>‘</w:t>
      </w:r>
      <w:r>
        <w:t>有事</w:t>
      </w:r>
      <w:r>
        <w:t>’</w:t>
      </w:r>
      <w:r>
        <w:t>的人，是在宫里的。写</w:t>
      </w:r>
      <w:r>
        <w:t>‘</w:t>
      </w:r>
      <w:r>
        <w:t>无异</w:t>
      </w:r>
      <w:r>
        <w:t>’</w:t>
      </w:r>
      <w:r>
        <w:t>的人，是在人间的。</w:t>
      </w:r>
      <w:r>
        <w:t>”</w:t>
      </w:r>
    </w:p>
    <w:p w14:paraId="42545855" w14:textId="77777777" w:rsidR="006B5B16" w:rsidRDefault="002421E0">
      <w:pPr>
        <w:pStyle w:val="PGBody"/>
      </w:pPr>
      <w:r>
        <w:t>“</w:t>
      </w:r>
      <w:r>
        <w:t>可这两本簿子上的字迹是同一个人的。</w:t>
      </w:r>
      <w:r>
        <w:t>”</w:t>
      </w:r>
      <w:r>
        <w:t>力克说。</w:t>
      </w: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所以那一个人，他既在宫里，也在人间。</w:t>
      </w:r>
      <w:r>
        <w:t>”</w:t>
      </w:r>
    </w:p>
    <w:p w14:paraId="38CD92EB" w14:textId="77777777" w:rsidR="006B5B16" w:rsidRDefault="002421E0">
      <w:pPr>
        <w:pStyle w:val="PGBody"/>
      </w:pPr>
      <w:r>
        <w:t>力克问了一个问题。</w:t>
      </w:r>
      <w:r>
        <w:t>“</w:t>
      </w:r>
      <w:r>
        <w:t>他为什么要练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屋里的人都没有回答。是纳塔莉开口。</w:t>
      </w:r>
      <w:r>
        <w:t>“</w:t>
      </w:r>
      <w:r>
        <w:t>因为他知道他要写的，全是这两个字。</w:t>
      </w:r>
      <w:r>
        <w:t>”</w:t>
      </w:r>
      <w:r>
        <w:t>她说。</w:t>
      </w:r>
      <w:r>
        <w:t>“</w:t>
      </w:r>
      <w:r>
        <w:t>为什么。</w:t>
      </w:r>
      <w:r>
        <w:t>”</w:t>
      </w:r>
    </w:p>
    <w:p w14:paraId="418A01A9" w14:textId="77777777" w:rsidR="006B5B16" w:rsidRDefault="002421E0">
      <w:pPr>
        <w:pStyle w:val="PGBody"/>
      </w:pPr>
      <w:r>
        <w:lastRenderedPageBreak/>
        <w:t>“</w:t>
      </w:r>
      <w:r>
        <w:t>因为值夜的人只许写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纳塔莉说，</w:t>
      </w:r>
      <w:r>
        <w:t>“</w:t>
      </w:r>
      <w:r>
        <w:t>宫里那本簿子上，三百二十三行，三百二十一行是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她抬起头。</w:t>
      </w:r>
      <w:r>
        <w:t>“</w:t>
      </w:r>
      <w:r>
        <w:t>一个值夜的人，一辈子只能写</w:t>
      </w:r>
      <w:r>
        <w:t>‘</w:t>
      </w:r>
      <w:r>
        <w:t>没有事</w:t>
      </w:r>
      <w:r>
        <w:t>’</w:t>
      </w:r>
      <w:r>
        <w:t>这三个字。</w:t>
      </w:r>
      <w:r>
        <w:t>”</w:t>
      </w:r>
    </w:p>
    <w:p w14:paraId="666E8463" w14:textId="77777777" w:rsidR="006B5B16" w:rsidRDefault="002421E0">
      <w:pPr>
        <w:pStyle w:val="PGBody"/>
      </w:pPr>
      <w:r>
        <w:t>力克在登记簿上添了一行。</w:t>
      </w:r>
      <w:r>
        <w:t>“</w:t>
      </w:r>
      <w:r>
        <w:t>值夜簿的规矩：只记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写完他停了一下。然后他在下面添了第二行。</w:t>
      </w:r>
      <w:r>
        <w:t>“</w:t>
      </w:r>
      <w:r>
        <w:t>一个人一辈子写</w:t>
      </w:r>
      <w:r>
        <w:t>‘</w:t>
      </w:r>
      <w:r>
        <w:t>无异</w:t>
      </w:r>
      <w:r>
        <w:t>’</w:t>
      </w:r>
      <w:r>
        <w:t>。写完一百四十六天，他写了一次</w:t>
      </w:r>
      <w:r>
        <w:t>‘</w:t>
      </w:r>
      <w:r>
        <w:t>有事</w:t>
      </w:r>
      <w:r>
        <w:t>’</w:t>
      </w:r>
      <w:r>
        <w:t>。</w:t>
      </w:r>
      <w:r>
        <w:t>”</w:t>
      </w:r>
      <w:r>
        <w:t>他把笔放下。</w:t>
      </w:r>
    </w:p>
    <w:p w14:paraId="38D9BB8F" w14:textId="77777777" w:rsidR="006B5B16" w:rsidRDefault="002421E0">
      <w:pPr>
        <w:pStyle w:val="PGBody"/>
      </w:pPr>
      <w:r>
        <w:t>“</w:t>
      </w:r>
      <w:r>
        <w:t>那一次</w:t>
      </w:r>
      <w:r>
        <w:t>‘</w:t>
      </w:r>
      <w:r>
        <w:t>有事</w:t>
      </w:r>
      <w:r>
        <w:t>’</w:t>
      </w:r>
      <w:r>
        <w:t>，是他这辈子唯一一句真话。</w:t>
      </w:r>
      <w:r>
        <w:t>”</w:t>
      </w:r>
      <w:r>
        <w:t>纳塔莉后来把两本簿子放在一起，比了比厚薄。两本簿子的厚薄差不多。</w:t>
      </w:r>
    </w:p>
    <w:p w14:paraId="13FD1E84" w14:textId="77777777" w:rsidR="006B5B16" w:rsidRDefault="002421E0">
      <w:pPr>
        <w:pStyle w:val="PGBody"/>
      </w:pPr>
      <w:r>
        <w:t>“</w:t>
      </w:r>
      <w:r>
        <w:t>一本一百四十六页，一本一百七十七页，厚度却差不多。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因为一本的纸厚，一本的纸薄。</w:t>
      </w:r>
      <w:r>
        <w:t>”</w:t>
      </w:r>
      <w:r>
        <w:t>纳塔莉说，</w:t>
      </w:r>
      <w:r>
        <w:t>“</w:t>
      </w:r>
      <w:r>
        <w:t>写</w:t>
      </w:r>
      <w:r>
        <w:t>‘</w:t>
      </w:r>
      <w:r>
        <w:t>有事</w:t>
      </w:r>
      <w:r>
        <w:t>’</w:t>
      </w:r>
      <w:r>
        <w:t>那本，用的是厚纸。</w:t>
      </w:r>
      <w:r>
        <w:t>”</w:t>
      </w:r>
      <w:r>
        <w:t>她抬起头。</w:t>
      </w:r>
      <w:r>
        <w:t>“</w:t>
      </w:r>
      <w:r>
        <w:t>写</w:t>
      </w:r>
      <w:r>
        <w:t>‘</w:t>
      </w:r>
      <w:r>
        <w:t>有事</w:t>
      </w:r>
      <w:r>
        <w:t>’</w:t>
      </w:r>
      <w:r>
        <w:t>的人，用的纸和写</w:t>
      </w:r>
      <w:r>
        <w:t>‘</w:t>
      </w:r>
      <w:r>
        <w:t>无异</w:t>
      </w:r>
      <w:r>
        <w:t>’</w:t>
      </w:r>
      <w:r>
        <w:t>的人不一样。</w:t>
      </w:r>
      <w:r>
        <w:t>”</w:t>
      </w:r>
    </w:p>
    <w:p w14:paraId="70885EF4" w14:textId="77777777" w:rsidR="006B5B16" w:rsidRDefault="002421E0">
      <w:pPr>
        <w:pStyle w:val="PGBody"/>
      </w:pPr>
      <w:r>
        <w:t>力克做了一次纸的比对。他拿了两本簿子的纸去问了一家文具店。店里的老师傅把两张纸对着窗光看了两分钟。</w:t>
      </w:r>
      <w:r>
        <w:t>“</w:t>
      </w:r>
      <w:r>
        <w:t>这两本纸不是一个年代的。</w:t>
      </w:r>
      <w:r>
        <w:t>”</w:t>
      </w:r>
      <w:r>
        <w:t>他说。</w:t>
      </w:r>
      <w:r>
        <w:t>“</w:t>
      </w:r>
      <w:r>
        <w:t>哪个早。</w:t>
      </w:r>
      <w:r>
        <w:t>”</w:t>
      </w:r>
    </w:p>
    <w:p w14:paraId="3AAFAEE7" w14:textId="77777777" w:rsidR="006B5B16" w:rsidRDefault="002421E0">
      <w:pPr>
        <w:pStyle w:val="PGBody"/>
      </w:pPr>
      <w:r>
        <w:t>“</w:t>
      </w:r>
      <w:r>
        <w:t>厚的那本早。</w:t>
      </w:r>
      <w:r>
        <w:t>”</w:t>
      </w:r>
      <w:r>
        <w:t>老师傅说，</w:t>
      </w:r>
      <w:r>
        <w:t>“</w:t>
      </w:r>
      <w:r>
        <w:t>这种纸是六几年以前的。薄的那本，是八几年以后的。</w:t>
      </w:r>
      <w:r>
        <w:t>”</w:t>
      </w:r>
      <w:r>
        <w:t>力克站在店里。</w:t>
      </w:r>
      <w:r>
        <w:t>“</w:t>
      </w:r>
      <w:r>
        <w:t>六几年以前的。</w:t>
      </w:r>
      <w:r>
        <w:t>”</w:t>
      </w:r>
      <w:r>
        <w:t>他重复了一遍。</w:t>
      </w:r>
    </w:p>
    <w:p w14:paraId="00D59BEE" w14:textId="77777777" w:rsidR="006B5B16" w:rsidRDefault="002421E0">
      <w:pPr>
        <w:pStyle w:val="PGBody"/>
      </w:pPr>
      <w:r>
        <w:lastRenderedPageBreak/>
        <w:t>纳塔莉把两本簿子推到桌子中间，问了一个问题。</w:t>
      </w:r>
      <w:r>
        <w:t>“</w:t>
      </w:r>
      <w:r>
        <w:t>你们想想，一个人值夜，一夜要干什么。</w:t>
      </w:r>
      <w:r>
        <w:t>”</w:t>
      </w:r>
      <w:r>
        <w:t>屋里的人都没有回答。</w:t>
      </w:r>
      <w:r>
        <w:t>“</w:t>
      </w:r>
      <w:r>
        <w:t>他得看着。</w:t>
      </w:r>
      <w:r>
        <w:t>”</w:t>
      </w:r>
      <w:r>
        <w:t>纳塔莉说。</w:t>
      </w:r>
      <w:r>
        <w:t>“</w:t>
      </w:r>
      <w:r>
        <w:t>看什么。</w:t>
      </w:r>
      <w:r>
        <w:t>”“</w:t>
      </w:r>
      <w:r>
        <w:t>看有没有事。</w:t>
      </w:r>
      <w:r>
        <w:t>”</w:t>
      </w:r>
      <w:r>
        <w:t>纳塔莉说，</w:t>
      </w:r>
      <w:r>
        <w:t>“</w:t>
      </w:r>
      <w:r>
        <w:t>没事就写</w:t>
      </w:r>
      <w:r>
        <w:t>‘</w:t>
      </w:r>
      <w:r>
        <w:t>无异</w:t>
      </w:r>
      <w:r>
        <w:t>’</w:t>
      </w:r>
      <w:r>
        <w:t>。有事就写</w:t>
      </w:r>
      <w:r>
        <w:t>‘</w:t>
      </w:r>
      <w:r>
        <w:t>有事</w:t>
      </w:r>
      <w:r>
        <w:t>’</w:t>
      </w:r>
      <w:r>
        <w:t>。</w:t>
      </w:r>
      <w:r>
        <w:t>”</w:t>
      </w:r>
      <w:r>
        <w:t>她敲了敲那两本簿子。</w:t>
      </w:r>
    </w:p>
    <w:p w14:paraId="1DCB9BEE" w14:textId="77777777" w:rsidR="006B5B16" w:rsidRDefault="002421E0">
      <w:pPr>
        <w:pStyle w:val="PGBody"/>
      </w:pPr>
      <w:r>
        <w:t>“</w:t>
      </w:r>
      <w:r>
        <w:t>一夜十二个小时，就为写两个字。这件事听着很傻。</w:t>
      </w:r>
      <w:r>
        <w:t>”</w:t>
      </w:r>
      <w:r>
        <w:t>她顿了一下。</w:t>
      </w:r>
      <w:r>
        <w:t>“</w:t>
      </w:r>
      <w:r>
        <w:t>可这几天全城的人干的就是这件事。他们夜里醒着，就是在替那两个字值班。</w:t>
      </w:r>
      <w:r>
        <w:t>”</w:t>
      </w:r>
      <w:r>
        <w:t>当天下午，力克把这句话写在登记簿上。</w:t>
      </w:r>
    </w:p>
    <w:p w14:paraId="2729C238" w14:textId="77777777" w:rsidR="006B5B16" w:rsidRDefault="002421E0">
      <w:pPr>
        <w:pStyle w:val="PGBody"/>
      </w:pPr>
      <w:r>
        <w:t>他写的是：</w:t>
      </w:r>
      <w:r>
        <w:t>“</w:t>
      </w:r>
      <w:r>
        <w:t>一夜十二个小时，为写两个字。</w:t>
      </w:r>
      <w:r>
        <w:t>”</w:t>
      </w:r>
      <w:r>
        <w:t>写完他在下面添了一句。</w:t>
      </w:r>
      <w:r>
        <w:t>“</w:t>
      </w:r>
      <w:r>
        <w:t>这两个字是</w:t>
      </w:r>
      <w:r>
        <w:t>‘</w:t>
      </w:r>
      <w:r>
        <w:t>没有事</w:t>
      </w:r>
      <w:r>
        <w:t>’</w:t>
      </w:r>
      <w:r>
        <w:t>。这三个字比任何字都难写。</w:t>
      </w:r>
      <w:r>
        <w:t>”</w:t>
      </w:r>
    </w:p>
    <w:p w14:paraId="080CABA3" w14:textId="77777777" w:rsidR="006B5B16" w:rsidRDefault="002421E0">
      <w:pPr>
        <w:pStyle w:val="PGBody"/>
      </w:pPr>
      <w:r>
        <w:t>力克把他自己那本登记簿，从头到尾重读了一遍。窗外的灯灭了一轮，又亮起来。他读了一整个下午。读完他合上簿子。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这本簿子记了三年。</w:t>
      </w:r>
      <w:r>
        <w:t>”</w:t>
      </w:r>
      <w:r>
        <w:t>他说，</w:t>
      </w:r>
      <w:r>
        <w:t>“</w:t>
      </w:r>
      <w:r>
        <w:t>三年里，我一共记了两百多个名字。</w:t>
      </w:r>
      <w:r>
        <w:t>”“</w:t>
      </w:r>
      <w:r>
        <w:t>对。</w:t>
      </w:r>
      <w:r>
        <w:t>”“</w:t>
      </w:r>
      <w:r>
        <w:t>可我从来没有在簿子上写过一句自己的话。</w:t>
      </w:r>
      <w:r>
        <w:t>”</w:t>
      </w:r>
      <w:r>
        <w:t>他把簿子放在桌上。</w:t>
      </w:r>
      <w:r>
        <w:t>“</w:t>
      </w:r>
      <w:r>
        <w:t>今天我想写一句。</w:t>
      </w:r>
      <w:r>
        <w:t>”</w:t>
      </w:r>
    </w:p>
    <w:p w14:paraId="69213A68" w14:textId="77777777" w:rsidR="006B5B16" w:rsidRDefault="002421E0">
      <w:pPr>
        <w:pStyle w:val="PGBody"/>
      </w:pPr>
      <w:r>
        <w:lastRenderedPageBreak/>
        <w:t>他翻开第一页，在最上面写了一行字。那一行是：</w:t>
      </w:r>
      <w:r>
        <w:t>“</w:t>
      </w:r>
      <w:r>
        <w:t>这本簿子，是替人看着用的。</w:t>
      </w:r>
      <w:r>
        <w:t>”</w:t>
      </w:r>
      <w:r>
        <w:t>当天夜里，菲菲看了那一行字。</w:t>
      </w:r>
      <w:r>
        <w:t>“</w:t>
      </w:r>
      <w:r>
        <w:t>你为什么要写这句。</w:t>
      </w:r>
      <w:r>
        <w:t>”</w:t>
      </w:r>
      <w:r>
        <w:t>她问。力克想了一会儿。</w:t>
      </w:r>
    </w:p>
    <w:p w14:paraId="3ACA9417" w14:textId="77777777" w:rsidR="006B5B16" w:rsidRDefault="002421E0">
      <w:pPr>
        <w:pStyle w:val="PGBody"/>
      </w:pPr>
      <w:r>
        <w:t>“</w:t>
      </w:r>
      <w:r>
        <w:t>因为这三年里，我一直在想这本簿子是干什么用的。</w:t>
      </w:r>
      <w:r>
        <w:t>”</w:t>
      </w:r>
      <w:r>
        <w:t>他说，</w:t>
      </w:r>
      <w:r>
        <w:t>“</w:t>
      </w:r>
      <w:r>
        <w:t>我一开始以为是记名字。后来以为是记债。</w:t>
      </w:r>
      <w:r>
        <w:t>”</w:t>
      </w:r>
      <w:r>
        <w:t>他把簿子合上。</w:t>
      </w:r>
      <w:r>
        <w:t>“</w:t>
      </w:r>
      <w:r>
        <w:t>今天我明白了。它是看着用的。记下来的东西，就是有人在看着。</w:t>
      </w:r>
      <w:r>
        <w:t>”</w:t>
      </w:r>
    </w:p>
    <w:p w14:paraId="08A01285" w14:textId="77777777" w:rsidR="006B5B16" w:rsidRDefault="002421E0">
      <w:pPr>
        <w:pStyle w:val="PGBody"/>
      </w:pPr>
      <w:r>
        <w:t>力克把两本簿子的最后一页复印了一份，然后贴在登记簿上。贴的位置是登记簿的第一页后面。那一页上，左边是</w:t>
      </w:r>
      <w:r>
        <w:t>“</w:t>
      </w:r>
      <w:r>
        <w:t>有事</w:t>
      </w:r>
      <w:r>
        <w:t>”</w:t>
      </w:r>
      <w:r>
        <w:t>，右边是</w:t>
      </w:r>
      <w:r>
        <w:t>“</w:t>
      </w:r>
      <w:r>
        <w:t>无异</w:t>
      </w:r>
      <w:r>
        <w:t>”</w:t>
      </w:r>
      <w:r>
        <w:t>。</w:t>
      </w:r>
    </w:p>
    <w:p w14:paraId="7FF33BD3" w14:textId="77777777" w:rsidR="006B5B16" w:rsidRDefault="002421E0">
      <w:pPr>
        <w:pStyle w:val="PGBody"/>
      </w:pPr>
      <w:r>
        <w:t>贴完他退后两步看。然后他在下面写了一行字。</w:t>
      </w:r>
      <w:r>
        <w:t>“</w:t>
      </w:r>
      <w:r>
        <w:t>这两行是同一夜写的。左边的人在宫里，右边的人在人间。</w:t>
      </w:r>
      <w:r>
        <w:t>”</w:t>
      </w:r>
      <w:r>
        <w:t>他顿了一下。</w:t>
      </w:r>
      <w:r>
        <w:t>“</w:t>
      </w:r>
      <w:r>
        <w:t>右边这一行，写的是给我看的。</w:t>
      </w:r>
      <w:r>
        <w:t>”</w:t>
      </w:r>
    </w:p>
    <w:p w14:paraId="314B00BE" w14:textId="77777777" w:rsidR="006B5B16" w:rsidRDefault="002421E0">
      <w:pPr>
        <w:pStyle w:val="PGBody"/>
      </w:pPr>
      <w:r>
        <w:t>力克在本子上写了一行。</w:t>
      </w:r>
      <w:r>
        <w:t>“</w:t>
      </w:r>
      <w:r>
        <w:t>塔下的牌子被擦了几年。说明这几十年里，一直有人去塔下写字。</w:t>
      </w:r>
      <w:r>
        <w:t>”</w:t>
      </w:r>
      <w:r>
        <w:t>写完他顿了一下。然后他添了一句。</w:t>
      </w:r>
      <w:r>
        <w:t>“</w:t>
      </w:r>
      <w:r>
        <w:t>写字的人，是知道上面有人的。</w:t>
      </w:r>
      <w:r>
        <w:t>”</w:t>
      </w:r>
    </w:p>
    <w:p w14:paraId="256852DD" w14:textId="77777777" w:rsidR="006B5B16" w:rsidRDefault="002421E0">
      <w:pPr>
        <w:pStyle w:val="PGBody"/>
      </w:pPr>
      <w:r>
        <w:t>力克做了一次统计。他把七个方向写成一列，写得很整齐。他统计的是这一册里出现过的</w:t>
      </w:r>
      <w:r>
        <w:t>“</w:t>
      </w:r>
      <w:r>
        <w:t>方向</w:t>
      </w:r>
      <w:r>
        <w:t>”</w:t>
      </w:r>
      <w:r>
        <w:t>。前、后、西、东、南、底、上。七条狗的名字他写上去。写完之后他看了一会儿。然后他在</w:t>
      </w:r>
      <w:r>
        <w:t>“</w:t>
      </w:r>
      <w:r>
        <w:t>上</w:t>
      </w:r>
      <w:r>
        <w:t>”</w:t>
      </w:r>
      <w:r>
        <w:t>那一栏旁边画了一个圈。</w:t>
      </w:r>
    </w:p>
    <w:p w14:paraId="2E3FB9F5" w14:textId="77777777" w:rsidR="006B5B16" w:rsidRDefault="002421E0">
      <w:pPr>
        <w:pStyle w:val="PGBody"/>
      </w:pPr>
      <w:r>
        <w:lastRenderedPageBreak/>
        <w:t>“</w:t>
      </w:r>
      <w:r>
        <w:t>前六个方向都有住处。</w:t>
      </w:r>
      <w:r>
        <w:t>”</w:t>
      </w:r>
      <w:r>
        <w:t>他说，</w:t>
      </w:r>
      <w:r>
        <w:t>“</w:t>
      </w:r>
      <w:r>
        <w:t>只有</w:t>
      </w:r>
      <w:r>
        <w:t>‘</w:t>
      </w:r>
      <w:r>
        <w:t>上</w:t>
      </w:r>
      <w:r>
        <w:t>’</w:t>
      </w:r>
      <w:r>
        <w:t>没有。</w:t>
      </w:r>
      <w:r>
        <w:t>‘</w:t>
      </w:r>
      <w:r>
        <w:t>上</w:t>
      </w:r>
      <w:r>
        <w:t>’</w:t>
      </w:r>
      <w:r>
        <w:t>是一个地方的名字。</w:t>
      </w:r>
      <w:r>
        <w:t>”</w:t>
      </w:r>
      <w:r>
        <w:t>那</w:t>
      </w:r>
      <w:r>
        <w:t>“</w:t>
      </w:r>
      <w:r>
        <w:t>上</w:t>
      </w:r>
      <w:r>
        <w:t>”</w:t>
      </w:r>
      <w:r>
        <w:t>是个地名这件事，纳塔莉后来查了一件事。她翻出了城北那片厂区的旧地图。地图上有一处标着</w:t>
      </w:r>
      <w:r>
        <w:t>“</w:t>
      </w:r>
      <w:r>
        <w:t>上厂</w:t>
      </w:r>
      <w:r>
        <w:t>”</w:t>
      </w:r>
      <w:r>
        <w:t>。</w:t>
      </w:r>
    </w:p>
    <w:p w14:paraId="5DCDC564" w14:textId="77777777" w:rsidR="006B5B16" w:rsidRDefault="002421E0">
      <w:pPr>
        <w:pStyle w:val="PGBody"/>
      </w:pPr>
      <w:r>
        <w:t>“</w:t>
      </w:r>
      <w:r>
        <w:t>上厂。</w:t>
      </w:r>
      <w:r>
        <w:t>”</w:t>
      </w:r>
      <w:r>
        <w:t>她说，</w:t>
      </w:r>
      <w:r>
        <w:t>“</w:t>
      </w:r>
      <w:r>
        <w:t>那一片是原来的一家面粉厂，叫上厂。</w:t>
      </w:r>
      <w:r>
        <w:t>”</w:t>
      </w:r>
      <w:r>
        <w:t>她把地图摊在桌上。</w:t>
      </w:r>
      <w:r>
        <w:t>“</w:t>
      </w:r>
      <w:r>
        <w:t>那一片厂区里，有一座水塔。</w:t>
      </w:r>
      <w:r>
        <w:t>”</w:t>
      </w:r>
      <w:r>
        <w:t>那</w:t>
      </w:r>
      <w:r>
        <w:t>“</w:t>
      </w:r>
      <w:r>
        <w:t>上厂</w:t>
      </w:r>
      <w:r>
        <w:t>”</w:t>
      </w:r>
      <w:r>
        <w:t>的来历，力克后来查了。档案上写着：上厂面粉厂，一九五八年建立，一九八八年停产。</w:t>
      </w:r>
    </w:p>
    <w:p w14:paraId="3A1A81EB" w14:textId="77777777" w:rsidR="006B5B16" w:rsidRDefault="002421E0">
      <w:pPr>
        <w:pStyle w:val="PGBody"/>
      </w:pPr>
      <w:r>
        <w:t>“</w:t>
      </w:r>
      <w:r>
        <w:t>跟水塔同一年停的。</w:t>
      </w:r>
      <w:r>
        <w:t>”</w:t>
      </w:r>
      <w:r>
        <w:t>他说，</w:t>
      </w:r>
      <w:r>
        <w:t>“</w:t>
      </w:r>
      <w:r>
        <w:t>水塔是一九八八年停的。</w:t>
      </w:r>
      <w:r>
        <w:t>”</w:t>
      </w:r>
      <w:r>
        <w:t>他把两条记录摆在一起。</w:t>
      </w:r>
      <w:r>
        <w:t>“</w:t>
      </w:r>
      <w:r>
        <w:t>厂和水塔同一年停。可那僧人上塔是一九九二年底。</w:t>
      </w:r>
      <w:r>
        <w:t>”</w:t>
      </w:r>
      <w:r>
        <w:t>他顿了一下。</w:t>
      </w:r>
      <w:r>
        <w:t>“</w:t>
      </w:r>
      <w:r>
        <w:t>塔空了四年，才有人上去。</w:t>
      </w:r>
      <w:r>
        <w:t>”</w:t>
      </w:r>
    </w:p>
    <w:p w14:paraId="25F6E020" w14:textId="77777777" w:rsidR="006B5B16" w:rsidRDefault="002421E0">
      <w:pPr>
        <w:pStyle w:val="PGBody"/>
      </w:pPr>
      <w:r>
        <w:t>纳塔莉做了一件很费劲的事。她对着灯看了一个多钟头，眼睛发花。她把两本值夜簿的</w:t>
      </w:r>
      <w:r>
        <w:t>“</w:t>
      </w:r>
      <w:r>
        <w:t>无异</w:t>
      </w:r>
      <w:r>
        <w:t>”</w:t>
      </w:r>
      <w:r>
        <w:t>两个字，一个一个比对笔迹。她比的是字的形状。比完她发现一件事。两本簿子上的</w:t>
      </w:r>
      <w:r>
        <w:t>“</w:t>
      </w:r>
      <w:r>
        <w:t>无异</w:t>
      </w:r>
      <w:r>
        <w:t>”</w:t>
      </w:r>
      <w:r>
        <w:t>，不是一个笔迹。潘宫那本的字偏瘦。</w:t>
      </w:r>
    </w:p>
    <w:p w14:paraId="0B00F79B" w14:textId="77777777" w:rsidR="006B5B16" w:rsidRDefault="002421E0">
      <w:pPr>
        <w:pStyle w:val="PGBody"/>
      </w:pPr>
      <w:r>
        <w:t>菲菲家那本的字偏圆。她把这个记下来。</w:t>
      </w:r>
      <w:r>
        <w:t>“</w:t>
      </w:r>
      <w:r>
        <w:t>两本簿子是两个人在写。</w:t>
      </w:r>
      <w:r>
        <w:t>”</w:t>
      </w:r>
      <w:r>
        <w:t>她说。那两个笔迹，纳塔莉后来推了一次。</w:t>
      </w:r>
      <w:r>
        <w:t>“</w:t>
      </w:r>
      <w:r>
        <w:t>潘宫那本是僧人的。</w:t>
      </w:r>
      <w:r>
        <w:t>”</w:t>
      </w:r>
      <w:r>
        <w:t>她说，</w:t>
      </w:r>
      <w:r>
        <w:t>“</w:t>
      </w:r>
      <w:r>
        <w:t>菲菲家那本是谁的。</w:t>
      </w:r>
      <w:r>
        <w:t>”“</w:t>
      </w:r>
      <w:r>
        <w:t>还有谁知道这个规矩。</w:t>
      </w:r>
      <w:r>
        <w:t>”</w:t>
      </w:r>
      <w:r>
        <w:t>菲菲说。</w:t>
      </w:r>
      <w:r>
        <w:t>“</w:t>
      </w:r>
      <w:r>
        <w:t>知道的人不多。</w:t>
      </w:r>
      <w:r>
        <w:t>”</w:t>
      </w:r>
    </w:p>
    <w:p w14:paraId="3F27AFD4" w14:textId="77777777" w:rsidR="006B5B16" w:rsidRDefault="002421E0">
      <w:pPr>
        <w:pStyle w:val="PGBody"/>
      </w:pPr>
      <w:r>
        <w:lastRenderedPageBreak/>
        <w:t>菲菲把笔放下。</w:t>
      </w:r>
      <w:r>
        <w:t>“</w:t>
      </w:r>
      <w:r>
        <w:t>那就是那个老人的。</w:t>
      </w:r>
      <w:r>
        <w:t>”</w:t>
      </w:r>
      <w:r>
        <w:t>她说，</w:t>
      </w:r>
      <w:r>
        <w:t>“</w:t>
      </w:r>
      <w:r>
        <w:t>我爷爷。</w:t>
      </w:r>
      <w:r>
        <w:t>”</w:t>
      </w:r>
    </w:p>
    <w:p w14:paraId="70912C88" w14:textId="77777777" w:rsidR="006B5B16" w:rsidRDefault="002421E0">
      <w:pPr>
        <w:pStyle w:val="PGPUZ"/>
      </w:pPr>
      <w:r>
        <w:t>题目六</w:t>
      </w:r>
      <w:r>
        <w:t xml:space="preserve"> </w:t>
      </w:r>
      <w:r>
        <w:t>黑窗户</w:t>
      </w:r>
    </w:p>
    <w:p w14:paraId="0C66596B" w14:textId="77777777" w:rsidR="006B5B16" w:rsidRDefault="002421E0">
      <w:pPr>
        <w:pStyle w:val="PGPUZT"/>
      </w:pPr>
      <w:r>
        <w:t>仙蒂每夜绕城骑一圈，只数一样东西：一路上黑着的窗户。</w:t>
      </w:r>
    </w:p>
    <w:p w14:paraId="4D8102A9" w14:textId="77777777" w:rsidR="006B5B16" w:rsidRDefault="002421E0">
      <w:pPr>
        <w:pStyle w:val="PGPUZT"/>
      </w:pPr>
      <w:r>
        <w:t>第一夜四百七十扇，第二夜三百八十扇，第三夜二百六十扇，第四夜一百一十扇。</w:t>
      </w:r>
    </w:p>
    <w:p w14:paraId="694FEE59" w14:textId="77777777" w:rsidR="006B5B16" w:rsidRDefault="002421E0">
      <w:pPr>
        <w:pStyle w:val="PGPUZT"/>
      </w:pPr>
      <w:r>
        <w:t>第五夜她只能再骑一圈：第二天一早她要去城南送饭，绕不了第二趟。力克说：</w:t>
      </w:r>
      <w:r>
        <w:t>“</w:t>
      </w:r>
      <w:r>
        <w:t>三天少了三百六十扇，一天少一百二十扇。照这个速度，明晚一扇黑的都没有，你不用去了。</w:t>
      </w:r>
      <w:r>
        <w:t>”</w:t>
      </w:r>
    </w:p>
    <w:p w14:paraId="3A77CE2F" w14:textId="77777777" w:rsidR="006B5B16" w:rsidRDefault="002421E0">
      <w:pPr>
        <w:pStyle w:val="PGPUZT"/>
      </w:pPr>
      <w:r>
        <w:t>仙蒂觉得不对，可说不出哪儿不对。</w:t>
      </w:r>
    </w:p>
    <w:p w14:paraId="212DB299" w14:textId="77777777" w:rsidR="006B5B16" w:rsidRDefault="002421E0">
      <w:pPr>
        <w:pStyle w:val="PGPUZT"/>
      </w:pPr>
      <w:r>
        <w:t>问：</w:t>
      </w:r>
    </w:p>
    <w:p w14:paraId="71296308" w14:textId="77777777" w:rsidR="006B5B16" w:rsidRDefault="002421E0">
      <w:pPr>
        <w:pStyle w:val="PGPUZT"/>
      </w:pPr>
      <w:r>
        <w:t>一、这四夜，每夜比前一夜少多少扇？三个数一样吗？</w:t>
      </w:r>
    </w:p>
    <w:p w14:paraId="5BC926BC" w14:textId="77777777" w:rsidR="006B5B16" w:rsidRDefault="002421E0">
      <w:pPr>
        <w:pStyle w:val="PGPUZT"/>
      </w:pPr>
      <w:r>
        <w:t>二、力克错在哪儿？照这三个数自己的规律，第四夜到第五夜会少多少扇？</w:t>
      </w:r>
    </w:p>
    <w:p w14:paraId="4EDFEBD0" w14:textId="77777777" w:rsidR="006B5B16" w:rsidRDefault="002421E0">
      <w:pPr>
        <w:pStyle w:val="PGPUZT"/>
      </w:pPr>
      <w:r>
        <w:lastRenderedPageBreak/>
        <w:t>三、照这个规律算下去，第五夜还没骑完，黑窗户就减到零了。这是不是说</w:t>
      </w:r>
      <w:r>
        <w:t>“</w:t>
      </w:r>
      <w:r>
        <w:t>每夜多减三十扇</w:t>
      </w:r>
      <w:r>
        <w:t>”</w:t>
      </w:r>
      <w:r>
        <w:t>可以一直用？为什么？</w:t>
      </w:r>
    </w:p>
    <w:p w14:paraId="7F666B84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104</w:t>
      </w:r>
      <w:r>
        <w:t>页）</w:t>
      </w:r>
    </w:p>
    <w:p w14:paraId="1737A8CF" w14:textId="77777777" w:rsidR="006B5B16" w:rsidRDefault="002421E0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4D53B86F" w14:textId="77777777" w:rsidR="006B5B16" w:rsidRDefault="002421E0">
      <w:pPr>
        <w:pStyle w:val="PGPUZA"/>
      </w:pPr>
      <w:r>
        <w:t>黑窗户：</w:t>
      </w:r>
    </w:p>
    <w:p w14:paraId="1FD74CBF" w14:textId="77777777" w:rsidR="006B5B16" w:rsidRDefault="002421E0">
      <w:pPr>
        <w:pStyle w:val="PGPUZA"/>
      </w:pPr>
      <w:r>
        <w:t>答案：一、第一夜到第二夜少九十扇，第二夜到第三夜少一百二十扇，第三夜到第四夜少一百五十扇；三个数不一样，一夜比一夜多三十扇。二、错在把</w:t>
      </w:r>
      <w:r>
        <w:t>“</w:t>
      </w:r>
      <w:r>
        <w:t>越来越快</w:t>
      </w:r>
      <w:r>
        <w:t>”</w:t>
      </w:r>
      <w:r>
        <w:t>当成了</w:t>
      </w:r>
      <w:r>
        <w:t>“</w:t>
      </w:r>
      <w:r>
        <w:t>匀速</w:t>
      </w:r>
      <w:r>
        <w:t>”</w:t>
      </w:r>
      <w:r>
        <w:t>。照规律，下一次少一百八十扇。三、不能一直用。减到零就到底了，零以下没有</w:t>
      </w:r>
      <w:r>
        <w:t>“</w:t>
      </w:r>
      <w:r>
        <w:t>黑窗户</w:t>
      </w:r>
      <w:r>
        <w:t>”</w:t>
      </w:r>
      <w:r>
        <w:t>；硬套下去会算出负数。所以第五夜还是得去，去确认最后一扇黑窗灭了没有。</w:t>
      </w:r>
    </w:p>
    <w:p w14:paraId="21A80DBC" w14:textId="77777777" w:rsidR="006B5B16" w:rsidRDefault="002421E0">
      <w:pPr>
        <w:pStyle w:val="PGPUZA"/>
      </w:pPr>
      <w:r>
        <w:t>思路：力克的结论碰巧是对的，可他的算法是错的。减少的数目是九十、一百二十、一百五十，一级一级往上加三十；用平均数一百二十去推，推不出这个</w:t>
      </w:r>
      <w:r>
        <w:t>“</w:t>
      </w:r>
      <w:r>
        <w:t>加快</w:t>
      </w:r>
      <w:r>
        <w:t>”</w:t>
      </w:r>
      <w:r>
        <w:t>。</w:t>
      </w:r>
    </w:p>
    <w:p w14:paraId="4723B0AD" w14:textId="77777777" w:rsidR="006B5B16" w:rsidRDefault="002421E0">
      <w:pPr>
        <w:pStyle w:val="PGPUZA"/>
      </w:pPr>
      <w:r>
        <w:t>这种题不要一上来就除。先把每一步的差写出来，摆成一排，看它们自己有没有规律；差数一样是匀速，差数在变，就得按变的那一套算。</w:t>
      </w:r>
    </w:p>
    <w:p w14:paraId="3F3DAC59" w14:textId="77777777" w:rsidR="006B5B16" w:rsidRDefault="002421E0">
      <w:pPr>
        <w:pStyle w:val="PGPUZA"/>
      </w:pPr>
      <w:r>
        <w:t>记住一句话：几个数摆在一起，先看差；差在变，就别用平均。</w:t>
      </w:r>
    </w:p>
    <w:p w14:paraId="3C09A175" w14:textId="77777777" w:rsidR="006B5B16" w:rsidRDefault="002421E0">
      <w:pPr>
        <w:pStyle w:val="PGPUZA"/>
      </w:pPr>
      <w:r>
        <w:t>（仙蒂把四个数圈起来，说：</w:t>
      </w:r>
      <w:r>
        <w:t>“</w:t>
      </w:r>
      <w:r>
        <w:t>不是灯多了，是黑的地方一夜比一夜少得快。</w:t>
      </w:r>
      <w:r>
        <w:t>”</w:t>
      </w:r>
      <w:r>
        <w:t>）</w:t>
      </w:r>
    </w:p>
    <w:p w14:paraId="5883D826" w14:textId="77777777" w:rsidR="006B5B16" w:rsidRDefault="002421E0">
      <w:pPr>
        <w:pStyle w:val="PGCH"/>
        <w:pageBreakBefore/>
      </w:pPr>
      <w:bookmarkStart w:id="8" w:name="_Toc243500693"/>
      <w:r>
        <w:lastRenderedPageBreak/>
        <w:t>第七章</w:t>
      </w:r>
      <w:r>
        <w:t xml:space="preserve"> </w:t>
      </w:r>
      <w:r>
        <w:t>第七个方向</w:t>
      </w:r>
      <w:bookmarkEnd w:id="8"/>
    </w:p>
    <w:p w14:paraId="5508110E" w14:textId="77777777" w:rsidR="006B5B16" w:rsidRDefault="002421E0">
      <w:pPr>
        <w:pStyle w:val="PGBody"/>
      </w:pPr>
      <w:r>
        <w:t>第八天上午，古御源把七条狗带到了那座水塔底下。狗爪子踩在碎石上，声音很短。七条狗绕着塔基走了一圈。走完，它们做了同一件事</w:t>
      </w:r>
      <w:r>
        <w:t>——</w:t>
      </w:r>
      <w:r>
        <w:t>它们抬起头，往塔顶看。七条狗，七颗头，一起朝上。</w:t>
      </w:r>
    </w:p>
    <w:p w14:paraId="31832B77" w14:textId="77777777" w:rsidR="006B5B16" w:rsidRDefault="002421E0">
      <w:pPr>
        <w:pStyle w:val="PGBody"/>
      </w:pPr>
      <w:r>
        <w:t>“</w:t>
      </w:r>
      <w:r>
        <w:t>它们在找那个位置。</w:t>
      </w:r>
      <w:r>
        <w:t>”</w:t>
      </w:r>
      <w:r>
        <w:t>古御源说。</w:t>
      </w:r>
      <w:r>
        <w:t>“</w:t>
      </w:r>
      <w:r>
        <w:t>什么位置。</w:t>
      </w:r>
      <w:r>
        <w:t>”“</w:t>
      </w:r>
      <w:r>
        <w:t>守上的位置。</w:t>
      </w:r>
      <w:r>
        <w:t>”</w:t>
      </w:r>
      <w:r>
        <w:t>她说，</w:t>
      </w:r>
      <w:r>
        <w:t>“</w:t>
      </w:r>
      <w:r>
        <w:t>七条狗守七个方向。守前守后守西守东守南守底，都在地上。只有守上，是在上面的。</w:t>
      </w:r>
      <w:r>
        <w:t>”</w:t>
      </w:r>
    </w:p>
    <w:p w14:paraId="102744DB" w14:textId="77777777" w:rsidR="006B5B16" w:rsidRDefault="002421E0">
      <w:pPr>
        <w:pStyle w:val="PGBody"/>
      </w:pPr>
      <w:r>
        <w:t>古御源把七个狗牌重新看了一遍。七个狗牌背面刻的是：守前、守后、守西、守东、守南、守底、守上。她把七个牌子摆在桌上，按方向摆。前。后。西。东。南。底。上。摆完她看了一会儿。</w:t>
      </w:r>
      <w:r>
        <w:t>“</w:t>
      </w:r>
      <w:r>
        <w:t>少了东西。</w:t>
      </w:r>
      <w:r>
        <w:t>”</w:t>
      </w:r>
      <w:r>
        <w:t>她说。</w:t>
      </w:r>
    </w:p>
    <w:p w14:paraId="4D894A1E" w14:textId="77777777" w:rsidR="006B5B16" w:rsidRDefault="002421E0">
      <w:pPr>
        <w:pStyle w:val="PGBody"/>
      </w:pPr>
      <w:r>
        <w:t>“</w:t>
      </w:r>
      <w:r>
        <w:t>少了什么。</w:t>
      </w:r>
      <w:r>
        <w:t>”“</w:t>
      </w:r>
      <w:r>
        <w:t>北。</w:t>
      </w:r>
      <w:r>
        <w:t>”</w:t>
      </w:r>
      <w:r>
        <w:t>屋里的人全看过去。七个牌子上的方向是：前、后、西、东、南、底、上。确实没有北。</w:t>
      </w:r>
      <w:r>
        <w:t>“</w:t>
      </w:r>
      <w:r>
        <w:t>前、后。</w:t>
      </w:r>
      <w:r>
        <w:t>”</w:t>
      </w:r>
      <w:r>
        <w:t>古御源说，</w:t>
      </w:r>
      <w:r>
        <w:t>“</w:t>
      </w:r>
      <w:r>
        <w:t>前是南，后是北。</w:t>
      </w:r>
      <w:r>
        <w:t>”</w:t>
      </w:r>
      <w:r>
        <w:t>她把</w:t>
      </w:r>
      <w:r>
        <w:t>“</w:t>
      </w:r>
      <w:r>
        <w:t>守后</w:t>
      </w:r>
      <w:r>
        <w:t>”</w:t>
      </w:r>
      <w:r>
        <w:t>那块牌子挪到了北边。</w:t>
      </w:r>
    </w:p>
    <w:p w14:paraId="26ED4275" w14:textId="77777777" w:rsidR="006B5B16" w:rsidRDefault="002421E0">
      <w:pPr>
        <w:pStyle w:val="PGBody"/>
      </w:pPr>
      <w:r>
        <w:t>“</w:t>
      </w:r>
      <w:r>
        <w:t>这样就齐了。</w:t>
      </w:r>
      <w:r>
        <w:t>”</w:t>
      </w:r>
      <w:r>
        <w:t>她说，</w:t>
      </w:r>
      <w:r>
        <w:t>“</w:t>
      </w:r>
      <w:r>
        <w:t>南、北、西、东、下、上。六个方向，加一个下，加一个上。</w:t>
      </w:r>
      <w:r>
        <w:t>”</w:t>
      </w:r>
    </w:p>
    <w:p w14:paraId="771B4902" w14:textId="77777777" w:rsidR="006B5B16" w:rsidRDefault="002421E0">
      <w:pPr>
        <w:pStyle w:val="PGBody"/>
      </w:pPr>
      <w:r>
        <w:lastRenderedPageBreak/>
        <w:t>力克把这七个方向和那栋房子对了一次。他把七扇门画成一个方框。十八册那栋楼里，七扇门是：一楼前门、一楼后门、一楼西窗、二楼东窗、二楼南窗、三楼落地窗、三楼后窗。他把这七扇门和七个方向对了一遍。</w:t>
      </w:r>
    </w:p>
    <w:p w14:paraId="6CCCCF01" w14:textId="77777777" w:rsidR="006B5B16" w:rsidRDefault="002421E0">
      <w:pPr>
        <w:pStyle w:val="PGBody"/>
      </w:pPr>
      <w:r>
        <w:t>“</w:t>
      </w:r>
      <w:r>
        <w:t>前门是南。</w:t>
      </w:r>
      <w:r>
        <w:t>”</w:t>
      </w:r>
      <w:r>
        <w:t>他说，</w:t>
      </w:r>
      <w:r>
        <w:t>“</w:t>
      </w:r>
      <w:r>
        <w:t>后门是北。西窗是西。东窗是东。南窗是南。</w:t>
      </w:r>
      <w:r>
        <w:t>”“</w:t>
      </w:r>
      <w:r>
        <w:t>那剩下两个呢。</w:t>
      </w:r>
      <w:r>
        <w:t>”“</w:t>
      </w:r>
      <w:r>
        <w:t>三楼落地窗，是下。</w:t>
      </w:r>
      <w:r>
        <w:t>”</w:t>
      </w:r>
      <w:r>
        <w:t>力克说，</w:t>
      </w:r>
      <w:r>
        <w:t>“</w:t>
      </w:r>
      <w:r>
        <w:t>三楼后窗，是上。</w:t>
      </w:r>
      <w:r>
        <w:t>”</w:t>
      </w:r>
      <w:r>
        <w:t>他把笔放下。</w:t>
      </w:r>
      <w:r>
        <w:t>“</w:t>
      </w:r>
      <w:r>
        <w:t>七扇门里有一扇是</w:t>
      </w:r>
      <w:r>
        <w:t>‘</w:t>
      </w:r>
      <w:r>
        <w:t>上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那扇窗在三楼最后面。</w:t>
      </w:r>
      <w:r>
        <w:t>”</w:t>
      </w:r>
    </w:p>
    <w:p w14:paraId="082E4E2E" w14:textId="77777777" w:rsidR="006B5B16" w:rsidRDefault="002421E0">
      <w:pPr>
        <w:pStyle w:val="PGBody"/>
      </w:pPr>
      <w:r>
        <w:t>他们上了三楼。楼梯是木头的，踩上去一格一格地响。三楼后窗在走廊尽头，比落地窗小，开得很高，得踩凳子才能摸到窗台。莫瞳搬来凳子，站上去。她把窗子推开。</w:t>
      </w:r>
    </w:p>
    <w:p w14:paraId="7379F514" w14:textId="77777777" w:rsidR="006B5B16" w:rsidRDefault="002421E0">
      <w:pPr>
        <w:pStyle w:val="PGBody"/>
      </w:pPr>
      <w:r>
        <w:t>窗外面什么都没有。楼下是院子的围墙，再远是一排平房的屋顶。</w:t>
      </w:r>
      <w:r>
        <w:t>“</w:t>
      </w:r>
      <w:r>
        <w:t>这扇窗一直是关着的。</w:t>
      </w:r>
      <w:r>
        <w:t>”</w:t>
      </w:r>
      <w:r>
        <w:t>莫瞳说，</w:t>
      </w:r>
      <w:r>
        <w:t>“</w:t>
      </w:r>
      <w:r>
        <w:t>我从来没开过。</w:t>
      </w:r>
      <w:r>
        <w:t>”“</w:t>
      </w:r>
      <w:r>
        <w:t>为什么。</w:t>
      </w:r>
      <w:r>
        <w:t>”“</w:t>
      </w:r>
      <w:r>
        <w:t>我爷爷说，这一扇窗别开。</w:t>
      </w:r>
      <w:r>
        <w:t>”</w:t>
      </w:r>
      <w:r>
        <w:t>她站在凳子上，往下看。</w:t>
      </w:r>
      <w:r>
        <w:t>“</w:t>
      </w:r>
      <w:r>
        <w:t>开了会怎么样。</w:t>
      </w:r>
      <w:r>
        <w:t>”</w:t>
      </w:r>
    </w:p>
    <w:p w14:paraId="28BBED37" w14:textId="77777777" w:rsidR="006B5B16" w:rsidRDefault="002421E0">
      <w:pPr>
        <w:pStyle w:val="PGBody"/>
      </w:pPr>
      <w:r>
        <w:t>“</w:t>
      </w:r>
      <w:r>
        <w:t>他说开了以后，风会把房子吹走。</w:t>
      </w:r>
      <w:r>
        <w:t>”</w:t>
      </w:r>
    </w:p>
    <w:p w14:paraId="4C880EA7" w14:textId="77777777" w:rsidR="006B5B16" w:rsidRDefault="002421E0">
      <w:pPr>
        <w:pStyle w:val="PGBody"/>
      </w:pPr>
      <w:r>
        <w:t>力克在那扇窗的窗台上找到了一样东西。窗台是木头的，很旧。木头上有几道很深的刻痕。一共七道。七道刻痕，长短不一样，方向也不一样。力克量了一下，把七道刻痕的角度记了下来。</w:t>
      </w:r>
    </w:p>
    <w:p w14:paraId="1AA6F4F0" w14:textId="77777777" w:rsidR="006B5B16" w:rsidRDefault="002421E0">
      <w:pPr>
        <w:pStyle w:val="PGBody"/>
      </w:pPr>
      <w:r>
        <w:lastRenderedPageBreak/>
        <w:t>记完他抬起头。</w:t>
      </w:r>
      <w:r>
        <w:t>“</w:t>
      </w:r>
      <w:r>
        <w:t>这不是乱划的。</w:t>
      </w:r>
      <w:r>
        <w:t>”</w:t>
      </w:r>
      <w:r>
        <w:t>他说，</w:t>
      </w:r>
      <w:r>
        <w:t>“</w:t>
      </w:r>
      <w:r>
        <w:t>这七道是七个方向。</w:t>
      </w:r>
      <w:r>
        <w:t>”“</w:t>
      </w:r>
      <w:r>
        <w:t>哪七个。</w:t>
      </w:r>
      <w:r>
        <w:t>”“</w:t>
      </w:r>
      <w:r>
        <w:t>前、后、西、东、南、底、上。</w:t>
      </w:r>
      <w:r>
        <w:t>”</w:t>
      </w:r>
      <w:r>
        <w:t>力克说，</w:t>
      </w:r>
      <w:r>
        <w:t>“</w:t>
      </w:r>
      <w:r>
        <w:t>每一道刻痕各对一个。</w:t>
      </w:r>
      <w:r>
        <w:t>”</w:t>
      </w:r>
      <w:r>
        <w:t>他把本子举起来。</w:t>
      </w:r>
      <w:r>
        <w:t>“</w:t>
      </w:r>
      <w:r>
        <w:t>最上面那一道，最长。</w:t>
      </w:r>
      <w:r>
        <w:t>”</w:t>
      </w:r>
    </w:p>
    <w:p w14:paraId="120F4D9E" w14:textId="77777777" w:rsidR="006B5B16" w:rsidRDefault="002421E0">
      <w:pPr>
        <w:pStyle w:val="PGBody"/>
      </w:pPr>
      <w:r>
        <w:t>力克把那七道刻痕描在纸上，做了一次推算。他算的是那七道刻痕的时间。刻痕有深有浅，深的是刻得早，浅的是刻得晚。他把七道刻痕按深浅排好。最深的一道是</w:t>
      </w:r>
      <w:r>
        <w:t>“</w:t>
      </w:r>
      <w:r>
        <w:t>前</w:t>
      </w:r>
      <w:r>
        <w:t>”</w:t>
      </w:r>
      <w:r>
        <w:t>。第二深的是</w:t>
      </w:r>
      <w:r>
        <w:t>“</w:t>
      </w:r>
      <w:r>
        <w:t>后</w:t>
      </w:r>
      <w:r>
        <w:t>”</w:t>
      </w:r>
      <w:r>
        <w:t>。第三第四是</w:t>
      </w:r>
      <w:r>
        <w:t>“</w:t>
      </w:r>
      <w:r>
        <w:t>西</w:t>
      </w:r>
      <w:r>
        <w:t>”“</w:t>
      </w:r>
      <w:r>
        <w:t>东</w:t>
      </w:r>
      <w:r>
        <w:t>”</w:t>
      </w:r>
      <w:r>
        <w:t>。</w:t>
      </w:r>
    </w:p>
    <w:p w14:paraId="7021633D" w14:textId="77777777" w:rsidR="006B5B16" w:rsidRDefault="002421E0">
      <w:pPr>
        <w:pStyle w:val="PGBody"/>
      </w:pPr>
      <w:r>
        <w:t>第五是</w:t>
      </w:r>
      <w:r>
        <w:t>“</w:t>
      </w:r>
      <w:r>
        <w:t>南</w:t>
      </w:r>
      <w:r>
        <w:t>”</w:t>
      </w:r>
      <w:r>
        <w:t>。第六是</w:t>
      </w:r>
      <w:r>
        <w:t>“</w:t>
      </w:r>
      <w:r>
        <w:t>底</w:t>
      </w:r>
      <w:r>
        <w:t>”</w:t>
      </w:r>
      <w:r>
        <w:t>。最浅的一道，是</w:t>
      </w:r>
      <w:r>
        <w:t>“</w:t>
      </w:r>
      <w:r>
        <w:t>上</w:t>
      </w:r>
      <w:r>
        <w:t>”</w:t>
      </w:r>
      <w:r>
        <w:t>。</w:t>
      </w:r>
      <w:r>
        <w:t>“</w:t>
      </w:r>
      <w:r>
        <w:t>刻得最早的是</w:t>
      </w:r>
      <w:r>
        <w:t>‘</w:t>
      </w:r>
      <w:r>
        <w:t>前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刻得最晚的是</w:t>
      </w:r>
      <w:r>
        <w:t>‘</w:t>
      </w:r>
      <w:r>
        <w:t>上</w:t>
      </w:r>
      <w:r>
        <w:t>’</w:t>
      </w:r>
      <w:r>
        <w:t>。</w:t>
      </w:r>
      <w:r>
        <w:t>”“</w:t>
      </w:r>
      <w:r>
        <w:t>最晚是什么时候。</w:t>
      </w:r>
      <w:r>
        <w:t>”“</w:t>
      </w:r>
      <w:r>
        <w:t>最后一个刻的。</w:t>
      </w:r>
      <w:r>
        <w:t>”</w:t>
      </w:r>
      <w:r>
        <w:t>力克说，</w:t>
      </w:r>
      <w:r>
        <w:t>“</w:t>
      </w:r>
      <w:r>
        <w:t>也是最后一个接班的。</w:t>
      </w:r>
      <w:r>
        <w:t>”</w:t>
      </w:r>
    </w:p>
    <w:p w14:paraId="4BE907E1" w14:textId="77777777" w:rsidR="006B5B16" w:rsidRDefault="002421E0">
      <w:pPr>
        <w:pStyle w:val="PGBody"/>
      </w:pPr>
      <w:r>
        <w:t>莫瞳把第八天夜里想起来的一件事说了出来。她回忆的是那扇窗。</w:t>
      </w:r>
      <w:r>
        <w:t>“</w:t>
      </w:r>
      <w:r>
        <w:t>我想起来一件事。</w:t>
      </w:r>
      <w:r>
        <w:t>”</w:t>
      </w:r>
      <w:r>
        <w:t>她说。那是她六岁那年冬天。</w:t>
      </w:r>
      <w:r>
        <w:t>“</w:t>
      </w:r>
      <w:r>
        <w:t>那年冬天有一天晚上，我听见楼上有人。</w:t>
      </w:r>
      <w:r>
        <w:t>”“</w:t>
      </w:r>
      <w:r>
        <w:t>楼上？</w:t>
      </w:r>
      <w:r>
        <w:t>”</w:t>
      </w:r>
    </w:p>
    <w:p w14:paraId="45E03228" w14:textId="77777777" w:rsidR="006B5B16" w:rsidRDefault="002421E0">
      <w:pPr>
        <w:pStyle w:val="PGBody"/>
      </w:pPr>
      <w:r>
        <w:t>“</w:t>
      </w:r>
      <w:r>
        <w:t>三楼。</w:t>
      </w:r>
      <w:r>
        <w:t>”</w:t>
      </w:r>
      <w:r>
        <w:t>莫瞳说，</w:t>
      </w:r>
      <w:r>
        <w:t>“</w:t>
      </w:r>
      <w:r>
        <w:t>我那时住二楼。我听见三楼有人走动，走了一会儿就停了。</w:t>
      </w:r>
      <w:r>
        <w:t>”“</w:t>
      </w:r>
      <w:r>
        <w:t>你上去看吗。</w:t>
      </w:r>
      <w:r>
        <w:t>”“</w:t>
      </w:r>
      <w:r>
        <w:t>我没上去。</w:t>
      </w:r>
      <w:r>
        <w:t>”</w:t>
      </w:r>
      <w:r>
        <w:t>她说，</w:t>
      </w:r>
      <w:r>
        <w:t>“</w:t>
      </w:r>
      <w:r>
        <w:t>第二天早上我上去看，三楼什么事都没有。</w:t>
      </w:r>
      <w:r>
        <w:t>”</w:t>
      </w:r>
      <w:r>
        <w:t>她顿了一下。</w:t>
      </w:r>
      <w:r>
        <w:t>“</w:t>
      </w:r>
      <w:r>
        <w:t>只有这一扇窗开着。</w:t>
      </w:r>
      <w:r>
        <w:t>”</w:t>
      </w:r>
    </w:p>
    <w:p w14:paraId="44F10631" w14:textId="77777777" w:rsidR="006B5B16" w:rsidRDefault="002421E0">
      <w:pPr>
        <w:pStyle w:val="PGBody"/>
      </w:pPr>
      <w:r>
        <w:lastRenderedPageBreak/>
        <w:t>菲菲把这几件事连起来。她在一张纸上写了四行。第一行：</w:t>
      </w:r>
      <w:r>
        <w:t>“</w:t>
      </w:r>
      <w:r>
        <w:t>六岁那年冬天，三楼有人，后窗开着。</w:t>
      </w:r>
      <w:r>
        <w:t>”</w:t>
      </w:r>
      <w:r>
        <w:t>第二行：</w:t>
      </w:r>
      <w:r>
        <w:t>“</w:t>
      </w:r>
      <w:r>
        <w:t>那一年是一九九三年。</w:t>
      </w:r>
      <w:r>
        <w:t>”</w:t>
      </w:r>
      <w:r>
        <w:t>第三行：</w:t>
      </w:r>
      <w:r>
        <w:t>“</w:t>
      </w:r>
      <w:r>
        <w:t>一九九三年，房子第一次换地方。</w:t>
      </w:r>
      <w:r>
        <w:t>”</w:t>
      </w:r>
    </w:p>
    <w:p w14:paraId="6D876196" w14:textId="77777777" w:rsidR="006B5B16" w:rsidRDefault="002421E0">
      <w:pPr>
        <w:pStyle w:val="PGBody"/>
      </w:pPr>
      <w:r>
        <w:t>第四行：</w:t>
      </w:r>
      <w:r>
        <w:t>“</w:t>
      </w:r>
      <w:r>
        <w:t>一九九三年，那位僧人来过。</w:t>
      </w:r>
      <w:r>
        <w:t>”</w:t>
      </w:r>
      <w:r>
        <w:t>她写完看了一会儿。然后她在下面添了第五行。</w:t>
      </w:r>
      <w:r>
        <w:t>“</w:t>
      </w:r>
      <w:r>
        <w:t>僧人来的时候，上过三楼的那扇窗。</w:t>
      </w:r>
      <w:r>
        <w:t>”</w:t>
      </w:r>
    </w:p>
    <w:p w14:paraId="7DB7A4E2" w14:textId="77777777" w:rsidR="006B5B16" w:rsidRDefault="002421E0">
      <w:pPr>
        <w:pStyle w:val="PGBody"/>
      </w:pPr>
      <w:r>
        <w:t>第九天上午，事情又变了。屋里的纸被风翻了一页。七点的时候，唐小侠又打了一个盹。他打了两分钟就醒了。醒了以后他说了一句话。</w:t>
      </w:r>
      <w:r>
        <w:t>“</w:t>
      </w:r>
      <w:r>
        <w:t>他站起来了。</w:t>
      </w:r>
      <w:r>
        <w:t>”“</w:t>
      </w:r>
      <w:r>
        <w:t>谁。</w:t>
      </w:r>
      <w:r>
        <w:t>”“</w:t>
      </w:r>
      <w:r>
        <w:t>那个和尚。</w:t>
      </w:r>
      <w:r>
        <w:t>”</w:t>
      </w:r>
      <w:r>
        <w:t>唐小侠说，</w:t>
      </w:r>
      <w:r>
        <w:t>“</w:t>
      </w:r>
      <w:r>
        <w:t>他原来坐着。今天我梦见的时候，他站起来了。</w:t>
      </w:r>
      <w:r>
        <w:t>”</w:t>
      </w:r>
    </w:p>
    <w:p w14:paraId="093D79CD" w14:textId="77777777" w:rsidR="006B5B16" w:rsidRDefault="002421E0">
      <w:pPr>
        <w:pStyle w:val="PGBody"/>
      </w:pPr>
      <w:r>
        <w:t>屋里很静。</w:t>
      </w:r>
      <w:r>
        <w:t>“</w:t>
      </w:r>
      <w:r>
        <w:t>他站起来做什么。</w:t>
      </w:r>
      <w:r>
        <w:t>”</w:t>
      </w:r>
      <w:r>
        <w:t>菲菲问。</w:t>
      </w:r>
      <w:r>
        <w:t>“</w:t>
      </w:r>
      <w:r>
        <w:t>他朝下看。</w:t>
      </w:r>
      <w:r>
        <w:t>”</w:t>
      </w:r>
      <w:r>
        <w:t>唐小侠说，</w:t>
      </w:r>
      <w:r>
        <w:t>“</w:t>
      </w:r>
      <w:r>
        <w:t>他在看这座城。</w:t>
      </w:r>
      <w:r>
        <w:t>”</w:t>
      </w:r>
    </w:p>
    <w:p w14:paraId="16765F27" w14:textId="77777777" w:rsidR="006B5B16" w:rsidRDefault="002421E0">
      <w:pPr>
        <w:pStyle w:val="PGBody"/>
      </w:pPr>
      <w:r>
        <w:t>力克在登记簿上添了一栏。那一栏的标题是</w:t>
      </w:r>
      <w:r>
        <w:t>“</w:t>
      </w:r>
      <w:r>
        <w:t>守上</w:t>
      </w:r>
      <w:r>
        <w:t>”</w:t>
      </w:r>
      <w:r>
        <w:t>。添完他在那一栏里写了一行字。他写的是：</w:t>
      </w:r>
      <w:r>
        <w:t>“</w:t>
      </w:r>
      <w:r>
        <w:t>第一百四十六天。站起来。朝下看。</w:t>
      </w:r>
      <w:r>
        <w:t>”</w:t>
      </w:r>
      <w:r>
        <w:t>写完他看了一会儿。然后他抬起头。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562D1F0D" w14:textId="77777777" w:rsidR="006B5B16" w:rsidRDefault="002421E0">
      <w:pPr>
        <w:pStyle w:val="PGBody"/>
      </w:pPr>
      <w:r>
        <w:t>“</w:t>
      </w:r>
      <w:r>
        <w:t>这本登记簿从我十四岁那年开始记。</w:t>
      </w:r>
      <w:r>
        <w:t>”</w:t>
      </w:r>
      <w:r>
        <w:t>力克说，</w:t>
      </w:r>
      <w:r>
        <w:t>“</w:t>
      </w:r>
      <w:r>
        <w:t>我记过名字，记过房子，记过信。</w:t>
      </w:r>
      <w:r>
        <w:t>”</w:t>
      </w:r>
      <w:r>
        <w:t>他把笔放下。</w:t>
      </w:r>
      <w:r>
        <w:t>“</w:t>
      </w:r>
      <w:r>
        <w:t>今天开始，</w:t>
      </w:r>
      <w:r>
        <w:lastRenderedPageBreak/>
        <w:t>我要记一个人。这个人坐在一个地方，坐了一百四十六天。</w:t>
      </w:r>
      <w:r>
        <w:t>”</w:t>
      </w:r>
    </w:p>
    <w:p w14:paraId="1C0D254B" w14:textId="77777777" w:rsidR="006B5B16" w:rsidRDefault="002421E0">
      <w:pPr>
        <w:pStyle w:val="PGBody"/>
      </w:pPr>
      <w:r>
        <w:t>他们做了一次分工调整。分工写在纸上，钉在值班点的墙上。新的分工是这样的。彼特和古御源负责</w:t>
      </w:r>
      <w:r>
        <w:t>“</w:t>
      </w:r>
      <w:r>
        <w:t>上面</w:t>
      </w:r>
      <w:r>
        <w:t>”</w:t>
      </w:r>
      <w:r>
        <w:t>。他们要继续把城里所有高于五十米的地方列一张表。</w:t>
      </w:r>
    </w:p>
    <w:p w14:paraId="3F5C737B" w14:textId="77777777" w:rsidR="006B5B16" w:rsidRDefault="002421E0">
      <w:pPr>
        <w:pStyle w:val="PGBody"/>
      </w:pPr>
      <w:r>
        <w:t>唐小侠和力克负责</w:t>
      </w:r>
      <w:r>
        <w:t>“</w:t>
      </w:r>
      <w:r>
        <w:t>簿子</w:t>
      </w:r>
      <w:r>
        <w:t>”</w:t>
      </w:r>
      <w:r>
        <w:t>。他们要把两本值夜簿上的所有字迹和人名整理出来。仙蒂和爱蜜丽负责</w:t>
      </w:r>
      <w:r>
        <w:t>“</w:t>
      </w:r>
      <w:r>
        <w:t>灯</w:t>
      </w:r>
      <w:r>
        <w:t>”</w:t>
      </w:r>
      <w:r>
        <w:t>。她们要把亮灯最少的地方找出来。纳塔莉负责</w:t>
      </w:r>
      <w:r>
        <w:t>“</w:t>
      </w:r>
      <w:r>
        <w:t>时间</w:t>
      </w:r>
      <w:r>
        <w:t>”</w:t>
      </w:r>
      <w:r>
        <w:t>。她要把全城人醒来的时间全部收齐。</w:t>
      </w:r>
    </w:p>
    <w:p w14:paraId="58C7093A" w14:textId="77777777" w:rsidR="006B5B16" w:rsidRDefault="002421E0">
      <w:pPr>
        <w:pStyle w:val="PGBody"/>
      </w:pPr>
      <w:r>
        <w:t>菲菲和莫瞳负责</w:t>
      </w:r>
      <w:r>
        <w:t>“</w:t>
      </w:r>
      <w:r>
        <w:t>那扇窗</w:t>
      </w:r>
      <w:r>
        <w:t>”</w:t>
      </w:r>
      <w:r>
        <w:t>。分完工，莫瞳说了一句话。</w:t>
      </w:r>
      <w:r>
        <w:t>“</w:t>
      </w:r>
      <w:r>
        <w:t>我负责那扇窗。</w:t>
      </w:r>
      <w:r>
        <w:t>”</w:t>
      </w:r>
      <w:r>
        <w:t>她说，</w:t>
      </w:r>
      <w:r>
        <w:t>“</w:t>
      </w:r>
      <w:r>
        <w:t>那扇窗在我家。从今天起，我每天都开一次。</w:t>
      </w:r>
      <w:r>
        <w:t>”</w:t>
      </w:r>
    </w:p>
    <w:p w14:paraId="66B9E436" w14:textId="77777777" w:rsidR="006B5B16" w:rsidRDefault="002421E0">
      <w:pPr>
        <w:pStyle w:val="PGNoteAuth"/>
      </w:pPr>
      <w:r>
        <w:t>作者：这一章我把那扇后窗写成了整栋楼的第七个方向。七扇门里有一扇是</w:t>
      </w:r>
      <w:r>
        <w:t>"</w:t>
      </w:r>
      <w:r>
        <w:t>上</w:t>
      </w:r>
      <w:r>
        <w:t>"</w:t>
      </w:r>
      <w:r>
        <w:t>，它一直在三楼最后面，谁都没开过。</w:t>
      </w:r>
    </w:p>
    <w:p w14:paraId="0474EC46" w14:textId="77777777" w:rsidR="006B5B16" w:rsidRDefault="002421E0">
      <w:pPr>
        <w:pStyle w:val="PGNoteEdt"/>
      </w:pPr>
      <w:r>
        <w:t>小编：开了以后风真的会把房子吹走吗。</w:t>
      </w:r>
    </w:p>
    <w:p w14:paraId="1498E830" w14:textId="77777777" w:rsidR="006B5B16" w:rsidRDefault="002421E0">
      <w:pPr>
        <w:pStyle w:val="PGNoteAuth"/>
      </w:pPr>
      <w:r>
        <w:t>作者：不会。可开了以后，房子就知道天上有人在看它。</w:t>
      </w:r>
    </w:p>
    <w:p w14:paraId="49103A1A" w14:textId="77777777" w:rsidR="006B5B16" w:rsidRDefault="002421E0">
      <w:pPr>
        <w:pStyle w:val="PGBody"/>
      </w:pPr>
      <w:r>
        <w:t>那七条狗做了一件谁都没料到的事。那是在夜里十一点以后。它们从平安巷出发，一直往北走。莫瞳跟了两百米，后来跟不上了，就回来叫人。一行人跟着狗走了一个多小时。七条狗最后停在了一座水塔下面。</w:t>
      </w:r>
    </w:p>
    <w:p w14:paraId="0E91C7EC" w14:textId="77777777" w:rsidR="006B5B16" w:rsidRDefault="002421E0">
      <w:pPr>
        <w:pStyle w:val="PGBody"/>
      </w:pPr>
      <w:r>
        <w:lastRenderedPageBreak/>
        <w:t>那是城北那座拆了一半的水塔。它们围着塔基转了三圈。转完，将军抬起头，往塔顶看。然后它趴下了。七条狗，围着塔基，一条一条趴下。</w:t>
      </w:r>
    </w:p>
    <w:p w14:paraId="09AF5F5C" w14:textId="77777777" w:rsidR="006B5B16" w:rsidRDefault="002421E0">
      <w:pPr>
        <w:pStyle w:val="PGBody"/>
      </w:pPr>
      <w:r>
        <w:t>莫瞳在那座塔下面说了一句话。</w:t>
      </w:r>
      <w:r>
        <w:t>“</w:t>
      </w:r>
      <w:r>
        <w:t>它们认得这个地方。</w:t>
      </w:r>
      <w:r>
        <w:t>”“</w:t>
      </w:r>
      <w:r>
        <w:t>怎么认得。</w:t>
      </w:r>
      <w:r>
        <w:t>”“</w:t>
      </w:r>
      <w:r>
        <w:t>看它们的姿势。</w:t>
      </w:r>
      <w:r>
        <w:t>”</w:t>
      </w:r>
      <w:r>
        <w:t>莫瞳说，</w:t>
      </w:r>
      <w:r>
        <w:t>“</w:t>
      </w:r>
      <w:r>
        <w:t>它们趴下的时候，头是朝塔的。这是守夜的姿势。</w:t>
      </w:r>
      <w:r>
        <w:t>”</w:t>
      </w:r>
      <w:r>
        <w:t>她蹲下去，把手放在将军的背上。</w:t>
      </w:r>
      <w:r>
        <w:t>“</w:t>
      </w:r>
      <w:r>
        <w:t>它们守过这个地方。</w:t>
      </w:r>
      <w:r>
        <w:t>”</w:t>
      </w:r>
    </w:p>
    <w:p w14:paraId="27EA0FDC" w14:textId="77777777" w:rsidR="006B5B16" w:rsidRDefault="002421E0">
      <w:pPr>
        <w:pStyle w:val="PGBody"/>
      </w:pPr>
      <w:r>
        <w:t>那七条狗在塔下面待了很久。它们从下午四点待到天黑。七条狗围着塔基，一条一条趴着。到了六点半，天开始暗的时候，它们动了。</w:t>
      </w:r>
    </w:p>
    <w:p w14:paraId="596F30AE" w14:textId="77777777" w:rsidR="006B5B16" w:rsidRDefault="002421E0">
      <w:pPr>
        <w:pStyle w:val="PGBody"/>
      </w:pPr>
      <w:r>
        <w:t>它们站起来，走到塔的北面，一条一条排列在塔的影子外面。排完它们又趴下了。莫瞳站在旁边看了一会儿。</w:t>
      </w:r>
      <w:r>
        <w:t>“</w:t>
      </w:r>
      <w:r>
        <w:t>它们换位置了。</w:t>
      </w:r>
      <w:r>
        <w:t>”</w:t>
      </w:r>
      <w:r>
        <w:t>她说，</w:t>
      </w:r>
      <w:r>
        <w:t>“</w:t>
      </w:r>
      <w:r>
        <w:t>换到北面干什么。</w:t>
      </w:r>
      <w:r>
        <w:t>”</w:t>
      </w:r>
    </w:p>
    <w:p w14:paraId="19AB612C" w14:textId="77777777" w:rsidR="006B5B16" w:rsidRDefault="002421E0">
      <w:pPr>
        <w:pStyle w:val="PGBody"/>
      </w:pPr>
      <w:r>
        <w:t>“</w:t>
      </w:r>
      <w:r>
        <w:t>北面是背光的地方。</w:t>
      </w:r>
      <w:r>
        <w:t>”</w:t>
      </w:r>
      <w:r>
        <w:t>莫瞳说，</w:t>
      </w:r>
      <w:r>
        <w:t>“</w:t>
      </w:r>
      <w:r>
        <w:t>它们在背光的地方，才看得见亮的地方。</w:t>
      </w:r>
      <w:r>
        <w:t>”</w:t>
      </w:r>
    </w:p>
    <w:p w14:paraId="5EBBA648" w14:textId="77777777" w:rsidR="006B5B16" w:rsidRDefault="002421E0">
      <w:pPr>
        <w:pStyle w:val="PGBody"/>
      </w:pPr>
      <w:r>
        <w:t>菲菲在塔下面坐着的时候，夜里的风把她的衣角吹起来。她想起了第一册的一件事。第一册那年冬天，她们在古宅里过了一夜。</w:t>
      </w:r>
    </w:p>
    <w:p w14:paraId="5FE6F511" w14:textId="77777777" w:rsidR="006B5B16" w:rsidRDefault="002421E0">
      <w:pPr>
        <w:pStyle w:val="PGBody"/>
      </w:pPr>
      <w:r>
        <w:t>那一夜她们被毒烟、鬼打墙、乌鸦阵轮番碾了一整夜。天亮的时候，是莫瞳带她们出门，第一次晒到太阳。十三</w:t>
      </w:r>
      <w:r>
        <w:lastRenderedPageBreak/>
        <w:t>年前的莫瞳，站在庭院里，穿一条公主裙，管家狗换上了黑色小西装、打了红领结。</w:t>
      </w:r>
    </w:p>
    <w:p w14:paraId="3A547002" w14:textId="77777777" w:rsidR="006B5B16" w:rsidRDefault="002421E0">
      <w:pPr>
        <w:pStyle w:val="PGBody"/>
      </w:pPr>
      <w:r>
        <w:t>菲菲在塔下面坐着，看着眼前这七条没有衣服的狗。她忽然想到一件事。那年那七套小西装，是谁做的。</w:t>
      </w:r>
    </w:p>
    <w:p w14:paraId="5459C69B" w14:textId="77777777" w:rsidR="006B5B16" w:rsidRDefault="002421E0">
      <w:pPr>
        <w:pStyle w:val="PGBody"/>
      </w:pPr>
      <w:r>
        <w:t>古御源把七条狗带到院子里的时候，做了一次很细的准备。她准备了七块小木牌。木牌上分别写着七个方向：前、后、西、东、南、底、上。她把七块木牌摆在地上，摆成七个位置。</w:t>
      </w:r>
    </w:p>
    <w:p w14:paraId="132505E6" w14:textId="77777777" w:rsidR="006B5B16" w:rsidRDefault="002421E0">
      <w:pPr>
        <w:pStyle w:val="PGBody"/>
      </w:pPr>
      <w:r>
        <w:t>前在南边，后在北边，西在西边，东在东边，南在南边，底在地上，上</w:t>
      </w:r>
      <w:r>
        <w:t>——</w:t>
      </w:r>
      <w:r>
        <w:t>她把</w:t>
      </w:r>
      <w:r>
        <w:t>“</w:t>
      </w:r>
      <w:r>
        <w:t>上</w:t>
      </w:r>
      <w:r>
        <w:t>”</w:t>
      </w:r>
      <w:r>
        <w:t>那块牌子举了起来。</w:t>
      </w:r>
      <w:r>
        <w:t>“</w:t>
      </w:r>
      <w:r>
        <w:t>这一块没地方放。</w:t>
      </w:r>
      <w:r>
        <w:t>”</w:t>
      </w:r>
      <w:r>
        <w:t>她说。</w:t>
      </w:r>
      <w:r>
        <w:t>“</w:t>
      </w:r>
      <w:r>
        <w:t>放天上。</w:t>
      </w:r>
      <w:r>
        <w:t>”</w:t>
      </w:r>
      <w:r>
        <w:t>莫力说。</w:t>
      </w:r>
      <w:r>
        <w:t>“</w:t>
      </w:r>
      <w:r>
        <w:t>对。</w:t>
      </w:r>
      <w:r>
        <w:t>”</w:t>
      </w:r>
      <w:r>
        <w:t>古御源说，</w:t>
      </w:r>
      <w:r>
        <w:t>“</w:t>
      </w:r>
      <w:r>
        <w:t>这一块是举着的。这一块一直得有人举着。</w:t>
      </w:r>
      <w:r>
        <w:t>”</w:t>
      </w:r>
    </w:p>
    <w:p w14:paraId="0E5FF703" w14:textId="77777777" w:rsidR="006B5B16" w:rsidRDefault="002421E0">
      <w:pPr>
        <w:pStyle w:val="PGBody"/>
      </w:pPr>
      <w:r>
        <w:t>七条狗做了第一次</w:t>
      </w:r>
      <w:r>
        <w:t>“</w:t>
      </w:r>
      <w:r>
        <w:t>认牌</w:t>
      </w:r>
      <w:r>
        <w:t>”</w:t>
      </w:r>
      <w:r>
        <w:t>。古御源把六块木牌摆在地上，然后一条一条把狗带过来。第一条狗走到</w:t>
      </w:r>
      <w:r>
        <w:t>“</w:t>
      </w:r>
      <w:r>
        <w:t>前</w:t>
      </w:r>
      <w:r>
        <w:t>”</w:t>
      </w:r>
      <w:r>
        <w:t>那块牌子前面，趴下。第二条狗走到</w:t>
      </w:r>
      <w:r>
        <w:t>“</w:t>
      </w:r>
      <w:r>
        <w:t>后</w:t>
      </w:r>
      <w:r>
        <w:t>”</w:t>
      </w:r>
      <w:r>
        <w:t>那块牌子前面，趴下。</w:t>
      </w:r>
    </w:p>
    <w:p w14:paraId="1293F93F" w14:textId="77777777" w:rsidR="006B5B16" w:rsidRDefault="002421E0">
      <w:pPr>
        <w:pStyle w:val="PGBody"/>
      </w:pPr>
      <w:r>
        <w:t>六条狗，六块牌子，每一块前面都有狗。剩下一块</w:t>
      </w:r>
      <w:r>
        <w:t>“</w:t>
      </w:r>
      <w:r>
        <w:t>上</w:t>
      </w:r>
      <w:r>
        <w:t>”</w:t>
      </w:r>
      <w:r>
        <w:t>的牌子，古御源还举在手里。六条狗全趴下以后，它们一起抬起头，看着古御源手里那块牌子。莫瞳站在门口，看了很久。</w:t>
      </w:r>
      <w:r>
        <w:t>“</w:t>
      </w:r>
      <w:r>
        <w:t>它们在等那一块。</w:t>
      </w:r>
      <w:r>
        <w:t>”</w:t>
      </w:r>
      <w:r>
        <w:t>她说。</w:t>
      </w:r>
    </w:p>
    <w:p w14:paraId="51CDA07B" w14:textId="77777777" w:rsidR="006B5B16" w:rsidRDefault="002421E0">
      <w:pPr>
        <w:pStyle w:val="PGBody"/>
      </w:pPr>
      <w:r>
        <w:lastRenderedPageBreak/>
        <w:t>那七条狗还在院子里的泥地上刨了字。那是莫瞳第二天早上发现的。她下楼的时候，看见院子里有一片被刨过的地。她蹲下去看。</w:t>
      </w:r>
    </w:p>
    <w:p w14:paraId="58926A2B" w14:textId="77777777" w:rsidR="006B5B16" w:rsidRDefault="002421E0">
      <w:pPr>
        <w:pStyle w:val="PGBody"/>
      </w:pPr>
      <w:r>
        <w:t>泥地上有七行痕迹，一行一行。那不是随便刨的。每一行的长短不一样，排得整齐。莫瞳把七行痕迹描在纸上。描完她拿着那张纸去找菲菲。</w:t>
      </w:r>
      <w:r>
        <w:t>“</w:t>
      </w:r>
      <w:r>
        <w:t>它们写了字。</w:t>
      </w:r>
      <w:r>
        <w:t>”</w:t>
      </w:r>
      <w:r>
        <w:t>她说。那七行痕迹，菲菲看了很久。</w:t>
      </w:r>
    </w:p>
    <w:p w14:paraId="03FFEB83" w14:textId="77777777" w:rsidR="006B5B16" w:rsidRDefault="002421E0">
      <w:pPr>
        <w:pStyle w:val="PGBody"/>
      </w:pPr>
      <w:r>
        <w:t>痕迹不像字，像七条线。七条线，长短不一，方向也不一样。她把七条线量了一下长短。第一条最长，第七条最短。她把这个发现告诉了力克。力克看了那张纸，看了很久。然后他抬起头。</w:t>
      </w:r>
    </w:p>
    <w:p w14:paraId="0BFAA5AF" w14:textId="77777777" w:rsidR="006B5B16" w:rsidRDefault="002421E0">
      <w:pPr>
        <w:pStyle w:val="PGBody"/>
      </w:pPr>
      <w:r>
        <w:t>“</w:t>
      </w:r>
      <w:r>
        <w:t>这不是字。</w:t>
      </w:r>
      <w:r>
        <w:t>”</w:t>
      </w:r>
      <w:r>
        <w:t>他说，</w:t>
      </w:r>
      <w:r>
        <w:t>“</w:t>
      </w:r>
      <w:r>
        <w:t>这是那七道刻痕。</w:t>
      </w:r>
      <w:r>
        <w:t>”“</w:t>
      </w:r>
      <w:r>
        <w:t>哪七道。</w:t>
      </w:r>
      <w:r>
        <w:t>”“</w:t>
      </w:r>
      <w:r>
        <w:t>三楼后窗窗台上的那七道。</w:t>
      </w:r>
      <w:r>
        <w:t>”</w:t>
      </w:r>
      <w:r>
        <w:t>力克说，</w:t>
      </w:r>
      <w:r>
        <w:t>“</w:t>
      </w:r>
      <w:r>
        <w:t>前、后、西、东、南、底、上。</w:t>
      </w:r>
      <w:r>
        <w:t>”</w:t>
      </w:r>
    </w:p>
    <w:p w14:paraId="29B2DAAE" w14:textId="77777777" w:rsidR="006B5B16" w:rsidRDefault="002421E0">
      <w:pPr>
        <w:pStyle w:val="PGBody"/>
      </w:pPr>
      <w:r>
        <w:t>爱蜜丽做了一件很轻的事。长桌上的灯一盏一盏摆过去，占了大半张桌子。她把全楼所有的灯全部拿下来。一共二十七盏。她把二十七盏灯摆成一排。摆完她点燃了其中一盏。灯亮起来的时候，她坐在灯前面。</w:t>
      </w:r>
    </w:p>
    <w:p w14:paraId="4D7C1037" w14:textId="77777777" w:rsidR="006B5B16" w:rsidRDefault="002421E0">
      <w:pPr>
        <w:pStyle w:val="PGBody"/>
      </w:pPr>
      <w:r>
        <w:t>“</w:t>
      </w:r>
      <w:r>
        <w:t>我在影子岛长大。</w:t>
      </w:r>
      <w:r>
        <w:t>”</w:t>
      </w:r>
      <w:r>
        <w:t>她说，</w:t>
      </w:r>
      <w:r>
        <w:t>“</w:t>
      </w:r>
      <w:r>
        <w:t>我们那一族人，替人关灯做过很多次。</w:t>
      </w:r>
      <w:r>
        <w:t>”“</w:t>
      </w:r>
      <w:r>
        <w:t>你从来没点过灯。</w:t>
      </w:r>
      <w:r>
        <w:t>”</w:t>
      </w:r>
    </w:p>
    <w:p w14:paraId="2B86E101" w14:textId="77777777" w:rsidR="006B5B16" w:rsidRDefault="002421E0">
      <w:pPr>
        <w:pStyle w:val="PGBody"/>
      </w:pPr>
      <w:r>
        <w:lastRenderedPageBreak/>
        <w:t>“</w:t>
      </w:r>
      <w:r>
        <w:t>点过。</w:t>
      </w:r>
      <w:r>
        <w:t>”</w:t>
      </w:r>
      <w:r>
        <w:t>爱蜜丽说，</w:t>
      </w:r>
      <w:r>
        <w:t>“</w:t>
      </w:r>
      <w:r>
        <w:t>一次。我给我姐姐点过一次，她那天过生日。</w:t>
      </w:r>
      <w:r>
        <w:t>”</w:t>
      </w:r>
      <w:r>
        <w:t>她看着那盏亮着的灯。</w:t>
      </w:r>
      <w:r>
        <w:t>“</w:t>
      </w:r>
      <w:r>
        <w:t>点灯比关灯难。关灯是一下子的事。点灯得看着它。</w:t>
      </w:r>
      <w:r>
        <w:t>”</w:t>
      </w:r>
    </w:p>
    <w:p w14:paraId="7072A0BA" w14:textId="77777777" w:rsidR="006B5B16" w:rsidRDefault="002421E0">
      <w:pPr>
        <w:pStyle w:val="PGBody"/>
      </w:pPr>
      <w:r>
        <w:t>爱蜜丽把二十七盏灯一盏一盏看了一下。她看的不是灯本身，是灯底。</w:t>
      </w:r>
      <w:r>
        <w:t>“</w:t>
      </w:r>
      <w:r>
        <w:t>灯底有东西。</w:t>
      </w:r>
      <w:r>
        <w:t>”</w:t>
      </w:r>
      <w:r>
        <w:t>她说。力克走过去看。灯底上有一个很小很浅的印子。那印子是一个字。他把二十七盏灯的灯底全部看了一遍。二十七盏灯，有九盏的灯底有这个字。</w:t>
      </w:r>
    </w:p>
    <w:p w14:paraId="788CF6B4" w14:textId="77777777" w:rsidR="006B5B16" w:rsidRDefault="002421E0">
      <w:pPr>
        <w:pStyle w:val="PGBody"/>
      </w:pPr>
      <w:r>
        <w:t>那九个字都是同一个字。印子很浅，凑到灯下才看得清。那个字是：</w:t>
      </w:r>
      <w:r>
        <w:t>“</w:t>
      </w:r>
      <w:r>
        <w:t>守。</w:t>
      </w:r>
      <w:r>
        <w:t>”</w:t>
      </w:r>
      <w:r>
        <w:t>那九个灯底的字，力克后来查了一次。他问的是莫瞳。莫瞳把九盏灯看了一遍。</w:t>
      </w:r>
      <w:r>
        <w:t>“</w:t>
      </w:r>
      <w:r>
        <w:t>这九盏灯是我爷爷的。</w:t>
      </w:r>
      <w:r>
        <w:t>”</w:t>
      </w:r>
      <w:r>
        <w:t>她说，</w:t>
      </w:r>
      <w:r>
        <w:t>“</w:t>
      </w:r>
      <w:r>
        <w:t>为什么是一个</w:t>
      </w:r>
      <w:r>
        <w:t>‘</w:t>
      </w:r>
      <w:r>
        <w:t>守</w:t>
      </w:r>
      <w:r>
        <w:t>’</w:t>
      </w:r>
      <w:r>
        <w:t>字。</w:t>
      </w:r>
      <w:r>
        <w:t>”</w:t>
      </w:r>
    </w:p>
    <w:p w14:paraId="52E15066" w14:textId="77777777" w:rsidR="006B5B16" w:rsidRDefault="002421E0">
      <w:pPr>
        <w:pStyle w:val="PGBody"/>
      </w:pPr>
      <w:r>
        <w:t>“</w:t>
      </w:r>
      <w:r>
        <w:t>因为这是他的章。</w:t>
      </w:r>
      <w:r>
        <w:t>”</w:t>
      </w:r>
      <w:r>
        <w:t>莫瞳说，</w:t>
      </w:r>
      <w:r>
        <w:t>“</w:t>
      </w:r>
      <w:r>
        <w:t>我爷爷有一个木头小印，上面刻的就是这个字。他凡是自己经手的东西，都要盖一下。</w:t>
      </w:r>
      <w:r>
        <w:t>”</w:t>
      </w:r>
      <w:r>
        <w:t>她顿了一下。</w:t>
      </w:r>
      <w:r>
        <w:t>“</w:t>
      </w:r>
      <w:r>
        <w:t>他盖过的东西有：清单、木盒、狗牌、还有这九盏灯的灯底。</w:t>
      </w:r>
      <w:r>
        <w:t>”</w:t>
      </w:r>
    </w:p>
    <w:p w14:paraId="28D64062" w14:textId="77777777" w:rsidR="006B5B16" w:rsidRDefault="002421E0">
      <w:pPr>
        <w:pStyle w:val="PGBody"/>
      </w:pPr>
      <w:r>
        <w:t>那个木头小印，莫瞳后来找出来了。它在三楼那间屋子的衣橱最下面一格。印章是黄杨木的，很小，印面是一个</w:t>
      </w:r>
      <w:r>
        <w:t>“</w:t>
      </w:r>
      <w:r>
        <w:t>守</w:t>
      </w:r>
      <w:r>
        <w:t>”</w:t>
      </w:r>
      <w:r>
        <w:t>字。莫瞳把印章拿在手里。</w:t>
      </w:r>
    </w:p>
    <w:p w14:paraId="3E70B596" w14:textId="77777777" w:rsidR="006B5B16" w:rsidRDefault="002421E0">
      <w:pPr>
        <w:pStyle w:val="PGBody"/>
      </w:pPr>
      <w:r>
        <w:lastRenderedPageBreak/>
        <w:t>“</w:t>
      </w:r>
      <w:r>
        <w:t>我小时候拿这个印在墙上玩。</w:t>
      </w:r>
      <w:r>
        <w:t>”</w:t>
      </w:r>
      <w:r>
        <w:t>她说，</w:t>
      </w:r>
      <w:r>
        <w:t>“</w:t>
      </w:r>
      <w:r>
        <w:t>他看见了没有骂我。他只是把墙擦干净了。</w:t>
      </w:r>
      <w:r>
        <w:t>”</w:t>
      </w:r>
      <w:r>
        <w:t>她把印章放回原处。</w:t>
      </w:r>
      <w:r>
        <w:t>“</w:t>
      </w:r>
      <w:r>
        <w:t>这是我家最后一件事物。</w:t>
      </w:r>
      <w:r>
        <w:t>”</w:t>
      </w:r>
      <w:r>
        <w:t>她说，</w:t>
      </w:r>
      <w:r>
        <w:t>“</w:t>
      </w:r>
      <w:r>
        <w:t>东西都齐了。</w:t>
      </w:r>
      <w:r>
        <w:t>”</w:t>
      </w:r>
    </w:p>
    <w:p w14:paraId="04F307FF" w14:textId="77777777" w:rsidR="006B5B16" w:rsidRDefault="002421E0">
      <w:pPr>
        <w:pStyle w:val="PGBody"/>
      </w:pPr>
      <w:r>
        <w:t>那七条狗做了一次很整齐的动作。院子里没有人下令。它们在院子里排成一排，然后一起抬起右前爪。七条狗，七只右前爪，同时抬起来。抬了三秒钟，同时放下。莫瞳在门口看见了。她数了一遍。</w:t>
      </w:r>
      <w:r>
        <w:t>“</w:t>
      </w:r>
      <w:r>
        <w:t>七只爪子。</w:t>
      </w:r>
      <w:r>
        <w:t>”</w:t>
      </w:r>
      <w:r>
        <w:t>她说。</w:t>
      </w:r>
    </w:p>
    <w:p w14:paraId="7A868691" w14:textId="77777777" w:rsidR="006B5B16" w:rsidRDefault="002421E0">
      <w:pPr>
        <w:pStyle w:val="PGBody"/>
      </w:pPr>
      <w:r>
        <w:t>“</w:t>
      </w:r>
      <w:r>
        <w:t>这动作是什么意思。</w:t>
      </w:r>
      <w:r>
        <w:t>”“</w:t>
      </w:r>
      <w:r>
        <w:t>这是它们平时按门闩的动作。</w:t>
      </w:r>
      <w:r>
        <w:t>”</w:t>
      </w:r>
      <w:r>
        <w:t>莫瞳说，</w:t>
      </w:r>
      <w:r>
        <w:t>“</w:t>
      </w:r>
      <w:r>
        <w:t>只不过今天没有门。</w:t>
      </w:r>
      <w:r>
        <w:t>”</w:t>
      </w:r>
    </w:p>
    <w:p w14:paraId="15E56D14" w14:textId="77777777" w:rsidR="006B5B16" w:rsidRDefault="002421E0">
      <w:pPr>
        <w:pStyle w:val="PGBody"/>
      </w:pPr>
      <w:r>
        <w:t>古御源做了一次试验。她站在院子中间，让七条狗围着她。然后她开口，念了七个方向。</w:t>
      </w:r>
      <w:r>
        <w:t>“</w:t>
      </w:r>
      <w:r>
        <w:t>前。后。西。东。南。底。上。</w:t>
      </w:r>
      <w:r>
        <w:t>”</w:t>
      </w:r>
      <w:r>
        <w:t>念到</w:t>
      </w:r>
      <w:r>
        <w:t>“</w:t>
      </w:r>
      <w:r>
        <w:t>上</w:t>
      </w:r>
      <w:r>
        <w:t>”</w:t>
      </w:r>
      <w:r>
        <w:t>的时候，七条狗一起抬头。念完，它们抬起头，看着她。古御源站在那儿，两只手垂着。</w:t>
      </w:r>
      <w:r>
        <w:t>“</w:t>
      </w:r>
      <w:r>
        <w:t>它们认了。</w:t>
      </w:r>
      <w:r>
        <w:t>”</w:t>
      </w:r>
      <w:r>
        <w:t>她说。</w:t>
      </w:r>
    </w:p>
    <w:p w14:paraId="1D964A3F" w14:textId="77777777" w:rsidR="006B5B16" w:rsidRDefault="002421E0">
      <w:pPr>
        <w:pStyle w:val="PGBody"/>
      </w:pPr>
      <w:r>
        <w:t>那座塔上还有一样东西没人注意。那是几天以后的事。那是唐小侠发现的。他在平台上找的时候，看见平台的内侧墙角有一小堆东西。那堆东西是干的。他蹲下去扒开看。里面是七块石头。七块石头，大小差不多，摆成一个小圈。他数了两遍。</w:t>
      </w:r>
      <w:r>
        <w:t>“</w:t>
      </w:r>
      <w:r>
        <w:t>七块。</w:t>
      </w:r>
      <w:r>
        <w:t>”</w:t>
      </w:r>
      <w:r>
        <w:t>他说。</w:t>
      </w:r>
    </w:p>
    <w:p w14:paraId="29AB0C49" w14:textId="77777777" w:rsidR="006B5B16" w:rsidRDefault="002421E0">
      <w:pPr>
        <w:pStyle w:val="PGBody"/>
      </w:pPr>
      <w:r>
        <w:lastRenderedPageBreak/>
        <w:t>“</w:t>
      </w:r>
      <w:r>
        <w:t>你上去几次了。</w:t>
      </w:r>
      <w:r>
        <w:t>”“</w:t>
      </w:r>
      <w:r>
        <w:t>一次。</w:t>
      </w:r>
      <w:r>
        <w:t>”</w:t>
      </w:r>
      <w:r>
        <w:t>唐小侠说，</w:t>
      </w:r>
      <w:r>
        <w:t>“</w:t>
      </w:r>
      <w:r>
        <w:t>我上去的时候没看见，是刚才在照片上看见的。</w:t>
      </w:r>
      <w:r>
        <w:t>”</w:t>
      </w:r>
      <w:r>
        <w:t>那七块石头，后来力克看了一次照片。他把照片放大，量了七块石头的位置。量完他抬起头。</w:t>
      </w:r>
      <w:r>
        <w:t>“</w:t>
      </w:r>
      <w:r>
        <w:t>这七块石头的位置，跟那七道刻痕一样。</w:t>
      </w:r>
      <w:r>
        <w:t>”</w:t>
      </w:r>
    </w:p>
    <w:p w14:paraId="2203053E" w14:textId="77777777" w:rsidR="006B5B16" w:rsidRDefault="002421E0">
      <w:pPr>
        <w:pStyle w:val="PGBody"/>
      </w:pPr>
      <w:r>
        <w:t>“</w:t>
      </w:r>
      <w:r>
        <w:t>七个方向。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他自己在平台上摆了一遍。</w:t>
      </w:r>
      <w:r>
        <w:t>”</w:t>
      </w:r>
    </w:p>
    <w:p w14:paraId="68ECE241" w14:textId="77777777" w:rsidR="006B5B16" w:rsidRDefault="002421E0">
      <w:pPr>
        <w:pStyle w:val="PGBody"/>
      </w:pPr>
      <w:r>
        <w:t>古御源做了一件很小的事。剪刀不快，布条撕得毛毛的。她把自己的一件旧衣服撕成七条。七条布，每条大概一指宽。然后她带着这七条布上了塔。</w:t>
      </w:r>
    </w:p>
    <w:p w14:paraId="62B0C36F" w14:textId="77777777" w:rsidR="006B5B16" w:rsidRDefault="002421E0">
      <w:pPr>
        <w:pStyle w:val="PGBody"/>
      </w:pPr>
      <w:r>
        <w:t>上去以后，她把七条布分别系在平台的七个位置上。系完她站在平台中间，看了一会儿。</w:t>
      </w:r>
      <w:r>
        <w:t>“</w:t>
      </w:r>
      <w:r>
        <w:t>以后这七条布就是七个方向。</w:t>
      </w:r>
      <w:r>
        <w:t>”</w:t>
      </w:r>
      <w:r>
        <w:t>她说，</w:t>
      </w:r>
      <w:r>
        <w:t>“</w:t>
      </w:r>
      <w:r>
        <w:t>谁来都能看见。</w:t>
      </w:r>
      <w:r>
        <w:t>”</w:t>
      </w:r>
      <w:r>
        <w:t>那七条布后来被风吹断了三条。</w:t>
      </w:r>
    </w:p>
    <w:p w14:paraId="324661C7" w14:textId="77777777" w:rsidR="006B5B16" w:rsidRDefault="002421E0">
      <w:pPr>
        <w:pStyle w:val="PGBody"/>
      </w:pPr>
      <w:r>
        <w:t>古御源第二次上去的时候，把三条补上。她把断掉的三条收起来，装进口袋。下来以后，她把那三条布给了莫瞳。</w:t>
      </w:r>
      <w:r>
        <w:t>“</w:t>
      </w:r>
      <w:r>
        <w:t>收着。</w:t>
      </w:r>
      <w:r>
        <w:t>”“</w:t>
      </w:r>
      <w:r>
        <w:t>收着干什么。</w:t>
      </w:r>
      <w:r>
        <w:t>”</w:t>
      </w:r>
    </w:p>
    <w:p w14:paraId="5121CAB6" w14:textId="77777777" w:rsidR="006B5B16" w:rsidRDefault="002421E0">
      <w:pPr>
        <w:pStyle w:val="PGBody"/>
      </w:pPr>
      <w:r>
        <w:t>“</w:t>
      </w:r>
      <w:r>
        <w:t>因为是七个方向里断掉的三条。</w:t>
      </w:r>
      <w:r>
        <w:t>”</w:t>
      </w:r>
      <w:r>
        <w:t>古御源说，</w:t>
      </w:r>
      <w:r>
        <w:t>“</w:t>
      </w:r>
      <w:r>
        <w:t>以后要是有人问这七条布在哪儿，我把这三条拿出来给他看。</w:t>
      </w:r>
      <w:r>
        <w:t>”</w:t>
      </w:r>
    </w:p>
    <w:p w14:paraId="186A8388" w14:textId="77777777" w:rsidR="006B5B16" w:rsidRDefault="002421E0">
      <w:pPr>
        <w:pStyle w:val="PGBody"/>
      </w:pPr>
      <w:r>
        <w:lastRenderedPageBreak/>
        <w:t>莫瞳问了一个问题。</w:t>
      </w:r>
      <w:r>
        <w:t>“</w:t>
      </w:r>
      <w:r>
        <w:t>古御源。</w:t>
      </w:r>
      <w:r>
        <w:t>”“</w:t>
      </w:r>
      <w:r>
        <w:t>嗯。</w:t>
      </w:r>
      <w:r>
        <w:t>”“</w:t>
      </w:r>
      <w:r>
        <w:t>你要值多久。</w:t>
      </w:r>
      <w:r>
        <w:t>”</w:t>
      </w:r>
      <w:r>
        <w:t>古御源想了一会儿。</w:t>
      </w:r>
      <w:r>
        <w:t>“</w:t>
      </w:r>
      <w:r>
        <w:t>不知道。</w:t>
      </w:r>
      <w:r>
        <w:t>”</w:t>
      </w:r>
      <w:r>
        <w:t>她说。</w:t>
      </w:r>
      <w:r>
        <w:t>“</w:t>
      </w:r>
      <w:r>
        <w:t>一天？</w:t>
      </w:r>
      <w:r>
        <w:t>”“</w:t>
      </w:r>
      <w:r>
        <w:t>一天以上。</w:t>
      </w:r>
      <w:r>
        <w:t>”</w:t>
      </w:r>
      <w:r>
        <w:t>古御源说，</w:t>
      </w:r>
      <w:r>
        <w:t>“</w:t>
      </w:r>
      <w:r>
        <w:t>我值前六个小时。后面六个小时全城一起值。这样我一天值六个小时，不算多。</w:t>
      </w:r>
      <w:r>
        <w:t>”</w:t>
      </w:r>
      <w:r>
        <w:t>她抬起头。</w:t>
      </w:r>
      <w:r>
        <w:t>“</w:t>
      </w:r>
      <w:r>
        <w:t>我算了算，我这个年纪，能值很多年。</w:t>
      </w:r>
      <w:r>
        <w:t>”</w:t>
      </w:r>
    </w:p>
    <w:p w14:paraId="4944C2F6" w14:textId="77777777" w:rsidR="006B5B16" w:rsidRDefault="002421E0">
      <w:pPr>
        <w:pStyle w:val="PGBody"/>
      </w:pPr>
      <w:r>
        <w:t>古御源从抽屉里拿出一个小本子，在第一页上写了一行字。她写的是：</w:t>
      </w:r>
      <w:r>
        <w:t>“</w:t>
      </w:r>
      <w:r>
        <w:t>值夜簿（古御源本）。</w:t>
      </w:r>
      <w:r>
        <w:t>”</w:t>
      </w:r>
      <w:r>
        <w:t>写完她在下面写第一行。</w:t>
      </w:r>
      <w:r>
        <w:t>“</w:t>
      </w:r>
      <w:r>
        <w:t>七月三日。守上。无异。</w:t>
      </w:r>
      <w:r>
        <w:t>”</w:t>
      </w:r>
      <w:r>
        <w:t>写完她合上本子。</w:t>
      </w:r>
      <w:r>
        <w:t>“</w:t>
      </w:r>
      <w:r>
        <w:t>从今天起，我自己也有一本。</w:t>
      </w:r>
      <w:r>
        <w:t>”</w:t>
      </w:r>
      <w:r>
        <w:t>她说，</w:t>
      </w:r>
      <w:r>
        <w:t>“</w:t>
      </w:r>
      <w:r>
        <w:t>一个人值夜，得自己记着。</w:t>
      </w:r>
      <w:r>
        <w:t>”</w:t>
      </w:r>
    </w:p>
    <w:p w14:paraId="6DF826F0" w14:textId="77777777" w:rsidR="006B5B16" w:rsidRDefault="002421E0">
      <w:pPr>
        <w:pStyle w:val="PGBody"/>
      </w:pPr>
      <w:r>
        <w:t>莫瞳在那扇后窗前面站了很久。她站的位置，是窗台下面。她抬起头，看那扇开着的窗。她做了三件事：她数了窗框上的钉子，一共两颗；她数了窗台木头上那七道刻痕；她数了自己刚添的第八道。</w:t>
      </w:r>
    </w:p>
    <w:p w14:paraId="63FAC1A4" w14:textId="77777777" w:rsidR="006B5B16" w:rsidRDefault="002421E0">
      <w:pPr>
        <w:pStyle w:val="PGBody"/>
      </w:pPr>
      <w:r>
        <w:t>数完她退后两步。</w:t>
      </w:r>
      <w:r>
        <w:t>“</w:t>
      </w:r>
      <w:r>
        <w:t>八道。</w:t>
      </w:r>
      <w:r>
        <w:t>”</w:t>
      </w:r>
      <w:r>
        <w:t>她说。</w:t>
      </w:r>
      <w:r>
        <w:t>“</w:t>
      </w:r>
      <w:r>
        <w:t>八道是什么。</w:t>
      </w:r>
      <w:r>
        <w:t>”“</w:t>
      </w:r>
      <w:r>
        <w:t>七道是方向。</w:t>
      </w:r>
      <w:r>
        <w:t>”</w:t>
      </w:r>
      <w:r>
        <w:t>莫瞳说，</w:t>
      </w:r>
      <w:r>
        <w:t>“</w:t>
      </w:r>
      <w:r>
        <w:t>第八道是我。</w:t>
      </w:r>
      <w:r>
        <w:t>”</w:t>
      </w:r>
    </w:p>
    <w:p w14:paraId="25E3A58B" w14:textId="77777777" w:rsidR="006B5B16" w:rsidRDefault="002421E0">
      <w:pPr>
        <w:pStyle w:val="PGBody"/>
      </w:pPr>
      <w:r>
        <w:t>莫瞳在那扇窗下面放了一样东西。那是她的册子。她把册子翻开，摊在窗台下面的小桌上。翻开的是最新那一页。</w:t>
      </w:r>
      <w:r>
        <w:t>“</w:t>
      </w:r>
      <w:r>
        <w:t>从今天起，我每天在这扇窗下面写一行。</w:t>
      </w:r>
      <w:r>
        <w:t>”</w:t>
      </w:r>
      <w:r>
        <w:t>她说。</w:t>
      </w:r>
      <w:r>
        <w:lastRenderedPageBreak/>
        <w:t>“</w:t>
      </w:r>
      <w:r>
        <w:t>为什么放这儿。</w:t>
      </w:r>
      <w:r>
        <w:t>”“</w:t>
      </w:r>
      <w:r>
        <w:t>因为它在这儿，这栋楼就知道有人在。</w:t>
      </w:r>
      <w:r>
        <w:t>”</w:t>
      </w:r>
    </w:p>
    <w:p w14:paraId="29528DBB" w14:textId="77777777" w:rsidR="006B5B16" w:rsidRDefault="002421E0">
      <w:pPr>
        <w:pStyle w:val="PGBody"/>
      </w:pPr>
      <w:r>
        <w:t>古御源把七条狗一条一条带到那扇后窗下面。到了以后，她让每条狗抬起头。七条狗，一条一条抬头看那扇窗。</w:t>
      </w:r>
    </w:p>
    <w:p w14:paraId="5F13F64E" w14:textId="77777777" w:rsidR="006B5B16" w:rsidRDefault="002421E0">
      <w:pPr>
        <w:pStyle w:val="PGBody"/>
      </w:pPr>
      <w:r>
        <w:t>看完一条，她就带下一条。七条看完，她站在窗下面。</w:t>
      </w:r>
      <w:r>
        <w:t>“</w:t>
      </w:r>
      <w:r>
        <w:t>它们认了。</w:t>
      </w:r>
      <w:r>
        <w:t>”“</w:t>
      </w:r>
      <w:r>
        <w:t>认了什么。</w:t>
      </w:r>
      <w:r>
        <w:t>”“</w:t>
      </w:r>
      <w:r>
        <w:t>认了第八个方向在哪儿。</w:t>
      </w:r>
      <w:r>
        <w:t>”</w:t>
      </w:r>
      <w:r>
        <w:t>古御源说，</w:t>
      </w:r>
      <w:r>
        <w:t>“</w:t>
      </w:r>
      <w:r>
        <w:t>以前它们只知道</w:t>
      </w:r>
      <w:r>
        <w:t>‘</w:t>
      </w:r>
      <w:r>
        <w:t>上</w:t>
      </w:r>
      <w:r>
        <w:t>’</w:t>
      </w:r>
      <w:r>
        <w:t>。现在它们知道</w:t>
      </w:r>
      <w:r>
        <w:t>‘</w:t>
      </w:r>
      <w:r>
        <w:t>上</w:t>
      </w:r>
      <w:r>
        <w:t>’</w:t>
      </w:r>
      <w:r>
        <w:t>在哪儿了。</w:t>
      </w:r>
      <w:r>
        <w:t>”</w:t>
      </w:r>
    </w:p>
    <w:p w14:paraId="1BDCF118" w14:textId="77777777" w:rsidR="006B5B16" w:rsidRDefault="002421E0">
      <w:pPr>
        <w:pStyle w:val="PGBody"/>
      </w:pPr>
      <w:r>
        <w:t>古御源在那本新值夜簿上写了第二行。她写的是：</w:t>
      </w:r>
      <w:r>
        <w:t>“</w:t>
      </w:r>
      <w:r>
        <w:t>七月四日。守上。无异。</w:t>
      </w:r>
      <w:r>
        <w:t>”</w:t>
      </w:r>
      <w:r>
        <w:t>写完她合上本子。然后她把这本簿子放在窗台下面那张小桌上，摆在莫瞳那本册子的旁边。</w:t>
      </w:r>
    </w:p>
    <w:p w14:paraId="0619E8A2" w14:textId="77777777" w:rsidR="006B5B16" w:rsidRDefault="002421E0">
      <w:pPr>
        <w:pStyle w:val="PGBody"/>
      </w:pPr>
      <w:r>
        <w:t>两本册子，一本是房屋交接单，一本是值夜簿。并排摆着。</w:t>
      </w:r>
      <w:r>
        <w:t>“</w:t>
      </w:r>
      <w:r>
        <w:t>两本。</w:t>
      </w:r>
      <w:r>
        <w:t>”</w:t>
      </w:r>
      <w:r>
        <w:t>她说，</w:t>
      </w:r>
      <w:r>
        <w:t>“</w:t>
      </w:r>
      <w:r>
        <w:t>一本记房子，一本记夜。</w:t>
      </w:r>
      <w:r>
        <w:t>”</w:t>
      </w:r>
    </w:p>
    <w:p w14:paraId="2AFE4A32" w14:textId="77777777" w:rsidR="006B5B16" w:rsidRDefault="002421E0">
      <w:pPr>
        <w:pStyle w:val="PGBody"/>
      </w:pPr>
      <w:r>
        <w:t>那座塔下面来了一些人。他们来的时候天刚黑，塔的影子拖得很长。不是主角团。是附近的住户。一共来了五个人。他们站在塔下面，抬头看那座塔。看了一会儿，其中一个开口。</w:t>
      </w:r>
      <w:r>
        <w:t>“</w:t>
      </w:r>
      <w:r>
        <w:t>这座塔是不是要拆了。</w:t>
      </w:r>
      <w:r>
        <w:t>”“</w:t>
      </w:r>
      <w:r>
        <w:t>不是。</w:t>
      </w:r>
      <w:r>
        <w:t>”</w:t>
      </w:r>
      <w:r>
        <w:t>菲菲说。</w:t>
      </w:r>
      <w:r>
        <w:t>“</w:t>
      </w:r>
      <w:r>
        <w:t>那你们天天在这儿干什么。</w:t>
      </w:r>
      <w:r>
        <w:t>”</w:t>
      </w:r>
      <w:r>
        <w:t>菲菲想了一会儿。</w:t>
      </w:r>
      <w:r>
        <w:t>“</w:t>
      </w:r>
      <w:r>
        <w:t>看着它。</w:t>
      </w:r>
      <w:r>
        <w:t>”</w:t>
      </w:r>
      <w:r>
        <w:t>她说。那个人看了她一会儿，没有多问，转身走了。</w:t>
      </w:r>
    </w:p>
    <w:p w14:paraId="7871349B" w14:textId="77777777" w:rsidR="006B5B16" w:rsidRDefault="002421E0">
      <w:pPr>
        <w:pStyle w:val="PGBody"/>
      </w:pPr>
      <w:r>
        <w:lastRenderedPageBreak/>
        <w:t>五个人陆陆续续走了。他们走的时候，脚步声在厂区的空地上散开。第二天，那五个人里的两个人又来了。他们带着凳子。他们在塔下面坐下。</w:t>
      </w:r>
      <w:r>
        <w:t>“</w:t>
      </w:r>
      <w:r>
        <w:t>你们也来看？</w:t>
      </w:r>
      <w:r>
        <w:t>”</w:t>
      </w:r>
      <w:r>
        <w:t>菲菲问。</w:t>
      </w:r>
      <w:r>
        <w:t>“</w:t>
      </w:r>
      <w:r>
        <w:t>我们晚上睡不着。</w:t>
      </w:r>
      <w:r>
        <w:t>”</w:t>
      </w:r>
      <w:r>
        <w:t>其中一个说，</w:t>
      </w:r>
      <w:r>
        <w:t>“</w:t>
      </w:r>
      <w:r>
        <w:t>睡不着就出来走走。</w:t>
      </w:r>
      <w:r>
        <w:t>”</w:t>
      </w:r>
      <w:r>
        <w:t>他顿了一下。</w:t>
      </w:r>
      <w:r>
        <w:t>“</w:t>
      </w:r>
      <w:r>
        <w:t>走到这儿，就觉得踏实。</w:t>
      </w:r>
      <w:r>
        <w:t>”</w:t>
      </w:r>
    </w:p>
    <w:p w14:paraId="29FC1359" w14:textId="77777777" w:rsidR="006B5B16" w:rsidRDefault="002421E0">
      <w:pPr>
        <w:pStyle w:val="PGBody"/>
      </w:pPr>
      <w:r>
        <w:t>古御源在院子里的那把椅子上坐了一夜。院子里只有一盏灯，照着她脚边一小块地。那是她值第一次班。她坐的位置朝北，正好对着那座塔。</w:t>
      </w:r>
    </w:p>
    <w:p w14:paraId="467F0CAE" w14:textId="77777777" w:rsidR="006B5B16" w:rsidRDefault="002421E0">
      <w:pPr>
        <w:pStyle w:val="PGBody"/>
      </w:pPr>
      <w:r>
        <w:t>她站起来，绕着院子走了三圈。那是夜里三点。走完她坐回去。第二天早上她在那本值夜簿上写了第二行。那一行是：</w:t>
      </w:r>
      <w:r>
        <w:t>“</w:t>
      </w:r>
      <w:r>
        <w:t>七月四日。守上。绕着走了三圈。</w:t>
      </w:r>
      <w:r>
        <w:t>”</w:t>
      </w:r>
      <w:r>
        <w:t>写完她看了一会儿。</w:t>
      </w:r>
      <w:r>
        <w:t>“‘</w:t>
      </w:r>
      <w:r>
        <w:t>无异</w:t>
      </w:r>
      <w:r>
        <w:t>’</w:t>
      </w:r>
      <w:r>
        <w:t>之外，还可以写别的。</w:t>
      </w:r>
      <w:r>
        <w:t>”</w:t>
      </w:r>
      <w:r>
        <w:t>她说。</w:t>
      </w:r>
    </w:p>
    <w:p w14:paraId="131656C4" w14:textId="77777777" w:rsidR="006B5B16" w:rsidRDefault="002421E0">
      <w:pPr>
        <w:pStyle w:val="PGBody"/>
      </w:pPr>
      <w:r>
        <w:t>那本值夜簿后来被人翻过一次。翻的人还是莫瞳。她翻了十几页，看见一个规律。从七月三日开始，古御源每天晚上写一行。大部分写的是</w:t>
      </w:r>
      <w:r>
        <w:t>“</w:t>
      </w:r>
      <w:r>
        <w:t>无异</w:t>
      </w:r>
      <w:r>
        <w:t>”</w:t>
      </w:r>
      <w:r>
        <w:t>。</w:t>
      </w:r>
    </w:p>
    <w:p w14:paraId="5B0B51BA" w14:textId="77777777" w:rsidR="006B5B16" w:rsidRDefault="002421E0">
      <w:pPr>
        <w:pStyle w:val="PGBody"/>
      </w:pPr>
      <w:r>
        <w:t>可每七行里，有一行不是。那一行写的是别的东西。有的是</w:t>
      </w:r>
      <w:r>
        <w:t>“</w:t>
      </w:r>
      <w:r>
        <w:t>月</w:t>
      </w:r>
      <w:r>
        <w:t>”</w:t>
      </w:r>
      <w:r>
        <w:t>，有的是</w:t>
      </w:r>
      <w:r>
        <w:t>“</w:t>
      </w:r>
      <w:r>
        <w:t>风</w:t>
      </w:r>
      <w:r>
        <w:t>”</w:t>
      </w:r>
      <w:r>
        <w:t>，有的是</w:t>
      </w:r>
      <w:r>
        <w:t>“</w:t>
      </w:r>
      <w:r>
        <w:t>狗全在</w:t>
      </w:r>
      <w:r>
        <w:t>”</w:t>
      </w:r>
      <w:r>
        <w:t>，有的是</w:t>
      </w:r>
      <w:r>
        <w:t>“</w:t>
      </w:r>
      <w:r>
        <w:t>三楼灯亮</w:t>
      </w:r>
      <w:r>
        <w:t>”</w:t>
      </w:r>
      <w:r>
        <w:t>。莫瞳把那些行抄了下来。抄完她数了一下，一共六行。</w:t>
      </w:r>
      <w:r>
        <w:t>“</w:t>
      </w:r>
      <w:r>
        <w:t>六行。</w:t>
      </w:r>
      <w:r>
        <w:t>”</w:t>
      </w:r>
      <w:r>
        <w:t>她说，</w:t>
      </w:r>
      <w:r>
        <w:t>“</w:t>
      </w:r>
      <w:r>
        <w:t>她一周写一次不一样的。</w:t>
      </w:r>
      <w:r>
        <w:t>”</w:t>
      </w:r>
    </w:p>
    <w:p w14:paraId="5C4B3312" w14:textId="77777777" w:rsidR="006B5B16" w:rsidRDefault="002421E0">
      <w:pPr>
        <w:pStyle w:val="PGBody"/>
      </w:pPr>
      <w:r>
        <w:lastRenderedPageBreak/>
        <w:t>力克把这一册最后一件小事记了下来。他把那行字抄了下来。他写的是：</w:t>
      </w:r>
      <w:r>
        <w:t>“</w:t>
      </w:r>
      <w:r>
        <w:t>七月十三日。塔上发现旧刻字一行：</w:t>
      </w:r>
      <w:r>
        <w:t>‘</w:t>
      </w:r>
      <w:r>
        <w:t>第七个方向，一直有人。</w:t>
      </w:r>
      <w:r>
        <w:t>’”</w:t>
      </w:r>
      <w:r>
        <w:t>写完他看了一会儿。然后他在下面添了一句。</w:t>
      </w:r>
      <w:r>
        <w:t>“</w:t>
      </w:r>
      <w:r>
        <w:t>刻这行字的人，是那位僧人。</w:t>
      </w:r>
      <w:r>
        <w:t>”</w:t>
      </w:r>
      <w:r>
        <w:t>他顿了一下。</w:t>
      </w:r>
      <w:r>
        <w:t>“</w:t>
      </w:r>
      <w:r>
        <w:t>他刻这行字的时候，是在告诉自己。</w:t>
      </w:r>
      <w:r>
        <w:t>”</w:t>
      </w:r>
    </w:p>
    <w:p w14:paraId="4BF325F6" w14:textId="77777777" w:rsidR="006B5B16" w:rsidRDefault="002421E0">
      <w:pPr>
        <w:pStyle w:val="PGBody"/>
      </w:pPr>
      <w:r>
        <w:t>莫瞳在那本册子的最后写了一行。她写的是：</w:t>
      </w:r>
      <w:r>
        <w:t>“</w:t>
      </w:r>
      <w:r>
        <w:t>七月十三日。全城睡了十三天了。房子没动。</w:t>
      </w:r>
      <w:r>
        <w:t>”</w:t>
      </w:r>
    </w:p>
    <w:p w14:paraId="4A0421D6" w14:textId="77777777" w:rsidR="006B5B16" w:rsidRDefault="002421E0">
      <w:pPr>
        <w:pStyle w:val="PGBody"/>
      </w:pPr>
      <w:r>
        <w:t>写完把册子合上，放在窗台下面那张小桌上。然后她把那盏放在桌上的灯点亮了。那是她这些天第一次在夜里点灯。灯亮起来的时候，屋子里的影子被推到墙角。</w:t>
      </w:r>
    </w:p>
    <w:p w14:paraId="1B92F5EC" w14:textId="77777777" w:rsidR="006B5B16" w:rsidRDefault="002421E0">
      <w:pPr>
        <w:pStyle w:val="PGBody"/>
      </w:pPr>
      <w:r>
        <w:t>她坐回沙发上，翻开册子，接着写。这一回她写的是别的东西。她写的是那些从塔上抄下来的字。</w:t>
      </w:r>
      <w:r>
        <w:t>“</w:t>
      </w:r>
      <w:r>
        <w:t>风大。下雨。鸟落在塔上。夜里听见车声。今天没有星。</w:t>
      </w:r>
      <w:r>
        <w:t>”</w:t>
      </w:r>
      <w:r>
        <w:t>她一行一行抄下去。</w:t>
      </w:r>
    </w:p>
    <w:p w14:paraId="6FF116C7" w14:textId="77777777" w:rsidR="006B5B16" w:rsidRDefault="002421E0">
      <w:pPr>
        <w:pStyle w:val="PGBody"/>
      </w:pPr>
      <w:r>
        <w:t>抄到最后一行的时候，她停了一下。那一行是：</w:t>
      </w:r>
      <w:r>
        <w:t>“</w:t>
      </w:r>
      <w:r>
        <w:t>还差三天。</w:t>
      </w:r>
      <w:r>
        <w:t>”</w:t>
      </w:r>
      <w:r>
        <w:t>她看了一会儿。然后把那一行也抄了下来。</w:t>
      </w:r>
    </w:p>
    <w:p w14:paraId="0F03CB67" w14:textId="77777777" w:rsidR="006B5B16" w:rsidRDefault="002421E0">
      <w:pPr>
        <w:pStyle w:val="PGBody"/>
      </w:pPr>
      <w:r>
        <w:t>第十九册的最后一个月，城北那座塔上，多了一样东西。八月里的风比七月硬。那是八月里的一天，古御源上去补布的时候带上去的。她带的是一盏很小的油灯。她把</w:t>
      </w:r>
      <w:r>
        <w:lastRenderedPageBreak/>
        <w:t>油灯放在平台的中间，然后点亮。</w:t>
      </w:r>
      <w:r>
        <w:t>“</w:t>
      </w:r>
      <w:r>
        <w:t>以后你就在这儿。</w:t>
      </w:r>
      <w:r>
        <w:t>”</w:t>
      </w:r>
      <w:r>
        <w:t>她说。那盏灯在那儿点了一夜。</w:t>
      </w:r>
    </w:p>
    <w:p w14:paraId="1F9EF2AE" w14:textId="77777777" w:rsidR="006B5B16" w:rsidRDefault="002421E0">
      <w:pPr>
        <w:pStyle w:val="PGBody"/>
      </w:pPr>
      <w:r>
        <w:t>第二天早上她上去看，灯还亮着。她蹲下去看了一会儿。然后她把油灯的灯芯调小了一点。调完她站起来。</w:t>
      </w:r>
      <w:r>
        <w:t>“</w:t>
      </w:r>
      <w:r>
        <w:t>这样能烧一个月。</w:t>
      </w:r>
      <w:r>
        <w:t>”</w:t>
      </w:r>
      <w:r>
        <w:t>她说。那座塔上的油灯，后来成了一个记号。</w:t>
      </w:r>
    </w:p>
    <w:p w14:paraId="2FD0C2E5" w14:textId="77777777" w:rsidR="006B5B16" w:rsidRDefault="002421E0">
      <w:pPr>
        <w:pStyle w:val="PGBody"/>
      </w:pPr>
      <w:r>
        <w:t>城北那一片的人，晚上出来散步的时候，会抬头看一眼。那盏灯很小，隔着半座城看，只是一个小点。灯亮着，他们就继续走。灯灭了，就有人爬上去添油。谁去添的，没有人记录。只是那盏灯，从那一年起，一直没有灭过。</w:t>
      </w:r>
    </w:p>
    <w:p w14:paraId="76D1A22E" w14:textId="77777777" w:rsidR="006B5B16" w:rsidRDefault="002421E0">
      <w:pPr>
        <w:pStyle w:val="PGBody"/>
      </w:pPr>
      <w:r>
        <w:t>有一年冬天，古御源上去添油，发现油瓶已经被人换成了新的。她把新油瓶拿起来看了一眼。瓶子上贴着一张纸条。纸条上写着三个字。</w:t>
      </w:r>
      <w:r>
        <w:t>“</w:t>
      </w:r>
      <w:r>
        <w:t>我来过。</w:t>
      </w:r>
      <w:r>
        <w:t>”</w:t>
      </w:r>
    </w:p>
    <w:p w14:paraId="6347BA7E" w14:textId="77777777" w:rsidR="006B5B16" w:rsidRDefault="002421E0">
      <w:pPr>
        <w:pStyle w:val="PGBody"/>
      </w:pPr>
      <w:r>
        <w:t>力克把</w:t>
      </w:r>
      <w:r>
        <w:t>“</w:t>
      </w:r>
      <w:r>
        <w:t>守上</w:t>
      </w:r>
      <w:r>
        <w:t>”</w:t>
      </w:r>
      <w:r>
        <w:t>这两个字写了很多遍。他写的是同一句话：</w:t>
      </w:r>
      <w:r>
        <w:t>“</w:t>
      </w:r>
      <w:r>
        <w:t>第七个方向，一直有人。</w:t>
      </w:r>
      <w:r>
        <w:t>”</w:t>
      </w:r>
      <w:r>
        <w:t>他一共写了十九遍。写完把十九张纸摆在一起。摆完他退后两步看。十九张纸上的字，笔画是一样的。他这个人写字很稳。</w:t>
      </w:r>
    </w:p>
    <w:p w14:paraId="51CA504F" w14:textId="77777777" w:rsidR="006B5B16" w:rsidRDefault="002421E0">
      <w:pPr>
        <w:pStyle w:val="PGBody"/>
      </w:pPr>
      <w:r>
        <w:t>可第十九张上有一个字写歪了。歪的是</w:t>
      </w:r>
      <w:r>
        <w:t>“</w:t>
      </w:r>
      <w:r>
        <w:t>人</w:t>
      </w:r>
      <w:r>
        <w:t>”</w:t>
      </w:r>
      <w:r>
        <w:t>字。</w:t>
      </w:r>
    </w:p>
    <w:p w14:paraId="5977CD0D" w14:textId="77777777" w:rsidR="006B5B16" w:rsidRDefault="002421E0">
      <w:pPr>
        <w:pStyle w:val="PGPUZ"/>
      </w:pPr>
      <w:r>
        <w:lastRenderedPageBreak/>
        <w:t>题目七</w:t>
      </w:r>
      <w:r>
        <w:t xml:space="preserve"> </w:t>
      </w:r>
      <w:r>
        <w:t>电表少了一半</w:t>
      </w:r>
    </w:p>
    <w:p w14:paraId="64024A35" w14:textId="77777777" w:rsidR="006B5B16" w:rsidRDefault="002421E0">
      <w:pPr>
        <w:pStyle w:val="PGPUZT"/>
      </w:pPr>
      <w:r>
        <w:t>全城的人都说自己一夜没睡。力克要拿这个去定</w:t>
      </w:r>
      <w:r>
        <w:t>“</w:t>
      </w:r>
      <w:r>
        <w:t>全城分担后六个小时</w:t>
      </w:r>
      <w:r>
        <w:t>”</w:t>
      </w:r>
      <w:r>
        <w:t>的方案：如果人真的整夜醒着，这个方案就不成立。</w:t>
      </w:r>
    </w:p>
    <w:p w14:paraId="46E5AEF7" w14:textId="77777777" w:rsidR="006B5B16" w:rsidRDefault="002421E0">
      <w:pPr>
        <w:pStyle w:val="PGPUZT"/>
      </w:pPr>
      <w:r>
        <w:t>唐小侠只能抄三户人家的电表</w:t>
      </w:r>
      <w:r>
        <w:t>——</w:t>
      </w:r>
      <w:r>
        <w:t>那三户是他跑了两趟才说通的。抄完他发现：这三户夜里的用电，比平时少了一半。</w:t>
      </w:r>
    </w:p>
    <w:p w14:paraId="74762028" w14:textId="77777777" w:rsidR="006B5B16" w:rsidRDefault="002421E0">
      <w:pPr>
        <w:pStyle w:val="PGPUZT"/>
      </w:pPr>
      <w:r>
        <w:t>三户人家还是那句话：</w:t>
      </w:r>
      <w:r>
        <w:t>“</w:t>
      </w:r>
      <w:r>
        <w:t>我们一夜都醒着。</w:t>
      </w:r>
      <w:r>
        <w:t>”</w:t>
      </w:r>
    </w:p>
    <w:p w14:paraId="72BC83FB" w14:textId="77777777" w:rsidR="006B5B16" w:rsidRDefault="002421E0">
      <w:pPr>
        <w:pStyle w:val="PGPUZT"/>
      </w:pPr>
      <w:r>
        <w:t>问：</w:t>
      </w:r>
    </w:p>
    <w:p w14:paraId="4520324A" w14:textId="77777777" w:rsidR="006B5B16" w:rsidRDefault="002421E0">
      <w:pPr>
        <w:pStyle w:val="PGPUZT"/>
      </w:pPr>
      <w:r>
        <w:t>一、人说的话和电表，哪一个更靠得住？为什么？</w:t>
      </w:r>
    </w:p>
    <w:p w14:paraId="7F360F54" w14:textId="77777777" w:rsidR="006B5B16" w:rsidRDefault="002421E0">
      <w:pPr>
        <w:pStyle w:val="PGPUZT"/>
      </w:pPr>
      <w:r>
        <w:t>二、一个人如果真的一夜不睡，电表会多走还是少走？三户都少走一半，能用</w:t>
      </w:r>
      <w:r>
        <w:t>“</w:t>
      </w:r>
      <w:r>
        <w:t>碰巧</w:t>
      </w:r>
      <w:r>
        <w:t>”</w:t>
      </w:r>
      <w:r>
        <w:t>解释吗？</w:t>
      </w:r>
    </w:p>
    <w:p w14:paraId="57F71089" w14:textId="77777777" w:rsidR="006B5B16" w:rsidRDefault="002421E0">
      <w:pPr>
        <w:pStyle w:val="PGPUZT"/>
      </w:pPr>
      <w:r>
        <w:t>三、就算他们其实睡了，为什么第二天还是一个个说</w:t>
      </w:r>
      <w:r>
        <w:t>“</w:t>
      </w:r>
      <w:r>
        <w:t>累得像没睡</w:t>
      </w:r>
      <w:r>
        <w:t>”</w:t>
      </w:r>
      <w:r>
        <w:t>？连着几夜这样，人会怎么样？</w:t>
      </w:r>
    </w:p>
    <w:p w14:paraId="3C423DE6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122</w:t>
      </w:r>
      <w:r>
        <w:t>页）</w:t>
      </w:r>
    </w:p>
    <w:p w14:paraId="544D6A22" w14:textId="77777777" w:rsidR="006B5B16" w:rsidRDefault="002421E0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38ED826D" w14:textId="77777777" w:rsidR="006B5B16" w:rsidRDefault="002421E0">
      <w:pPr>
        <w:pStyle w:val="PGPUZA"/>
      </w:pPr>
      <w:r>
        <w:t>电表少了一半：</w:t>
      </w:r>
    </w:p>
    <w:p w14:paraId="0AB174E7" w14:textId="77777777" w:rsidR="006B5B16" w:rsidRDefault="002421E0">
      <w:pPr>
        <w:pStyle w:val="PGPUZA"/>
      </w:pPr>
      <w:r>
        <w:t>答案：一、电表更靠得住。人会说错、记错，电表只记用了多少电。夜里没开灯、没看电视、没烧水，说明人没活动，多半是睡过，只是醒来不记得。二、会多走：不睡的人要开灯、走动、烧水、找事做。三户都少走一半，不能用碰巧解释。三、他们可能睡得很浅、断断续续，脑子没真正歇过来；连着几夜，注意力、记性、脾气一起坏。补觉能还一部分，还不全。</w:t>
      </w:r>
    </w:p>
    <w:p w14:paraId="54DE8B92" w14:textId="77777777" w:rsidR="006B5B16" w:rsidRDefault="002421E0">
      <w:pPr>
        <w:pStyle w:val="PGPUZA"/>
      </w:pPr>
      <w:r>
        <w:t>思路：这一册里最容易被忽略的一条证据，就是电表。它不问你</w:t>
      </w:r>
      <w:r>
        <w:t>“</w:t>
      </w:r>
      <w:r>
        <w:t>觉不觉得自己睡了</w:t>
      </w:r>
      <w:r>
        <w:t>”</w:t>
      </w:r>
      <w:r>
        <w:t>，只问</w:t>
      </w:r>
      <w:r>
        <w:t>“</w:t>
      </w:r>
      <w:r>
        <w:t>你有没有动</w:t>
      </w:r>
      <w:r>
        <w:t>”</w:t>
      </w:r>
      <w:r>
        <w:t>。三户人家都说没睡，可三只电表一起少走，就不能用巧合解释了。</w:t>
      </w:r>
    </w:p>
    <w:p w14:paraId="789D4F14" w14:textId="77777777" w:rsidR="006B5B16" w:rsidRDefault="002421E0">
      <w:pPr>
        <w:pStyle w:val="PGPUZA"/>
      </w:pPr>
      <w:r>
        <w:t>也不要说得太满：摸黑坐着，电表也会少走。所以要三户一起看，还要看第二天他们记不记得做过什么。</w:t>
      </w:r>
    </w:p>
    <w:p w14:paraId="45EFB9D0" w14:textId="77777777" w:rsidR="006B5B16" w:rsidRDefault="002421E0">
      <w:pPr>
        <w:pStyle w:val="PGPUZA"/>
      </w:pPr>
      <w:r>
        <w:t>记住一句话：人不记得的事，电表记得；可电表只记</w:t>
      </w:r>
      <w:r>
        <w:t>“</w:t>
      </w:r>
      <w:r>
        <w:t>有没有动</w:t>
      </w:r>
      <w:r>
        <w:t>”</w:t>
      </w:r>
      <w:r>
        <w:t>，不记</w:t>
      </w:r>
      <w:r>
        <w:t>“</w:t>
      </w:r>
      <w:r>
        <w:t>睡得好不好</w:t>
      </w:r>
      <w:r>
        <w:t>”</w:t>
      </w:r>
      <w:r>
        <w:t>。</w:t>
      </w:r>
    </w:p>
    <w:p w14:paraId="18B82AAB" w14:textId="77777777" w:rsidR="006B5B16" w:rsidRDefault="002421E0">
      <w:pPr>
        <w:pStyle w:val="PGPUZA"/>
      </w:pPr>
      <w:r>
        <w:t>（唐小侠把电表上的数字抄下来，说：</w:t>
      </w:r>
      <w:r>
        <w:t>“</w:t>
      </w:r>
      <w:r>
        <w:t>人不记得的事，电表记得。</w:t>
      </w:r>
      <w:r>
        <w:t>”</w:t>
      </w:r>
      <w:r>
        <w:t>）</w:t>
      </w:r>
    </w:p>
    <w:p w14:paraId="6C49AE3F" w14:textId="77777777" w:rsidR="006B5B16" w:rsidRDefault="002421E0">
      <w:pPr>
        <w:pStyle w:val="PGCH"/>
        <w:pageBreakBefore/>
      </w:pPr>
      <w:bookmarkStart w:id="9" w:name="_Toc243500694"/>
      <w:r>
        <w:lastRenderedPageBreak/>
        <w:t>第八章</w:t>
      </w:r>
      <w:r>
        <w:t xml:space="preserve"> </w:t>
      </w:r>
      <w:r>
        <w:t>第六百年的最后一天</w:t>
      </w:r>
      <w:bookmarkEnd w:id="9"/>
    </w:p>
    <w:p w14:paraId="61AE95B4" w14:textId="77777777" w:rsidR="006B5B16" w:rsidRDefault="002421E0">
      <w:pPr>
        <w:pStyle w:val="PGBody"/>
      </w:pPr>
      <w:r>
        <w:t>第九天下午，纳塔莉把全城的</w:t>
      </w:r>
      <w:r>
        <w:t>“</w:t>
      </w:r>
      <w:r>
        <w:t>醒来时间</w:t>
      </w:r>
      <w:r>
        <w:t>”</w:t>
      </w:r>
      <w:r>
        <w:t>收齐了。她把这四百多张纸按时间一张一张拍平。收的办法很土。她们在七条街上摆了七个点。每个点一个人，从晚上十点守到早上五点。有人经过就上去问一句：</w:t>
      </w:r>
      <w:r>
        <w:t>“</w:t>
      </w:r>
      <w:r>
        <w:t>昨天晚上几点醒的。</w:t>
      </w:r>
      <w:r>
        <w:t>”</w:t>
      </w:r>
    </w:p>
    <w:p w14:paraId="01B20D1C" w14:textId="77777777" w:rsidR="006B5B16" w:rsidRDefault="002421E0">
      <w:pPr>
        <w:pStyle w:val="PGBody"/>
      </w:pPr>
      <w:r>
        <w:t>七个人守了七个晚上，每个人身上都带着一本小本子。收上来的记录一共四百一十二条。纳塔莉把四百一十二条记录按时间排好。排完她得出一个结果。</w:t>
      </w:r>
      <w:r>
        <w:t>“</w:t>
      </w:r>
      <w:r>
        <w:t>全城的人，是一批一批醒的。</w:t>
      </w:r>
      <w:r>
        <w:t>”</w:t>
      </w:r>
      <w:r>
        <w:t>她说。</w:t>
      </w:r>
    </w:p>
    <w:p w14:paraId="26ADA22C" w14:textId="77777777" w:rsidR="006B5B16" w:rsidRDefault="002421E0">
      <w:pPr>
        <w:pStyle w:val="PGBody"/>
      </w:pPr>
      <w:r>
        <w:t>那批人是这样分的，纳塔莉把比例写成一列。第一批：夜里十一点到十二点。占总数的百分之八。第二批：夜里十二点到一点。占百分之二十三。第三批：夜里一点到三点。占百分之四十一。</w:t>
      </w:r>
    </w:p>
    <w:p w14:paraId="6E3331E6" w14:textId="77777777" w:rsidR="006B5B16" w:rsidRDefault="002421E0">
      <w:pPr>
        <w:pStyle w:val="PGBody"/>
      </w:pPr>
      <w:r>
        <w:t>第四批：夜里三点到五点。占百分之二十二。第五批：早上五点到六点。占百分之六。</w:t>
      </w:r>
      <w:r>
        <w:t>“</w:t>
      </w:r>
      <w:r>
        <w:t>最多的一批是一点到三点。</w:t>
      </w:r>
      <w:r>
        <w:t>”</w:t>
      </w:r>
      <w:r>
        <w:t>纳塔莉说，</w:t>
      </w:r>
      <w:r>
        <w:t>“</w:t>
      </w:r>
      <w:r>
        <w:t>夜里一点到三点，全城有四成的人醒着。</w:t>
      </w:r>
      <w:r>
        <w:t>”“</w:t>
      </w:r>
      <w:r>
        <w:t>为什么是这一段。</w:t>
      </w:r>
      <w:r>
        <w:t>”</w:t>
      </w:r>
    </w:p>
    <w:p w14:paraId="3D0E3313" w14:textId="77777777" w:rsidR="006B5B16" w:rsidRDefault="002421E0">
      <w:pPr>
        <w:pStyle w:val="PGBody"/>
      </w:pPr>
      <w:r>
        <w:lastRenderedPageBreak/>
        <w:t>纳塔莉在纸上画了一个表。她画的是一个夜晚，横轴是时间。她把五批人的比例画成柱形。画完大家看出来了。那五个柱子连成一条弧线，最高的地方在两点。</w:t>
      </w:r>
    </w:p>
    <w:p w14:paraId="64CA36BE" w14:textId="77777777" w:rsidR="006B5B16" w:rsidRDefault="002421E0">
      <w:pPr>
        <w:pStyle w:val="PGBody"/>
      </w:pPr>
      <w:r>
        <w:t>“</w:t>
      </w:r>
      <w:r>
        <w:t>夜里两点。</w:t>
      </w:r>
      <w:r>
        <w:t>”</w:t>
      </w:r>
      <w:r>
        <w:t>菲菲说，</w:t>
      </w:r>
      <w:r>
        <w:t>“</w:t>
      </w:r>
      <w:r>
        <w:t>全城醒得最多的时候，是夜里两点。</w:t>
      </w:r>
      <w:r>
        <w:t>”</w:t>
      </w:r>
    </w:p>
    <w:p w14:paraId="3CA304DE" w14:textId="77777777" w:rsidR="006B5B16" w:rsidRDefault="002421E0">
      <w:pPr>
        <w:pStyle w:val="PGBody"/>
      </w:pPr>
      <w:r>
        <w:t>力克把那张表拿过来，问了纳塔莉一个问题。</w:t>
      </w:r>
      <w:r>
        <w:t>“</w:t>
      </w:r>
      <w:r>
        <w:t>潘宫那一百四十六页空白，是从哪天开始的。</w:t>
      </w:r>
      <w:r>
        <w:t>”“</w:t>
      </w:r>
      <w:r>
        <w:t>一月二十一日。</w:t>
      </w:r>
      <w:r>
        <w:t>”</w:t>
      </w:r>
      <w:r>
        <w:t>纳塔莉说。</w:t>
      </w:r>
      <w:r>
        <w:t>“</w:t>
      </w:r>
      <w:r>
        <w:t>从那天到今天，多少天了。</w:t>
      </w:r>
      <w:r>
        <w:t>”</w:t>
      </w:r>
      <w:r>
        <w:t>纳塔莉算了算。</w:t>
      </w:r>
      <w:r>
        <w:t>“</w:t>
      </w:r>
      <w:r>
        <w:t>到昨天，一百五十一天。</w:t>
      </w:r>
      <w:r>
        <w:t>”</w:t>
      </w:r>
      <w:r>
        <w:t>力克在纸上写下两个数。</w:t>
      </w:r>
    </w:p>
    <w:p w14:paraId="54FE9D6D" w14:textId="77777777" w:rsidR="006B5B16" w:rsidRDefault="002421E0">
      <w:pPr>
        <w:pStyle w:val="PGBody"/>
      </w:pPr>
      <w:r>
        <w:t>一百四十六。一百五十一天。</w:t>
      </w:r>
      <w:r>
        <w:t>“</w:t>
      </w:r>
      <w:r>
        <w:t>差四天。</w:t>
      </w:r>
      <w:r>
        <w:t>”</w:t>
      </w:r>
      <w:r>
        <w:t>他说，</w:t>
      </w:r>
      <w:r>
        <w:t>“</w:t>
      </w:r>
      <w:r>
        <w:t>这四天是什么。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可这两个数挨得太近了。</w:t>
      </w:r>
      <w:r>
        <w:t>”</w:t>
      </w:r>
    </w:p>
    <w:p w14:paraId="46EA4433" w14:textId="77777777" w:rsidR="006B5B16" w:rsidRDefault="002421E0">
      <w:pPr>
        <w:pStyle w:val="PGBody"/>
      </w:pPr>
      <w:r>
        <w:t>力克在下午四点把那两本值夜簿的页数重新数了一次。他把簿子摊在桌上，一页一页翻过去。他数的不是页面，是每一页上记的日期。数完他发现一件事。</w:t>
      </w:r>
    </w:p>
    <w:p w14:paraId="24473E0F" w14:textId="77777777" w:rsidR="006B5B16" w:rsidRDefault="002421E0">
      <w:pPr>
        <w:pStyle w:val="PGBody"/>
      </w:pPr>
      <w:r>
        <w:t>两本簿子一共三百二十三页，可记的日期只有三百二十二个。有一页的日期，和另一页的日期是同一天。那一天就是最后一页。</w:t>
      </w:r>
      <w:r>
        <w:t>“</w:t>
      </w:r>
      <w:r>
        <w:t>最后一天，有两个人各写了一页。</w:t>
      </w:r>
      <w:r>
        <w:t>”</w:t>
      </w:r>
      <w:r>
        <w:t>他说，</w:t>
      </w:r>
      <w:r>
        <w:t>“</w:t>
      </w:r>
      <w:r>
        <w:t>一个写</w:t>
      </w:r>
      <w:r>
        <w:t>‘</w:t>
      </w:r>
      <w:r>
        <w:t>有事</w:t>
      </w:r>
      <w:r>
        <w:t>’</w:t>
      </w:r>
      <w:r>
        <w:t>，一个写</w:t>
      </w:r>
      <w:r>
        <w:t>‘</w:t>
      </w:r>
      <w:r>
        <w:t>无异</w:t>
      </w:r>
      <w:r>
        <w:t>’</w:t>
      </w:r>
      <w:r>
        <w:t>。</w:t>
      </w:r>
      <w:r>
        <w:t>”</w:t>
      </w:r>
    </w:p>
    <w:p w14:paraId="5C247DA5" w14:textId="77777777" w:rsidR="006B5B16" w:rsidRDefault="002421E0">
      <w:pPr>
        <w:pStyle w:val="PGBody"/>
      </w:pPr>
      <w:r>
        <w:lastRenderedPageBreak/>
        <w:t>他把两页并排放着。</w:t>
      </w:r>
      <w:r>
        <w:t>“</w:t>
      </w:r>
      <w:r>
        <w:t>同一天，一个人上去了，一个人没上去。</w:t>
      </w:r>
      <w:r>
        <w:t>”</w:t>
      </w:r>
    </w:p>
    <w:p w14:paraId="7EF5059E" w14:textId="77777777" w:rsidR="006B5B16" w:rsidRDefault="002421E0">
      <w:pPr>
        <w:pStyle w:val="PGBody"/>
      </w:pPr>
      <w:r>
        <w:t>莫瞳说了一件她从来没讲过的家事。她的手一直放在册子上。</w:t>
      </w:r>
      <w:r>
        <w:t>“</w:t>
      </w:r>
      <w:r>
        <w:t>我爷爷不是病死的。</w:t>
      </w:r>
      <w:r>
        <w:t>”</w:t>
      </w:r>
      <w:r>
        <w:t>她说。所有人都看着她。</w:t>
      </w:r>
      <w:r>
        <w:t>“</w:t>
      </w:r>
      <w:r>
        <w:t>我们家的人一直跟人说他是心力衰绝。</w:t>
      </w:r>
      <w:r>
        <w:t>”</w:t>
      </w:r>
      <w:r>
        <w:t>莫瞳说，</w:t>
      </w:r>
      <w:r>
        <w:t>“</w:t>
      </w:r>
      <w:r>
        <w:t>可他死之前，跟我奶奶说过一句话。</w:t>
      </w:r>
      <w:r>
        <w:t>”“</w:t>
      </w:r>
      <w:r>
        <w:t>什么话。</w:t>
      </w:r>
      <w:r>
        <w:t>”</w:t>
      </w:r>
    </w:p>
    <w:p w14:paraId="18E58712" w14:textId="77777777" w:rsidR="006B5B16" w:rsidRDefault="002421E0">
      <w:pPr>
        <w:pStyle w:val="PGBody"/>
      </w:pPr>
      <w:r>
        <w:t>莫瞳把册子翻开，翻到第一份清单。清单的最上面，写着一行她不常提的字。那一行是：</w:t>
      </w:r>
      <w:r>
        <w:t>“</w:t>
      </w:r>
      <w:r>
        <w:t>一九九三年一月。交待人：莫长风。</w:t>
      </w:r>
      <w:r>
        <w:t>”“</w:t>
      </w:r>
      <w:r>
        <w:t>一九九三年一月。</w:t>
      </w:r>
      <w:r>
        <w:t>”</w:t>
      </w:r>
      <w:r>
        <w:t>她说，</w:t>
      </w:r>
      <w:r>
        <w:t>“</w:t>
      </w:r>
      <w:r>
        <w:t>我爷爷是一月份走的。那个僧人二月来的。</w:t>
      </w:r>
      <w:r>
        <w:t>”</w:t>
      </w:r>
      <w:r>
        <w:t>屋子里静了。</w:t>
      </w:r>
    </w:p>
    <w:p w14:paraId="387B7D01" w14:textId="77777777" w:rsidR="006B5B16" w:rsidRDefault="002421E0">
      <w:pPr>
        <w:pStyle w:val="PGBody"/>
      </w:pPr>
      <w:r>
        <w:t>“</w:t>
      </w:r>
      <w:r>
        <w:t>所以是爷爷先走，僧人才来。</w:t>
      </w:r>
      <w:r>
        <w:t>”“</w:t>
      </w:r>
      <w:r>
        <w:t>对。</w:t>
      </w:r>
      <w:r>
        <w:t>”</w:t>
      </w:r>
      <w:r>
        <w:t>莫瞳说，</w:t>
      </w:r>
      <w:r>
        <w:t>“</w:t>
      </w:r>
      <w:r>
        <w:t>僧人来的时候，我爷爷已经不在了。是奶奶请的他。</w:t>
      </w:r>
      <w:r>
        <w:t>”</w:t>
      </w:r>
    </w:p>
    <w:p w14:paraId="7477636E" w14:textId="77777777" w:rsidR="006B5B16" w:rsidRDefault="002421E0">
      <w:pPr>
        <w:pStyle w:val="PGBody"/>
      </w:pPr>
      <w:r>
        <w:t>他们把两件事对上了。对上的时候是夜里八点。第一件：一九九三年一月，莫长风死了。第二件：一九九三年二月，僧人来了。第三件：僧人住了四十一天，第四十二天走了。</w:t>
      </w:r>
    </w:p>
    <w:p w14:paraId="232E6B86" w14:textId="77777777" w:rsidR="006B5B16" w:rsidRDefault="002421E0">
      <w:pPr>
        <w:pStyle w:val="PGBody"/>
      </w:pPr>
      <w:r>
        <w:t>“</w:t>
      </w:r>
      <w:r>
        <w:t>他来的时候，莫长风已经死了。</w:t>
      </w:r>
      <w:r>
        <w:t>”</w:t>
      </w:r>
      <w:r>
        <w:t>菲菲说，</w:t>
      </w:r>
      <w:r>
        <w:t>“</w:t>
      </w:r>
      <w:r>
        <w:t>那他来看的是谁。</w:t>
      </w:r>
      <w:r>
        <w:t>”“</w:t>
      </w:r>
      <w:r>
        <w:t>看我。</w:t>
      </w:r>
      <w:r>
        <w:t>”</w:t>
      </w:r>
      <w:r>
        <w:t>莫瞳说。</w:t>
      </w:r>
      <w:r>
        <w:t>“</w:t>
      </w:r>
      <w:r>
        <w:t>他看了你，说你有诅咒。</w:t>
      </w:r>
      <w:r>
        <w:t>”</w:t>
      </w:r>
      <w:r>
        <w:t>菲菲说，</w:t>
      </w:r>
      <w:r>
        <w:t>“</w:t>
      </w:r>
      <w:r>
        <w:t>他说完就走了。</w:t>
      </w:r>
      <w:r>
        <w:t>”“</w:t>
      </w:r>
      <w:r>
        <w:t>对。</w:t>
      </w:r>
      <w:r>
        <w:t>”“</w:t>
      </w:r>
      <w:r>
        <w:t>可他没走。</w:t>
      </w:r>
      <w:r>
        <w:t>”</w:t>
      </w:r>
      <w:r>
        <w:t>菲菲说，</w:t>
      </w:r>
      <w:r>
        <w:t>“</w:t>
      </w:r>
      <w:r>
        <w:t>他往北走了，然后上了那座塔。</w:t>
      </w:r>
      <w:r>
        <w:t>”</w:t>
      </w:r>
    </w:p>
    <w:p w14:paraId="46DFB132" w14:textId="77777777" w:rsidR="006B5B16" w:rsidRDefault="002421E0">
      <w:pPr>
        <w:pStyle w:val="PGBody"/>
      </w:pPr>
      <w:r>
        <w:lastRenderedPageBreak/>
        <w:t>力克坐在灯下做了一次推算。那时候是夜里九点。他推的是那个僧人上塔的时间。推算的根据有三条。第一条：他离开小庙的时候说</w:t>
      </w:r>
      <w:r>
        <w:t>“</w:t>
      </w:r>
      <w:r>
        <w:t>我上去看看</w:t>
      </w:r>
      <w:r>
        <w:t>”</w:t>
      </w:r>
      <w:r>
        <w:t>。第二条：值夜簿上</w:t>
      </w:r>
      <w:r>
        <w:t>“</w:t>
      </w:r>
      <w:r>
        <w:t>有人</w:t>
      </w:r>
      <w:r>
        <w:t>”</w:t>
      </w:r>
      <w:r>
        <w:t>那一行，字迹发抖。</w:t>
      </w:r>
    </w:p>
    <w:p w14:paraId="0E9DA9E0" w14:textId="77777777" w:rsidR="006B5B16" w:rsidRDefault="002421E0">
      <w:pPr>
        <w:pStyle w:val="PGBody"/>
      </w:pPr>
      <w:r>
        <w:t>第三条：那一行的后面，还有十七页</w:t>
      </w:r>
      <w:r>
        <w:t>“</w:t>
      </w:r>
      <w:r>
        <w:t>无异</w:t>
      </w:r>
      <w:r>
        <w:t>”</w:t>
      </w:r>
      <w:r>
        <w:t>。</w:t>
      </w:r>
      <w:r>
        <w:t>“</w:t>
      </w:r>
      <w:r>
        <w:t>如果</w:t>
      </w:r>
      <w:r>
        <w:t>‘</w:t>
      </w:r>
      <w:r>
        <w:t>有人</w:t>
      </w:r>
      <w:r>
        <w:t>’</w:t>
      </w:r>
      <w:r>
        <w:t>那一行是他写的，那</w:t>
      </w:r>
      <w:r>
        <w:t>‘</w:t>
      </w:r>
      <w:r>
        <w:t>有人</w:t>
      </w:r>
      <w:r>
        <w:t>’</w:t>
      </w:r>
      <w:r>
        <w:t>写的不是别人。</w:t>
      </w:r>
      <w:r>
        <w:t>”</w:t>
      </w:r>
      <w:r>
        <w:t>力克说。</w:t>
      </w:r>
      <w:r>
        <w:t>“</w:t>
      </w:r>
      <w:r>
        <w:t>那是谁。</w:t>
      </w:r>
      <w:r>
        <w:t>”“</w:t>
      </w:r>
      <w:r>
        <w:t>是他自己。</w:t>
      </w:r>
      <w:r>
        <w:t>”</w:t>
      </w:r>
      <w:r>
        <w:t>力克说，</w:t>
      </w:r>
      <w:r>
        <w:t>“</w:t>
      </w:r>
      <w:r>
        <w:t>他写</w:t>
      </w:r>
      <w:r>
        <w:t>‘</w:t>
      </w:r>
      <w:r>
        <w:t>有人</w:t>
      </w:r>
      <w:r>
        <w:t>’</w:t>
      </w:r>
      <w:r>
        <w:t>，是因为有一个人上来了。那个人就是他自己。</w:t>
      </w:r>
      <w:r>
        <w:t>”</w:t>
      </w:r>
      <w:r>
        <w:t>他把笔放下。</w:t>
      </w:r>
    </w:p>
    <w:p w14:paraId="518AC0A1" w14:textId="77777777" w:rsidR="006B5B16" w:rsidRDefault="002421E0">
      <w:pPr>
        <w:pStyle w:val="PGBody"/>
      </w:pPr>
      <w:r>
        <w:t>“</w:t>
      </w:r>
      <w:r>
        <w:t>他上去以后，开头还写了十七页。那十七页，是十七夜。</w:t>
      </w:r>
      <w:r>
        <w:t>”</w:t>
      </w:r>
    </w:p>
    <w:p w14:paraId="530CBA8D" w14:textId="77777777" w:rsidR="006B5B16" w:rsidRDefault="002421E0">
      <w:pPr>
        <w:pStyle w:val="PGBody"/>
      </w:pPr>
      <w:r>
        <w:t>十点的时候，纳塔莉补了一条。</w:t>
      </w:r>
      <w:r>
        <w:t>“</w:t>
      </w:r>
      <w:r>
        <w:t>那十七页的字迹，跟前面对不上。</w:t>
      </w:r>
      <w:r>
        <w:t>”“</w:t>
      </w:r>
      <w:r>
        <w:t>怎么对不上。</w:t>
      </w:r>
      <w:r>
        <w:t>”“</w:t>
      </w:r>
      <w:r>
        <w:t>前面对不上，可跟</w:t>
      </w:r>
      <w:r>
        <w:t>‘</w:t>
      </w:r>
      <w:r>
        <w:t>有人</w:t>
      </w:r>
      <w:r>
        <w:t>’</w:t>
      </w:r>
      <w:r>
        <w:t>那一行对得上。</w:t>
      </w:r>
      <w:r>
        <w:t>”</w:t>
      </w:r>
      <w:r>
        <w:t>纳塔莉说，</w:t>
      </w:r>
      <w:r>
        <w:t>“</w:t>
      </w:r>
      <w:r>
        <w:t>那十七页也是手抖的。</w:t>
      </w:r>
      <w:r>
        <w:t>”</w:t>
      </w:r>
      <w:r>
        <w:t>她把簿子摊开，指着那十七页。</w:t>
      </w:r>
    </w:p>
    <w:p w14:paraId="2A5D99CD" w14:textId="77777777" w:rsidR="006B5B16" w:rsidRDefault="002421E0">
      <w:pPr>
        <w:pStyle w:val="PGBody"/>
      </w:pPr>
      <w:r>
        <w:t>十七页的字，都比前面的字小，笔画歪。</w:t>
      </w:r>
      <w:r>
        <w:t>“</w:t>
      </w:r>
      <w:r>
        <w:t>越往后越小。</w:t>
      </w:r>
      <w:r>
        <w:t>”</w:t>
      </w:r>
      <w:r>
        <w:t>她说，</w:t>
      </w:r>
      <w:r>
        <w:t>“</w:t>
      </w:r>
      <w:r>
        <w:t>最后三页的字，几乎看不见。</w:t>
      </w:r>
      <w:r>
        <w:t>”</w:t>
      </w:r>
    </w:p>
    <w:p w14:paraId="63E21A7F" w14:textId="77777777" w:rsidR="006B5B16" w:rsidRDefault="002421E0">
      <w:pPr>
        <w:pStyle w:val="PGBody"/>
      </w:pPr>
      <w:r>
        <w:t>那个日子，是力克在一张纸的角上算出来的。这时候是十一点。他从那十七页往后数。十七页以后，是空白。空白一共一百四十六页。写完的一共一百七十七页。两样加起来，是三百二十三页。</w:t>
      </w:r>
    </w:p>
    <w:p w14:paraId="741F6FD9" w14:textId="77777777" w:rsidR="006B5B16" w:rsidRDefault="002421E0">
      <w:pPr>
        <w:pStyle w:val="PGBody"/>
      </w:pPr>
      <w:r>
        <w:lastRenderedPageBreak/>
        <w:t>“</w:t>
      </w:r>
      <w:r>
        <w:t>从第十七页往后数一百四十六天，就是一月二十一日。</w:t>
      </w:r>
      <w:r>
        <w:t>”</w:t>
      </w:r>
      <w:r>
        <w:t>他说，</w:t>
      </w:r>
      <w:r>
        <w:t>“</w:t>
      </w:r>
      <w:r>
        <w:t>那</w:t>
      </w:r>
      <w:r>
        <w:t>‘</w:t>
      </w:r>
      <w:r>
        <w:t>有人</w:t>
      </w:r>
      <w:r>
        <w:t>’</w:t>
      </w:r>
      <w:r>
        <w:t>那一行是哪天。</w:t>
      </w:r>
      <w:r>
        <w:t>”</w:t>
      </w:r>
      <w:r>
        <w:t>力克算了一下。</w:t>
      </w:r>
      <w:r>
        <w:t>“</w:t>
      </w:r>
      <w:r>
        <w:t>一月二十一日往前推一百四十六天。</w:t>
      </w:r>
      <w:r>
        <w:t>”</w:t>
      </w:r>
      <w:r>
        <w:t>他说，</w:t>
      </w:r>
      <w:r>
        <w:t>“</w:t>
      </w:r>
      <w:r>
        <w:t>是八月二十八日。</w:t>
      </w:r>
      <w:r>
        <w:t>”</w:t>
      </w:r>
      <w:r>
        <w:t>他顿了一下。</w:t>
      </w:r>
    </w:p>
    <w:p w14:paraId="7512BF61" w14:textId="77777777" w:rsidR="006B5B16" w:rsidRDefault="002421E0">
      <w:pPr>
        <w:pStyle w:val="PGBody"/>
      </w:pPr>
      <w:r>
        <w:t>“</w:t>
      </w:r>
      <w:r>
        <w:t>离庙是二十七日。上塔是那天夜里。第一笔写在第二天。</w:t>
      </w:r>
      <w:r>
        <w:t>”</w:t>
      </w:r>
    </w:p>
    <w:p w14:paraId="6B44EDA3" w14:textId="77777777" w:rsidR="006B5B16" w:rsidRDefault="002421E0">
      <w:pPr>
        <w:pStyle w:val="PGBody"/>
      </w:pPr>
      <w:r>
        <w:t>菲菲把这个日子写在了纸上。</w:t>
      </w:r>
      <w:r>
        <w:t>“</w:t>
      </w:r>
      <w:r>
        <w:t>八月二十七日。</w:t>
      </w:r>
      <w:r>
        <w:t>”</w:t>
      </w:r>
      <w:r>
        <w:t>她说，</w:t>
      </w:r>
      <w:r>
        <w:t>“</w:t>
      </w:r>
      <w:r>
        <w:t>十三年前的八月二十七日，他离开了那座小庙。那天夜里他上了塔。</w:t>
      </w:r>
      <w:r>
        <w:t>”</w:t>
      </w:r>
      <w:r>
        <w:t>她把笔放下。</w:t>
      </w:r>
      <w:r>
        <w:t>“</w:t>
      </w:r>
      <w:r>
        <w:t>他上去以后，一共写了一百四十六页。</w:t>
      </w:r>
      <w:r>
        <w:t>”</w:t>
      </w:r>
    </w:p>
    <w:p w14:paraId="4E5D7ABA" w14:textId="77777777" w:rsidR="006B5B16" w:rsidRDefault="002421E0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然后他写到一月二十一日。那一天他写的是</w:t>
      </w:r>
      <w:r>
        <w:t>‘</w:t>
      </w:r>
      <w:r>
        <w:t>有事</w:t>
      </w:r>
      <w:r>
        <w:t>’</w:t>
      </w:r>
      <w:r>
        <w:t>。</w:t>
      </w:r>
      <w:r>
        <w:t>”“</w:t>
      </w:r>
      <w:r>
        <w:t>然后就不写了。</w:t>
      </w:r>
      <w:r>
        <w:t>”“</w:t>
      </w:r>
      <w:r>
        <w:t>不写了。</w:t>
      </w:r>
      <w:r>
        <w:t>”</w:t>
      </w:r>
      <w:r>
        <w:t>菲菲看着那张纸。</w:t>
      </w:r>
      <w:r>
        <w:t>“</w:t>
      </w:r>
      <w:r>
        <w:t>那一百四十六天里，他一直在写。</w:t>
      </w:r>
      <w:r>
        <w:t>”</w:t>
      </w:r>
      <w:r>
        <w:t>她说，</w:t>
      </w:r>
      <w:r>
        <w:t>“</w:t>
      </w:r>
      <w:r>
        <w:t>写的是什么。</w:t>
      </w:r>
      <w:r>
        <w:t>”</w:t>
      </w:r>
    </w:p>
    <w:p w14:paraId="733A1CCA" w14:textId="77777777" w:rsidR="006B5B16" w:rsidRDefault="002421E0">
      <w:pPr>
        <w:pStyle w:val="PGBody"/>
      </w:pPr>
      <w:r>
        <w:t>第十天上午，他们在水塔底下找到了那个答案。那天上午的塔下有一层薄雾。那是莫瞳找到的。她在塔基的砖缝里摸出了一卷纸，跟唐小侠找到的那一卷一样。她把纸展开。纸上写着一行字。</w:t>
      </w:r>
    </w:p>
    <w:p w14:paraId="176F6ED1" w14:textId="77777777" w:rsidR="006B5B16" w:rsidRDefault="002421E0">
      <w:pPr>
        <w:pStyle w:val="PGBody"/>
      </w:pPr>
      <w:r>
        <w:t>那一行是：</w:t>
      </w:r>
      <w:r>
        <w:t>“</w:t>
      </w:r>
      <w:r>
        <w:t>第一百四十六天。他们还在看。</w:t>
      </w:r>
      <w:r>
        <w:t>”</w:t>
      </w:r>
      <w:r>
        <w:t>莫瞳把那张纸捏在手里。</w:t>
      </w:r>
      <w:r>
        <w:t>“</w:t>
      </w:r>
      <w:r>
        <w:t>他们。</w:t>
      </w:r>
      <w:r>
        <w:t>”</w:t>
      </w:r>
      <w:r>
        <w:t>她说，</w:t>
      </w:r>
      <w:r>
        <w:t>“</w:t>
      </w:r>
      <w:r>
        <w:t>他说的是</w:t>
      </w:r>
      <w:r>
        <w:t>‘</w:t>
      </w:r>
      <w:r>
        <w:t>他们</w:t>
      </w:r>
      <w:r>
        <w:t>’</w:t>
      </w:r>
      <w:r>
        <w:t>。</w:t>
      </w:r>
      <w:r>
        <w:t>”</w:t>
      </w:r>
    </w:p>
    <w:p w14:paraId="28FAFE1A" w14:textId="77777777" w:rsidR="006B5B16" w:rsidRDefault="002421E0">
      <w:pPr>
        <w:pStyle w:val="PGNoteAuth"/>
      </w:pPr>
      <w:r>
        <w:lastRenderedPageBreak/>
        <w:t>作者：这一章我把那个和尚写成</w:t>
      </w:r>
      <w:r>
        <w:t>"</w:t>
      </w:r>
      <w:r>
        <w:t>值班表上最后一个名字</w:t>
      </w:r>
      <w:r>
        <w:t>"</w:t>
      </w:r>
      <w:r>
        <w:t>。他上去的时候，前面那个刚走。他连手续都没办完。</w:t>
      </w:r>
    </w:p>
    <w:p w14:paraId="3FF2EB6F" w14:textId="77777777" w:rsidR="006B5B16" w:rsidRDefault="002421E0">
      <w:pPr>
        <w:pStyle w:val="PGNoteEdt"/>
      </w:pPr>
      <w:r>
        <w:t>小编：那他为什么不下来。</w:t>
      </w:r>
    </w:p>
    <w:p w14:paraId="653EDFCF" w14:textId="77777777" w:rsidR="006B5B16" w:rsidRDefault="002421E0">
      <w:pPr>
        <w:pStyle w:val="PGNoteAuth"/>
      </w:pPr>
      <w:r>
        <w:t>作者：因为没人接班。这一册最后一章，就是接他的班。</w:t>
      </w:r>
    </w:p>
    <w:p w14:paraId="381CE3EA" w14:textId="77777777" w:rsidR="006B5B16" w:rsidRDefault="002421E0">
      <w:pPr>
        <w:pStyle w:val="PGBody"/>
      </w:pPr>
      <w:r>
        <w:t>菲菲在水塔下面数了一个东西。她把手套脱了，手指冻得发红。她数的是塔基的砖。塔基是一圈砖砌的底座，直径大概五米。她沿着底座走了一圈，数了砖的层数。一共十一层。她把每一层砖的块数记下来。</w:t>
      </w:r>
    </w:p>
    <w:p w14:paraId="47604812" w14:textId="77777777" w:rsidR="006B5B16" w:rsidRDefault="002421E0">
      <w:pPr>
        <w:pStyle w:val="PGBody"/>
      </w:pPr>
      <w:r>
        <w:t>第一层四十八块，第二层四十七块，第三层四十六块，一层一层往下减。减到第十一层，是三十八块。她把这个数列在本子上抄了一遍。抄完她看了一会儿。</w:t>
      </w:r>
      <w:r>
        <w:t>“</w:t>
      </w:r>
      <w:r>
        <w:t>这些数字是排着的。</w:t>
      </w:r>
      <w:r>
        <w:t>”</w:t>
      </w:r>
      <w:r>
        <w:t>她说。</w:t>
      </w:r>
    </w:p>
    <w:p w14:paraId="53B9BFFE" w14:textId="77777777" w:rsidR="006B5B16" w:rsidRDefault="002421E0">
      <w:pPr>
        <w:pStyle w:val="PGBody"/>
      </w:pPr>
      <w:r>
        <w:t>力克把那一串数字算了一遍。他算的是砖的总数。四十八加四十七加四十六，一直加到三十八。十一层，中间那一层是四十三。他用了两遍算法，得出来的结果一样。四百七十三块。</w:t>
      </w:r>
    </w:p>
    <w:p w14:paraId="18074ADE" w14:textId="77777777" w:rsidR="006B5B16" w:rsidRDefault="002421E0">
      <w:pPr>
        <w:pStyle w:val="PGBody"/>
      </w:pPr>
      <w:r>
        <w:t>“</w:t>
      </w:r>
      <w:r>
        <w:t>四百七十三。</w:t>
      </w:r>
      <w:r>
        <w:t>”</w:t>
      </w:r>
      <w:r>
        <w:t>他说，</w:t>
      </w:r>
      <w:r>
        <w:t>“</w:t>
      </w:r>
      <w:r>
        <w:t>这个数有什么意思。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不过四百七十三跟我那本登记簿上的序号，差了不到一百。</w:t>
      </w:r>
      <w:r>
        <w:t>”</w:t>
      </w:r>
    </w:p>
    <w:p w14:paraId="6ACFE716" w14:textId="77777777" w:rsidR="006B5B16" w:rsidRDefault="002421E0">
      <w:pPr>
        <w:pStyle w:val="PGBody"/>
      </w:pPr>
      <w:r>
        <w:lastRenderedPageBreak/>
        <w:t>菲菲问了莫瞳一个问题。</w:t>
      </w:r>
      <w:r>
        <w:t>“</w:t>
      </w:r>
      <w:r>
        <w:t>你家那七只狗的小西装，是谁做的。</w:t>
      </w:r>
      <w:r>
        <w:t>”</w:t>
      </w:r>
      <w:r>
        <w:t>莫瞳愣了一下。</w:t>
      </w:r>
      <w:r>
        <w:t>“</w:t>
      </w:r>
      <w:r>
        <w:t>我爷爷。</w:t>
      </w:r>
      <w:r>
        <w:t>”</w:t>
      </w:r>
      <w:r>
        <w:t>她说。</w:t>
      </w:r>
      <w:r>
        <w:t>“</w:t>
      </w:r>
      <w:r>
        <w:t>你爷爷会做衣服？</w:t>
      </w:r>
      <w:r>
        <w:t>”“</w:t>
      </w:r>
      <w:r>
        <w:t>不会。</w:t>
      </w:r>
      <w:r>
        <w:t>”</w:t>
      </w:r>
      <w:r>
        <w:t>莫瞳说，</w:t>
      </w:r>
      <w:r>
        <w:t>“</w:t>
      </w:r>
      <w:r>
        <w:t>可他会在纸上画。</w:t>
      </w:r>
      <w:r>
        <w:t>”</w:t>
      </w:r>
      <w:r>
        <w:t>她想了想。</w:t>
      </w:r>
    </w:p>
    <w:p w14:paraId="44E118EC" w14:textId="77777777" w:rsidR="006B5B16" w:rsidRDefault="002421E0">
      <w:pPr>
        <w:pStyle w:val="PGBody"/>
      </w:pPr>
      <w:r>
        <w:t>“</w:t>
      </w:r>
      <w:r>
        <w:t>他画了七张纸，每一张画一套。画完他送到巷口那家裁缝店去做。</w:t>
      </w:r>
      <w:r>
        <w:t>”“</w:t>
      </w:r>
      <w:r>
        <w:t>哪家裁缝店。</w:t>
      </w:r>
      <w:r>
        <w:t>”</w:t>
      </w:r>
      <w:r>
        <w:t>莫瞳摇头。</w:t>
      </w: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那家店后来没了。</w:t>
      </w:r>
      <w:r>
        <w:t>”</w:t>
      </w:r>
      <w:r>
        <w:t>那家裁缝店，力克后来查了一次。他找的是城南的老裁缝铺。</w:t>
      </w:r>
    </w:p>
    <w:p w14:paraId="0A85FF29" w14:textId="77777777" w:rsidR="006B5B16" w:rsidRDefault="002421E0">
      <w:pPr>
        <w:pStyle w:val="PGBody"/>
      </w:pPr>
      <w:r>
        <w:t>他找到了一家，在槐树巷旧址附近的一条小街上。街上没有什么人。铺子还在，招牌是木头的，字已经看不清了。他进去问了一个人。铺子里坐着一个老太太，七十来岁。</w:t>
      </w:r>
      <w:r>
        <w:t>“</w:t>
      </w:r>
      <w:r>
        <w:t>您这儿做过七套狗的小西装吗。</w:t>
      </w:r>
      <w:r>
        <w:t>”</w:t>
      </w:r>
      <w:r>
        <w:t>老太太抬起头。</w:t>
      </w:r>
    </w:p>
    <w:p w14:paraId="519A912C" w14:textId="77777777" w:rsidR="006B5B16" w:rsidRDefault="002421E0">
      <w:pPr>
        <w:pStyle w:val="PGBody"/>
      </w:pPr>
      <w:r>
        <w:t>“</w:t>
      </w:r>
      <w:r>
        <w:t>做过。</w:t>
      </w:r>
      <w:r>
        <w:t>”</w:t>
      </w:r>
      <w:r>
        <w:t>她说。力克在门口站住了。</w:t>
      </w:r>
      <w:r>
        <w:t>“</w:t>
      </w:r>
      <w:r>
        <w:t>多少年前。</w:t>
      </w:r>
      <w:r>
        <w:t>”“</w:t>
      </w:r>
      <w:r>
        <w:t>十三年前。</w:t>
      </w:r>
      <w:r>
        <w:t>”</w:t>
      </w:r>
      <w:r>
        <w:t>老太太说，</w:t>
      </w:r>
      <w:r>
        <w:t>“</w:t>
      </w:r>
      <w:r>
        <w:t>一个老头拿来七张纸，让我照着做。做完他自己来取，取的时候给了我双倍的钱。</w:t>
      </w:r>
      <w:r>
        <w:t>”“</w:t>
      </w:r>
      <w:r>
        <w:t>他说了什么。</w:t>
      </w:r>
      <w:r>
        <w:t>”</w:t>
      </w:r>
      <w:r>
        <w:t>老太太想了一会儿。</w:t>
      </w:r>
    </w:p>
    <w:p w14:paraId="31C0378D" w14:textId="77777777" w:rsidR="006B5B16" w:rsidRDefault="002421E0">
      <w:pPr>
        <w:pStyle w:val="PGBody"/>
      </w:pPr>
      <w:r>
        <w:t>“</w:t>
      </w:r>
      <w:r>
        <w:t>他说了一句话。</w:t>
      </w:r>
      <w:r>
        <w:t>”</w:t>
      </w:r>
      <w:r>
        <w:t>她说，</w:t>
      </w:r>
      <w:r>
        <w:t>“</w:t>
      </w:r>
      <w:r>
        <w:t>他说：</w:t>
      </w:r>
      <w:r>
        <w:t>‘</w:t>
      </w:r>
      <w:r>
        <w:t>这七套衣服，是给看门的人穿的。穿得体面一点，人家才知道这屋里有人。</w:t>
      </w:r>
      <w:r>
        <w:t>’”</w:t>
      </w:r>
    </w:p>
    <w:p w14:paraId="361FEBA6" w14:textId="77777777" w:rsidR="006B5B16" w:rsidRDefault="002421E0">
      <w:pPr>
        <w:pStyle w:val="PGBody"/>
      </w:pPr>
      <w:r>
        <w:t>力克在</w:t>
      </w:r>
      <w:r>
        <w:t>43</w:t>
      </w:r>
      <w:r>
        <w:t>号屋里做了一件很慢的事。他把十八册那本债务登记簿从头翻到尾。翻完把簿子合上。</w:t>
      </w:r>
      <w:r>
        <w:t>“</w:t>
      </w:r>
      <w:r>
        <w:t>路菲</w:t>
      </w:r>
      <w:r>
        <w:lastRenderedPageBreak/>
        <w:t>菲。</w:t>
      </w:r>
      <w:r>
        <w:t>”“</w:t>
      </w:r>
      <w:r>
        <w:t>嗯。</w:t>
      </w:r>
      <w:r>
        <w:t>”“</w:t>
      </w:r>
      <w:r>
        <w:t>这三年我记了很多东西。</w:t>
      </w:r>
      <w:r>
        <w:t>”</w:t>
      </w:r>
      <w:r>
        <w:t>他说，</w:t>
      </w:r>
      <w:r>
        <w:t>“</w:t>
      </w:r>
      <w:r>
        <w:t>名字、房子、信、数字。</w:t>
      </w:r>
      <w:r>
        <w:t>”“</w:t>
      </w:r>
      <w:r>
        <w:t>嗯。</w:t>
      </w:r>
      <w:r>
        <w:t>”“</w:t>
      </w:r>
      <w:r>
        <w:t>我今天才发现一件事。</w:t>
      </w:r>
      <w:r>
        <w:t>”“</w:t>
      </w:r>
      <w:r>
        <w:t>什么。</w:t>
      </w:r>
      <w:r>
        <w:t>”“</w:t>
      </w:r>
      <w:r>
        <w:t>我记的所有东西，都是别人来告诉我的。</w:t>
      </w:r>
      <w:r>
        <w:t>”</w:t>
      </w:r>
      <w:r>
        <w:t>力克说，</w:t>
      </w:r>
      <w:r>
        <w:t>“</w:t>
      </w:r>
      <w:r>
        <w:t>没有一样是我自己看见的。</w:t>
      </w:r>
      <w:r>
        <w:t>”</w:t>
      </w:r>
    </w:p>
    <w:p w14:paraId="01A00777" w14:textId="77777777" w:rsidR="006B5B16" w:rsidRDefault="002421E0">
      <w:pPr>
        <w:pStyle w:val="PGBody"/>
      </w:pPr>
      <w:r>
        <w:t>他把簿子放在桌上。窗外的灯照进屋里一小块。</w:t>
      </w:r>
      <w:r>
        <w:t>“</w:t>
      </w:r>
      <w:r>
        <w:t>这一册不一样。这一册我自己看见了一个人在上面。</w:t>
      </w:r>
      <w:r>
        <w:t>”</w:t>
      </w:r>
      <w:r>
        <w:t>力克在簿子的最后一页写了一行字。他写的是：</w:t>
      </w:r>
      <w:r>
        <w:t>“</w:t>
      </w:r>
      <w:r>
        <w:t>我自己看见的第一件事：水塔上有人。</w:t>
      </w:r>
      <w:r>
        <w:t>”</w:t>
      </w:r>
      <w:r>
        <w:t>写完他在下面添了一句。</w:t>
      </w:r>
      <w:r>
        <w:t>“</w:t>
      </w:r>
      <w:r>
        <w:t>这个人坐在那儿一百四十六天。我今天才知道，记一个人的事，比记一个名字难。</w:t>
      </w:r>
      <w:r>
        <w:t>”</w:t>
      </w:r>
    </w:p>
    <w:p w14:paraId="734B10A2" w14:textId="77777777" w:rsidR="006B5B16" w:rsidRDefault="002421E0">
      <w:pPr>
        <w:pStyle w:val="PGBody"/>
      </w:pPr>
      <w:r>
        <w:t>莫瞳一个人上了三楼。三楼没有人，灯也没开。她站在那扇后窗前面。她把窗子推开。风进来了。</w:t>
      </w:r>
    </w:p>
    <w:p w14:paraId="21C9FDBB" w14:textId="77777777" w:rsidR="006B5B16" w:rsidRDefault="002421E0">
      <w:pPr>
        <w:pStyle w:val="PGBody"/>
      </w:pPr>
      <w:r>
        <w:t>她站在窗前，往上看。从三楼这扇窗往上看，能看见天空中一小块地方。她看了很久。然后她从口袋里摸出笔，在窗台的木头上，添了一道刻痕。那是第八道。她添在最下面，最短的一道。</w:t>
      </w:r>
    </w:p>
    <w:p w14:paraId="5D17BD15" w14:textId="77777777" w:rsidR="006B5B16" w:rsidRDefault="002421E0">
      <w:pPr>
        <w:pStyle w:val="PGBody"/>
      </w:pPr>
      <w:r>
        <w:t>那第八道刻痕，后来力克量过。那一道比</w:t>
      </w:r>
      <w:r>
        <w:t>“</w:t>
      </w:r>
      <w:r>
        <w:t>上</w:t>
      </w:r>
      <w:r>
        <w:t>”</w:t>
      </w:r>
      <w:r>
        <w:t>还短。长度是三厘米。</w:t>
      </w:r>
      <w:r>
        <w:t>“</w:t>
      </w:r>
      <w:r>
        <w:t>这是第八个方向。</w:t>
      </w:r>
      <w:r>
        <w:t>”</w:t>
      </w:r>
      <w:r>
        <w:t>力克说。</w:t>
      </w:r>
      <w:r>
        <w:t>“</w:t>
      </w:r>
      <w:r>
        <w:t>第八个方向是什么。</w:t>
      </w:r>
      <w:r>
        <w:t>”</w:t>
      </w:r>
      <w:r>
        <w:t>力克看着那一道刻痕，想了一会儿。</w:t>
      </w:r>
      <w:r>
        <w:t>“</w:t>
      </w:r>
      <w:r>
        <w:t>不是方向。</w:t>
      </w:r>
      <w:r>
        <w:t>”</w:t>
      </w:r>
      <w:r>
        <w:t>他说，</w:t>
      </w:r>
      <w:r>
        <w:t>“</w:t>
      </w:r>
      <w:r>
        <w:t>这是落款。</w:t>
      </w:r>
      <w:r>
        <w:t>”</w:t>
      </w:r>
      <w:r>
        <w:t>他把本子合上。</w:t>
      </w:r>
      <w:r>
        <w:t>“</w:t>
      </w:r>
      <w:r>
        <w:t>刻痕的人在上</w:t>
      </w:r>
      <w:r>
        <w:lastRenderedPageBreak/>
        <w:t>面刻了七个方向。第八道是刻的人自己留的</w:t>
      </w:r>
      <w:r>
        <w:t>——</w:t>
      </w:r>
      <w:r>
        <w:t>表明这件事是他刻的。</w:t>
      </w:r>
      <w:r>
        <w:t>”</w:t>
      </w:r>
    </w:p>
    <w:p w14:paraId="72BDB9C6" w14:textId="77777777" w:rsidR="006B5B16" w:rsidRDefault="002421E0">
      <w:pPr>
        <w:pStyle w:val="PGBody"/>
      </w:pPr>
      <w:r>
        <w:t>彼特一个人上了那座塔，在平台的四角各放了一块石头。石头是他从塔底捡的。</w:t>
      </w:r>
      <w:r>
        <w:t>“</w:t>
      </w:r>
      <w:r>
        <w:t>这是给后来的人做的记号。</w:t>
      </w:r>
      <w:r>
        <w:t>”</w:t>
      </w:r>
      <w:r>
        <w:t>他说，</w:t>
      </w:r>
      <w:r>
        <w:t>“</w:t>
      </w:r>
      <w:r>
        <w:t>以后谁上去，看见这四块石头，就知道有人来过。</w:t>
      </w:r>
      <w:r>
        <w:t>”“</w:t>
      </w:r>
      <w:r>
        <w:t>要记号干什么。</w:t>
      </w:r>
      <w:r>
        <w:t>”</w:t>
      </w:r>
    </w:p>
    <w:p w14:paraId="738CD763" w14:textId="77777777" w:rsidR="006B5B16" w:rsidRDefault="002421E0">
      <w:pPr>
        <w:pStyle w:val="PGBody"/>
      </w:pPr>
      <w:r>
        <w:t>“</w:t>
      </w:r>
      <w:r>
        <w:t>因为一个地方待久了，人就以为那是他一个人的。</w:t>
      </w:r>
      <w:r>
        <w:t>”</w:t>
      </w:r>
      <w:r>
        <w:t>彼特说，</w:t>
      </w:r>
      <w:r>
        <w:t>“</w:t>
      </w:r>
      <w:r>
        <w:t>我们得让他知道，不是。</w:t>
      </w:r>
      <w:r>
        <w:t>”</w:t>
      </w:r>
    </w:p>
    <w:p w14:paraId="7D2FF7E8" w14:textId="77777777" w:rsidR="006B5B16" w:rsidRDefault="002421E0">
      <w:pPr>
        <w:pStyle w:val="PGBody"/>
      </w:pPr>
      <w:r>
        <w:t>菲菲在那块干净的地方坐了一次。她坐的位置就是老人坐过的位置。坐下去的时候，她发现一件事：那块地方正好背风。平台的边沿裂了，可四个方向里，只有这一个方向的风被挡在外面。</w:t>
      </w:r>
      <w:r>
        <w:t>“</w:t>
      </w:r>
      <w:r>
        <w:t>他是选的。</w:t>
      </w:r>
      <w:r>
        <w:t>”</w:t>
      </w:r>
      <w:r>
        <w:t>她说。她坐了一会儿，然后站起来。站起来的时候，她往东边看。</w:t>
      </w:r>
    </w:p>
    <w:p w14:paraId="344684BB" w14:textId="77777777" w:rsidR="006B5B16" w:rsidRDefault="002421E0">
      <w:pPr>
        <w:pStyle w:val="PGBody"/>
      </w:pPr>
      <w:r>
        <w:t>从那个位置往东看，能看见一条很长的街。那条街是文昌路。</w:t>
      </w:r>
    </w:p>
    <w:p w14:paraId="105EC0BE" w14:textId="77777777" w:rsidR="006B5B16" w:rsidRDefault="002421E0">
      <w:pPr>
        <w:pStyle w:val="PGBody"/>
      </w:pPr>
      <w:r>
        <w:t>仙蒂做了一桌很丰盛的饭，锅里的热气把窗玻璃蒙住了。她做了十二个菜。</w:t>
      </w:r>
      <w:r>
        <w:t>“</w:t>
      </w:r>
      <w:r>
        <w:t>为什么做这么多。</w:t>
      </w:r>
      <w:r>
        <w:t>”“</w:t>
      </w:r>
      <w:r>
        <w:t>因为今天有人下来。</w:t>
      </w:r>
      <w:r>
        <w:t>”</w:t>
      </w:r>
      <w:r>
        <w:t>仙蒂说，</w:t>
      </w:r>
      <w:r>
        <w:t>“</w:t>
      </w:r>
      <w:r>
        <w:t>人下来了，就得吃一顿。</w:t>
      </w:r>
      <w:r>
        <w:t>”</w:t>
      </w:r>
    </w:p>
    <w:p w14:paraId="1E150574" w14:textId="77777777" w:rsidR="006B5B16" w:rsidRDefault="002421E0">
      <w:pPr>
        <w:pStyle w:val="PGBody"/>
      </w:pPr>
      <w:r>
        <w:t>她把菜摆满长桌。摆完她在最上头那个位置摆了一副碗筷。那个位置，是老人坐的。老人那天中午吃了三碗饭。</w:t>
      </w:r>
      <w:r>
        <w:lastRenderedPageBreak/>
        <w:t>吃完把碗推回去，说了一句话。</w:t>
      </w:r>
      <w:r>
        <w:t>“</w:t>
      </w:r>
      <w:r>
        <w:t>我十三年没吃过热的了。</w:t>
      </w:r>
      <w:r>
        <w:t>”</w:t>
      </w:r>
    </w:p>
    <w:p w14:paraId="277EF11C" w14:textId="77777777" w:rsidR="006B5B16" w:rsidRDefault="002421E0">
      <w:pPr>
        <w:pStyle w:val="PGBody"/>
      </w:pPr>
      <w:r>
        <w:t>那顿饭吃了很久，桌上的菜热了两回。吃到一半的时候，老人问：</w:t>
      </w:r>
      <w:r>
        <w:t>“</w:t>
      </w:r>
      <w:r>
        <w:t>那个女孩呢。</w:t>
      </w:r>
      <w:r>
        <w:t>”</w:t>
      </w:r>
      <w:r>
        <w:t>所有人看他。</w:t>
      </w:r>
      <w:r>
        <w:t>“</w:t>
      </w:r>
      <w:r>
        <w:t>莫瞳。</w:t>
      </w:r>
      <w:r>
        <w:t>”</w:t>
      </w:r>
      <w:r>
        <w:t>老人说，</w:t>
      </w:r>
      <w:r>
        <w:t>“</w:t>
      </w:r>
      <w:r>
        <w:t>她在哪儿。</w:t>
      </w:r>
      <w:r>
        <w:t>”</w:t>
      </w:r>
      <w:r>
        <w:t>莫瞳从桌子那头站起来。老人看了她一会儿。</w:t>
      </w:r>
      <w:r>
        <w:t>“</w:t>
      </w:r>
      <w:r>
        <w:t>你三岁的时候，我看过你一眼。</w:t>
      </w:r>
      <w:r>
        <w:t>”</w:t>
      </w:r>
      <w:r>
        <w:t>他说。</w:t>
      </w:r>
    </w:p>
    <w:p w14:paraId="4BF47AF7" w14:textId="77777777" w:rsidR="006B5B16" w:rsidRDefault="002421E0">
      <w:pPr>
        <w:pStyle w:val="PGBody"/>
      </w:pPr>
      <w:r>
        <w:t>莫瞳站在那儿。</w:t>
      </w:r>
      <w:r>
        <w:t>“</w:t>
      </w:r>
      <w:r>
        <w:t>你长高了。</w:t>
      </w:r>
      <w:r>
        <w:t>”</w:t>
      </w:r>
      <w:r>
        <w:t>老人说。</w:t>
      </w:r>
    </w:p>
    <w:p w14:paraId="7D1E2D9E" w14:textId="77777777" w:rsidR="006B5B16" w:rsidRDefault="002421E0">
      <w:pPr>
        <w:pStyle w:val="PGBody"/>
      </w:pPr>
      <w:r>
        <w:t>菲菲在那座塔下面做了一次清点。她把三条布摊在膝盖上。她数的东西是那七条布。七条布，三条断过，补上以后还剩四条原来的。她把断掉的三条拿在手里看。</w:t>
      </w:r>
    </w:p>
    <w:p w14:paraId="09C90914" w14:textId="77777777" w:rsidR="006B5B16" w:rsidRDefault="002421E0">
      <w:pPr>
        <w:pStyle w:val="PGBody"/>
      </w:pPr>
      <w:r>
        <w:t>三条布上都有很浅的字。那是古御源系布的时候写的，写在布条里面。第一条布上写的是</w:t>
      </w:r>
      <w:r>
        <w:t>“</w:t>
      </w:r>
      <w:r>
        <w:t>前</w:t>
      </w:r>
      <w:r>
        <w:t>”</w:t>
      </w:r>
      <w:r>
        <w:t>。第二条是</w:t>
      </w:r>
      <w:r>
        <w:t>“</w:t>
      </w:r>
      <w:r>
        <w:t>东</w:t>
      </w:r>
      <w:r>
        <w:t>”</w:t>
      </w:r>
      <w:r>
        <w:t>。第三条是</w:t>
      </w:r>
      <w:r>
        <w:t>“</w:t>
      </w:r>
      <w:r>
        <w:t>上</w:t>
      </w:r>
      <w:r>
        <w:t>”</w:t>
      </w:r>
      <w:r>
        <w:t>。菲菲把三条布收好。</w:t>
      </w:r>
      <w:r>
        <w:t>“</w:t>
      </w:r>
      <w:r>
        <w:t>这三条布，以后要留着。</w:t>
      </w:r>
      <w:r>
        <w:t>”</w:t>
      </w:r>
      <w:r>
        <w:t>她说。</w:t>
      </w:r>
    </w:p>
    <w:p w14:paraId="006DEF5B" w14:textId="77777777" w:rsidR="006B5B16" w:rsidRDefault="002421E0">
      <w:pPr>
        <w:pStyle w:val="PGBody"/>
      </w:pPr>
      <w:r>
        <w:t>菲菲在那座塔下面又从口袋里摸出一张纸，写上</w:t>
      </w:r>
      <w:r>
        <w:t>“</w:t>
      </w:r>
      <w:r>
        <w:t>守上</w:t>
      </w:r>
      <w:r>
        <w:t>”</w:t>
      </w:r>
      <w:r>
        <w:t>两个字。写完把纸折好。她把那张纸塞进了塔基最上面那一层的砖缝里。</w:t>
      </w:r>
    </w:p>
    <w:p w14:paraId="1484142F" w14:textId="77777777" w:rsidR="006B5B16" w:rsidRDefault="002421E0">
      <w:pPr>
        <w:pStyle w:val="PGBody"/>
      </w:pPr>
      <w:r>
        <w:t>塞完她拍了拍手上的土。</w:t>
      </w:r>
      <w:r>
        <w:t>“</w:t>
      </w:r>
      <w:r>
        <w:t>以后谁来，能看见。</w:t>
      </w:r>
      <w:r>
        <w:t>”</w:t>
      </w:r>
      <w:r>
        <w:t>她说。</w:t>
      </w:r>
    </w:p>
    <w:p w14:paraId="2A07034D" w14:textId="77777777" w:rsidR="006B5B16" w:rsidRDefault="002421E0">
      <w:pPr>
        <w:pStyle w:val="PGBody"/>
      </w:pPr>
      <w:r>
        <w:t>菲菲问了一个问题。</w:t>
      </w:r>
      <w:r>
        <w:t>“</w:t>
      </w:r>
      <w:r>
        <w:t>那座塔上，一百四十六天，他一天写一行。</w:t>
      </w:r>
      <w:r>
        <w:t>”“</w:t>
      </w:r>
      <w:r>
        <w:t>对。</w:t>
      </w:r>
      <w:r>
        <w:t>”“</w:t>
      </w:r>
      <w:r>
        <w:t>那他在庙里那四十一天，一天抄一</w:t>
      </w:r>
      <w:r>
        <w:lastRenderedPageBreak/>
        <w:t>份烧一份。</w:t>
      </w:r>
      <w:r>
        <w:t>”“</w:t>
      </w:r>
      <w:r>
        <w:t>对。</w:t>
      </w:r>
      <w:r>
        <w:t>”“</w:t>
      </w:r>
      <w:r>
        <w:t>这两件事有什么区别。</w:t>
      </w:r>
      <w:r>
        <w:t>”</w:t>
      </w:r>
      <w:r>
        <w:t>力克在旁边听着。</w:t>
      </w:r>
      <w:r>
        <w:t>“</w:t>
      </w:r>
      <w:r>
        <w:t>有区别。</w:t>
      </w:r>
      <w:r>
        <w:t>”</w:t>
      </w:r>
      <w:r>
        <w:t>他说，</w:t>
      </w:r>
      <w:r>
        <w:t>“</w:t>
      </w:r>
      <w:r>
        <w:t>在庙里烧掉的，是练习。在塔上留下的，是记录。</w:t>
      </w:r>
      <w:r>
        <w:t>”</w:t>
      </w:r>
      <w:r>
        <w:t>他把笔放下。</w:t>
      </w:r>
      <w:r>
        <w:t>“</w:t>
      </w:r>
      <w:r>
        <w:t>练习可以烧。记录不能。</w:t>
      </w:r>
      <w:r>
        <w:t>”</w:t>
      </w:r>
    </w:p>
    <w:p w14:paraId="6A16771A" w14:textId="77777777" w:rsidR="006B5B16" w:rsidRDefault="002421E0">
      <w:pPr>
        <w:pStyle w:val="PGBody"/>
      </w:pPr>
      <w:r>
        <w:t>力克算了一个数。他把这个数写在手心里。他算的是那位僧人抄掉的纸。四十一天，一天一份，一共四十一份。如果每份是一张纸，那就是四十一张。</w:t>
      </w:r>
      <w:r>
        <w:t>“</w:t>
      </w:r>
      <w:r>
        <w:t>四十一张纸，他全烧了。</w:t>
      </w:r>
      <w:r>
        <w:t>”</w:t>
      </w:r>
      <w:r>
        <w:t>力克说，</w:t>
      </w:r>
      <w:r>
        <w:t>“</w:t>
      </w:r>
      <w:r>
        <w:t>一张都没留。</w:t>
      </w:r>
      <w:r>
        <w:t>”“</w:t>
      </w:r>
      <w:r>
        <w:t>为什么。</w:t>
      </w:r>
      <w:r>
        <w:t>”“</w:t>
      </w:r>
      <w:r>
        <w:t>因为那些纸上写的是</w:t>
      </w:r>
      <w:r>
        <w:t>‘</w:t>
      </w:r>
      <w:r>
        <w:t>无异</w:t>
      </w:r>
      <w:r>
        <w:t>’</w:t>
      </w:r>
      <w:r>
        <w:t>。</w:t>
      </w:r>
      <w:r>
        <w:t>”</w:t>
      </w:r>
      <w:r>
        <w:t>力克说，</w:t>
      </w:r>
      <w:r>
        <w:t>“</w:t>
      </w:r>
      <w:r>
        <w:t>四十一张</w:t>
      </w:r>
      <w:r>
        <w:t>‘</w:t>
      </w:r>
      <w:r>
        <w:t>无异</w:t>
      </w:r>
      <w:r>
        <w:t>’</w:t>
      </w:r>
      <w:r>
        <w:t>，留着没有用。</w:t>
      </w:r>
      <w:r>
        <w:t>”</w:t>
      </w:r>
    </w:p>
    <w:p w14:paraId="7AE405A2" w14:textId="77777777" w:rsidR="006B5B16" w:rsidRDefault="002421E0">
      <w:pPr>
        <w:pStyle w:val="PGBody"/>
      </w:pPr>
      <w:r>
        <w:t>力克又算了一个数。他算的是那位僧人在塔上写的那一百四十六行字。一百四十六行，如果一行两个字，一共是两百九十二个字。他把这个数写下来，看了一会儿。</w:t>
      </w:r>
    </w:p>
    <w:p w14:paraId="18B910A4" w14:textId="77777777" w:rsidR="006B5B16" w:rsidRDefault="002421E0">
      <w:pPr>
        <w:pStyle w:val="PGBody"/>
      </w:pPr>
      <w:r>
        <w:t>然后他把这个数和三百二十三（两本簿子上的行数）放在一起。两个数一减，是二十九。</w:t>
      </w:r>
      <w:r>
        <w:t>“</w:t>
      </w:r>
      <w:r>
        <w:t>二十九。</w:t>
      </w:r>
      <w:r>
        <w:t>”</w:t>
      </w:r>
      <w:r>
        <w:t>他说，</w:t>
      </w:r>
      <w:r>
        <w:t>“</w:t>
      </w:r>
      <w:r>
        <w:t>二十九是什么。</w:t>
      </w:r>
      <w:r>
        <w:t>”</w:t>
      </w:r>
    </w:p>
    <w:p w14:paraId="0EC00F90" w14:textId="77777777" w:rsidR="006B5B16" w:rsidRDefault="002421E0">
      <w:pPr>
        <w:pStyle w:val="PGBody"/>
      </w:pPr>
      <w:r>
        <w:t>“</w:t>
      </w:r>
      <w:r>
        <w:t>是他在塔上写的那一百四十六行，跟这本簿子上写</w:t>
      </w:r>
      <w:r>
        <w:t>‘</w:t>
      </w:r>
      <w:r>
        <w:t>无异</w:t>
      </w:r>
      <w:r>
        <w:t>’</w:t>
      </w:r>
      <w:r>
        <w:t>的行数，差二十八行。</w:t>
      </w:r>
      <w:r>
        <w:t>”</w:t>
      </w:r>
      <w:r>
        <w:t>那二十九行，力克后来找出来了。他把两本簿子上所有不是</w:t>
      </w:r>
      <w:r>
        <w:t>“</w:t>
      </w:r>
      <w:r>
        <w:t>无异</w:t>
      </w:r>
      <w:r>
        <w:t>”</w:t>
      </w:r>
      <w:r>
        <w:t>的行挑出来。一共二十九行。</w:t>
      </w:r>
    </w:p>
    <w:p w14:paraId="7921D2B0" w14:textId="77777777" w:rsidR="006B5B16" w:rsidRDefault="002421E0">
      <w:pPr>
        <w:pStyle w:val="PGBody"/>
      </w:pPr>
      <w:r>
        <w:lastRenderedPageBreak/>
        <w:t>他把这二十九行抄在一张纸上。抄完他看了很久。那二十九行里，有十七行写的是日期和名字（那是簿子开头的格式），有两行是</w:t>
      </w:r>
      <w:r>
        <w:t>“</w:t>
      </w:r>
      <w:r>
        <w:t>有人</w:t>
      </w:r>
      <w:r>
        <w:t>”</w:t>
      </w:r>
      <w:r>
        <w:t>和</w:t>
      </w:r>
      <w:r>
        <w:t>“</w:t>
      </w:r>
      <w:r>
        <w:t>有事</w:t>
      </w:r>
      <w:r>
        <w:t>”</w:t>
      </w:r>
      <w:r>
        <w:t>，还有十行是自己写的别的东西。</w:t>
      </w:r>
    </w:p>
    <w:p w14:paraId="219C9FCD" w14:textId="77777777" w:rsidR="006B5B16" w:rsidRDefault="002421E0">
      <w:pPr>
        <w:pStyle w:val="PGBody"/>
      </w:pPr>
      <w:r>
        <w:t>“</w:t>
      </w:r>
      <w:r>
        <w:t>十行。</w:t>
      </w:r>
      <w:r>
        <w:t>”</w:t>
      </w:r>
      <w:r>
        <w:t>他说，</w:t>
      </w:r>
      <w:r>
        <w:t>“</w:t>
      </w:r>
      <w:r>
        <w:t>他自己写了十行别的东西。</w:t>
      </w:r>
      <w:r>
        <w:t>”</w:t>
      </w:r>
    </w:p>
    <w:p w14:paraId="10AB4AAD" w14:textId="77777777" w:rsidR="006B5B16" w:rsidRDefault="002421E0">
      <w:pPr>
        <w:pStyle w:val="PGBody"/>
      </w:pPr>
      <w:r>
        <w:t>菲菲在那座塔下做了一次记录。她把</w:t>
      </w:r>
      <w:r>
        <w:t>“</w:t>
      </w:r>
      <w:r>
        <w:t>来看塔的人</w:t>
      </w:r>
      <w:r>
        <w:t>”</w:t>
      </w:r>
      <w:r>
        <w:t>记了下来。从七月三号到七月十号，一共八天。八天里，来看塔的人一共十九个。</w:t>
      </w:r>
    </w:p>
    <w:p w14:paraId="165C821A" w14:textId="77777777" w:rsidR="006B5B16" w:rsidRDefault="002421E0">
      <w:pPr>
        <w:pStyle w:val="PGBody"/>
      </w:pPr>
      <w:r>
        <w:t>十九个人里，有十四个是老人，五个是孩子。她把这两个数写下来。</w:t>
      </w:r>
      <w:r>
        <w:t>“</w:t>
      </w:r>
      <w:r>
        <w:t>孩子也来。</w:t>
      </w:r>
      <w:r>
        <w:t>”</w:t>
      </w:r>
      <w:r>
        <w:t>田娇娇说。</w:t>
      </w:r>
      <w:r>
        <w:t>“</w:t>
      </w:r>
      <w:r>
        <w:t>孩子也来。</w:t>
      </w:r>
      <w:r>
        <w:t>”</w:t>
      </w:r>
      <w:r>
        <w:t>菲菲说，</w:t>
      </w:r>
      <w:r>
        <w:t>“</w:t>
      </w:r>
      <w:r>
        <w:t>他们来放石头。</w:t>
      </w:r>
      <w:r>
        <w:t>”</w:t>
      </w:r>
    </w:p>
    <w:p w14:paraId="75F7DC36" w14:textId="77777777" w:rsidR="006B5B16" w:rsidRDefault="002421E0">
      <w:pPr>
        <w:pStyle w:val="PGBody"/>
      </w:pPr>
      <w:r>
        <w:t>力克在登记簿上做了本册的最后一次补记。他写的是：</w:t>
      </w:r>
      <w:r>
        <w:t>“</w:t>
      </w:r>
      <w:r>
        <w:t>七月十日。看塔的人共十九个。</w:t>
      </w:r>
      <w:r>
        <w:t>”</w:t>
      </w:r>
      <w:r>
        <w:t>写完他顿了一下。然后他添了一句。</w:t>
      </w:r>
      <w:r>
        <w:t>“</w:t>
      </w:r>
      <w:r>
        <w:t>这十九个人不知道塔上原来有一个人。他们只是来看塔。</w:t>
      </w:r>
      <w:r>
        <w:t>”</w:t>
      </w:r>
      <w:r>
        <w:t>他把笔放下。</w:t>
      </w:r>
      <w:r>
        <w:t>“</w:t>
      </w:r>
      <w:r>
        <w:t>这一册从头到尾，没有一个人是被要求来的。</w:t>
      </w:r>
      <w:r>
        <w:t>”</w:t>
      </w:r>
    </w:p>
    <w:p w14:paraId="40C7E95F" w14:textId="77777777" w:rsidR="006B5B16" w:rsidRDefault="002421E0">
      <w:pPr>
        <w:pStyle w:val="PGBody"/>
      </w:pPr>
      <w:r>
        <w:t>菲菲数了那两本值夜簿上</w:t>
      </w:r>
      <w:r>
        <w:t>“</w:t>
      </w:r>
      <w:r>
        <w:t>无异</w:t>
      </w:r>
      <w:r>
        <w:t>”</w:t>
      </w:r>
      <w:r>
        <w:t>这两个字一共写了几笔。</w:t>
      </w:r>
      <w:r>
        <w:t>“</w:t>
      </w:r>
      <w:r>
        <w:t>无</w:t>
      </w:r>
      <w:r>
        <w:t>”</w:t>
      </w:r>
      <w:r>
        <w:t>四画，</w:t>
      </w:r>
      <w:r>
        <w:t>“</w:t>
      </w:r>
      <w:r>
        <w:t>异</w:t>
      </w:r>
      <w:r>
        <w:t>”</w:t>
      </w:r>
      <w:r>
        <w:t>六画。一共十画。她把这两个字写在纸上，然后数了一遍。</w:t>
      </w:r>
    </w:p>
    <w:p w14:paraId="5050AEC3" w14:textId="77777777" w:rsidR="006B5B16" w:rsidRDefault="002421E0">
      <w:pPr>
        <w:pStyle w:val="PGBody"/>
      </w:pPr>
      <w:r>
        <w:lastRenderedPageBreak/>
        <w:t>一百四十六行，每行两个字，一共两千九百二十个字。两千九百二十个字，两万九千二百画。她把这个数写下来。写完之后她看了一会儿。</w:t>
      </w:r>
      <w:r>
        <w:t>“</w:t>
      </w:r>
      <w:r>
        <w:t>两万九千二百画。</w:t>
      </w:r>
      <w:r>
        <w:t>”</w:t>
      </w:r>
      <w:r>
        <w:t>她说，</w:t>
      </w:r>
      <w:r>
        <w:t>“</w:t>
      </w:r>
      <w:r>
        <w:t>一个人写的。</w:t>
      </w:r>
      <w:r>
        <w:t>”</w:t>
      </w:r>
    </w:p>
    <w:p w14:paraId="424D5318" w14:textId="77777777" w:rsidR="006B5B16" w:rsidRDefault="002421E0">
      <w:pPr>
        <w:pStyle w:val="PGBody"/>
      </w:pPr>
      <w:r>
        <w:t>那</w:t>
      </w:r>
      <w:r>
        <w:t>“</w:t>
      </w:r>
      <w:r>
        <w:t>两万九千二百画</w:t>
      </w:r>
      <w:r>
        <w:t>”</w:t>
      </w:r>
      <w:r>
        <w:t>，古御源后来接着说。</w:t>
      </w:r>
      <w:r>
        <w:t>“</w:t>
      </w:r>
      <w:r>
        <w:t>写一个字要一两秒。</w:t>
      </w:r>
      <w:r>
        <w:t>”</w:t>
      </w:r>
      <w:r>
        <w:t>她说，</w:t>
      </w:r>
      <w:r>
        <w:t>“</w:t>
      </w:r>
      <w:r>
        <w:t>两万九千二百画，按一画一秒算，是八个小时。</w:t>
      </w:r>
      <w:r>
        <w:t>”</w:t>
      </w:r>
      <w:r>
        <w:t>她把笔放下。</w:t>
      </w:r>
      <w:r>
        <w:t>“</w:t>
      </w:r>
      <w:r>
        <w:t>一个人一天写八个小时的字，写了一百四十六天。</w:t>
      </w:r>
      <w:r>
        <w:t>”</w:t>
      </w:r>
    </w:p>
    <w:p w14:paraId="2B799AE8" w14:textId="77777777" w:rsidR="006B5B16" w:rsidRDefault="002421E0">
      <w:pPr>
        <w:pStyle w:val="PGBody"/>
      </w:pPr>
      <w:r>
        <w:t>尤莉娅把玩偶放在桌上，说了一件事。</w:t>
      </w:r>
      <w:r>
        <w:t>“</w:t>
      </w:r>
      <w:r>
        <w:t>我在潘宫睡了两年。</w:t>
      </w:r>
      <w:r>
        <w:t>”</w:t>
      </w:r>
      <w:r>
        <w:t>她说，</w:t>
      </w:r>
      <w:r>
        <w:t>“</w:t>
      </w:r>
      <w:r>
        <w:t>两年里我做过一个梦。</w:t>
      </w:r>
      <w:r>
        <w:t>”“</w:t>
      </w:r>
      <w:r>
        <w:t>什么梦。</w:t>
      </w:r>
      <w:r>
        <w:t>”“</w:t>
      </w:r>
      <w:r>
        <w:t>梦见有人在我旁边坐着。</w:t>
      </w:r>
      <w:r>
        <w:t>”</w:t>
      </w:r>
      <w:r>
        <w:t>尤莉娅说，</w:t>
      </w:r>
      <w:r>
        <w:t>“</w:t>
      </w:r>
      <w:r>
        <w:t>他不说话，就坐着。</w:t>
      </w:r>
      <w:r>
        <w:t>”“</w:t>
      </w:r>
      <w:r>
        <w:t>后来呢。</w:t>
      </w:r>
      <w:r>
        <w:t>”</w:t>
      </w:r>
    </w:p>
    <w:p w14:paraId="7338924A" w14:textId="77777777" w:rsidR="006B5B16" w:rsidRDefault="002421E0">
      <w:pPr>
        <w:pStyle w:val="PGBody"/>
      </w:pPr>
      <w:r>
        <w:t>“</w:t>
      </w:r>
      <w:r>
        <w:t>后来他站起来走了。</w:t>
      </w:r>
      <w:r>
        <w:t>”</w:t>
      </w:r>
      <w:r>
        <w:t>她说，</w:t>
      </w:r>
      <w:r>
        <w:t>“</w:t>
      </w:r>
      <w:r>
        <w:t>走的时候他说了一句话。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我再替你坐一会儿。</w:t>
      </w:r>
      <w:r>
        <w:t>’”</w:t>
      </w:r>
    </w:p>
    <w:p w14:paraId="5C51232F" w14:textId="77777777" w:rsidR="006B5B16" w:rsidRDefault="002421E0">
      <w:pPr>
        <w:pStyle w:val="PGPUZ"/>
      </w:pPr>
      <w:r>
        <w:t>题目八</w:t>
      </w:r>
      <w:r>
        <w:t xml:space="preserve"> </w:t>
      </w:r>
      <w:r>
        <w:t>两点钟</w:t>
      </w:r>
    </w:p>
    <w:p w14:paraId="2FBF971F" w14:textId="77777777" w:rsidR="006B5B16" w:rsidRDefault="002421E0">
      <w:pPr>
        <w:pStyle w:val="PGPUZT"/>
      </w:pPr>
      <w:r>
        <w:t>纳塔莉把四百一十二份</w:t>
      </w:r>
      <w:r>
        <w:t>“</w:t>
      </w:r>
      <w:r>
        <w:t>你昨夜几点醒</w:t>
      </w:r>
      <w:r>
        <w:t>”</w:t>
      </w:r>
      <w:r>
        <w:t>的记录按时间排开，画成五根柱子。最高的一根落在夜里一点到三点，占四成一。</w:t>
      </w:r>
    </w:p>
    <w:p w14:paraId="641539F4" w14:textId="77777777" w:rsidR="006B5B16" w:rsidRDefault="002421E0">
      <w:pPr>
        <w:pStyle w:val="PGPUZT"/>
      </w:pPr>
      <w:r>
        <w:lastRenderedPageBreak/>
        <w:t>古御源要写一张纸条，贴在值班表旁边：后半夜最难熬的三个小时，值夜的人该怎么撑。写错了，他们照做，还是会睡过去。</w:t>
      </w:r>
    </w:p>
    <w:p w14:paraId="1D5D409A" w14:textId="77777777" w:rsidR="006B5B16" w:rsidRDefault="002421E0">
      <w:pPr>
        <w:pStyle w:val="PGPUZT"/>
      </w:pPr>
      <w:r>
        <w:t>大家原先都以为，刚天黑那一段最难熬</w:t>
      </w:r>
      <w:r>
        <w:t>——</w:t>
      </w:r>
      <w:r>
        <w:t>天亮还早，人最容易泄气。</w:t>
      </w:r>
    </w:p>
    <w:p w14:paraId="1D840A32" w14:textId="77777777" w:rsidR="006B5B16" w:rsidRDefault="002421E0">
      <w:pPr>
        <w:pStyle w:val="PGPUZT"/>
      </w:pPr>
      <w:r>
        <w:t>问：</w:t>
      </w:r>
    </w:p>
    <w:p w14:paraId="6D87E71E" w14:textId="77777777" w:rsidR="006B5B16" w:rsidRDefault="002421E0">
      <w:pPr>
        <w:pStyle w:val="PGPUZT"/>
      </w:pPr>
      <w:r>
        <w:t>一、最高的柱子在哪一段？把全城看成一百个人，这一段里有几个？</w:t>
      </w:r>
    </w:p>
    <w:p w14:paraId="11BA6AA1" w14:textId="77777777" w:rsidR="006B5B16" w:rsidRDefault="002421E0">
      <w:pPr>
        <w:pStyle w:val="PGPUZT"/>
      </w:pPr>
      <w:r>
        <w:t>二、为什么最多的一段不是刚天黑，而是夜里一点到三点？</w:t>
      </w:r>
    </w:p>
    <w:p w14:paraId="3799585D" w14:textId="77777777" w:rsidR="006B5B16" w:rsidRDefault="002421E0">
      <w:pPr>
        <w:pStyle w:val="PGPUZT"/>
      </w:pPr>
      <w:r>
        <w:t>三、值夜的人最难熬的三个小时该怎么安排，才不至于坐着坐着就睡着？</w:t>
      </w:r>
    </w:p>
    <w:p w14:paraId="10DFB244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137</w:t>
      </w:r>
      <w:r>
        <w:t>页）</w:t>
      </w:r>
    </w:p>
    <w:p w14:paraId="70C6A34E" w14:textId="77777777" w:rsidR="006B5B16" w:rsidRDefault="002421E0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0F73E7EB" w14:textId="77777777" w:rsidR="006B5B16" w:rsidRDefault="002421E0">
      <w:pPr>
        <w:pStyle w:val="PGPUZA"/>
      </w:pPr>
      <w:r>
        <w:t>两点钟：</w:t>
      </w:r>
    </w:p>
    <w:p w14:paraId="6C94CA28" w14:textId="77777777" w:rsidR="006B5B16" w:rsidRDefault="002421E0">
      <w:pPr>
        <w:pStyle w:val="PGPUZA"/>
      </w:pPr>
      <w:r>
        <w:t>答案：一、夜里一点到三点；把全城看成一百个人，这一段里有四十一个。二、人身体里有一只</w:t>
      </w:r>
      <w:r>
        <w:t>“</w:t>
      </w:r>
      <w:r>
        <w:t>钟</w:t>
      </w:r>
      <w:r>
        <w:t>”</w:t>
      </w:r>
      <w:r>
        <w:t>，入夜以后体温往下走，睡意往上走，最低谷在凌晨两三点；刚天黑的时候，身体还没走到最困的那一段。三、不要一直坐着：隔一会儿站起来走一圈、添灯油、写一行字、用凉水擦把脸，或者找个人说句话。要盯着的活放在前半夜，走动、添油的活放在最难熬的三个小时。</w:t>
      </w:r>
    </w:p>
    <w:p w14:paraId="231C4BAE" w14:textId="77777777" w:rsidR="006B5B16" w:rsidRDefault="002421E0">
      <w:pPr>
        <w:pStyle w:val="PGPUZA"/>
      </w:pPr>
      <w:r>
        <w:t>思路：把五批人的比例画成柱子，最高的那根在两点。这不是巧合，也不是谁下了命令，是人的身体到了那个时辰最撑不住。</w:t>
      </w:r>
    </w:p>
    <w:p w14:paraId="0F902276" w14:textId="77777777" w:rsidR="006B5B16" w:rsidRDefault="002421E0">
      <w:pPr>
        <w:pStyle w:val="PGPUZA"/>
      </w:pPr>
      <w:r>
        <w:t>所以排班不能凭</w:t>
      </w:r>
      <w:r>
        <w:t>“</w:t>
      </w:r>
      <w:r>
        <w:t>刚入夜最累</w:t>
      </w:r>
      <w:r>
        <w:t>”</w:t>
      </w:r>
      <w:r>
        <w:t>的感觉，要看人真正在什么时候最容易睡过去。</w:t>
      </w:r>
    </w:p>
    <w:p w14:paraId="2786D0F3" w14:textId="77777777" w:rsidR="006B5B16" w:rsidRDefault="002421E0">
      <w:pPr>
        <w:pStyle w:val="PGPUZA"/>
      </w:pPr>
      <w:r>
        <w:t>记住一句话：最困的时候不是刚天黑，是后半夜；把要动的事留到那三个小时。</w:t>
      </w:r>
    </w:p>
    <w:p w14:paraId="7A0ACA13" w14:textId="77777777" w:rsidR="006B5B16" w:rsidRDefault="002421E0">
      <w:pPr>
        <w:pStyle w:val="PGPUZA"/>
      </w:pPr>
      <w:r>
        <w:t>（古御源把纸条折好，压在油灯下面，说：</w:t>
      </w:r>
      <w:r>
        <w:t>“</w:t>
      </w:r>
      <w:r>
        <w:t>后半夜别坐着。坐着，就是给瞌睡让位置。</w:t>
      </w:r>
      <w:r>
        <w:t>”</w:t>
      </w:r>
      <w:r>
        <w:t>）</w:t>
      </w:r>
    </w:p>
    <w:p w14:paraId="0AF725E7" w14:textId="77777777" w:rsidR="006B5B16" w:rsidRDefault="002421E0">
      <w:pPr>
        <w:pStyle w:val="PGCH"/>
        <w:pageBreakBefore/>
      </w:pPr>
      <w:bookmarkStart w:id="10" w:name="_Toc243500695"/>
      <w:r>
        <w:lastRenderedPageBreak/>
        <w:t>第九章</w:t>
      </w:r>
      <w:r>
        <w:t xml:space="preserve"> </w:t>
      </w:r>
      <w:r>
        <w:t>换班</w:t>
      </w:r>
      <w:bookmarkEnd w:id="10"/>
    </w:p>
    <w:p w14:paraId="4675D114" w14:textId="77777777" w:rsidR="006B5B16" w:rsidRDefault="002421E0">
      <w:pPr>
        <w:pStyle w:val="PGBody"/>
      </w:pPr>
      <w:r>
        <w:t>第十天中午，主角团在</w:t>
      </w:r>
      <w:r>
        <w:t>43</w:t>
      </w:r>
      <w:r>
        <w:t>号屋里开了一次会。这是一次很长很长的会。从中午十一点开到下午三点。屋里坐了十几个人，桌上摊着两本簿子和一张地图。会上讨论了三个问题。第一个问题：那个和尚能不能自己下来。第二个问题：他下来以后，谁来值班。</w:t>
      </w:r>
    </w:p>
    <w:p w14:paraId="30E2D504" w14:textId="77777777" w:rsidR="006B5B16" w:rsidRDefault="002421E0">
      <w:pPr>
        <w:pStyle w:val="PGBody"/>
      </w:pPr>
      <w:r>
        <w:t>第三个问题：如果没有人接，会怎么样。三个问题，一个一个过。</w:t>
      </w:r>
    </w:p>
    <w:p w14:paraId="0912D1C0" w14:textId="77777777" w:rsidR="006B5B16" w:rsidRDefault="002421E0">
      <w:pPr>
        <w:pStyle w:val="PGBody"/>
      </w:pPr>
      <w:r>
        <w:t>第一个问题是彼特答的。</w:t>
      </w:r>
      <w:r>
        <w:t>“</w:t>
      </w:r>
      <w:r>
        <w:t>他下不来。</w:t>
      </w:r>
      <w:r>
        <w:t>”“</w:t>
      </w:r>
      <w:r>
        <w:t>为什么。</w:t>
      </w:r>
      <w:r>
        <w:t>”“</w:t>
      </w:r>
      <w:r>
        <w:t>那座塔的上半截拆了。</w:t>
      </w:r>
      <w:r>
        <w:t>”</w:t>
      </w:r>
      <w:r>
        <w:t>彼特说，</w:t>
      </w:r>
      <w:r>
        <w:t>“</w:t>
      </w:r>
      <w:r>
        <w:t>他坐的那个平台，平台边上就是缺口。他不是不想下来，是下不来。</w:t>
      </w:r>
      <w:r>
        <w:t>”“</w:t>
      </w:r>
      <w:r>
        <w:t>可他还在那儿。</w:t>
      </w:r>
      <w:r>
        <w:t>”</w:t>
      </w:r>
    </w:p>
    <w:p w14:paraId="32055751" w14:textId="77777777" w:rsidR="006B5B16" w:rsidRDefault="002421E0">
      <w:pPr>
        <w:pStyle w:val="PGBody"/>
      </w:pPr>
      <w:r>
        <w:t>“</w:t>
      </w:r>
      <w:r>
        <w:t>他在。</w:t>
      </w:r>
      <w:r>
        <w:t>”</w:t>
      </w:r>
      <w:r>
        <w:t>彼特说，</w:t>
      </w:r>
      <w:r>
        <w:t>“</w:t>
      </w:r>
      <w:r>
        <w:t>问题是他已经不是用脚在那儿了。</w:t>
      </w:r>
      <w:r>
        <w:t>”</w:t>
      </w:r>
    </w:p>
    <w:p w14:paraId="11F38A7B" w14:textId="77777777" w:rsidR="006B5B16" w:rsidRDefault="002421E0">
      <w:pPr>
        <w:pStyle w:val="PGBody"/>
      </w:pPr>
      <w:r>
        <w:t>第二个问题是古御源答的。</w:t>
      </w:r>
      <w:r>
        <w:t>“</w:t>
      </w:r>
      <w:r>
        <w:t>值班这件事，我懂一点。</w:t>
      </w:r>
      <w:r>
        <w:t>”</w:t>
      </w:r>
      <w:r>
        <w:t>她说。所有人都看她。</w:t>
      </w:r>
      <w:r>
        <w:t>“</w:t>
      </w:r>
      <w:r>
        <w:t>蔷薇和火狐狸。</w:t>
      </w:r>
      <w:r>
        <w:t>”</w:t>
      </w:r>
      <w:r>
        <w:t>她说，</w:t>
      </w:r>
      <w:r>
        <w:t>“</w:t>
      </w:r>
      <w:r>
        <w:t>我家那位开店的朋友，白天一个人，晚上一个人。她怎么排班的。</w:t>
      </w:r>
      <w:r>
        <w:t>”“</w:t>
      </w:r>
      <w:r>
        <w:t>怎么排的。</w:t>
      </w:r>
      <w:r>
        <w:t>”</w:t>
      </w:r>
    </w:p>
    <w:p w14:paraId="4714522C" w14:textId="77777777" w:rsidR="006B5B16" w:rsidRDefault="002421E0">
      <w:pPr>
        <w:pStyle w:val="PGBody"/>
      </w:pPr>
      <w:r>
        <w:lastRenderedPageBreak/>
        <w:t>“</w:t>
      </w:r>
      <w:r>
        <w:t>他们不见面。</w:t>
      </w:r>
      <w:r>
        <w:t>”</w:t>
      </w:r>
      <w:r>
        <w:t>古御源说，</w:t>
      </w:r>
      <w:r>
        <w:t>“</w:t>
      </w:r>
      <w:r>
        <w:t>白天一个，晚上一个，一个班一个人。</w:t>
      </w:r>
      <w:r>
        <w:t>”</w:t>
      </w:r>
      <w:r>
        <w:t>她抬起头。</w:t>
      </w:r>
      <w:r>
        <w:t>“</w:t>
      </w:r>
      <w:r>
        <w:t>一个班只能一个人。要是两个人一起值，两个人都得散。</w:t>
      </w:r>
      <w:r>
        <w:t>”</w:t>
      </w:r>
    </w:p>
    <w:p w14:paraId="71A13261" w14:textId="77777777" w:rsidR="006B5B16" w:rsidRDefault="002421E0">
      <w:pPr>
        <w:pStyle w:val="PGBody"/>
      </w:pPr>
      <w:r>
        <w:t>第三个问题是爱蜜丽答的。她说的话最短。</w:t>
      </w:r>
      <w:r>
        <w:t>“</w:t>
      </w:r>
      <w:r>
        <w:t>没有人接，会一直往下传。</w:t>
      </w:r>
      <w:r>
        <w:t>”</w:t>
      </w:r>
      <w:r>
        <w:t>她说，</w:t>
      </w:r>
      <w:r>
        <w:t>“</w:t>
      </w:r>
      <w:r>
        <w:t>传给谁，谁都得接。传给一个人，那个人就一辈子站在那儿。传给一整座城，那这座城就一辈子醒着。</w:t>
      </w:r>
      <w:r>
        <w:t>”</w:t>
      </w:r>
      <w:r>
        <w:t>她顿了一下。</w:t>
      </w:r>
      <w:r>
        <w:t>“</w:t>
      </w:r>
      <w:r>
        <w:t>现在已经是第二种了。</w:t>
      </w:r>
      <w:r>
        <w:t>”</w:t>
      </w:r>
    </w:p>
    <w:p w14:paraId="5016AF9E" w14:textId="77777777" w:rsidR="006B5B16" w:rsidRDefault="002421E0">
      <w:pPr>
        <w:pStyle w:val="PGBody"/>
      </w:pPr>
      <w:r>
        <w:t>菲菲问了一个问题。她问的时候是下午三点半。</w:t>
      </w:r>
      <w:r>
        <w:t>“</w:t>
      </w:r>
      <w:r>
        <w:t>那我们能做什么。</w:t>
      </w:r>
      <w:r>
        <w:t>”</w:t>
      </w:r>
      <w:r>
        <w:t>屋里没有人回答。窗外的光斜进来，照在桌角那一本簿子上。过了很久，是力克开口。</w:t>
      </w:r>
      <w:r>
        <w:t>“</w:t>
      </w:r>
      <w:r>
        <w:t>我们能做两件事。</w:t>
      </w:r>
      <w:r>
        <w:t>”“</w:t>
      </w:r>
      <w:r>
        <w:t>哪两件。</w:t>
      </w:r>
      <w:r>
        <w:t>”</w:t>
      </w:r>
    </w:p>
    <w:p w14:paraId="115C2E52" w14:textId="77777777" w:rsidR="006B5B16" w:rsidRDefault="002421E0">
      <w:pPr>
        <w:pStyle w:val="PGBody"/>
      </w:pPr>
      <w:r>
        <w:t>“</w:t>
      </w:r>
      <w:r>
        <w:t>第一件，让那个和尚知道有人来找他了。</w:t>
      </w:r>
      <w:r>
        <w:t>”</w:t>
      </w:r>
      <w:r>
        <w:t>力克说，</w:t>
      </w:r>
      <w:r>
        <w:t>“</w:t>
      </w:r>
      <w:r>
        <w:t>一个人在个地方待一百四十六天，最怕的不是累，是没人来。</w:t>
      </w:r>
      <w:r>
        <w:t>”</w:t>
      </w:r>
      <w:r>
        <w:t>他把笔放下。</w:t>
      </w:r>
      <w:r>
        <w:t>“</w:t>
      </w:r>
      <w:r>
        <w:t>第二件，给他安排一个班次。</w:t>
      </w:r>
      <w:r>
        <w:t>”</w:t>
      </w:r>
    </w:p>
    <w:p w14:paraId="1869C52D" w14:textId="77777777" w:rsidR="006B5B16" w:rsidRDefault="002421E0">
      <w:pPr>
        <w:pStyle w:val="PGBody"/>
      </w:pPr>
      <w:r>
        <w:t>“</w:t>
      </w:r>
      <w:r>
        <w:t>班次</w:t>
      </w:r>
      <w:r>
        <w:t>”</w:t>
      </w:r>
      <w:r>
        <w:t>这两个字，力克在下午四点讲了一遍。</w:t>
      </w:r>
      <w:r>
        <w:t>“</w:t>
      </w:r>
      <w:r>
        <w:t>潘宫那本值夜簿上，一个人值一夜，一夜写一行。</w:t>
      </w:r>
      <w:r>
        <w:t>”</w:t>
      </w:r>
      <w:r>
        <w:t>他说，</w:t>
      </w:r>
      <w:r>
        <w:t>“</w:t>
      </w:r>
      <w:r>
        <w:t>可莫瞳家那栋楼，七条狗守七个方向。</w:t>
      </w:r>
      <w:r>
        <w:t>”“</w:t>
      </w:r>
      <w:r>
        <w:t>这两件事有什么关系。</w:t>
      </w:r>
      <w:r>
        <w:t>”</w:t>
      </w:r>
    </w:p>
    <w:p w14:paraId="2CBE0A78" w14:textId="77777777" w:rsidR="006B5B16" w:rsidRDefault="002421E0">
      <w:pPr>
        <w:pStyle w:val="PGBody"/>
      </w:pPr>
      <w:r>
        <w:lastRenderedPageBreak/>
        <w:t>“</w:t>
      </w:r>
      <w:r>
        <w:t>七条狗守七个方向，等于一夜分成七班。</w:t>
      </w:r>
      <w:r>
        <w:t>”</w:t>
      </w:r>
      <w:r>
        <w:t>力克说，</w:t>
      </w:r>
      <w:r>
        <w:t>“</w:t>
      </w:r>
      <w:r>
        <w:t>每一班守一个方向。七班合起来是一整夜。</w:t>
      </w:r>
      <w:r>
        <w:t>”</w:t>
      </w:r>
      <w:r>
        <w:t>他在纸上画了一个圆，把圆分成七份。</w:t>
      </w:r>
    </w:p>
    <w:p w14:paraId="11A45D23" w14:textId="77777777" w:rsidR="006B5B16" w:rsidRDefault="002421E0">
      <w:pPr>
        <w:pStyle w:val="PGBody"/>
      </w:pPr>
      <w:r>
        <w:t>“</w:t>
      </w:r>
      <w:r>
        <w:t>如果这七个方向都有人，</w:t>
      </w:r>
      <w:r>
        <w:t>”</w:t>
      </w:r>
      <w:r>
        <w:t>他说，</w:t>
      </w:r>
      <w:r>
        <w:t>“</w:t>
      </w:r>
      <w:r>
        <w:t>一夜就有人值完。那个和尚就不用一个人值一整夜。</w:t>
      </w:r>
      <w:r>
        <w:t>”</w:t>
      </w:r>
    </w:p>
    <w:p w14:paraId="6995BC63" w14:textId="77777777" w:rsidR="006B5B16" w:rsidRDefault="002421E0">
      <w:pPr>
        <w:pStyle w:val="PGBody"/>
      </w:pPr>
      <w:r>
        <w:t>古御源在下午五点说了一句话。</w:t>
      </w:r>
      <w:r>
        <w:t>“</w:t>
      </w:r>
      <w:r>
        <w:t>那七个方向，得七个人守。</w:t>
      </w:r>
      <w:r>
        <w:t>”“</w:t>
      </w:r>
      <w:r>
        <w:t>七个人是谁。</w:t>
      </w:r>
      <w:r>
        <w:t>”“</w:t>
      </w:r>
      <w:r>
        <w:t>七条狗只有一个方向没落实。</w:t>
      </w:r>
      <w:r>
        <w:t>”</w:t>
      </w:r>
      <w:r>
        <w:t>古御源说，</w:t>
      </w:r>
      <w:r>
        <w:t>“</w:t>
      </w:r>
      <w:r>
        <w:t>守上。</w:t>
      </w:r>
      <w:r>
        <w:t>”</w:t>
      </w:r>
      <w:r>
        <w:t>她抬起头。</w:t>
      </w:r>
      <w:r>
        <w:t>“</w:t>
      </w:r>
      <w:r>
        <w:t>其余六个方向，白天夜里都有。</w:t>
      </w:r>
      <w:r>
        <w:t>”“</w:t>
      </w:r>
      <w:r>
        <w:t>那我们缺一个守上的。</w:t>
      </w:r>
      <w:r>
        <w:t>”</w:t>
      </w:r>
    </w:p>
    <w:p w14:paraId="30691668" w14:textId="77777777" w:rsidR="006B5B16" w:rsidRDefault="002421E0">
      <w:pPr>
        <w:pStyle w:val="PGBody"/>
      </w:pPr>
      <w:r>
        <w:t>“</w:t>
      </w:r>
      <w:r>
        <w:t>对。</w:t>
      </w:r>
      <w:r>
        <w:t>”</w:t>
      </w:r>
      <w:r>
        <w:t>古御源说，</w:t>
      </w:r>
      <w:r>
        <w:t>“</w:t>
      </w:r>
      <w:r>
        <w:t>缺一个守上的。</w:t>
      </w:r>
      <w:r>
        <w:t>”</w:t>
      </w:r>
      <w:r>
        <w:t>屋里静了一下。然后她站起来，走到屋子中间。</w:t>
      </w:r>
      <w:r>
        <w:t>“</w:t>
      </w:r>
      <w:r>
        <w:t>我来。</w:t>
      </w:r>
      <w:r>
        <w:t>”</w:t>
      </w:r>
    </w:p>
    <w:p w14:paraId="4A8D5199" w14:textId="77777777" w:rsidR="006B5B16" w:rsidRDefault="002421E0">
      <w:pPr>
        <w:pStyle w:val="PGBody"/>
      </w:pPr>
      <w:r>
        <w:t>古御源讲了她为什么行。她说话的时候两只手一直垂着。</w:t>
      </w:r>
      <w:r>
        <w:t>“</w:t>
      </w:r>
      <w:r>
        <w:t>我一个人能当两个用。</w:t>
      </w:r>
      <w:r>
        <w:t>”</w:t>
      </w:r>
      <w:r>
        <w:t>她说，</w:t>
      </w:r>
      <w:r>
        <w:t>“</w:t>
      </w:r>
      <w:r>
        <w:t>这句话我以前不爱说。</w:t>
      </w:r>
      <w:r>
        <w:t>”</w:t>
      </w:r>
      <w:r>
        <w:t>屋里没有人打断她。</w:t>
      </w:r>
    </w:p>
    <w:p w14:paraId="2A802ECE" w14:textId="77777777" w:rsidR="006B5B16" w:rsidRDefault="002421E0">
      <w:pPr>
        <w:pStyle w:val="PGBody"/>
      </w:pPr>
      <w:r>
        <w:t>“</w:t>
      </w:r>
      <w:r>
        <w:t>蔷薇和火狐狸共用一具身体，白天一个，晚上一个。他们为什么不断。</w:t>
      </w:r>
      <w:r>
        <w:t>”</w:t>
      </w:r>
      <w:r>
        <w:t>古御源说，</w:t>
      </w:r>
      <w:r>
        <w:t>“</w:t>
      </w:r>
      <w:r>
        <w:t>因为他们不是一个人。</w:t>
      </w:r>
      <w:r>
        <w:t>”</w:t>
      </w:r>
      <w:r>
        <w:t>她把手放在自己胸口。</w:t>
      </w:r>
    </w:p>
    <w:p w14:paraId="12904E9C" w14:textId="77777777" w:rsidR="006B5B16" w:rsidRDefault="002421E0">
      <w:pPr>
        <w:pStyle w:val="PGBody"/>
      </w:pPr>
      <w:r>
        <w:t>“</w:t>
      </w:r>
      <w:r>
        <w:t>我奶奶教过我。</w:t>
      </w:r>
      <w:r>
        <w:t>”</w:t>
      </w:r>
      <w:r>
        <w:t>她说，</w:t>
      </w:r>
      <w:r>
        <w:t>“</w:t>
      </w:r>
      <w:r>
        <w:t>我这一族的人，本来就有两副魂。一副在白天，一副在夜里。</w:t>
      </w:r>
      <w:r>
        <w:t>”“</w:t>
      </w:r>
      <w:r>
        <w:t>所以你一个人就能</w:t>
      </w:r>
      <w:r>
        <w:lastRenderedPageBreak/>
        <w:t>占两个方向。</w:t>
      </w:r>
      <w:r>
        <w:t>”“</w:t>
      </w:r>
      <w:r>
        <w:t>不是两个方向。</w:t>
      </w:r>
      <w:r>
        <w:t>”</w:t>
      </w:r>
      <w:r>
        <w:t>古御源说，</w:t>
      </w:r>
      <w:r>
        <w:t>“</w:t>
      </w:r>
      <w:r>
        <w:t>是一个人站一个位置，可这个人可以同时守两段时间。</w:t>
      </w:r>
      <w:r>
        <w:t>”</w:t>
      </w:r>
    </w:p>
    <w:p w14:paraId="45246BDF" w14:textId="77777777" w:rsidR="006B5B16" w:rsidRDefault="002421E0">
      <w:pPr>
        <w:pStyle w:val="PGBody"/>
      </w:pPr>
      <w:r>
        <w:t>她顿了一下。</w:t>
      </w:r>
      <w:r>
        <w:t>“</w:t>
      </w:r>
      <w:r>
        <w:t>一夜十二个小时。我值其中六个小时，另外六个小时，交给全城的人一起值。</w:t>
      </w:r>
      <w:r>
        <w:t>”</w:t>
      </w:r>
    </w:p>
    <w:p w14:paraId="214B2281" w14:textId="77777777" w:rsidR="006B5B16" w:rsidRDefault="002421E0">
      <w:pPr>
        <w:pStyle w:val="PGBody"/>
      </w:pPr>
      <w:r>
        <w:t>力克把这个方案写在纸上。方案一共三段。第一段：</w:t>
      </w:r>
      <w:r>
        <w:t>“</w:t>
      </w:r>
      <w:r>
        <w:t>守上的人从塔上下来。</w:t>
      </w:r>
      <w:r>
        <w:t>”</w:t>
      </w:r>
      <w:r>
        <w:t>第二段：</w:t>
      </w:r>
      <w:r>
        <w:t>“</w:t>
      </w:r>
      <w:r>
        <w:t>守上这个位置，由古御源接手。她值前半夜的六个小时。</w:t>
      </w:r>
      <w:r>
        <w:t>”</w:t>
      </w:r>
    </w:p>
    <w:p w14:paraId="5A777632" w14:textId="77777777" w:rsidR="006B5B16" w:rsidRDefault="002421E0">
      <w:pPr>
        <w:pStyle w:val="PGBody"/>
      </w:pPr>
      <w:r>
        <w:t>第三段：</w:t>
      </w:r>
      <w:r>
        <w:t>“</w:t>
      </w:r>
      <w:r>
        <w:t>剩下的六个小时，由全城的人一起值。每个夜里，每个人值一两分钟。</w:t>
      </w:r>
      <w:r>
        <w:t>”</w:t>
      </w:r>
      <w:r>
        <w:t>写完他抬头。</w:t>
      </w:r>
      <w:r>
        <w:t>“</w:t>
      </w:r>
      <w:r>
        <w:t>一夜十二个小时。</w:t>
      </w:r>
      <w:r>
        <w:t>”</w:t>
      </w:r>
      <w:r>
        <w:t>他说，</w:t>
      </w:r>
      <w:r>
        <w:t>“</w:t>
      </w:r>
      <w:r>
        <w:t>城里有四十万人。每人值两分钟，一共是八十万分钟，合一万三千三百三十三个小时。</w:t>
      </w:r>
      <w:r>
        <w:t>”</w:t>
      </w:r>
    </w:p>
    <w:p w14:paraId="33FE3302" w14:textId="77777777" w:rsidR="006B5B16" w:rsidRDefault="002421E0">
      <w:pPr>
        <w:pStyle w:val="PGBody"/>
      </w:pPr>
      <w:r>
        <w:t>他把笔放下。</w:t>
      </w:r>
      <w:r>
        <w:t>“</w:t>
      </w:r>
      <w:r>
        <w:t>够用一千一百多倍。</w:t>
      </w:r>
      <w:r>
        <w:t>”</w:t>
      </w:r>
    </w:p>
    <w:p w14:paraId="39F79B35" w14:textId="77777777" w:rsidR="006B5B16" w:rsidRDefault="002421E0">
      <w:pPr>
        <w:pStyle w:val="PGBody"/>
      </w:pPr>
      <w:r>
        <w:t>第十天夜里，他们去了水塔。去的人很多。菲菲、纳塔莉、莱温丝、力克、彼特、古御源、莫瞳、仙蒂、爱蜜丽、尤莉娅、唐小侠、莫力、田娇娇，还有七条狗。他们在塔底下站成一圈。那些狗抬起头。</w:t>
      </w:r>
    </w:p>
    <w:p w14:paraId="6B0A2508" w14:textId="77777777" w:rsidR="006B5B16" w:rsidRDefault="002421E0">
      <w:pPr>
        <w:pStyle w:val="PGBody"/>
      </w:pPr>
      <w:r>
        <w:t>莫瞳从怀里拿出那本册子，翻开。然后她开始念。她念的不是清单。她念的是那两本值夜簿上的三百二十三行。一行一行，从头念到尾。</w:t>
      </w:r>
    </w:p>
    <w:p w14:paraId="7F3B8981" w14:textId="77777777" w:rsidR="006B5B16" w:rsidRDefault="002421E0">
      <w:pPr>
        <w:pStyle w:val="PGBody"/>
      </w:pPr>
      <w:r>
        <w:lastRenderedPageBreak/>
        <w:t>莫瞳念到一半的时候，塔上的风停了。念完最后一行，她合上册子。塔顶上什么都没有。没有声音，没有人。她站在那儿，抬头看着那个缺口。</w:t>
      </w:r>
    </w:p>
    <w:p w14:paraId="2A1725C2" w14:textId="77777777" w:rsidR="006B5B16" w:rsidRDefault="002421E0">
      <w:pPr>
        <w:pStyle w:val="PGBody"/>
      </w:pPr>
      <w:r>
        <w:t>然后她抬起手，把手里的册子举起来，举到塔的方向。</w:t>
      </w:r>
      <w:r>
        <w:t>“</w:t>
      </w:r>
      <w:r>
        <w:t>有人来接你的班了。</w:t>
      </w:r>
      <w:r>
        <w:t>”</w:t>
      </w:r>
      <w:r>
        <w:t>她说。</w:t>
      </w:r>
    </w:p>
    <w:p w14:paraId="55103BBF" w14:textId="77777777" w:rsidR="006B5B16" w:rsidRDefault="002421E0">
      <w:pPr>
        <w:pStyle w:val="PGNoteAuth"/>
      </w:pPr>
      <w:r>
        <w:t>作者：这一章的方案，是我把第十八册那七个方向捡回来用的。七条狗守了六百年，到了这一册，第七个方向终于有人了。</w:t>
      </w:r>
    </w:p>
    <w:p w14:paraId="6AD0F809" w14:textId="77777777" w:rsidR="006B5B16" w:rsidRDefault="002421E0">
      <w:pPr>
        <w:pStyle w:val="PGNoteEdt"/>
      </w:pPr>
      <w:r>
        <w:t>小编：那古御源值六个小时，另外六个小时给全城？</w:t>
      </w:r>
    </w:p>
    <w:p w14:paraId="6DC84F74" w14:textId="77777777" w:rsidR="006B5B16" w:rsidRDefault="002421E0">
      <w:pPr>
        <w:pStyle w:val="PGNoteAuth"/>
      </w:pPr>
      <w:r>
        <w:t>作者：一整座城一起值夜。这一册的题目就在这儿。</w:t>
      </w:r>
    </w:p>
    <w:p w14:paraId="389CFB6B" w14:textId="77777777" w:rsidR="006B5B16" w:rsidRDefault="002421E0">
      <w:pPr>
        <w:pStyle w:val="PGBody"/>
      </w:pPr>
      <w:r>
        <w:t>打盹实验以后，力克把每个人睡着的时间和睡着的姿势都记了下来。记完他发现一件事。睡着的人，姿势都是同一个。唐小侠是靠着墙睡的，头朝右。</w:t>
      </w:r>
    </w:p>
    <w:p w14:paraId="79660F76" w14:textId="77777777" w:rsidR="006B5B16" w:rsidRDefault="002421E0">
      <w:pPr>
        <w:pStyle w:val="PGBody"/>
      </w:pPr>
      <w:r>
        <w:t>力克是趴在桌上睡的，头朝右。古御源坐在椅子上睡的，头朝右。三个人，三种姿势，头全都朝右。</w:t>
      </w:r>
      <w:r>
        <w:t>“</w:t>
      </w:r>
      <w:r>
        <w:t>头朝右。</w:t>
      </w:r>
      <w:r>
        <w:t>”</w:t>
      </w:r>
      <w:r>
        <w:t>力克说。</w:t>
      </w:r>
      <w:r>
        <w:t>“</w:t>
      </w:r>
      <w:r>
        <w:t>朝右说明什么。</w:t>
      </w:r>
      <w:r>
        <w:t>”“</w:t>
      </w:r>
      <w:r>
        <w:t>说明梦里那个方向在右边。</w:t>
      </w:r>
      <w:r>
        <w:t>”</w:t>
      </w:r>
      <w:r>
        <w:t>力克说。</w:t>
      </w:r>
    </w:p>
    <w:p w14:paraId="5B6C08AB" w14:textId="77777777" w:rsidR="006B5B16" w:rsidRDefault="002421E0">
      <w:pPr>
        <w:pStyle w:val="PGBody"/>
      </w:pPr>
      <w:r>
        <w:t>菲菲自己试了一次。她坐在桌前，闭上眼，头朝左。她坐了十分钟。睁开眼的时候，她摇了一下头。</w:t>
      </w:r>
      <w:r>
        <w:t>“</w:t>
      </w:r>
      <w:r>
        <w:t>什么都没看见。</w:t>
      </w:r>
      <w:r>
        <w:t>”</w:t>
      </w:r>
      <w:r>
        <w:t>她说。然后她换了姿势，把头朝右，又闭了十分钟眼。这一次她看见了。</w:t>
      </w:r>
    </w:p>
    <w:p w14:paraId="5A956A0D" w14:textId="77777777" w:rsidR="006B5B16" w:rsidRDefault="002421E0">
      <w:pPr>
        <w:pStyle w:val="PGBody"/>
      </w:pPr>
      <w:r>
        <w:lastRenderedPageBreak/>
        <w:t>“</w:t>
      </w:r>
      <w:r>
        <w:t>我看见一间屋子。</w:t>
      </w:r>
      <w:r>
        <w:t>”</w:t>
      </w:r>
      <w:r>
        <w:t>她说，</w:t>
      </w:r>
      <w:r>
        <w:t>“</w:t>
      </w:r>
      <w:r>
        <w:t>窗在右边。</w:t>
      </w:r>
      <w:r>
        <w:t>”</w:t>
      </w:r>
      <w:r>
        <w:t>力克在旁边把这件事记了下来。他写的是：</w:t>
      </w:r>
      <w:r>
        <w:t>“</w:t>
      </w:r>
      <w:r>
        <w:t>朝右能看见，朝左看不见。那间屋子在右边。</w:t>
      </w:r>
      <w:r>
        <w:t>”</w:t>
      </w:r>
    </w:p>
    <w:p w14:paraId="31125E13" w14:textId="77777777" w:rsidR="006B5B16" w:rsidRDefault="002421E0">
      <w:pPr>
        <w:pStyle w:val="PGBody"/>
      </w:pPr>
      <w:r>
        <w:t>值班点的灯亮到很晚。灯芯烧短了，火苗歪着，把影子往墙上推得很长。桌上摊着两本值夜簿、一部电话、一张地图。力克在桌前写。菲菲在窗边坐着。纳塔莉在抄记录。莱温丝蹲在桌角，一句话都没说。到了十一点，莱温丝忽然开口。</w:t>
      </w:r>
      <w:r>
        <w:t>“</w:t>
      </w:r>
      <w:r>
        <w:t>你们一直在问人在哪儿。</w:t>
      </w:r>
      <w:r>
        <w:t>”</w:t>
      </w:r>
      <w:r>
        <w:t>它说。</w:t>
      </w:r>
    </w:p>
    <w:p w14:paraId="28AFC137" w14:textId="77777777" w:rsidR="006B5B16" w:rsidRDefault="002421E0">
      <w:pPr>
        <w:pStyle w:val="PGBody"/>
      </w:pPr>
      <w:r>
        <w:t>屋里的人都看它。</w:t>
      </w:r>
      <w:r>
        <w:t>“</w:t>
      </w:r>
      <w:r>
        <w:t>你们没问过一个问题。</w:t>
      </w:r>
      <w:r>
        <w:t>”</w:t>
      </w:r>
      <w:r>
        <w:t>白猫说。</w:t>
      </w:r>
      <w:r>
        <w:t>“</w:t>
      </w:r>
      <w:r>
        <w:t>什么问题。</w:t>
      </w:r>
      <w:r>
        <w:t>”“</w:t>
      </w:r>
      <w:r>
        <w:t>他吃饭吗。</w:t>
      </w:r>
      <w:r>
        <w:t>”</w:t>
      </w:r>
      <w:r>
        <w:t>屋里静了一下。</w:t>
      </w:r>
      <w:r>
        <w:t>“</w:t>
      </w:r>
      <w:r>
        <w:t>塔上没有人送饭。</w:t>
      </w:r>
      <w:r>
        <w:t>”</w:t>
      </w:r>
      <w:r>
        <w:t>莱温丝说，</w:t>
      </w:r>
      <w:r>
        <w:t>“</w:t>
      </w:r>
      <w:r>
        <w:t>他在那儿待了一百四十六天。他要是不吃饭，那他是什么。</w:t>
      </w:r>
      <w:r>
        <w:t>”</w:t>
      </w:r>
    </w:p>
    <w:p w14:paraId="79942B4D" w14:textId="77777777" w:rsidR="006B5B16" w:rsidRDefault="002421E0">
      <w:pPr>
        <w:pStyle w:val="PGBody"/>
      </w:pPr>
      <w:r>
        <w:t>那个问题，那天夜里没有人能回答。第二天上午，菲菲在塔下面找到了答案。她在塔基的砖缝里摸出了第三卷纸。那一卷比前两卷更小，卷得更紧。她把纸展开。纸上写着一行字。</w:t>
      </w:r>
    </w:p>
    <w:p w14:paraId="444E1E63" w14:textId="77777777" w:rsidR="006B5B16" w:rsidRDefault="002421E0">
      <w:pPr>
        <w:pStyle w:val="PGBody"/>
      </w:pPr>
      <w:r>
        <w:t>那一行是：</w:t>
      </w:r>
      <w:r>
        <w:t>“</w:t>
      </w:r>
      <w:r>
        <w:t>不必送饭。我不饿。</w:t>
      </w:r>
      <w:r>
        <w:t>”</w:t>
      </w:r>
      <w:r>
        <w:t>菲菲把那张纸捏在手里，看了很久。然后她在那张纸的背面写了一行字。她写的是：</w:t>
      </w:r>
      <w:r>
        <w:t>“7</w:t>
      </w:r>
      <w:r>
        <w:t>月</w:t>
      </w:r>
      <w:r>
        <w:t>3</w:t>
      </w:r>
      <w:r>
        <w:t>日。我们来了。</w:t>
      </w:r>
      <w:r>
        <w:t>”</w:t>
      </w:r>
      <w:r>
        <w:t>写完把纸重新卷好，塞回了那条砖缝。</w:t>
      </w:r>
    </w:p>
    <w:p w14:paraId="03F087B9" w14:textId="77777777" w:rsidR="006B5B16" w:rsidRDefault="002421E0">
      <w:pPr>
        <w:pStyle w:val="PGBody"/>
      </w:pPr>
      <w:r>
        <w:lastRenderedPageBreak/>
        <w:t>彼特做了一次塔的检查。他围着塔走了两圈才上去。他把塔身的结构检查了一遍。检查完他列了一张表。第一：塔身还剩十一层砖，高约六米。第二：塔身上半截拆掉的部分，钢筋露在外面，一共二十三根。</w:t>
      </w:r>
    </w:p>
    <w:p w14:paraId="3D9369D2" w14:textId="77777777" w:rsidR="006B5B16" w:rsidRDefault="002421E0">
      <w:pPr>
        <w:pStyle w:val="PGBody"/>
      </w:pPr>
      <w:r>
        <w:t>第三：塔顶的平台已经裂了，最大的裂缝宽约四厘米。第四：塔身上有一条可以爬的路，靠西面。他把表交给大家看。</w:t>
      </w:r>
      <w:r>
        <w:t>“</w:t>
      </w:r>
      <w:r>
        <w:t>爬上去没问题。</w:t>
      </w:r>
      <w:r>
        <w:t>”</w:t>
      </w:r>
      <w:r>
        <w:t>他说，</w:t>
      </w:r>
      <w:r>
        <w:t>“</w:t>
      </w:r>
      <w:r>
        <w:t>问题是上去以后怎么下来。</w:t>
      </w:r>
      <w:r>
        <w:t>”“</w:t>
      </w:r>
      <w:r>
        <w:t>怎么下来。</w:t>
      </w:r>
      <w:r>
        <w:t>”“</w:t>
      </w:r>
      <w:r>
        <w:t>得有人接着。</w:t>
      </w:r>
      <w:r>
        <w:t>”</w:t>
      </w:r>
      <w:r>
        <w:t>彼特说。</w:t>
      </w:r>
    </w:p>
    <w:p w14:paraId="5B4F7E2C" w14:textId="77777777" w:rsidR="006B5B16" w:rsidRDefault="002421E0">
      <w:pPr>
        <w:pStyle w:val="PGBody"/>
      </w:pPr>
      <w:r>
        <w:t>他们讨论了下塔的办法。办法一共三个。第一个：用绳子。彼特带了一根三十米的主绳。第二个：搭架子。唐小侠提议用脚手架，从地面搭到平台。第三个：让他自己走下来。</w:t>
      </w:r>
    </w:p>
    <w:p w14:paraId="13A83282" w14:textId="77777777" w:rsidR="006B5B16" w:rsidRDefault="002421E0">
      <w:pPr>
        <w:pStyle w:val="PGBody"/>
      </w:pPr>
      <w:r>
        <w:t>三个办法讨论完，力克说了一句话。</w:t>
      </w:r>
      <w:r>
        <w:t>“</w:t>
      </w:r>
      <w:r>
        <w:t>用第一个。</w:t>
      </w:r>
      <w:r>
        <w:t>”“</w:t>
      </w:r>
      <w:r>
        <w:t>为什么不用第三个。</w:t>
      </w:r>
      <w:r>
        <w:t>”“</w:t>
      </w:r>
      <w:r>
        <w:t>因为他是自己上去的。</w:t>
      </w:r>
      <w:r>
        <w:t>”</w:t>
      </w:r>
      <w:r>
        <w:t>力克说，</w:t>
      </w:r>
      <w:r>
        <w:t>“</w:t>
      </w:r>
      <w:r>
        <w:t>他要自己下来的话，早就下来了。</w:t>
      </w:r>
      <w:r>
        <w:t>”</w:t>
      </w:r>
    </w:p>
    <w:p w14:paraId="36A65482" w14:textId="77777777" w:rsidR="006B5B16" w:rsidRDefault="002421E0">
      <w:pPr>
        <w:pStyle w:val="PGBody"/>
      </w:pPr>
      <w:r>
        <w:t>力克做了一次</w:t>
      </w:r>
      <w:r>
        <w:t>“</w:t>
      </w:r>
      <w:r>
        <w:t>班次</w:t>
      </w:r>
      <w:r>
        <w:t>”</w:t>
      </w:r>
      <w:r>
        <w:t>的计算。他算的是一夜十二个小时怎么分。分了三种方案。方案一：一个人值十二个小时。方案二：七个人各值一个小时，剩下五个小时一起值。方案三：一个人值六个小时，其余六个小时由全城一起值。</w:t>
      </w:r>
    </w:p>
    <w:p w14:paraId="2604CA4E" w14:textId="77777777" w:rsidR="006B5B16" w:rsidRDefault="002421E0">
      <w:pPr>
        <w:pStyle w:val="PGBody"/>
      </w:pPr>
      <w:r>
        <w:lastRenderedPageBreak/>
        <w:t>三个方案算完，他把纸放下。</w:t>
      </w:r>
      <w:r>
        <w:t>“</w:t>
      </w:r>
      <w:r>
        <w:t>第一种，一个人扛不住。</w:t>
      </w:r>
      <w:r>
        <w:t>”</w:t>
      </w:r>
      <w:r>
        <w:t>他说，</w:t>
      </w:r>
      <w:r>
        <w:t>“</w:t>
      </w:r>
      <w:r>
        <w:t>第二种，七个人不够。</w:t>
      </w:r>
      <w:r>
        <w:t>”</w:t>
      </w:r>
      <w:r>
        <w:t>他指着第三种方案。</w:t>
      </w:r>
      <w:r>
        <w:t>“</w:t>
      </w:r>
      <w:r>
        <w:t>只有第三种，一个人出得起。</w:t>
      </w:r>
      <w:r>
        <w:t>”</w:t>
      </w:r>
      <w:r>
        <w:t>古御源问了一个问题。</w:t>
      </w:r>
      <w:r>
        <w:t>“</w:t>
      </w:r>
      <w:r>
        <w:t>为什么是我。</w:t>
      </w:r>
      <w:r>
        <w:t>”</w:t>
      </w:r>
      <w:r>
        <w:t>力克把笔放下。</w:t>
      </w:r>
    </w:p>
    <w:p w14:paraId="20D1EC54" w14:textId="77777777" w:rsidR="006B5B16" w:rsidRDefault="002421E0">
      <w:pPr>
        <w:pStyle w:val="PGBody"/>
      </w:pPr>
      <w:r>
        <w:t>“</w:t>
      </w:r>
      <w:r>
        <w:t>因为你有两副魂。</w:t>
      </w:r>
      <w:r>
        <w:t>”</w:t>
      </w:r>
      <w:r>
        <w:t>他说，</w:t>
      </w:r>
      <w:r>
        <w:t>“</w:t>
      </w:r>
      <w:r>
        <w:t>这件事在整座城里，只有你一个人能做到。</w:t>
      </w:r>
      <w:r>
        <w:t>”</w:t>
      </w:r>
      <w:r>
        <w:t>古御源站在那儿，看了一会儿窗外。</w:t>
      </w:r>
      <w:r>
        <w:t>“</w:t>
      </w:r>
      <w:r>
        <w:t>你们不知道。</w:t>
      </w:r>
      <w:r>
        <w:t>”</w:t>
      </w:r>
      <w:r>
        <w:t>她说，</w:t>
      </w:r>
      <w:r>
        <w:t>“</w:t>
      </w:r>
      <w:r>
        <w:t>两副魂这件事，我一直觉得是个毛病。</w:t>
      </w:r>
      <w:r>
        <w:t>”</w:t>
      </w:r>
      <w:r>
        <w:t>她转过身。</w:t>
      </w:r>
    </w:p>
    <w:p w14:paraId="30640BC3" w14:textId="77777777" w:rsidR="006B5B16" w:rsidRDefault="002421E0">
      <w:pPr>
        <w:pStyle w:val="PGBody"/>
      </w:pPr>
      <w:r>
        <w:t>“</w:t>
      </w:r>
      <w:r>
        <w:t>我小时候，白天一个人，晚上一个人。我以为我在装。</w:t>
      </w:r>
      <w:r>
        <w:t>”</w:t>
      </w:r>
      <w:r>
        <w:t>她顿了一下。</w:t>
      </w:r>
      <w:r>
        <w:t>“</w:t>
      </w:r>
      <w:r>
        <w:t>今天第一次觉得，这不叫毛病。</w:t>
      </w:r>
      <w:r>
        <w:t>”</w:t>
      </w:r>
    </w:p>
    <w:p w14:paraId="092408FE" w14:textId="77777777" w:rsidR="006B5B16" w:rsidRDefault="002421E0">
      <w:pPr>
        <w:pStyle w:val="PGBody"/>
      </w:pPr>
      <w:r>
        <w:t>老人把那句话说完。</w:t>
      </w:r>
      <w:r>
        <w:t>“</w:t>
      </w:r>
      <w:r>
        <w:t>我当时说你身上有诅咒。</w:t>
      </w:r>
      <w:r>
        <w:t>”</w:t>
      </w:r>
      <w:r>
        <w:t>他说，</w:t>
      </w:r>
      <w:r>
        <w:t>“</w:t>
      </w:r>
      <w:r>
        <w:t>那句话不是真的。</w:t>
      </w:r>
      <w:r>
        <w:t>”</w:t>
      </w:r>
      <w:r>
        <w:t>莫瞳站在桌前。</w:t>
      </w:r>
    </w:p>
    <w:p w14:paraId="4679A0E2" w14:textId="77777777" w:rsidR="006B5B16" w:rsidRDefault="002421E0">
      <w:pPr>
        <w:pStyle w:val="PGBody"/>
      </w:pPr>
      <w:r>
        <w:t>“</w:t>
      </w:r>
      <w:r>
        <w:t>那道令，是我下的。</w:t>
      </w:r>
      <w:r>
        <w:t>”</w:t>
      </w:r>
      <w:r>
        <w:t>老人说，</w:t>
      </w:r>
      <w:r>
        <w:t>“</w:t>
      </w:r>
      <w:r>
        <w:t>可它不是诅咒。</w:t>
      </w:r>
      <w:r>
        <w:t>”“</w:t>
      </w:r>
      <w:r>
        <w:t>那是什么。</w:t>
      </w:r>
      <w:r>
        <w:t>”“</w:t>
      </w:r>
      <w:r>
        <w:t>是不许你出门。</w:t>
      </w:r>
      <w:r>
        <w:t>”</w:t>
      </w:r>
      <w:r>
        <w:t>老人说。他顿了一下。</w:t>
      </w:r>
      <w:r>
        <w:t>“</w:t>
      </w:r>
      <w:r>
        <w:t>你出生的时候嘴里含着一颗红石头。有那颗石头的人，就得接一样差事。那差事叫守夜。</w:t>
      </w:r>
      <w:r>
        <w:t>”</w:t>
      </w:r>
    </w:p>
    <w:p w14:paraId="431DE92D" w14:textId="77777777" w:rsidR="006B5B16" w:rsidRDefault="002421E0">
      <w:pPr>
        <w:pStyle w:val="PGBody"/>
      </w:pPr>
      <w:r>
        <w:t>“</w:t>
      </w:r>
      <w:r>
        <w:t>我不想让你接。</w:t>
      </w:r>
      <w:r>
        <w:t>”</w:t>
      </w:r>
      <w:r>
        <w:t>老人说，</w:t>
      </w:r>
      <w:r>
        <w:t>“</w:t>
      </w:r>
      <w:r>
        <w:t>所以我把你关在屋里。关到有人替你接。</w:t>
      </w:r>
      <w:r>
        <w:t>”</w:t>
      </w:r>
      <w:r>
        <w:t>莫瞳从脖子上把那条空链子解下来，放在桌上。</w:t>
      </w:r>
      <w:r>
        <w:t>“</w:t>
      </w:r>
      <w:r>
        <w:t>这颗石头现在在门框上。</w:t>
      </w:r>
      <w:r>
        <w:t>”</w:t>
      </w:r>
      <w:r>
        <w:t>她说。</w:t>
      </w:r>
      <w:r>
        <w:t>“</w:t>
      </w:r>
      <w:r>
        <w:t>我知道。</w:t>
      </w:r>
      <w:r>
        <w:t>”</w:t>
      </w:r>
      <w:r>
        <w:t>老人说。</w:t>
      </w:r>
    </w:p>
    <w:p w14:paraId="6D872C7A" w14:textId="77777777" w:rsidR="006B5B16" w:rsidRDefault="002421E0">
      <w:pPr>
        <w:pStyle w:val="PGBody"/>
      </w:pPr>
      <w:r>
        <w:lastRenderedPageBreak/>
        <w:t>“</w:t>
      </w:r>
      <w:r>
        <w:t>它嵌在那儿，拿不下来了。</w:t>
      </w:r>
      <w:r>
        <w:t>”</w:t>
      </w:r>
      <w:r>
        <w:t>老人点了点头。</w:t>
      </w:r>
      <w:r>
        <w:t>“</w:t>
      </w:r>
      <w:r>
        <w:t>那就对了。</w:t>
      </w:r>
      <w:r>
        <w:t>”</w:t>
      </w:r>
      <w:r>
        <w:t>他说，</w:t>
      </w:r>
      <w:r>
        <w:t>“</w:t>
      </w:r>
      <w:r>
        <w:t>石头在门上，你就不用接了。</w:t>
      </w:r>
      <w:r>
        <w:t>”</w:t>
      </w:r>
      <w:r>
        <w:t>莫瞳站在桌前。然后她坐下，把那条空链子重新戴上。链子上还是没有石头。</w:t>
      </w:r>
    </w:p>
    <w:p w14:paraId="75C228F2" w14:textId="77777777" w:rsidR="006B5B16" w:rsidRDefault="002421E0">
      <w:pPr>
        <w:pStyle w:val="PGBody"/>
      </w:pPr>
      <w:r>
        <w:t>力克做了一次决定，他把笔帽拔了很久才落笔。他在登记簿上添了一整页。那一页的标题是：</w:t>
      </w:r>
      <w:r>
        <w:t>“</w:t>
      </w:r>
      <w:r>
        <w:t>守夜班次表。</w:t>
      </w:r>
      <w:r>
        <w:t>”</w:t>
      </w:r>
      <w:r>
        <w:t>表上一共七行，第一列是方向，第二列是人。填完他退后两步。</w:t>
      </w:r>
    </w:p>
    <w:p w14:paraId="34A9CA05" w14:textId="77777777" w:rsidR="006B5B16" w:rsidRDefault="002421E0">
      <w:pPr>
        <w:pStyle w:val="PGBody"/>
      </w:pPr>
      <w:r>
        <w:t>然后他在这一页的最下面画了一条线。线的下面画了一个圈。圈里写了两个字。</w:t>
      </w:r>
      <w:r>
        <w:t>“</w:t>
      </w:r>
      <w:r>
        <w:t>全城。</w:t>
      </w:r>
      <w:r>
        <w:t>”</w:t>
      </w:r>
    </w:p>
    <w:p w14:paraId="70B7F044" w14:textId="77777777" w:rsidR="006B5B16" w:rsidRDefault="002421E0">
      <w:pPr>
        <w:pStyle w:val="PGBody"/>
      </w:pPr>
      <w:r>
        <w:t>力克算了一个数。他一边算一边把数字念出来。他算的是全城一起值班这件事，能维持多久。全城四十万人，一夜出两分钟，一夜一共八十万分钟。</w:t>
      </w:r>
      <w:r>
        <w:t>“</w:t>
      </w:r>
      <w:r>
        <w:t>一夜用八十分钟就够。</w:t>
      </w:r>
      <w:r>
        <w:t>”</w:t>
      </w:r>
      <w:r>
        <w:t>他说，</w:t>
      </w:r>
      <w:r>
        <w:t>“</w:t>
      </w:r>
      <w:r>
        <w:t>剩下七十九万九千二百分钟。</w:t>
      </w:r>
      <w:r>
        <w:t>”</w:t>
      </w:r>
      <w:r>
        <w:t>他抬头。</w:t>
      </w:r>
      <w:r>
        <w:t>“</w:t>
      </w:r>
      <w:r>
        <w:t>这个数太大。用不完。</w:t>
      </w:r>
      <w:r>
        <w:t>”</w:t>
      </w:r>
    </w:p>
    <w:p w14:paraId="5B89415C" w14:textId="77777777" w:rsidR="006B5B16" w:rsidRDefault="002421E0">
      <w:pPr>
        <w:pStyle w:val="PGBody"/>
      </w:pPr>
      <w:r>
        <w:t>莫瞳问了一个问题。</w:t>
      </w:r>
      <w:r>
        <w:t>“</w:t>
      </w:r>
      <w:r>
        <w:t>古御源。</w:t>
      </w:r>
      <w:r>
        <w:t>”“</w:t>
      </w:r>
      <w:r>
        <w:t>嗯。</w:t>
      </w:r>
      <w:r>
        <w:t>”“</w:t>
      </w:r>
      <w:r>
        <w:t>你值前六个小时。那后六个小时，全城一起值。</w:t>
      </w:r>
      <w:r>
        <w:t>”“</w:t>
      </w:r>
      <w:r>
        <w:t>对。</w:t>
      </w:r>
      <w:r>
        <w:t>”“</w:t>
      </w:r>
      <w:r>
        <w:t>他们不知道自己在值班。</w:t>
      </w:r>
      <w:r>
        <w:t>”</w:t>
      </w:r>
      <w:r>
        <w:t>古御源想了一会儿。</w:t>
      </w:r>
    </w:p>
    <w:p w14:paraId="3B9D4C8D" w14:textId="77777777" w:rsidR="006B5B16" w:rsidRDefault="002421E0">
      <w:pPr>
        <w:pStyle w:val="PGBody"/>
      </w:pPr>
      <w:r>
        <w:t>“</w:t>
      </w:r>
      <w:r>
        <w:t>不知道也没关系。</w:t>
      </w:r>
      <w:r>
        <w:t>”</w:t>
      </w:r>
      <w:r>
        <w:t>她说，</w:t>
      </w:r>
      <w:r>
        <w:t>“</w:t>
      </w:r>
      <w:r>
        <w:t>值班这件事，不用知道。睡着就行。</w:t>
      </w:r>
      <w:r>
        <w:t>”</w:t>
      </w:r>
      <w:r>
        <w:t>古御源在院子里做了第一次</w:t>
      </w:r>
      <w:r>
        <w:t>“</w:t>
      </w:r>
      <w:r>
        <w:t>值前六个小时</w:t>
      </w:r>
      <w:r>
        <w:t>”</w:t>
      </w:r>
      <w:r>
        <w:lastRenderedPageBreak/>
        <w:t>的准备。她做的事很简单：她搬了一把椅子，放在院子中间。然后她坐在那把椅子上。</w:t>
      </w:r>
    </w:p>
    <w:p w14:paraId="1C8E86CE" w14:textId="77777777" w:rsidR="006B5B16" w:rsidRDefault="002421E0">
      <w:pPr>
        <w:pStyle w:val="PGBody"/>
      </w:pPr>
      <w:r>
        <w:t>“</w:t>
      </w:r>
      <w:r>
        <w:t>从今天起，每天晚上七点到凌晨一点，我在这儿。</w:t>
      </w:r>
      <w:r>
        <w:t>”“</w:t>
      </w:r>
      <w:r>
        <w:t>下雨呢。</w:t>
      </w:r>
      <w:r>
        <w:t>”“</w:t>
      </w:r>
      <w:r>
        <w:t>下雨也在这儿。</w:t>
      </w:r>
      <w:r>
        <w:t>”</w:t>
      </w:r>
      <w:r>
        <w:t>她说。莫瞳从屋里搬了一把伞出来，放在椅子旁边。</w:t>
      </w:r>
    </w:p>
    <w:p w14:paraId="22D64E8D" w14:textId="77777777" w:rsidR="006B5B16" w:rsidRDefault="002421E0">
      <w:pPr>
        <w:pStyle w:val="PGBody"/>
      </w:pPr>
      <w:r>
        <w:t>古御源做了一次准备。她把那间屋子腾出一小块地方，摆了一张很小的桌子。桌上放三样东西：一本值夜簿、一支笔、一盏油灯。摆完她站在桌前看了一会儿。</w:t>
      </w:r>
      <w:r>
        <w:t>“</w:t>
      </w:r>
      <w:r>
        <w:t>这是我值班的地方。</w:t>
      </w:r>
      <w:r>
        <w:t>”</w:t>
      </w:r>
      <w:r>
        <w:t>她说。</w:t>
      </w:r>
      <w:r>
        <w:t>“</w:t>
      </w:r>
      <w:r>
        <w:t>不是在外面院子里？</w:t>
      </w:r>
      <w:r>
        <w:t>”</w:t>
      </w:r>
    </w:p>
    <w:p w14:paraId="1290362A" w14:textId="77777777" w:rsidR="006B5B16" w:rsidRDefault="002421E0">
      <w:pPr>
        <w:pStyle w:val="PGBody"/>
      </w:pPr>
      <w:r>
        <w:t>“</w:t>
      </w:r>
      <w:r>
        <w:t>院子是站的。</w:t>
      </w:r>
      <w:r>
        <w:t>”</w:t>
      </w:r>
      <w:r>
        <w:t>古御源说，</w:t>
      </w:r>
      <w:r>
        <w:t>“</w:t>
      </w:r>
      <w:r>
        <w:t>这个是坐的。站着看远，坐着看近。</w:t>
      </w:r>
      <w:r>
        <w:t>”</w:t>
      </w:r>
      <w:r>
        <w:t>当天傍晚，古御源在那本值夜簿上写了第一页。她写的时候，屋里的人都看着。她写的是：</w:t>
      </w:r>
      <w:r>
        <w:t>“</w:t>
      </w:r>
      <w:r>
        <w:t>七月三日。守上。无异。</w:t>
      </w:r>
      <w:r>
        <w:t>”</w:t>
      </w:r>
      <w:r>
        <w:t>写完把笔放下。</w:t>
      </w:r>
    </w:p>
    <w:p w14:paraId="417AB2EA" w14:textId="77777777" w:rsidR="006B5B16" w:rsidRDefault="002421E0">
      <w:pPr>
        <w:pStyle w:val="PGBody"/>
      </w:pPr>
      <w:r>
        <w:t>“</w:t>
      </w:r>
      <w:r>
        <w:t>这两个字，我以后要写很多年。</w:t>
      </w:r>
      <w:r>
        <w:t>”</w:t>
      </w:r>
      <w:r>
        <w:t>她说。她把簿子合上，放在桌上。</w:t>
      </w:r>
      <w:r>
        <w:t>“</w:t>
      </w:r>
      <w:r>
        <w:t>今天开始写。</w:t>
      </w:r>
      <w:r>
        <w:t>”</w:t>
      </w:r>
    </w:p>
    <w:p w14:paraId="1B2E83B1" w14:textId="77777777" w:rsidR="006B5B16" w:rsidRDefault="002421E0">
      <w:pPr>
        <w:pStyle w:val="PGBody"/>
      </w:pPr>
      <w:r>
        <w:t>力克把那十行念了一遍。念的时候屋里的人都听着。那十行写的是：</w:t>
      </w:r>
      <w:r>
        <w:t>“</w:t>
      </w:r>
      <w:r>
        <w:t>风大。</w:t>
      </w:r>
      <w:r>
        <w:t>”“</w:t>
      </w:r>
      <w:r>
        <w:t>下雨。</w:t>
      </w:r>
      <w:r>
        <w:t>”“</w:t>
      </w:r>
      <w:r>
        <w:t>鸟落在塔上。</w:t>
      </w:r>
      <w:r>
        <w:t>”“</w:t>
      </w:r>
      <w:r>
        <w:t>夜里听见车声。</w:t>
      </w:r>
      <w:r>
        <w:t>”</w:t>
      </w:r>
    </w:p>
    <w:p w14:paraId="627ED81E" w14:textId="77777777" w:rsidR="006B5B16" w:rsidRDefault="002421E0">
      <w:pPr>
        <w:pStyle w:val="PGBody"/>
      </w:pPr>
      <w:r>
        <w:t>“</w:t>
      </w:r>
      <w:r>
        <w:t>今天没有星。</w:t>
      </w:r>
      <w:r>
        <w:t>”“</w:t>
      </w:r>
      <w:r>
        <w:t>有人在下面。</w:t>
      </w:r>
      <w:r>
        <w:t>”“</w:t>
      </w:r>
      <w:r>
        <w:t>看了很久。</w:t>
      </w:r>
      <w:r>
        <w:t>”“</w:t>
      </w:r>
      <w:r>
        <w:t>今天手抖。</w:t>
      </w:r>
      <w:r>
        <w:t>”“</w:t>
      </w:r>
      <w:r>
        <w:t>纸用完了。</w:t>
      </w:r>
      <w:r>
        <w:t>”“</w:t>
      </w:r>
      <w:r>
        <w:t>还差三天。</w:t>
      </w:r>
      <w:r>
        <w:t>”</w:t>
      </w:r>
      <w:r>
        <w:t>念完屋里没有人说话。过</w:t>
      </w:r>
      <w:r>
        <w:lastRenderedPageBreak/>
        <w:t>了很久，莫瞳开口。</w:t>
      </w:r>
      <w:r>
        <w:t>“</w:t>
      </w:r>
      <w:r>
        <w:t>最后那三行。</w:t>
      </w:r>
      <w:r>
        <w:t>”</w:t>
      </w:r>
      <w:r>
        <w:t>她说，</w:t>
      </w:r>
      <w:r>
        <w:t>“</w:t>
      </w:r>
      <w:r>
        <w:t>他那时候已经在数日子了。</w:t>
      </w:r>
      <w:r>
        <w:t>”</w:t>
      </w:r>
    </w:p>
    <w:p w14:paraId="3735E74B" w14:textId="77777777" w:rsidR="006B5B16" w:rsidRDefault="002421E0">
      <w:pPr>
        <w:pStyle w:val="PGBody"/>
      </w:pPr>
      <w:r>
        <w:t>古御源把那十行抄进了自己那本值夜簿。她抄在最后一页。抄完她在下面写了一行。那一行是：</w:t>
      </w:r>
      <w:r>
        <w:t>“</w:t>
      </w:r>
      <w:r>
        <w:t>以上十行，抄自老簿。以后我也这么写。</w:t>
      </w:r>
      <w:r>
        <w:t>”</w:t>
      </w:r>
    </w:p>
    <w:p w14:paraId="29F6ED68" w14:textId="77777777" w:rsidR="006B5B16" w:rsidRDefault="002421E0">
      <w:pPr>
        <w:pStyle w:val="PGBody"/>
      </w:pPr>
      <w:r>
        <w:t>力克和菲菲核对了一遍值班表。核对的时候，他们发现一件事。值班表上一共八行，可这八行里有六行是狗。</w:t>
      </w:r>
      <w:r>
        <w:t>“</w:t>
      </w:r>
      <w:r>
        <w:t>六条狗的名字，加一个人，加全城。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那第七条狗呢。</w:t>
      </w:r>
      <w:r>
        <w:t>”</w:t>
      </w:r>
      <w:r>
        <w:t>力克把笔放下。</w:t>
      </w:r>
    </w:p>
    <w:p w14:paraId="00FE7B5D" w14:textId="77777777" w:rsidR="006B5B16" w:rsidRDefault="002421E0">
      <w:pPr>
        <w:pStyle w:val="PGBody"/>
      </w:pPr>
      <w:r>
        <w:t>“</w:t>
      </w:r>
      <w:r>
        <w:t>第七条狗的名字是</w:t>
      </w:r>
      <w:r>
        <w:t>‘</w:t>
      </w:r>
      <w:r>
        <w:t>守上</w:t>
      </w:r>
      <w:r>
        <w:t>’</w:t>
      </w:r>
      <w:r>
        <w:t>。</w:t>
      </w:r>
      <w:r>
        <w:t>”</w:t>
      </w:r>
      <w:r>
        <w:t>他说，</w:t>
      </w:r>
      <w:r>
        <w:t>“‘</w:t>
      </w:r>
      <w:r>
        <w:t>守上</w:t>
      </w:r>
      <w:r>
        <w:t>’</w:t>
      </w:r>
      <w:r>
        <w:t>这个位置，一直是空的。</w:t>
      </w:r>
      <w:r>
        <w:t>”</w:t>
      </w:r>
      <w:r>
        <w:t>他在表上把那一格圈起来。</w:t>
      </w:r>
      <w:r>
        <w:t>“</w:t>
      </w:r>
      <w:r>
        <w:t>所以这张表上真正的第八行，不是全城。</w:t>
      </w:r>
      <w:r>
        <w:t>”“</w:t>
      </w:r>
      <w:r>
        <w:t>是什么。</w:t>
      </w:r>
      <w:r>
        <w:t>”“</w:t>
      </w:r>
      <w:r>
        <w:t>是那一条从来没有的狗。</w:t>
      </w:r>
      <w:r>
        <w:t>”</w:t>
      </w:r>
    </w:p>
    <w:p w14:paraId="3DCF4453" w14:textId="77777777" w:rsidR="006B5B16" w:rsidRDefault="002421E0">
      <w:pPr>
        <w:pStyle w:val="PGBody"/>
      </w:pPr>
      <w:r>
        <w:t>古御源在值夜簿上写了第三行。她写的是：</w:t>
      </w:r>
      <w:r>
        <w:t>“</w:t>
      </w:r>
      <w:r>
        <w:t>七月五日。守上。今天有人来看。</w:t>
      </w:r>
      <w:r>
        <w:t>”</w:t>
      </w:r>
      <w:r>
        <w:t>写完她看了一会儿。然后她在下面添了一句。</w:t>
      </w:r>
      <w:r>
        <w:t>“</w:t>
      </w:r>
      <w:r>
        <w:t>来的人是两个老人。他们在塔下面坐了很久。</w:t>
      </w:r>
      <w:r>
        <w:t>”</w:t>
      </w:r>
    </w:p>
    <w:p w14:paraId="537CFE11" w14:textId="77777777" w:rsidR="006B5B16" w:rsidRDefault="002421E0">
      <w:pPr>
        <w:pStyle w:val="PGBody"/>
      </w:pPr>
      <w:r>
        <w:t>力克把</w:t>
      </w:r>
      <w:r>
        <w:t>“</w:t>
      </w:r>
      <w:r>
        <w:t>全城一起值夜</w:t>
      </w:r>
      <w:r>
        <w:t>”</w:t>
      </w:r>
      <w:r>
        <w:t>这个方案算了三遍。三张纸摆在桌上，他把它们排成一排。第一遍按四十万人口算。第</w:t>
      </w:r>
      <w:r>
        <w:lastRenderedPageBreak/>
        <w:t>二遍按实际能醒的人算。第三遍他加了一个条件：老人和小孩不算。算完把三个数写下来。</w:t>
      </w:r>
    </w:p>
    <w:p w14:paraId="7D2BB647" w14:textId="77777777" w:rsidR="006B5B16" w:rsidRDefault="002421E0">
      <w:pPr>
        <w:pStyle w:val="PGBody"/>
      </w:pPr>
      <w:r>
        <w:t>三个数差得不多。</w:t>
      </w:r>
      <w:r>
        <w:t>“</w:t>
      </w:r>
      <w:r>
        <w:t>就算去掉一半人，也够。</w:t>
      </w:r>
      <w:r>
        <w:t>”</w:t>
      </w:r>
      <w:r>
        <w:t>他说。那三个数，力克后来贴在值班点的墙上。他在纸的最后写了一行。那一行是：</w:t>
      </w:r>
      <w:r>
        <w:t>“</w:t>
      </w:r>
      <w:r>
        <w:t>够，不是问题了。问题是让人愿意。</w:t>
      </w:r>
      <w:r>
        <w:t>”</w:t>
      </w:r>
      <w:r>
        <w:t>写完他看了一会儿。然后他添了一句。</w:t>
      </w:r>
    </w:p>
    <w:p w14:paraId="10FCB569" w14:textId="77777777" w:rsidR="006B5B16" w:rsidRDefault="002421E0">
      <w:pPr>
        <w:pStyle w:val="PGBody"/>
      </w:pPr>
      <w:r>
        <w:t>“</w:t>
      </w:r>
      <w:r>
        <w:t>这一册真正难的地方，不是算术。</w:t>
      </w:r>
      <w:r>
        <w:t>”“</w:t>
      </w:r>
      <w:r>
        <w:t>不是算术</w:t>
      </w:r>
      <w:r>
        <w:t>”</w:t>
      </w:r>
      <w:r>
        <w:t>这句话，菲菲在当天晚上答了。</w:t>
      </w:r>
      <w:r>
        <w:t>“</w:t>
      </w:r>
      <w:r>
        <w:t>是让人知道自己在替谁值。</w:t>
      </w:r>
      <w:r>
        <w:t>”</w:t>
      </w:r>
      <w:r>
        <w:t>她说。</w:t>
      </w:r>
      <w:r>
        <w:t>“</w:t>
      </w:r>
      <w:r>
        <w:t>怎么让人知道。</w:t>
      </w:r>
      <w:r>
        <w:t>”</w:t>
      </w:r>
      <w:r>
        <w:t>菲菲想了一会儿。</w:t>
      </w:r>
    </w:p>
    <w:p w14:paraId="49C83B1C" w14:textId="77777777" w:rsidR="006B5B16" w:rsidRDefault="002421E0">
      <w:pPr>
        <w:pStyle w:val="PGBody"/>
      </w:pPr>
      <w:r>
        <w:t>“</w:t>
      </w:r>
      <w:r>
        <w:t>告诉他们那个人的事。</w:t>
      </w:r>
      <w:r>
        <w:t>”</w:t>
      </w:r>
      <w:r>
        <w:t>她说，</w:t>
      </w:r>
      <w:r>
        <w:t>“</w:t>
      </w:r>
      <w:r>
        <w:t>一个人知道自己在替谁值夜，就会愿意值两分钟。</w:t>
      </w:r>
      <w:r>
        <w:t>”</w:t>
      </w:r>
      <w:r>
        <w:t>力克做了一次清点。他把这一册里所有</w:t>
      </w:r>
      <w:r>
        <w:t>“</w:t>
      </w:r>
      <w:r>
        <w:t>值夜</w:t>
      </w:r>
      <w:r>
        <w:t>”</w:t>
      </w:r>
      <w:r>
        <w:t>的人列了一张表。</w:t>
      </w:r>
    </w:p>
    <w:p w14:paraId="21908355" w14:textId="77777777" w:rsidR="006B5B16" w:rsidRDefault="002421E0">
      <w:pPr>
        <w:pStyle w:val="PGBody"/>
      </w:pPr>
      <w:r>
        <w:t>表上分了四栏：谁、值了多久、什么时候、为什么。他填了两天。填完一共十九行。他把这十九行看了一遍。然后在最后添了一行。</w:t>
      </w:r>
      <w:r>
        <w:t>“</w:t>
      </w:r>
      <w:r>
        <w:t>第二十行：全城。两分钟。七月一日。因为前面十九个人都累了。</w:t>
      </w:r>
      <w:r>
        <w:t>”</w:t>
      </w:r>
    </w:p>
    <w:p w14:paraId="400B0568" w14:textId="77777777" w:rsidR="006B5B16" w:rsidRDefault="002421E0">
      <w:pPr>
        <w:pStyle w:val="PGPUZ"/>
      </w:pPr>
      <w:r>
        <w:lastRenderedPageBreak/>
        <w:t>题目九</w:t>
      </w:r>
      <w:r>
        <w:t xml:space="preserve"> </w:t>
      </w:r>
      <w:r>
        <w:t>三十九个字</w:t>
      </w:r>
    </w:p>
    <w:p w14:paraId="01DB4319" w14:textId="77777777" w:rsidR="006B5B16" w:rsidRDefault="002421E0">
      <w:pPr>
        <w:pStyle w:val="PGPUZT"/>
      </w:pPr>
      <w:r>
        <w:t>三点零四分的电话，力克只留下两样东西：三十九个字，和一个查不到主人的号码。</w:t>
      </w:r>
    </w:p>
    <w:p w14:paraId="53A9C12A" w14:textId="77777777" w:rsidR="006B5B16" w:rsidRDefault="002421E0">
      <w:pPr>
        <w:pStyle w:val="PGPUZT"/>
      </w:pPr>
      <w:r>
        <w:t>三十九个字，他数了两遍，四句话，一句多余的话都没有：先问门牌，再说</w:t>
      </w:r>
      <w:r>
        <w:t>“</w:t>
      </w:r>
      <w:r>
        <w:t>有个女孩在写东西</w:t>
      </w:r>
      <w:r>
        <w:t>”</w:t>
      </w:r>
      <w:r>
        <w:t>，再说</w:t>
      </w:r>
      <w:r>
        <w:t>“</w:t>
      </w:r>
      <w:r>
        <w:t>她不能写了</w:t>
      </w:r>
      <w:r>
        <w:t>”</w:t>
      </w:r>
      <w:r>
        <w:t>，最后说</w:t>
      </w:r>
      <w:r>
        <w:t>“</w:t>
      </w:r>
      <w:r>
        <w:t>写一个字，全城醒一次</w:t>
      </w:r>
      <w:r>
        <w:t>”</w:t>
      </w:r>
      <w:r>
        <w:t>。</w:t>
      </w:r>
    </w:p>
    <w:p w14:paraId="3264531C" w14:textId="77777777" w:rsidR="006B5B16" w:rsidRDefault="002421E0">
      <w:pPr>
        <w:pStyle w:val="PGPUZT"/>
      </w:pPr>
      <w:r>
        <w:t>电信局只给他两行字：</w:t>
      </w:r>
      <w:r>
        <w:t>“</w:t>
      </w:r>
      <w:r>
        <w:t>梧桐巷</w:t>
      </w:r>
      <w:r>
        <w:t>43</w:t>
      </w:r>
      <w:r>
        <w:t>号。登记人：无。</w:t>
      </w:r>
      <w:r>
        <w:t>”</w:t>
      </w:r>
      <w:r>
        <w:t>再查，号码是一九七六年登记的。力克手里那封旧信的邮戳，也是一九七六年。他得决定信不信电话里那句话</w:t>
      </w:r>
      <w:r>
        <w:t>——</w:t>
      </w:r>
      <w:r>
        <w:t>信错了，守夜的人就会守错地方。</w:t>
      </w:r>
    </w:p>
    <w:p w14:paraId="4DD52466" w14:textId="77777777" w:rsidR="006B5B16" w:rsidRDefault="002421E0">
      <w:pPr>
        <w:pStyle w:val="PGPUZT"/>
      </w:pPr>
      <w:r>
        <w:t>问：</w:t>
      </w:r>
    </w:p>
    <w:p w14:paraId="04E244FC" w14:textId="77777777" w:rsidR="006B5B16" w:rsidRDefault="002421E0">
      <w:pPr>
        <w:pStyle w:val="PGPUZT"/>
      </w:pPr>
      <w:r>
        <w:t>一、三十九这个数，说明打电话的人什么？</w:t>
      </w:r>
    </w:p>
    <w:p w14:paraId="777D288C" w14:textId="77777777" w:rsidR="006B5B16" w:rsidRDefault="002421E0">
      <w:pPr>
        <w:pStyle w:val="PGPUZT"/>
      </w:pPr>
      <w:r>
        <w:t>二、号码和那封信都落在一九七六年。同一年，能推出什么？不能推出什么？</w:t>
      </w:r>
    </w:p>
    <w:p w14:paraId="17897B1F" w14:textId="77777777" w:rsidR="006B5B16" w:rsidRDefault="002421E0">
      <w:pPr>
        <w:pStyle w:val="PGPUZT"/>
      </w:pPr>
      <w:r>
        <w:t>三、电话说</w:t>
      </w:r>
      <w:r>
        <w:t>“</w:t>
      </w:r>
      <w:r>
        <w:t>写一个字，全城醒一次</w:t>
      </w:r>
      <w:r>
        <w:t>”</w:t>
      </w:r>
      <w:r>
        <w:t>。可莫瞳那一夜只写了六行字，全城也没有一夜醒六次。这句话该怎么听？</w:t>
      </w:r>
    </w:p>
    <w:p w14:paraId="10451C45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151</w:t>
      </w:r>
      <w:r>
        <w:t>页）</w:t>
      </w:r>
    </w:p>
    <w:p w14:paraId="465A4BE6" w14:textId="77777777" w:rsidR="006B5B16" w:rsidRDefault="002421E0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111E7F50" w14:textId="77777777" w:rsidR="006B5B16" w:rsidRDefault="002421E0">
      <w:pPr>
        <w:pStyle w:val="PGPUZA"/>
      </w:pPr>
      <w:r>
        <w:t>三十九个字：</w:t>
      </w:r>
    </w:p>
    <w:p w14:paraId="5A06E1D9" w14:textId="77777777" w:rsidR="006B5B16" w:rsidRDefault="002421E0">
      <w:pPr>
        <w:pStyle w:val="PGPUZA"/>
      </w:pPr>
      <w:r>
        <w:t>答案：一、说明他说话很省，一句多余的话都没有；不是随手拨错的。二、能推出：这个号是很早留下、一直没注销的老号；打电话的人知道一个别人查不到的号。不能推出：打电话的人就是一九七六年登记这个号的人；也不能因为那封信的邮戳同样是七六年，就说是同一个人做的</w:t>
      </w:r>
      <w:r>
        <w:t>——</w:t>
      </w:r>
      <w:r>
        <w:t>号可以转手，信也可以留很久。三、不能按字面信。六行字对不上</w:t>
      </w:r>
      <w:r>
        <w:t>“</w:t>
      </w:r>
      <w:r>
        <w:t>一个字</w:t>
      </w:r>
      <w:r>
        <w:t>”</w:t>
      </w:r>
      <w:r>
        <w:t>；要么这句话是吓唬人的，要么</w:t>
      </w:r>
      <w:r>
        <w:t>“</w:t>
      </w:r>
      <w:r>
        <w:t>醒</w:t>
      </w:r>
      <w:r>
        <w:t>”</w:t>
      </w:r>
      <w:r>
        <w:t>另有所指。力克该去查电话的来源，不该去数莫瞳写了几个字。</w:t>
      </w:r>
    </w:p>
    <w:p w14:paraId="55132E1A" w14:textId="77777777" w:rsidR="006B5B16" w:rsidRDefault="002421E0">
      <w:pPr>
        <w:pStyle w:val="PGPUZA"/>
      </w:pPr>
      <w:r>
        <w:t>思路：三十九这个数不是重点，重点是</w:t>
      </w:r>
      <w:r>
        <w:t>“</w:t>
      </w:r>
      <w:r>
        <w:t>四句话，一句废话都没有</w:t>
      </w:r>
      <w:r>
        <w:t>”</w:t>
      </w:r>
      <w:r>
        <w:t>。一个人半夜打电话，先报门牌，再说事，再说后果，说完就挂</w:t>
      </w:r>
      <w:r>
        <w:t>——</w:t>
      </w:r>
      <w:r>
        <w:t>这不是碰巧，是想好了才拨的。</w:t>
      </w:r>
    </w:p>
    <w:p w14:paraId="5BDC8757" w14:textId="77777777" w:rsidR="006B5B16" w:rsidRDefault="002421E0">
      <w:pPr>
        <w:pStyle w:val="PGPUZA"/>
      </w:pPr>
      <w:r>
        <w:t>“</w:t>
      </w:r>
      <w:r>
        <w:t>同一年</w:t>
      </w:r>
      <w:r>
        <w:t>”</w:t>
      </w:r>
      <w:r>
        <w:t>只能说明这几件事碰在了一起，不能说明它们是同一个人做的。这是查线索时最容易跨错的一步。</w:t>
      </w:r>
    </w:p>
    <w:p w14:paraId="36410406" w14:textId="77777777" w:rsidR="006B5B16" w:rsidRDefault="002421E0">
      <w:pPr>
        <w:pStyle w:val="PGPUZA"/>
      </w:pPr>
      <w:r>
        <w:t>记住一句话：同一年，不等于同一个人；两条线索离得近，不等于它们是一只手留下的。</w:t>
      </w:r>
    </w:p>
    <w:p w14:paraId="774437D6" w14:textId="77777777" w:rsidR="006B5B16" w:rsidRDefault="002421E0">
      <w:pPr>
        <w:pStyle w:val="PGPUZA"/>
      </w:pPr>
      <w:r>
        <w:lastRenderedPageBreak/>
        <w:t>（力克把那张写着</w:t>
      </w:r>
      <w:r>
        <w:t>“</w:t>
      </w:r>
      <w:r>
        <w:t>一九七六</w:t>
      </w:r>
      <w:r>
        <w:t>”</w:t>
      </w:r>
      <w:r>
        <w:t>的纸压在本子下面，说：</w:t>
      </w:r>
      <w:r>
        <w:t>“</w:t>
      </w:r>
      <w:r>
        <w:t>同一年，不等于同一个人。</w:t>
      </w:r>
      <w:r>
        <w:t>”</w:t>
      </w:r>
      <w:r>
        <w:t>）</w:t>
      </w:r>
    </w:p>
    <w:p w14:paraId="0F1F0EE5" w14:textId="77777777" w:rsidR="006B5B16" w:rsidRDefault="002421E0">
      <w:pPr>
        <w:pStyle w:val="PGCH"/>
        <w:pageBreakBefore/>
      </w:pPr>
      <w:bookmarkStart w:id="11" w:name="_Toc243500696"/>
      <w:r>
        <w:lastRenderedPageBreak/>
        <w:t>第十章</w:t>
      </w:r>
      <w:r>
        <w:t xml:space="preserve"> </w:t>
      </w:r>
      <w:r>
        <w:t>有人睡了</w:t>
      </w:r>
      <w:bookmarkEnd w:id="11"/>
    </w:p>
    <w:p w14:paraId="358B2E4D" w14:textId="77777777" w:rsidR="006B5B16" w:rsidRDefault="002421E0">
      <w:pPr>
        <w:pStyle w:val="PGBody"/>
      </w:pPr>
      <w:r>
        <w:t>老人出现在塔上，是第十一天凌晨四点。发现的是彼特。他在塔底下，抬头看的时候看见那个缺口里有东西。不是人影。是一点很小的亮。他爬上去。</w:t>
      </w:r>
    </w:p>
    <w:p w14:paraId="377C01E9" w14:textId="77777777" w:rsidR="006B5B16" w:rsidRDefault="002421E0">
      <w:pPr>
        <w:pStyle w:val="PGBody"/>
      </w:pPr>
      <w:r>
        <w:t>塔顶的平台很小，一半是裂的。风从缺口里灌上来。平台靠里的那一块地面上，坐着一个人。那是一个老人。他穿灰布衣服，头发全白了，梳得很短。他两只手放在膝盖上，手里握着一支笔。他没有抬头。</w:t>
      </w:r>
    </w:p>
    <w:p w14:paraId="2B621B7E" w14:textId="77777777" w:rsidR="006B5B16" w:rsidRDefault="002421E0">
      <w:pPr>
        <w:pStyle w:val="PGBody"/>
      </w:pPr>
      <w:r>
        <w:t>彼特在他面前站了一会儿，然后蹲下来。他看见老人面前的地上，摆着一叠纸。那叠纸已经发黄，边角都磨破了。最上面那一张上，只有两个字。彼特看了很久。那两个字是：</w:t>
      </w:r>
      <w:r>
        <w:t>“</w:t>
      </w:r>
      <w:r>
        <w:t>有人。</w:t>
      </w:r>
      <w:r>
        <w:t>”</w:t>
      </w:r>
    </w:p>
    <w:p w14:paraId="6DC56E10" w14:textId="77777777" w:rsidR="006B5B16" w:rsidRDefault="002421E0">
      <w:pPr>
        <w:pStyle w:val="PGBody"/>
      </w:pPr>
      <w:r>
        <w:t>菲菲她们都上了塔。那时候是凌晨五点。上去的路是彼特铺的。他用一根绳子和几个铁钉，在塔身上做了一条临时的路。上去以后，谁都没有说话。老人坐在那儿，一动不动。莫瞳最后一个上去。</w:t>
      </w:r>
    </w:p>
    <w:p w14:paraId="4A1C4BFB" w14:textId="77777777" w:rsidR="006B5B16" w:rsidRDefault="002421E0">
      <w:pPr>
        <w:pStyle w:val="PGBody"/>
      </w:pPr>
      <w:r>
        <w:t>她走到老人面前。她做了两件事。第一件：她蹲下来，把带来的那本册子放在老人面前的地上，翻开。第二件：她开口说话。她说的是：</w:t>
      </w:r>
      <w:r>
        <w:t>“</w:t>
      </w:r>
      <w:r>
        <w:t>大师。</w:t>
      </w:r>
      <w:r>
        <w:t>”</w:t>
      </w:r>
      <w:r>
        <w:t>老人抬起了头。</w:t>
      </w:r>
    </w:p>
    <w:p w14:paraId="3A9BB2E0" w14:textId="77777777" w:rsidR="006B5B16" w:rsidRDefault="002421E0">
      <w:pPr>
        <w:pStyle w:val="PGBody"/>
      </w:pPr>
      <w:r>
        <w:lastRenderedPageBreak/>
        <w:t>老人的脸很瘦，颧骨顶着一层皮。他抬起头以后，看了莫瞳一眼。然后他把手里那支笔递了出来。菲菲走过去接。那是一支很旧的毛笔，笔杆是竹子的，笔头已经秃了。</w:t>
      </w:r>
    </w:p>
    <w:p w14:paraId="022A1B4A" w14:textId="77777777" w:rsidR="006B5B16" w:rsidRDefault="002421E0">
      <w:pPr>
        <w:pStyle w:val="PGBody"/>
      </w:pPr>
      <w:r>
        <w:t>菲菲把笔拿在手里的时候，发现笔杆上刻着两个字。那两个字是：</w:t>
      </w:r>
      <w:r>
        <w:t>“</w:t>
      </w:r>
      <w:r>
        <w:t>莫长风。</w:t>
      </w:r>
      <w:r>
        <w:t>”</w:t>
      </w:r>
    </w:p>
    <w:p w14:paraId="2465862E" w14:textId="77777777" w:rsidR="006B5B16" w:rsidRDefault="002421E0">
      <w:pPr>
        <w:pStyle w:val="PGBody"/>
      </w:pPr>
      <w:r>
        <w:t>老人在塔上说了一件事。他说话很慢，一句一句。他说话的时候眼睛看着自己的膝盖。</w:t>
      </w:r>
      <w:r>
        <w:t>“</w:t>
      </w:r>
      <w:r>
        <w:t>十三年了。</w:t>
      </w:r>
      <w:r>
        <w:t>”</w:t>
      </w:r>
      <w:r>
        <w:t>他说，</w:t>
      </w:r>
      <w:r>
        <w:t>“</w:t>
      </w:r>
      <w:r>
        <w:t>我上来的时候，你爷爷刚走。</w:t>
      </w:r>
      <w:r>
        <w:t>”“</w:t>
      </w:r>
      <w:r>
        <w:t>我上来，是因为他欠了我一件事。</w:t>
      </w:r>
      <w:r>
        <w:t>”</w:t>
      </w:r>
      <w:r>
        <w:t>所有人都静着。</w:t>
      </w:r>
    </w:p>
    <w:p w14:paraId="65D95134" w14:textId="77777777" w:rsidR="006B5B16" w:rsidRDefault="002421E0">
      <w:pPr>
        <w:pStyle w:val="PGBody"/>
      </w:pPr>
      <w:r>
        <w:t>“</w:t>
      </w:r>
      <w:r>
        <w:t>一九九三年一月，他找过我。</w:t>
      </w:r>
      <w:r>
        <w:t>”</w:t>
      </w:r>
      <w:r>
        <w:t>老人说，</w:t>
      </w:r>
      <w:r>
        <w:t>“</w:t>
      </w:r>
      <w:r>
        <w:t>他说他家的楼要换地方，一次要少一个人。他说他不想少人。</w:t>
      </w:r>
      <w:r>
        <w:t>”“</w:t>
      </w:r>
      <w:r>
        <w:t>你们家那栋楼，一夜要有人看着。</w:t>
      </w:r>
      <w:r>
        <w:t>”</w:t>
      </w:r>
      <w:r>
        <w:t>老人说，</w:t>
      </w:r>
      <w:r>
        <w:t>“</w:t>
      </w:r>
      <w:r>
        <w:t>看着的人，就是那个</w:t>
      </w:r>
      <w:r>
        <w:t>‘</w:t>
      </w:r>
      <w:r>
        <w:t>少</w:t>
      </w:r>
      <w:r>
        <w:t>’</w:t>
      </w:r>
      <w:r>
        <w:t>掉的人。</w:t>
      </w:r>
      <w:r>
        <w:t>”“</w:t>
      </w:r>
      <w:r>
        <w:t>他问我，能不能替他看。</w:t>
      </w:r>
      <w:r>
        <w:t>”“</w:t>
      </w:r>
      <w:r>
        <w:t>我说能。</w:t>
      </w:r>
      <w:r>
        <w:t>”</w:t>
      </w:r>
    </w:p>
    <w:p w14:paraId="5D0D151A" w14:textId="77777777" w:rsidR="006B5B16" w:rsidRDefault="002421E0">
      <w:pPr>
        <w:pStyle w:val="PGBody"/>
      </w:pPr>
      <w:r>
        <w:t>“</w:t>
      </w:r>
      <w:r>
        <w:t>他就把笔给了我。</w:t>
      </w:r>
      <w:r>
        <w:t>”</w:t>
      </w:r>
    </w:p>
    <w:p w14:paraId="59EF5EC9" w14:textId="77777777" w:rsidR="006B5B16" w:rsidRDefault="002421E0">
      <w:pPr>
        <w:pStyle w:val="PGBody"/>
      </w:pPr>
      <w:r>
        <w:t>老人说完了。那是四点四十。菲菲蹲在他面前问：</w:t>
      </w:r>
      <w:r>
        <w:t>“</w:t>
      </w:r>
      <w:r>
        <w:t>那你为什么要给莫瞳下</w:t>
      </w:r>
      <w:r>
        <w:t>‘</w:t>
      </w:r>
      <w:r>
        <w:t>诅咒</w:t>
      </w:r>
      <w:r>
        <w:t>’</w:t>
      </w:r>
      <w:r>
        <w:t>。</w:t>
      </w:r>
      <w:r>
        <w:t>”</w:t>
      </w:r>
      <w:r>
        <w:t>老人看着她。</w:t>
      </w:r>
      <w:r>
        <w:t>“</w:t>
      </w:r>
      <w:r>
        <w:t>不是诅咒。</w:t>
      </w:r>
      <w:r>
        <w:t>”</w:t>
      </w:r>
      <w:r>
        <w:t>他说。</w:t>
      </w:r>
    </w:p>
    <w:p w14:paraId="4F1424C7" w14:textId="77777777" w:rsidR="006B5B16" w:rsidRDefault="002421E0">
      <w:pPr>
        <w:pStyle w:val="PGBody"/>
      </w:pPr>
      <w:r>
        <w:t>“</w:t>
      </w:r>
      <w:r>
        <w:t>她三岁那年我看了她一眼。</w:t>
      </w:r>
      <w:r>
        <w:t>”</w:t>
      </w:r>
      <w:r>
        <w:t>老人说，</w:t>
      </w:r>
      <w:r>
        <w:t>“</w:t>
      </w:r>
      <w:r>
        <w:t>她嘴里含着一颗红石头。那颗石头是这栋楼的锁。</w:t>
      </w:r>
      <w:r>
        <w:t>”“</w:t>
      </w:r>
      <w:r>
        <w:t>锁在谁身上，谁</w:t>
      </w:r>
      <w:r>
        <w:lastRenderedPageBreak/>
        <w:t>就得看着这栋楼一夜一夜地过。</w:t>
      </w:r>
      <w:r>
        <w:t>”“</w:t>
      </w:r>
      <w:r>
        <w:t>所以我给她下了一道令。</w:t>
      </w:r>
      <w:r>
        <w:t>”</w:t>
      </w:r>
      <w:r>
        <w:t>老人说，</w:t>
      </w:r>
      <w:r>
        <w:t>“</w:t>
      </w:r>
      <w:r>
        <w:t>那道令是：不能出门。</w:t>
      </w:r>
      <w:r>
        <w:t>”</w:t>
      </w:r>
    </w:p>
    <w:p w14:paraId="52D3C560" w14:textId="77777777" w:rsidR="006B5B16" w:rsidRDefault="002421E0">
      <w:pPr>
        <w:pStyle w:val="PGBody"/>
      </w:pPr>
      <w:r>
        <w:t>他顿了一下。</w:t>
      </w:r>
      <w:r>
        <w:t>“</w:t>
      </w:r>
      <w:r>
        <w:t>一个人不能出门，就不能接手这栋楼。</w:t>
      </w:r>
      <w:r>
        <w:t>”</w:t>
      </w:r>
    </w:p>
    <w:p w14:paraId="2147E0F9" w14:textId="77777777" w:rsidR="006B5B16" w:rsidRDefault="002421E0">
      <w:pPr>
        <w:pStyle w:val="PGBody"/>
      </w:pPr>
      <w:r>
        <w:t>古御源在五点走到老人面前。她走得很慢，脚下踩着平台上的碎石。</w:t>
      </w:r>
      <w:r>
        <w:t>“</w:t>
      </w:r>
      <w:r>
        <w:t>大师。</w:t>
      </w:r>
      <w:r>
        <w:t>”</w:t>
      </w:r>
      <w:r>
        <w:t>她说，</w:t>
      </w:r>
      <w:r>
        <w:t>“</w:t>
      </w:r>
      <w:r>
        <w:t>我来接班。</w:t>
      </w:r>
      <w:r>
        <w:t>”</w:t>
      </w:r>
      <w:r>
        <w:t>老人抬起头看她。</w:t>
      </w:r>
      <w:r>
        <w:t>“</w:t>
      </w:r>
      <w:r>
        <w:t>你一个人值不了。</w:t>
      </w:r>
      <w:r>
        <w:t>”“</w:t>
      </w:r>
      <w:r>
        <w:t>我不一个人。</w:t>
      </w:r>
      <w:r>
        <w:t>”</w:t>
      </w:r>
      <w:r>
        <w:t>古御源说，</w:t>
      </w:r>
      <w:r>
        <w:t>“</w:t>
      </w:r>
      <w:r>
        <w:t>我值前六个小时。</w:t>
      </w:r>
      <w:r>
        <w:t>”</w:t>
      </w:r>
      <w:r>
        <w:t>她转过身，指着身后那一片城。</w:t>
      </w:r>
      <w:r>
        <w:t>“</w:t>
      </w:r>
      <w:r>
        <w:t>后面六个小时，全城一起值。</w:t>
      </w:r>
      <w:r>
        <w:t>”</w:t>
      </w:r>
    </w:p>
    <w:p w14:paraId="5D8E75EA" w14:textId="77777777" w:rsidR="006B5B16" w:rsidRDefault="002421E0">
      <w:pPr>
        <w:pStyle w:val="PGBody"/>
      </w:pPr>
      <w:r>
        <w:t>老人在那儿坐了一会儿。然后他把手放在膝盖上，慢慢地、很吃力地站了起来。</w:t>
      </w:r>
    </w:p>
    <w:p w14:paraId="3D4E7A75" w14:textId="77777777" w:rsidR="006B5B16" w:rsidRDefault="002421E0">
      <w:pPr>
        <w:pStyle w:val="PGBody"/>
      </w:pPr>
      <w:r>
        <w:t>老人站起来的那一刻，全城响了一下。不是声音。是所有人都醒了一下。五点十分，城里有四十万人在床上睁开了一只眼，然后又闭上了。他们第二天早上什么都不记得。</w:t>
      </w:r>
    </w:p>
    <w:p w14:paraId="06BCBC4A" w14:textId="77777777" w:rsidR="006B5B16" w:rsidRDefault="002421E0">
      <w:pPr>
        <w:pStyle w:val="PGBody"/>
      </w:pPr>
      <w:r>
        <w:t>只有一件事他们记得：他们做了一个很好很好的梦。</w:t>
      </w:r>
    </w:p>
    <w:p w14:paraId="119017EF" w14:textId="77777777" w:rsidR="006B5B16" w:rsidRDefault="002421E0">
      <w:pPr>
        <w:pStyle w:val="PGBody"/>
      </w:pPr>
      <w:r>
        <w:t>古御源在塔上值完了第一个班，值到早上六点。六个小时。她下来的时候，人是稳的。她走到塔底，跟大家一起坐下。</w:t>
      </w:r>
      <w:r>
        <w:t>“</w:t>
      </w:r>
      <w:r>
        <w:t>我没觉得累。</w:t>
      </w:r>
      <w:r>
        <w:t>”“</w:t>
      </w:r>
      <w:r>
        <w:t>你怎么值。</w:t>
      </w:r>
      <w:r>
        <w:t>”“</w:t>
      </w:r>
      <w:r>
        <w:t>我就是站在那儿，看着这座城。</w:t>
      </w:r>
      <w:r>
        <w:t>”</w:t>
      </w:r>
      <w:r>
        <w:t>古御源说，</w:t>
      </w:r>
      <w:r>
        <w:t>“</w:t>
      </w:r>
      <w:r>
        <w:t>看着，就够。</w:t>
      </w:r>
      <w:r>
        <w:t>”</w:t>
      </w:r>
    </w:p>
    <w:p w14:paraId="5FF2F660" w14:textId="77777777" w:rsidR="006B5B16" w:rsidRDefault="002421E0">
      <w:pPr>
        <w:pStyle w:val="PGBody"/>
      </w:pPr>
      <w:r>
        <w:lastRenderedPageBreak/>
        <w:t>她抬起头。</w:t>
      </w:r>
      <w:r>
        <w:t>“</w:t>
      </w:r>
      <w:r>
        <w:t>我奶奶教过我一句话。</w:t>
      </w:r>
      <w:r>
        <w:t>”</w:t>
      </w:r>
      <w:r>
        <w:t>她说，</w:t>
      </w:r>
      <w:r>
        <w:t>“</w:t>
      </w:r>
      <w:r>
        <w:t>她说看对了心，比看对了脸要紧。</w:t>
      </w:r>
      <w:r>
        <w:t>”</w:t>
      </w:r>
      <w:r>
        <w:t>她顿了一下。</w:t>
      </w:r>
      <w:r>
        <w:t>“</w:t>
      </w:r>
      <w:r>
        <w:t>我今天第一次知道，光看着，也算一件事。</w:t>
      </w:r>
      <w:r>
        <w:t>”</w:t>
      </w:r>
    </w:p>
    <w:p w14:paraId="06E2B6D1" w14:textId="77777777" w:rsidR="006B5B16" w:rsidRDefault="002421E0">
      <w:pPr>
        <w:pStyle w:val="PGBody"/>
      </w:pPr>
      <w:r>
        <w:t>全城的人睡了一次，就在老人下来的第二天。不是所有人在同一秒。是从七点到七点二十，全城的灯一盏一盏灭掉。不是灯坏了。是人回了屋，关了灯，去睡了。全城都迟到了。</w:t>
      </w:r>
    </w:p>
    <w:p w14:paraId="428C1FA8" w14:textId="77777777" w:rsidR="006B5B16" w:rsidRDefault="002421E0">
      <w:pPr>
        <w:pStyle w:val="PGBody"/>
      </w:pPr>
      <w:r>
        <w:t>学校迟到，工厂迟到，公交车晚点。街上的车到中午才慢慢多起来。可没有人抱怨。</w:t>
      </w:r>
    </w:p>
    <w:p w14:paraId="14A73E8F" w14:textId="77777777" w:rsidR="006B5B16" w:rsidRDefault="002421E0">
      <w:pPr>
        <w:pStyle w:val="PGBody"/>
      </w:pPr>
      <w:r>
        <w:t>力克在</w:t>
      </w:r>
      <w:r>
        <w:t>43</w:t>
      </w:r>
      <w:r>
        <w:t>号门口添了一栏。那一栏的标题，他写了三个字：</w:t>
      </w:r>
      <w:r>
        <w:t>“</w:t>
      </w:r>
      <w:r>
        <w:t>值班表。</w:t>
      </w:r>
      <w:r>
        <w:t>”</w:t>
      </w:r>
      <w:r>
        <w:t>写完之后他在下面填了七行。第一行：守前</w:t>
      </w:r>
      <w:r>
        <w:t>——</w:t>
      </w:r>
      <w:r>
        <w:t>将军。第二行：守后</w:t>
      </w:r>
      <w:r>
        <w:t>——</w:t>
      </w:r>
      <w:r>
        <w:t>长。第三行：守西</w:t>
      </w:r>
      <w:r>
        <w:t>——</w:t>
      </w:r>
      <w:r>
        <w:t>小。第四行：守东</w:t>
      </w:r>
      <w:r>
        <w:t>——</w:t>
      </w:r>
      <w:r>
        <w:t>官。</w:t>
      </w:r>
    </w:p>
    <w:p w14:paraId="6F17B536" w14:textId="77777777" w:rsidR="006B5B16" w:rsidRDefault="002421E0">
      <w:pPr>
        <w:pStyle w:val="PGBody"/>
      </w:pPr>
      <w:r>
        <w:t>第五行：守南</w:t>
      </w:r>
      <w:r>
        <w:t>——</w:t>
      </w:r>
      <w:r>
        <w:t>七。第六行：守底</w:t>
      </w:r>
      <w:r>
        <w:t>——</w:t>
      </w:r>
      <w:r>
        <w:t>顺。第七行：守上</w:t>
      </w:r>
      <w:r>
        <w:t>——</w:t>
      </w:r>
      <w:r>
        <w:t>古御源。填完他看了一会儿。然后他在下面添了第八行。第八行他写的是：</w:t>
      </w:r>
      <w:r>
        <w:t>“</w:t>
      </w:r>
      <w:r>
        <w:t>其余六个小时</w:t>
      </w:r>
      <w:r>
        <w:t>——</w:t>
      </w:r>
      <w:r>
        <w:t>全城。</w:t>
      </w:r>
      <w:r>
        <w:t>”</w:t>
      </w:r>
    </w:p>
    <w:p w14:paraId="7B8FBA78" w14:textId="77777777" w:rsidR="006B5B16" w:rsidRDefault="002421E0">
      <w:pPr>
        <w:pStyle w:val="PGBody"/>
      </w:pPr>
      <w:r>
        <w:t>莫瞳把那本册子翻开了新的一页。她的手在纸面上按了一下才写字。她在最上面写了一行字。那一行是：</w:t>
      </w:r>
      <w:r>
        <w:t>“</w:t>
      </w:r>
      <w:r>
        <w:t>七月一日。房子没动。</w:t>
      </w:r>
      <w:r>
        <w:t>”</w:t>
      </w:r>
      <w:r>
        <w:t>写完她在下面又写了两行。第一行：</w:t>
      </w:r>
      <w:r>
        <w:t>“</w:t>
      </w:r>
      <w:r>
        <w:t>昨夜全城睡了。</w:t>
      </w:r>
      <w:r>
        <w:t>”</w:t>
      </w:r>
      <w:r>
        <w:t>第二行：</w:t>
      </w:r>
      <w:r>
        <w:t>“</w:t>
      </w:r>
      <w:r>
        <w:t>三楼那扇后窗，开着。</w:t>
      </w:r>
      <w:r>
        <w:t>”</w:t>
      </w:r>
    </w:p>
    <w:p w14:paraId="53F1967D" w14:textId="77777777" w:rsidR="006B5B16" w:rsidRDefault="002421E0">
      <w:pPr>
        <w:pStyle w:val="PGBody"/>
      </w:pPr>
      <w:r>
        <w:lastRenderedPageBreak/>
        <w:t>她写完把笔放下，走到三楼，把那扇后窗推开。风从窗里进来。她站在窗前看了一会儿。然后她把自己脖子上那条空链子解下来，挂在了这扇窗的窗钩上。链子上没有石头。</w:t>
      </w:r>
    </w:p>
    <w:p w14:paraId="76270DDA" w14:textId="77777777" w:rsidR="006B5B16" w:rsidRDefault="002421E0">
      <w:pPr>
        <w:pStyle w:val="PGBody"/>
      </w:pPr>
      <w:r>
        <w:t>可挂在窗钩上，它就不响了。</w:t>
      </w:r>
    </w:p>
    <w:p w14:paraId="534B593C" w14:textId="77777777" w:rsidR="006B5B16" w:rsidRDefault="002421E0">
      <w:pPr>
        <w:pStyle w:val="PGBody"/>
      </w:pPr>
      <w:r>
        <w:t>菲菲在值班点把这一册的账结了。桌上摊着这一册所有的纸，厚厚一叠。她写在本子的最后几页。</w:t>
      </w:r>
      <w:r>
        <w:t>“</w:t>
      </w:r>
      <w:r>
        <w:t>这一册的怪事，不是有人要害人。</w:t>
      </w:r>
      <w:r>
        <w:t>”“</w:t>
      </w:r>
      <w:r>
        <w:t>是有人在值夜班，值了一百四十六天。</w:t>
      </w:r>
      <w:r>
        <w:t>”</w:t>
      </w:r>
    </w:p>
    <w:p w14:paraId="0CAB2226" w14:textId="77777777" w:rsidR="006B5B16" w:rsidRDefault="002421E0">
      <w:pPr>
        <w:pStyle w:val="PGBody"/>
      </w:pPr>
      <w:r>
        <w:t>“</w:t>
      </w:r>
      <w:r>
        <w:t>他坐在一座拆了一半的水塔上，一天写一行，写了三本簿子。</w:t>
      </w:r>
      <w:r>
        <w:t>”“</w:t>
      </w:r>
      <w:r>
        <w:t>他最后一页写的是</w:t>
      </w:r>
      <w:r>
        <w:t>‘</w:t>
      </w:r>
      <w:r>
        <w:t>有事</w:t>
      </w:r>
      <w:r>
        <w:t>’</w:t>
      </w:r>
      <w:r>
        <w:t>。他写</w:t>
      </w:r>
      <w:r>
        <w:t>‘</w:t>
      </w:r>
      <w:r>
        <w:t>有事</w:t>
      </w:r>
      <w:r>
        <w:t>’</w:t>
      </w:r>
      <w:r>
        <w:t>那一天，全城开始睡不着。</w:t>
      </w:r>
      <w:r>
        <w:t>”“</w:t>
      </w:r>
      <w:r>
        <w:t>因为他那天想明白了一件事</w:t>
      </w:r>
      <w:r>
        <w:t>——</w:t>
      </w:r>
      <w:r>
        <w:t>他一个人值不完。</w:t>
      </w:r>
      <w:r>
        <w:t>”</w:t>
      </w:r>
      <w:r>
        <w:t>写到这里她停了一下。</w:t>
      </w:r>
    </w:p>
    <w:p w14:paraId="1C49CCFF" w14:textId="77777777" w:rsidR="006B5B16" w:rsidRDefault="002421E0">
      <w:pPr>
        <w:pStyle w:val="PGBody"/>
      </w:pPr>
      <w:r>
        <w:t>然后在下面添了一行。</w:t>
      </w:r>
      <w:r>
        <w:t>“</w:t>
      </w:r>
      <w:r>
        <w:t>这一册没有人被抓。有一个人下来了。</w:t>
      </w:r>
      <w:r>
        <w:t>”</w:t>
      </w:r>
    </w:p>
    <w:p w14:paraId="564A0729" w14:textId="77777777" w:rsidR="006B5B16" w:rsidRDefault="002421E0">
      <w:pPr>
        <w:pStyle w:val="PGBody"/>
      </w:pPr>
      <w:r>
        <w:t>这一册最后那天，梧桐巷</w:t>
      </w:r>
      <w:r>
        <w:t>43</w:t>
      </w:r>
      <w:r>
        <w:t>号门口下了一场小雨。雨不大，从中午下到傍晚。力克把桌子搬进屋里，把门口的牌子擦了一遍。两块牌子，一块写着</w:t>
      </w:r>
      <w:r>
        <w:t>“</w:t>
      </w:r>
      <w:r>
        <w:t>代管处</w:t>
      </w:r>
      <w:r>
        <w:t>”</w:t>
      </w:r>
      <w:r>
        <w:t>，一块写着</w:t>
      </w:r>
      <w:r>
        <w:t>“</w:t>
      </w:r>
      <w:r>
        <w:t>莫家代管</w:t>
      </w:r>
      <w:r>
        <w:t>”</w:t>
      </w:r>
      <w:r>
        <w:t>。擦完他站在门口看雨。</w:t>
      </w:r>
    </w:p>
    <w:p w14:paraId="71019665" w14:textId="77777777" w:rsidR="006B5B16" w:rsidRDefault="002421E0">
      <w:pPr>
        <w:pStyle w:val="PGBody"/>
      </w:pPr>
      <w:r>
        <w:lastRenderedPageBreak/>
        <w:t>莫瞳从巷子那头走过来，撑着伞。伞面上积的雨一小股一小股往下淌。她走到门口，把伞收起来，抱着册子坐下。</w:t>
      </w:r>
      <w:r>
        <w:t>“</w:t>
      </w:r>
      <w:r>
        <w:t>今天写什么。</w:t>
      </w:r>
      <w:r>
        <w:t>”</w:t>
      </w:r>
      <w:r>
        <w:t>力克问。</w:t>
      </w:r>
      <w:r>
        <w:t>“</w:t>
      </w:r>
      <w:r>
        <w:t>写雨。</w:t>
      </w:r>
      <w:r>
        <w:t>”</w:t>
      </w:r>
      <w:r>
        <w:t>莫瞳说。她翻开册子，写了一行字。写完把册子转过来，给力克看。那一行是：</w:t>
      </w:r>
    </w:p>
    <w:p w14:paraId="64F38D1C" w14:textId="77777777" w:rsidR="006B5B16" w:rsidRDefault="002421E0">
      <w:pPr>
        <w:pStyle w:val="PGBody"/>
      </w:pPr>
      <w:r>
        <w:t>“</w:t>
      </w:r>
      <w:r>
        <w:t>七月二日。下雨。房子没动。全城昨晚睡得都很好。</w:t>
      </w:r>
      <w:r>
        <w:t>”</w:t>
      </w:r>
    </w:p>
    <w:p w14:paraId="6E796514" w14:textId="77777777" w:rsidR="006B5B16" w:rsidRDefault="002421E0">
      <w:pPr>
        <w:pStyle w:val="PGBody"/>
      </w:pPr>
      <w:r>
        <w:t>老人从塔上下来的时候，用的是绳子。绳子在钢筋上磨得发响。彼特先上去，把绳固定在平台的钢筋上。</w:t>
      </w:r>
    </w:p>
    <w:p w14:paraId="42279E69" w14:textId="77777777" w:rsidR="006B5B16" w:rsidRDefault="002421E0">
      <w:pPr>
        <w:pStyle w:val="PGBody"/>
      </w:pPr>
      <w:r>
        <w:t>他把自己的安全带解下来，系在老人身上。</w:t>
      </w:r>
      <w:r>
        <w:t>“</w:t>
      </w:r>
      <w:r>
        <w:t>你系好了。</w:t>
      </w:r>
      <w:r>
        <w:t>”</w:t>
      </w:r>
      <w:r>
        <w:t>他说。老人看着他。</w:t>
      </w:r>
      <w:r>
        <w:t>“</w:t>
      </w:r>
      <w:r>
        <w:t>你不系。</w:t>
      </w:r>
      <w:r>
        <w:t>”“</w:t>
      </w:r>
      <w:r>
        <w:t>我不用。</w:t>
      </w:r>
      <w:r>
        <w:t>”</w:t>
      </w:r>
      <w:r>
        <w:t>彼特说，</w:t>
      </w:r>
      <w:r>
        <w:t>“</w:t>
      </w:r>
      <w:r>
        <w:t>这条路我走了三趟。</w:t>
      </w:r>
      <w:r>
        <w:t>”</w:t>
      </w:r>
      <w:r>
        <w:t>他把老人扶到平台的边沿。老人往下看了一会儿。</w:t>
      </w:r>
    </w:p>
    <w:p w14:paraId="04F4FC96" w14:textId="77777777" w:rsidR="006B5B16" w:rsidRDefault="002421E0">
      <w:pPr>
        <w:pStyle w:val="PGBody"/>
      </w:pPr>
      <w:r>
        <w:t>然后他转过身，朝那块干净的、他坐了一百四十六天的地方，弯了一下腰。弯完他才伸手抓绳子。老人下塔花了二十分钟。下来以后，他站在塔底，抬头看了一会儿那座塔。</w:t>
      </w:r>
    </w:p>
    <w:p w14:paraId="458AC32F" w14:textId="77777777" w:rsidR="006B5B16" w:rsidRDefault="002421E0">
      <w:pPr>
        <w:pStyle w:val="PGBody"/>
      </w:pPr>
      <w:r>
        <w:t>菲菲走过去问：</w:t>
      </w:r>
      <w:r>
        <w:t>“</w:t>
      </w:r>
      <w:r>
        <w:t>您在上面看什么。</w:t>
      </w:r>
      <w:r>
        <w:t>”</w:t>
      </w:r>
      <w:r>
        <w:t>老人想了一会儿。</w:t>
      </w:r>
      <w:r>
        <w:t>“</w:t>
      </w:r>
      <w:r>
        <w:t>看灯。</w:t>
      </w:r>
      <w:r>
        <w:t>”</w:t>
      </w:r>
      <w:r>
        <w:t>他说。</w:t>
      </w:r>
      <w:r>
        <w:t>“</w:t>
      </w:r>
      <w:r>
        <w:t>看灯干什么。</w:t>
      </w:r>
      <w:r>
        <w:t>”“</w:t>
      </w:r>
      <w:r>
        <w:t>数。</w:t>
      </w:r>
      <w:r>
        <w:t>”</w:t>
      </w:r>
      <w:r>
        <w:t>老人说，</w:t>
      </w:r>
      <w:r>
        <w:t>“</w:t>
      </w:r>
      <w:r>
        <w:t>每天晚上</w:t>
      </w:r>
      <w:r>
        <w:lastRenderedPageBreak/>
        <w:t>数。数这条街亮几盏，那条街亮几盏。</w:t>
      </w:r>
      <w:r>
        <w:t>”“</w:t>
      </w:r>
      <w:r>
        <w:t>数了干什么。</w:t>
      </w:r>
      <w:r>
        <w:t>”</w:t>
      </w:r>
      <w:r>
        <w:t>老人看着她。</w:t>
      </w:r>
    </w:p>
    <w:p w14:paraId="776EC0DB" w14:textId="77777777" w:rsidR="006B5B16" w:rsidRDefault="002421E0">
      <w:pPr>
        <w:pStyle w:val="PGBody"/>
      </w:pPr>
      <w:r>
        <w:t>“</w:t>
      </w:r>
      <w:r>
        <w:t>数清楚，就知道这座城里有多少人还醒着。</w:t>
      </w:r>
      <w:r>
        <w:t>”</w:t>
      </w:r>
      <w:r>
        <w:t>老人下塔以后，在</w:t>
      </w:r>
      <w:r>
        <w:t>43</w:t>
      </w:r>
      <w:r>
        <w:t>号住了一夜。那一夜他坐在桌前，把那一支秃毛笔拿出来，在纸上写了一个字。写的是一个</w:t>
      </w:r>
      <w:r>
        <w:t>“</w:t>
      </w:r>
      <w:r>
        <w:t>无</w:t>
      </w:r>
      <w:r>
        <w:t>”</w:t>
      </w:r>
      <w:r>
        <w:t>字。</w:t>
      </w:r>
    </w:p>
    <w:p w14:paraId="6EE98924" w14:textId="77777777" w:rsidR="006B5B16" w:rsidRDefault="002421E0">
      <w:pPr>
        <w:pStyle w:val="PGBody"/>
      </w:pPr>
      <w:r>
        <w:t>写完把纸推到力克面前。</w:t>
      </w:r>
      <w:r>
        <w:t>“</w:t>
      </w:r>
      <w:r>
        <w:t>这个字，是我这辈子写得最多的。</w:t>
      </w:r>
      <w:r>
        <w:t>”</w:t>
      </w:r>
      <w:r>
        <w:t>他说。力克低头看那个字。那个字写得很稳，笔画很圆。</w:t>
      </w:r>
      <w:r>
        <w:t>“</w:t>
      </w:r>
      <w:r>
        <w:t>为什么写这个字。</w:t>
      </w:r>
      <w:r>
        <w:t>”“</w:t>
      </w:r>
      <w:r>
        <w:t>因为</w:t>
      </w:r>
      <w:r>
        <w:t>‘</w:t>
      </w:r>
      <w:r>
        <w:t>没有事</w:t>
      </w:r>
      <w:r>
        <w:t>’</w:t>
      </w:r>
      <w:r>
        <w:t>是最难写的三个字。</w:t>
      </w:r>
      <w:r>
        <w:t>”</w:t>
      </w:r>
      <w:r>
        <w:t>老人说，</w:t>
      </w:r>
      <w:r>
        <w:t>“</w:t>
      </w:r>
      <w:r>
        <w:t>写一辈子，也写不完。</w:t>
      </w:r>
      <w:r>
        <w:t>”</w:t>
      </w:r>
    </w:p>
    <w:p w14:paraId="103F2663" w14:textId="77777777" w:rsidR="006B5B16" w:rsidRDefault="002421E0">
      <w:pPr>
        <w:pStyle w:val="PGBody"/>
      </w:pPr>
      <w:r>
        <w:t>老人那一夜还说了一件事。灯一直亮着，两个人谁都没有去关。</w:t>
      </w:r>
      <w:r>
        <w:t>“</w:t>
      </w:r>
      <w:r>
        <w:t>你们家那本簿子，是我拆的。</w:t>
      </w:r>
      <w:r>
        <w:t>”</w:t>
      </w:r>
      <w:r>
        <w:t>他说。力克抬起头。</w:t>
      </w:r>
      <w:r>
        <w:t>“</w:t>
      </w:r>
      <w:r>
        <w:t>一九九三年冬天，你爷爷走了以后，我把那本簿子拆成两半。</w:t>
      </w:r>
      <w:r>
        <w:t>”</w:t>
      </w:r>
      <w:r>
        <w:t>老人说，</w:t>
      </w:r>
      <w:r>
        <w:t>“</w:t>
      </w:r>
      <w:r>
        <w:t>一半留在宫里，一半送到一个孩子家里。</w:t>
      </w:r>
      <w:r>
        <w:t>”“</w:t>
      </w:r>
      <w:r>
        <w:t>为什么送。</w:t>
      </w:r>
      <w:r>
        <w:t>”</w:t>
      </w:r>
    </w:p>
    <w:p w14:paraId="61B064A0" w14:textId="77777777" w:rsidR="006B5B16" w:rsidRDefault="002421E0">
      <w:pPr>
        <w:pStyle w:val="PGBody"/>
      </w:pPr>
      <w:r>
        <w:t>“</w:t>
      </w:r>
      <w:r>
        <w:t>因为那本簿子上的字，一个人扛不住。</w:t>
      </w:r>
      <w:r>
        <w:t>”</w:t>
      </w:r>
      <w:r>
        <w:t>老人说，</w:t>
      </w:r>
      <w:r>
        <w:t>“</w:t>
      </w:r>
      <w:r>
        <w:t>我把后一半送出去，是让另一个人也记着。</w:t>
      </w:r>
      <w:r>
        <w:t>”</w:t>
      </w:r>
      <w:r>
        <w:t>他顿了一下。</w:t>
      </w:r>
      <w:r>
        <w:t>“</w:t>
      </w:r>
      <w:r>
        <w:t>那个人，就是你。</w:t>
      </w:r>
      <w:r>
        <w:t>”</w:t>
      </w:r>
    </w:p>
    <w:p w14:paraId="471144F6" w14:textId="77777777" w:rsidR="006B5B16" w:rsidRDefault="002421E0">
      <w:pPr>
        <w:pStyle w:val="PGBody"/>
      </w:pPr>
      <w:r>
        <w:t>力克后来在那本登记簿上，把这一节写成了三行。他写得比平时慢。第一行：</w:t>
      </w:r>
      <w:r>
        <w:t>“</w:t>
      </w:r>
      <w:r>
        <w:t>七月三日。那位僧人离塔。</w:t>
      </w:r>
      <w:r>
        <w:t>”</w:t>
      </w:r>
      <w:r>
        <w:t>第</w:t>
      </w:r>
      <w:r>
        <w:lastRenderedPageBreak/>
        <w:t>二行：</w:t>
      </w:r>
      <w:r>
        <w:t>“</w:t>
      </w:r>
      <w:r>
        <w:t>同日，古御源接守上。</w:t>
      </w:r>
      <w:r>
        <w:t>”</w:t>
      </w:r>
      <w:r>
        <w:t>第三行：</w:t>
      </w:r>
      <w:r>
        <w:t>“</w:t>
      </w:r>
      <w:r>
        <w:t>全城分担后六个小时。</w:t>
      </w:r>
      <w:r>
        <w:t>”</w:t>
      </w:r>
      <w:r>
        <w:t>写完他停了一下。</w:t>
      </w:r>
    </w:p>
    <w:p w14:paraId="7C8F6E5A" w14:textId="77777777" w:rsidR="006B5B16" w:rsidRDefault="002421E0">
      <w:pPr>
        <w:pStyle w:val="PGBody"/>
      </w:pPr>
      <w:r>
        <w:t>然后他添了第四行。</w:t>
      </w:r>
      <w:r>
        <w:t>“</w:t>
      </w:r>
      <w:r>
        <w:t>那位僧人离开</w:t>
      </w:r>
      <w:r>
        <w:t>43</w:t>
      </w:r>
      <w:r>
        <w:t>号的时候，说了一句话。</w:t>
      </w:r>
      <w:r>
        <w:t>”“</w:t>
      </w:r>
      <w:r>
        <w:t>他说：</w:t>
      </w:r>
      <w:r>
        <w:t>‘</w:t>
      </w:r>
      <w:r>
        <w:t>你爷爷欠我的那笔，我还了。可他还欠着一笔更大的。</w:t>
      </w:r>
      <w:r>
        <w:t>’”“</w:t>
      </w:r>
      <w:r>
        <w:t>我问他是什么。</w:t>
      </w:r>
      <w:r>
        <w:t>”“</w:t>
      </w:r>
      <w:r>
        <w:t>他说：</w:t>
      </w:r>
      <w:r>
        <w:t>‘</w:t>
      </w:r>
      <w:r>
        <w:t>年月。</w:t>
      </w:r>
      <w:r>
        <w:t>’”</w:t>
      </w:r>
    </w:p>
    <w:p w14:paraId="25895C7F" w14:textId="77777777" w:rsidR="006B5B16" w:rsidRDefault="002421E0">
      <w:pPr>
        <w:pStyle w:val="PGBody"/>
      </w:pPr>
      <w:r>
        <w:t>老人住的房间里，桌上放了一支笔。就是那支刻着</w:t>
      </w:r>
      <w:r>
        <w:t>“</w:t>
      </w:r>
      <w:r>
        <w:t>莫长风</w:t>
      </w:r>
      <w:r>
        <w:t>”</w:t>
      </w:r>
      <w:r>
        <w:t>三个字的秃毛笔。老人走的时候没有带走它。力克把它收起来，放在立柜里，锁好。</w:t>
      </w:r>
    </w:p>
    <w:p w14:paraId="21AE39E6" w14:textId="77777777" w:rsidR="006B5B16" w:rsidRDefault="002421E0">
      <w:pPr>
        <w:pStyle w:val="PGBody"/>
      </w:pPr>
      <w:r>
        <w:t>莫瞳来了，是第二天早上。她看见立柜上多了一把锁。</w:t>
      </w:r>
      <w:r>
        <w:t>“</w:t>
      </w:r>
      <w:r>
        <w:t>锁的是什么。</w:t>
      </w:r>
      <w:r>
        <w:t>”“</w:t>
      </w:r>
      <w:r>
        <w:t>那支笔。</w:t>
      </w:r>
      <w:r>
        <w:t>”</w:t>
      </w:r>
      <w:r>
        <w:t>力克说。莫瞳站在立柜前面，看了一会儿。</w:t>
      </w:r>
    </w:p>
    <w:p w14:paraId="33EFE427" w14:textId="77777777" w:rsidR="006B5B16" w:rsidRDefault="002421E0">
      <w:pPr>
        <w:pStyle w:val="PGBody"/>
      </w:pPr>
      <w:r>
        <w:t>然后她把那本册子从怀里拿出来，翻开，在最新那一页的下面，写了一行字。那一行是：</w:t>
      </w:r>
      <w:r>
        <w:t>“</w:t>
      </w:r>
      <w:r>
        <w:t>笔在柜里。人在塔下。</w:t>
      </w:r>
      <w:r>
        <w:t>”</w:t>
      </w:r>
    </w:p>
    <w:p w14:paraId="15107D78" w14:textId="77777777" w:rsidR="006B5B16" w:rsidRDefault="002421E0">
      <w:pPr>
        <w:pStyle w:val="PGBody"/>
      </w:pPr>
      <w:r>
        <w:t>第十九册的最后一件事，发生在七月三日的傍晚。傍晚天很晴，没有风。梧桐巷</w:t>
      </w:r>
      <w:r>
        <w:t>43</w:t>
      </w:r>
      <w:r>
        <w:t>号门口，力克把桌子搬出来，摆好。莫瞳来了，坐在对面那把椅子上。两个人各写各的。天慢慢暗下来。巷子里的灯一盏一盏亮起来。力克抬头数了一下。梧桐巷九户人家，九盏灯。</w:t>
      </w:r>
    </w:p>
    <w:p w14:paraId="34AA1B24" w14:textId="77777777" w:rsidR="006B5B16" w:rsidRDefault="002421E0">
      <w:pPr>
        <w:pStyle w:val="PGBody"/>
      </w:pPr>
      <w:r>
        <w:lastRenderedPageBreak/>
        <w:t>“</w:t>
      </w:r>
      <w:r>
        <w:t>今天全亮着。</w:t>
      </w:r>
      <w:r>
        <w:t>”</w:t>
      </w:r>
      <w:r>
        <w:t>他说。</w:t>
      </w:r>
      <w:r>
        <w:t>“</w:t>
      </w:r>
      <w:r>
        <w:t>因为今天全城的人都睡了。</w:t>
      </w:r>
      <w:r>
        <w:t>”</w:t>
      </w:r>
      <w:r>
        <w:t>莫瞳说，</w:t>
      </w:r>
      <w:r>
        <w:t>“</w:t>
      </w:r>
      <w:r>
        <w:t>他们睡得着，就肯开灯了。</w:t>
      </w:r>
      <w:r>
        <w:t>”</w:t>
      </w:r>
      <w:r>
        <w:t>她写完今天那一行，把册子合上。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你说那个和尚，会不会再来。</w:t>
      </w:r>
      <w:r>
        <w:t>”“</w:t>
      </w:r>
      <w:r>
        <w:t>会。</w:t>
      </w:r>
      <w:r>
        <w:t>”</w:t>
      </w:r>
      <w:r>
        <w:t>力克说。</w:t>
      </w:r>
      <w:r>
        <w:t>“</w:t>
      </w:r>
      <w:r>
        <w:t>什么时候。</w:t>
      </w:r>
      <w:r>
        <w:t>”</w:t>
      </w:r>
    </w:p>
    <w:p w14:paraId="7CE016E8" w14:textId="77777777" w:rsidR="006B5B16" w:rsidRDefault="002421E0">
      <w:pPr>
        <w:pStyle w:val="PGBody"/>
      </w:pPr>
      <w:r>
        <w:t>“</w:t>
      </w:r>
      <w:r>
        <w:t>他说你爷爷还欠他一笔。</w:t>
      </w:r>
      <w:r>
        <w:t>”</w:t>
      </w:r>
      <w:r>
        <w:t>力克说，</w:t>
      </w:r>
      <w:r>
        <w:t>“</w:t>
      </w:r>
      <w:r>
        <w:t>欠的是年月。他哪天取走，哪天才算完。</w:t>
      </w:r>
      <w:r>
        <w:t>”</w:t>
      </w:r>
      <w:r>
        <w:t>那天傍晚的风很轻。巷子尽头那一盏灯，也亮着。</w:t>
      </w:r>
    </w:p>
    <w:p w14:paraId="3BDBB286" w14:textId="77777777" w:rsidR="006B5B16" w:rsidRDefault="002421E0">
      <w:pPr>
        <w:pStyle w:val="PGBody"/>
      </w:pPr>
      <w:r>
        <w:t>老人睡在</w:t>
      </w:r>
      <w:r>
        <w:t>43</w:t>
      </w:r>
      <w:r>
        <w:t>号那间屋里。他没有要床。屋里的灯亮了一整夜。他坐在桌前，坐了一夜。</w:t>
      </w:r>
    </w:p>
    <w:p w14:paraId="765C9C69" w14:textId="77777777" w:rsidR="006B5B16" w:rsidRDefault="002421E0">
      <w:pPr>
        <w:pStyle w:val="PGBody"/>
      </w:pPr>
      <w:r>
        <w:t>力克起来的时候，屋里的灯还亮着，灯芯烧得只剩一点。老人坐在桌前，桌上摊着一张纸。纸上写满了字。力克走过去看。那是一整夜的记录。从晚上十点到早上五点，每个小时写一行。七行字。每一行都是同样的两个字。</w:t>
      </w:r>
      <w:r>
        <w:t>“</w:t>
      </w:r>
      <w:r>
        <w:t>无异。</w:t>
      </w:r>
      <w:r>
        <w:t>”</w:t>
      </w:r>
    </w:p>
    <w:p w14:paraId="59E97143" w14:textId="77777777" w:rsidR="006B5B16" w:rsidRDefault="002421E0">
      <w:pPr>
        <w:pStyle w:val="PGBody"/>
      </w:pPr>
      <w:r>
        <w:t>力克问老人：</w:t>
      </w:r>
      <w:r>
        <w:t>“</w:t>
      </w:r>
      <w:r>
        <w:t>您不睡，是为了什么。</w:t>
      </w:r>
      <w:r>
        <w:t>”</w:t>
      </w:r>
      <w:r>
        <w:t>老人想了一会儿。</w:t>
      </w:r>
      <w:r>
        <w:t>“</w:t>
      </w:r>
      <w:r>
        <w:t>为了让人睡得着。</w:t>
      </w:r>
      <w:r>
        <w:t>”</w:t>
      </w:r>
      <w:r>
        <w:t>他说，</w:t>
      </w:r>
      <w:r>
        <w:t>“</w:t>
      </w:r>
      <w:r>
        <w:t>现在有人接班了。</w:t>
      </w:r>
      <w:r>
        <w:t>”“</w:t>
      </w:r>
      <w:r>
        <w:t>对。</w:t>
      </w:r>
      <w:r>
        <w:t>”“</w:t>
      </w:r>
      <w:r>
        <w:t>那您今天夜里可以睡了。</w:t>
      </w:r>
      <w:r>
        <w:t>”</w:t>
      </w:r>
    </w:p>
    <w:p w14:paraId="6BAB00C3" w14:textId="77777777" w:rsidR="006B5B16" w:rsidRDefault="002421E0">
      <w:pPr>
        <w:pStyle w:val="PGBody"/>
      </w:pPr>
      <w:r>
        <w:t>老人把那张写了七行</w:t>
      </w:r>
      <w:r>
        <w:t>“</w:t>
      </w:r>
      <w:r>
        <w:t>无异</w:t>
      </w:r>
      <w:r>
        <w:t>”</w:t>
      </w:r>
      <w:r>
        <w:t>的纸收起来，折好，放进口袋。</w:t>
      </w:r>
      <w:r>
        <w:t>“</w:t>
      </w:r>
      <w:r>
        <w:t>我试试。</w:t>
      </w:r>
      <w:r>
        <w:t>”</w:t>
      </w:r>
      <w:r>
        <w:t>他说。</w:t>
      </w:r>
    </w:p>
    <w:p w14:paraId="1A49287C" w14:textId="77777777" w:rsidR="006B5B16" w:rsidRDefault="002421E0">
      <w:pPr>
        <w:pStyle w:val="PGBody"/>
      </w:pPr>
      <w:r>
        <w:lastRenderedPageBreak/>
        <w:t>力克在当天下午问了一个问题。</w:t>
      </w:r>
      <w:r>
        <w:t>“</w:t>
      </w:r>
      <w:r>
        <w:t>大师。</w:t>
      </w:r>
      <w:r>
        <w:t>”“</w:t>
      </w:r>
      <w:r>
        <w:t>嗯。</w:t>
      </w:r>
      <w:r>
        <w:t>”“</w:t>
      </w:r>
      <w:r>
        <w:t>我爷爷欠您的那笔年月，是多少。</w:t>
      </w:r>
      <w:r>
        <w:t>”</w:t>
      </w:r>
      <w:r>
        <w:t>老人想了一会儿。</w:t>
      </w:r>
      <w:r>
        <w:t>“</w:t>
      </w:r>
      <w:r>
        <w:t>十三年。</w:t>
      </w:r>
      <w:r>
        <w:t>”</w:t>
      </w:r>
      <w:r>
        <w:t>他说，</w:t>
      </w:r>
      <w:r>
        <w:t>“</w:t>
      </w:r>
      <w:r>
        <w:t>十三年是多少天。</w:t>
      </w:r>
      <w:r>
        <w:t>”</w:t>
      </w:r>
    </w:p>
    <w:p w14:paraId="03A2E967" w14:textId="77777777" w:rsidR="006B5B16" w:rsidRDefault="002421E0">
      <w:pPr>
        <w:pStyle w:val="PGBody"/>
      </w:pPr>
      <w:r>
        <w:t>“</w:t>
      </w:r>
      <w:r>
        <w:t>四千七百四十五天。</w:t>
      </w:r>
      <w:r>
        <w:t>”</w:t>
      </w:r>
      <w:r>
        <w:t>老人说。力克把这个数记下来。</w:t>
      </w:r>
      <w:r>
        <w:t>“</w:t>
      </w:r>
      <w:r>
        <w:t>这个数怎么还。</w:t>
      </w:r>
      <w:r>
        <w:t>”</w:t>
      </w:r>
      <w:r>
        <w:t>老人看着他。</w:t>
      </w:r>
      <w:r>
        <w:t>“</w:t>
      </w:r>
      <w:r>
        <w:t>还不了。</w:t>
      </w:r>
      <w:r>
        <w:t>”</w:t>
      </w:r>
      <w:r>
        <w:t>他说，</w:t>
      </w:r>
      <w:r>
        <w:t>“</w:t>
      </w:r>
      <w:r>
        <w:t>一个人欠另一个人的年月，是拿不回来的。拿回来的话，那个人就少了十三年。</w:t>
      </w:r>
      <w:r>
        <w:t>”</w:t>
      </w:r>
    </w:p>
    <w:p w14:paraId="1BE0CB6B" w14:textId="77777777" w:rsidR="006B5B16" w:rsidRDefault="002421E0">
      <w:pPr>
        <w:pStyle w:val="PGBody"/>
      </w:pPr>
      <w:r>
        <w:t>力克在本子上把这一条写了下来。</w:t>
      </w:r>
      <w:r>
        <w:t>“</w:t>
      </w:r>
      <w:r>
        <w:t>莫长风欠那位僧人十三年。这个数字还不了。</w:t>
      </w:r>
      <w:r>
        <w:t>”</w:t>
      </w:r>
      <w:r>
        <w:t>写完他停了一下。然后他添了一句。</w:t>
      </w:r>
      <w:r>
        <w:t>“</w:t>
      </w:r>
      <w:r>
        <w:t>可那位僧人今天从塔上下来了。他下来的时候，没有一个字提这件事。</w:t>
      </w:r>
      <w:r>
        <w:t>”</w:t>
      </w:r>
      <w:r>
        <w:t>他把笔放下。</w:t>
      </w:r>
      <w:r>
        <w:t>“</w:t>
      </w:r>
      <w:r>
        <w:t>他下来，是自己要下来的。</w:t>
      </w:r>
      <w:r>
        <w:t>”</w:t>
      </w:r>
    </w:p>
    <w:p w14:paraId="19E887CA" w14:textId="77777777" w:rsidR="006B5B16" w:rsidRDefault="002421E0">
      <w:pPr>
        <w:pStyle w:val="PGBody"/>
      </w:pPr>
      <w:r>
        <w:t>全城的人做了一件很一致的事。楼道里见了面，先问的就是这一句。他们开始互相问一句话。</w:t>
      </w:r>
      <w:r>
        <w:t>“</w:t>
      </w:r>
      <w:r>
        <w:t>你昨天晚上几点醒的。</w:t>
      </w:r>
      <w:r>
        <w:t>”</w:t>
      </w:r>
      <w:r>
        <w:t>问的人不问为什么，答的人也不解释。这句话在那几天里，成了这座城里最常用的一句问候。</w:t>
      </w:r>
    </w:p>
    <w:p w14:paraId="08AE018A" w14:textId="77777777" w:rsidR="006B5B16" w:rsidRDefault="002421E0">
      <w:pPr>
        <w:pStyle w:val="PGBody"/>
      </w:pPr>
      <w:r>
        <w:t>唐小侠把这件事记在本子上。他写的是：</w:t>
      </w:r>
      <w:r>
        <w:t>“</w:t>
      </w:r>
      <w:r>
        <w:t>全城的人开始互相问醒来的时间。他们不知道自己在做什么，可他们在问。</w:t>
      </w:r>
      <w:r>
        <w:t>”</w:t>
      </w:r>
    </w:p>
    <w:p w14:paraId="167DC49B" w14:textId="77777777" w:rsidR="006B5B16" w:rsidRDefault="002421E0">
      <w:pPr>
        <w:pStyle w:val="PGBody"/>
      </w:pPr>
      <w:r>
        <w:lastRenderedPageBreak/>
        <w:t>菲菲在值班点把这一册的最后一段写完了。她写的是：</w:t>
      </w:r>
      <w:r>
        <w:t>“</w:t>
      </w:r>
      <w:r>
        <w:t>这一册的怪事，从一条巷子开始，到一座城结束。</w:t>
      </w:r>
      <w:r>
        <w:t>”“</w:t>
      </w:r>
      <w:r>
        <w:t>我们最后做的事，是给一座拆了一半的水塔派了一个班。</w:t>
      </w:r>
      <w:r>
        <w:t>”“</w:t>
      </w:r>
      <w:r>
        <w:t>值班的人叫古御源。她值前六个小时。</w:t>
      </w:r>
      <w:r>
        <w:t>”“</w:t>
      </w:r>
      <w:r>
        <w:t>后六个小时，是这座城里四十万人一起值的。</w:t>
      </w:r>
      <w:r>
        <w:t>”</w:t>
      </w:r>
    </w:p>
    <w:p w14:paraId="71EC2DFF" w14:textId="77777777" w:rsidR="006B5B16" w:rsidRDefault="002421E0">
      <w:pPr>
        <w:pStyle w:val="PGBody"/>
      </w:pPr>
      <w:r>
        <w:t>写到这里她停了一下。然后她在下面添了一行。</w:t>
      </w:r>
      <w:r>
        <w:t>“</w:t>
      </w:r>
      <w:r>
        <w:t>那一夜，全城的人都睡着了。</w:t>
      </w:r>
      <w:r>
        <w:t>”“</w:t>
      </w:r>
      <w:r>
        <w:t>只有一个人还坐在院子里。</w:t>
      </w:r>
      <w:r>
        <w:t>”</w:t>
      </w:r>
    </w:p>
    <w:p w14:paraId="0CAD789D" w14:textId="77777777" w:rsidR="006B5B16" w:rsidRDefault="002421E0">
      <w:pPr>
        <w:pStyle w:val="PGBody"/>
      </w:pPr>
      <w:r>
        <w:t>那两天，那座塔上开始有东西了。孩子们是趁着放学的时候上去的。不是人，是石头。附近那几户人家的孩子，听说那座塔上原来坐着一个人，就往上放石头。第一天放了五块。</w:t>
      </w:r>
    </w:p>
    <w:p w14:paraId="75F8E4F1" w14:textId="77777777" w:rsidR="006B5B16" w:rsidRDefault="002421E0">
      <w:pPr>
        <w:pStyle w:val="PGBody"/>
      </w:pPr>
      <w:r>
        <w:t>第二天放了十一块。第三天，塔顶的平台上摆了三十几块石头。菲菲上去看的时候，那些石头堆在平台的边沿。她蹲下去看了一会儿。</w:t>
      </w:r>
    </w:p>
    <w:p w14:paraId="6873DD72" w14:textId="77777777" w:rsidR="006B5B16" w:rsidRDefault="002421E0">
      <w:pPr>
        <w:pStyle w:val="PGBody"/>
      </w:pPr>
      <w:r>
        <w:t>然后她把那三十几块石头一块一块摆平，摆成一圈。那圈石头后来一直在。没有人拆。那年冬天，古御源上去补那七条布的时候，看见那圈石头还是整整齐齐的。</w:t>
      </w:r>
    </w:p>
    <w:p w14:paraId="40034DD5" w14:textId="77777777" w:rsidR="006B5B16" w:rsidRDefault="002421E0">
      <w:pPr>
        <w:pStyle w:val="PGBody"/>
      </w:pPr>
      <w:r>
        <w:t>她站在石头圈里，看了一会儿。风把石头缝里的土吹起来。然后她从口袋里摸出一块小石头，放在了那一圈的</w:t>
      </w:r>
      <w:r>
        <w:lastRenderedPageBreak/>
        <w:t>中间。放完她退开两步。石头圈的中间，多了一块。那天风很大。那七条布在她身后一起动。</w:t>
      </w:r>
    </w:p>
    <w:p w14:paraId="59CDC20A" w14:textId="77777777" w:rsidR="006B5B16" w:rsidRDefault="002421E0">
      <w:pPr>
        <w:pStyle w:val="PGBody"/>
      </w:pPr>
      <w:r>
        <w:t>全城下了一场雨。雨落在梧桐巷的石板上，声音很密。雨从中午下到傍晚。傍晚的时候，梧桐巷</w:t>
      </w:r>
      <w:r>
        <w:t>43</w:t>
      </w:r>
      <w:r>
        <w:t>号门口聚集了一些人。不是主角团。是平安巷的九户人家。他们自己来的，站在雨里，没有打伞。</w:t>
      </w:r>
    </w:p>
    <w:p w14:paraId="4599D56C" w14:textId="77777777" w:rsidR="006B5B16" w:rsidRDefault="002421E0">
      <w:pPr>
        <w:pStyle w:val="PGBody"/>
      </w:pPr>
      <w:r>
        <w:t>力克把桌子收进屋里，出来的时候看见了他们。</w:t>
      </w:r>
      <w:r>
        <w:t>“</w:t>
      </w:r>
      <w:r>
        <w:t>你们来干什么。</w:t>
      </w:r>
      <w:r>
        <w:t>”</w:t>
      </w:r>
      <w:r>
        <w:t>没人回答。过了很久，第一户那个老太太开口。</w:t>
      </w:r>
      <w:r>
        <w:t>“</w:t>
      </w:r>
      <w:r>
        <w:t>我们来看看。</w:t>
      </w:r>
      <w:r>
        <w:t>”</w:t>
      </w:r>
      <w:r>
        <w:t>她说，</w:t>
      </w:r>
      <w:r>
        <w:t>“</w:t>
      </w:r>
      <w:r>
        <w:t>昨天晚上我们睡了。</w:t>
      </w:r>
      <w:r>
        <w:t>”</w:t>
      </w:r>
      <w:r>
        <w:t>那九个人在</w:t>
      </w:r>
      <w:r>
        <w:t>43</w:t>
      </w:r>
      <w:r>
        <w:t>号门口站了一会儿。</w:t>
      </w:r>
    </w:p>
    <w:p w14:paraId="399D5744" w14:textId="77777777" w:rsidR="006B5B16" w:rsidRDefault="002421E0">
      <w:pPr>
        <w:pStyle w:val="PGBody"/>
      </w:pPr>
      <w:r>
        <w:t>站完他们各自回去了。力克站在门口看着他们一家一家进门。九户人家，九盏灯。天黑了以后，九盏灯里只亮了两盏。力克在门口站了很久。然后他回屋，把门关上，把登记簿摊开。</w:t>
      </w:r>
    </w:p>
    <w:p w14:paraId="6429AD08" w14:textId="77777777" w:rsidR="006B5B16" w:rsidRDefault="002421E0">
      <w:pPr>
        <w:pStyle w:val="PGBody"/>
      </w:pPr>
      <w:r>
        <w:t>他在最后一页写了一行字。那一行是：</w:t>
      </w:r>
      <w:r>
        <w:t>“</w:t>
      </w:r>
      <w:r>
        <w:t>七月五日。平安巷九户，七户睡了。</w:t>
      </w:r>
      <w:r>
        <w:t>”</w:t>
      </w:r>
      <w:r>
        <w:t>写完把笔放下。窗外的雨还在下。</w:t>
      </w:r>
    </w:p>
    <w:p w14:paraId="2DE00A3D" w14:textId="77777777" w:rsidR="006B5B16" w:rsidRDefault="002421E0">
      <w:pPr>
        <w:pStyle w:val="PGBody"/>
      </w:pPr>
      <w:r>
        <w:t>古御源值了七天的班以后，出了一件事。那是七月十日，天很热。</w:t>
      </w:r>
    </w:p>
    <w:p w14:paraId="06F58315" w14:textId="77777777" w:rsidR="006B5B16" w:rsidRDefault="002421E0">
      <w:pPr>
        <w:pStyle w:val="PGBody"/>
      </w:pPr>
      <w:r>
        <w:lastRenderedPageBreak/>
        <w:t>她在院子里坐着的时候，忽然站起来，走回屋里。她走进屋，坐下，两只手放在膝盖上。菲菲跟着进来。</w:t>
      </w:r>
      <w:r>
        <w:t>“</w:t>
      </w:r>
      <w:r>
        <w:t>怎么了。</w:t>
      </w:r>
      <w:r>
        <w:t>”</w:t>
      </w:r>
      <w:r>
        <w:t>古御源抬起头看她。</w:t>
      </w:r>
      <w:r>
        <w:t>“</w:t>
      </w:r>
      <w:r>
        <w:t>我昨晚没换。</w:t>
      </w:r>
      <w:r>
        <w:t>”“</w:t>
      </w:r>
      <w:r>
        <w:t>换什么。</w:t>
      </w:r>
      <w:r>
        <w:t>”</w:t>
      </w:r>
    </w:p>
    <w:p w14:paraId="13B26398" w14:textId="77777777" w:rsidR="006B5B16" w:rsidRDefault="002421E0">
      <w:pPr>
        <w:pStyle w:val="PGBody"/>
      </w:pPr>
      <w:r>
        <w:t>“</w:t>
      </w:r>
      <w:r>
        <w:t>我本来是两副魂。</w:t>
      </w:r>
      <w:r>
        <w:t>”</w:t>
      </w:r>
      <w:r>
        <w:t>古御源说，</w:t>
      </w:r>
      <w:r>
        <w:t>“</w:t>
      </w:r>
      <w:r>
        <w:t>白天一副，夜里一副。我值了七天夜，昨天夜里本来该换的，可没换。</w:t>
      </w:r>
      <w:r>
        <w:t>”</w:t>
      </w:r>
      <w:r>
        <w:t>她顿了一下。</w:t>
      </w:r>
      <w:r>
        <w:t>“</w:t>
      </w:r>
      <w:r>
        <w:t>我今天早上起来，发现只有一副了。</w:t>
      </w:r>
      <w:r>
        <w:t>”</w:t>
      </w:r>
    </w:p>
    <w:p w14:paraId="3DA38314" w14:textId="77777777" w:rsidR="006B5B16" w:rsidRDefault="002421E0">
      <w:pPr>
        <w:pStyle w:val="PGBody"/>
      </w:pPr>
      <w:r>
        <w:t>古御源说了一件她从来没说过的事。</w:t>
      </w:r>
      <w:r>
        <w:t>“</w:t>
      </w:r>
      <w:r>
        <w:t>我从小就知道自己有两副。</w:t>
      </w:r>
      <w:r>
        <w:t>”</w:t>
      </w:r>
      <w:r>
        <w:t>她说，</w:t>
      </w:r>
      <w:r>
        <w:t>“</w:t>
      </w:r>
      <w:r>
        <w:t>白天那副，喜欢说话，喜欢管事。夜里那副，不爱说话，只想待着。</w:t>
      </w:r>
      <w:r>
        <w:t>”“</w:t>
      </w:r>
      <w:r>
        <w:t>我小时候以为那是我在装。</w:t>
      </w:r>
      <w:r>
        <w:t>”</w:t>
      </w:r>
      <w:r>
        <w:t>她说，</w:t>
      </w:r>
      <w:r>
        <w:t>“</w:t>
      </w:r>
      <w:r>
        <w:t>后来我奶奶告诉我，不是装。是我这一族的人本来就这样。</w:t>
      </w:r>
      <w:r>
        <w:t>”</w:t>
      </w:r>
    </w:p>
    <w:p w14:paraId="44E86D55" w14:textId="77777777" w:rsidR="006B5B16" w:rsidRDefault="002421E0">
      <w:pPr>
        <w:pStyle w:val="PGBody"/>
      </w:pPr>
      <w:r>
        <w:t>她把两只手摊开。</w:t>
      </w:r>
      <w:r>
        <w:t>“</w:t>
      </w:r>
      <w:r>
        <w:t>七天班值下来，夜里那副不出来了。</w:t>
      </w:r>
      <w:r>
        <w:t>”</w:t>
      </w:r>
      <w:r>
        <w:t>她抬起头。</w:t>
      </w:r>
      <w:r>
        <w:t>“</w:t>
      </w:r>
      <w:r>
        <w:t>它们合成了一副。</w:t>
      </w:r>
      <w:r>
        <w:t>”</w:t>
      </w:r>
    </w:p>
    <w:p w14:paraId="23B73244" w14:textId="77777777" w:rsidR="006B5B16" w:rsidRDefault="002421E0">
      <w:pPr>
        <w:pStyle w:val="PGBody"/>
      </w:pPr>
      <w:r>
        <w:t>力克问了古御源一个问题。那是当天下午。</w:t>
      </w:r>
      <w:r>
        <w:t>“</w:t>
      </w:r>
      <w:r>
        <w:t>合成一副，是好还是不好。</w:t>
      </w:r>
      <w:r>
        <w:t>”</w:t>
      </w:r>
      <w:r>
        <w:t>古御源想了一会儿。</w:t>
      </w:r>
      <w:r>
        <w:t>“</w:t>
      </w:r>
      <w:r>
        <w:t>不知道。</w:t>
      </w:r>
      <w:r>
        <w:t>”</w:t>
      </w:r>
      <w:r>
        <w:t>她说。</w:t>
      </w:r>
      <w:r>
        <w:t>“</w:t>
      </w:r>
      <w:r>
        <w:t>你自己觉得呢。</w:t>
      </w:r>
      <w:r>
        <w:t>”“</w:t>
      </w:r>
      <w:r>
        <w:t>我觉得</w:t>
      </w:r>
      <w:r>
        <w:t>……</w:t>
      </w:r>
      <w:r>
        <w:t>安静了。</w:t>
      </w:r>
      <w:r>
        <w:t>”</w:t>
      </w:r>
      <w:r>
        <w:t>古御源说，</w:t>
      </w:r>
      <w:r>
        <w:t>“</w:t>
      </w:r>
      <w:r>
        <w:t>我以前白天说话，夜里不说话，中间那一下换的时候，我总觉得自己被撕开。</w:t>
      </w:r>
      <w:r>
        <w:t>”</w:t>
      </w:r>
      <w:r>
        <w:t>她把话说得很慢。</w:t>
      </w:r>
      <w:r>
        <w:t>“</w:t>
      </w:r>
      <w:r>
        <w:t>现在没有那一下了。</w:t>
      </w:r>
      <w:r>
        <w:t>”</w:t>
      </w:r>
    </w:p>
    <w:p w14:paraId="4610331E" w14:textId="77777777" w:rsidR="006B5B16" w:rsidRDefault="002421E0">
      <w:pPr>
        <w:pStyle w:val="PGBody"/>
      </w:pPr>
      <w:r>
        <w:lastRenderedPageBreak/>
        <w:t>古御源在当天傍晚把那本值夜簿拿出来，翻开，在最新那一页的下面写了一行字。那一行是：</w:t>
      </w:r>
      <w:r>
        <w:t>“</w:t>
      </w:r>
      <w:r>
        <w:t>七月十日。守上。合成一副。</w:t>
      </w:r>
      <w:r>
        <w:t>”</w:t>
      </w:r>
      <w:r>
        <w:t>写完把笔放下。</w:t>
      </w:r>
      <w:r>
        <w:t>“</w:t>
      </w:r>
      <w:r>
        <w:t>这一行写得长。</w:t>
      </w:r>
      <w:r>
        <w:t>”“</w:t>
      </w:r>
      <w:r>
        <w:t>为什么。</w:t>
      </w:r>
      <w:r>
        <w:t>”“</w:t>
      </w:r>
      <w:r>
        <w:t>因为这行记的不是夜班。</w:t>
      </w:r>
      <w:r>
        <w:t>”</w:t>
      </w:r>
      <w:r>
        <w:t>古御源说，</w:t>
      </w:r>
      <w:r>
        <w:t>“</w:t>
      </w:r>
      <w:r>
        <w:t>这行记的是我自己。</w:t>
      </w:r>
      <w:r>
        <w:t>”</w:t>
      </w:r>
    </w:p>
    <w:p w14:paraId="7685EC9F" w14:textId="77777777" w:rsidR="006B5B16" w:rsidRDefault="002421E0">
      <w:pPr>
        <w:pStyle w:val="PGBody"/>
      </w:pPr>
      <w:r>
        <w:t>值完班的那一夜，古御源第一次回屋睡了一觉。她睡了六个小时。</w:t>
      </w:r>
    </w:p>
    <w:p w14:paraId="0AD39117" w14:textId="77777777" w:rsidR="006B5B16" w:rsidRDefault="002421E0">
      <w:pPr>
        <w:pStyle w:val="PGBody"/>
      </w:pPr>
      <w:r>
        <w:t>第二天早上她起来的时候，屋里的人都在等她。</w:t>
      </w:r>
      <w:r>
        <w:t>“</w:t>
      </w:r>
      <w:r>
        <w:t>睡了？</w:t>
      </w:r>
      <w:r>
        <w:t>”</w:t>
      </w:r>
      <w:r>
        <w:t>菲菲问。</w:t>
      </w:r>
      <w:r>
        <w:t>“</w:t>
      </w:r>
      <w:r>
        <w:t>睡了。</w:t>
      </w:r>
      <w:r>
        <w:t>”“</w:t>
      </w:r>
      <w:r>
        <w:t>做梦了？</w:t>
      </w:r>
      <w:r>
        <w:t>”</w:t>
      </w:r>
      <w:r>
        <w:t>古御源站在门口，想了一会儿。</w:t>
      </w:r>
      <w:r>
        <w:t>“</w:t>
      </w:r>
      <w:r>
        <w:t>做了。</w:t>
      </w:r>
      <w:r>
        <w:t>”“</w:t>
      </w:r>
      <w:r>
        <w:t>梦见什么。</w:t>
      </w:r>
      <w:r>
        <w:t>”“</w:t>
      </w:r>
      <w:r>
        <w:t>梦见一座城。</w:t>
      </w:r>
      <w:r>
        <w:t>”</w:t>
      </w:r>
      <w:r>
        <w:t>古御源说，</w:t>
      </w:r>
      <w:r>
        <w:t>“</w:t>
      </w:r>
      <w:r>
        <w:t>那座城的灯全亮着。我就站在城外面看。</w:t>
      </w:r>
      <w:r>
        <w:t>”</w:t>
      </w:r>
      <w:r>
        <w:t>她顿了一下。</w:t>
      </w:r>
      <w:r>
        <w:t>“</w:t>
      </w:r>
      <w:r>
        <w:t>看了一会儿，灯全灭了。然后我就醒了。</w:t>
      </w:r>
      <w:r>
        <w:t>”</w:t>
      </w:r>
    </w:p>
    <w:p w14:paraId="7171E69C" w14:textId="77777777" w:rsidR="006B5B16" w:rsidRDefault="002421E0">
      <w:pPr>
        <w:pStyle w:val="PGBody"/>
      </w:pPr>
      <w:r>
        <w:t>第十九册真正的最后一段，是从一封回信开始的。那是八月里的一天。力克在</w:t>
      </w:r>
      <w:r>
        <w:t>43</w:t>
      </w:r>
      <w:r>
        <w:t>号门口收摊的时候，收到了一封信。</w:t>
      </w:r>
    </w:p>
    <w:p w14:paraId="39A8E4E9" w14:textId="77777777" w:rsidR="006B5B16" w:rsidRDefault="002421E0">
      <w:pPr>
        <w:pStyle w:val="PGBody"/>
      </w:pPr>
      <w:r>
        <w:t>信封是灰纸的，很旧。封口是用米糊粘的，已经发脆。上面没有邮戳，没有寄信人。收信人那一栏写的是三个字：</w:t>
      </w:r>
      <w:r>
        <w:t>“</w:t>
      </w:r>
      <w:r>
        <w:t>梧桐巷。</w:t>
      </w:r>
      <w:r>
        <w:t>”</w:t>
      </w:r>
      <w:r>
        <w:t>门牌号都没写。力克把信拿进屋里，拆开。里面是一张纸。纸上只有一行字。那一行是：</w:t>
      </w:r>
      <w:r>
        <w:t>“</w:t>
      </w:r>
      <w:r>
        <w:t>无异。</w:t>
      </w:r>
      <w:r>
        <w:t>”</w:t>
      </w:r>
    </w:p>
    <w:p w14:paraId="1F628A66" w14:textId="77777777" w:rsidR="006B5B16" w:rsidRDefault="002421E0">
      <w:pPr>
        <w:pStyle w:val="PGBody"/>
      </w:pPr>
      <w:r>
        <w:lastRenderedPageBreak/>
        <w:t>力克把那张纸放在桌上，看了很久。然后他把那张纸夹进了登记簿，夹在最后一页。夹完他写了两行。第一行：</w:t>
      </w:r>
      <w:r>
        <w:t>“</w:t>
      </w:r>
      <w:r>
        <w:t>八月十七日。收信一封。无邮戳，无寄信人。</w:t>
      </w:r>
      <w:r>
        <w:t>”</w:t>
      </w:r>
      <w:r>
        <w:t>第二行：</w:t>
      </w:r>
      <w:r>
        <w:t>“</w:t>
      </w:r>
      <w:r>
        <w:t>内容：无异。</w:t>
      </w:r>
      <w:r>
        <w:t>”</w:t>
      </w:r>
    </w:p>
    <w:p w14:paraId="22643709" w14:textId="77777777" w:rsidR="006B5B16" w:rsidRDefault="002421E0">
      <w:pPr>
        <w:pStyle w:val="PGBody"/>
      </w:pPr>
      <w:r>
        <w:t>那座塔上的油灯，是古御源第一个月里最爱管的一件事。她每隔几天上去看一次。看的时候她做的事都一样：把油瓶里的油倒满，把灯芯调一调，然后坐一会儿。</w:t>
      </w:r>
    </w:p>
    <w:p w14:paraId="79A00EC9" w14:textId="77777777" w:rsidR="006B5B16" w:rsidRDefault="002421E0">
      <w:pPr>
        <w:pStyle w:val="PGBody"/>
      </w:pPr>
      <w:r>
        <w:t>坐的位置，是那位僧人原来坐的那块地方。有一次她坐着的时候，从塔上往下看。那天是傍晚，城里刚亮灯。她看了一会儿，拿出一支笔记了一行。她写的是：</w:t>
      </w:r>
      <w:r>
        <w:t>“</w:t>
      </w:r>
      <w:r>
        <w:t>从这儿看，整座城的灯是一块一块亮的。</w:t>
      </w:r>
      <w:r>
        <w:t>”</w:t>
      </w:r>
    </w:p>
    <w:p w14:paraId="0C642FE8" w14:textId="77777777" w:rsidR="006B5B16" w:rsidRDefault="002421E0">
      <w:pPr>
        <w:pStyle w:val="PGBody"/>
      </w:pPr>
      <w:r>
        <w:t>那本新的值夜簿，后来写了三年。纸是古御源自己裁的，一边厚一边薄。三年里，古御源每天晚上写一行。写的第一年，她写了三百六十五条。第二年，也是三百六十五条。第三年，三百六十五条。一千零九十五条，全部是同一句话。</w:t>
      </w:r>
      <w:r>
        <w:t>“</w:t>
      </w:r>
      <w:r>
        <w:t>守上。无异。</w:t>
      </w:r>
      <w:r>
        <w:t>”</w:t>
      </w:r>
    </w:p>
    <w:p w14:paraId="7A8E868F" w14:textId="77777777" w:rsidR="006B5B16" w:rsidRDefault="002421E0">
      <w:pPr>
        <w:pStyle w:val="PGBody"/>
      </w:pPr>
      <w:r>
        <w:t>只有七行不是。那七行是每年过年的时候写的。那七行写的是同一句话。</w:t>
      </w:r>
      <w:r>
        <w:t>“</w:t>
      </w:r>
      <w:r>
        <w:t>今年全城都好。</w:t>
      </w:r>
      <w:r>
        <w:t>”</w:t>
      </w:r>
    </w:p>
    <w:p w14:paraId="48CD0D64" w14:textId="77777777" w:rsidR="006B5B16" w:rsidRDefault="002421E0">
      <w:pPr>
        <w:pStyle w:val="PGBody"/>
      </w:pPr>
      <w:r>
        <w:t>第十九册最后一件事，发生在三年后的一个晚上。梧桐巷</w:t>
      </w:r>
      <w:r>
        <w:t>43</w:t>
      </w:r>
      <w:r>
        <w:t>号门口坐着两个人。桌上放着一壶凉了的茶。力</w:t>
      </w:r>
      <w:r>
        <w:lastRenderedPageBreak/>
        <w:t>克在写登记簿。莫瞳在写房屋交接单。写到一半，莫瞳抬起头。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我今天写了一行不一样的。</w:t>
      </w:r>
      <w:r>
        <w:t>”“</w:t>
      </w:r>
      <w:r>
        <w:t>哪一行。</w:t>
      </w:r>
      <w:r>
        <w:t>”</w:t>
      </w:r>
      <w:r>
        <w:t>莫瞳把册子转过来。那一行写的是：</w:t>
      </w:r>
      <w:r>
        <w:t>“</w:t>
      </w:r>
      <w:r>
        <w:t>今天房子没动。塔上灯亮着。全城的人都睡了。</w:t>
      </w:r>
      <w:r>
        <w:t>”</w:t>
      </w:r>
    </w:p>
    <w:p w14:paraId="7D878F77" w14:textId="77777777" w:rsidR="006B5B16" w:rsidRDefault="002421E0">
      <w:pPr>
        <w:pStyle w:val="PGBody"/>
      </w:pPr>
      <w:r>
        <w:t>力克看了那一行一会儿。然后他把自己的登记簿翻开，翻到最后一页。他在那一页上写了同样的一行。两个人，两本册子，同一行字。</w:t>
      </w:r>
    </w:p>
    <w:p w14:paraId="5497B5C6" w14:textId="77777777" w:rsidR="006B5B16" w:rsidRDefault="002421E0">
      <w:pPr>
        <w:pStyle w:val="PGBody"/>
      </w:pPr>
      <w:r>
        <w:t>力克在登记簿上写了一段总结。</w:t>
      </w:r>
      <w:r>
        <w:t>“</w:t>
      </w:r>
      <w:r>
        <w:t>第十九册。前后二十天。牵涉四百一十九个人。改变了两个人。</w:t>
      </w:r>
      <w:r>
        <w:t>”</w:t>
      </w:r>
      <w:r>
        <w:t>写完他看了一会儿。然后他添了一句。</w:t>
      </w:r>
      <w:r>
        <w:t>“</w:t>
      </w:r>
      <w:r>
        <w:t>改变的那两个人是：坐在塔上的人，和接他班的人。</w:t>
      </w:r>
      <w:r>
        <w:t>”</w:t>
      </w:r>
    </w:p>
    <w:p w14:paraId="5B255C59" w14:textId="77777777" w:rsidR="006B5B16" w:rsidRDefault="002421E0">
      <w:pPr>
        <w:pStyle w:val="PGBody"/>
      </w:pPr>
      <w:r>
        <w:t>那一段总结写完以后，菲菲在旁边加了一行。她写的是：</w:t>
      </w:r>
      <w:r>
        <w:t>“</w:t>
      </w:r>
      <w:r>
        <w:t>还有一个没变。</w:t>
      </w:r>
      <w:r>
        <w:t>”“</w:t>
      </w:r>
      <w:r>
        <w:t>谁。</w:t>
      </w:r>
      <w:r>
        <w:t>”“</w:t>
      </w:r>
      <w:r>
        <w:t>那条走廊。</w:t>
      </w:r>
      <w:r>
        <w:t>”</w:t>
      </w:r>
      <w:r>
        <w:t>菲菲说，</w:t>
      </w:r>
      <w:r>
        <w:t>“</w:t>
      </w:r>
      <w:r>
        <w:t>十九盏灯，还是十九盏。</w:t>
      </w:r>
      <w:r>
        <w:t>”</w:t>
      </w:r>
      <w:r>
        <w:t>她顿了一下。</w:t>
      </w:r>
      <w:r>
        <w:t>“</w:t>
      </w:r>
      <w:r>
        <w:t>走廊这种东西，是不会变的。人变。</w:t>
      </w:r>
      <w:r>
        <w:t>”</w:t>
      </w:r>
    </w:p>
    <w:p w14:paraId="43549FFE" w14:textId="77777777" w:rsidR="006B5B16" w:rsidRDefault="002421E0">
      <w:pPr>
        <w:pStyle w:val="PGBody"/>
      </w:pPr>
      <w:r>
        <w:t>菲菲站在梧桐巷口，看那块新换的巷牌。巷口的风把她的头发吹到脸上。看了一会儿，她抬手把巷牌上的一层灰擦掉。擦完她退开两步。牌子上是三个数字：一九四九。</w:t>
      </w:r>
    </w:p>
    <w:p w14:paraId="208AAF10" w14:textId="77777777" w:rsidR="006B5B16" w:rsidRDefault="002421E0">
      <w:pPr>
        <w:pStyle w:val="PGBody"/>
      </w:pPr>
      <w:r>
        <w:lastRenderedPageBreak/>
        <w:t>她看了一会儿。</w:t>
      </w:r>
      <w:r>
        <w:t>“</w:t>
      </w:r>
      <w:r>
        <w:t>这个数是对的。</w:t>
      </w:r>
      <w:r>
        <w:t>”</w:t>
      </w:r>
      <w:r>
        <w:t>她说，</w:t>
      </w:r>
      <w:r>
        <w:t>“</w:t>
      </w:r>
      <w:r>
        <w:t>错的不是这个数字。</w:t>
      </w:r>
      <w:r>
        <w:t>”“</w:t>
      </w:r>
      <w:r>
        <w:t>错的是什么。</w:t>
      </w:r>
      <w:r>
        <w:t>”“</w:t>
      </w:r>
      <w:r>
        <w:t>错的是有人把它改成了另一个数。</w:t>
      </w:r>
      <w:r>
        <w:t>”</w:t>
      </w:r>
    </w:p>
    <w:p w14:paraId="036ABFD9" w14:textId="77777777" w:rsidR="006B5B16" w:rsidRDefault="002421E0">
      <w:pPr>
        <w:pStyle w:val="PGBody"/>
      </w:pPr>
      <w:r>
        <w:t>力克在登记簿上写了这一册的最后一行。那是当天早上。</w:t>
      </w:r>
      <w:r>
        <w:t>“</w:t>
      </w:r>
      <w:r>
        <w:t>七月十日。全城睡了六个小时。没有人失约。</w:t>
      </w:r>
      <w:r>
        <w:t>”</w:t>
      </w:r>
      <w:r>
        <w:t>写完他看了一会儿。然后他在下面画了一条线。线的下面是空白的。</w:t>
      </w:r>
      <w:r>
        <w:t>“</w:t>
      </w:r>
      <w:r>
        <w:t>下面的留给下一册。</w:t>
      </w:r>
      <w:r>
        <w:t>”</w:t>
      </w:r>
      <w:r>
        <w:t>他说。</w:t>
      </w:r>
      <w:r>
        <w:t>“</w:t>
      </w:r>
      <w:r>
        <w:t>下一册写什么。</w:t>
      </w:r>
      <w:r>
        <w:t>”</w:t>
      </w:r>
      <w:r>
        <w:t>力克把笔收起来。</w:t>
      </w:r>
      <w:r>
        <w:t>“</w:t>
      </w:r>
      <w:r>
        <w:t>写还回来的人。</w:t>
      </w:r>
      <w:r>
        <w:t>”</w:t>
      </w:r>
    </w:p>
    <w:p w14:paraId="314EA2CD" w14:textId="77777777" w:rsidR="006B5B16" w:rsidRDefault="002421E0">
      <w:pPr>
        <w:pStyle w:val="PGBody"/>
      </w:pPr>
      <w:r>
        <w:t>菲菲在值班点的墙上贴了一张纸。浆糊没干，纸角翘着。纸上写的是十九个名字。十九个名字旁边各有一行小字，写的是每个人值了多久。她把这张纸贴在最显眼的地方。贴完她退后两步看。</w:t>
      </w:r>
    </w:p>
    <w:p w14:paraId="30C86A71" w14:textId="77777777" w:rsidR="006B5B16" w:rsidRDefault="002421E0">
      <w:pPr>
        <w:pStyle w:val="PGBody"/>
      </w:pPr>
      <w:r>
        <w:t>“</w:t>
      </w:r>
      <w:r>
        <w:t>以后有人问第十九册讲了什么，</w:t>
      </w:r>
      <w:r>
        <w:t>”</w:t>
      </w:r>
      <w:r>
        <w:t>她说，</w:t>
      </w:r>
      <w:r>
        <w:t>“</w:t>
      </w:r>
      <w:r>
        <w:t>就让他看这张纸。</w:t>
      </w:r>
      <w:r>
        <w:t>”</w:t>
      </w:r>
      <w:r>
        <w:t>力克走过来看了一眼。</w:t>
      </w:r>
      <w:r>
        <w:t>“</w:t>
      </w:r>
      <w:r>
        <w:t>为什么写十九个。</w:t>
      </w:r>
      <w:r>
        <w:t>”“</w:t>
      </w:r>
      <w:r>
        <w:t>因为第二十个是全城。</w:t>
      </w:r>
      <w:r>
        <w:t>”</w:t>
      </w:r>
      <w:r>
        <w:t>菲菲说，</w:t>
      </w:r>
      <w:r>
        <w:t>“</w:t>
      </w:r>
      <w:r>
        <w:t>全城写不下。</w:t>
      </w:r>
      <w:r>
        <w:t>”</w:t>
      </w:r>
    </w:p>
    <w:p w14:paraId="13A82DF8" w14:textId="77777777" w:rsidR="006B5B16" w:rsidRDefault="002421E0">
      <w:pPr>
        <w:pStyle w:val="PGBody"/>
      </w:pPr>
      <w:r>
        <w:t>塔上那盏灯亮着的那些天，力克拿了一沓白纸，把宫门的轮值表抄了一份。轮值表是尤莉娅带来的。一张纸，上面写的是三个月里的班次。力克抄完之后看了一遍。</w:t>
      </w:r>
      <w:r>
        <w:t>“</w:t>
      </w:r>
      <w:r>
        <w:t>这张表上有十九个名字。</w:t>
      </w:r>
      <w:r>
        <w:t>”</w:t>
      </w:r>
      <w:r>
        <w:t>他说。</w:t>
      </w:r>
    </w:p>
    <w:p w14:paraId="35F8506C" w14:textId="77777777" w:rsidR="006B5B16" w:rsidRDefault="002421E0">
      <w:pPr>
        <w:pStyle w:val="PGBody"/>
      </w:pPr>
      <w:r>
        <w:lastRenderedPageBreak/>
        <w:t>那十九个名字，菲菲数了一次。她数出来的是十九个。十九个名字里，有七个是公主。剩下十二个是别人。</w:t>
      </w:r>
      <w:r>
        <w:t>“</w:t>
      </w:r>
      <w:r>
        <w:t>十二个。</w:t>
      </w:r>
      <w:r>
        <w:t>”</w:t>
      </w:r>
      <w:r>
        <w:t>她说，</w:t>
      </w:r>
      <w:r>
        <w:t>“</w:t>
      </w:r>
      <w:r>
        <w:t>十二个是谁。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尤莉娅说轮值表是宫里排的。</w:t>
      </w:r>
      <w:r>
        <w:t>”</w:t>
      </w:r>
    </w:p>
    <w:p w14:paraId="12320419" w14:textId="77777777" w:rsidR="006B5B16" w:rsidRDefault="002421E0">
      <w:pPr>
        <w:pStyle w:val="PGBody"/>
      </w:pPr>
      <w:r>
        <w:t>那张轮值表，莱温丝看了。她看了一会儿，然后说了一句话。</w:t>
      </w:r>
      <w:r>
        <w:t>“</w:t>
      </w:r>
      <w:r>
        <w:t>这十九个名字里有重复的。</w:t>
      </w:r>
      <w:r>
        <w:t>”“</w:t>
      </w:r>
      <w:r>
        <w:t>哪里重复。</w:t>
      </w:r>
      <w:r>
        <w:t>”“</w:t>
      </w:r>
      <w:r>
        <w:t>第七个和第十三个是同一个名字。</w:t>
      </w:r>
      <w:r>
        <w:t>”</w:t>
      </w:r>
      <w:r>
        <w:t>莱温丝说，</w:t>
      </w:r>
      <w:r>
        <w:t>“</w:t>
      </w:r>
      <w:r>
        <w:t>宫里排表的人，把一个人写了两遍。</w:t>
      </w:r>
      <w:r>
        <w:t>”</w:t>
      </w:r>
    </w:p>
    <w:p w14:paraId="23D3E3CA" w14:textId="77777777" w:rsidR="006B5B16" w:rsidRDefault="002421E0">
      <w:pPr>
        <w:pStyle w:val="PGBody"/>
      </w:pPr>
      <w:r>
        <w:t>菲菲去问尤莉娅。尤莉娅那时候睡着，睡得很沉。菲菲把表放在她手边，坐在旁边等。</w:t>
      </w:r>
    </w:p>
    <w:p w14:paraId="12D67269" w14:textId="77777777" w:rsidR="006B5B16" w:rsidRDefault="002421E0">
      <w:pPr>
        <w:pStyle w:val="PGBody"/>
      </w:pPr>
      <w:r>
        <w:t>尤莉娅醒了一次。她看那张表，看了一会儿，然后说了一句话。</w:t>
      </w:r>
      <w:r>
        <w:t>“</w:t>
      </w:r>
      <w:r>
        <w:t>这不是写错了。</w:t>
      </w:r>
      <w:r>
        <w:t>”“</w:t>
      </w:r>
      <w:r>
        <w:t>那是什么。</w:t>
      </w:r>
      <w:r>
        <w:t>”“</w:t>
      </w:r>
      <w:r>
        <w:t>这是潘神点人数。</w:t>
      </w:r>
      <w:r>
        <w:t>”</w:t>
      </w:r>
      <w:r>
        <w:t>尤莉娅说，</w:t>
      </w:r>
      <w:r>
        <w:t>“</w:t>
      </w:r>
      <w:r>
        <w:t>他点不清，就会把一个人点两次。</w:t>
      </w:r>
      <w:r>
        <w:t>”</w:t>
      </w:r>
    </w:p>
    <w:p w14:paraId="47EFD832" w14:textId="77777777" w:rsidR="006B5B16" w:rsidRDefault="002421E0">
      <w:pPr>
        <w:pStyle w:val="PGBody"/>
      </w:pPr>
      <w:r>
        <w:t>“</w:t>
      </w:r>
      <w:r>
        <w:t>点两次</w:t>
      </w:r>
      <w:r>
        <w:t>”</w:t>
      </w:r>
      <w:r>
        <w:t>这件事，菲菲想了一件事。她想的是：宫里到底有多少人。她把这个写下来。</w:t>
      </w:r>
      <w:r>
        <w:t>“</w:t>
      </w:r>
      <w:r>
        <w:t>潘神点人数会把一个人点两次。所以他不知道门里有多少人。</w:t>
      </w:r>
      <w:r>
        <w:t>”</w:t>
      </w:r>
      <w:r>
        <w:t>写完之后她添了一行。</w:t>
      </w:r>
      <w:r>
        <w:t>“</w:t>
      </w:r>
      <w:r>
        <w:t>门里的人也在变。有人出来，有人进去。</w:t>
      </w:r>
      <w:r>
        <w:t>”</w:t>
      </w:r>
    </w:p>
    <w:p w14:paraId="5745DCE4" w14:textId="77777777" w:rsidR="006B5B16" w:rsidRDefault="002421E0">
      <w:pPr>
        <w:pStyle w:val="PGBody"/>
      </w:pPr>
      <w:r>
        <w:t>古御源算了一次。</w:t>
      </w:r>
      <w:r>
        <w:t>“</w:t>
      </w:r>
      <w:r>
        <w:t>如果宫里点不清人数，</w:t>
      </w:r>
      <w:r>
        <w:t>”</w:t>
      </w:r>
      <w:r>
        <w:t>她说，</w:t>
      </w:r>
      <w:r>
        <w:t>“</w:t>
      </w:r>
      <w:r>
        <w:t>那轮值表上的人数就是错的。</w:t>
      </w:r>
      <w:r>
        <w:t>”“</w:t>
      </w:r>
      <w:r>
        <w:t>错多少。</w:t>
      </w:r>
      <w:r>
        <w:t>”“</w:t>
      </w:r>
      <w:r>
        <w:t>不知道。</w:t>
      </w:r>
      <w:r>
        <w:t>”</w:t>
      </w:r>
      <w:r>
        <w:t>她把笔放下。</w:t>
      </w:r>
      <w:r>
        <w:t>“</w:t>
      </w:r>
      <w:r>
        <w:t>可错的那个数，可能就是这一册要找的数。</w:t>
      </w:r>
      <w:r>
        <w:t>”</w:t>
      </w:r>
    </w:p>
    <w:p w14:paraId="2E37F1CB" w14:textId="77777777" w:rsidR="006B5B16" w:rsidRDefault="002421E0">
      <w:pPr>
        <w:pStyle w:val="PGBody"/>
      </w:pPr>
      <w:r>
        <w:lastRenderedPageBreak/>
        <w:t>菲菲把轮值表收起来，放在桌上。</w:t>
      </w:r>
      <w:r>
        <w:t>“</w:t>
      </w:r>
      <w:r>
        <w:t>这张表我留着。</w:t>
      </w:r>
      <w:r>
        <w:t>”“</w:t>
      </w:r>
      <w:r>
        <w:t>为什么。</w:t>
      </w:r>
      <w:r>
        <w:t>”“</w:t>
      </w:r>
      <w:r>
        <w:t>因为它是宫里给我们的第一份东西。</w:t>
      </w:r>
      <w:r>
        <w:t>”</w:t>
      </w:r>
      <w:r>
        <w:t>她说，</w:t>
      </w:r>
      <w:r>
        <w:t>“</w:t>
      </w:r>
      <w:r>
        <w:t>第一份东西要留住。</w:t>
      </w:r>
      <w:r>
        <w:t>”</w:t>
      </w:r>
    </w:p>
    <w:p w14:paraId="3343BFDB" w14:textId="77777777" w:rsidR="006B5B16" w:rsidRDefault="002421E0">
      <w:pPr>
        <w:pStyle w:val="PGBody"/>
      </w:pPr>
      <w:r>
        <w:t>力克把这一条写进登记簿。</w:t>
      </w:r>
      <w:r>
        <w:t>“</w:t>
      </w:r>
      <w:r>
        <w:t>宫里送来的轮值表上有十九个名字。第七个和第十三个重复。尤莉娅说潘神点人数会点两次。</w:t>
      </w:r>
      <w:r>
        <w:t>”</w:t>
      </w:r>
      <w:r>
        <w:t>写完之后他添了一行。</w:t>
      </w:r>
      <w:r>
        <w:t>“</w:t>
      </w:r>
      <w:r>
        <w:t>所以门里的人数一直不准。</w:t>
      </w:r>
      <w:r>
        <w:t>”</w:t>
      </w:r>
    </w:p>
    <w:p w14:paraId="4923F67F" w14:textId="77777777" w:rsidR="006B5B16" w:rsidRDefault="002421E0">
      <w:pPr>
        <w:pStyle w:val="PGBody"/>
      </w:pPr>
      <w:r>
        <w:t>菲菲又看了一会儿那张表。然后她说了一句话。</w:t>
      </w:r>
      <w:r>
        <w:t>“</w:t>
      </w:r>
      <w:r>
        <w:t>如果人数不准，那就有一个人是多余的。</w:t>
      </w:r>
      <w:r>
        <w:t>”“</w:t>
      </w:r>
      <w:r>
        <w:t>也可能是少了一个。</w:t>
      </w:r>
      <w:r>
        <w:t>”</w:t>
      </w:r>
      <w:r>
        <w:t>她把表折好。</w:t>
      </w:r>
      <w:r>
        <w:t>“</w:t>
      </w:r>
      <w:r>
        <w:t>不管是多还是少，都有一个人没算进去。</w:t>
      </w:r>
      <w:r>
        <w:t>”</w:t>
      </w:r>
    </w:p>
    <w:p w14:paraId="03B439FC" w14:textId="77777777" w:rsidR="006B5B16" w:rsidRDefault="002421E0">
      <w:pPr>
        <w:pStyle w:val="PGBody"/>
      </w:pPr>
      <w:r>
        <w:t>力克把暗月集团那一年的动向查了一遍。他查了两天，翻了很多旧报纸。他查到的是一个地址。那个地址在城南一片旧宿舍里。那栋楼现在锁着。</w:t>
      </w:r>
    </w:p>
    <w:p w14:paraId="342135D7" w14:textId="77777777" w:rsidR="006B5B16" w:rsidRDefault="002421E0">
      <w:pPr>
        <w:pStyle w:val="PGBody"/>
      </w:pPr>
      <w:r>
        <w:t>“</w:t>
      </w:r>
      <w:r>
        <w:t>暗月集团在那栋楼里租过一间屋。</w:t>
      </w:r>
      <w:r>
        <w:t>”</w:t>
      </w:r>
      <w:r>
        <w:t>他说。那间租屋，菲菲第二天去看了。她站在楼下，看的是六楼一扇窗。那扇窗的玻璃上贴着一张纸。纸已经黄了。她把它拍下来。</w:t>
      </w:r>
    </w:p>
    <w:p w14:paraId="791B42E8" w14:textId="77777777" w:rsidR="006B5B16" w:rsidRDefault="002421E0">
      <w:pPr>
        <w:pStyle w:val="PGBody"/>
      </w:pPr>
      <w:r>
        <w:t>那张纸上写的是一行蛇佬语。莱温丝第二天看了。</w:t>
      </w:r>
      <w:r>
        <w:t>“</w:t>
      </w:r>
      <w:r>
        <w:t>意思是</w:t>
      </w:r>
      <w:r>
        <w:t>‘</w:t>
      </w:r>
      <w:r>
        <w:t>还差一页</w:t>
      </w:r>
      <w:r>
        <w:t>’</w:t>
      </w:r>
      <w:r>
        <w:t>。</w:t>
      </w:r>
      <w:r>
        <w:t>”</w:t>
      </w:r>
      <w:r>
        <w:t>她说。菲菲把这一条记下来。</w:t>
      </w:r>
      <w:r>
        <w:t>“</w:t>
      </w:r>
      <w:r>
        <w:t>暗月集团在六楼那间屋里等了很多年。</w:t>
      </w:r>
      <w:r>
        <w:t>”</w:t>
      </w:r>
      <w:r>
        <w:t>她说。</w:t>
      </w:r>
    </w:p>
    <w:p w14:paraId="25E2BB43" w14:textId="77777777" w:rsidR="006B5B16" w:rsidRDefault="002421E0">
      <w:pPr>
        <w:pStyle w:val="PGBody"/>
      </w:pPr>
      <w:r>
        <w:lastRenderedPageBreak/>
        <w:t>古御源接着说。</w:t>
      </w:r>
      <w:r>
        <w:t>“</w:t>
      </w:r>
      <w:r>
        <w:t>他们等的是那一页。</w:t>
      </w:r>
      <w:r>
        <w:t>”“</w:t>
      </w:r>
      <w:r>
        <w:t>对。</w:t>
      </w:r>
      <w:r>
        <w:t>”“</w:t>
      </w:r>
      <w:r>
        <w:t>可那一页在井里。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所以他们等的是井开。</w:t>
      </w:r>
      <w:r>
        <w:t>”</w:t>
      </w:r>
    </w:p>
    <w:p w14:paraId="0636D249" w14:textId="77777777" w:rsidR="006B5B16" w:rsidRDefault="002421E0">
      <w:pPr>
        <w:pStyle w:val="PGBody"/>
      </w:pPr>
      <w:r>
        <w:t>菲菲把那扇窗的照片贴在墙上。贴完她退开两步。</w:t>
      </w:r>
      <w:r>
        <w:t>“</w:t>
      </w:r>
      <w:r>
        <w:t>这一张留着。</w:t>
      </w:r>
      <w:r>
        <w:t>”“</w:t>
      </w:r>
      <w:r>
        <w:t>为什么。</w:t>
      </w:r>
      <w:r>
        <w:t>”“</w:t>
      </w:r>
      <w:r>
        <w:t>因为有人在等。</w:t>
      </w:r>
      <w:r>
        <w:t>”</w:t>
      </w:r>
      <w:r>
        <w:t>她说，</w:t>
      </w:r>
      <w:r>
        <w:t>“</w:t>
      </w:r>
      <w:r>
        <w:t>等着的人得被记下来。</w:t>
      </w:r>
      <w:r>
        <w:t>”</w:t>
      </w:r>
    </w:p>
    <w:p w14:paraId="002DDEF0" w14:textId="77777777" w:rsidR="006B5B16" w:rsidRDefault="002421E0">
      <w:pPr>
        <w:pStyle w:val="PGBody"/>
      </w:pPr>
      <w:r>
        <w:t>塔上那盏灯灭掉以后，菲菲看灯座。灯座上的灰一擦就掉。灯座上刻着一行字。那一行字，莱温丝看了。</w:t>
      </w:r>
      <w:r>
        <w:t>“</w:t>
      </w:r>
      <w:r>
        <w:t>这是浮空城的记法。</w:t>
      </w:r>
      <w:r>
        <w:t>”“</w:t>
      </w:r>
      <w:r>
        <w:t>什么意思。</w:t>
      </w:r>
      <w:r>
        <w:t>”“</w:t>
      </w:r>
      <w:r>
        <w:t>意思是这盏灯是从宫里带下来的。</w:t>
      </w:r>
      <w:r>
        <w:t>”</w:t>
      </w:r>
    </w:p>
    <w:p w14:paraId="7ACE5B4D" w14:textId="77777777" w:rsidR="006B5B16" w:rsidRDefault="002421E0">
      <w:pPr>
        <w:pStyle w:val="PGBody"/>
      </w:pPr>
      <w:r>
        <w:t>那盏灯的来历，菲菲查了一次。她问了这栋楼是谁建的。查出来的是一九七几年。</w:t>
      </w:r>
      <w:r>
        <w:t>“</w:t>
      </w:r>
      <w:r>
        <w:t>一九七几年。</w:t>
      </w:r>
      <w:r>
        <w:t>”</w:t>
      </w:r>
      <w:r>
        <w:t>她说，</w:t>
      </w:r>
      <w:r>
        <w:t>“</w:t>
      </w:r>
      <w:r>
        <w:t>那时候宫里还没有派人下界。</w:t>
      </w:r>
      <w:r>
        <w:t>”“</w:t>
      </w:r>
      <w:r>
        <w:t>对。</w:t>
      </w:r>
      <w:r>
        <w:t>”“</w:t>
      </w:r>
      <w:r>
        <w:t>所以这盏灯是自己下来的。</w:t>
      </w:r>
      <w:r>
        <w:t>”</w:t>
      </w:r>
    </w:p>
    <w:p w14:paraId="59918911" w14:textId="77777777" w:rsidR="006B5B16" w:rsidRDefault="002421E0">
      <w:pPr>
        <w:pStyle w:val="PGBody"/>
      </w:pPr>
      <w:r>
        <w:t>古御源说了一句。</w:t>
      </w:r>
      <w:r>
        <w:t>“</w:t>
      </w:r>
      <w:r>
        <w:t>浮空城的东西会自己掉下来。</w:t>
      </w:r>
      <w:r>
        <w:t>”“</w:t>
      </w:r>
      <w:r>
        <w:t>为什么。</w:t>
      </w:r>
      <w:r>
        <w:t>”“</w:t>
      </w:r>
      <w:r>
        <w:t>因为浮空城是浮着的。</w:t>
      </w:r>
      <w:r>
        <w:t>”</w:t>
      </w:r>
      <w:r>
        <w:t>古御源说，</w:t>
      </w:r>
      <w:r>
        <w:t>“</w:t>
      </w:r>
      <w:r>
        <w:t>浮着的东西会漏。</w:t>
      </w:r>
      <w:r>
        <w:t>”</w:t>
      </w:r>
      <w:r>
        <w:t>她把笔放下。</w:t>
      </w:r>
      <w:r>
        <w:t>“</w:t>
      </w:r>
      <w:r>
        <w:t>所以人间的每一件宫里来的东西，都是漏下来的。</w:t>
      </w:r>
      <w:r>
        <w:t>”</w:t>
      </w:r>
    </w:p>
    <w:p w14:paraId="3F442F36" w14:textId="77777777" w:rsidR="006B5B16" w:rsidRDefault="002421E0">
      <w:pPr>
        <w:pStyle w:val="PGBody"/>
      </w:pPr>
      <w:r>
        <w:t>力克把这一条写进登记簿。</w:t>
      </w:r>
      <w:r>
        <w:t>“</w:t>
      </w:r>
      <w:r>
        <w:t>塔上那盏灯的座上刻着浮空城的记法。这栋楼是一九七几年建的，那时候宫里没</w:t>
      </w:r>
      <w:r>
        <w:lastRenderedPageBreak/>
        <w:t>有派人下界。</w:t>
      </w:r>
      <w:r>
        <w:t>”</w:t>
      </w:r>
      <w:r>
        <w:t>写完之后他添了一行。</w:t>
      </w:r>
      <w:r>
        <w:t>“</w:t>
      </w:r>
      <w:r>
        <w:t>所以浮空城的东西会自己漏到人间。</w:t>
      </w:r>
      <w:r>
        <w:t>”</w:t>
      </w:r>
    </w:p>
    <w:p w14:paraId="35D402E2" w14:textId="77777777" w:rsidR="006B5B16" w:rsidRDefault="002421E0">
      <w:pPr>
        <w:pStyle w:val="PGBody"/>
      </w:pPr>
      <w:r>
        <w:t>菲菲把这一条抄在纸上，抄完之后把它贴在墙上。</w:t>
      </w:r>
      <w:r>
        <w:t>“</w:t>
      </w:r>
      <w:r>
        <w:t>这一张留着。</w:t>
      </w:r>
      <w:r>
        <w:t>”</w:t>
      </w:r>
      <w:r>
        <w:t>她说，</w:t>
      </w:r>
      <w:r>
        <w:t>“</w:t>
      </w:r>
      <w:r>
        <w:t>以后看见奇怪的东西，先想是不是宫里漏下来的。</w:t>
      </w:r>
      <w:r>
        <w:t>”</w:t>
      </w:r>
    </w:p>
    <w:p w14:paraId="217F70E5" w14:textId="77777777" w:rsidR="006B5B16" w:rsidRDefault="002421E0">
      <w:pPr>
        <w:pStyle w:val="PGPUZ"/>
      </w:pPr>
      <w:r>
        <w:t>题目十</w:t>
      </w:r>
      <w:r>
        <w:t xml:space="preserve"> </w:t>
      </w:r>
      <w:r>
        <w:t>十九个名字</w:t>
      </w:r>
    </w:p>
    <w:p w14:paraId="311ABE09" w14:textId="77777777" w:rsidR="006B5B16" w:rsidRDefault="002421E0">
      <w:pPr>
        <w:pStyle w:val="PGPUZT"/>
      </w:pPr>
      <w:r>
        <w:t>宫门送来一张轮值表，三个月的班次，表上十九个名字。菲菲要照这张表在一块木牌上刻名字，一个名字一格，刻错了就得整块重来。</w:t>
      </w:r>
    </w:p>
    <w:p w14:paraId="69F925A0" w14:textId="77777777" w:rsidR="006B5B16" w:rsidRDefault="002421E0">
      <w:pPr>
        <w:pStyle w:val="PGPUZT"/>
      </w:pPr>
      <w:r>
        <w:t>莱温丝看了一遍：</w:t>
      </w:r>
      <w:r>
        <w:t>“</w:t>
      </w:r>
      <w:r>
        <w:t>第七个和第十三个是同一个名字。</w:t>
      </w:r>
      <w:r>
        <w:t>”</w:t>
      </w:r>
    </w:p>
    <w:p w14:paraId="16255A79" w14:textId="77777777" w:rsidR="006B5B16" w:rsidRDefault="002421E0">
      <w:pPr>
        <w:pStyle w:val="PGPUZT"/>
      </w:pPr>
      <w:r>
        <w:t>尤莉娅说这不是写错，是潘神点人数</w:t>
      </w:r>
      <w:r>
        <w:t>——</w:t>
      </w:r>
      <w:r>
        <w:t>他点不清，就把一个人点两次。</w:t>
      </w:r>
    </w:p>
    <w:p w14:paraId="320C8449" w14:textId="77777777" w:rsidR="006B5B16" w:rsidRDefault="002421E0">
      <w:pPr>
        <w:pStyle w:val="PGPUZT"/>
      </w:pPr>
      <w:r>
        <w:t>菲菲数过：十九个名字里，七个是公主，剩下十二个是别人。</w:t>
      </w:r>
    </w:p>
    <w:p w14:paraId="253BC46E" w14:textId="77777777" w:rsidR="006B5B16" w:rsidRDefault="002421E0">
      <w:pPr>
        <w:pStyle w:val="PGPUZT"/>
      </w:pPr>
      <w:r>
        <w:t>问：</w:t>
      </w:r>
    </w:p>
    <w:p w14:paraId="00EB769F" w14:textId="77777777" w:rsidR="006B5B16" w:rsidRDefault="002421E0">
      <w:pPr>
        <w:pStyle w:val="PGPUZT"/>
      </w:pPr>
      <w:r>
        <w:t>一、表上一共几个名字？实际最少几个人？</w:t>
      </w:r>
    </w:p>
    <w:p w14:paraId="64327040" w14:textId="77777777" w:rsidR="006B5B16" w:rsidRDefault="002421E0">
      <w:pPr>
        <w:pStyle w:val="PGPUZT"/>
      </w:pPr>
      <w:r>
        <w:lastRenderedPageBreak/>
        <w:t>二、如果重复的那个在</w:t>
      </w:r>
      <w:r>
        <w:t>“</w:t>
      </w:r>
      <w:r>
        <w:t>别人</w:t>
      </w:r>
      <w:r>
        <w:t>”</w:t>
      </w:r>
      <w:r>
        <w:t>里，公主几个、别人几个？如果重复的那个在</w:t>
      </w:r>
      <w:r>
        <w:t>“</w:t>
      </w:r>
      <w:r>
        <w:t>公主</w:t>
      </w:r>
      <w:r>
        <w:t>”</w:t>
      </w:r>
      <w:r>
        <w:t>里呢？光看这张表，能不能知道是哪一种？</w:t>
      </w:r>
    </w:p>
    <w:p w14:paraId="7E0933D2" w14:textId="77777777" w:rsidR="006B5B16" w:rsidRDefault="002421E0">
      <w:pPr>
        <w:pStyle w:val="PGPUZT"/>
      </w:pPr>
      <w:r>
        <w:t>三、要刻一块不会错的木牌，光看表够不够？你会怎么点，才能不重不漏？</w:t>
      </w:r>
    </w:p>
    <w:p w14:paraId="4215EC29" w14:textId="77777777" w:rsidR="006B5B16" w:rsidRDefault="002421E0">
      <w:pPr>
        <w:pStyle w:val="PGPUZT"/>
      </w:pPr>
      <w:r>
        <w:t>★</w:t>
      </w:r>
      <w:r>
        <w:t>别着急看答案，动动脑筋！（答案就在</w:t>
      </w:r>
      <w:r>
        <w:t>175</w:t>
      </w:r>
      <w:r>
        <w:t>页）</w:t>
      </w:r>
    </w:p>
    <w:p w14:paraId="5E11B7E3" w14:textId="77777777" w:rsidR="006B5B16" w:rsidRDefault="002421E0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68C854E2" w14:textId="77777777" w:rsidR="006B5B16" w:rsidRDefault="002421E0">
      <w:pPr>
        <w:pStyle w:val="PGPUZA"/>
      </w:pPr>
      <w:r>
        <w:t>十九个名字：</w:t>
      </w:r>
    </w:p>
    <w:p w14:paraId="686D3EA3" w14:textId="77777777" w:rsidR="006B5B16" w:rsidRDefault="002421E0">
      <w:pPr>
        <w:pStyle w:val="PGPUZA"/>
      </w:pPr>
      <w:r>
        <w:t>答案：一、表上十九个名字；实际最少十八个人，因为有一个被写了两遍。二、重复的在</w:t>
      </w:r>
      <w:r>
        <w:t>“</w:t>
      </w:r>
      <w:r>
        <w:t>别人</w:t>
      </w:r>
      <w:r>
        <w:t>”</w:t>
      </w:r>
      <w:r>
        <w:t>里：七个公主加十一个别人，十八个；重复的在</w:t>
      </w:r>
      <w:r>
        <w:t>“</w:t>
      </w:r>
      <w:r>
        <w:t>公主</w:t>
      </w:r>
      <w:r>
        <w:t>”</w:t>
      </w:r>
      <w:r>
        <w:t>里：六个公主加十二个别人，也是十八个。光看表，分不出是哪一种。三、不够。表只告诉我们</w:t>
      </w:r>
      <w:r>
        <w:t>“</w:t>
      </w:r>
      <w:r>
        <w:t>最少十八个</w:t>
      </w:r>
      <w:r>
        <w:t>”</w:t>
      </w:r>
      <w:r>
        <w:t>，没告诉我们重复的是谁，也可能还有人根本没上表。要重数：先按住处或班次分成几片，一片一片点；每个人编一个号，点到的本人应一声；再从另一头倒着点一遍，两遍对不上的人，就是多算或漏算的。木牌先刻十八格，末尾多留两格空着，点完再补。</w:t>
      </w:r>
    </w:p>
    <w:p w14:paraId="4208D991" w14:textId="77777777" w:rsidR="006B5B16" w:rsidRDefault="002421E0">
      <w:pPr>
        <w:pStyle w:val="PGPUZA"/>
      </w:pPr>
      <w:r>
        <w:t>思路：十九减一等于十八，这一步不难。难的是别急着说</w:t>
      </w:r>
      <w:r>
        <w:t>“</w:t>
      </w:r>
      <w:r>
        <w:t>宫里就是十八个人</w:t>
      </w:r>
      <w:r>
        <w:t>”</w:t>
      </w:r>
      <w:r>
        <w:t>。一张表只能证明</w:t>
      </w:r>
      <w:r>
        <w:t>“</w:t>
      </w:r>
      <w:r>
        <w:t>表上写了十九个名字</w:t>
      </w:r>
      <w:r>
        <w:t>”</w:t>
      </w:r>
      <w:r>
        <w:t>，不能证明</w:t>
      </w:r>
      <w:r>
        <w:t>“</w:t>
      </w:r>
      <w:r>
        <w:t>宫里只有十八个人</w:t>
      </w:r>
      <w:r>
        <w:t>”</w:t>
      </w:r>
      <w:r>
        <w:t>。</w:t>
      </w:r>
    </w:p>
    <w:p w14:paraId="688F6E29" w14:textId="77777777" w:rsidR="006B5B16" w:rsidRDefault="002421E0">
      <w:pPr>
        <w:pStyle w:val="PGPUZA"/>
      </w:pPr>
      <w:r>
        <w:t>要数得不重不漏，靠的不是眼睛尖，是办法：分区、编号、点两遍。第一遍从左到右，第二遍从右到左，两边数目一样，才算数清。</w:t>
      </w:r>
    </w:p>
    <w:p w14:paraId="6181F69B" w14:textId="77777777" w:rsidR="006B5B16" w:rsidRDefault="002421E0">
      <w:pPr>
        <w:pStyle w:val="PGPUZA"/>
      </w:pPr>
      <w:r>
        <w:lastRenderedPageBreak/>
        <w:t>记住一句话：数一大片东西，先定边界，再编号，再从两头各数一遍；两遍对不上，差的那个才是要找的。</w:t>
      </w:r>
    </w:p>
    <w:p w14:paraId="51DE7EBC" w14:textId="77777777" w:rsidR="006B5B16" w:rsidRDefault="002421E0">
      <w:pPr>
        <w:pStyle w:val="PGPUZA"/>
      </w:pPr>
      <w:r>
        <w:t>（菲菲把表折好，说：</w:t>
      </w:r>
      <w:r>
        <w:t>“</w:t>
      </w:r>
      <w:r>
        <w:t>多一个少一个，都得有人应一声。没人应的那个名字，才是要找的人。</w:t>
      </w:r>
      <w:r>
        <w:t>”</w:t>
      </w:r>
      <w:r>
        <w:t>）</w:t>
      </w:r>
    </w:p>
    <w:p w14:paraId="5FB0D7C0" w14:textId="77777777" w:rsidR="006B5B16" w:rsidRDefault="002421E0">
      <w:pPr>
        <w:pStyle w:val="PGSep"/>
      </w:pPr>
      <w:r>
        <w:t>❖</w:t>
      </w:r>
    </w:p>
    <w:p w14:paraId="1E51B858" w14:textId="77777777" w:rsidR="006B5B16" w:rsidRDefault="002421E0">
      <w:pPr>
        <w:pStyle w:val="PGSep"/>
      </w:pPr>
      <w:r>
        <w:t>❖</w:t>
      </w:r>
    </w:p>
    <w:p w14:paraId="4019C868" w14:textId="77777777" w:rsidR="006B5B16" w:rsidRDefault="002421E0">
      <w:pPr>
        <w:pStyle w:val="PGH1"/>
        <w:pageBreakBefore/>
      </w:pPr>
      <w:bookmarkStart w:id="12" w:name="_Toc243500697"/>
      <w:r>
        <w:lastRenderedPageBreak/>
        <w:t>潘宫的咒语</w:t>
      </w:r>
      <w:bookmarkEnd w:id="12"/>
    </w:p>
    <w:p w14:paraId="382A1FB7" w14:textId="77777777" w:rsidR="006B5B16" w:rsidRDefault="002421E0">
      <w:pPr>
        <w:pStyle w:val="PGCoverST"/>
      </w:pPr>
      <w:r>
        <w:t>PANGONG DE ZHOUYU</w:t>
      </w:r>
    </w:p>
    <w:p w14:paraId="430F7277" w14:textId="77777777" w:rsidR="006B5B16" w:rsidRDefault="002421E0">
      <w:pPr>
        <w:pStyle w:val="PGH2"/>
      </w:pPr>
      <w:r>
        <w:t xml:space="preserve">· </w:t>
      </w:r>
      <w:r>
        <w:t>第十九章</w:t>
      </w:r>
      <w:r>
        <w:t xml:space="preserve"> ·</w:t>
      </w:r>
    </w:p>
    <w:p w14:paraId="42A727E8" w14:textId="77777777" w:rsidR="006B5B16" w:rsidRDefault="002421E0">
      <w:pPr>
        <w:pStyle w:val="PGPoem"/>
      </w:pPr>
      <w:r>
        <w:t>天黑请闭眼，</w:t>
      </w:r>
    </w:p>
    <w:p w14:paraId="21B2BF9B" w14:textId="77777777" w:rsidR="006B5B16" w:rsidRDefault="002421E0">
      <w:pPr>
        <w:pStyle w:val="PGPoem"/>
      </w:pPr>
      <w:r>
        <w:t>天亮请睁眼；</w:t>
      </w:r>
    </w:p>
    <w:p w14:paraId="616D6C5B" w14:textId="77777777" w:rsidR="006B5B16" w:rsidRDefault="002421E0">
      <w:pPr>
        <w:pStyle w:val="PGPoem"/>
      </w:pPr>
      <w:r>
        <w:t>你要睡得着，</w:t>
      </w:r>
    </w:p>
    <w:p w14:paraId="3DE2D11A" w14:textId="77777777" w:rsidR="006B5B16" w:rsidRDefault="002421E0">
      <w:pPr>
        <w:pStyle w:val="PGPoem"/>
      </w:pPr>
      <w:r>
        <w:t>得有人醒着。</w:t>
      </w:r>
    </w:p>
    <w:p w14:paraId="417C9774" w14:textId="77777777" w:rsidR="006B5B16" w:rsidRDefault="002421E0">
      <w:pPr>
        <w:pStyle w:val="PGH3"/>
      </w:pPr>
      <w:r>
        <w:t>睡美人</w:t>
      </w:r>
    </w:p>
    <w:p w14:paraId="63CB2224" w14:textId="77777777" w:rsidR="006B5B16" w:rsidRDefault="002421E0">
      <w:pPr>
        <w:pStyle w:val="PGBody"/>
      </w:pPr>
      <w:r>
        <w:t>从前有一位国王和王后，他们一直没有孩子。</w:t>
      </w:r>
    </w:p>
    <w:p w14:paraId="02E9B997" w14:textId="77777777" w:rsidR="006B5B16" w:rsidRDefault="002421E0">
      <w:pPr>
        <w:pStyle w:val="PGBody"/>
      </w:pPr>
      <w:r>
        <w:t>他们到处求神，去了很多地方。</w:t>
      </w:r>
    </w:p>
    <w:p w14:paraId="5B8188A8" w14:textId="77777777" w:rsidR="006B5B16" w:rsidRDefault="002421E0">
      <w:pPr>
        <w:pStyle w:val="PGBody"/>
      </w:pPr>
      <w:r>
        <w:t>后来王后生了一个女儿。</w:t>
      </w:r>
    </w:p>
    <w:p w14:paraId="136474B8" w14:textId="77777777" w:rsidR="006B5B16" w:rsidRDefault="002421E0">
      <w:pPr>
        <w:pStyle w:val="PGBody"/>
      </w:pPr>
      <w:r>
        <w:t>国王很高兴，办了一场很大的宴会。他请了全国七位仙女来做教母。</w:t>
      </w:r>
    </w:p>
    <w:p w14:paraId="0FDE7F9A" w14:textId="77777777" w:rsidR="006B5B16" w:rsidRDefault="002421E0">
      <w:pPr>
        <w:pStyle w:val="PGBody"/>
      </w:pPr>
      <w:r>
        <w:t>全国一共有十三位仙女，可国王只有七套金餐具。</w:t>
      </w:r>
    </w:p>
    <w:p w14:paraId="65D1F8BB" w14:textId="77777777" w:rsidR="006B5B16" w:rsidRDefault="002421E0">
      <w:pPr>
        <w:pStyle w:val="PGBody"/>
      </w:pPr>
      <w:r>
        <w:t>所以第七位仙女之后，还有一位仙女没有被请。</w:t>
      </w:r>
    </w:p>
    <w:p w14:paraId="43400A35" w14:textId="77777777" w:rsidR="006B5B16" w:rsidRDefault="002421E0">
      <w:pPr>
        <w:pStyle w:val="PGBody"/>
      </w:pPr>
      <w:r>
        <w:t>宴会那天，六位仙女一个一个走到摇篮前面，给公主祝福。</w:t>
      </w:r>
    </w:p>
    <w:p w14:paraId="0AD458CA" w14:textId="77777777" w:rsidR="006B5B16" w:rsidRDefault="002421E0">
      <w:pPr>
        <w:pStyle w:val="PGBody"/>
      </w:pPr>
      <w:r>
        <w:t>第一位说：你会成为这世上最美的人。</w:t>
      </w:r>
    </w:p>
    <w:p w14:paraId="0F5F0671" w14:textId="77777777" w:rsidR="006B5B16" w:rsidRDefault="002421E0">
      <w:pPr>
        <w:pStyle w:val="PGBody"/>
      </w:pPr>
      <w:r>
        <w:lastRenderedPageBreak/>
        <w:t>第二位说：你会像天使一样聪明。</w:t>
      </w:r>
    </w:p>
    <w:p w14:paraId="4B86D459" w14:textId="77777777" w:rsidR="006B5B16" w:rsidRDefault="002421E0">
      <w:pPr>
        <w:pStyle w:val="PGBody"/>
      </w:pPr>
      <w:r>
        <w:t>第三位说：你做什么事都会做得很好。</w:t>
      </w:r>
    </w:p>
    <w:p w14:paraId="0E8D361F" w14:textId="77777777" w:rsidR="006B5B16" w:rsidRDefault="002421E0">
      <w:pPr>
        <w:pStyle w:val="PGBody"/>
      </w:pPr>
      <w:r>
        <w:t>第四位说：你会跳舞跳得最好。</w:t>
      </w:r>
    </w:p>
    <w:p w14:paraId="5A620A4B" w14:textId="77777777" w:rsidR="006B5B16" w:rsidRDefault="002421E0">
      <w:pPr>
        <w:pStyle w:val="PGBody"/>
      </w:pPr>
      <w:r>
        <w:t>第五位说：你会唱歌像夜莺。</w:t>
      </w:r>
    </w:p>
    <w:p w14:paraId="7E31C093" w14:textId="77777777" w:rsidR="006B5B16" w:rsidRDefault="002421E0">
      <w:pPr>
        <w:pStyle w:val="PGBody"/>
      </w:pPr>
      <w:r>
        <w:t>第六位说：你会弹一手好琴。</w:t>
      </w:r>
    </w:p>
    <w:p w14:paraId="55B5C5BB" w14:textId="77777777" w:rsidR="006B5B16" w:rsidRDefault="002421E0">
      <w:pPr>
        <w:pStyle w:val="PGBody"/>
      </w:pPr>
      <w:r>
        <w:t>第六位说完，门开了。</w:t>
      </w:r>
    </w:p>
    <w:p w14:paraId="396F7A5D" w14:textId="77777777" w:rsidR="006B5B16" w:rsidRDefault="002421E0">
      <w:pPr>
        <w:pStyle w:val="PGBody"/>
      </w:pPr>
      <w:r>
        <w:t>那个没被请的仙女走进来。</w:t>
      </w:r>
    </w:p>
    <w:p w14:paraId="04B61D0D" w14:textId="77777777" w:rsidR="006B5B16" w:rsidRDefault="002421E0">
      <w:pPr>
        <w:pStyle w:val="PGBody"/>
      </w:pPr>
      <w:r>
        <w:t>她站在门口说了一句话。</w:t>
      </w:r>
    </w:p>
    <w:p w14:paraId="59853857" w14:textId="77777777" w:rsidR="006B5B16" w:rsidRDefault="002421E0">
      <w:pPr>
        <w:pStyle w:val="PGBody"/>
      </w:pPr>
      <w:r>
        <w:t>她说：</w:t>
      </w:r>
      <w:r>
        <w:t>“</w:t>
      </w:r>
      <w:r>
        <w:t>公主会被纺锤扎破手，然后死去。</w:t>
      </w:r>
      <w:r>
        <w:t>”</w:t>
      </w:r>
    </w:p>
    <w:p w14:paraId="66CF396B" w14:textId="77777777" w:rsidR="006B5B16" w:rsidRDefault="002421E0">
      <w:pPr>
        <w:pStyle w:val="PGBody"/>
      </w:pPr>
      <w:r>
        <w:t>说完她就走了。</w:t>
      </w:r>
    </w:p>
    <w:p w14:paraId="36DAB994" w14:textId="77777777" w:rsidR="006B5B16" w:rsidRDefault="002421E0">
      <w:pPr>
        <w:pStyle w:val="PGBody"/>
      </w:pPr>
      <w:r>
        <w:t>剩下那位还没祝福的仙女站出来。她不能取消那句话，只能说一句补救的话。</w:t>
      </w:r>
    </w:p>
    <w:p w14:paraId="000E3857" w14:textId="77777777" w:rsidR="006B5B16" w:rsidRDefault="002421E0">
      <w:pPr>
        <w:pStyle w:val="PGBody"/>
      </w:pPr>
      <w:r>
        <w:t>她说：</w:t>
      </w:r>
      <w:r>
        <w:t>“</w:t>
      </w:r>
      <w:r>
        <w:t>她不会死。她会睡一百年。</w:t>
      </w:r>
      <w:r>
        <w:t>”</w:t>
      </w:r>
    </w:p>
    <w:p w14:paraId="3C93FF5A" w14:textId="77777777" w:rsidR="006B5B16" w:rsidRDefault="002421E0">
      <w:pPr>
        <w:pStyle w:val="PGBody"/>
      </w:pPr>
      <w:r>
        <w:t>国王下令把全国所有的纺车都烧了。</w:t>
      </w:r>
    </w:p>
    <w:p w14:paraId="14B7FDCF" w14:textId="77777777" w:rsidR="006B5B16" w:rsidRDefault="002421E0">
      <w:pPr>
        <w:pStyle w:val="PGBody"/>
      </w:pPr>
      <w:r>
        <w:t>十六年后，公主长大了。</w:t>
      </w:r>
    </w:p>
    <w:p w14:paraId="7190B4B4" w14:textId="77777777" w:rsidR="006B5B16" w:rsidRDefault="002421E0">
      <w:pPr>
        <w:pStyle w:val="PGBody"/>
      </w:pPr>
      <w:r>
        <w:t>有一天她在宫里到处走，走到一座塔的最上面。</w:t>
      </w:r>
    </w:p>
    <w:p w14:paraId="57715AAB" w14:textId="77777777" w:rsidR="006B5B16" w:rsidRDefault="002421E0">
      <w:pPr>
        <w:pStyle w:val="PGBody"/>
      </w:pPr>
      <w:r>
        <w:t>那间小屋里有一样东西：一台纺车。</w:t>
      </w:r>
    </w:p>
    <w:p w14:paraId="32B046EF" w14:textId="77777777" w:rsidR="006B5B16" w:rsidRDefault="002421E0">
      <w:pPr>
        <w:pStyle w:val="PGBody"/>
      </w:pPr>
      <w:r>
        <w:t>她伸手去拿那个纺锤。</w:t>
      </w:r>
    </w:p>
    <w:p w14:paraId="2F9E1F7C" w14:textId="77777777" w:rsidR="006B5B16" w:rsidRDefault="002421E0">
      <w:pPr>
        <w:pStyle w:val="PGBody"/>
      </w:pPr>
      <w:r>
        <w:t>纺锤扎破了她的手。</w:t>
      </w:r>
    </w:p>
    <w:p w14:paraId="602A97A9" w14:textId="77777777" w:rsidR="006B5B16" w:rsidRDefault="002421E0">
      <w:pPr>
        <w:pStyle w:val="PGBody"/>
      </w:pPr>
      <w:r>
        <w:t>她倒下去，睡着了。</w:t>
      </w:r>
    </w:p>
    <w:p w14:paraId="5D091066" w14:textId="77777777" w:rsidR="006B5B16" w:rsidRDefault="002421E0">
      <w:pPr>
        <w:pStyle w:val="PGBody"/>
      </w:pPr>
      <w:r>
        <w:lastRenderedPageBreak/>
        <w:t>整座王宫都跟着睡了。</w:t>
      </w:r>
    </w:p>
    <w:p w14:paraId="3FC7095F" w14:textId="77777777" w:rsidR="006B5B16" w:rsidRDefault="002421E0">
      <w:pPr>
        <w:pStyle w:val="PGBody"/>
      </w:pPr>
      <w:r>
        <w:t>国王睡了，王后睡了，大臣睡了，厨师睡了，马睡了，狗睡了。</w:t>
      </w:r>
    </w:p>
    <w:p w14:paraId="51BF6611" w14:textId="77777777" w:rsidR="006B5B16" w:rsidRDefault="002421E0">
      <w:pPr>
        <w:pStyle w:val="PGBody"/>
      </w:pPr>
      <w:r>
        <w:t>风停了，火不烧了，锅不滚了。</w:t>
      </w:r>
    </w:p>
    <w:p w14:paraId="36BB6AE0" w14:textId="77777777" w:rsidR="006B5B16" w:rsidRDefault="002421E0">
      <w:pPr>
        <w:pStyle w:val="PGBody"/>
      </w:pPr>
      <w:r>
        <w:t>宫墙外面长起了一圈蔷薇，一年一年地长，越长越密。</w:t>
      </w:r>
    </w:p>
    <w:p w14:paraId="4EFFDEE7" w14:textId="77777777" w:rsidR="006B5B16" w:rsidRDefault="002421E0">
      <w:pPr>
        <w:pStyle w:val="PGBody"/>
      </w:pPr>
      <w:r>
        <w:t>一百年过去了。</w:t>
      </w:r>
    </w:p>
    <w:p w14:paraId="4917215A" w14:textId="77777777" w:rsidR="006B5B16" w:rsidRDefault="002421E0">
      <w:pPr>
        <w:pStyle w:val="PGBody"/>
      </w:pPr>
      <w:r>
        <w:t>有一天，一位王子经过这里。</w:t>
      </w:r>
    </w:p>
    <w:p w14:paraId="176766F2" w14:textId="77777777" w:rsidR="006B5B16" w:rsidRDefault="002421E0">
      <w:pPr>
        <w:pStyle w:val="PGBody"/>
      </w:pPr>
      <w:r>
        <w:t>他走进王宫，走上那座塔。</w:t>
      </w:r>
    </w:p>
    <w:p w14:paraId="74E4FEF1" w14:textId="77777777" w:rsidR="006B5B16" w:rsidRDefault="002421E0">
      <w:pPr>
        <w:pStyle w:val="PGBody"/>
      </w:pPr>
      <w:r>
        <w:t>他看见了睡着的公主。</w:t>
      </w:r>
    </w:p>
    <w:p w14:paraId="10156A20" w14:textId="77777777" w:rsidR="006B5B16" w:rsidRDefault="002421E0">
      <w:pPr>
        <w:pStyle w:val="PGBody"/>
      </w:pPr>
      <w:r>
        <w:t>他跪下去，吻了她。</w:t>
      </w:r>
    </w:p>
    <w:p w14:paraId="209509CB" w14:textId="77777777" w:rsidR="006B5B16" w:rsidRDefault="002421E0">
      <w:pPr>
        <w:pStyle w:val="PGBody"/>
      </w:pPr>
      <w:r>
        <w:t>公主醒了。</w:t>
      </w:r>
    </w:p>
    <w:p w14:paraId="10A5851E" w14:textId="77777777" w:rsidR="006B5B16" w:rsidRDefault="002421E0">
      <w:pPr>
        <w:pStyle w:val="PGBody"/>
      </w:pPr>
      <w:r>
        <w:t>整座王宫都醒了。</w:t>
      </w:r>
    </w:p>
    <w:p w14:paraId="38F0979B" w14:textId="77777777" w:rsidR="006B5B16" w:rsidRDefault="002421E0">
      <w:pPr>
        <w:pStyle w:val="PGBody"/>
      </w:pPr>
      <w:r>
        <w:t>王后醒了，厨师醒了，马醒了，狗醒了。</w:t>
      </w:r>
    </w:p>
    <w:p w14:paraId="00F4E8A2" w14:textId="77777777" w:rsidR="006B5B16" w:rsidRDefault="002421E0">
      <w:pPr>
        <w:pStyle w:val="PGBody"/>
      </w:pPr>
      <w:r>
        <w:t>火又开始烧，锅又开始滚。</w:t>
      </w:r>
    </w:p>
    <w:p w14:paraId="4E8D41BA" w14:textId="77777777" w:rsidR="006B5B16" w:rsidRDefault="002421E0">
      <w:pPr>
        <w:pStyle w:val="PGBody"/>
      </w:pPr>
      <w:r>
        <w:t>后来王子和公主结了婚。</w:t>
      </w:r>
    </w:p>
    <w:p w14:paraId="1C1F633A" w14:textId="77777777" w:rsidR="006B5B16" w:rsidRDefault="002421E0">
      <w:pPr>
        <w:pStyle w:val="PGBody"/>
      </w:pPr>
      <w:r>
        <w:t>书里写到这儿就完了。</w:t>
      </w:r>
    </w:p>
    <w:p w14:paraId="7B2E612A" w14:textId="77777777" w:rsidR="006B5B16" w:rsidRDefault="002421E0">
      <w:pPr>
        <w:pStyle w:val="PGBody"/>
      </w:pPr>
      <w:r>
        <w:t>可有一件事，书里一个字也没写。</w:t>
      </w:r>
    </w:p>
    <w:p w14:paraId="3D5271D5" w14:textId="77777777" w:rsidR="006B5B16" w:rsidRDefault="002421E0">
      <w:pPr>
        <w:pStyle w:val="PGBody"/>
      </w:pPr>
      <w:r>
        <w:t>那一百年里，有一个人没有睡。</w:t>
      </w:r>
    </w:p>
    <w:p w14:paraId="1EE5CFAC" w14:textId="77777777" w:rsidR="006B5B16" w:rsidRDefault="002421E0">
      <w:pPr>
        <w:pStyle w:val="PGBody"/>
      </w:pPr>
      <w:r>
        <w:t>那个人是谁，书里没有名字。</w:t>
      </w:r>
    </w:p>
    <w:p w14:paraId="715CC469" w14:textId="77777777" w:rsidR="006B5B16" w:rsidRDefault="002421E0">
      <w:pPr>
        <w:pStyle w:val="PGBody"/>
      </w:pPr>
      <w:r>
        <w:lastRenderedPageBreak/>
        <w:t>按那六位仙女的祝福，公主会跳舞跳得最好，会唱歌像夜莺，会弹一手好琴。</w:t>
      </w:r>
    </w:p>
    <w:p w14:paraId="0EE7E290" w14:textId="77777777" w:rsidR="006B5B16" w:rsidRDefault="002421E0">
      <w:pPr>
        <w:pStyle w:val="PGBody"/>
      </w:pPr>
      <w:r>
        <w:t>这六样福气，都要有一个人替她看着，才不会散。</w:t>
      </w:r>
    </w:p>
    <w:p w14:paraId="70EB6FDF" w14:textId="77777777" w:rsidR="006B5B16" w:rsidRDefault="002421E0">
      <w:pPr>
        <w:pStyle w:val="PGBody"/>
      </w:pPr>
      <w:r>
        <w:t>王宫里睡着的时候，宫门口每天有一个人值夜。</w:t>
      </w:r>
    </w:p>
    <w:p w14:paraId="132FBBBF" w14:textId="77777777" w:rsidR="006B5B16" w:rsidRDefault="002421E0">
      <w:pPr>
        <w:pStyle w:val="PGBody"/>
      </w:pPr>
      <w:r>
        <w:t>他坐的地方很高</w:t>
      </w:r>
      <w:r>
        <w:t>——</w:t>
      </w:r>
      <w:r>
        <w:t>塔的最上面那一层，纺车就在他脚底下。</w:t>
      </w:r>
    </w:p>
    <w:p w14:paraId="29423A12" w14:textId="77777777" w:rsidR="006B5B16" w:rsidRDefault="002421E0">
      <w:pPr>
        <w:pStyle w:val="PGBody"/>
      </w:pPr>
      <w:r>
        <w:t>他不能睡，因为整座宫都睡了。他要是也睡了，那一百年就没人记着。</w:t>
      </w:r>
    </w:p>
    <w:p w14:paraId="6CBA9A68" w14:textId="77777777" w:rsidR="006B5B16" w:rsidRDefault="002421E0">
      <w:pPr>
        <w:pStyle w:val="PGBody"/>
      </w:pPr>
      <w:r>
        <w:t>他数日子。一天数一次。</w:t>
      </w:r>
    </w:p>
    <w:p w14:paraId="4DC267C4" w14:textId="77777777" w:rsidR="006B5B16" w:rsidRDefault="002421E0">
      <w:pPr>
        <w:pStyle w:val="PGBody"/>
      </w:pPr>
      <w:r>
        <w:t>他数到三万六千五百，公主就醒了。</w:t>
      </w:r>
    </w:p>
    <w:p w14:paraId="361397E8" w14:textId="77777777" w:rsidR="006B5B16" w:rsidRDefault="002421E0">
      <w:pPr>
        <w:pStyle w:val="PGBody"/>
      </w:pPr>
      <w:r>
        <w:t>后来人们只记得王子吻了公主。</w:t>
      </w:r>
    </w:p>
    <w:p w14:paraId="28B7609F" w14:textId="77777777" w:rsidR="006B5B16" w:rsidRDefault="002421E0">
      <w:pPr>
        <w:pStyle w:val="PGBody"/>
      </w:pPr>
      <w:r>
        <w:t>没有人记得那个数日子的人。</w:t>
      </w:r>
    </w:p>
    <w:p w14:paraId="1E02763A" w14:textId="77777777" w:rsidR="006B5B16" w:rsidRDefault="002421E0">
      <w:pPr>
        <w:pStyle w:val="PGBody"/>
      </w:pPr>
      <w:r>
        <w:t>可故事里有一个地方露了馅</w:t>
      </w:r>
      <w:r>
        <w:t>——</w:t>
      </w:r>
      <w:r>
        <w:t>那台纺车。</w:t>
      </w:r>
    </w:p>
    <w:p w14:paraId="5F7E46F7" w14:textId="77777777" w:rsidR="006B5B16" w:rsidRDefault="002421E0">
      <w:pPr>
        <w:pStyle w:val="PGBody"/>
      </w:pPr>
      <w:r>
        <w:t>一百年过去了，别的东西都旧了，那台纺车还是新的。</w:t>
      </w:r>
    </w:p>
    <w:p w14:paraId="0A755EE8" w14:textId="77777777" w:rsidR="006B5B16" w:rsidRDefault="002421E0">
      <w:pPr>
        <w:pStyle w:val="PGBody"/>
      </w:pPr>
      <w:r>
        <w:t>纺车不是靠人擦的。</w:t>
      </w:r>
    </w:p>
    <w:p w14:paraId="53C69058" w14:textId="77777777" w:rsidR="006B5B16" w:rsidRDefault="002421E0">
      <w:pPr>
        <w:pStyle w:val="PGBody"/>
      </w:pPr>
      <w:r>
        <w:t>纺车是有人天天看着它，它才不旧。</w:t>
      </w:r>
    </w:p>
    <w:p w14:paraId="039C644D" w14:textId="77777777" w:rsidR="006B5B16" w:rsidRDefault="002421E0">
      <w:pPr>
        <w:pStyle w:val="PGPoem"/>
      </w:pPr>
      <w:r>
        <w:t>天黑请闭眼，</w:t>
      </w:r>
    </w:p>
    <w:p w14:paraId="21C099C5" w14:textId="77777777" w:rsidR="006B5B16" w:rsidRDefault="002421E0">
      <w:pPr>
        <w:pStyle w:val="PGPoem"/>
      </w:pPr>
      <w:r>
        <w:t>天亮请睁眼；</w:t>
      </w:r>
    </w:p>
    <w:p w14:paraId="74D7CC17" w14:textId="77777777" w:rsidR="006B5B16" w:rsidRDefault="002421E0">
      <w:pPr>
        <w:pStyle w:val="PGPoem"/>
      </w:pPr>
      <w:r>
        <w:t>你要睡得着，</w:t>
      </w:r>
    </w:p>
    <w:p w14:paraId="15BD9109" w14:textId="77777777" w:rsidR="006B5B16" w:rsidRDefault="002421E0">
      <w:pPr>
        <w:pStyle w:val="PGPoem"/>
      </w:pPr>
      <w:r>
        <w:t>得有人醒着。</w:t>
      </w:r>
    </w:p>
    <w:p w14:paraId="2471B15B" w14:textId="77777777" w:rsidR="006B5B16" w:rsidRDefault="002421E0">
      <w:pPr>
        <w:pStyle w:val="PGSep"/>
      </w:pPr>
      <w:r>
        <w:lastRenderedPageBreak/>
        <w:t>❖</w:t>
      </w:r>
    </w:p>
    <w:p w14:paraId="38ADB48B" w14:textId="77777777" w:rsidR="006B5B16" w:rsidRDefault="002421E0">
      <w:pPr>
        <w:pStyle w:val="PGH1"/>
        <w:pageBreakBefore/>
      </w:pPr>
      <w:bookmarkStart w:id="13" w:name="_Toc243500698"/>
      <w:r>
        <w:lastRenderedPageBreak/>
        <w:t>下集预告</w:t>
      </w:r>
      <w:bookmarkEnd w:id="13"/>
    </w:p>
    <w:p w14:paraId="7AF41315" w14:textId="77777777" w:rsidR="006B5B16" w:rsidRDefault="002421E0">
      <w:pPr>
        <w:pStyle w:val="PGH2"/>
      </w:pPr>
      <w:r>
        <w:t>《潘宫的秘密》第二十册</w:t>
      </w:r>
    </w:p>
    <w:p w14:paraId="008CFDA0" w14:textId="77777777" w:rsidR="006B5B16" w:rsidRDefault="002421E0">
      <w:pPr>
        <w:pStyle w:val="PGH2"/>
      </w:pPr>
      <w:r>
        <w:t>借来的年月</w:t>
      </w:r>
    </w:p>
    <w:p w14:paraId="3BEA934E" w14:textId="77777777" w:rsidR="006B5B16" w:rsidRDefault="002421E0">
      <w:pPr>
        <w:pStyle w:val="PGPoem"/>
      </w:pPr>
      <w:r>
        <w:t>“</w:t>
      </w:r>
      <w:r>
        <w:t>借一天，还一天，</w:t>
      </w:r>
    </w:p>
    <w:p w14:paraId="3121E94F" w14:textId="77777777" w:rsidR="006B5B16" w:rsidRDefault="002421E0">
      <w:pPr>
        <w:pStyle w:val="PGPoem"/>
      </w:pPr>
      <w:r>
        <w:t>借一年，还一年；</w:t>
      </w:r>
    </w:p>
    <w:p w14:paraId="7D00560F" w14:textId="77777777" w:rsidR="006B5B16" w:rsidRDefault="002421E0">
      <w:pPr>
        <w:pStyle w:val="PGPoem"/>
      </w:pPr>
      <w:r>
        <w:t>你要是问我借了什么，</w:t>
      </w:r>
    </w:p>
    <w:p w14:paraId="10F27FE7" w14:textId="77777777" w:rsidR="006B5B16" w:rsidRDefault="002421E0">
      <w:pPr>
        <w:pStyle w:val="PGPoem"/>
      </w:pPr>
      <w:r>
        <w:t>我不敢说我借过。</w:t>
      </w:r>
      <w:r>
        <w:t>”</w:t>
      </w:r>
    </w:p>
    <w:p w14:paraId="42217D89" w14:textId="77777777" w:rsidR="006B5B16" w:rsidRDefault="002421E0">
      <w:pPr>
        <w:pStyle w:val="PGBody"/>
      </w:pPr>
      <w:r>
        <w:t>那位僧人从水塔上下来以后，只在</w:t>
      </w:r>
      <w:r>
        <w:t>43</w:t>
      </w:r>
      <w:r>
        <w:t>号住了一夜。</w:t>
      </w:r>
    </w:p>
    <w:p w14:paraId="19D9C897" w14:textId="77777777" w:rsidR="006B5B16" w:rsidRDefault="002421E0">
      <w:pPr>
        <w:pStyle w:val="PGBody"/>
      </w:pPr>
      <w:r>
        <w:t>第二天早上他走了，留下的东西只有一支秃毛笔和一句话。</w:t>
      </w:r>
    </w:p>
    <w:p w14:paraId="52F0F7D6" w14:textId="77777777" w:rsidR="006B5B16" w:rsidRDefault="002421E0">
      <w:pPr>
        <w:pStyle w:val="PGBody"/>
      </w:pPr>
      <w:r>
        <w:t>他说：</w:t>
      </w:r>
      <w:r>
        <w:t>“</w:t>
      </w:r>
      <w:r>
        <w:t>你爷爷欠我的那笔，我还了。可他还欠着一笔更大的。</w:t>
      </w:r>
      <w:r>
        <w:t>”</w:t>
      </w:r>
    </w:p>
    <w:p w14:paraId="0160A250" w14:textId="77777777" w:rsidR="006B5B16" w:rsidRDefault="002421E0">
      <w:pPr>
        <w:pStyle w:val="PGBody"/>
      </w:pPr>
      <w:r>
        <w:t>力克问他是什么。</w:t>
      </w:r>
    </w:p>
    <w:p w14:paraId="733F9B2B" w14:textId="77777777" w:rsidR="006B5B16" w:rsidRDefault="002421E0">
      <w:pPr>
        <w:pStyle w:val="PGBody"/>
      </w:pPr>
      <w:r>
        <w:t>他说：</w:t>
      </w:r>
      <w:r>
        <w:t>“</w:t>
      </w:r>
      <w:r>
        <w:t>年月。</w:t>
      </w:r>
      <w:r>
        <w:t>”</w:t>
      </w:r>
    </w:p>
    <w:p w14:paraId="6A30C518" w14:textId="77777777" w:rsidR="006B5B16" w:rsidRDefault="002421E0">
      <w:pPr>
        <w:pStyle w:val="PGBody"/>
      </w:pPr>
      <w:r>
        <w:t>同一天，梧桐巷的门牌号又变了。</w:t>
      </w:r>
    </w:p>
    <w:p w14:paraId="6C06147D" w14:textId="77777777" w:rsidR="006B5B16" w:rsidRDefault="002421E0">
      <w:pPr>
        <w:pStyle w:val="PGBody"/>
      </w:pPr>
      <w:r>
        <w:t>这一次不是换地方，是换年份</w:t>
      </w:r>
      <w:r>
        <w:t>——</w:t>
      </w:r>
      <w:r>
        <w:t>巷子口那块路牌上的</w:t>
      </w:r>
      <w:r>
        <w:t>“</w:t>
      </w:r>
      <w:r>
        <w:t>成立年份</w:t>
      </w:r>
      <w:r>
        <w:t>”</w:t>
      </w:r>
      <w:r>
        <w:t>，从一九五八年变成了一九四九年。</w:t>
      </w:r>
    </w:p>
    <w:p w14:paraId="404CF965" w14:textId="77777777" w:rsidR="006B5B16" w:rsidRDefault="002421E0">
      <w:pPr>
        <w:pStyle w:val="PGBody"/>
      </w:pPr>
      <w:r>
        <w:lastRenderedPageBreak/>
        <w:t>而在一栋楼的墙角里，有人发现了一张一九四九年的报纸。</w:t>
      </w:r>
    </w:p>
    <w:p w14:paraId="64086670" w14:textId="77777777" w:rsidR="006B5B16" w:rsidRDefault="002421E0">
      <w:pPr>
        <w:pStyle w:val="PGBody"/>
      </w:pPr>
      <w:r>
        <w:t>报纸上有半个人影，穿着和路菲菲一模一样的球鞋。</w:t>
      </w:r>
    </w:p>
    <w:p w14:paraId="314ED338" w14:textId="77777777" w:rsidR="006B5B16" w:rsidRDefault="002421E0">
      <w:pPr>
        <w:pStyle w:val="PGSep"/>
      </w:pPr>
      <w:r>
        <w:t>❖</w:t>
      </w:r>
    </w:p>
    <w:p w14:paraId="3809E0D6" w14:textId="77777777" w:rsidR="006B5B16" w:rsidRDefault="002421E0">
      <w:pPr>
        <w:pStyle w:val="PGH1"/>
        <w:pageBreakBefore/>
      </w:pPr>
      <w:bookmarkStart w:id="14" w:name="_Toc243500699"/>
      <w:r>
        <w:lastRenderedPageBreak/>
        <w:t>路菲菲</w:t>
      </w:r>
      <w:r>
        <w:t xml:space="preserve"> </w:t>
      </w:r>
      <w:r>
        <w:t>魔术秀</w:t>
      </w:r>
      <w:bookmarkEnd w:id="14"/>
    </w:p>
    <w:p w14:paraId="6E03553F" w14:textId="77777777" w:rsidR="006B5B16" w:rsidRDefault="002421E0">
      <w:pPr>
        <w:pStyle w:val="PGH2"/>
      </w:pPr>
      <w:r>
        <w:t>关不掉的灯</w:t>
      </w:r>
    </w:p>
    <w:p w14:paraId="10EA341F" w14:textId="77777777" w:rsidR="006B5B16" w:rsidRDefault="002421E0">
      <w:pPr>
        <w:pStyle w:val="PGBody"/>
      </w:pPr>
      <w:r>
        <w:t>开场：还记得第三章吗？爱蜜丽挨家挨户去关灯，关完三分钟，灯自己又亮了。这个魔术就是从那儿来的</w:t>
      </w:r>
      <w:r>
        <w:t>——</w:t>
      </w:r>
      <w:r>
        <w:t>你关掉一盏灯，它自己亮回来。</w:t>
      </w:r>
    </w:p>
    <w:p w14:paraId="03DE41D6" w14:textId="77777777" w:rsidR="006B5B16" w:rsidRDefault="002421E0">
      <w:pPr>
        <w:pStyle w:val="PGBody"/>
      </w:pPr>
      <w:r>
        <w:t>想一想：先别急着看揭晓。材料就在下面，你看一眼，再猜：灯为什么会自己亮回来？三种可能：（甲）灯里藏了一个定时器，时间一到就通电；（乙）开关没有真的关到底，有个东西在慢慢把它拉回</w:t>
      </w:r>
      <w:r>
        <w:t>“</w:t>
      </w:r>
      <w:r>
        <w:t>开</w:t>
      </w:r>
      <w:r>
        <w:t>”</w:t>
      </w:r>
      <w:r>
        <w:t>；（丙）灯泡自己发热，热把开关顶开了。你选一个，记住它。</w:t>
      </w:r>
    </w:p>
    <w:p w14:paraId="0090678B" w14:textId="77777777" w:rsidR="006B5B16" w:rsidRDefault="002421E0">
      <w:pPr>
        <w:pStyle w:val="PGBody"/>
      </w:pPr>
      <w:r>
        <w:t>再给你一条线索：定时器每次都在</w:t>
      </w:r>
      <w:r>
        <w:t>“</w:t>
      </w:r>
      <w:r>
        <w:t>整整三下</w:t>
      </w:r>
      <w:r>
        <w:t>”</w:t>
      </w:r>
      <w:r>
        <w:t>的时候亮，一秒不差；要是别的东西在拉开关，每次亮的时间会长一点、短一点。表演的时候，让观众自己数。</w:t>
      </w:r>
    </w:p>
    <w:p w14:paraId="3EE0E6D5" w14:textId="77777777" w:rsidR="006B5B16" w:rsidRDefault="002421E0">
      <w:pPr>
        <w:pStyle w:val="PGH2"/>
      </w:pPr>
      <w:r>
        <w:t>◆</w:t>
      </w:r>
      <w:r>
        <w:t>所需材料</w:t>
      </w:r>
    </w:p>
    <w:p w14:paraId="55046114" w14:textId="77777777" w:rsidR="006B5B16" w:rsidRDefault="002421E0">
      <w:pPr>
        <w:pStyle w:val="PGBody"/>
      </w:pPr>
      <w:r>
        <w:t>一盏普通的台灯；</w:t>
      </w:r>
    </w:p>
    <w:p w14:paraId="240D308E" w14:textId="77777777" w:rsidR="006B5B16" w:rsidRDefault="002421E0">
      <w:pPr>
        <w:pStyle w:val="PGBody"/>
      </w:pPr>
      <w:r>
        <w:t>一根橡皮筋；</w:t>
      </w:r>
    </w:p>
    <w:p w14:paraId="290C8DD5" w14:textId="77777777" w:rsidR="006B5B16" w:rsidRDefault="002421E0">
      <w:pPr>
        <w:pStyle w:val="PGBody"/>
      </w:pPr>
      <w:r>
        <w:t>一小块透明胶；</w:t>
      </w:r>
    </w:p>
    <w:p w14:paraId="61A9DA7A" w14:textId="77777777" w:rsidR="006B5B16" w:rsidRDefault="002421E0">
      <w:pPr>
        <w:pStyle w:val="PGBody"/>
      </w:pPr>
      <w:r>
        <w:t>一张纸。</w:t>
      </w:r>
    </w:p>
    <w:p w14:paraId="4C2F59B4" w14:textId="77777777" w:rsidR="006B5B16" w:rsidRDefault="002421E0">
      <w:pPr>
        <w:pStyle w:val="PGH2"/>
      </w:pPr>
      <w:r>
        <w:lastRenderedPageBreak/>
        <w:t>◆</w:t>
      </w:r>
      <w:r>
        <w:t>前期准备</w:t>
      </w:r>
    </w:p>
    <w:p w14:paraId="4F9130FF" w14:textId="77777777" w:rsidR="006B5B16" w:rsidRDefault="002421E0">
      <w:pPr>
        <w:pStyle w:val="PGBody"/>
      </w:pPr>
      <w:r>
        <w:t>把台灯开关拨到</w:t>
      </w:r>
      <w:r>
        <w:t>“</w:t>
      </w:r>
      <w:r>
        <w:t>关</w:t>
      </w:r>
      <w:r>
        <w:t>”</w:t>
      </w:r>
      <w:r>
        <w:t>的位置，松手，看它会不会自己弹回去；</w:t>
      </w:r>
    </w:p>
    <w:p w14:paraId="101181FA" w14:textId="77777777" w:rsidR="006B5B16" w:rsidRDefault="002421E0">
      <w:pPr>
        <w:pStyle w:val="PGBody"/>
      </w:pPr>
      <w:r>
        <w:t>如果开关是扳动式的，就把橡皮筋在开关上绕两圈，让橡皮筋自己把开关往</w:t>
      </w:r>
      <w:r>
        <w:t>“</w:t>
      </w:r>
      <w:r>
        <w:t>开</w:t>
      </w:r>
      <w:r>
        <w:t>”</w:t>
      </w:r>
      <w:r>
        <w:t>的位置拉；</w:t>
      </w:r>
    </w:p>
    <w:p w14:paraId="0AB41769" w14:textId="77777777" w:rsidR="006B5B16" w:rsidRDefault="002421E0">
      <w:pPr>
        <w:pStyle w:val="PGBody"/>
      </w:pPr>
      <w:r>
        <w:t>如果开关是按动式的，就把一张折过的纸塞在开关下面，让纸把开关慢慢顶回</w:t>
      </w:r>
      <w:r>
        <w:t>“</w:t>
      </w:r>
      <w:r>
        <w:t>开</w:t>
      </w:r>
      <w:r>
        <w:t>”</w:t>
      </w:r>
      <w:r>
        <w:t>；</w:t>
      </w:r>
    </w:p>
    <w:p w14:paraId="39F2C47A" w14:textId="77777777" w:rsidR="006B5B16" w:rsidRDefault="002421E0">
      <w:pPr>
        <w:pStyle w:val="PGBody"/>
      </w:pPr>
      <w:r>
        <w:t>把台灯放在桌上，开关朝里，再用一本书挡住</w:t>
      </w:r>
      <w:r>
        <w:t>——</w:t>
      </w:r>
      <w:r>
        <w:t>观众坐在对面，看不见开关那一面。</w:t>
      </w:r>
    </w:p>
    <w:p w14:paraId="3168520A" w14:textId="77777777" w:rsidR="006B5B16" w:rsidRDefault="002421E0">
      <w:pPr>
        <w:pStyle w:val="PGH2"/>
      </w:pPr>
      <w:r>
        <w:t>◆</w:t>
      </w:r>
      <w:r>
        <w:t>表演时刻</w:t>
      </w:r>
    </w:p>
    <w:p w14:paraId="0A201BAF" w14:textId="77777777" w:rsidR="006B5B16" w:rsidRDefault="002421E0">
      <w:pPr>
        <w:pStyle w:val="PGBody"/>
      </w:pPr>
      <w:r>
        <w:t>请一位观众上台，让他自己把灯关掉。你的手放在灯座旁边，用袖子挡住开关。</w:t>
      </w:r>
    </w:p>
    <w:p w14:paraId="0CD2B815" w14:textId="77777777" w:rsidR="006B5B16" w:rsidRDefault="002421E0">
      <w:pPr>
        <w:pStyle w:val="PGBody"/>
      </w:pPr>
      <w:r>
        <w:t>灯灭的一瞬间，你数</w:t>
      </w:r>
      <w:r>
        <w:t>“</w:t>
      </w:r>
      <w:r>
        <w:t>一、二、三</w:t>
      </w:r>
      <w:r>
        <w:t>”——</w:t>
      </w:r>
      <w:r>
        <w:t>橡皮筋或纸会把开关一点点顶回去；</w:t>
      </w:r>
    </w:p>
    <w:p w14:paraId="0AECB741" w14:textId="77777777" w:rsidR="006B5B16" w:rsidRDefault="002421E0">
      <w:pPr>
        <w:pStyle w:val="PGBody"/>
      </w:pPr>
      <w:r>
        <w:t>灯自己亮起来。</w:t>
      </w:r>
    </w:p>
    <w:p w14:paraId="363EDFE0" w14:textId="77777777" w:rsidR="006B5B16" w:rsidRDefault="002421E0">
      <w:pPr>
        <w:pStyle w:val="PGBody"/>
      </w:pPr>
      <w:r>
        <w:t>请他再关一次，再数三下。这一次你数快一点，或者慢一点，让灯亮的时间和上一次不一样。</w:t>
      </w:r>
    </w:p>
    <w:p w14:paraId="251F751C" w14:textId="77777777" w:rsidR="006B5B16" w:rsidRDefault="002421E0">
      <w:pPr>
        <w:pStyle w:val="PGBody"/>
      </w:pPr>
      <w:r>
        <w:t>问观众：</w:t>
      </w:r>
      <w:r>
        <w:t>“</w:t>
      </w:r>
      <w:r>
        <w:t>你猜是定时器，还是有个东西在拉它？</w:t>
      </w:r>
      <w:r>
        <w:t>”</w:t>
      </w:r>
      <w:r>
        <w:t>等他说完，再揭晓。</w:t>
      </w:r>
    </w:p>
    <w:p w14:paraId="42DC79C1" w14:textId="77777777" w:rsidR="006B5B16" w:rsidRDefault="002421E0">
      <w:pPr>
        <w:pStyle w:val="PGBody"/>
      </w:pPr>
      <w:r>
        <w:lastRenderedPageBreak/>
        <w:t>揭晓：答案是乙。开关里没有定时器，只有一根橡皮筋，或者一张折过的纸。观众把开关按到</w:t>
      </w:r>
      <w:r>
        <w:t>“</w:t>
      </w:r>
      <w:r>
        <w:t>关</w:t>
      </w:r>
      <w:r>
        <w:t>”</w:t>
      </w:r>
      <w:r>
        <w:t>，橡皮筋被拉长，一直在往回拉；手一松，它就用几秒钟把开关顶回</w:t>
      </w:r>
      <w:r>
        <w:t>“</w:t>
      </w:r>
      <w:r>
        <w:t>开</w:t>
      </w:r>
      <w:r>
        <w:t>”</w:t>
      </w:r>
      <w:r>
        <w:t>。灯不是</w:t>
      </w:r>
      <w:r>
        <w:t>“</w:t>
      </w:r>
      <w:r>
        <w:t>自己亮</w:t>
      </w:r>
      <w:r>
        <w:t>”</w:t>
      </w:r>
      <w:r>
        <w:t>，是</w:t>
      </w:r>
      <w:r>
        <w:t>“</w:t>
      </w:r>
      <w:r>
        <w:t>被拉亮</w:t>
      </w:r>
      <w:r>
        <w:t>”</w:t>
      </w:r>
      <w:r>
        <w:t>。</w:t>
      </w:r>
    </w:p>
    <w:p w14:paraId="1F37BF00" w14:textId="77777777" w:rsidR="006B5B16" w:rsidRDefault="002421E0">
      <w:pPr>
        <w:pStyle w:val="PGBody"/>
      </w:pPr>
      <w:r>
        <w:t>定时器不会这样：它每次都在同一个时刻动作，而且会有一个小盒子、一声轻响。橡皮筋没有盒子，也没有响声，只有</w:t>
      </w:r>
      <w:r>
        <w:t>“</w:t>
      </w:r>
      <w:r>
        <w:t>一次比一次不一样</w:t>
      </w:r>
      <w:r>
        <w:t>”</w:t>
      </w:r>
      <w:r>
        <w:t>的时间。</w:t>
      </w:r>
    </w:p>
    <w:p w14:paraId="38A72D54" w14:textId="77777777" w:rsidR="006B5B16" w:rsidRDefault="002421E0">
      <w:pPr>
        <w:pStyle w:val="PGBody"/>
      </w:pPr>
      <w:r>
        <w:t>收尾的时候说一句：</w:t>
      </w:r>
      <w:r>
        <w:t>“</w:t>
      </w:r>
      <w:r>
        <w:t>有的灯关不掉。因为关它的人不知道，它后面还有一个东西在替它按着。</w:t>
      </w:r>
      <w:r>
        <w:t>”</w:t>
      </w:r>
    </w:p>
    <w:p w14:paraId="0082D08D" w14:textId="77777777" w:rsidR="006B5B16" w:rsidRDefault="002421E0">
      <w:pPr>
        <w:pStyle w:val="PGSep"/>
      </w:pPr>
      <w:r>
        <w:t>❖</w:t>
      </w:r>
    </w:p>
    <w:p w14:paraId="35876D51" w14:textId="77777777" w:rsidR="006B5B16" w:rsidRDefault="002421E0">
      <w:pPr>
        <w:pStyle w:val="PGH1"/>
        <w:pageBreakBefore/>
      </w:pPr>
      <w:bookmarkStart w:id="15" w:name="_Toc243500700"/>
      <w:r>
        <w:lastRenderedPageBreak/>
        <w:t>名侦探课堂</w:t>
      </w:r>
      <w:bookmarkEnd w:id="15"/>
    </w:p>
    <w:p w14:paraId="277989D4" w14:textId="77777777" w:rsidR="006B5B16" w:rsidRDefault="002421E0">
      <w:pPr>
        <w:pStyle w:val="PGH2"/>
      </w:pPr>
      <w:r>
        <w:t>三句话</w:t>
      </w:r>
    </w:p>
    <w:p w14:paraId="7CA9614E" w14:textId="77777777" w:rsidR="006B5B16" w:rsidRDefault="002421E0">
      <w:pPr>
        <w:pStyle w:val="PGBody"/>
      </w:pPr>
      <w:r>
        <w:t>这是力克后来写在登记簿边上的一道题。</w:t>
      </w:r>
    </w:p>
    <w:p w14:paraId="0906DEA2" w14:textId="77777777" w:rsidR="006B5B16" w:rsidRDefault="002421E0">
      <w:pPr>
        <w:pStyle w:val="PGBody"/>
      </w:pPr>
      <w:r>
        <w:t>那天凌晨，塔上有一个坐着的人影。力克、唐小侠、莫瞳三个人各说了一句话。</w:t>
      </w:r>
    </w:p>
    <w:p w14:paraId="6797928A" w14:textId="77777777" w:rsidR="006B5B16" w:rsidRDefault="002421E0">
      <w:pPr>
        <w:pStyle w:val="PGBody"/>
      </w:pPr>
      <w:r>
        <w:t>力克说：</w:t>
      </w:r>
      <w:r>
        <w:t>“</w:t>
      </w:r>
      <w:r>
        <w:t>那不是古御源。</w:t>
      </w:r>
      <w:r>
        <w:t>”</w:t>
      </w:r>
    </w:p>
    <w:p w14:paraId="3CDD9FFC" w14:textId="77777777" w:rsidR="006B5B16" w:rsidRDefault="002421E0">
      <w:pPr>
        <w:pStyle w:val="PGBody"/>
      </w:pPr>
      <w:r>
        <w:t>唐小侠说：</w:t>
      </w:r>
      <w:r>
        <w:t>“</w:t>
      </w:r>
      <w:r>
        <w:t>那不是老人。</w:t>
      </w:r>
      <w:r>
        <w:t>”</w:t>
      </w:r>
    </w:p>
    <w:p w14:paraId="1D4F56F3" w14:textId="77777777" w:rsidR="006B5B16" w:rsidRDefault="002421E0">
      <w:pPr>
        <w:pStyle w:val="PGBody"/>
      </w:pPr>
      <w:r>
        <w:t>莫瞳说：</w:t>
      </w:r>
      <w:r>
        <w:t>“</w:t>
      </w:r>
      <w:r>
        <w:t>那是古御源。</w:t>
      </w:r>
      <w:r>
        <w:t>”</w:t>
      </w:r>
    </w:p>
    <w:p w14:paraId="07C757EF" w14:textId="77777777" w:rsidR="006B5B16" w:rsidRDefault="002421E0">
      <w:pPr>
        <w:pStyle w:val="PGBody"/>
      </w:pPr>
      <w:r>
        <w:t>已知三个人里只有一个人说了真话，塔上的人就在这三个人说的范围里：老人、古御源、彼特。</w:t>
      </w:r>
    </w:p>
    <w:p w14:paraId="05853362" w14:textId="77777777" w:rsidR="006B5B16" w:rsidRDefault="002421E0">
      <w:pPr>
        <w:pStyle w:val="PGBody"/>
      </w:pPr>
      <w:r>
        <w:t>问：塔上是谁？谁说了真话？</w:t>
      </w:r>
    </w:p>
    <w:p w14:paraId="6210FBFC" w14:textId="77777777" w:rsidR="006B5B16" w:rsidRDefault="002421E0">
      <w:pPr>
        <w:pStyle w:val="PGBody"/>
      </w:pPr>
      <w:r>
        <w:t>答案：是老人。假设是老人：力克说</w:t>
      </w:r>
      <w:r>
        <w:t>“</w:t>
      </w:r>
      <w:r>
        <w:t>不是古御源</w:t>
      </w:r>
      <w:r>
        <w:t>”</w:t>
      </w:r>
      <w:r>
        <w:t>是真话，唐小侠说</w:t>
      </w:r>
      <w:r>
        <w:t>“</w:t>
      </w:r>
      <w:r>
        <w:t>不是老人</w:t>
      </w:r>
      <w:r>
        <w:t>”</w:t>
      </w:r>
      <w:r>
        <w:t>是假话，莫瞳说</w:t>
      </w:r>
      <w:r>
        <w:t>“</w:t>
      </w:r>
      <w:r>
        <w:t>是古御源</w:t>
      </w:r>
      <w:r>
        <w:t>”</w:t>
      </w:r>
      <w:r>
        <w:t>是假话，正好一句真。假设是古御源：力克假、唐小侠真、莫瞳真，两句真，不合。假设是彼特：力克真、唐小侠真、莫瞳假，也是两句真，不合。所以只能是老人，说真话的是力克。</w:t>
      </w:r>
    </w:p>
    <w:p w14:paraId="409FD407" w14:textId="77777777" w:rsidR="006B5B16" w:rsidRDefault="002421E0">
      <w:pPr>
        <w:pStyle w:val="PGH2"/>
      </w:pPr>
      <w:r>
        <w:lastRenderedPageBreak/>
        <w:t>哪一本在宫里</w:t>
      </w:r>
    </w:p>
    <w:p w14:paraId="4E95F672" w14:textId="77777777" w:rsidR="006B5B16" w:rsidRDefault="002421E0">
      <w:pPr>
        <w:pStyle w:val="PGBody"/>
      </w:pPr>
      <w:r>
        <w:t>两本值夜簿的封皮掉了，混在一起，分不清哪本在宫里、哪本在人间。甲本的最后一行是</w:t>
      </w:r>
      <w:r>
        <w:t>“</w:t>
      </w:r>
      <w:r>
        <w:t>有事</w:t>
      </w:r>
      <w:r>
        <w:t>”</w:t>
      </w:r>
      <w:r>
        <w:t>，后面全是空页；乙本的最后一行是</w:t>
      </w:r>
      <w:r>
        <w:t>“</w:t>
      </w:r>
      <w:r>
        <w:t>无异</w:t>
      </w:r>
      <w:r>
        <w:t>”</w:t>
      </w:r>
      <w:r>
        <w:t>，字迹很稳，一直写到最后一页。</w:t>
      </w:r>
    </w:p>
    <w:p w14:paraId="6A1C4E73" w14:textId="77777777" w:rsidR="006B5B16" w:rsidRDefault="002421E0">
      <w:pPr>
        <w:pStyle w:val="PGBody"/>
      </w:pPr>
      <w:r>
        <w:t>写</w:t>
      </w:r>
      <w:r>
        <w:t>“</w:t>
      </w:r>
      <w:r>
        <w:t>有事</w:t>
      </w:r>
      <w:r>
        <w:t>”</w:t>
      </w:r>
      <w:r>
        <w:t>的那本用的是六几年以前的厚纸；乙本用的是八几年以后的薄纸。</w:t>
      </w:r>
    </w:p>
    <w:p w14:paraId="5AFA8637" w14:textId="77777777" w:rsidR="006B5B16" w:rsidRDefault="002421E0">
      <w:pPr>
        <w:pStyle w:val="PGBody"/>
      </w:pPr>
      <w:r>
        <w:t>问：哪一本在宫里？如果只让你留一条线索，留哪一条最靠得住？为什么？</w:t>
      </w:r>
    </w:p>
    <w:p w14:paraId="57FBD029" w14:textId="77777777" w:rsidR="006B5B16" w:rsidRDefault="002421E0">
      <w:pPr>
        <w:pStyle w:val="PGBody"/>
      </w:pPr>
      <w:r>
        <w:t>答案：甲本在宫里。最靠得住的是</w:t>
      </w:r>
      <w:r>
        <w:t>“</w:t>
      </w:r>
      <w:r>
        <w:t>写到</w:t>
      </w:r>
      <w:r>
        <w:t>‘</w:t>
      </w:r>
      <w:r>
        <w:t>有事</w:t>
      </w:r>
      <w:r>
        <w:t>’</w:t>
      </w:r>
      <w:r>
        <w:t>就断了</w:t>
      </w:r>
      <w:r>
        <w:t>”</w:t>
      </w:r>
      <w:r>
        <w:t>这一条：它是写的人自己留下的停笔处，宫里再没人值夜，簿子就停在那儿。纸可以换，封皮可以补，页数也可能数错；只有</w:t>
      </w:r>
      <w:r>
        <w:t>“</w:t>
      </w:r>
      <w:r>
        <w:t>写到哪一行停笔</w:t>
      </w:r>
      <w:r>
        <w:t>”</w:t>
      </w:r>
      <w:r>
        <w:t>改不了。</w:t>
      </w:r>
    </w:p>
    <w:p w14:paraId="726D891C" w14:textId="77777777" w:rsidR="006B5B16" w:rsidRDefault="002421E0">
      <w:pPr>
        <w:pStyle w:val="PGH2"/>
      </w:pPr>
      <w:r>
        <w:t>十一层砖</w:t>
      </w:r>
    </w:p>
    <w:p w14:paraId="6F31FDAA" w14:textId="77777777" w:rsidR="006B5B16" w:rsidRDefault="002421E0">
      <w:pPr>
        <w:pStyle w:val="PGBody"/>
      </w:pPr>
      <w:r>
        <w:t>菲菲数塔基的砖，一共十一层。最上面一层四十八块，往下每层少一块，最下面一层三十八块。</w:t>
      </w:r>
    </w:p>
    <w:p w14:paraId="6BDD64C2" w14:textId="77777777" w:rsidR="006B5B16" w:rsidRDefault="002421E0">
      <w:pPr>
        <w:pStyle w:val="PGBody"/>
      </w:pPr>
      <w:r>
        <w:t>力克要在天亮前把总数刻到木牌上，可他一层层加，加到第五层就乱了。</w:t>
      </w:r>
    </w:p>
    <w:p w14:paraId="276F4603" w14:textId="77777777" w:rsidR="006B5B16" w:rsidRDefault="002421E0">
      <w:pPr>
        <w:pStyle w:val="PGBody"/>
      </w:pPr>
      <w:r>
        <w:t>问：不一层层加，怎么最快算出总数？一共多少块？</w:t>
      </w:r>
    </w:p>
    <w:p w14:paraId="72DDAB57" w14:textId="77777777" w:rsidR="006B5B16" w:rsidRDefault="002421E0">
      <w:pPr>
        <w:pStyle w:val="PGBody"/>
      </w:pPr>
      <w:r>
        <w:lastRenderedPageBreak/>
        <w:t>答案：把两头一对一对配起来。四十八配三十八，四十七配三十九，四十六配四十，四十五配四十一，四十四配四十二，五对，每对都是八十六；五八四百三十。中间剩下第四十三块那一层，四百三十加四十三，等于四百七十三块。</w:t>
      </w:r>
    </w:p>
    <w:p w14:paraId="3D032908" w14:textId="77777777" w:rsidR="006B5B16" w:rsidRDefault="002421E0">
      <w:pPr>
        <w:pStyle w:val="PGH2"/>
      </w:pPr>
      <w:r>
        <w:t>三百二十三页</w:t>
      </w:r>
    </w:p>
    <w:p w14:paraId="3D49FEA2" w14:textId="77777777" w:rsidR="006B5B16" w:rsidRDefault="002421E0">
      <w:pPr>
        <w:pStyle w:val="PGBody"/>
      </w:pPr>
      <w:r>
        <w:t>两本值夜簿合起来三百二十三页。力克按日期一夜一夜数，只数出三百二十二个夜晚。</w:t>
      </w:r>
    </w:p>
    <w:p w14:paraId="5ABA67D0" w14:textId="77777777" w:rsidR="006B5B16" w:rsidRDefault="002421E0">
      <w:pPr>
        <w:pStyle w:val="PGBody"/>
      </w:pPr>
      <w:r>
        <w:t>他先以为是自己数漏了一夜，又数了两遍，还是三百二十二。最后一页的日期，和另一页是同一天。</w:t>
      </w:r>
    </w:p>
    <w:p w14:paraId="3C2D8409" w14:textId="77777777" w:rsidR="006B5B16" w:rsidRDefault="002421E0">
      <w:pPr>
        <w:pStyle w:val="PGBody"/>
      </w:pPr>
      <w:r>
        <w:t>问：少的那个夜晚去哪儿了？如果规矩是</w:t>
      </w:r>
      <w:r>
        <w:t>“</w:t>
      </w:r>
      <w:r>
        <w:t>一夜只许写一页</w:t>
      </w:r>
      <w:r>
        <w:t>”</w:t>
      </w:r>
      <w:r>
        <w:t>，这两页该怎么解释？</w:t>
      </w:r>
    </w:p>
    <w:p w14:paraId="392F0F35" w14:textId="77777777" w:rsidR="006B5B16" w:rsidRDefault="002421E0">
      <w:pPr>
        <w:pStyle w:val="PGBody"/>
      </w:pPr>
      <w:r>
        <w:t>答案：最后一夜，两个人各写了一页。一个在宫里，写的是</w:t>
      </w:r>
      <w:r>
        <w:t>“</w:t>
      </w:r>
      <w:r>
        <w:t>有事</w:t>
      </w:r>
      <w:r>
        <w:t>”</w:t>
      </w:r>
      <w:r>
        <w:t>；一个在人间，写的是</w:t>
      </w:r>
      <w:r>
        <w:t>“</w:t>
      </w:r>
      <w:r>
        <w:t>无异</w:t>
      </w:r>
      <w:r>
        <w:t>”</w:t>
      </w:r>
      <w:r>
        <w:t>。同一夜，两个地方，两页。所以页数比夜数多一，不是有人写重了，是那一夜被两个人分别记下了。</w:t>
      </w:r>
    </w:p>
    <w:p w14:paraId="5D673819" w14:textId="77777777" w:rsidR="006B5B16" w:rsidRDefault="002421E0">
      <w:pPr>
        <w:pStyle w:val="PGSep"/>
      </w:pPr>
      <w:r>
        <w:t>❖</w:t>
      </w:r>
    </w:p>
    <w:p w14:paraId="5BDFFABC" w14:textId="77777777" w:rsidR="006B5B16" w:rsidRDefault="002421E0">
      <w:pPr>
        <w:pStyle w:val="PGH2"/>
      </w:pPr>
      <w:r>
        <w:lastRenderedPageBreak/>
        <w:t>四格漫画</w:t>
      </w:r>
    </w:p>
    <w:p w14:paraId="3AA2EE77" w14:textId="77777777" w:rsidR="006B5B16" w:rsidRDefault="002421E0">
      <w:pPr>
        <w:pStyle w:val="PGH2"/>
      </w:pPr>
      <w:r>
        <w:t>值夜</w:t>
      </w:r>
    </w:p>
    <w:p w14:paraId="17A321DA" w14:textId="77777777" w:rsidR="006B5B16" w:rsidRDefault="002421E0">
      <w:pPr>
        <w:pStyle w:val="PGBody"/>
      </w:pPr>
      <w:r>
        <w:t>你晚上为什么不睡？</w:t>
      </w:r>
    </w:p>
    <w:p w14:paraId="68565AC5" w14:textId="77777777" w:rsidR="006B5B16" w:rsidRDefault="002421E0">
      <w:pPr>
        <w:pStyle w:val="PGBody"/>
      </w:pPr>
      <w:r>
        <w:t>我在值班。</w:t>
      </w:r>
    </w:p>
    <w:p w14:paraId="53E528B5" w14:textId="77777777" w:rsidR="006B5B16" w:rsidRDefault="002421E0">
      <w:pPr>
        <w:pStyle w:val="PGBody"/>
      </w:pPr>
      <w:r>
        <w:t>值什么班？</w:t>
      </w:r>
    </w:p>
    <w:p w14:paraId="19578C3C" w14:textId="77777777" w:rsidR="006B5B16" w:rsidRDefault="002421E0">
      <w:pPr>
        <w:pStyle w:val="PGBody"/>
      </w:pPr>
      <w:r>
        <w:t>守着这座城，让它能睡着。</w:t>
      </w:r>
    </w:p>
    <w:p w14:paraId="4EABA387" w14:textId="77777777" w:rsidR="006B5B16" w:rsidRDefault="002421E0">
      <w:pPr>
        <w:pStyle w:val="PGH2"/>
      </w:pPr>
      <w:r>
        <w:t>四格漫画</w:t>
      </w:r>
    </w:p>
    <w:p w14:paraId="29AD41B2" w14:textId="77777777" w:rsidR="006B5B16" w:rsidRDefault="002421E0">
      <w:pPr>
        <w:pStyle w:val="PGH2"/>
      </w:pPr>
      <w:r>
        <w:t>两个班</w:t>
      </w:r>
    </w:p>
    <w:p w14:paraId="76BE005C" w14:textId="77777777" w:rsidR="006B5B16" w:rsidRDefault="002421E0">
      <w:pPr>
        <w:pStyle w:val="PGBody"/>
      </w:pPr>
      <w:r>
        <w:t>你一个人值六个小时，不累吗？</w:t>
      </w:r>
    </w:p>
    <w:p w14:paraId="7220BA30" w14:textId="77777777" w:rsidR="006B5B16" w:rsidRDefault="002421E0">
      <w:pPr>
        <w:pStyle w:val="PGBody"/>
      </w:pPr>
      <w:r>
        <w:t>不累。</w:t>
      </w:r>
    </w:p>
    <w:p w14:paraId="6C93AB83" w14:textId="77777777" w:rsidR="006B5B16" w:rsidRDefault="002421E0">
      <w:pPr>
        <w:pStyle w:val="PGBody"/>
      </w:pPr>
      <w:r>
        <w:t>为什么？</w:t>
      </w:r>
    </w:p>
    <w:p w14:paraId="7827A5F7" w14:textId="77777777" w:rsidR="006B5B16" w:rsidRDefault="002421E0">
      <w:pPr>
        <w:pStyle w:val="PGBody"/>
      </w:pPr>
      <w:r>
        <w:t>因为我本来是两个人。</w:t>
      </w:r>
    </w:p>
    <w:p w14:paraId="2416EBCB" w14:textId="77777777" w:rsidR="006B5B16" w:rsidRDefault="002421E0">
      <w:pPr>
        <w:pStyle w:val="PGSep"/>
      </w:pPr>
      <w:r>
        <w:t>❖</w:t>
      </w:r>
    </w:p>
    <w:sectPr w:rsidR="006B5B16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BE5C2" w14:textId="77777777" w:rsidR="002421E0" w:rsidRDefault="002421E0">
      <w:pPr>
        <w:spacing w:line="240" w:lineRule="auto"/>
      </w:pPr>
      <w:r>
        <w:separator/>
      </w:r>
    </w:p>
  </w:endnote>
  <w:endnote w:type="continuationSeparator" w:id="0">
    <w:p w14:paraId="203491F7" w14:textId="77777777" w:rsidR="002421E0" w:rsidRDefault="00242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BF2E" w14:textId="77777777" w:rsidR="006B5B16" w:rsidRDefault="002421E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8D53" w14:textId="77777777" w:rsidR="006B5B16" w:rsidRDefault="002421E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6BFB" w14:textId="77777777" w:rsidR="006B5B16" w:rsidRDefault="006B5B16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B207" w14:textId="77777777" w:rsidR="006B5B16" w:rsidRDefault="002421E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B548" w14:textId="77777777" w:rsidR="006B5B16" w:rsidRDefault="002421E0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✧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⑲·</w:t>
    </w:r>
    <w:r>
      <w:rPr>
        <w:rFonts w:eastAsia="楷体"/>
        <w:color w:val="6B5233"/>
        <w:spacing w:val="20"/>
        <w:sz w:val="17"/>
      </w:rPr>
      <w:t>不睡觉的城</w:t>
    </w:r>
    <w:r>
      <w:rPr>
        <w:rFonts w:eastAsia="楷体"/>
        <w:color w:val="6B5233"/>
        <w:spacing w:val="20"/>
        <w:sz w:val="17"/>
      </w:rPr>
      <w:t xml:space="preserve">  ✧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E3781" w14:textId="77777777" w:rsidR="002421E0" w:rsidRDefault="002421E0">
      <w:pPr>
        <w:spacing w:line="240" w:lineRule="auto"/>
      </w:pPr>
      <w:r>
        <w:separator/>
      </w:r>
    </w:p>
  </w:footnote>
  <w:footnote w:type="continuationSeparator" w:id="0">
    <w:p w14:paraId="6C519E6A" w14:textId="77777777" w:rsidR="002421E0" w:rsidRDefault="002421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DB13" w14:textId="77777777" w:rsidR="006B5B16" w:rsidRDefault="002421E0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⑲·</w:t>
    </w:r>
    <w:r>
      <w:rPr>
        <w:rFonts w:eastAsia="楷体"/>
        <w:color w:val="8C6A3F"/>
        <w:spacing w:val="30"/>
        <w:sz w:val="17"/>
      </w:rPr>
      <w:t>不睡觉的城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3B0A" w14:textId="77777777" w:rsidR="006B5B16" w:rsidRDefault="006B5B1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4967F" w14:textId="77777777" w:rsidR="006B5B16" w:rsidRDefault="002421E0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⑲·</w:t>
    </w:r>
    <w:r>
      <w:rPr>
        <w:rFonts w:eastAsia="楷体"/>
        <w:color w:val="8C6A3F"/>
        <w:spacing w:val="30"/>
        <w:sz w:val="17"/>
      </w:rPr>
      <w:t>不睡觉的城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08B5" w14:textId="77777777" w:rsidR="006B5B16" w:rsidRDefault="002421E0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⑲·</w:t>
    </w:r>
    <w:r>
      <w:rPr>
        <w:rFonts w:eastAsia="楷体"/>
        <w:color w:val="8C6A3F"/>
        <w:spacing w:val="30"/>
        <w:sz w:val="17"/>
      </w:rPr>
      <w:t>不睡觉的城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156187">
    <w:abstractNumId w:val="8"/>
  </w:num>
  <w:num w:numId="2" w16cid:durableId="1684479384">
    <w:abstractNumId w:val="6"/>
  </w:num>
  <w:num w:numId="3" w16cid:durableId="1133711918">
    <w:abstractNumId w:val="5"/>
  </w:num>
  <w:num w:numId="4" w16cid:durableId="703595931">
    <w:abstractNumId w:val="4"/>
  </w:num>
  <w:num w:numId="5" w16cid:durableId="588462479">
    <w:abstractNumId w:val="7"/>
  </w:num>
  <w:num w:numId="6" w16cid:durableId="1555040057">
    <w:abstractNumId w:val="3"/>
  </w:num>
  <w:num w:numId="7" w16cid:durableId="509023356">
    <w:abstractNumId w:val="2"/>
  </w:num>
  <w:num w:numId="8" w16cid:durableId="1719091849">
    <w:abstractNumId w:val="1"/>
  </w:num>
  <w:num w:numId="9" w16cid:durableId="63105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B0"/>
    <w:rsid w:val="0015074B"/>
    <w:rsid w:val="002421E0"/>
    <w:rsid w:val="0029639D"/>
    <w:rsid w:val="00326F90"/>
    <w:rsid w:val="006B5B16"/>
    <w:rsid w:val="00AA1D8D"/>
    <w:rsid w:val="00B47730"/>
    <w:rsid w:val="00C802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A0A46"/>
  <w14:defaultImageDpi w14:val="300"/>
  <w15:docId w15:val="{B1134D44-6B5E-4262-87D7-D3B44BF5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8A6B2F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8A6B2F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66501F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66501F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8A6B2F"/>
        <w:left w:val="double" w:sz="6" w:space="14" w:color="66501F"/>
        <w:bottom w:val="double" w:sz="12" w:space="12" w:color="8A6B2F"/>
        <w:right w:val="double" w:sz="6" w:space="14" w:color="66501F"/>
      </w:pBdr>
      <w:shd w:val="clear" w:color="auto" w:fill="FBF7EC"/>
      <w:spacing w:before="360" w:after="200" w:line="312" w:lineRule="auto"/>
      <w:jc w:val="center"/>
    </w:pPr>
    <w:rPr>
      <w:rFonts w:eastAsia="华文新魏"/>
      <w:color w:val="66501F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0666B0"/>
  </w:style>
  <w:style w:type="character" w:styleId="aff9">
    <w:name w:val="Hyperlink"/>
    <w:basedOn w:val="a2"/>
    <w:uiPriority w:val="99"/>
    <w:unhideWhenUsed/>
    <w:rsid w:val="00066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190</Pages>
  <Words>69904</Words>
  <Characters>70487</Characters>
  <Application>Microsoft Office Word</Application>
  <DocSecurity>0</DocSecurity>
  <Lines>3432</Lines>
  <Paragraphs>1186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潘宫的秘密⑲·不睡觉的城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2026-10-21T10:44:00Z</dcterms:modified>
  <cp:category/>
</cp:coreProperties>
</file>