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0B6D7" w14:textId="77777777" w:rsidR="00BE1902" w:rsidRDefault="00EB7E5B">
      <w:pPr>
        <w:pStyle w:val="PGCoverT"/>
      </w:pPr>
      <w:r>
        <w:t>潘宫的秘密</w:t>
      </w:r>
    </w:p>
    <w:p w14:paraId="4E832A66" w14:textId="77777777" w:rsidR="00BE1902" w:rsidRDefault="00EB7E5B">
      <w:pPr>
        <w:pStyle w:val="PGCoverST"/>
      </w:pPr>
      <w:r>
        <w:t>PAN GONG DE MIMI</w:t>
      </w:r>
    </w:p>
    <w:p w14:paraId="18FE7229" w14:textId="77777777" w:rsidR="00BE1902" w:rsidRDefault="00EB7E5B">
      <w:pPr>
        <w:pStyle w:val="PGCoverB"/>
      </w:pPr>
      <w:r>
        <w:t>❦</w:t>
      </w:r>
      <w:r>
        <w:t xml:space="preserve"> ✦ ❦</w:t>
      </w:r>
    </w:p>
    <w:p w14:paraId="746E3FF8" w14:textId="77777777" w:rsidR="00BE1902" w:rsidRDefault="00EB7E5B">
      <w:pPr>
        <w:pStyle w:val="PGCoverB"/>
      </w:pPr>
      <w:r>
        <w:t>SHUI BU ZHAO DE SHULIN</w:t>
      </w:r>
      <w:r>
        <w:t>。睡不着的树林。司徒平安</w:t>
      </w:r>
      <w:r>
        <w:t>◎</w:t>
      </w:r>
      <w:r>
        <w:t>著。长江出版传媒</w:t>
      </w:r>
    </w:p>
    <w:p w14:paraId="44990C52" w14:textId="77777777" w:rsidR="00BE1902" w:rsidRDefault="00EB7E5B">
      <w:pPr>
        <w:pStyle w:val="PGCoverB"/>
      </w:pPr>
      <w:r>
        <w:t>✦</w:t>
      </w:r>
      <w:r>
        <w:t xml:space="preserve"> ❧ ✦ ☙ ✦</w:t>
      </w:r>
    </w:p>
    <w:p w14:paraId="3E7A901D" w14:textId="77777777" w:rsidR="00BE1902" w:rsidRDefault="00EB7E5B">
      <w:pPr>
        <w:pStyle w:val="PGCoverB"/>
      </w:pPr>
      <w:r>
        <w:t>树上的孩子睡吧，睡吧。月亮记得你，风记得你。只有你自己不记得。</w:t>
      </w:r>
    </w:p>
    <w:p w14:paraId="7EF778B4" w14:textId="77777777" w:rsidR="00BE1902" w:rsidRDefault="00BE1902">
      <w:pPr>
        <w:sectPr w:rsidR="00BE1902"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8391" w:h="11906"/>
          <w:pgMar w:top="1134" w:right="1020" w:bottom="1134" w:left="1020" w:header="567" w:footer="680" w:gutter="283"/>
          <w:pgBorders w:offsetFrom="page">
            <w:top w:val="double" w:sz="24" w:space="24" w:color="4F6B3A"/>
            <w:left w:val="double" w:sz="24" w:space="24" w:color="4F6B3A"/>
            <w:bottom w:val="double" w:sz="24" w:space="24" w:color="4F6B3A"/>
            <w:right w:val="double" w:sz="24" w:space="24" w:color="4F6B3A"/>
          </w:pgBorders>
          <w:cols w:space="720"/>
          <w:titlePg/>
          <w:docGrid w:linePitch="360"/>
        </w:sectPr>
      </w:pPr>
    </w:p>
    <w:p w14:paraId="76DE9F3A" w14:textId="77777777" w:rsidR="00BE1902" w:rsidRDefault="00EB7E5B">
      <w:pPr>
        <w:pStyle w:val="PGH1"/>
      </w:pPr>
      <w:bookmarkStart w:id="0" w:name="_Toc243500631"/>
      <w:r>
        <w:lastRenderedPageBreak/>
        <w:t>潘宫的秘密</w:t>
      </w:r>
      <w:r>
        <w:t xml:space="preserve"> PAN GONG DE MIMI</w:t>
      </w:r>
      <w:bookmarkEnd w:id="0"/>
    </w:p>
    <w:p w14:paraId="558F6E6D" w14:textId="77777777" w:rsidR="00BE1902" w:rsidRDefault="00EB7E5B">
      <w:pPr>
        <w:pStyle w:val="PGH2"/>
      </w:pPr>
      <w:r>
        <w:t>故事简介</w:t>
      </w:r>
    </w:p>
    <w:p w14:paraId="7A8C3D43" w14:textId="77777777" w:rsidR="00BE1902" w:rsidRDefault="00EB7E5B">
      <w:pPr>
        <w:pBdr>
          <w:top w:val="double" w:sz="12" w:space="12" w:color="4F6B3A"/>
          <w:left w:val="double" w:sz="12" w:space="12" w:color="4F6B3A"/>
          <w:bottom w:val="double" w:sz="12" w:space="12" w:color="4F6B3A"/>
          <w:right w:val="double" w:sz="12" w:space="12" w:color="4F6B3A"/>
        </w:pBdr>
        <w:shd w:val="clear" w:color="auto" w:fill="FCF8EE"/>
        <w:spacing w:before="40" w:after="40" w:line="384" w:lineRule="auto"/>
        <w:ind w:left="312" w:right="312"/>
      </w:pPr>
      <w:r>
        <w:rPr>
          <w:rFonts w:eastAsia="华文行楷"/>
          <w:color w:val="3A3A3A"/>
          <w:sz w:val="23"/>
        </w:rPr>
        <w:t>城南三十里的老林子里，一夜之间所有的树都朝同一个方向歪了。砍树的秦叔在树上看见了字</w:t>
      </w:r>
      <w:r>
        <w:rPr>
          <w:rFonts w:eastAsia="华文行楷"/>
          <w:color w:val="3A3A3A"/>
          <w:sz w:val="23"/>
        </w:rPr>
        <w:t>——</w:t>
      </w:r>
      <w:r>
        <w:rPr>
          <w:rFonts w:eastAsia="华文行楷"/>
          <w:color w:val="3A3A3A"/>
          <w:sz w:val="23"/>
        </w:rPr>
        <w:t>不是刻的，是自己长出来的。</w:t>
      </w:r>
    </w:p>
    <w:p w14:paraId="7117223B" w14:textId="77777777" w:rsidR="00BE1902" w:rsidRDefault="00EB7E5B">
      <w:pPr>
        <w:pBdr>
          <w:top w:val="double" w:sz="12" w:space="12" w:color="4F6B3A"/>
          <w:left w:val="double" w:sz="12" w:space="12" w:color="4F6B3A"/>
          <w:bottom w:val="double" w:sz="12" w:space="12" w:color="4F6B3A"/>
          <w:right w:val="double" w:sz="12" w:space="12" w:color="4F6B3A"/>
        </w:pBdr>
        <w:shd w:val="clear" w:color="auto" w:fill="FCF8EE"/>
        <w:spacing w:before="40" w:after="40" w:line="384" w:lineRule="auto"/>
        <w:ind w:left="312" w:right="312"/>
      </w:pPr>
      <w:r>
        <w:rPr>
          <w:rFonts w:eastAsia="华文行楷"/>
          <w:color w:val="3A3A3A"/>
          <w:sz w:val="23"/>
        </w:rPr>
        <w:t>十二个孩子，十二双磨破的鞋，白天不能见光，夜里在林子里唱歌。他们谁也想不起自己叫什么，只知道在等一个来喊他们名字的人。可林子里一共有十三双鞋。</w:t>
      </w:r>
    </w:p>
    <w:p w14:paraId="1F892B0B" w14:textId="77777777" w:rsidR="00BE1902" w:rsidRDefault="00EB7E5B">
      <w:pPr>
        <w:pBdr>
          <w:top w:val="double" w:sz="12" w:space="12" w:color="4F6B3A"/>
          <w:left w:val="double" w:sz="12" w:space="12" w:color="4F6B3A"/>
          <w:bottom w:val="double" w:sz="12" w:space="12" w:color="4F6B3A"/>
          <w:right w:val="double" w:sz="12" w:space="12" w:color="4F6B3A"/>
        </w:pBdr>
        <w:shd w:val="clear" w:color="auto" w:fill="FCF8EE"/>
        <w:spacing w:before="40" w:after="40" w:line="384" w:lineRule="auto"/>
        <w:ind w:left="312" w:right="312"/>
      </w:pPr>
      <w:r>
        <w:rPr>
          <w:rFonts w:eastAsia="华文行楷"/>
          <w:color w:val="3A3A3A"/>
          <w:sz w:val="23"/>
        </w:rPr>
        <w:t>路菲菲数了三遍。第十三双鞋很小，鞋底是干的。而睡在那双鞋旁边的女孩，不会说话，只会唱歌。她唱的那支童谣，是荒纺厂值班簿第一页上的那一支。唱它的人，早就没有了名字。</w:t>
      </w:r>
    </w:p>
    <w:p w14:paraId="6C451757" w14:textId="77777777" w:rsidR="00BE1902" w:rsidRDefault="00EB7E5B">
      <w:pPr>
        <w:pStyle w:val="PGH2"/>
      </w:pPr>
      <w:r>
        <w:lastRenderedPageBreak/>
        <w:t>潘宫的秘密</w:t>
      </w:r>
      <w:r>
        <w:t xml:space="preserve"> </w:t>
      </w:r>
      <w:r>
        <w:t>人物介绍</w:t>
      </w:r>
    </w:p>
    <w:p w14:paraId="319D5659" w14:textId="77777777" w:rsidR="00BE1902" w:rsidRDefault="00EB7E5B">
      <w:pPr>
        <w:pStyle w:val="PGH2"/>
      </w:pPr>
      <w:r>
        <w:t>路菲菲</w:t>
      </w:r>
    </w:p>
    <w:p w14:paraId="7C0663FA" w14:textId="77777777" w:rsidR="00BE1902" w:rsidRDefault="00EB7E5B">
      <w:pPr>
        <w:pBdr>
          <w:top w:val="single" w:sz="4" w:space="6" w:color="C0A46A"/>
          <w:left w:val="single" w:sz="4" w:space="6" w:color="C0A46A"/>
          <w:bottom w:val="single" w:sz="4" w:space="6" w:color="C0A46A"/>
          <w:right w:val="single" w:sz="4" w:space="6" w:color="C0A46A"/>
        </w:pBdr>
        <w:shd w:val="clear" w:color="auto" w:fill="F8F5EC"/>
        <w:spacing w:after="40" w:line="348" w:lineRule="auto"/>
        <w:ind w:left="198" w:right="113"/>
      </w:pPr>
      <w:r>
        <w:rPr>
          <w:color w:val="444444"/>
          <w:sz w:val="21"/>
        </w:rPr>
        <w:t>枫林小学的学生，短头发，侦探，记性比谁都靠得住。本册里她要做一件从来没有做过的事</w:t>
      </w:r>
      <w:r>
        <w:rPr>
          <w:color w:val="444444"/>
          <w:sz w:val="21"/>
        </w:rPr>
        <w:t>——</w:t>
      </w:r>
      <w:r>
        <w:rPr>
          <w:color w:val="444444"/>
          <w:sz w:val="21"/>
        </w:rPr>
        <w:t>给一群不认识的人起名字。</w:t>
      </w:r>
    </w:p>
    <w:p w14:paraId="1C36713F" w14:textId="77777777" w:rsidR="00BE1902" w:rsidRDefault="00EB7E5B">
      <w:pPr>
        <w:pStyle w:val="PGH2"/>
      </w:pPr>
      <w:r>
        <w:t>莱温丝</w:t>
      </w:r>
    </w:p>
    <w:p w14:paraId="6FA34870" w14:textId="77777777" w:rsidR="00BE1902" w:rsidRDefault="00EB7E5B">
      <w:pPr>
        <w:pBdr>
          <w:top w:val="single" w:sz="4" w:space="6" w:color="C0A46A"/>
          <w:left w:val="single" w:sz="4" w:space="6" w:color="C0A46A"/>
          <w:bottom w:val="single" w:sz="4" w:space="6" w:color="C0A46A"/>
          <w:right w:val="single" w:sz="4" w:space="6" w:color="C0A46A"/>
        </w:pBdr>
        <w:shd w:val="clear" w:color="auto" w:fill="F8F5EC"/>
        <w:spacing w:after="40" w:line="348" w:lineRule="auto"/>
        <w:ind w:left="198" w:right="113"/>
      </w:pPr>
      <w:r>
        <w:rPr>
          <w:color w:val="444444"/>
          <w:sz w:val="21"/>
        </w:rPr>
        <w:t>白猫，额头一绺金毛，第七盏灯。本册里它第一次发现：有些味道，是林子故意留下的。</w:t>
      </w:r>
    </w:p>
    <w:p w14:paraId="661EE69F" w14:textId="77777777" w:rsidR="00BE1902" w:rsidRDefault="00EB7E5B">
      <w:pPr>
        <w:pStyle w:val="PGH2"/>
      </w:pPr>
      <w:r>
        <w:t>纳塔莉</w:t>
      </w:r>
    </w:p>
    <w:p w14:paraId="4A825E5E" w14:textId="77777777" w:rsidR="00BE1902" w:rsidRDefault="00EB7E5B">
      <w:pPr>
        <w:pBdr>
          <w:top w:val="single" w:sz="4" w:space="6" w:color="C0A46A"/>
          <w:left w:val="single" w:sz="4" w:space="6" w:color="C0A46A"/>
          <w:bottom w:val="single" w:sz="4" w:space="6" w:color="C0A46A"/>
          <w:right w:val="single" w:sz="4" w:space="6" w:color="C0A46A"/>
        </w:pBdr>
        <w:shd w:val="clear" w:color="auto" w:fill="F8F5EC"/>
        <w:spacing w:after="40" w:line="348" w:lineRule="auto"/>
        <w:ind w:left="198" w:right="113"/>
      </w:pPr>
      <w:r>
        <w:rPr>
          <w:color w:val="444444"/>
          <w:sz w:val="21"/>
        </w:rPr>
        <w:t>茉莉公主，绿宝石的主人。本册转到枫林小学的第二个月，学会了在树皮上做记号，也学会了不把怀疑说出口。</w:t>
      </w:r>
    </w:p>
    <w:p w14:paraId="066B189D" w14:textId="77777777" w:rsidR="00BE1902" w:rsidRDefault="00EB7E5B">
      <w:pPr>
        <w:pStyle w:val="PGH2"/>
      </w:pPr>
      <w:r>
        <w:t>小七</w:t>
      </w:r>
    </w:p>
    <w:p w14:paraId="559BF80E" w14:textId="77777777" w:rsidR="00BE1902" w:rsidRDefault="00EB7E5B">
      <w:pPr>
        <w:pBdr>
          <w:top w:val="single" w:sz="4" w:space="6" w:color="C0A46A"/>
          <w:left w:val="single" w:sz="4" w:space="6" w:color="C0A46A"/>
          <w:bottom w:val="single" w:sz="4" w:space="6" w:color="C0A46A"/>
          <w:right w:val="single" w:sz="4" w:space="6" w:color="C0A46A"/>
        </w:pBdr>
        <w:shd w:val="clear" w:color="auto" w:fill="F8F5EC"/>
        <w:spacing w:after="40" w:line="348" w:lineRule="auto"/>
        <w:ind w:left="198" w:right="113"/>
      </w:pPr>
      <w:r>
        <w:rPr>
          <w:color w:val="444444"/>
          <w:sz w:val="21"/>
        </w:rPr>
        <w:t>林子里的十三个人之一。不会说话，只会唱歌。她的名字是她自己起的，因为她不记得原来那个了。</w:t>
      </w:r>
    </w:p>
    <w:p w14:paraId="5B8813B1" w14:textId="77777777" w:rsidR="00BE1902" w:rsidRDefault="00EB7E5B">
      <w:pPr>
        <w:pStyle w:val="PGH2"/>
      </w:pPr>
      <w:r>
        <w:lastRenderedPageBreak/>
        <w:t>彼特</w:t>
      </w:r>
    </w:p>
    <w:p w14:paraId="0E6848A4" w14:textId="77777777" w:rsidR="00BE1902" w:rsidRDefault="00EB7E5B">
      <w:pPr>
        <w:pBdr>
          <w:top w:val="single" w:sz="4" w:space="6" w:color="C0A46A"/>
          <w:left w:val="single" w:sz="4" w:space="6" w:color="C0A46A"/>
          <w:bottom w:val="single" w:sz="4" w:space="6" w:color="C0A46A"/>
          <w:right w:val="single" w:sz="4" w:space="6" w:color="C0A46A"/>
        </w:pBdr>
        <w:shd w:val="clear" w:color="auto" w:fill="F8F5EC"/>
        <w:spacing w:after="40" w:line="348" w:lineRule="auto"/>
        <w:ind w:left="198" w:right="113"/>
      </w:pPr>
      <w:r>
        <w:rPr>
          <w:color w:val="444444"/>
          <w:sz w:val="21"/>
        </w:rPr>
        <w:t>黑曜石之弓已收，人还在。本册里他守林子的北口，射出一支没有开弓的箭。</w:t>
      </w:r>
    </w:p>
    <w:p w14:paraId="51B77F2A" w14:textId="77777777" w:rsidR="00BE1902" w:rsidRDefault="00EB7E5B">
      <w:pPr>
        <w:pStyle w:val="PGH2"/>
      </w:pPr>
      <w:r>
        <w:t>力克</w:t>
      </w:r>
    </w:p>
    <w:p w14:paraId="079641F5" w14:textId="77777777" w:rsidR="00BE1902" w:rsidRDefault="00EB7E5B">
      <w:pPr>
        <w:pBdr>
          <w:top w:val="single" w:sz="4" w:space="6" w:color="C0A46A"/>
          <w:left w:val="single" w:sz="4" w:space="6" w:color="C0A46A"/>
          <w:bottom w:val="single" w:sz="4" w:space="6" w:color="C0A46A"/>
          <w:right w:val="single" w:sz="4" w:space="6" w:color="C0A46A"/>
        </w:pBdr>
        <w:shd w:val="clear" w:color="auto" w:fill="F8F5EC"/>
        <w:spacing w:after="40" w:line="348" w:lineRule="auto"/>
        <w:ind w:left="198" w:right="113"/>
      </w:pPr>
      <w:r>
        <w:rPr>
          <w:color w:val="444444"/>
          <w:sz w:val="21"/>
        </w:rPr>
        <w:t>柳氏财团的少年主人，蓝发，古剑的主人。本册里他替十二个陌生人建了一份档案，每一页都只剩一个空格。</w:t>
      </w:r>
    </w:p>
    <w:p w14:paraId="2A6D035C" w14:textId="77777777" w:rsidR="00BE1902" w:rsidRDefault="00EB7E5B">
      <w:pPr>
        <w:pStyle w:val="PGH2"/>
      </w:pPr>
      <w:r>
        <w:t>鲁卡</w:t>
      </w:r>
    </w:p>
    <w:p w14:paraId="3326B278" w14:textId="77777777" w:rsidR="00BE1902" w:rsidRDefault="00EB7E5B">
      <w:pPr>
        <w:pBdr>
          <w:top w:val="single" w:sz="4" w:space="6" w:color="C0A46A"/>
          <w:left w:val="single" w:sz="4" w:space="6" w:color="C0A46A"/>
          <w:bottom w:val="single" w:sz="4" w:space="6" w:color="C0A46A"/>
          <w:right w:val="single" w:sz="4" w:space="6" w:color="C0A46A"/>
        </w:pBdr>
        <w:shd w:val="clear" w:color="auto" w:fill="F8F5EC"/>
        <w:spacing w:after="40" w:line="348" w:lineRule="auto"/>
        <w:ind w:left="198" w:right="113"/>
      </w:pPr>
      <w:r>
        <w:rPr>
          <w:color w:val="444444"/>
          <w:sz w:val="21"/>
        </w:rPr>
        <w:t>会变成小白狼的少年。本册里他的鼻子第一次闻到一种不属于人间的味道</w:t>
      </w:r>
      <w:r>
        <w:rPr>
          <w:color w:val="444444"/>
          <w:sz w:val="21"/>
        </w:rPr>
        <w:t>——</w:t>
      </w:r>
      <w:r>
        <w:rPr>
          <w:color w:val="444444"/>
          <w:sz w:val="21"/>
        </w:rPr>
        <w:t>木头在呼吸。</w:t>
      </w:r>
    </w:p>
    <w:p w14:paraId="6E997B76" w14:textId="77777777" w:rsidR="00BE1902" w:rsidRDefault="00EB7E5B">
      <w:pPr>
        <w:pStyle w:val="PGH2"/>
      </w:pPr>
      <w:r>
        <w:t>秦叔</w:t>
      </w:r>
    </w:p>
    <w:p w14:paraId="11223DDB" w14:textId="77777777" w:rsidR="00BE1902" w:rsidRDefault="00EB7E5B">
      <w:pPr>
        <w:pBdr>
          <w:top w:val="single" w:sz="4" w:space="6" w:color="C0A46A"/>
          <w:left w:val="single" w:sz="4" w:space="6" w:color="C0A46A"/>
          <w:bottom w:val="single" w:sz="4" w:space="6" w:color="C0A46A"/>
          <w:right w:val="single" w:sz="4" w:space="6" w:color="C0A46A"/>
        </w:pBdr>
        <w:shd w:val="clear" w:color="auto" w:fill="F8F5EC"/>
        <w:spacing w:after="40" w:line="348" w:lineRule="auto"/>
        <w:ind w:left="198" w:right="113"/>
      </w:pPr>
      <w:r>
        <w:rPr>
          <w:color w:val="444444"/>
          <w:sz w:val="21"/>
        </w:rPr>
        <w:t>城南的老伐木工，砍了三十年树。他说这一辈子只欠过一个人，欠了整整三十年。</w:t>
      </w:r>
    </w:p>
    <w:p w14:paraId="69ABA1E5" w14:textId="77777777" w:rsidR="00BE1902" w:rsidRDefault="00EB7E5B">
      <w:pPr>
        <w:pStyle w:val="PGH2"/>
      </w:pPr>
      <w:r>
        <w:t>白爷</w:t>
      </w:r>
    </w:p>
    <w:p w14:paraId="786EB5E4" w14:textId="77777777" w:rsidR="00BE1902" w:rsidRDefault="00EB7E5B">
      <w:pPr>
        <w:pBdr>
          <w:top w:val="single" w:sz="4" w:space="6" w:color="C0A46A"/>
          <w:left w:val="single" w:sz="4" w:space="6" w:color="C0A46A"/>
          <w:bottom w:val="single" w:sz="4" w:space="6" w:color="C0A46A"/>
          <w:right w:val="single" w:sz="4" w:space="6" w:color="C0A46A"/>
        </w:pBdr>
        <w:shd w:val="clear" w:color="auto" w:fill="F8F5EC"/>
        <w:spacing w:after="40" w:line="348" w:lineRule="auto"/>
        <w:ind w:left="198" w:right="113"/>
      </w:pPr>
      <w:r>
        <w:rPr>
          <w:color w:val="444444"/>
          <w:sz w:val="21"/>
        </w:rPr>
        <w:t>住在林子北口的老猎人，一只眼瞎了四十年。他说这林子在他小时候不是这样的。</w:t>
      </w:r>
    </w:p>
    <w:p w14:paraId="4A44D4A7" w14:textId="77777777" w:rsidR="00BE1902" w:rsidRDefault="00EB7E5B">
      <w:pPr>
        <w:pStyle w:val="PGH2"/>
      </w:pPr>
      <w:r>
        <w:lastRenderedPageBreak/>
        <w:t>被忘记的十二个孩子</w:t>
      </w:r>
    </w:p>
    <w:p w14:paraId="4D9EE901" w14:textId="77777777" w:rsidR="00BE1902" w:rsidRDefault="00EB7E5B">
      <w:pPr>
        <w:pBdr>
          <w:top w:val="single" w:sz="4" w:space="6" w:color="C0A46A"/>
          <w:left w:val="single" w:sz="4" w:space="6" w:color="C0A46A"/>
          <w:bottom w:val="single" w:sz="4" w:space="6" w:color="C0A46A"/>
          <w:right w:val="single" w:sz="4" w:space="6" w:color="C0A46A"/>
        </w:pBdr>
        <w:shd w:val="clear" w:color="auto" w:fill="F8F5EC"/>
        <w:spacing w:after="40" w:line="348" w:lineRule="auto"/>
        <w:ind w:left="198" w:right="113"/>
      </w:pPr>
      <w:r>
        <w:rPr>
          <w:color w:val="444444"/>
          <w:sz w:val="21"/>
        </w:rPr>
        <w:t>他们都曾经有名字。他们都忘了。他们每天轮流把鞋擦干净，说这样才算在等人。</w:t>
      </w:r>
    </w:p>
    <w:p w14:paraId="645D9923" w14:textId="77777777" w:rsidR="00BE1902" w:rsidRDefault="00EB7E5B">
      <w:pPr>
        <w:pStyle w:val="PGH2"/>
      </w:pPr>
      <w:r>
        <w:t>阿绾</w:t>
      </w:r>
    </w:p>
    <w:p w14:paraId="75C8C262" w14:textId="77777777" w:rsidR="00BE1902" w:rsidRDefault="00EB7E5B">
      <w:pPr>
        <w:pBdr>
          <w:top w:val="single" w:sz="4" w:space="6" w:color="C0A46A"/>
          <w:left w:val="single" w:sz="4" w:space="6" w:color="C0A46A"/>
          <w:bottom w:val="single" w:sz="4" w:space="6" w:color="C0A46A"/>
          <w:right w:val="single" w:sz="4" w:space="6" w:color="C0A46A"/>
        </w:pBdr>
        <w:shd w:val="clear" w:color="auto" w:fill="F8F5EC"/>
        <w:spacing w:after="40" w:line="348" w:lineRule="auto"/>
        <w:ind w:left="198" w:right="113"/>
      </w:pPr>
      <w:r>
        <w:rPr>
          <w:color w:val="444444"/>
          <w:sz w:val="21"/>
        </w:rPr>
        <w:t>《野玫瑰》正稿上被划掉的第十三个名字。本册里她一直没有现身，只在树皮上留下字迹。</w:t>
      </w:r>
    </w:p>
    <w:p w14:paraId="31D60E4E" w14:textId="77777777" w:rsidR="00BE1902" w:rsidRDefault="00EB7E5B">
      <w:pPr>
        <w:pStyle w:val="PGSep"/>
        <w:pageBreakBefore/>
      </w:pPr>
      <w:r>
        <w:lastRenderedPageBreak/>
        <w:t>❖</w:t>
      </w:r>
    </w:p>
    <w:p w14:paraId="7BEFA4F8" w14:textId="77777777" w:rsidR="00BE1902" w:rsidRDefault="00EB7E5B">
      <w:pPr>
        <w:pStyle w:val="PGH2"/>
      </w:pPr>
      <w:r>
        <w:t>目录</w:t>
      </w:r>
    </w:p>
    <w:p w14:paraId="3398A7BE" w14:textId="77777777" w:rsidR="00DB0044" w:rsidRDefault="00EB7E5B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rPr>
          <w:rFonts w:eastAsia="华文隶书"/>
        </w:rPr>
        <w:instrText xml:space="preserve"> TOC \o "1-3" \h \z \u </w:instrText>
      </w:r>
      <w:r>
        <w:fldChar w:fldCharType="separate"/>
      </w:r>
      <w:hyperlink w:anchor="_Toc243500631" w:history="1">
        <w:r w:rsidR="00DB0044" w:rsidRPr="006D6DDA">
          <w:rPr>
            <w:rStyle w:val="aff9"/>
            <w:noProof/>
          </w:rPr>
          <w:t>潘宫的秘密</w:t>
        </w:r>
        <w:r w:rsidR="00DB0044" w:rsidRPr="006D6DDA">
          <w:rPr>
            <w:rStyle w:val="aff9"/>
            <w:noProof/>
          </w:rPr>
          <w:t xml:space="preserve"> PAN GONG DE MIMI</w:t>
        </w:r>
        <w:r w:rsidR="00DB0044">
          <w:rPr>
            <w:rFonts w:hint="eastAsia"/>
            <w:noProof/>
            <w:webHidden/>
          </w:rPr>
          <w:tab/>
        </w:r>
        <w:r w:rsidR="00DB0044">
          <w:rPr>
            <w:rFonts w:hint="eastAsia"/>
            <w:noProof/>
            <w:webHidden/>
          </w:rPr>
          <w:fldChar w:fldCharType="begin"/>
        </w:r>
        <w:r w:rsidR="00DB0044">
          <w:rPr>
            <w:rFonts w:hint="eastAsia"/>
            <w:noProof/>
            <w:webHidden/>
          </w:rPr>
          <w:instrText xml:space="preserve"> </w:instrText>
        </w:r>
        <w:r w:rsidR="00DB0044">
          <w:rPr>
            <w:noProof/>
            <w:webHidden/>
          </w:rPr>
          <w:instrText>PAGEREF _Toc243500631 \h</w:instrText>
        </w:r>
        <w:r w:rsidR="00DB0044">
          <w:rPr>
            <w:rFonts w:hint="eastAsia"/>
            <w:noProof/>
            <w:webHidden/>
          </w:rPr>
          <w:instrText xml:space="preserve"> </w:instrText>
        </w:r>
        <w:r w:rsidR="00DB0044">
          <w:rPr>
            <w:rFonts w:hint="eastAsia"/>
            <w:noProof/>
            <w:webHidden/>
          </w:rPr>
        </w:r>
        <w:r w:rsidR="00DB0044">
          <w:rPr>
            <w:rFonts w:hint="eastAsia"/>
            <w:noProof/>
            <w:webHidden/>
          </w:rPr>
          <w:fldChar w:fldCharType="separate"/>
        </w:r>
        <w:r w:rsidR="00DB0044">
          <w:rPr>
            <w:noProof/>
            <w:webHidden/>
          </w:rPr>
          <w:t>2</w:t>
        </w:r>
        <w:r w:rsidR="00DB0044">
          <w:rPr>
            <w:rFonts w:hint="eastAsia"/>
            <w:noProof/>
            <w:webHidden/>
          </w:rPr>
          <w:fldChar w:fldCharType="end"/>
        </w:r>
      </w:hyperlink>
    </w:p>
    <w:p w14:paraId="0268025D" w14:textId="77777777" w:rsidR="00DB0044" w:rsidRDefault="00DB0044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632" w:history="1">
        <w:r w:rsidRPr="006D6DDA">
          <w:rPr>
            <w:rStyle w:val="aff9"/>
            <w:noProof/>
          </w:rPr>
          <w:t>引子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_Toc243500632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B2F5132" w14:textId="77777777" w:rsidR="00DB0044" w:rsidRDefault="00DB0044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633" w:history="1">
        <w:r w:rsidRPr="006D6DDA">
          <w:rPr>
            <w:rStyle w:val="aff9"/>
            <w:noProof/>
          </w:rPr>
          <w:t>第一章</w:t>
        </w:r>
        <w:r w:rsidRPr="006D6DDA">
          <w:rPr>
            <w:rStyle w:val="aff9"/>
            <w:noProof/>
          </w:rPr>
          <w:t xml:space="preserve"> </w:t>
        </w:r>
        <w:r w:rsidRPr="006D6DDA">
          <w:rPr>
            <w:rStyle w:val="aff9"/>
            <w:noProof/>
          </w:rPr>
          <w:t>树皮上的名字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_Toc243500633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14AD9D7" w14:textId="77777777" w:rsidR="00DB0044" w:rsidRDefault="00DB0044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634" w:history="1">
        <w:r w:rsidRPr="006D6DDA">
          <w:rPr>
            <w:rStyle w:val="aff9"/>
            <w:noProof/>
          </w:rPr>
          <w:t>第二章</w:t>
        </w:r>
        <w:r w:rsidRPr="006D6DDA">
          <w:rPr>
            <w:rStyle w:val="aff9"/>
            <w:noProof/>
          </w:rPr>
          <w:t xml:space="preserve"> </w:t>
        </w:r>
        <w:r w:rsidRPr="006D6DDA">
          <w:rPr>
            <w:rStyle w:val="aff9"/>
            <w:noProof/>
          </w:rPr>
          <w:t>多出来的那一双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_Toc243500634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F93BC15" w14:textId="77777777" w:rsidR="00DB0044" w:rsidRDefault="00DB0044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635" w:history="1">
        <w:r w:rsidRPr="006D6DDA">
          <w:rPr>
            <w:rStyle w:val="aff9"/>
            <w:noProof/>
          </w:rPr>
          <w:t>第三章</w:t>
        </w:r>
        <w:r w:rsidRPr="006D6DDA">
          <w:rPr>
            <w:rStyle w:val="aff9"/>
            <w:noProof/>
          </w:rPr>
          <w:t xml:space="preserve"> </w:t>
        </w:r>
        <w:r w:rsidRPr="006D6DDA">
          <w:rPr>
            <w:rStyle w:val="aff9"/>
            <w:noProof/>
          </w:rPr>
          <w:t>林子里的规矩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_Toc243500635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1A36D8F" w14:textId="77777777" w:rsidR="00DB0044" w:rsidRDefault="00DB0044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636" w:history="1">
        <w:r w:rsidRPr="006D6DDA">
          <w:rPr>
            <w:rStyle w:val="aff9"/>
            <w:noProof/>
          </w:rPr>
          <w:t>第四章</w:t>
        </w:r>
        <w:r w:rsidRPr="006D6DDA">
          <w:rPr>
            <w:rStyle w:val="aff9"/>
            <w:noProof/>
          </w:rPr>
          <w:t xml:space="preserve"> </w:t>
        </w:r>
        <w:r w:rsidRPr="006D6DDA">
          <w:rPr>
            <w:rStyle w:val="aff9"/>
            <w:noProof/>
          </w:rPr>
          <w:t>夜里的林子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_Toc243500636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5AEF192" w14:textId="77777777" w:rsidR="00DB0044" w:rsidRDefault="00DB0044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637" w:history="1">
        <w:r w:rsidRPr="006D6DDA">
          <w:rPr>
            <w:rStyle w:val="aff9"/>
            <w:noProof/>
          </w:rPr>
          <w:t>第五章</w:t>
        </w:r>
        <w:r w:rsidRPr="006D6DDA">
          <w:rPr>
            <w:rStyle w:val="aff9"/>
            <w:noProof/>
          </w:rPr>
          <w:t xml:space="preserve"> </w:t>
        </w:r>
        <w:r w:rsidRPr="006D6DDA">
          <w:rPr>
            <w:rStyle w:val="aff9"/>
            <w:noProof/>
          </w:rPr>
          <w:t>他们记得的事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_Toc243500637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3765A16" w14:textId="77777777" w:rsidR="00DB0044" w:rsidRDefault="00DB0044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638" w:history="1">
        <w:r w:rsidRPr="006D6DDA">
          <w:rPr>
            <w:rStyle w:val="aff9"/>
            <w:noProof/>
          </w:rPr>
          <w:t>第六章</w:t>
        </w:r>
        <w:r w:rsidRPr="006D6DDA">
          <w:rPr>
            <w:rStyle w:val="aff9"/>
            <w:noProof/>
          </w:rPr>
          <w:t xml:space="preserve"> </w:t>
        </w:r>
        <w:r w:rsidRPr="006D6DDA">
          <w:rPr>
            <w:rStyle w:val="aff9"/>
            <w:noProof/>
          </w:rPr>
          <w:t>名字税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_Toc243500638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E6AD4FB" w14:textId="77777777" w:rsidR="00DB0044" w:rsidRDefault="00DB0044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639" w:history="1">
        <w:r w:rsidRPr="006D6DDA">
          <w:rPr>
            <w:rStyle w:val="aff9"/>
            <w:noProof/>
          </w:rPr>
          <w:t>第七章</w:t>
        </w:r>
        <w:r w:rsidRPr="006D6DDA">
          <w:rPr>
            <w:rStyle w:val="aff9"/>
            <w:noProof/>
          </w:rPr>
          <w:t xml:space="preserve"> </w:t>
        </w:r>
        <w:r w:rsidRPr="006D6DDA">
          <w:rPr>
            <w:rStyle w:val="aff9"/>
            <w:noProof/>
          </w:rPr>
          <w:t>她的名字是她自己起的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_Toc243500639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3799CF7" w14:textId="77777777" w:rsidR="00DB0044" w:rsidRDefault="00DB0044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640" w:history="1">
        <w:r w:rsidRPr="006D6DDA">
          <w:rPr>
            <w:rStyle w:val="aff9"/>
            <w:noProof/>
          </w:rPr>
          <w:t>第八章</w:t>
        </w:r>
        <w:r w:rsidRPr="006D6DDA">
          <w:rPr>
            <w:rStyle w:val="aff9"/>
            <w:noProof/>
          </w:rPr>
          <w:t xml:space="preserve"> </w:t>
        </w:r>
        <w:r w:rsidRPr="006D6DDA">
          <w:rPr>
            <w:rStyle w:val="aff9"/>
            <w:noProof/>
          </w:rPr>
          <w:t>阿绾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_Toc243500640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B878C45" w14:textId="77777777" w:rsidR="00DB0044" w:rsidRDefault="00DB0044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641" w:history="1">
        <w:r w:rsidRPr="006D6DDA">
          <w:rPr>
            <w:rStyle w:val="aff9"/>
            <w:noProof/>
          </w:rPr>
          <w:t>第九章</w:t>
        </w:r>
        <w:r w:rsidRPr="006D6DDA">
          <w:rPr>
            <w:rStyle w:val="aff9"/>
            <w:noProof/>
          </w:rPr>
          <w:t xml:space="preserve"> </w:t>
        </w:r>
        <w:r w:rsidRPr="006D6DDA">
          <w:rPr>
            <w:rStyle w:val="aff9"/>
            <w:noProof/>
          </w:rPr>
          <w:t>把名字还回去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_Toc243500641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A1CF30F" w14:textId="77777777" w:rsidR="00DB0044" w:rsidRDefault="00DB0044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642" w:history="1">
        <w:r w:rsidRPr="006D6DDA">
          <w:rPr>
            <w:rStyle w:val="aff9"/>
            <w:noProof/>
          </w:rPr>
          <w:t>第十章</w:t>
        </w:r>
        <w:r w:rsidRPr="006D6DDA">
          <w:rPr>
            <w:rStyle w:val="aff9"/>
            <w:noProof/>
          </w:rPr>
          <w:t xml:space="preserve"> </w:t>
        </w:r>
        <w:r w:rsidRPr="006D6DDA">
          <w:rPr>
            <w:rStyle w:val="aff9"/>
            <w:noProof/>
          </w:rPr>
          <w:t>林子醒了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_Toc243500642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3A53E93" w14:textId="77777777" w:rsidR="00DB0044" w:rsidRDefault="00DB0044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643" w:history="1">
        <w:r w:rsidRPr="006D6DDA">
          <w:rPr>
            <w:rStyle w:val="aff9"/>
            <w:noProof/>
          </w:rPr>
          <w:t>潘宫的咒语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_Toc243500643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55E42C0" w14:textId="77777777" w:rsidR="00DB0044" w:rsidRDefault="00DB0044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644" w:history="1">
        <w:r w:rsidRPr="006D6DDA">
          <w:rPr>
            <w:rStyle w:val="aff9"/>
            <w:noProof/>
          </w:rPr>
          <w:t>下集预告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_Toc243500644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C33A62D" w14:textId="77777777" w:rsidR="00DB0044" w:rsidRDefault="00DB0044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645" w:history="1">
        <w:r w:rsidRPr="006D6DDA">
          <w:rPr>
            <w:rStyle w:val="aff9"/>
            <w:noProof/>
          </w:rPr>
          <w:t>路菲菲</w:t>
        </w:r>
        <w:r w:rsidRPr="006D6DDA">
          <w:rPr>
            <w:rStyle w:val="aff9"/>
            <w:noProof/>
          </w:rPr>
          <w:t xml:space="preserve"> </w:t>
        </w:r>
        <w:r w:rsidRPr="006D6DDA">
          <w:rPr>
            <w:rStyle w:val="aff9"/>
            <w:noProof/>
          </w:rPr>
          <w:t>魔术秀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_Toc243500645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47AF1CC" w14:textId="77777777" w:rsidR="00DB0044" w:rsidRDefault="00DB0044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646" w:history="1">
        <w:r w:rsidRPr="006D6DDA">
          <w:rPr>
            <w:rStyle w:val="aff9"/>
            <w:noProof/>
          </w:rPr>
          <w:t>名侦探课堂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_Toc243500646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B9B1D11" w14:textId="77777777" w:rsidR="00BE1902" w:rsidRDefault="00EB7E5B">
      <w:pPr>
        <w:pStyle w:val="PGTOC"/>
      </w:pPr>
      <w:r>
        <w:fldChar w:fldCharType="end"/>
      </w:r>
    </w:p>
    <w:p w14:paraId="78B6D5B0" w14:textId="77777777" w:rsidR="00BE1902" w:rsidRDefault="00EB7E5B">
      <w:pPr>
        <w:pStyle w:val="PGTOCHint"/>
      </w:pPr>
      <w:r>
        <w:lastRenderedPageBreak/>
        <w:t>（在</w:t>
      </w:r>
      <w:r>
        <w:t xml:space="preserve"> Word </w:t>
      </w:r>
      <w:r>
        <w:t>中全选后按</w:t>
      </w:r>
      <w:r>
        <w:t xml:space="preserve"> F9 </w:t>
      </w:r>
      <w:r>
        <w:t>或右键</w:t>
      </w:r>
      <w:r>
        <w:t>“</w:t>
      </w:r>
      <w:r>
        <w:t>更新域</w:t>
      </w:r>
      <w:r>
        <w:t>”</w:t>
      </w:r>
      <w:r>
        <w:t>刷新目录页码）</w:t>
      </w:r>
    </w:p>
    <w:p w14:paraId="1930A9D7" w14:textId="77777777" w:rsidR="00BE1902" w:rsidRDefault="00EB7E5B">
      <w:pPr>
        <w:pStyle w:val="PGSep"/>
      </w:pPr>
      <w:r>
        <w:t>❖</w:t>
      </w:r>
    </w:p>
    <w:p w14:paraId="7AF05BF8" w14:textId="77777777" w:rsidR="00BE1902" w:rsidRDefault="00EB7E5B">
      <w:pPr>
        <w:pStyle w:val="PGH1"/>
        <w:pageBreakBefore/>
      </w:pPr>
      <w:bookmarkStart w:id="1" w:name="_Toc243500632"/>
      <w:r>
        <w:lastRenderedPageBreak/>
        <w:t>引子</w:t>
      </w:r>
      <w:bookmarkEnd w:id="1"/>
    </w:p>
    <w:p w14:paraId="72052224" w14:textId="77777777" w:rsidR="00BE1902" w:rsidRDefault="00EB7E5B">
      <w:pPr>
        <w:pStyle w:val="PGPoem"/>
      </w:pPr>
      <w:r>
        <w:t>——</w:t>
      </w:r>
      <w:r>
        <w:t>睡吧，睡吧，树上的孩子，</w:t>
      </w:r>
    </w:p>
    <w:p w14:paraId="49FBB264" w14:textId="77777777" w:rsidR="00BE1902" w:rsidRDefault="00EB7E5B">
      <w:pPr>
        <w:pStyle w:val="PGPoem"/>
      </w:pPr>
      <w:r>
        <w:t>月亮记得你，风记得你，</w:t>
      </w:r>
    </w:p>
    <w:p w14:paraId="57F79525" w14:textId="77777777" w:rsidR="00BE1902" w:rsidRDefault="00EB7E5B">
      <w:pPr>
        <w:pStyle w:val="PGPoem"/>
      </w:pPr>
      <w:r>
        <w:t>只有你自己不记得</w:t>
      </w:r>
      <w:r>
        <w:t>——</w:t>
      </w:r>
    </w:p>
    <w:p w14:paraId="50219F15" w14:textId="77777777" w:rsidR="00BE1902" w:rsidRDefault="00EB7E5B">
      <w:pPr>
        <w:pStyle w:val="PGPoem"/>
      </w:pPr>
      <w:r>
        <w:t>你昨晚是从哪一棵树下走出来的。</w:t>
      </w:r>
    </w:p>
    <w:p w14:paraId="34E0BF06" w14:textId="77777777" w:rsidR="00BE1902" w:rsidRDefault="00BE1902">
      <w:pPr>
        <w:pStyle w:val="PGPoem"/>
      </w:pPr>
    </w:p>
    <w:p w14:paraId="2D0D0D37" w14:textId="77777777" w:rsidR="00BE1902" w:rsidRDefault="00EB7E5B">
      <w:pPr>
        <w:pStyle w:val="PGPoem"/>
      </w:pPr>
      <w:r>
        <w:t>——</w:t>
      </w:r>
      <w:r>
        <w:t>数一数，数一数，林子里的鞋，</w:t>
      </w:r>
    </w:p>
    <w:p w14:paraId="68C0CE1F" w14:textId="77777777" w:rsidR="00BE1902" w:rsidRDefault="00EB7E5B">
      <w:pPr>
        <w:pStyle w:val="PGPoem"/>
      </w:pPr>
      <w:r>
        <w:t>十三双摆在树根底下晒；</w:t>
      </w:r>
    </w:p>
    <w:p w14:paraId="47B05E9E" w14:textId="77777777" w:rsidR="00BE1902" w:rsidRDefault="00EB7E5B">
      <w:pPr>
        <w:pStyle w:val="PGPoem"/>
      </w:pPr>
      <w:r>
        <w:t>十二个人唱着十二支歌，</w:t>
      </w:r>
    </w:p>
    <w:p w14:paraId="542AA7B1" w14:textId="77777777" w:rsidR="00BE1902" w:rsidRDefault="00EB7E5B">
      <w:pPr>
        <w:pStyle w:val="PGPoem"/>
      </w:pPr>
      <w:r>
        <w:t>多出来的那一双，谁的脚也穿不上。</w:t>
      </w:r>
    </w:p>
    <w:p w14:paraId="03701868" w14:textId="77777777" w:rsidR="00BE1902" w:rsidRDefault="00BE1902">
      <w:pPr>
        <w:pStyle w:val="PGPoem"/>
      </w:pPr>
    </w:p>
    <w:p w14:paraId="7E64FEDB" w14:textId="77777777" w:rsidR="00BE1902" w:rsidRDefault="00EB7E5B">
      <w:pPr>
        <w:pStyle w:val="PGPoem"/>
      </w:pPr>
      <w:r>
        <w:t>（林子北口老屋门背后的木牌上刻着这两段。木牌很旧，刻字的人把</w:t>
      </w:r>
      <w:r>
        <w:t>“</w:t>
      </w:r>
      <w:r>
        <w:t>十三</w:t>
      </w:r>
      <w:r>
        <w:t>”</w:t>
      </w:r>
      <w:r>
        <w:t>那个字刻得比别的字都深。）</w:t>
      </w:r>
    </w:p>
    <w:p w14:paraId="039216CA" w14:textId="77777777" w:rsidR="00BE1902" w:rsidRDefault="00EB7E5B">
      <w:pPr>
        <w:pStyle w:val="PGSep"/>
      </w:pPr>
      <w:r>
        <w:t>❖</w:t>
      </w:r>
    </w:p>
    <w:p w14:paraId="16810758" w14:textId="77777777" w:rsidR="00BE1902" w:rsidRDefault="00EB7E5B">
      <w:pPr>
        <w:pStyle w:val="PGCH"/>
        <w:pageBreakBefore/>
      </w:pPr>
      <w:bookmarkStart w:id="2" w:name="_Toc243500633"/>
      <w:r>
        <w:lastRenderedPageBreak/>
        <w:t>第一章</w:t>
      </w:r>
      <w:r>
        <w:t xml:space="preserve"> </w:t>
      </w:r>
      <w:r>
        <w:t>树皮上的名字</w:t>
      </w:r>
      <w:bookmarkEnd w:id="2"/>
    </w:p>
    <w:p w14:paraId="6F038B24" w14:textId="77777777" w:rsidR="00BE1902" w:rsidRDefault="00EB7E5B">
      <w:pPr>
        <w:pStyle w:val="PGBody"/>
      </w:pPr>
      <w:r>
        <w:t>秦叔这辈子砍过一万多棵树。他的油锯挂在肩上，锯链上总带着一股机油味，那是他闻了三十年的味道。</w:t>
      </w:r>
    </w:p>
    <w:p w14:paraId="75FDCB8D" w14:textId="77777777" w:rsidR="00BE1902" w:rsidRDefault="00EB7E5B">
      <w:pPr>
        <w:pStyle w:val="PGBody"/>
      </w:pPr>
      <w:r>
        <w:t>他今年六十二岁，从三十二岁那年进林场开始，一共干了三十年。他手上有七道疤，最长的一道从虎口一直裂到手腕，是十九年前一根倒下来的杉木蹭的。他能闭着眼睛说出一棵树的年龄、材质、往哪边倒、倒下来会砸到哪一片灌木。林场里年轻人都叫他</w:t>
      </w:r>
      <w:r>
        <w:t>“</w:t>
      </w:r>
      <w:r>
        <w:t>秦尺</w:t>
      </w:r>
      <w:r>
        <w:t>”——</w:t>
      </w:r>
      <w:r>
        <w:t>意思是他这双眼睛比尺子还准，量树的时候连手都不用抬。</w:t>
      </w:r>
    </w:p>
    <w:p w14:paraId="2476DA95" w14:textId="77777777" w:rsidR="00BE1902" w:rsidRDefault="00EB7E5B">
      <w:pPr>
        <w:pStyle w:val="PGBody"/>
      </w:pPr>
      <w:r>
        <w:t>可这一天早上，他站在一棵老橡树前面，站了四十分钟，一动没动，烟锅早就灭了。这棵树在他砍伐的范围之外。</w:t>
      </w:r>
    </w:p>
    <w:p w14:paraId="7EAC516E" w14:textId="77777777" w:rsidR="00BE1902" w:rsidRDefault="00EB7E5B">
      <w:pPr>
        <w:pStyle w:val="PGBody"/>
      </w:pPr>
      <w:r>
        <w:t>那天是四月的头一个礼拜，城里下了两天雨，进山的路烂得像一锅粥，脚踩下去要拔一下才能抽出来。秦叔天不亮就出了门，背着油锯，带了两个馒头和一壶茶。他要去的是一片新划出来的作业面，在林子中段偏南的位置，一共四十七棵，都是三十年到四十年的老橡树。</w:t>
      </w:r>
    </w:p>
    <w:p w14:paraId="33BCD7DB" w14:textId="77777777" w:rsidR="00BE1902" w:rsidRDefault="00EB7E5B">
      <w:pPr>
        <w:pStyle w:val="PGBody"/>
      </w:pPr>
      <w:r>
        <w:lastRenderedPageBreak/>
        <w:t>走到半路的时候，他停下来了，肩上的油锯往下滑了一寸。不是因为路难走。是因为整片林子的树，都朝同一个方向歪。</w:t>
      </w:r>
    </w:p>
    <w:p w14:paraId="6EB1BFCD" w14:textId="77777777" w:rsidR="00BE1902" w:rsidRDefault="00EB7E5B">
      <w:pPr>
        <w:pStyle w:val="PGBody"/>
      </w:pPr>
      <w:r>
        <w:t>那不是被风吹的。风把树吹歪，会歪得没有规矩：这一棵往东，那一棵往西，中间几棵歪歪扭扭地互相靠着。可眼前这一片林子，从坡下一直到坡上，几百棵树，全都朝南边歪着，歪的角度几乎一模一样，好像有谁站在林子的中央，喊了一声</w:t>
      </w:r>
      <w:r>
        <w:t>“</w:t>
      </w:r>
      <w:r>
        <w:t>都往这边看</w:t>
      </w:r>
      <w:r>
        <w:t>”</w:t>
      </w:r>
      <w:r>
        <w:t>。</w:t>
      </w:r>
    </w:p>
    <w:p w14:paraId="3418141C" w14:textId="77777777" w:rsidR="00BE1902" w:rsidRDefault="00EB7E5B">
      <w:pPr>
        <w:pStyle w:val="PGBody"/>
      </w:pPr>
      <w:r>
        <w:t>秦叔在原地站了一会儿，把烟袋锅子在鞋底上磕了磕。鞋底和石子碰了一下，声音很干。</w:t>
      </w:r>
      <w:r>
        <w:t>“</w:t>
      </w:r>
      <w:r>
        <w:t>邪门。</w:t>
      </w:r>
      <w:r>
        <w:t>”</w:t>
      </w:r>
      <w:r>
        <w:t>他说。</w:t>
      </w:r>
    </w:p>
    <w:p w14:paraId="1AC83ABC" w14:textId="77777777" w:rsidR="00BE1902" w:rsidRDefault="00EB7E5B">
      <w:pPr>
        <w:pStyle w:val="PGBody"/>
      </w:pPr>
      <w:r>
        <w:t>他这辈子不信鬼神。林场里流传的那些说法</w:t>
      </w:r>
      <w:r>
        <w:t>——</w:t>
      </w:r>
      <w:r>
        <w:t>半夜听见有人叫名字、林子深处有一盏灯、砍了某棵树会倒大霉</w:t>
      </w:r>
      <w:r>
        <w:t>——</w:t>
      </w:r>
      <w:r>
        <w:t>他一概当成年轻人的胡扯。他砍了三十年树，只信两件事：锯子快不快，天什么时候黑。</w:t>
      </w:r>
    </w:p>
    <w:p w14:paraId="0E81F97E" w14:textId="77777777" w:rsidR="00BE1902" w:rsidRDefault="00EB7E5B">
      <w:pPr>
        <w:pStyle w:val="PGBody"/>
      </w:pPr>
      <w:r>
        <w:t>所以他绕了两步，继续往前走。脚下的土路越走越窄，两边的蕨类把裤腿蹭得半湿。走到那棵老橡树前面的时候，他真正停下来。</w:t>
      </w:r>
    </w:p>
    <w:p w14:paraId="2B4D1D48" w14:textId="77777777" w:rsidR="00BE1902" w:rsidRDefault="00EB7E5B">
      <w:pPr>
        <w:pStyle w:val="PGBody"/>
      </w:pPr>
      <w:r>
        <w:t>那棵树很粗，一个人抱不过来，树根的土是新拱起来的，松松的一圈。树皮上有一片地方颜色不对，比周围的</w:t>
      </w:r>
      <w:r>
        <w:lastRenderedPageBreak/>
        <w:t>树皮浅，像被人拿刀削掉过一层，又长了一层新的。而在那一片浅色的树皮上，有字。是横排的两个字。</w:t>
      </w:r>
    </w:p>
    <w:p w14:paraId="48692A13" w14:textId="77777777" w:rsidR="00BE1902" w:rsidRDefault="00EB7E5B">
      <w:pPr>
        <w:pStyle w:val="PGBody"/>
      </w:pPr>
      <w:r>
        <w:t>秦叔把油锯从肩上放下来，搁在脚边，锯链凉了。他凑近了看，鼻子几乎碰到树皮。字长在树皮里。</w:t>
      </w:r>
    </w:p>
    <w:p w14:paraId="057FE95B" w14:textId="77777777" w:rsidR="00BE1902" w:rsidRDefault="00EB7E5B">
      <w:pPr>
        <w:pStyle w:val="PGBody"/>
      </w:pPr>
      <w:r>
        <w:t>不是刻的。刻的字有刀口，刀口边缘会翻毛，一年两年就会愈合结疤。这两个字没有刀口，笔画是从树皮里往外鼓出来的，像树自己长出来的一样，边缘圆润，颜色比周围的树皮深一点。</w:t>
      </w:r>
    </w:p>
    <w:p w14:paraId="1728025B" w14:textId="77777777" w:rsidR="00BE1902" w:rsidRDefault="00EB7E5B">
      <w:pPr>
        <w:pStyle w:val="PGBody"/>
      </w:pPr>
      <w:r>
        <w:t>秦叔伸出手，用拇指按了按。硬的，凉，和树皮一个硬度。他站在那里，看了很久。那两个字他认识。那是一个人的名字，三个字里的后两个。他慢慢退后一步，抬起头看这棵树。</w:t>
      </w:r>
    </w:p>
    <w:p w14:paraId="74EF1CAB" w14:textId="77777777" w:rsidR="00BE1902" w:rsidRDefault="00EB7E5B">
      <w:pPr>
        <w:pStyle w:val="PGBody"/>
      </w:pPr>
      <w:r>
        <w:t>树很高，枝叶间有光漏下来。他看了很久，忽然听见自己心跳的声音，一下一下，撞得耳朵里嗡嗡响。因为那两个字，他认得。不是见过。是认得。</w:t>
      </w:r>
    </w:p>
    <w:p w14:paraId="142BD47E" w14:textId="77777777" w:rsidR="00BE1902" w:rsidRDefault="00EB7E5B">
      <w:pPr>
        <w:pStyle w:val="PGBody"/>
      </w:pPr>
      <w:r>
        <w:t>五十年前，林场里有一个女工，她就是这个名字。她个子矮，说话声音小，午饭总是一个人坐在树底下吃。她那年冬天从林场走了，走的时候谁也不知道她去了哪里，厂里在册子上把她那一格空着，空了半年，后来涂了。</w:t>
      </w:r>
    </w:p>
    <w:p w14:paraId="7083AFBA" w14:textId="77777777" w:rsidR="00BE1902" w:rsidRDefault="00EB7E5B">
      <w:pPr>
        <w:pStyle w:val="PGBody"/>
      </w:pPr>
      <w:r>
        <w:lastRenderedPageBreak/>
        <w:t>秦叔三十年来没有想起过这个名字。一次都没有。可是这一天早上，他站在这棵老橡树前面，把那个名字念了出来。他念得很轻，比自言自语还轻。念完，那棵树动了。不是风吹的那种动。</w:t>
      </w:r>
    </w:p>
    <w:p w14:paraId="06F95721" w14:textId="77777777" w:rsidR="00BE1902" w:rsidRDefault="00EB7E5B">
      <w:pPr>
        <w:pStyle w:val="PGBody"/>
      </w:pPr>
      <w:r>
        <w:t>是整棵树从根往上，轻轻地、均匀地晃了一下，像一个人被叫到名字的时候，肩膀先松了一寸。然后树叶全都翻了过来，露出背面，一整树的叶子在那一瞬间泛出银色，哗啦一声，又全都翻回去。</w:t>
      </w:r>
    </w:p>
    <w:p w14:paraId="26903779" w14:textId="77777777" w:rsidR="00BE1902" w:rsidRDefault="00EB7E5B">
      <w:pPr>
        <w:pStyle w:val="PGBody"/>
      </w:pPr>
      <w:r>
        <w:t>秦叔站在原地，两只手垂着，油锯躺在脚边。天快亮了，林子里起了雾，雾从坡下往上漫。他后来跟人说起这件事的时候，总是从这里开始讲：</w:t>
      </w:r>
      <w:r>
        <w:t>“</w:t>
      </w:r>
      <w:r>
        <w:t>我当时想的是，我这辈子砍了三十年树。</w:t>
      </w:r>
      <w:r>
        <w:t>”“</w:t>
      </w:r>
      <w:r>
        <w:t>我今天早上，第一次觉得树在看我。</w:t>
      </w:r>
      <w:r>
        <w:t>”</w:t>
      </w:r>
    </w:p>
    <w:p w14:paraId="05ACF66D" w14:textId="77777777" w:rsidR="00BE1902" w:rsidRDefault="00EB7E5B">
      <w:pPr>
        <w:pStyle w:val="PGNoteAuth"/>
      </w:pPr>
      <w:r>
        <w:t>作者：这一册的开头我改了七遍。前六遍都是从路菲菲的角度写的，都不对。这个故事得让一个砍树的人先看见。</w:t>
      </w:r>
    </w:p>
    <w:p w14:paraId="5776626D" w14:textId="77777777" w:rsidR="00BE1902" w:rsidRDefault="00EB7E5B">
      <w:pPr>
        <w:pStyle w:val="PGNoteEdt"/>
      </w:pPr>
      <w:r>
        <w:t>小编：为什么？</w:t>
      </w:r>
    </w:p>
    <w:p w14:paraId="73AADD97" w14:textId="77777777" w:rsidR="00BE1902" w:rsidRDefault="00EB7E5B">
      <w:pPr>
        <w:pStyle w:val="PGNoteAuth"/>
      </w:pPr>
      <w:r>
        <w:t>作者：因为砍树的人不会说谎。他看见什么就是什么，他不懂什么叫</w:t>
      </w:r>
      <w:r>
        <w:t>“</w:t>
      </w:r>
      <w:r>
        <w:t>气氛</w:t>
      </w:r>
      <w:r>
        <w:t>”</w:t>
      </w:r>
      <w:r>
        <w:t>。</w:t>
      </w:r>
    </w:p>
    <w:p w14:paraId="7D03DC91" w14:textId="77777777" w:rsidR="00BE1902" w:rsidRDefault="00EB7E5B">
      <w:pPr>
        <w:pStyle w:val="PGBody"/>
      </w:pPr>
      <w:r>
        <w:t>秦叔在林子里待到中午才出来。他没有砍那棵树。他在那棵树周围二十米的地方走了一圈，把每一棵树都看了。一共十一棵，其中四棵上面有字。</w:t>
      </w:r>
    </w:p>
    <w:p w14:paraId="1831AA7A" w14:textId="77777777" w:rsidR="00BE1902" w:rsidRDefault="00EB7E5B">
      <w:pPr>
        <w:pStyle w:val="PGBody"/>
      </w:pPr>
      <w:r>
        <w:lastRenderedPageBreak/>
        <w:t>他蹲在第四棵前面看了很久，然后从口袋里摸出一根铅笔头</w:t>
      </w:r>
      <w:r>
        <w:t>——</w:t>
      </w:r>
      <w:r>
        <w:t>那是他记账用的，短得只剩两厘米</w:t>
      </w:r>
      <w:r>
        <w:t>——</w:t>
      </w:r>
      <w:r>
        <w:t>在自己手心里，把那四个名字一个一个抄下来。抄的时候他一直在看四周，像个做错事的人。</w:t>
      </w:r>
    </w:p>
    <w:p w14:paraId="4465D147" w14:textId="77777777" w:rsidR="00BE1902" w:rsidRDefault="00EB7E5B">
      <w:pPr>
        <w:pStyle w:val="PGBody"/>
      </w:pPr>
      <w:r>
        <w:t>抄完把手心攥紧，走出林子。手心被铅笔头硌得发红。走到林场办公室，他找人要了一张纸，把手心里的字誊上去。誊的时候他发现一件事。</w:t>
      </w:r>
    </w:p>
    <w:p w14:paraId="111A6B29" w14:textId="77777777" w:rsidR="00BE1902" w:rsidRDefault="00EB7E5B">
      <w:pPr>
        <w:pStyle w:val="PGBody"/>
      </w:pPr>
      <w:r>
        <w:t>这四个名字，他抄的时候不觉得，可写在纸上，横着一排看过去，他认出了其中两个。一个是五十年前厂里那个女工的。</w:t>
      </w:r>
    </w:p>
    <w:p w14:paraId="3D8DB99E" w14:textId="77777777" w:rsidR="00BE1902" w:rsidRDefault="00EB7E5B">
      <w:pPr>
        <w:pStyle w:val="PGBody"/>
      </w:pPr>
      <w:r>
        <w:t>另一个，是二十多年前林场一个临时工的。那人在林场干了不到三个月，忽然就走了，走的时候连工钱都没结。秦叔坐在桌子前面，看着那张纸，看了很久。</w:t>
      </w:r>
    </w:p>
    <w:p w14:paraId="0116C54F" w14:textId="77777777" w:rsidR="00BE1902" w:rsidRDefault="00EB7E5B">
      <w:pPr>
        <w:pStyle w:val="PGBody"/>
      </w:pPr>
      <w:r>
        <w:t>然后他做了一件他自己都觉得没必要的事。他把那张纸叠起来，塞进了上衣的内袋。那个内袋，他平常放的是工资条。那天晚上，秦叔没有回家。</w:t>
      </w:r>
    </w:p>
    <w:p w14:paraId="619C122F" w14:textId="77777777" w:rsidR="00BE1902" w:rsidRDefault="00EB7E5B">
      <w:pPr>
        <w:pStyle w:val="PGBody"/>
      </w:pPr>
      <w:r>
        <w:t>他在林场的老宿舍里住了一宿。那间宿舍已经很多年没人住了，床板上的灰厚得能写字。他扫出一块地方，铺上自己的外套，躺下。半夜的时候他醒了一次。不是因为冷。是因为外面太安静了。</w:t>
      </w:r>
    </w:p>
    <w:p w14:paraId="3B726E8A" w14:textId="77777777" w:rsidR="00BE1902" w:rsidRDefault="00EB7E5B">
      <w:pPr>
        <w:pStyle w:val="PGBody"/>
      </w:pPr>
      <w:r>
        <w:lastRenderedPageBreak/>
        <w:t>他坐起来，摸到油灯点上，推开窗。窗轴响了一声，很尖。林子的方向是一片很浓的黑，黑得非常整齐，像有人在整个林子外面刷了一层漆。他坐在床边，抽了半锅烟。抽到一半的时候，他听见了那支歌。很远。</w:t>
      </w:r>
    </w:p>
    <w:p w14:paraId="300784CB" w14:textId="77777777" w:rsidR="00BE1902" w:rsidRDefault="00EB7E5B">
      <w:pPr>
        <w:pStyle w:val="PGBody"/>
      </w:pPr>
      <w:r>
        <w:t>远得像隔了两座山。可调子很清楚，一句一句，慢慢悠悠。秦叔坐在窗边，把烟锅从嘴里拿下来，搁在膝盖上。他听了很久。歌快唱完的时候，他把烟锅在窗台上磕了一下。</w:t>
      </w:r>
    </w:p>
    <w:p w14:paraId="2B7E1F5D" w14:textId="77777777" w:rsidR="00BE1902" w:rsidRDefault="00EB7E5B">
      <w:pPr>
        <w:pStyle w:val="PGBody"/>
      </w:pPr>
      <w:r>
        <w:t>然后他对着窗外，很轻地应了一声。</w:t>
      </w:r>
      <w:r>
        <w:t>“</w:t>
      </w:r>
      <w:r>
        <w:t>哎。</w:t>
      </w:r>
      <w:r>
        <w:t>”</w:t>
      </w:r>
      <w:r>
        <w:t>他说完这一声，自己愣了一下。</w:t>
      </w:r>
      <w:r>
        <w:t>——</w:t>
      </w:r>
      <w:r>
        <w:t>不该应的。这是白爷后来跟他讲的规矩。他那时还不知道。</w:t>
      </w:r>
    </w:p>
    <w:p w14:paraId="2085EE6E" w14:textId="77777777" w:rsidR="00BE1902" w:rsidRDefault="00EB7E5B">
      <w:pPr>
        <w:pStyle w:val="PGBody"/>
      </w:pPr>
      <w:r>
        <w:t>窗外没有动静。歌也没有停。它照原样唱完了最后一句，然后一切重新安静下来。秦叔坐在那儿，觉得有点冷。他把窗户关上，坐回床板上。</w:t>
      </w:r>
    </w:p>
    <w:p w14:paraId="4D18BBEA" w14:textId="77777777" w:rsidR="00BE1902" w:rsidRDefault="00EB7E5B">
      <w:pPr>
        <w:pStyle w:val="PGBody"/>
      </w:pPr>
      <w:r>
        <w:t>他没有看见的是，在他应那一声的时候，窗外那一片黑里，很轻地亮了一下。秦叔从林子里出来的那天中午，在护林站门口碰见了白爷。</w:t>
      </w:r>
    </w:p>
    <w:p w14:paraId="48EDE490" w14:textId="77777777" w:rsidR="00BE1902" w:rsidRDefault="00EB7E5B">
      <w:pPr>
        <w:pStyle w:val="PGBody"/>
      </w:pPr>
      <w:r>
        <w:t>两个人认识四十年，见面从来不寒暄。白爷坐在护林站那个很旧的木凳上，手里捏着一根草，秦叔把油锯往墙</w:t>
      </w:r>
      <w:r>
        <w:lastRenderedPageBreak/>
        <w:t>边一放，也在旁边坐下。</w:t>
      </w:r>
      <w:r>
        <w:t>“</w:t>
      </w:r>
      <w:r>
        <w:t>你进南坡第三片区了。</w:t>
      </w:r>
      <w:r>
        <w:t>”</w:t>
      </w:r>
      <w:r>
        <w:t>白爷说。</w:t>
      </w:r>
      <w:r>
        <w:t>“</w:t>
      </w:r>
      <w:r>
        <w:t>进了。</w:t>
      </w:r>
      <w:r>
        <w:t>”“</w:t>
      </w:r>
      <w:r>
        <w:t>看见字了。</w:t>
      </w:r>
      <w:r>
        <w:t>”“</w:t>
      </w:r>
      <w:r>
        <w:t>看见了。</w:t>
      </w:r>
      <w:r>
        <w:t>”</w:t>
      </w:r>
    </w:p>
    <w:p w14:paraId="69663902" w14:textId="77777777" w:rsidR="00BE1902" w:rsidRDefault="00EB7E5B">
      <w:pPr>
        <w:pStyle w:val="PGBody"/>
      </w:pPr>
      <w:r>
        <w:t>两个人谁也不看谁，看的是前面那一排杨树。杨树的叶子在风里哗啦哗啦地响。</w:t>
      </w:r>
      <w:r>
        <w:t>“</w:t>
      </w:r>
      <w:r>
        <w:t>老白。</w:t>
      </w:r>
      <w:r>
        <w:t>”</w:t>
      </w:r>
      <w:r>
        <w:t>秦叔过了一会儿说，</w:t>
      </w:r>
      <w:r>
        <w:t>“</w:t>
      </w:r>
      <w:r>
        <w:t>你信命吗。</w:t>
      </w:r>
      <w:r>
        <w:t>”“</w:t>
      </w:r>
      <w:r>
        <w:t>不信。</w:t>
      </w:r>
      <w:r>
        <w:t>”“</w:t>
      </w:r>
      <w:r>
        <w:t>我也不信。</w:t>
      </w:r>
      <w:r>
        <w:t>”</w:t>
      </w:r>
      <w:r>
        <w:t>秦叔说，</w:t>
      </w:r>
      <w:r>
        <w:t>“</w:t>
      </w:r>
      <w:r>
        <w:t>可我今天认出了两个字。</w:t>
      </w:r>
      <w:r>
        <w:t>”</w:t>
      </w:r>
      <w:r>
        <w:t>白爷转过头。</w:t>
      </w:r>
    </w:p>
    <w:p w14:paraId="11A5F39F" w14:textId="77777777" w:rsidR="00BE1902" w:rsidRDefault="00EB7E5B">
      <w:pPr>
        <w:pStyle w:val="PGBody"/>
      </w:pPr>
      <w:r>
        <w:t>“</w:t>
      </w:r>
      <w:r>
        <w:t>五十年前那个女工。</w:t>
      </w:r>
      <w:r>
        <w:t>”</w:t>
      </w:r>
      <w:r>
        <w:t>秦叔说，</w:t>
      </w:r>
      <w:r>
        <w:t>“</w:t>
      </w:r>
      <w:r>
        <w:t>还有二十多年前那个临时工。这两个人，一个是我搭过班的，一个是我带过的。</w:t>
      </w:r>
      <w:r>
        <w:t>”</w:t>
      </w:r>
      <w:r>
        <w:t>他从内袋里把那张纸掏出来，展开，放在膝盖上。</w:t>
      </w:r>
    </w:p>
    <w:p w14:paraId="267FD1D6" w14:textId="77777777" w:rsidR="00BE1902" w:rsidRDefault="00EB7E5B">
      <w:pPr>
        <w:pStyle w:val="PGBody"/>
      </w:pPr>
      <w:r>
        <w:t>“</w:t>
      </w:r>
      <w:r>
        <w:t>我当时抄的时候没觉得，写在纸上横着一看，我认出来了。</w:t>
      </w:r>
      <w:r>
        <w:t>”“</w:t>
      </w:r>
      <w:r>
        <w:t>你是说，那棵树上的名字，是人名。</w:t>
      </w:r>
      <w:r>
        <w:t>”</w:t>
      </w:r>
    </w:p>
    <w:p w14:paraId="10A1C5A1" w14:textId="77777777" w:rsidR="00BE1902" w:rsidRDefault="00EB7E5B">
      <w:pPr>
        <w:pStyle w:val="PGBody"/>
      </w:pPr>
      <w:r>
        <w:t>“</w:t>
      </w:r>
      <w:r>
        <w:t>是活人的名字。</w:t>
      </w:r>
      <w:r>
        <w:t>”</w:t>
      </w:r>
      <w:r>
        <w:t>秦叔说，</w:t>
      </w:r>
      <w:r>
        <w:t>“</w:t>
      </w:r>
      <w:r>
        <w:t>这两个人我后来都见过。女工在城里的纺织厂干过好几年，临时工后来去了南边。他们俩都活着。</w:t>
      </w:r>
      <w:r>
        <w:t>”</w:t>
      </w:r>
      <w:r>
        <w:t>白爷看着那张纸，看了很久。</w:t>
      </w:r>
      <w:r>
        <w:t>“</w:t>
      </w:r>
      <w:r>
        <w:t>老秦。</w:t>
      </w:r>
      <w:r>
        <w:t>”“</w:t>
      </w:r>
      <w:r>
        <w:t>嗯。</w:t>
      </w:r>
      <w:r>
        <w:t>”</w:t>
      </w:r>
    </w:p>
    <w:p w14:paraId="29275E86" w14:textId="77777777" w:rsidR="00BE1902" w:rsidRDefault="00EB7E5B">
      <w:pPr>
        <w:pStyle w:val="PGBody"/>
      </w:pPr>
      <w:r>
        <w:t>“</w:t>
      </w:r>
      <w:r>
        <w:t>你刚才说你今天认出了两个字。</w:t>
      </w:r>
      <w:r>
        <w:t>”</w:t>
      </w:r>
      <w:r>
        <w:t>白爷说，</w:t>
      </w:r>
      <w:r>
        <w:t>“</w:t>
      </w:r>
      <w:r>
        <w:t>你再看看，这四个字里，有没有你自己认识的第三个。</w:t>
      </w:r>
      <w:r>
        <w:t>”</w:t>
      </w:r>
      <w:r>
        <w:t>秦叔低头，把那张纸重新看了一遍。四个名字。他认识两个。第三个名字，他看了半天，不认识。</w:t>
      </w:r>
    </w:p>
    <w:p w14:paraId="6661F486" w14:textId="77777777" w:rsidR="00BE1902" w:rsidRDefault="00EB7E5B">
      <w:pPr>
        <w:pStyle w:val="PGBody"/>
      </w:pPr>
      <w:r>
        <w:lastRenderedPageBreak/>
        <w:t>第四个名字，他看的时候先没反应，看到第三遍，他的手指在纸边上停住了。</w:t>
      </w:r>
      <w:r>
        <w:t>“</w:t>
      </w:r>
      <w:r>
        <w:t>这个</w:t>
      </w:r>
      <w:r>
        <w:t>……”</w:t>
      </w:r>
      <w:r>
        <w:t>他说，</w:t>
      </w:r>
      <w:r>
        <w:t>“</w:t>
      </w:r>
      <w:r>
        <w:t>怎么。</w:t>
      </w:r>
      <w:r>
        <w:t>”“</w:t>
      </w:r>
      <w:r>
        <w:t>这个是我一个远房堂姐的名字。</w:t>
      </w:r>
      <w:r>
        <w:t>”</w:t>
      </w:r>
      <w:r>
        <w:t>他把纸放下。</w:t>
      </w:r>
      <w:r>
        <w:t>“</w:t>
      </w:r>
      <w:r>
        <w:t>她三十多年前嫁到外省去了。</w:t>
      </w:r>
      <w:r>
        <w:t>”</w:t>
      </w:r>
      <w:r>
        <w:t>他说，</w:t>
      </w:r>
      <w:r>
        <w:t>“</w:t>
      </w:r>
      <w:r>
        <w:t>前年还托人带话回来过。</w:t>
      </w:r>
      <w:r>
        <w:t>”</w:t>
      </w:r>
    </w:p>
    <w:p w14:paraId="56EE9B36" w14:textId="77777777" w:rsidR="00BE1902" w:rsidRDefault="00EB7E5B">
      <w:pPr>
        <w:pStyle w:val="PGBody"/>
      </w:pPr>
      <w:r>
        <w:t>白爷点头，没有说话。两个人在护林站门口坐了一个多小时，谁也没再开口。太阳西斜的时候，秦叔把那张纸重新叠好，塞回内袋。</w:t>
      </w:r>
      <w:r>
        <w:t>“</w:t>
      </w:r>
      <w:r>
        <w:t>老白。</w:t>
      </w:r>
      <w:r>
        <w:t>”</w:t>
      </w:r>
      <w:r>
        <w:t>他站起来的时候说，</w:t>
      </w:r>
      <w:r>
        <w:t>“</w:t>
      </w:r>
      <w:r>
        <w:t>这片林子，不采了吧。</w:t>
      </w:r>
      <w:r>
        <w:t>”“</w:t>
      </w:r>
      <w:r>
        <w:t>早就不采了。</w:t>
      </w:r>
      <w:r>
        <w:t>”</w:t>
      </w:r>
    </w:p>
    <w:p w14:paraId="1AC53AFD" w14:textId="77777777" w:rsidR="00BE1902" w:rsidRDefault="00EB7E5B">
      <w:pPr>
        <w:pStyle w:val="PGBody"/>
      </w:pPr>
      <w:r>
        <w:t>“</w:t>
      </w:r>
      <w:r>
        <w:t>我说的是，以后也不采了。</w:t>
      </w:r>
      <w:r>
        <w:t>”</w:t>
      </w:r>
      <w:r>
        <w:t>秦叔说，</w:t>
      </w:r>
      <w:r>
        <w:t>“</w:t>
      </w:r>
      <w:r>
        <w:t>我去跟主任说。</w:t>
      </w:r>
      <w:r>
        <w:t>”</w:t>
      </w:r>
      <w:r>
        <w:t>那天夜里，秦叔没睡。他在林场的老宿舍里坐到天亮。</w:t>
      </w:r>
    </w:p>
    <w:p w14:paraId="1B74C39E" w14:textId="77777777" w:rsidR="00BE1902" w:rsidRDefault="00EB7E5B">
      <w:pPr>
        <w:pStyle w:val="PGBody"/>
      </w:pPr>
      <w:r>
        <w:t>窗外的林子一直很静，静得连窗纸都没响一下。凌晨三点左右，他听见远处有一阵很轻的响动，像是有很多东西同时翻了一下身。他没有起来看，他只是坐在床板上，把烟锅里的烟灰倒干净，重新装了一锅。</w:t>
      </w:r>
    </w:p>
    <w:p w14:paraId="698157B7" w14:textId="77777777" w:rsidR="00BE1902" w:rsidRDefault="00EB7E5B">
      <w:pPr>
        <w:pStyle w:val="PGBody"/>
      </w:pPr>
      <w:r>
        <w:t>天快亮的时候，他做了两件事。第一件，他找出一张信纸，写了一封信。收信人写的是</w:t>
      </w:r>
      <w:r>
        <w:t>“</w:t>
      </w:r>
      <w:r>
        <w:t>林场管理处</w:t>
      </w:r>
      <w:r>
        <w:t>”</w:t>
      </w:r>
      <w:r>
        <w:t>，内容很短，只有三行：</w:t>
      </w:r>
      <w:r>
        <w:t>“</w:t>
      </w:r>
      <w:r>
        <w:t>南坡第三片区，从今天起停止一切采伐作业。原因见附纸。</w:t>
      </w:r>
      <w:r>
        <w:t>”</w:t>
      </w:r>
    </w:p>
    <w:p w14:paraId="220F0716" w14:textId="77777777" w:rsidR="00BE1902" w:rsidRDefault="00EB7E5B">
      <w:pPr>
        <w:pStyle w:val="PGBody"/>
      </w:pPr>
      <w:r>
        <w:lastRenderedPageBreak/>
        <w:t>第二件，他把那张抄了四个名字的纸，和一张一九七六年的老照片一起，装进了一个信封。老照片是黑白的一寸照，边角已经磨破，上面是一个穿蓝布工作服的女孩，个子很矮，站在厂门口。</w:t>
      </w:r>
    </w:p>
    <w:p w14:paraId="358F9748" w14:textId="77777777" w:rsidR="00BE1902" w:rsidRDefault="00EB7E5B">
      <w:pPr>
        <w:pStyle w:val="PGBody"/>
      </w:pPr>
      <w:r>
        <w:t>他把信封封好，写上自己的名字，然后塞进上衣的内袋。天亮以后，他走了三公里路，把信封交给了镇上的邮局。收件人是他自己。邮局的人问他：</w:t>
      </w:r>
      <w:r>
        <w:t>“</w:t>
      </w:r>
      <w:r>
        <w:t>您给自己寄信？</w:t>
      </w:r>
      <w:r>
        <w:t>”“</w:t>
      </w:r>
      <w:r>
        <w:t>对。</w:t>
      </w:r>
      <w:r>
        <w:t>”</w:t>
      </w:r>
      <w:r>
        <w:t>秦叔说，</w:t>
      </w:r>
      <w:r>
        <w:t>“</w:t>
      </w:r>
      <w:r>
        <w:t>我怕我将来忘了。</w:t>
      </w:r>
      <w:r>
        <w:t>”</w:t>
      </w:r>
    </w:p>
    <w:p w14:paraId="60AB7926" w14:textId="77777777" w:rsidR="00BE1902" w:rsidRDefault="00EB7E5B">
      <w:pPr>
        <w:pStyle w:val="PGBody"/>
      </w:pPr>
      <w:r>
        <w:t>秦叔那天在林子里待到下午两点。他没有砍树，也没有走。他就坐在那棵老橡树下面，把油锯搁在腿边，背靠着树，一根接一根地抽烟。林子里很静，静得他能听见自己烟锅里烟草燃烧的细响。</w:t>
      </w:r>
    </w:p>
    <w:p w14:paraId="2D539866" w14:textId="77777777" w:rsidR="00BE1902" w:rsidRDefault="00EB7E5B">
      <w:pPr>
        <w:pStyle w:val="PGBody"/>
      </w:pPr>
      <w:r>
        <w:t>下午一点半的时候，他抬起手，把手掌贴在树皮上，就在那两个字旁边。他贴了大概两分钟。然后他收回手，站起来，围着树走了半圈，又走回来，把手贴上去。</w:t>
      </w:r>
    </w:p>
    <w:p w14:paraId="7B0A429D" w14:textId="77777777" w:rsidR="00BE1902" w:rsidRDefault="00EB7E5B">
      <w:pPr>
        <w:pStyle w:val="PGBody"/>
      </w:pPr>
      <w:r>
        <w:t>这一次他感觉到了一点东西。不是热，也不是动。是一种很均匀的、很缓慢的</w:t>
      </w:r>
      <w:r>
        <w:t>“</w:t>
      </w:r>
      <w:r>
        <w:t>在</w:t>
      </w:r>
      <w:r>
        <w:t>”</w:t>
      </w:r>
      <w:r>
        <w:t>。就像把手贴在一扇关着的门上，门后面有人。</w:t>
      </w:r>
      <w:r>
        <w:t>“</w:t>
      </w:r>
      <w:r>
        <w:t>你是谁。</w:t>
      </w:r>
      <w:r>
        <w:t>”</w:t>
      </w:r>
      <w:r>
        <w:t>秦叔说。</w:t>
      </w:r>
    </w:p>
    <w:p w14:paraId="53AA7EC4" w14:textId="77777777" w:rsidR="00BE1902" w:rsidRDefault="00EB7E5B">
      <w:pPr>
        <w:pStyle w:val="PGBody"/>
      </w:pPr>
      <w:r>
        <w:lastRenderedPageBreak/>
        <w:t>他自己都觉得这句话很傻。他一辈子没跟树说过话。他砍了一万多棵树，从来没想过树后面可能有人。他站在那里，又贴了一会儿，把手收回来。</w:t>
      </w:r>
    </w:p>
    <w:p w14:paraId="4ECDF740" w14:textId="77777777" w:rsidR="00BE1902" w:rsidRDefault="00EB7E5B">
      <w:pPr>
        <w:pStyle w:val="PGBody"/>
      </w:pPr>
      <w:r>
        <w:t>“</w:t>
      </w:r>
      <w:r>
        <w:t>我是秦有田。</w:t>
      </w:r>
      <w:r>
        <w:t>”</w:t>
      </w:r>
      <w:r>
        <w:t>他说，</w:t>
      </w:r>
      <w:r>
        <w:t>“</w:t>
      </w:r>
      <w:r>
        <w:t>林场第三班的。五十年前，你那一格是我涂的。</w:t>
      </w:r>
      <w:r>
        <w:t>”</w:t>
      </w:r>
      <w:r>
        <w:t>树没有动。秦叔把油锯扛到肩上，往林子外面走。走了十几步，他停下来，回过头。他回头，是因为他听见了一点声音。</w:t>
      </w:r>
    </w:p>
    <w:p w14:paraId="4E93281E" w14:textId="77777777" w:rsidR="00BE1902" w:rsidRDefault="00EB7E5B">
      <w:pPr>
        <w:pStyle w:val="PGBody"/>
      </w:pPr>
      <w:r>
        <w:t>很轻，很短。像是有人在很远的地方，用指头在一张绷紧的纸上弹了一下。只响了一下。秦叔站在那儿，站了很久，最后还是走了。他走的路上一直在想一件事：刚才那一声，是从树的哪一边来的。</w:t>
      </w:r>
    </w:p>
    <w:p w14:paraId="7E76E6E1" w14:textId="77777777" w:rsidR="00BE1902" w:rsidRDefault="00EB7E5B">
      <w:pPr>
        <w:pStyle w:val="PGBody"/>
      </w:pPr>
      <w:r>
        <w:t>菲菲那天晚上没睡好。她十一点就躺下了，躺到凌晨一点半还睁着眼。莱温丝蜷在她脚边，睡得很沉。她睡不着的原因是那支童谣。</w:t>
      </w:r>
    </w:p>
    <w:p w14:paraId="328439BA" w14:textId="77777777" w:rsidR="00BE1902" w:rsidRDefault="00EB7E5B">
      <w:pPr>
        <w:pStyle w:val="PGBody"/>
      </w:pPr>
      <w:r>
        <w:t>那支童谣她听过。不是在荒纺厂的值班簿上看的</w:t>
      </w:r>
      <w:r>
        <w:t>——</w:t>
      </w:r>
      <w:r>
        <w:t>她看那本簿子的时候，只看了字和名字，没有把整首诗念出来。她是在爷爷的地下室里，第一次打开那只黑木匣子的时候听见的。那个声音从匣子里出来，一下一下，她当时以为是鼓点。第二天她跟妈妈说</w:t>
      </w:r>
      <w:r>
        <w:t>“</w:t>
      </w:r>
      <w:r>
        <w:t>地下室里有鼓</w:t>
      </w:r>
      <w:r>
        <w:t>”</w:t>
      </w:r>
      <w:r>
        <w:t>，妈妈说她胡思乱想。</w:t>
      </w:r>
    </w:p>
    <w:p w14:paraId="15A7754E" w14:textId="77777777" w:rsidR="00BE1902" w:rsidRDefault="00EB7E5B">
      <w:pPr>
        <w:pStyle w:val="PGBody"/>
      </w:pPr>
      <w:r>
        <w:lastRenderedPageBreak/>
        <w:t>今天秦叔在电话里把调子背了一遍，她立刻就听出来了。那不是鼓。那是一个人用手掌在木板上拍。她想到这一点的时候，从床上坐起来了。她坐起来的时候被子滑到腰上，屋里很凉。如果那是有人在拍木板，那么木匣子里装的是什么？</w:t>
      </w:r>
    </w:p>
    <w:p w14:paraId="544BF7EB" w14:textId="77777777" w:rsidR="00BE1902" w:rsidRDefault="00EB7E5B">
      <w:pPr>
        <w:pStyle w:val="PGBody"/>
      </w:pPr>
      <w:r>
        <w:t>她那年打开匣子，里面是一本书：《潘宫的咒语》。她一直以为声音是从书里来的。现在她想，也许不是。也许声音是从匣子的夹层里来的。她从床上下来，摸出笔，在本子上写了一行字。</w:t>
      </w:r>
    </w:p>
    <w:p w14:paraId="0172D043" w14:textId="77777777" w:rsidR="00BE1902" w:rsidRDefault="00EB7E5B">
      <w:pPr>
        <w:pStyle w:val="PGBody"/>
      </w:pPr>
      <w:r>
        <w:t>“</w:t>
      </w:r>
      <w:r>
        <w:t>那年匣子里的声音不是鼓。是有人在拍木头，告诉外面的人：我在里面。</w:t>
      </w:r>
      <w:r>
        <w:t>”</w:t>
      </w:r>
      <w:r>
        <w:t>写完，她看着这行字，忽然打了个寒噤。她想起爷爷那封信上的一句话：记住，照顾好莱温丝，它将是你最好的朋友。</w:t>
      </w:r>
    </w:p>
    <w:p w14:paraId="2CAC3E4F" w14:textId="77777777" w:rsidR="00BE1902" w:rsidRDefault="00EB7E5B">
      <w:pPr>
        <w:pStyle w:val="PGBody"/>
      </w:pPr>
      <w:r>
        <w:t>她一直以为那是关心。现在她想：那句话更像是一句交付。秦叔那天晚上回到宿舍，把那张抄了四个名字的纸又拿出来看了一遍。他看的时候想起一件很小的事。</w:t>
      </w:r>
    </w:p>
    <w:p w14:paraId="66DF175E" w14:textId="77777777" w:rsidR="00BE1902" w:rsidRDefault="00EB7E5B">
      <w:pPr>
        <w:pStyle w:val="PGBody"/>
      </w:pPr>
      <w:r>
        <w:t>五十年前那个女工，个子很矮，每天中午坐在树底下吃饭。她吃饭的时候总是背对着人，一个人吃完，把饭盒盖好，压在一块石头下面，然后再回车间。秦叔那时候年轻，觉得这人古怪。</w:t>
      </w:r>
    </w:p>
    <w:p w14:paraId="17905F1C" w14:textId="77777777" w:rsidR="00BE1902" w:rsidRDefault="00EB7E5B">
      <w:pPr>
        <w:pStyle w:val="PGBody"/>
      </w:pPr>
      <w:r>
        <w:lastRenderedPageBreak/>
        <w:t>有一次他路过，看见把饭盒盖好以后，用手指在盖子上敲了三下。当时他以为她在拍灰尘。现在他不这么想了。</w:t>
      </w:r>
    </w:p>
    <w:p w14:paraId="189D6AD3" w14:textId="77777777" w:rsidR="00BE1902" w:rsidRDefault="00EB7E5B">
      <w:pPr>
        <w:pStyle w:val="PGBody"/>
      </w:pPr>
      <w:r>
        <w:t>秦叔第二天早上去了林场办公室，把这件事报了。主任是个四十来岁的人，戴眼镜，听完以后笑了，说：</w:t>
      </w:r>
      <w:r>
        <w:t>“</w:t>
      </w:r>
      <w:r>
        <w:t>老秦，你是不是最近没睡好。</w:t>
      </w:r>
      <w:r>
        <w:t>”</w:t>
      </w:r>
      <w:r>
        <w:t>秦叔没有争。他只说了一句：</w:t>
      </w:r>
      <w:r>
        <w:t>“</w:t>
      </w:r>
      <w:r>
        <w:t>南坡第三片区，我建议停。你去看看再决定。</w:t>
      </w:r>
      <w:r>
        <w:t>”</w:t>
      </w:r>
    </w:p>
    <w:p w14:paraId="6A17D639" w14:textId="77777777" w:rsidR="00BE1902" w:rsidRDefault="00EB7E5B">
      <w:pPr>
        <w:pStyle w:val="PGBody"/>
      </w:pPr>
      <w:r>
        <w:t>主任说：</w:t>
      </w:r>
      <w:r>
        <w:t>“</w:t>
      </w:r>
      <w:r>
        <w:t>那一片本来就不采。</w:t>
      </w:r>
      <w:r>
        <w:t>”“</w:t>
      </w:r>
      <w:r>
        <w:t>那你把这句话写下来。</w:t>
      </w:r>
      <w:r>
        <w:t>”</w:t>
      </w:r>
      <w:r>
        <w:t>秦叔说，</w:t>
      </w:r>
      <w:r>
        <w:t>“</w:t>
      </w:r>
      <w:r>
        <w:t>写下来，签上你的名字。</w:t>
      </w:r>
      <w:r>
        <w:t>”</w:t>
      </w:r>
      <w:r>
        <w:t>主任真写了。写在一张便签上，四个字：</w:t>
      </w:r>
      <w:r>
        <w:t>“</w:t>
      </w:r>
      <w:r>
        <w:t>该区不采。</w:t>
      </w:r>
      <w:r>
        <w:t>”</w:t>
      </w:r>
      <w:r>
        <w:t>秦叔把那张便签要过来，叠好，塞进内袋。</w:t>
      </w:r>
    </w:p>
    <w:p w14:paraId="2F82440A" w14:textId="77777777" w:rsidR="00BE1902" w:rsidRDefault="00EB7E5B">
      <w:pPr>
        <w:pStyle w:val="PGBody"/>
      </w:pPr>
      <w:r>
        <w:t>他走的时候，主任在后面说了一句：</w:t>
      </w:r>
      <w:r>
        <w:t>“</w:t>
      </w:r>
      <w:r>
        <w:t>老秦，你今天有点不对劲。</w:t>
      </w:r>
      <w:r>
        <w:t>”</w:t>
      </w:r>
      <w:r>
        <w:t>秦叔没回头。菲菲那天晚上在帐篷里，把这一册的事跟莱温丝从头说了一遍。</w:t>
      </w:r>
    </w:p>
    <w:p w14:paraId="33790CB9" w14:textId="77777777" w:rsidR="00BE1902" w:rsidRDefault="00EB7E5B">
      <w:pPr>
        <w:pStyle w:val="PGBody"/>
      </w:pPr>
      <w:r>
        <w:t>说到秦叔认出了四个名字的时候，白猫一直在听，没有打断。</w:t>
      </w:r>
      <w:r>
        <w:t>“</w:t>
      </w:r>
      <w:r>
        <w:t>你说完了。</w:t>
      </w:r>
      <w:r>
        <w:t>”</w:t>
      </w:r>
      <w:r>
        <w:t>她说完了以后，莱温丝开口。</w:t>
      </w:r>
      <w:r>
        <w:t>“</w:t>
      </w:r>
      <w:r>
        <w:t>说完了。</w:t>
      </w:r>
      <w:r>
        <w:t>”“</w:t>
      </w:r>
      <w:r>
        <w:t>那你有没有想过另一个可能。</w:t>
      </w:r>
      <w:r>
        <w:t>”“</w:t>
      </w:r>
      <w:r>
        <w:t>什么可能。</w:t>
      </w:r>
      <w:r>
        <w:t>”</w:t>
      </w:r>
    </w:p>
    <w:p w14:paraId="45E9EDEC" w14:textId="77777777" w:rsidR="00BE1902" w:rsidRDefault="00EB7E5B">
      <w:pPr>
        <w:pStyle w:val="PGBody"/>
      </w:pPr>
      <w:r>
        <w:t>“</w:t>
      </w:r>
      <w:r>
        <w:t>那些树上的名字，不是被人存进去的。</w:t>
      </w:r>
      <w:r>
        <w:t>”</w:t>
      </w:r>
      <w:r>
        <w:t>白猫说，</w:t>
      </w:r>
      <w:r>
        <w:t>“</w:t>
      </w:r>
      <w:r>
        <w:t>是被人忘在那儿的。</w:t>
      </w:r>
      <w:r>
        <w:t>”</w:t>
      </w:r>
      <w:r>
        <w:t>菲菲愣了一下。</w:t>
      </w:r>
      <w:r>
        <w:t>“</w:t>
      </w:r>
      <w:r>
        <w:t>什么意思。</w:t>
      </w:r>
      <w:r>
        <w:t>”“</w:t>
      </w:r>
      <w:r>
        <w:t>你想想，一个人要把名字从册子上抹掉，最省事的办法是什么。</w:t>
      </w:r>
      <w:r>
        <w:t>”“</w:t>
      </w:r>
      <w:r>
        <w:t>烧掉。</w:t>
      </w:r>
      <w:r>
        <w:t>”</w:t>
      </w:r>
    </w:p>
    <w:p w14:paraId="3A5952F9" w14:textId="77777777" w:rsidR="00BE1902" w:rsidRDefault="00EB7E5B">
      <w:pPr>
        <w:pStyle w:val="PGBody"/>
      </w:pPr>
      <w:r>
        <w:lastRenderedPageBreak/>
        <w:t>“</w:t>
      </w:r>
      <w:r>
        <w:t>对。</w:t>
      </w:r>
      <w:r>
        <w:t>”</w:t>
      </w:r>
      <w:r>
        <w:t>莱温丝说，</w:t>
      </w:r>
      <w:r>
        <w:t>“</w:t>
      </w:r>
      <w:r>
        <w:t>可他没烧。他把名字送到一片林子里，让它长成树。一个想彻底抹掉名字的人，不会这么干。</w:t>
      </w:r>
      <w:r>
        <w:t>”</w:t>
      </w:r>
      <w:r>
        <w:t>它从帐篷口跳进来，蹲在菲菲的膝盖上。</w:t>
      </w:r>
    </w:p>
    <w:p w14:paraId="0FD0E4F0" w14:textId="77777777" w:rsidR="00BE1902" w:rsidRDefault="00EB7E5B">
      <w:pPr>
        <w:pStyle w:val="PGBody"/>
      </w:pPr>
      <w:r>
        <w:t>“</w:t>
      </w:r>
      <w:r>
        <w:t>只有一种人会这么干。</w:t>
      </w:r>
      <w:r>
        <w:t>”</w:t>
      </w:r>
      <w:r>
        <w:t>它说，</w:t>
      </w:r>
      <w:r>
        <w:t>“</w:t>
      </w:r>
      <w:r>
        <w:t>把名字存起来，又舍不得烧的人。</w:t>
      </w:r>
      <w:r>
        <w:t>”</w:t>
      </w:r>
      <w:r>
        <w:t>秦叔那天中午在林子里坐了很久，坐到日头从树顶上过去。他一直在看那两个字。看着看着，他忽然想起一件很细的事。</w:t>
      </w:r>
    </w:p>
    <w:p w14:paraId="5BEB93CB" w14:textId="77777777" w:rsidR="00BE1902" w:rsidRDefault="00EB7E5B">
      <w:pPr>
        <w:pStyle w:val="PGBody"/>
      </w:pPr>
      <w:r>
        <w:t>五十年前那个女工，来林场的第一天，是他带她认门的。那天她穿着蓝布工作服，背一个很大的帆布包，进门的时候先站在门口，把整个车间看了一圈，然后才走进来。秦叔当时问她：</w:t>
      </w:r>
      <w:r>
        <w:t>“</w:t>
      </w:r>
      <w:r>
        <w:t>你叫什么名字。</w:t>
      </w:r>
      <w:r>
        <w:t>”</w:t>
      </w:r>
    </w:p>
    <w:p w14:paraId="7791ACF5" w14:textId="77777777" w:rsidR="00BE1902" w:rsidRDefault="00EB7E5B">
      <w:pPr>
        <w:pStyle w:val="PGBody"/>
      </w:pPr>
      <w:r>
        <w:t>她说了一个名字。秦叔那天没记住。他那天忙着修电动机，名字听了就过去了。后来他记住了那个名字，是因为厂里的食堂师傅喊她吃饭，一天喊三遍。</w:t>
      </w:r>
    </w:p>
    <w:p w14:paraId="2AA52785" w14:textId="77777777" w:rsidR="00BE1902" w:rsidRDefault="00EB7E5B">
      <w:pPr>
        <w:pStyle w:val="PGBody"/>
      </w:pPr>
      <w:r>
        <w:t>现在他坐在树底下，忽然想不起来那个名字是怎么念的。他把手放在树皮上，一个字一个字地念。念到第二遍的时候，他停住了。因为他忽然发现，自己念的第二个字，和树上的第二个字不一样。</w:t>
      </w:r>
    </w:p>
    <w:p w14:paraId="1CE9DE2E" w14:textId="77777777" w:rsidR="00BE1902" w:rsidRDefault="00EB7E5B">
      <w:pPr>
        <w:pStyle w:val="PGBody"/>
      </w:pPr>
      <w:r>
        <w:lastRenderedPageBreak/>
        <w:t>他念的是另一个音。他坐在那儿，愣住了。他忽然想到：这三十年里，他一直在念一个错的名字。那天晚上，秦叔给主任打了个电话。</w:t>
      </w:r>
      <w:r>
        <w:t>“</w:t>
      </w:r>
      <w:r>
        <w:t>喂，主任。</w:t>
      </w:r>
      <w:r>
        <w:t>”“</w:t>
      </w:r>
      <w:r>
        <w:t>老秦，怎么了。</w:t>
      </w:r>
      <w:r>
        <w:t>”</w:t>
      </w:r>
    </w:p>
    <w:p w14:paraId="52FD3B6A" w14:textId="77777777" w:rsidR="00BE1902" w:rsidRDefault="00EB7E5B">
      <w:pPr>
        <w:pStyle w:val="PGBody"/>
      </w:pPr>
      <w:r>
        <w:t>“</w:t>
      </w:r>
      <w:r>
        <w:t>我问你一件事。</w:t>
      </w:r>
      <w:r>
        <w:t>”</w:t>
      </w:r>
      <w:r>
        <w:t>秦叔说，</w:t>
      </w:r>
      <w:r>
        <w:t>“</w:t>
      </w:r>
      <w:r>
        <w:t>一九七六年，咱们厂里的名册，还在吗。</w:t>
      </w:r>
      <w:r>
        <w:t>”</w:t>
      </w:r>
      <w:r>
        <w:t>电话那头静了一下。</w:t>
      </w:r>
      <w:r>
        <w:t>“</w:t>
      </w:r>
      <w:r>
        <w:t>那么早的名册，早归档了。</w:t>
      </w:r>
      <w:r>
        <w:t>”“</w:t>
      </w:r>
      <w:r>
        <w:t>归档在哪儿。</w:t>
      </w:r>
      <w:r>
        <w:t>”“</w:t>
      </w:r>
      <w:r>
        <w:t>在总场的档案室。</w:t>
      </w:r>
      <w:r>
        <w:t>”</w:t>
      </w:r>
      <w:r>
        <w:t>主任说，</w:t>
      </w:r>
      <w:r>
        <w:t>“</w:t>
      </w:r>
      <w:r>
        <w:t>你要那个干什么。</w:t>
      </w:r>
      <w:r>
        <w:t>”“</w:t>
      </w:r>
      <w:r>
        <w:t>我想看看。</w:t>
      </w:r>
      <w:r>
        <w:t>”</w:t>
      </w:r>
    </w:p>
    <w:p w14:paraId="57DD2DE5" w14:textId="77777777" w:rsidR="00BE1902" w:rsidRDefault="00EB7E5B">
      <w:pPr>
        <w:pStyle w:val="PGBody"/>
      </w:pPr>
      <w:r>
        <w:t>主任在电话里笑了一声：</w:t>
      </w:r>
      <w:r>
        <w:t>“</w:t>
      </w:r>
      <w:r>
        <w:t>老秦，你今年六十二了，眼看就退休。你翻四十年前的名册干什么。</w:t>
      </w:r>
      <w:r>
        <w:t>”</w:t>
      </w:r>
      <w:r>
        <w:t>秦叔握着电话，看着窗外。</w:t>
      </w:r>
      <w:r>
        <w:t>“</w:t>
      </w:r>
      <w:r>
        <w:t>我欠一个人一句话。</w:t>
      </w:r>
      <w:r>
        <w:t>”</w:t>
      </w:r>
      <w:r>
        <w:t>他说，</w:t>
      </w:r>
      <w:r>
        <w:t>“</w:t>
      </w:r>
      <w:r>
        <w:t>我得先把她名字写对。</w:t>
      </w:r>
      <w:r>
        <w:t>”</w:t>
      </w:r>
    </w:p>
    <w:p w14:paraId="5B36829B" w14:textId="77777777" w:rsidR="00BE1902" w:rsidRDefault="00EB7E5B">
      <w:pPr>
        <w:pStyle w:val="PGBody"/>
      </w:pPr>
      <w:r>
        <w:t>秦叔那天从林场出来，路过镇上那家小卖部，买了一包烟。买烟的时候，柜台后面的女人跟他搭话：</w:t>
      </w:r>
      <w:r>
        <w:t>“</w:t>
      </w:r>
      <w:r>
        <w:t>秦师傅，这两天没见你进山。</w:t>
      </w:r>
      <w:r>
        <w:t>”“</w:t>
      </w:r>
      <w:r>
        <w:t>进了。</w:t>
      </w:r>
      <w:r>
        <w:t>”“</w:t>
      </w:r>
      <w:r>
        <w:t>进哪一片。</w:t>
      </w:r>
      <w:r>
        <w:t>”“</w:t>
      </w:r>
      <w:r>
        <w:t>南坡第三片区。</w:t>
      </w:r>
      <w:r>
        <w:t>”</w:t>
      </w:r>
      <w:r>
        <w:t>女人的手停了一下。</w:t>
      </w:r>
      <w:r>
        <w:t>“</w:t>
      </w:r>
      <w:r>
        <w:t>那片不采。</w:t>
      </w:r>
      <w:r>
        <w:t>”</w:t>
      </w:r>
      <w:r>
        <w:t>她说。</w:t>
      </w:r>
    </w:p>
    <w:p w14:paraId="553D5B09" w14:textId="77777777" w:rsidR="00BE1902" w:rsidRDefault="00EB7E5B">
      <w:pPr>
        <w:pStyle w:val="PGBody"/>
      </w:pPr>
      <w:r>
        <w:t>“</w:t>
      </w:r>
      <w:r>
        <w:t>你怎么知道。</w:t>
      </w:r>
      <w:r>
        <w:t>”“</w:t>
      </w:r>
      <w:r>
        <w:t>我小时候就知道。</w:t>
      </w:r>
      <w:r>
        <w:t>”</w:t>
      </w:r>
      <w:r>
        <w:t>女人说，</w:t>
      </w:r>
      <w:r>
        <w:t>“</w:t>
      </w:r>
      <w:r>
        <w:t>我妈说，那片地不能进。进去的人出来会变。</w:t>
      </w:r>
      <w:r>
        <w:t>”“</w:t>
      </w:r>
      <w:r>
        <w:t>怎么变。</w:t>
      </w:r>
      <w:r>
        <w:t>”</w:t>
      </w:r>
      <w:r>
        <w:t>女人把烟递给他，找了钱。</w:t>
      </w:r>
    </w:p>
    <w:p w14:paraId="2DDA433C" w14:textId="77777777" w:rsidR="00BE1902" w:rsidRDefault="00EB7E5B">
      <w:pPr>
        <w:pStyle w:val="PGBody"/>
      </w:pPr>
      <w:r>
        <w:t>“</w:t>
      </w:r>
      <w:r>
        <w:t>我姥爷进去过一次。</w:t>
      </w:r>
      <w:r>
        <w:t>”</w:t>
      </w:r>
      <w:r>
        <w:t>她说，</w:t>
      </w:r>
      <w:r>
        <w:t>“</w:t>
      </w:r>
      <w:r>
        <w:t>出来以后，他把他自己小名改了。改成什么，他不告诉人。他死的时候，墓碑</w:t>
      </w:r>
      <w:r>
        <w:lastRenderedPageBreak/>
        <w:t>上刻的是他后来那个名字。</w:t>
      </w:r>
      <w:r>
        <w:t>”</w:t>
      </w:r>
      <w:r>
        <w:t>秦叔站在小卖部门口，把烟塞进口袋。</w:t>
      </w:r>
      <w:r>
        <w:t>“</w:t>
      </w:r>
      <w:r>
        <w:t>你姥爷叫什么。</w:t>
      </w:r>
      <w:r>
        <w:t>”</w:t>
      </w:r>
      <w:r>
        <w:t>女人笑了一下。</w:t>
      </w:r>
    </w:p>
    <w:p w14:paraId="29521BE8" w14:textId="77777777" w:rsidR="00BE1902" w:rsidRDefault="00EB7E5B">
      <w:pPr>
        <w:pStyle w:val="PGBody"/>
      </w:pPr>
      <w:r>
        <w:t>“</w:t>
      </w:r>
      <w:r>
        <w:t>我不知道。</w:t>
      </w:r>
      <w:r>
        <w:t>”</w:t>
      </w:r>
      <w:r>
        <w:t>她说，</w:t>
      </w:r>
      <w:r>
        <w:t>“</w:t>
      </w:r>
      <w:r>
        <w:t>我妈也不知道。</w:t>
      </w:r>
      <w:r>
        <w:t>”</w:t>
      </w:r>
      <w:r>
        <w:t>秦叔那天晚上没有睡在林场。他坐末班车回了城，去了城西的老宿舍区。那一片房子很旧，是七十年代厂里分的。他找到三单元二楼最里面那一户，敲了门。</w:t>
      </w:r>
    </w:p>
    <w:p w14:paraId="4E055538" w14:textId="77777777" w:rsidR="00BE1902" w:rsidRDefault="00EB7E5B">
      <w:pPr>
        <w:pStyle w:val="PGBody"/>
      </w:pPr>
      <w:r>
        <w:t>开门的是一个七十多岁的老太太，头发全白了。</w:t>
      </w:r>
      <w:r>
        <w:t>“</w:t>
      </w:r>
      <w:r>
        <w:t>师母。</w:t>
      </w:r>
      <w:r>
        <w:t>”</w:t>
      </w:r>
      <w:r>
        <w:t>秦叔说。老太太看了他两秒，认出他来了。</w:t>
      </w:r>
      <w:r>
        <w:t>“</w:t>
      </w:r>
      <w:r>
        <w:t>老秦。</w:t>
      </w:r>
      <w:r>
        <w:t>”</w:t>
      </w:r>
      <w:r>
        <w:t>她说，</w:t>
      </w:r>
      <w:r>
        <w:t>“</w:t>
      </w:r>
      <w:r>
        <w:t>你怎么来了。</w:t>
      </w:r>
      <w:r>
        <w:t>”</w:t>
      </w:r>
      <w:r>
        <w:t>秦叔站在门口，没有进去。他从内袋里掏出那张纸，展开，指着第一个名字。</w:t>
      </w:r>
    </w:p>
    <w:p w14:paraId="3DA31930" w14:textId="77777777" w:rsidR="00BE1902" w:rsidRDefault="00EB7E5B">
      <w:pPr>
        <w:pStyle w:val="PGBody"/>
      </w:pPr>
      <w:r>
        <w:t>“</w:t>
      </w:r>
      <w:r>
        <w:t>师母，我认认这个名字。</w:t>
      </w:r>
      <w:r>
        <w:t>”</w:t>
      </w:r>
      <w:r>
        <w:t>他说，</w:t>
      </w:r>
      <w:r>
        <w:t>“</w:t>
      </w:r>
      <w:r>
        <w:t>您看看，这个人是不是当年咱们厂里那个小个子。</w:t>
      </w:r>
      <w:r>
        <w:t>”</w:t>
      </w:r>
      <w:r>
        <w:t>老太太戴上眼镜，低头看了一会儿。她看了很久。然后她抬起头，眼睛红了。</w:t>
      </w:r>
      <w:r>
        <w:t>“</w:t>
      </w:r>
      <w:r>
        <w:t>是她。</w:t>
      </w:r>
      <w:r>
        <w:t>”</w:t>
      </w:r>
      <w:r>
        <w:t>她说，</w:t>
      </w:r>
      <w:r>
        <w:t>“</w:t>
      </w:r>
      <w:r>
        <w:t>你怎么会写错了一个字。</w:t>
      </w:r>
      <w:r>
        <w:t>”</w:t>
      </w:r>
    </w:p>
    <w:p w14:paraId="350A2A18" w14:textId="77777777" w:rsidR="00BE1902" w:rsidRDefault="00EB7E5B">
      <w:pPr>
        <w:pStyle w:val="PGPUZ"/>
      </w:pPr>
      <w:r>
        <w:t>题目一</w:t>
      </w:r>
      <w:r>
        <w:t xml:space="preserve"> </w:t>
      </w:r>
      <w:r>
        <w:t>字没有长上去</w:t>
      </w:r>
    </w:p>
    <w:p w14:paraId="61FDA485" w14:textId="77777777" w:rsidR="00BE1902" w:rsidRDefault="00EB7E5B">
      <w:pPr>
        <w:pStyle w:val="PGPUZT"/>
      </w:pPr>
      <w:r>
        <w:t>天快黑了，秦叔还站在这棵老橡树前面。树皮上有两个字，离地一米七十五，笔画是从树皮里鼓出来</w:t>
      </w:r>
      <w:r>
        <w:lastRenderedPageBreak/>
        <w:t>的。他兜里只有一把卷尺，山下还有三公里烂泥路，走晚了就得摸黑。</w:t>
      </w:r>
    </w:p>
    <w:p w14:paraId="5A9D7F4C" w14:textId="77777777" w:rsidR="00BE1902" w:rsidRDefault="00EB7E5B">
      <w:pPr>
        <w:pStyle w:val="PGPUZT"/>
      </w:pPr>
      <w:r>
        <w:t>他记得五十年前，林场有个矮个子女工，后来走了，谁也不知道去了哪儿。他猜这字是她留下的，可他得拿准了才敢往上报</w:t>
      </w:r>
      <w:r>
        <w:t>——</w:t>
      </w:r>
      <w:r>
        <w:t>报错了，这片林子明天就开锯。</w:t>
      </w:r>
    </w:p>
    <w:p w14:paraId="67295F8C" w14:textId="77777777" w:rsidR="00BE1902" w:rsidRDefault="00EB7E5B">
      <w:pPr>
        <w:pStyle w:val="PGPUZT"/>
      </w:pPr>
      <w:r>
        <w:t>他量出树干的直径：一百厘米。林场的老经验是，这种树每长一年，直径加半厘米。</w:t>
      </w:r>
    </w:p>
    <w:p w14:paraId="39436F00" w14:textId="77777777" w:rsidR="00BE1902" w:rsidRDefault="00EB7E5B">
      <w:pPr>
        <w:pStyle w:val="PGPUZT"/>
      </w:pPr>
      <w:r>
        <w:t>问：</w:t>
      </w:r>
    </w:p>
    <w:p w14:paraId="6B06377A" w14:textId="77777777" w:rsidR="00BE1902" w:rsidRDefault="00EB7E5B">
      <w:pPr>
        <w:pStyle w:val="PGPUZT"/>
      </w:pPr>
      <w:r>
        <w:t>一、如果这字真是五十年前留下的，它现在应该在离地多高的地方？</w:t>
      </w:r>
    </w:p>
    <w:p w14:paraId="688B3369" w14:textId="77777777" w:rsidR="00BE1902" w:rsidRDefault="00EB7E5B">
      <w:pPr>
        <w:pStyle w:val="PGPUZT"/>
      </w:pPr>
      <w:r>
        <w:t>二、五十年前，那个女工站在这里的时候，这棵树有多粗？</w:t>
      </w:r>
    </w:p>
    <w:p w14:paraId="3F403928" w14:textId="77777777" w:rsidR="00BE1902" w:rsidRDefault="00EB7E5B">
      <w:pPr>
        <w:pStyle w:val="PGPUZT"/>
      </w:pPr>
      <w:r>
        <w:t>三、这字是鼓出来的，边缘圆润，没有刀口。树是怎么把一个字</w:t>
      </w:r>
      <w:r>
        <w:t>“</w:t>
      </w:r>
      <w:r>
        <w:t>长</w:t>
      </w:r>
      <w:r>
        <w:t>”</w:t>
      </w:r>
      <w:r>
        <w:t>出来的？</w:t>
      </w:r>
    </w:p>
    <w:p w14:paraId="1DDD9098" w14:textId="77777777" w:rsidR="00BE1902" w:rsidRDefault="00EB7E5B">
      <w:pPr>
        <w:pStyle w:val="PGPUZT"/>
      </w:pPr>
      <w:r>
        <w:t>★</w:t>
      </w:r>
      <w:r>
        <w:t>别着急看答案，动动脑筋！（答案就在</w:t>
      </w:r>
      <w:r>
        <w:t>25</w:t>
      </w:r>
      <w:r>
        <w:t>页）</w:t>
      </w:r>
    </w:p>
    <w:p w14:paraId="5800E19F" w14:textId="77777777" w:rsidR="00BE1902" w:rsidRDefault="00EB7E5B">
      <w:pPr>
        <w:pStyle w:val="PGH2"/>
        <w:pageBreakBefore/>
      </w:pPr>
      <w:r>
        <w:lastRenderedPageBreak/>
        <w:t>题目一</w:t>
      </w:r>
      <w:r>
        <w:t xml:space="preserve"> </w:t>
      </w:r>
      <w:r>
        <w:t>谜底揭晓</w:t>
      </w:r>
    </w:p>
    <w:p w14:paraId="34DC78C3" w14:textId="77777777" w:rsidR="00BE1902" w:rsidRDefault="00EB7E5B">
      <w:pPr>
        <w:pStyle w:val="PGPUZA"/>
      </w:pPr>
      <w:r>
        <w:t>字没有长上去：</w:t>
      </w:r>
    </w:p>
    <w:p w14:paraId="0911AF2E" w14:textId="77777777" w:rsidR="00BE1902" w:rsidRDefault="00EB7E5B">
      <w:pPr>
        <w:pStyle w:val="PGPUZA"/>
      </w:pPr>
      <w:r>
        <w:t>答案：一、还是一米七十五上下。树不在树干上长个子，长高靠的是枝梢每年抽新枝；已经长出来的那一截，高度不会再变。二、七十五厘米。五十年，每年半厘米，一共多长了二十五厘米；从今天的一百厘米往回减，就是七十五厘米</w:t>
      </w:r>
      <w:r>
        <w:t>——</w:t>
      </w:r>
      <w:r>
        <w:t>那时候一个人还抱得过来。三、先有一道伤，划痕也好，一个印记也好；树在伤口周围一圈一圈长出新皮，把伤包进去，包成一个鼓包。所以字没有刀口，边缘是圆的：它是被树抱住的，不是被刀刻的。</w:t>
      </w:r>
    </w:p>
    <w:p w14:paraId="067A1F21" w14:textId="77777777" w:rsidR="00BE1902" w:rsidRDefault="00EB7E5B">
      <w:pPr>
        <w:pStyle w:val="PGPUZA"/>
      </w:pPr>
      <w:r>
        <w:t>思路：最容易错的是把</w:t>
      </w:r>
      <w:r>
        <w:t>“</w:t>
      </w:r>
      <w:r>
        <w:t>树长高了</w:t>
      </w:r>
      <w:r>
        <w:t>”</w:t>
      </w:r>
      <w:r>
        <w:t>和</w:t>
      </w:r>
      <w:r>
        <w:t>“</w:t>
      </w:r>
      <w:r>
        <w:t>树干长高了</w:t>
      </w:r>
      <w:r>
        <w:t>”</w:t>
      </w:r>
      <w:r>
        <w:t>当成一回事。树只往天上长枝梢，老树干只管长粗。第二个坑是加减的方向：五十年是往上加，可问的是五十年前，得往回减。</w:t>
      </w:r>
    </w:p>
    <w:p w14:paraId="1608D6EF" w14:textId="77777777" w:rsidR="00BE1902" w:rsidRDefault="00EB7E5B">
      <w:pPr>
        <w:pStyle w:val="PGPUZA"/>
      </w:pPr>
      <w:r>
        <w:t>记住一句：树上做的记号不会往上走，它只会慢慢被树抱进去。</w:t>
      </w:r>
    </w:p>
    <w:p w14:paraId="6C2A4D2A" w14:textId="77777777" w:rsidR="00BE1902" w:rsidRDefault="00EB7E5B">
      <w:pPr>
        <w:pStyle w:val="PGPUZA"/>
      </w:pPr>
      <w:r>
        <w:t>（秦叔把卷尺绕树一圈，手停在那个高度上：</w:t>
      </w:r>
      <w:r>
        <w:t>“</w:t>
      </w:r>
      <w:r>
        <w:t>五十年前，你还没有这么粗。</w:t>
      </w:r>
      <w:r>
        <w:t>”</w:t>
      </w:r>
      <w:r>
        <w:t>）</w:t>
      </w:r>
    </w:p>
    <w:p w14:paraId="2DDF22E5" w14:textId="77777777" w:rsidR="00BE1902" w:rsidRDefault="00EB7E5B">
      <w:pPr>
        <w:pStyle w:val="PGCH"/>
        <w:pageBreakBefore/>
      </w:pPr>
      <w:bookmarkStart w:id="3" w:name="_Toc243500634"/>
      <w:r>
        <w:lastRenderedPageBreak/>
        <w:t>第二章</w:t>
      </w:r>
      <w:r>
        <w:t xml:space="preserve"> </w:t>
      </w:r>
      <w:r>
        <w:t>多出来的那一双</w:t>
      </w:r>
      <w:bookmarkEnd w:id="3"/>
    </w:p>
    <w:p w14:paraId="644A6E8D" w14:textId="77777777" w:rsidR="00BE1902" w:rsidRDefault="00EB7E5B">
      <w:pPr>
        <w:pStyle w:val="PGBody"/>
      </w:pPr>
      <w:r>
        <w:t>消息传到城里的时候，已经是第三天下午，天阴着，林场那边的电话一直占线。是从白爷那里传出来的。</w:t>
      </w:r>
    </w:p>
    <w:p w14:paraId="167FFC61" w14:textId="77777777" w:rsidR="00BE1902" w:rsidRDefault="00EB7E5B">
      <w:pPr>
        <w:pStyle w:val="PGBody"/>
      </w:pPr>
      <w:r>
        <w:t>白爷住在林子北口一间石头房子里，八十多岁，一只眼睛瞎了四十年，另一只眼睛亮得吓人。他不砍树。他年轻的时候是猎人，后来不打猎了，几十年就在林子里转，看鸟，看草，看水。</w:t>
      </w:r>
    </w:p>
    <w:p w14:paraId="4701D0F5" w14:textId="77777777" w:rsidR="00BE1902" w:rsidRDefault="00EB7E5B">
      <w:pPr>
        <w:pStyle w:val="PGBody"/>
      </w:pPr>
      <w:r>
        <w:t>秦叔那天早上从林子里出来，直奔北口。他走进石头房子的时候，白爷正在灶前煮粥，锅盖上冒着白气。秦叔进门，一句话没说，坐在门槛上抽了半锅烟。白爷把粥盛出来，两碗，一碗推到门槛上。</w:t>
      </w:r>
      <w:r>
        <w:t>“</w:t>
      </w:r>
      <w:r>
        <w:t>见了？</w:t>
      </w:r>
      <w:r>
        <w:t>”</w:t>
      </w:r>
      <w:r>
        <w:t>他问。</w:t>
      </w:r>
      <w:r>
        <w:t>“</w:t>
      </w:r>
      <w:r>
        <w:t>你也知道？</w:t>
      </w:r>
      <w:r>
        <w:t>”</w:t>
      </w:r>
    </w:p>
    <w:p w14:paraId="2BBA17EE" w14:textId="77777777" w:rsidR="00BE1902" w:rsidRDefault="00EB7E5B">
      <w:pPr>
        <w:pStyle w:val="PGBody"/>
      </w:pPr>
      <w:r>
        <w:t>“</w:t>
      </w:r>
      <w:r>
        <w:t>我这几天晚上睡不着。</w:t>
      </w:r>
      <w:r>
        <w:t>”</w:t>
      </w:r>
      <w:r>
        <w:t>白爷说，</w:t>
      </w:r>
      <w:r>
        <w:t>“</w:t>
      </w:r>
      <w:r>
        <w:t>林子里的虫子叫得不对。</w:t>
      </w:r>
      <w:r>
        <w:t>”</w:t>
      </w:r>
      <w:r>
        <w:t>秦叔抬起头。</w:t>
      </w:r>
      <w:r>
        <w:t>“</w:t>
      </w:r>
      <w:r>
        <w:t>什么不对？</w:t>
      </w:r>
      <w:r>
        <w:t>”“</w:t>
      </w:r>
      <w:r>
        <w:t>不叫了。</w:t>
      </w:r>
      <w:r>
        <w:t>”</w:t>
      </w:r>
      <w:r>
        <w:t>白爷说，</w:t>
      </w:r>
      <w:r>
        <w:t>“</w:t>
      </w:r>
      <w:r>
        <w:t>四月里，晚上应该有蝉有蟋蟀。这三天晚上，一片都没叫。</w:t>
      </w:r>
      <w:r>
        <w:t>”</w:t>
      </w:r>
      <w:r>
        <w:t>他端着碗，慢慢地说下去。</w:t>
      </w:r>
    </w:p>
    <w:p w14:paraId="1D34BF88" w14:textId="77777777" w:rsidR="00BE1902" w:rsidRDefault="00EB7E5B">
      <w:pPr>
        <w:pStyle w:val="PGBody"/>
      </w:pPr>
      <w:r>
        <w:t>“</w:t>
      </w:r>
      <w:r>
        <w:t>树上一有字，虫子先知道。虫子不敢住那一片。</w:t>
      </w:r>
      <w:r>
        <w:t>”</w:t>
      </w:r>
      <w:r>
        <w:t>秦叔把烟袋锅子在门槛上磕了磕。</w:t>
      </w:r>
      <w:r>
        <w:t>“</w:t>
      </w:r>
      <w:r>
        <w:t>我昨晚又去了一趟。</w:t>
      </w:r>
      <w:r>
        <w:t>”</w:t>
      </w:r>
      <w:r>
        <w:t>他</w:t>
      </w:r>
      <w:r>
        <w:lastRenderedPageBreak/>
        <w:t>说，</w:t>
      </w:r>
      <w:r>
        <w:t>“</w:t>
      </w:r>
      <w:r>
        <w:t>不是那一棵。十棵。十棵树上都有字。</w:t>
      </w:r>
      <w:r>
        <w:t>”</w:t>
      </w:r>
      <w:r>
        <w:t>白爷点了点头，好像这件事他早就知道。</w:t>
      </w:r>
      <w:r>
        <w:t>“</w:t>
      </w:r>
      <w:r>
        <w:t>你数过没有。</w:t>
      </w:r>
      <w:r>
        <w:t>”</w:t>
      </w:r>
    </w:p>
    <w:p w14:paraId="0BA4957B" w14:textId="77777777" w:rsidR="00BE1902" w:rsidRDefault="00EB7E5B">
      <w:pPr>
        <w:pStyle w:val="PGBody"/>
      </w:pPr>
      <w:r>
        <w:t>“</w:t>
      </w:r>
      <w:r>
        <w:t>数什么？</w:t>
      </w:r>
      <w:r>
        <w:t>”“</w:t>
      </w:r>
      <w:r>
        <w:t>数鞋。</w:t>
      </w:r>
      <w:r>
        <w:t>”</w:t>
      </w:r>
      <w:r>
        <w:t>秦叔愣了一下。</w:t>
      </w:r>
      <w:r>
        <w:t>“</w:t>
      </w:r>
      <w:r>
        <w:t>什么鞋？</w:t>
      </w:r>
      <w:r>
        <w:t>”</w:t>
      </w:r>
      <w:r>
        <w:t>白爷放下碗，站起来，从灶台边的墙上取下他的帽子。帽子边上有一圈汗渍。</w:t>
      </w:r>
      <w:r>
        <w:t>“</w:t>
      </w:r>
      <w:r>
        <w:t>跟我来。</w:t>
      </w:r>
      <w:r>
        <w:t>”</w:t>
      </w:r>
    </w:p>
    <w:p w14:paraId="440757B1" w14:textId="77777777" w:rsidR="00BE1902" w:rsidRDefault="00EB7E5B">
      <w:pPr>
        <w:pStyle w:val="PGBody"/>
      </w:pPr>
      <w:r>
        <w:t>白爷带秦叔去的地方，在林子北段一个背阴的山坳里。那地方秦叔从没进过</w:t>
      </w:r>
      <w:r>
        <w:t>——</w:t>
      </w:r>
      <w:r>
        <w:t>不是因为路难走，是因为林场的老规矩：背阴山坳里的树不砍，说不吉利。</w:t>
      </w:r>
    </w:p>
    <w:p w14:paraId="68BBEA21" w14:textId="77777777" w:rsidR="00BE1902" w:rsidRDefault="00EB7E5B">
      <w:pPr>
        <w:pStyle w:val="PGBody"/>
      </w:pPr>
      <w:r>
        <w:t>他们走了大概二十五分钟。路上白爷一句话没说，走得比秦叔还稳，鞋底踩在落叶上几乎没有声音。快到的时候，他停下来，回头看了秦叔一眼。</w:t>
      </w:r>
      <w:r>
        <w:t>“</w:t>
      </w:r>
      <w:r>
        <w:t>你一会儿别出声。</w:t>
      </w:r>
      <w:r>
        <w:t>”“</w:t>
      </w:r>
      <w:r>
        <w:t>为什么？</w:t>
      </w:r>
      <w:r>
        <w:t>”“</w:t>
      </w:r>
      <w:r>
        <w:t>看看就知道了。</w:t>
      </w:r>
      <w:r>
        <w:t>”</w:t>
      </w:r>
    </w:p>
    <w:p w14:paraId="0C11E31C" w14:textId="77777777" w:rsidR="00BE1902" w:rsidRDefault="00EB7E5B">
      <w:pPr>
        <w:pStyle w:val="PGBody"/>
      </w:pPr>
      <w:r>
        <w:t>山坳里是一片空地，约莫三间屋子那么大，四面围着很高的树，树冠在上面合拢，光只剩下一点。空地上的草长得很密，但踩得很平，像每天都有人来回走动。</w:t>
      </w:r>
    </w:p>
    <w:p w14:paraId="25426AF6" w14:textId="77777777" w:rsidR="00BE1902" w:rsidRDefault="00EB7E5B">
      <w:pPr>
        <w:pStyle w:val="PGBody"/>
      </w:pPr>
      <w:r>
        <w:t>空地的正中间有一道用石头垒的低矮的墙，弯弯曲曲，高不过膝盖，把空地分成了两半。秦叔一眼就看见了鞋。鞋整整齐齐摆在石头墙下面，一双挨着一双，鞋尖朝着同一个方向。</w:t>
      </w:r>
    </w:p>
    <w:p w14:paraId="000E2548" w14:textId="77777777" w:rsidR="00BE1902" w:rsidRDefault="00EB7E5B">
      <w:pPr>
        <w:pStyle w:val="PGBody"/>
      </w:pPr>
      <w:r>
        <w:lastRenderedPageBreak/>
        <w:t>他走过去，弯下腰，一双一双地数。第一双，是一种很旧的布鞋，鞋底磨得只剩一层。第二双，是一种小雨靴，蓝色的，鞋帮上有一道口子。第三双，是一双很普通的白球鞋，鞋边已经黄了。</w:t>
      </w:r>
    </w:p>
    <w:p w14:paraId="39B8DA54" w14:textId="77777777" w:rsidR="00BE1902" w:rsidRDefault="00EB7E5B">
      <w:pPr>
        <w:pStyle w:val="PGBody"/>
      </w:pPr>
      <w:r>
        <w:t>第四双，是一双皮鞋，很小，像是四五岁的孩子穿的。</w:t>
      </w:r>
      <w:r>
        <w:t>……</w:t>
      </w:r>
      <w:r>
        <w:t>他数到第十二双的时候停下来，站起来，退后两步，又从头数了一遍。十二双。然后他看见了第十三双。</w:t>
      </w:r>
    </w:p>
    <w:p w14:paraId="039C9193" w14:textId="77777777" w:rsidR="00BE1902" w:rsidRDefault="00EB7E5B">
      <w:pPr>
        <w:pStyle w:val="PGBody"/>
      </w:pPr>
      <w:r>
        <w:t>那一双摆在石头墙的一端，单独放，离前面十二双有半尺远。那半尺的空地上，草长得比别处高一点，像是没人踩过。</w:t>
      </w:r>
    </w:p>
    <w:p w14:paraId="28897957" w14:textId="77777777" w:rsidR="00BE1902" w:rsidRDefault="00EB7E5B">
      <w:pPr>
        <w:pStyle w:val="PGBody"/>
      </w:pPr>
      <w:r>
        <w:t>那双鞋很小，比第四双还小，是那种一两岁孩子才穿的软底小鞋。鞋面是浅灰色的，布料很旧，可鞋底非常干净</w:t>
      </w:r>
      <w:r>
        <w:t>——</w:t>
      </w:r>
      <w:r>
        <w:t>干净得不像在林子里放过，倒像是一直被人拿在手里，反复地擦。</w:t>
      </w:r>
    </w:p>
    <w:p w14:paraId="3D00B647" w14:textId="77777777" w:rsidR="00BE1902" w:rsidRDefault="00EB7E5B">
      <w:pPr>
        <w:pStyle w:val="PGBody"/>
      </w:pPr>
      <w:r>
        <w:t>秦叔看着那双鞋，很久没说话。白爷站在他身后，声音很低。</w:t>
      </w:r>
      <w:r>
        <w:t>“</w:t>
      </w:r>
      <w:r>
        <w:t>三天了。</w:t>
      </w:r>
      <w:r>
        <w:t>”</w:t>
      </w:r>
      <w:r>
        <w:t>他说，</w:t>
      </w:r>
      <w:r>
        <w:t>“</w:t>
      </w:r>
      <w:r>
        <w:t>前天我看见的时候是十三双，昨天是十三双，今天还是十三双。</w:t>
      </w:r>
      <w:r>
        <w:t>”“</w:t>
      </w:r>
      <w:r>
        <w:t>谁摆的？</w:t>
      </w:r>
      <w:r>
        <w:t>”“</w:t>
      </w:r>
      <w:r>
        <w:t>不知道。</w:t>
      </w:r>
      <w:r>
        <w:t>”“</w:t>
      </w:r>
      <w:r>
        <w:t>你在这儿守过？</w:t>
      </w:r>
      <w:r>
        <w:t>”</w:t>
      </w:r>
    </w:p>
    <w:p w14:paraId="5F5D9A0F" w14:textId="77777777" w:rsidR="00BE1902" w:rsidRDefault="00EB7E5B">
      <w:pPr>
        <w:pStyle w:val="PGBody"/>
      </w:pPr>
      <w:r>
        <w:lastRenderedPageBreak/>
        <w:t>“</w:t>
      </w:r>
      <w:r>
        <w:t>守过两夜。</w:t>
      </w:r>
      <w:r>
        <w:t>”</w:t>
      </w:r>
      <w:r>
        <w:t>白爷说，</w:t>
      </w:r>
      <w:r>
        <w:t>“</w:t>
      </w:r>
      <w:r>
        <w:t>第一夜，我躲在西边那棵大树后面。过了半夜，有一群孩子来过。</w:t>
      </w:r>
      <w:r>
        <w:t>”</w:t>
      </w:r>
      <w:r>
        <w:t>秦叔慢慢转过头。</w:t>
      </w:r>
      <w:r>
        <w:t>“</w:t>
      </w:r>
      <w:r>
        <w:t>什么孩子？</w:t>
      </w:r>
      <w:r>
        <w:t>”</w:t>
      </w:r>
    </w:p>
    <w:p w14:paraId="24EC0A3E" w14:textId="77777777" w:rsidR="00BE1902" w:rsidRDefault="00EB7E5B">
      <w:pPr>
        <w:pStyle w:val="PGBody"/>
      </w:pPr>
      <w:r>
        <w:t>“</w:t>
      </w:r>
      <w:r>
        <w:t>十二个。</w:t>
      </w:r>
      <w:r>
        <w:t>”</w:t>
      </w:r>
      <w:r>
        <w:t>白爷说，</w:t>
      </w:r>
      <w:r>
        <w:t>“</w:t>
      </w:r>
      <w:r>
        <w:t>个头都差不多。看不太清脸</w:t>
      </w:r>
      <w:r>
        <w:t>——</w:t>
      </w:r>
      <w:r>
        <w:t>那晚月亮被云挡住了。他们围着这一圈石头墙走，一边走一边唱。唱的什么我听不懂。</w:t>
      </w:r>
      <w:r>
        <w:t>”“</w:t>
      </w:r>
      <w:r>
        <w:t>唱了多久？</w:t>
      </w:r>
      <w:r>
        <w:t>”</w:t>
      </w:r>
    </w:p>
    <w:p w14:paraId="0E51A95E" w14:textId="77777777" w:rsidR="00BE1902" w:rsidRDefault="00EB7E5B">
      <w:pPr>
        <w:pStyle w:val="PGBody"/>
      </w:pPr>
      <w:r>
        <w:t>“</w:t>
      </w:r>
      <w:r>
        <w:t>差不多半个钟头。</w:t>
      </w:r>
      <w:r>
        <w:t>”</w:t>
      </w:r>
      <w:r>
        <w:t>白爷说，</w:t>
      </w:r>
      <w:r>
        <w:t>“</w:t>
      </w:r>
      <w:r>
        <w:t>唱完，他们一个一个走到墙边，蹲下来，把自己的鞋擦干净，摆回原位。然后走了。</w:t>
      </w:r>
      <w:r>
        <w:t>”</w:t>
      </w:r>
      <w:r>
        <w:t>秦叔的嗓子有点干。</w:t>
      </w:r>
      <w:r>
        <w:t>“</w:t>
      </w:r>
      <w:r>
        <w:t>你怎么知道是十二个。</w:t>
      </w:r>
      <w:r>
        <w:t>”</w:t>
      </w:r>
    </w:p>
    <w:p w14:paraId="6DDB4181" w14:textId="77777777" w:rsidR="00BE1902" w:rsidRDefault="00EB7E5B">
      <w:pPr>
        <w:pStyle w:val="PGBody"/>
      </w:pPr>
      <w:r>
        <w:t>“</w:t>
      </w:r>
      <w:r>
        <w:t>因为他们走的时候，是一个跟一个走的。</w:t>
      </w:r>
      <w:r>
        <w:t>”</w:t>
      </w:r>
      <w:r>
        <w:t>白爷说，</w:t>
      </w:r>
      <w:r>
        <w:t>“</w:t>
      </w:r>
      <w:r>
        <w:t>我数过人头。十二个。</w:t>
      </w:r>
      <w:r>
        <w:t>”“</w:t>
      </w:r>
      <w:r>
        <w:t>那第十三双鞋是谁的？</w:t>
      </w:r>
      <w:r>
        <w:t>”</w:t>
      </w:r>
      <w:r>
        <w:t>白爷没有回答。他抬起手，指了指那片空地最里面的角落。</w:t>
      </w:r>
    </w:p>
    <w:p w14:paraId="0F6CE136" w14:textId="77777777" w:rsidR="00BE1902" w:rsidRDefault="00EB7E5B">
      <w:pPr>
        <w:pStyle w:val="PGBody"/>
      </w:pPr>
      <w:r>
        <w:t>那个角落里有一棵小树，很细，只有一个人的手腕那么粗，树皮上干干净净没有字。小树底下，蹲着一个孩子。</w:t>
      </w:r>
    </w:p>
    <w:p w14:paraId="5F088518" w14:textId="77777777" w:rsidR="00BE1902" w:rsidRDefault="00EB7E5B">
      <w:pPr>
        <w:pStyle w:val="PGBody"/>
      </w:pPr>
      <w:r>
        <w:t>她背对着他们，穿着一件洗得发白的浅色衣服，头发很长，垂到地上。她没有在擦鞋。她抱着膝盖，坐在那儿，很轻很轻地唱歌。秦叔僵住了。</w:t>
      </w:r>
    </w:p>
    <w:p w14:paraId="64E6D790" w14:textId="77777777" w:rsidR="00BE1902" w:rsidRDefault="00EB7E5B">
      <w:pPr>
        <w:pStyle w:val="PGBody"/>
      </w:pPr>
      <w:r>
        <w:t>那歌声很小，可是很清楚。曲调是那种老式的、从上一辈人嘴里传下来的调子，词他听得懂，因为他小时候听</w:t>
      </w:r>
      <w:r>
        <w:lastRenderedPageBreak/>
        <w:t>他娘唱过。</w:t>
      </w:r>
      <w:r>
        <w:t>——</w:t>
      </w:r>
      <w:r>
        <w:t>睡吧，睡吧，树上的孩子。月亮记得你，风记得你。只有你自己不记得</w:t>
      </w:r>
      <w:r>
        <w:t>——</w:t>
      </w:r>
    </w:p>
    <w:p w14:paraId="06E89418" w14:textId="77777777" w:rsidR="00BE1902" w:rsidRDefault="00EB7E5B">
      <w:pPr>
        <w:pStyle w:val="PGBody"/>
      </w:pPr>
      <w:r>
        <w:t>你昨晚是从哪一棵树下走出来的。秦叔站在那一片草丛里，一动也不敢动。唱到最后一句的时候，那个孩子的声音低了下去，最后一句话像是被什么东西咬掉了半截。然后她抬起头。</w:t>
      </w:r>
    </w:p>
    <w:p w14:paraId="23861BF6" w14:textId="77777777" w:rsidR="00BE1902" w:rsidRDefault="00EB7E5B">
      <w:pPr>
        <w:pStyle w:val="PGBody"/>
      </w:pPr>
      <w:r>
        <w:t>她没有看秦叔，也没有看白爷。她看的是那棵小树。她伸出手，手掌很小，很轻地在小树的树干上按了一下。</w:t>
      </w:r>
    </w:p>
    <w:p w14:paraId="6AEB6B88" w14:textId="77777777" w:rsidR="00BE1902" w:rsidRDefault="00EB7E5B">
      <w:pPr>
        <w:pStyle w:val="PGBody"/>
      </w:pPr>
      <w:r>
        <w:t>做完这个动作，她站起来，个子很小，走两步就有点晃。她走到石头墙那端，在第十三双鞋旁边蹲下来，把那双小软底鞋拿在手里，用袖子一下一下地擦，擦得很慢，像是不敢擦完。</w:t>
      </w:r>
    </w:p>
    <w:p w14:paraId="64891EF7" w14:textId="77777777" w:rsidR="00BE1902" w:rsidRDefault="00EB7E5B">
      <w:pPr>
        <w:pStyle w:val="PGBody"/>
      </w:pPr>
      <w:r>
        <w:t>擦了很久，擦完，把鞋摆回去，鞋尖朝着和另外十二双一样的方向。然后她转身，往林子里走。走了三步，她停下，回过头。这一次她朝的是秦叔站的方向。</w:t>
      </w:r>
    </w:p>
    <w:p w14:paraId="7B75CC8F" w14:textId="77777777" w:rsidR="00BE1902" w:rsidRDefault="00EB7E5B">
      <w:pPr>
        <w:pStyle w:val="PGBody"/>
      </w:pPr>
      <w:r>
        <w:t>秦叔看不清她的脸。他这辈子都不会忘记那一幕</w:t>
      </w:r>
      <w:r>
        <w:t>——</w:t>
      </w:r>
      <w:r>
        <w:t>雾里一个很矮的影子，抱着膝盖转过身来，看了他大概三秒钟。然后她抬手，做了一个很小很小的动作。像是一个孩子跟大人说</w:t>
      </w:r>
      <w:r>
        <w:t>“</w:t>
      </w:r>
      <w:r>
        <w:t>嘘</w:t>
      </w:r>
      <w:r>
        <w:t>”</w:t>
      </w:r>
      <w:r>
        <w:t>。她走了。</w:t>
      </w:r>
    </w:p>
    <w:p w14:paraId="71357A30" w14:textId="77777777" w:rsidR="00BE1902" w:rsidRDefault="00EB7E5B">
      <w:pPr>
        <w:pStyle w:val="PGBody"/>
      </w:pPr>
      <w:r>
        <w:lastRenderedPageBreak/>
        <w:t>那天晚上八点二十，路菲菲接到秦叔的电话。她当时正在客厅里给莱温丝梳毛。白猫趴在沙发扶手上，一动不动地享受，尾巴尖每隔一会儿懒懒地摆一下。电话响的时候，菲菲一只手还拿着梳子。</w:t>
      </w:r>
    </w:p>
    <w:p w14:paraId="2B9D878A" w14:textId="77777777" w:rsidR="00BE1902" w:rsidRDefault="00EB7E5B">
      <w:pPr>
        <w:pStyle w:val="PGBody"/>
      </w:pPr>
      <w:r>
        <w:t>“</w:t>
      </w:r>
      <w:r>
        <w:t>喂？</w:t>
      </w:r>
      <w:r>
        <w:t>”“</w:t>
      </w:r>
      <w:r>
        <w:t>是</w:t>
      </w:r>
      <w:r>
        <w:t>……</w:t>
      </w:r>
      <w:r>
        <w:t>是路菲菲吗？</w:t>
      </w:r>
      <w:r>
        <w:t>”</w:t>
      </w:r>
      <w:r>
        <w:t>电话里的声音很沉，很慢，像是从一个很远的地方传过来的。</w:t>
      </w:r>
      <w:r>
        <w:t>“</w:t>
      </w:r>
      <w:r>
        <w:t>我是。您是哪位？</w:t>
      </w:r>
      <w:r>
        <w:t>”“</w:t>
      </w:r>
      <w:r>
        <w:t>我姓秦，林场的。</w:t>
      </w:r>
      <w:r>
        <w:t>”</w:t>
      </w:r>
      <w:r>
        <w:t>菲菲愣住了。</w:t>
      </w:r>
    </w:p>
    <w:p w14:paraId="55657599" w14:textId="77777777" w:rsidR="00BE1902" w:rsidRDefault="00EB7E5B">
      <w:pPr>
        <w:pStyle w:val="PGBody"/>
      </w:pPr>
      <w:r>
        <w:t>她家的电话号码，除了伙伴们和学校，几乎没人知道。她爸是考古学家，常年不在家，她妈在洗衣店上班，家里很少接到陌生电话。</w:t>
      </w:r>
      <w:r>
        <w:t>“</w:t>
      </w:r>
      <w:r>
        <w:t>您从哪儿知道我家电话的？</w:t>
      </w:r>
      <w:r>
        <w:t>”</w:t>
      </w:r>
    </w:p>
    <w:p w14:paraId="305D5ED3" w14:textId="77777777" w:rsidR="00BE1902" w:rsidRDefault="00EB7E5B">
      <w:pPr>
        <w:pStyle w:val="PGBody"/>
      </w:pPr>
      <w:r>
        <w:t>“</w:t>
      </w:r>
      <w:r>
        <w:t>白爷告诉我的。</w:t>
      </w:r>
      <w:r>
        <w:t>”</w:t>
      </w:r>
      <w:r>
        <w:t>秦叔说，</w:t>
      </w:r>
      <w:r>
        <w:t>“</w:t>
      </w:r>
      <w:r>
        <w:t>白爷说，这件事得找一个人。他说城北有一家人，家里养着一只白猫，猫额头上有金毛。他说找到那只猫，就找到人了。</w:t>
      </w:r>
      <w:r>
        <w:t>”</w:t>
      </w:r>
      <w:r>
        <w:t>菲菲的手停在半空。她低头看了一眼沙发扶手上的白猫。</w:t>
      </w:r>
    </w:p>
    <w:p w14:paraId="090BA23E" w14:textId="77777777" w:rsidR="00BE1902" w:rsidRDefault="00EB7E5B">
      <w:pPr>
        <w:pStyle w:val="PGBody"/>
      </w:pPr>
      <w:r>
        <w:t>白猫把眼睛睁开了。</w:t>
      </w:r>
      <w:r>
        <w:t>“</w:t>
      </w:r>
      <w:r>
        <w:t>让他说。</w:t>
      </w:r>
      <w:r>
        <w:t>”</w:t>
      </w:r>
      <w:r>
        <w:t>莱温丝说。</w:t>
      </w:r>
      <w:r>
        <w:t>“</w:t>
      </w:r>
      <w:r>
        <w:t>您说。</w:t>
      </w:r>
      <w:r>
        <w:t>”</w:t>
      </w:r>
      <w:r>
        <w:t>菲菲把电话换到另一只手上。秦叔在电话那头沉默了大概四秒。然后他说了一句话，说得很慢，一个字一个字地放下来。</w:t>
      </w:r>
    </w:p>
    <w:p w14:paraId="1E5BD2FB" w14:textId="77777777" w:rsidR="00BE1902" w:rsidRDefault="00EB7E5B">
      <w:pPr>
        <w:pStyle w:val="PGBody"/>
      </w:pPr>
      <w:r>
        <w:t>“</w:t>
      </w:r>
      <w:r>
        <w:t>我今天早上，在林子里看见一个孩子。</w:t>
      </w:r>
      <w:r>
        <w:t>”“</w:t>
      </w:r>
      <w:r>
        <w:t>什么孩子？</w:t>
      </w:r>
      <w:r>
        <w:t>”“</w:t>
      </w:r>
      <w:r>
        <w:t>一个不会说话的孩子。</w:t>
      </w:r>
      <w:r>
        <w:t>”</w:t>
      </w:r>
      <w:r>
        <w:t>秦叔说，</w:t>
      </w:r>
      <w:r>
        <w:t>“</w:t>
      </w:r>
      <w:r>
        <w:t>她只会唱歌。她</w:t>
      </w:r>
      <w:r>
        <w:lastRenderedPageBreak/>
        <w:t>唱的那支歌，我认识。</w:t>
      </w:r>
      <w:r>
        <w:t>”</w:t>
      </w:r>
      <w:r>
        <w:t>菲菲的心跳快了一拍。</w:t>
      </w:r>
      <w:r>
        <w:t>“</w:t>
      </w:r>
      <w:r>
        <w:t>那支歌是什么？</w:t>
      </w:r>
      <w:r>
        <w:t>”</w:t>
      </w:r>
    </w:p>
    <w:p w14:paraId="43B9B256" w14:textId="77777777" w:rsidR="00BE1902" w:rsidRDefault="00EB7E5B">
      <w:pPr>
        <w:pStyle w:val="PGBody"/>
      </w:pPr>
      <w:r>
        <w:t>秦叔在电话里把那支童谣背了一遍。他背得不整齐，有的字含糊过去，可是调子是对的。菲菲听完，坐在沙发上很久没有动。莱温丝已经从扶手上站起来了。它的耳朵平贴着，尾巴僵着。</w:t>
      </w:r>
    </w:p>
    <w:p w14:paraId="45FB6E33" w14:textId="77777777" w:rsidR="00BE1902" w:rsidRDefault="00EB7E5B">
      <w:pPr>
        <w:pStyle w:val="PGBody"/>
      </w:pPr>
      <w:r>
        <w:t>“</w:t>
      </w:r>
      <w:r>
        <w:t>再问一句。</w:t>
      </w:r>
      <w:r>
        <w:t>”</w:t>
      </w:r>
      <w:r>
        <w:t>它说。</w:t>
      </w:r>
      <w:r>
        <w:t>“</w:t>
      </w:r>
      <w:r>
        <w:t>秦叔，</w:t>
      </w:r>
      <w:r>
        <w:t>”</w:t>
      </w:r>
      <w:r>
        <w:t>菲菲说，</w:t>
      </w:r>
      <w:r>
        <w:t>“</w:t>
      </w:r>
      <w:r>
        <w:t>您数过那儿的鞋吗？</w:t>
      </w:r>
      <w:r>
        <w:t>”</w:t>
      </w:r>
      <w:r>
        <w:t>电话那头静了两秒。</w:t>
      </w:r>
      <w:r>
        <w:t>“</w:t>
      </w:r>
      <w:r>
        <w:t>数过。</w:t>
      </w:r>
      <w:r>
        <w:t>”“</w:t>
      </w:r>
      <w:r>
        <w:t>几双？</w:t>
      </w:r>
      <w:r>
        <w:t>”“</w:t>
      </w:r>
      <w:r>
        <w:t>十三双。</w:t>
      </w:r>
      <w:r>
        <w:t>”</w:t>
      </w:r>
      <w:r>
        <w:t>菲菲握着话筒的手指收紧了。</w:t>
      </w:r>
      <w:r>
        <w:t>“</w:t>
      </w:r>
      <w:r>
        <w:t>但是只有十二个孩子，对不对。</w:t>
      </w:r>
      <w:r>
        <w:t>”“</w:t>
      </w:r>
      <w:r>
        <w:t>对。</w:t>
      </w:r>
      <w:r>
        <w:t>”</w:t>
      </w:r>
      <w:r>
        <w:t>秦叔说，</w:t>
      </w:r>
      <w:r>
        <w:t>“</w:t>
      </w:r>
      <w:r>
        <w:t>白爷守过两夜，只数出十二个人。</w:t>
      </w:r>
      <w:r>
        <w:t>”</w:t>
      </w:r>
    </w:p>
    <w:p w14:paraId="59BF7603" w14:textId="77777777" w:rsidR="00BE1902" w:rsidRDefault="00EB7E5B">
      <w:pPr>
        <w:pStyle w:val="PGBody"/>
      </w:pPr>
      <w:r>
        <w:t>屋子里的空气像被抽走了一层。菲菲站起来，走到窗边，把窗帘拉开一条缝。外面是枫林城的夜，路灯一盏一盏亮着，马路对面的老楼里有一家的电视还开着，蓝光一闪一闪。</w:t>
      </w:r>
      <w:r>
        <w:t>“</w:t>
      </w:r>
      <w:r>
        <w:t>秦叔。</w:t>
      </w:r>
      <w:r>
        <w:t>”“</w:t>
      </w:r>
      <w:r>
        <w:t>哎。</w:t>
      </w:r>
      <w:r>
        <w:t>”</w:t>
      </w:r>
    </w:p>
    <w:p w14:paraId="211F48FA" w14:textId="77777777" w:rsidR="00BE1902" w:rsidRDefault="00EB7E5B">
      <w:pPr>
        <w:pStyle w:val="PGBody"/>
      </w:pPr>
      <w:r>
        <w:t>“</w:t>
      </w:r>
      <w:r>
        <w:t>第十三双鞋，是不是很小？</w:t>
      </w:r>
      <w:r>
        <w:t>”</w:t>
      </w:r>
      <w:r>
        <w:t>电话那头没有声音了。很久以后，秦叔才开口。他的声音不太稳。</w:t>
      </w:r>
      <w:r>
        <w:t>“</w:t>
      </w:r>
      <w:r>
        <w:t>你怎么知道。</w:t>
      </w:r>
      <w:r>
        <w:t>”“</w:t>
      </w:r>
      <w:r>
        <w:t>因为那一双鞋，</w:t>
      </w:r>
      <w:r>
        <w:t>”</w:t>
      </w:r>
      <w:r>
        <w:t>菲菲说，</w:t>
      </w:r>
      <w:r>
        <w:t>“</w:t>
      </w:r>
      <w:r>
        <w:t>穿的人已经不需要鞋了。</w:t>
      </w:r>
      <w:r>
        <w:t>”</w:t>
      </w:r>
    </w:p>
    <w:p w14:paraId="483F6A46" w14:textId="77777777" w:rsidR="00BE1902" w:rsidRDefault="00EB7E5B">
      <w:pPr>
        <w:pStyle w:val="PGBody"/>
      </w:pPr>
      <w:r>
        <w:t>那天夜里十一点，值班点。</w:t>
      </w:r>
    </w:p>
    <w:p w14:paraId="43DCD5E6" w14:textId="77777777" w:rsidR="00BE1902" w:rsidRDefault="00EB7E5B">
      <w:pPr>
        <w:pStyle w:val="PGBody"/>
      </w:pPr>
      <w:r>
        <w:lastRenderedPageBreak/>
        <w:t>值班点是城北一间由旧铁路仓库改的小办公室，力克租下来的。房间不大：一张长桌，三面墙的档案柜，靠窗一张行军床。桌上放着三部电话、一台老式录音机、一叠印着表格的纸。</w:t>
      </w:r>
    </w:p>
    <w:p w14:paraId="0A06A390" w14:textId="77777777" w:rsidR="00BE1902" w:rsidRDefault="00EB7E5B">
      <w:pPr>
        <w:pStyle w:val="PGBody"/>
      </w:pPr>
      <w:r>
        <w:t>人不少。菲菲、莱温丝、纳塔莉、力克、彼特、鲁卡都在。菲菲把秦叔的话说了一遍。说完，她从包里拿出一张纸，铺在桌面上，开始画。铅笔在纸上走得很快。</w:t>
      </w:r>
    </w:p>
    <w:p w14:paraId="3BBD77F8" w14:textId="77777777" w:rsidR="00BE1902" w:rsidRDefault="00EB7E5B">
      <w:pPr>
        <w:pStyle w:val="PGBody"/>
      </w:pPr>
      <w:r>
        <w:t>她画的是那个山坳：一个大致的圆形，中间一道弯弯曲曲的石头墙，墙下面两行小方块代表鞋。她在最后一双鞋旁边画了个小圈，写上</w:t>
      </w:r>
      <w:r>
        <w:t>“</w:t>
      </w:r>
      <w:r>
        <w:t>十三</w:t>
      </w:r>
      <w:r>
        <w:t>”</w:t>
      </w:r>
      <w:r>
        <w:t>。</w:t>
      </w:r>
    </w:p>
    <w:p w14:paraId="6EB048D2" w14:textId="77777777" w:rsidR="00BE1902" w:rsidRDefault="00EB7E5B">
      <w:pPr>
        <w:pStyle w:val="PGBody"/>
      </w:pPr>
      <w:r>
        <w:t>“</w:t>
      </w:r>
      <w:r>
        <w:t>现在已知的。</w:t>
      </w:r>
      <w:r>
        <w:t>”</w:t>
      </w:r>
      <w:r>
        <w:t>她说，</w:t>
      </w:r>
      <w:r>
        <w:t>“</w:t>
      </w:r>
      <w:r>
        <w:t>第一，城南三十里的老林子里有一片空地，天天有人去。第二，那儿有十三双鞋，十二个孩子。第三，孩子们晚上唱歌，唱的是我们那本值班簿上的童谣。第四，多出来的那一双鞋，很小，鞋底是干净的，有人天天擦。</w:t>
      </w:r>
      <w:r>
        <w:t>”</w:t>
      </w:r>
    </w:p>
    <w:p w14:paraId="7BE6976C" w14:textId="77777777" w:rsidR="00BE1902" w:rsidRDefault="00EB7E5B">
      <w:pPr>
        <w:pStyle w:val="PGBody"/>
      </w:pPr>
      <w:r>
        <w:t>她把笔放下，铅笔在纸上滚了半圈。</w:t>
      </w:r>
      <w:r>
        <w:t>“</w:t>
      </w:r>
      <w:r>
        <w:t>纳塔莉，你说。</w:t>
      </w:r>
      <w:r>
        <w:t>”</w:t>
      </w:r>
      <w:r>
        <w:t>纳塔莉从桌边站起来，走到地图前。她手里拿着一支铅笔，反着拿，笔尖朝下。</w:t>
      </w:r>
    </w:p>
    <w:p w14:paraId="584C033E" w14:textId="77777777" w:rsidR="00BE1902" w:rsidRDefault="00EB7E5B">
      <w:pPr>
        <w:pStyle w:val="PGBody"/>
      </w:pPr>
      <w:r>
        <w:t>“</w:t>
      </w:r>
      <w:r>
        <w:t>我说三件事。</w:t>
      </w:r>
      <w:r>
        <w:t>”</w:t>
      </w:r>
      <w:r>
        <w:t>她说，</w:t>
      </w:r>
      <w:r>
        <w:t>“</w:t>
      </w:r>
      <w:r>
        <w:t>第一件，孩子们不敢在白天出现。秦叔和白爷都是在清晨和夜里看见的。第二件，他</w:t>
      </w:r>
      <w:r>
        <w:lastRenderedPageBreak/>
        <w:t>们不光擦鞋，还摆鞋，鞋尖朝同一个方向。摆鞋尖这个动作，不是随便做的。</w:t>
      </w:r>
      <w:r>
        <w:t>”“</w:t>
      </w:r>
      <w:r>
        <w:t>什么意思？</w:t>
      </w:r>
      <w:r>
        <w:t>”</w:t>
      </w:r>
      <w:r>
        <w:t>力克问。</w:t>
      </w:r>
    </w:p>
    <w:p w14:paraId="772548D9" w14:textId="77777777" w:rsidR="00BE1902" w:rsidRDefault="00EB7E5B">
      <w:pPr>
        <w:pStyle w:val="PGBody"/>
      </w:pPr>
      <w:r>
        <w:t>“</w:t>
      </w:r>
      <w:r>
        <w:t>我以前在地牢里。</w:t>
      </w:r>
      <w:r>
        <w:t>”</w:t>
      </w:r>
      <w:r>
        <w:t>纳塔莉说，</w:t>
      </w:r>
      <w:r>
        <w:t>“</w:t>
      </w:r>
      <w:r>
        <w:t>暗月有一种规矩：关在同一个地牢里的人，晚上要把鞋尖摆成一个方向。这不是为了整齐，是为了数人。谁要是半夜不见了，值班的人走过去一看就知道</w:t>
      </w:r>
      <w:r>
        <w:t>——</w:t>
      </w:r>
      <w:r>
        <w:t>鞋尖乱了，或者少一双。</w:t>
      </w:r>
      <w:r>
        <w:t>”</w:t>
      </w:r>
    </w:p>
    <w:p w14:paraId="6C68992D" w14:textId="77777777" w:rsidR="00BE1902" w:rsidRDefault="00EB7E5B">
      <w:pPr>
        <w:pStyle w:val="PGBody"/>
      </w:pPr>
      <w:r>
        <w:t>她顿了一下。</w:t>
      </w:r>
      <w:r>
        <w:t>“</w:t>
      </w:r>
      <w:r>
        <w:t>这规矩的用处是：谁要是被带走了，第二天不会有人记得他。靠鞋记人。</w:t>
      </w:r>
      <w:r>
        <w:t>”</w:t>
      </w:r>
      <w:r>
        <w:t>房间里没有人说话。窗外过了一辆卡车，铁门被震得响了一下。</w:t>
      </w:r>
      <w:r>
        <w:t>“</w:t>
      </w:r>
      <w:r>
        <w:t>第二件事，</w:t>
      </w:r>
      <w:r>
        <w:t>”</w:t>
      </w:r>
      <w:r>
        <w:t>纳塔莉接着说，</w:t>
      </w:r>
      <w:r>
        <w:t>“</w:t>
      </w:r>
      <w:r>
        <w:t>石头墙。那道墙是新的。</w:t>
      </w:r>
      <w:r>
        <w:t>”“</w:t>
      </w:r>
      <w:r>
        <w:t>你怎么知道？</w:t>
      </w:r>
      <w:r>
        <w:t>”</w:t>
      </w:r>
      <w:r>
        <w:t>彼特问。</w:t>
      </w:r>
    </w:p>
    <w:p w14:paraId="03C9465E" w14:textId="77777777" w:rsidR="00BE1902" w:rsidRDefault="00EB7E5B">
      <w:pPr>
        <w:pStyle w:val="PGBody"/>
      </w:pPr>
      <w:r>
        <w:t>“</w:t>
      </w:r>
      <w:r>
        <w:t>秦叔说墙高不过膝盖，草踩得很平，说明常有人走。</w:t>
      </w:r>
      <w:r>
        <w:t>”</w:t>
      </w:r>
      <w:r>
        <w:t>纳塔莉说，</w:t>
      </w:r>
      <w:r>
        <w:t>“</w:t>
      </w:r>
      <w:r>
        <w:t>可他从没进过那个山坳，他也不知道那道墙是什么时候垒的。我猜那道墙不是给人挡的，是给人数用的</w:t>
      </w:r>
      <w:r>
        <w:t>——</w:t>
      </w:r>
      <w:r>
        <w:t>墙两边各站一半，走一圈，就知道有没有少的。</w:t>
      </w:r>
      <w:r>
        <w:t>”</w:t>
      </w:r>
    </w:p>
    <w:p w14:paraId="5B9D30BB" w14:textId="77777777" w:rsidR="00BE1902" w:rsidRDefault="00EB7E5B">
      <w:pPr>
        <w:pStyle w:val="PGBody"/>
      </w:pPr>
      <w:r>
        <w:t>“</w:t>
      </w:r>
      <w:r>
        <w:t>第三件事。</w:t>
      </w:r>
      <w:r>
        <w:t>”</w:t>
      </w:r>
      <w:r>
        <w:t>她把铅笔尖点在菲菲画的那个小圈上。</w:t>
      </w:r>
      <w:r>
        <w:t>“</w:t>
      </w:r>
      <w:r>
        <w:t>第十三双鞋是给谁准备的。</w:t>
      </w:r>
      <w:r>
        <w:t>”</w:t>
      </w:r>
      <w:r>
        <w:t>她抬起头，看着所有人。</w:t>
      </w:r>
      <w:r>
        <w:t>“</w:t>
      </w:r>
      <w:r>
        <w:t>不是给那个不会说话的女孩的。</w:t>
      </w:r>
      <w:r>
        <w:t>”</w:t>
      </w:r>
      <w:r>
        <w:t>菲菲的呼吸停了一下。</w:t>
      </w:r>
      <w:r>
        <w:t>“</w:t>
      </w:r>
      <w:r>
        <w:t>那是给谁的？</w:t>
      </w:r>
      <w:r>
        <w:t>”</w:t>
      </w:r>
    </w:p>
    <w:p w14:paraId="386352B2" w14:textId="77777777" w:rsidR="00BE1902" w:rsidRDefault="00EB7E5B">
      <w:pPr>
        <w:pStyle w:val="PGBody"/>
      </w:pPr>
      <w:r>
        <w:lastRenderedPageBreak/>
        <w:t>“</w:t>
      </w:r>
      <w:r>
        <w:t>给一个还没来的人。</w:t>
      </w:r>
      <w:r>
        <w:t>”</w:t>
      </w:r>
      <w:r>
        <w:t>纳塔莉说，</w:t>
      </w:r>
      <w:r>
        <w:t>“</w:t>
      </w:r>
      <w:r>
        <w:t>或者说，给一个已经来过了、现在必须有人替她摆一双鞋的人。</w:t>
      </w:r>
      <w:r>
        <w:t>”</w:t>
      </w:r>
      <w:r>
        <w:t>她把铅笔放下。铅笔在桌上滚了半圈，停在纸边上。</w:t>
      </w:r>
    </w:p>
    <w:p w14:paraId="55684B8F" w14:textId="77777777" w:rsidR="00BE1902" w:rsidRDefault="00EB7E5B">
      <w:pPr>
        <w:pStyle w:val="PGBody"/>
      </w:pPr>
      <w:r>
        <w:t>“</w:t>
      </w:r>
      <w:r>
        <w:t>路菲菲，你上次说过一句话，我一直记着。你说，你的猫说过：一个不存在来处的人，你让她睡在哪儿，她就长在哪儿。</w:t>
      </w:r>
      <w:r>
        <w:t>”</w:t>
      </w:r>
      <w:r>
        <w:t>她看着菲菲。</w:t>
      </w:r>
    </w:p>
    <w:p w14:paraId="1D277F13" w14:textId="77777777" w:rsidR="00BE1902" w:rsidRDefault="00EB7E5B">
      <w:pPr>
        <w:pStyle w:val="PGBody"/>
      </w:pPr>
      <w:r>
        <w:t>“</w:t>
      </w:r>
      <w:r>
        <w:t>现在反过来。一个没有名字的人，只要有人替她留一双鞋，她就有一个位置。那十二个孩子，是在替谁留位置？</w:t>
      </w:r>
      <w:r>
        <w:t>”</w:t>
      </w:r>
      <w:r>
        <w:t>屋子里安静下来。窗外有火车经过，铁轨的声音闷闷地滚过去。</w:t>
      </w:r>
    </w:p>
    <w:p w14:paraId="0F42B261" w14:textId="77777777" w:rsidR="00BE1902" w:rsidRDefault="00EB7E5B">
      <w:pPr>
        <w:pStyle w:val="PGBody"/>
      </w:pPr>
      <w:r>
        <w:t>莱温丝从桌上跳下来，走到那堆纸旁边，低头闻了闻。</w:t>
      </w:r>
      <w:r>
        <w:t>“</w:t>
      </w:r>
      <w:r>
        <w:t>还有一件。</w:t>
      </w:r>
      <w:r>
        <w:t>”</w:t>
      </w:r>
      <w:r>
        <w:t>它说。所有人都看它。</w:t>
      </w:r>
      <w:r>
        <w:t>“</w:t>
      </w:r>
      <w:r>
        <w:t>秦叔说，那棵树上的字是长出来的，不是刻的。</w:t>
      </w:r>
      <w:r>
        <w:t>”</w:t>
      </w:r>
      <w:r>
        <w:t>白猫说，</w:t>
      </w:r>
      <w:r>
        <w:t>“</w:t>
      </w:r>
      <w:r>
        <w:t>我不管字怎么长。我只问一句</w:t>
      </w:r>
      <w:r>
        <w:t>——</w:t>
      </w:r>
      <w:r>
        <w:t>谁把字种进去的。</w:t>
      </w:r>
      <w:r>
        <w:t>”</w:t>
      </w:r>
    </w:p>
    <w:p w14:paraId="0CC1E8BE" w14:textId="77777777" w:rsidR="00BE1902" w:rsidRDefault="00EB7E5B">
      <w:pPr>
        <w:pStyle w:val="PGNoteAuth"/>
      </w:pPr>
      <w:r>
        <w:t>作者：写到这儿，我可以负责任的告诉你们：这一册里最可怕的东西不是鬼，是</w:t>
      </w:r>
      <w:r>
        <w:t>“</w:t>
      </w:r>
      <w:r>
        <w:t>位置</w:t>
      </w:r>
      <w:r>
        <w:t>”</w:t>
      </w:r>
      <w:r>
        <w:t>。</w:t>
      </w:r>
    </w:p>
    <w:p w14:paraId="060A68AA" w14:textId="77777777" w:rsidR="00BE1902" w:rsidRDefault="00EB7E5B">
      <w:pPr>
        <w:pStyle w:val="PGNoteEdt"/>
      </w:pPr>
      <w:r>
        <w:t>小编：位置有什么可怕的。</w:t>
      </w:r>
    </w:p>
    <w:p w14:paraId="585DF89B" w14:textId="77777777" w:rsidR="00BE1902" w:rsidRDefault="00EB7E5B">
      <w:pPr>
        <w:pStyle w:val="PGNoteAuth"/>
      </w:pPr>
      <w:r>
        <w:t>作者：你想想，如果世界上有一个位置，一直空着，等你坐进去</w:t>
      </w:r>
      <w:r>
        <w:t>——</w:t>
      </w:r>
      <w:r>
        <w:t>那你进去以后，还是你吗。</w:t>
      </w:r>
    </w:p>
    <w:p w14:paraId="28172AA7" w14:textId="77777777" w:rsidR="00BE1902" w:rsidRDefault="00EB7E5B">
      <w:pPr>
        <w:pStyle w:val="PGNoteEdt"/>
      </w:pPr>
      <w:r>
        <w:t>小编：</w:t>
      </w:r>
      <w:r>
        <w:t>……</w:t>
      </w:r>
      <w:r>
        <w:t>你以后写稿子别跟我说这些。</w:t>
      </w:r>
    </w:p>
    <w:p w14:paraId="1BCC0211" w14:textId="77777777" w:rsidR="00BE1902" w:rsidRDefault="00EB7E5B">
      <w:pPr>
        <w:pStyle w:val="PGPUZ"/>
      </w:pPr>
      <w:r>
        <w:lastRenderedPageBreak/>
        <w:t>题目二</w:t>
      </w:r>
      <w:r>
        <w:t xml:space="preserve"> </w:t>
      </w:r>
      <w:r>
        <w:t>三块挂错的木牌</w:t>
      </w:r>
    </w:p>
    <w:p w14:paraId="7C77FEE5" w14:textId="77777777" w:rsidR="00BE1902" w:rsidRDefault="00EB7E5B">
      <w:pPr>
        <w:pStyle w:val="PGPUZT"/>
      </w:pPr>
      <w:r>
        <w:t>秦叔从那几棵有字的树里挑了三棵，怕明天带主任来认错，就从兜里摸出三块小木牌，刻上三个名字，一棵树上挂一块。天黑以后他只有一盏快没油的马灯，光只够照一棵树。</w:t>
      </w:r>
    </w:p>
    <w:p w14:paraId="227A844A" w14:textId="77777777" w:rsidR="00BE1902" w:rsidRDefault="00EB7E5B">
      <w:pPr>
        <w:pStyle w:val="PGPUZT"/>
      </w:pPr>
      <w:r>
        <w:t>夜里起了风，三块牌全被吹得换了位置</w:t>
      </w:r>
      <w:r>
        <w:t>——</w:t>
      </w:r>
      <w:r>
        <w:t>三块全挂错了。明天挂错一块，名字就会记到别的树上；名字记错，就收不回来。</w:t>
      </w:r>
    </w:p>
    <w:p w14:paraId="5131D057" w14:textId="77777777" w:rsidR="00BE1902" w:rsidRDefault="00EB7E5B">
      <w:pPr>
        <w:pStyle w:val="PGPUZT"/>
      </w:pPr>
      <w:r>
        <w:t>问：</w:t>
      </w:r>
    </w:p>
    <w:p w14:paraId="7F12820D" w14:textId="77777777" w:rsidR="00BE1902" w:rsidRDefault="00EB7E5B">
      <w:pPr>
        <w:pStyle w:val="PGPUZT"/>
      </w:pPr>
      <w:r>
        <w:t>一、他该提着灯去照哪一棵？</w:t>
      </w:r>
    </w:p>
    <w:p w14:paraId="041434DF" w14:textId="77777777" w:rsidR="00BE1902" w:rsidRDefault="00EB7E5B">
      <w:pPr>
        <w:pStyle w:val="PGPUZT"/>
      </w:pPr>
      <w:r>
        <w:t>二、只照这一棵，怎么把三块牌全挂对？</w:t>
      </w:r>
    </w:p>
    <w:p w14:paraId="163D0424" w14:textId="77777777" w:rsidR="00BE1902" w:rsidRDefault="00EB7E5B">
      <w:pPr>
        <w:pStyle w:val="PGPUZT"/>
      </w:pPr>
      <w:r>
        <w:t>三、如果三块里只有两块挂错、有一块是对的，还能只看一棵就把三块都挂对吗？</w:t>
      </w:r>
    </w:p>
    <w:p w14:paraId="3DD4843D" w14:textId="77777777" w:rsidR="00BE1902" w:rsidRDefault="00EB7E5B">
      <w:pPr>
        <w:pStyle w:val="PGPUZT"/>
      </w:pPr>
      <w:r>
        <w:t>★</w:t>
      </w:r>
      <w:r>
        <w:t>别着急看答案，动动脑筋！（答案就在</w:t>
      </w:r>
      <w:r>
        <w:t>37</w:t>
      </w:r>
      <w:r>
        <w:t>页）</w:t>
      </w:r>
    </w:p>
    <w:p w14:paraId="1CE1E39E" w14:textId="77777777" w:rsidR="00BE1902" w:rsidRDefault="00EB7E5B">
      <w:pPr>
        <w:pStyle w:val="PGH2"/>
        <w:pageBreakBefore/>
      </w:pPr>
      <w:r>
        <w:lastRenderedPageBreak/>
        <w:t>题目二</w:t>
      </w:r>
      <w:r>
        <w:t xml:space="preserve"> </w:t>
      </w:r>
      <w:r>
        <w:t>谜底揭晓</w:t>
      </w:r>
    </w:p>
    <w:p w14:paraId="20E5D481" w14:textId="77777777" w:rsidR="00BE1902" w:rsidRDefault="00EB7E5B">
      <w:pPr>
        <w:pStyle w:val="PGPUZA"/>
      </w:pPr>
      <w:r>
        <w:t>三块挂错的木牌：</w:t>
      </w:r>
    </w:p>
    <w:p w14:paraId="2C1623DE" w14:textId="77777777" w:rsidR="00BE1902" w:rsidRDefault="00EB7E5B">
      <w:pPr>
        <w:pStyle w:val="PGPUZA"/>
      </w:pPr>
      <w:r>
        <w:t>答案：一、随便哪一棵都行。要紧的不是照哪一棵，是</w:t>
      </w:r>
      <w:r>
        <w:t>“</w:t>
      </w:r>
      <w:r>
        <w:t>三块全错</w:t>
      </w:r>
      <w:r>
        <w:t>”</w:t>
      </w:r>
      <w:r>
        <w:t>这个准数。二、假定照的是甲树，牌上刻的是乙的名字。乙的牌子已经在甲树上，本来就不该在乙树，所以不用动；丙的牌子不能回丙树，只剩乙树；甲牌只剩丙树。三、能，还是照一棵就够。照到甲树上挂的是乙的名字，那么乙的牌子一定错了；剩下两块里只有一块能是对的，试下来只剩一种摆法：甲牌去乙树，丙牌回丙树。</w:t>
      </w:r>
    </w:p>
    <w:p w14:paraId="686ACEAB" w14:textId="77777777" w:rsidR="00BE1902" w:rsidRDefault="00EB7E5B">
      <w:pPr>
        <w:pStyle w:val="PGPUZA"/>
      </w:pPr>
      <w:r>
        <w:t>思路：这一题的关键不是</w:t>
      </w:r>
      <w:r>
        <w:t>“</w:t>
      </w:r>
      <w:r>
        <w:t>全错</w:t>
      </w:r>
      <w:r>
        <w:t>”</w:t>
      </w:r>
      <w:r>
        <w:t>这三个字，是</w:t>
      </w:r>
      <w:r>
        <w:t>“</w:t>
      </w:r>
      <w:r>
        <w:t>错了几块</w:t>
      </w:r>
      <w:r>
        <w:t>”</w:t>
      </w:r>
      <w:r>
        <w:t>这个准数。知道错几块，可能的情况就只剩一种；只说</w:t>
      </w:r>
      <w:r>
        <w:t>“</w:t>
      </w:r>
      <w:r>
        <w:t>挂错了</w:t>
      </w:r>
      <w:r>
        <w:t>”</w:t>
      </w:r>
      <w:r>
        <w:t>，什么也定不了。所以做排除法，先问</w:t>
      </w:r>
      <w:r>
        <w:t>“</w:t>
      </w:r>
      <w:r>
        <w:t>哪一类情况被全部排掉了</w:t>
      </w:r>
      <w:r>
        <w:t>”</w:t>
      </w:r>
      <w:r>
        <w:t>。</w:t>
      </w:r>
    </w:p>
    <w:p w14:paraId="648759D9" w14:textId="77777777" w:rsidR="00BE1902" w:rsidRDefault="00EB7E5B">
      <w:pPr>
        <w:pStyle w:val="PGPUZA"/>
      </w:pPr>
      <w:r>
        <w:t>记住一句：排除法里最值钱的不是</w:t>
      </w:r>
      <w:r>
        <w:t>“</w:t>
      </w:r>
      <w:r>
        <w:t>哪块对</w:t>
      </w:r>
      <w:r>
        <w:t>”</w:t>
      </w:r>
      <w:r>
        <w:t>，而是</w:t>
      </w:r>
      <w:r>
        <w:t>“</w:t>
      </w:r>
      <w:r>
        <w:t>错了几块</w:t>
      </w:r>
      <w:r>
        <w:t>”</w:t>
      </w:r>
      <w:r>
        <w:t>这个准数。</w:t>
      </w:r>
    </w:p>
    <w:p w14:paraId="378ED0F8" w14:textId="77777777" w:rsidR="00BE1902" w:rsidRDefault="00EB7E5B">
      <w:pPr>
        <w:pStyle w:val="PGPUZA"/>
      </w:pPr>
      <w:r>
        <w:t>（秦叔把马灯举到那棵树前，笑了：</w:t>
      </w:r>
      <w:r>
        <w:t>“</w:t>
      </w:r>
      <w:r>
        <w:t>全挂错了，反倒好办。</w:t>
      </w:r>
      <w:r>
        <w:t>”</w:t>
      </w:r>
      <w:r>
        <w:t>）</w:t>
      </w:r>
    </w:p>
    <w:p w14:paraId="7CF38C96" w14:textId="77777777" w:rsidR="00BE1902" w:rsidRDefault="00EB7E5B">
      <w:pPr>
        <w:pStyle w:val="PGCH"/>
        <w:pageBreakBefore/>
      </w:pPr>
      <w:bookmarkStart w:id="4" w:name="_Toc243500635"/>
      <w:r>
        <w:lastRenderedPageBreak/>
        <w:t>第三章</w:t>
      </w:r>
      <w:r>
        <w:t xml:space="preserve"> </w:t>
      </w:r>
      <w:r>
        <w:t>林子里的规矩</w:t>
      </w:r>
      <w:bookmarkEnd w:id="4"/>
    </w:p>
    <w:p w14:paraId="2665562C" w14:textId="77777777" w:rsidR="00BE1902" w:rsidRDefault="00EB7E5B">
      <w:pPr>
        <w:pStyle w:val="PGBody"/>
      </w:pPr>
      <w:r>
        <w:t>第二天早上六点半，菲菲在校门口等到了纳塔莉。天刚亮透，校门口的梧桐还挂着夜里的一层潮气，叶子上的水滴一颗一颗往下掉。</w:t>
      </w:r>
    </w:p>
    <w:p w14:paraId="18A79D3E" w14:textId="77777777" w:rsidR="00BE1902" w:rsidRDefault="00EB7E5B">
      <w:pPr>
        <w:pStyle w:val="PGBody"/>
      </w:pPr>
      <w:r>
        <w:t>她们约好了一起去城南。田娇娇替她们请了假</w:t>
      </w:r>
      <w:r>
        <w:t>——</w:t>
      </w:r>
      <w:r>
        <w:t>理由是</w:t>
      </w:r>
      <w:r>
        <w:t>“</w:t>
      </w:r>
      <w:r>
        <w:t>社会实践</w:t>
      </w:r>
      <w:r>
        <w:t>”</w:t>
      </w:r>
      <w:r>
        <w:t>，唐小侠在申请表上把</w:t>
      </w:r>
      <w:r>
        <w:t>“</w:t>
      </w:r>
      <w:r>
        <w:t>采访老林场工人</w:t>
      </w:r>
      <w:r>
        <w:t>”</w:t>
      </w:r>
      <w:r>
        <w:t>写得龙飞凤舞，教务处老师看了一眼就盖了章。</w:t>
      </w:r>
    </w:p>
    <w:p w14:paraId="71482365" w14:textId="77777777" w:rsidR="00BE1902" w:rsidRDefault="00EB7E5B">
      <w:pPr>
        <w:pStyle w:val="PGBody"/>
      </w:pPr>
      <w:r>
        <w:t>两个人在校门口的长椅上坐了五分钟，等到了彼特开来的那辆旧面包车。车是力克从集团车队里调出来的，米黄色，车身上有一块补过漆的痕迹。彼特把车停在路边，摇下车窗。</w:t>
      </w:r>
      <w:r>
        <w:t>“</w:t>
      </w:r>
      <w:r>
        <w:t>上车。</w:t>
      </w:r>
      <w:r>
        <w:t>”</w:t>
      </w:r>
    </w:p>
    <w:p w14:paraId="7782CBA7" w14:textId="77777777" w:rsidR="00BE1902" w:rsidRDefault="00EB7E5B">
      <w:pPr>
        <w:pStyle w:val="PGBody"/>
      </w:pPr>
      <w:r>
        <w:t>纳塔莉被安排在副驾。菲菲坐在后排，莱温丝趴在车窗上，鼻子贴着玻璃。面包车出了城，往南走了四十分钟，柏油路变成砂石路，砂石路变成一条两边长满野蔷薇的土路。</w:t>
      </w:r>
      <w:r>
        <w:t>“</w:t>
      </w:r>
      <w:r>
        <w:t>你以前来过？</w:t>
      </w:r>
      <w:r>
        <w:t>”</w:t>
      </w:r>
      <w:r>
        <w:t>菲菲问。</w:t>
      </w:r>
    </w:p>
    <w:p w14:paraId="6FCBD082" w14:textId="77777777" w:rsidR="00BE1902" w:rsidRDefault="00EB7E5B">
      <w:pPr>
        <w:pStyle w:val="PGBody"/>
      </w:pPr>
      <w:r>
        <w:t>“</w:t>
      </w:r>
      <w:r>
        <w:t>来过一次。</w:t>
      </w:r>
      <w:r>
        <w:t>”</w:t>
      </w:r>
      <w:r>
        <w:t>彼特说，</w:t>
      </w:r>
      <w:r>
        <w:t>“</w:t>
      </w:r>
      <w:r>
        <w:t>三年前，跟协会做地形勘测。</w:t>
      </w:r>
      <w:r>
        <w:t>”“</w:t>
      </w:r>
      <w:r>
        <w:t>那时候有什么不对吗？</w:t>
      </w:r>
      <w:r>
        <w:t>”</w:t>
      </w:r>
      <w:r>
        <w:t>彼特想了一会儿。</w:t>
      </w:r>
      <w:r>
        <w:t>“</w:t>
      </w:r>
      <w:r>
        <w:t>没什么不对。</w:t>
      </w:r>
      <w:r>
        <w:t>”</w:t>
      </w:r>
      <w:r>
        <w:t>他说，</w:t>
      </w:r>
      <w:r>
        <w:t>“</w:t>
      </w:r>
      <w:r>
        <w:t>就是那一次，我们的罗盘进了林子就乱转。</w:t>
      </w:r>
      <w:r>
        <w:t>”“</w:t>
      </w:r>
      <w:r>
        <w:t>后来怎么解决的？</w:t>
      </w:r>
      <w:r>
        <w:t>”</w:t>
      </w:r>
    </w:p>
    <w:p w14:paraId="790AFB64" w14:textId="77777777" w:rsidR="00BE1902" w:rsidRDefault="00EB7E5B">
      <w:pPr>
        <w:pStyle w:val="PGBody"/>
      </w:pPr>
      <w:r>
        <w:lastRenderedPageBreak/>
        <w:t>“</w:t>
      </w:r>
      <w:r>
        <w:t>没用罗盘。</w:t>
      </w:r>
      <w:r>
        <w:t>”</w:t>
      </w:r>
      <w:r>
        <w:t>彼特说，</w:t>
      </w:r>
      <w:r>
        <w:t>“</w:t>
      </w:r>
      <w:r>
        <w:t>我在树上做了记号。</w:t>
      </w:r>
      <w:r>
        <w:t>”</w:t>
      </w:r>
      <w:r>
        <w:t>菲菲从后视镜里看了他一眼。</w:t>
      </w:r>
      <w:r>
        <w:t>“</w:t>
      </w:r>
      <w:r>
        <w:t>什么样的记号？</w:t>
      </w:r>
      <w:r>
        <w:t>”“</w:t>
      </w:r>
      <w:r>
        <w:t>就是在树皮上划一道横线。</w:t>
      </w:r>
      <w:r>
        <w:t>”</w:t>
      </w:r>
      <w:r>
        <w:t>彼特说，</w:t>
      </w:r>
      <w:r>
        <w:t>“</w:t>
      </w:r>
      <w:r>
        <w:t>我当时还笑话自己，说这跟上小学时候在课桌上刻名字一样。</w:t>
      </w:r>
      <w:r>
        <w:t>”</w:t>
      </w:r>
    </w:p>
    <w:p w14:paraId="355B2862" w14:textId="77777777" w:rsidR="00BE1902" w:rsidRDefault="00EB7E5B">
      <w:pPr>
        <w:pStyle w:val="PGBody"/>
      </w:pPr>
      <w:r>
        <w:t>面包车在土路的尽头停下来。前面是一道很旧的木头门，门扇歪着，只剩一根铁链挂着。门框上有一块牌子，字被风化得只剩一半，勉强能认出两个字：</w:t>
      </w:r>
      <w:r>
        <w:t>“</w:t>
      </w:r>
      <w:r>
        <w:t>护林</w:t>
      </w:r>
      <w:r>
        <w:t>”</w:t>
      </w:r>
      <w:r>
        <w:t>。白爷的石头房子在门里两百米的地方，烟囱上有一条很淡的烟。</w:t>
      </w:r>
    </w:p>
    <w:p w14:paraId="05291797" w14:textId="77777777" w:rsidR="00BE1902" w:rsidRDefault="00EB7E5B">
      <w:pPr>
        <w:pStyle w:val="PGBody"/>
      </w:pPr>
      <w:r>
        <w:t>白爷给他们烧了水。屋子很暗，五平方米左右，灶、床、一张矮桌，三面墙上挂着东西：一副旧弓、几张兽皮、一串晒干的草药、十几个木牌。木牌用麻绳串着挂在床头上方，每一块上面都刻着字。</w:t>
      </w:r>
    </w:p>
    <w:p w14:paraId="147AA31F" w14:textId="77777777" w:rsidR="00BE1902" w:rsidRDefault="00EB7E5B">
      <w:pPr>
        <w:pStyle w:val="PGBody"/>
      </w:pPr>
      <w:r>
        <w:t>菲菲站在这串木牌前面看了很久，木牌上落了一层薄灰。</w:t>
      </w:r>
      <w:r>
        <w:t>“</w:t>
      </w:r>
      <w:r>
        <w:t>白爷。</w:t>
      </w:r>
      <w:r>
        <w:t>”“</w:t>
      </w:r>
      <w:r>
        <w:t>嗯。</w:t>
      </w:r>
      <w:r>
        <w:t>”“</w:t>
      </w:r>
      <w:r>
        <w:t>这些木牌上刻的是什么？</w:t>
      </w:r>
      <w:r>
        <w:t>”“</w:t>
      </w:r>
      <w:r>
        <w:t>树。</w:t>
      </w:r>
      <w:r>
        <w:t>”</w:t>
      </w:r>
      <w:r>
        <w:t>白爷说，</w:t>
      </w:r>
      <w:r>
        <w:t>“</w:t>
      </w:r>
      <w:r>
        <w:t>我年轻的时候，每砍一棵树，就刻一个牌。</w:t>
      </w:r>
      <w:r>
        <w:t>”“</w:t>
      </w:r>
      <w:r>
        <w:t>为什么？</w:t>
      </w:r>
      <w:r>
        <w:t>”</w:t>
      </w:r>
    </w:p>
    <w:p w14:paraId="3FD096A2" w14:textId="77777777" w:rsidR="00BE1902" w:rsidRDefault="00EB7E5B">
      <w:pPr>
        <w:pStyle w:val="PGBody"/>
      </w:pPr>
      <w:r>
        <w:t>“</w:t>
      </w:r>
      <w:r>
        <w:t>因为我把它们弄死了。</w:t>
      </w:r>
      <w:r>
        <w:t>”</w:t>
      </w:r>
      <w:r>
        <w:t>老人说，</w:t>
      </w:r>
      <w:r>
        <w:t>“</w:t>
      </w:r>
      <w:r>
        <w:t>弄死一样东西，你就得记着它。这是我娘教我的。</w:t>
      </w:r>
      <w:r>
        <w:t>”</w:t>
      </w:r>
      <w:r>
        <w:t>菲菲伸手碰了碰最上面那一块。木牌很旧，边缘磨圆了，刻字的刀口也磨平了。</w:t>
      </w:r>
      <w:r>
        <w:t>“</w:t>
      </w:r>
      <w:r>
        <w:t>您现在还砍吗？</w:t>
      </w:r>
      <w:r>
        <w:t>”“</w:t>
      </w:r>
      <w:r>
        <w:t>四十年没砍了。</w:t>
      </w:r>
      <w:r>
        <w:t>”</w:t>
      </w:r>
    </w:p>
    <w:p w14:paraId="402F8B6F" w14:textId="77777777" w:rsidR="00BE1902" w:rsidRDefault="00EB7E5B">
      <w:pPr>
        <w:pStyle w:val="PGBody"/>
      </w:pPr>
      <w:r>
        <w:lastRenderedPageBreak/>
        <w:t>“</w:t>
      </w:r>
      <w:r>
        <w:t>为什么不砍了？</w:t>
      </w:r>
      <w:r>
        <w:t>”</w:t>
      </w:r>
      <w:r>
        <w:t>白爷在灶前坐下来，把一根柴塞进灶膛。</w:t>
      </w:r>
      <w:r>
        <w:t>“</w:t>
      </w:r>
      <w:r>
        <w:t>四十年前的一个晚上，我在林子里守夜。</w:t>
      </w:r>
      <w:r>
        <w:t>”</w:t>
      </w:r>
      <w:r>
        <w:t>他说，</w:t>
      </w:r>
      <w:r>
        <w:t>“</w:t>
      </w:r>
      <w:r>
        <w:t>半夜的时候，我听见有人叫我的名字。叫了两声。我以为是秦叔他们来找我喝酒，我就应了。</w:t>
      </w:r>
      <w:r>
        <w:t>”</w:t>
      </w:r>
    </w:p>
    <w:p w14:paraId="7B04FF35" w14:textId="77777777" w:rsidR="00BE1902" w:rsidRDefault="00EB7E5B">
      <w:pPr>
        <w:pStyle w:val="PGBody"/>
      </w:pPr>
      <w:r>
        <w:t>他抬起头。</w:t>
      </w:r>
      <w:r>
        <w:t>“</w:t>
      </w:r>
      <w:r>
        <w:t>应完之后，我就知道我应错了。</w:t>
      </w:r>
      <w:r>
        <w:t>”“</w:t>
      </w:r>
      <w:r>
        <w:t>为什么？</w:t>
      </w:r>
      <w:r>
        <w:t>”“</w:t>
      </w:r>
      <w:r>
        <w:t>因为那两声是从树的中间传出来的。</w:t>
      </w:r>
      <w:r>
        <w:t>”</w:t>
      </w:r>
      <w:r>
        <w:t>白爷说，</w:t>
      </w:r>
      <w:r>
        <w:t>“</w:t>
      </w:r>
      <w:r>
        <w:t>是林子在叫。它在试，看谁的名字还在。</w:t>
      </w:r>
      <w:r>
        <w:t>”</w:t>
      </w:r>
      <w:r>
        <w:t>屋子里安静了下来。灶膛里的柴响了一下，很小的一声。</w:t>
      </w:r>
    </w:p>
    <w:p w14:paraId="09BF84F3" w14:textId="77777777" w:rsidR="00BE1902" w:rsidRDefault="00EB7E5B">
      <w:pPr>
        <w:pStyle w:val="PGBody"/>
      </w:pPr>
      <w:r>
        <w:t>莱温丝从菲菲肩上跳下来，走到灶边，坐在地上，看着这个老人。</w:t>
      </w:r>
      <w:r>
        <w:t>“</w:t>
      </w:r>
      <w:r>
        <w:t>所以您就不砍了。</w:t>
      </w:r>
      <w:r>
        <w:t>”</w:t>
      </w:r>
      <w:r>
        <w:t>纳塔莉说。</w:t>
      </w:r>
      <w:r>
        <w:t>“</w:t>
      </w:r>
      <w:r>
        <w:t>我就不砍了。</w:t>
      </w:r>
      <w:r>
        <w:t>”</w:t>
      </w:r>
      <w:r>
        <w:t>白爷说，</w:t>
      </w:r>
      <w:r>
        <w:t>“</w:t>
      </w:r>
      <w:r>
        <w:t>而且我守着北口。因为这林子有一个规矩。</w:t>
      </w:r>
      <w:r>
        <w:t>”“</w:t>
      </w:r>
      <w:r>
        <w:t>什么规矩？</w:t>
      </w:r>
      <w:r>
        <w:t>”</w:t>
      </w:r>
    </w:p>
    <w:p w14:paraId="135C18F3" w14:textId="77777777" w:rsidR="00BE1902" w:rsidRDefault="00EB7E5B">
      <w:pPr>
        <w:pStyle w:val="PGBody"/>
      </w:pPr>
      <w:r>
        <w:t>老人站起来，走到门口，把门推开。早上的光照进来，是一条长条，边上是毛的，把地上的灰尘照得根根分明。</w:t>
      </w:r>
      <w:r>
        <w:t>“</w:t>
      </w:r>
      <w:r>
        <w:t>你们记住三件事。</w:t>
      </w:r>
      <w:r>
        <w:t>”</w:t>
      </w:r>
      <w:r>
        <w:t>他说。</w:t>
      </w:r>
    </w:p>
    <w:p w14:paraId="4F35DE5F" w14:textId="77777777" w:rsidR="00BE1902" w:rsidRDefault="00EB7E5B">
      <w:pPr>
        <w:pStyle w:val="PGBody"/>
      </w:pPr>
      <w:r>
        <w:t>“</w:t>
      </w:r>
      <w:r>
        <w:t>第一件，进山不许答应别人叫你的名字。不管那声音多熟，多像你妈，多像你最好的朋友。你不答应，它就找不着你。</w:t>
      </w:r>
      <w:r>
        <w:t>”“</w:t>
      </w:r>
      <w:r>
        <w:t>第二件，不许在林子中间过夜。要过夜就在北口，我这儿。林子的中间到晚上，会变。</w:t>
      </w:r>
      <w:r>
        <w:t>”</w:t>
      </w:r>
    </w:p>
    <w:p w14:paraId="60A0AFE9" w14:textId="77777777" w:rsidR="00BE1902" w:rsidRDefault="00EB7E5B">
      <w:pPr>
        <w:pStyle w:val="PGBody"/>
      </w:pPr>
      <w:r>
        <w:lastRenderedPageBreak/>
        <w:t>“</w:t>
      </w:r>
      <w:r>
        <w:t>第三件</w:t>
      </w:r>
      <w:r>
        <w:t>——”</w:t>
      </w:r>
      <w:r>
        <w:t>他顿了一下，看着菲菲。</w:t>
      </w:r>
      <w:r>
        <w:t>“</w:t>
      </w:r>
      <w:r>
        <w:t>不许给树起名字。</w:t>
      </w:r>
      <w:r>
        <w:t>”</w:t>
      </w:r>
      <w:r>
        <w:t>菲菲愣了一下。</w:t>
      </w:r>
      <w:r>
        <w:t>“</w:t>
      </w:r>
      <w:r>
        <w:t>为什么？</w:t>
      </w:r>
      <w:r>
        <w:t>”“</w:t>
      </w:r>
      <w:r>
        <w:t>因为树有了名字，就会记住自己叫什么。</w:t>
      </w:r>
      <w:r>
        <w:t>”</w:t>
      </w:r>
      <w:r>
        <w:t>白爷说，</w:t>
      </w:r>
      <w:r>
        <w:t>“</w:t>
      </w:r>
      <w:r>
        <w:t>它记住了自己叫什么，就会开始找自己是谁家的。</w:t>
      </w:r>
      <w:r>
        <w:t>”</w:t>
      </w:r>
    </w:p>
    <w:p w14:paraId="0F896FD7" w14:textId="77777777" w:rsidR="00BE1902" w:rsidRDefault="00EB7E5B">
      <w:pPr>
        <w:pStyle w:val="PGBody"/>
      </w:pPr>
      <w:r>
        <w:t>他们进林子的时候是上午九点半。从北口往里走二十分钟，就是秦叔看见字的那一片。白爷在前面带路，脚步不快不慢。林子里的路几乎看不见</w:t>
      </w:r>
      <w:r>
        <w:t>——</w:t>
      </w:r>
      <w:r>
        <w:t>地面上都是落叶和蕨类，踩上去很软，声音很小。</w:t>
      </w:r>
    </w:p>
    <w:p w14:paraId="269437B1" w14:textId="77777777" w:rsidR="00BE1902" w:rsidRDefault="00EB7E5B">
      <w:pPr>
        <w:pStyle w:val="PGBody"/>
      </w:pPr>
      <w:r>
        <w:t>菲菲一路都在观察。她发现三件很奇怪的事。第一件，林子里没有鸟。四月的林子，本该有鸟叫。现在整片林子非常安静，只有脚步声和偶尔的树叶响。</w:t>
      </w:r>
    </w:p>
    <w:p w14:paraId="1F2937B3" w14:textId="77777777" w:rsidR="00BE1902" w:rsidRDefault="00EB7E5B">
      <w:pPr>
        <w:pStyle w:val="PGBody"/>
      </w:pPr>
      <w:r>
        <w:t>第二件，她走了二十分钟，没有看见一只虫子。连那种绕着人飞的小黑虫都没有。她把手在脸前面挥了一下，手背上什么都没有落下。</w:t>
      </w:r>
    </w:p>
    <w:p w14:paraId="0B4AA2ED" w14:textId="77777777" w:rsidR="00BE1902" w:rsidRDefault="00EB7E5B">
      <w:pPr>
        <w:pStyle w:val="PGBody"/>
      </w:pPr>
      <w:r>
        <w:t>第三件，林子的光不对。外面的太阳很好，可树冠下面的光是一种很平、很匀的灰绿色，没有斑驳的亮点。像是有人把整片林子罩在一层很厚的东西底下。她走到那棵老橡树前面，站住。</w:t>
      </w:r>
    </w:p>
    <w:p w14:paraId="495909DB" w14:textId="77777777" w:rsidR="00BE1902" w:rsidRDefault="00EB7E5B">
      <w:pPr>
        <w:pStyle w:val="PGBody"/>
      </w:pPr>
      <w:r>
        <w:lastRenderedPageBreak/>
        <w:t>树皮上那两个字还在。她凑近了看，先用手摸。指腹能感觉到那种鼓起来的笔画，边缘圆润，硬度和树皮一样，摸上去是凉的。</w:t>
      </w:r>
      <w:r>
        <w:t>“</w:t>
      </w:r>
      <w:r>
        <w:t>不是刻的。</w:t>
      </w:r>
      <w:r>
        <w:t>”</w:t>
      </w:r>
      <w:r>
        <w:t>她说。</w:t>
      </w:r>
    </w:p>
    <w:p w14:paraId="77DBF364" w14:textId="77777777" w:rsidR="00BE1902" w:rsidRDefault="00EB7E5B">
      <w:pPr>
        <w:pStyle w:val="PGBody"/>
      </w:pPr>
      <w:r>
        <w:t>“</w:t>
      </w:r>
      <w:r>
        <w:t>我也看了半天。</w:t>
      </w:r>
      <w:r>
        <w:t>”</w:t>
      </w:r>
      <w:r>
        <w:t>秦叔在旁边说，他今天特意从林场赶过来，</w:t>
      </w:r>
      <w:r>
        <w:t>“</w:t>
      </w:r>
      <w:r>
        <w:t>刻的字我不可能认不出来。我这辈子就干这个。</w:t>
      </w:r>
      <w:r>
        <w:t>”“</w:t>
      </w:r>
      <w:r>
        <w:t>力克。</w:t>
      </w:r>
      <w:r>
        <w:t>”</w:t>
      </w:r>
      <w:r>
        <w:t>菲菲说，</w:t>
      </w:r>
      <w:r>
        <w:t>“</w:t>
      </w:r>
      <w:r>
        <w:t>你有没有带那个</w:t>
      </w:r>
      <w:r>
        <w:t>……</w:t>
      </w:r>
      <w:r>
        <w:t>那个放大镜？</w:t>
      </w:r>
      <w:r>
        <w:t>”“</w:t>
      </w:r>
      <w:r>
        <w:t>带了。</w:t>
      </w:r>
      <w:r>
        <w:t>”</w:t>
      </w:r>
    </w:p>
    <w:p w14:paraId="4C15458E" w14:textId="77777777" w:rsidR="00BE1902" w:rsidRDefault="00EB7E5B">
      <w:pPr>
        <w:pStyle w:val="PGBody"/>
      </w:pPr>
      <w:r>
        <w:t>力克从背包里摸出一个折叠的小放大镜，蹲下来，贴在树皮上看。他看了很久，换了三个角度，膝盖在落叶上挪了两次。</w:t>
      </w:r>
      <w:r>
        <w:t>“</w:t>
      </w:r>
      <w:r>
        <w:t>怎么样？</w:t>
      </w:r>
      <w:r>
        <w:t>”</w:t>
      </w:r>
      <w:r>
        <w:t>菲菲问。</w:t>
      </w:r>
    </w:p>
    <w:p w14:paraId="671A26BC" w14:textId="77777777" w:rsidR="00BE1902" w:rsidRDefault="00EB7E5B">
      <w:pPr>
        <w:pStyle w:val="PGBody"/>
      </w:pPr>
      <w:r>
        <w:t>“</w:t>
      </w:r>
      <w:r>
        <w:t>不是刻的。</w:t>
      </w:r>
      <w:r>
        <w:t>”</w:t>
      </w:r>
      <w:r>
        <w:t>他说，</w:t>
      </w:r>
      <w:r>
        <w:t>“</w:t>
      </w:r>
      <w:r>
        <w:t>刻的会有刀锋走向。这个没有。这个的纹路和树皮本身的纹路是连着走的</w:t>
      </w:r>
      <w:r>
        <w:t>——</w:t>
      </w:r>
      <w:r>
        <w:t>它把这个字的笔画，编进了树自己的纹理里。</w:t>
      </w:r>
      <w:r>
        <w:t>”</w:t>
      </w:r>
      <w:r>
        <w:t>他直起身。</w:t>
      </w:r>
    </w:p>
    <w:p w14:paraId="714CE571" w14:textId="77777777" w:rsidR="00BE1902" w:rsidRDefault="00EB7E5B">
      <w:pPr>
        <w:pStyle w:val="PGBody"/>
      </w:pPr>
      <w:r>
        <w:t>“</w:t>
      </w:r>
      <w:r>
        <w:t>换句话说，这不是有人写上去的。这是树自己长出来的。</w:t>
      </w:r>
      <w:r>
        <w:t>”“</w:t>
      </w:r>
      <w:r>
        <w:t>树怎么会写字。</w:t>
      </w:r>
      <w:r>
        <w:t>”“</w:t>
      </w:r>
      <w:r>
        <w:t>树不会。</w:t>
      </w:r>
      <w:r>
        <w:t>”</w:t>
      </w:r>
      <w:r>
        <w:t>力克说，</w:t>
      </w:r>
      <w:r>
        <w:t>“</w:t>
      </w:r>
      <w:r>
        <w:t>但树会顺着别人给它留的形状长。</w:t>
      </w:r>
      <w:r>
        <w:t>”</w:t>
      </w:r>
      <w:r>
        <w:t>他指了指那片浅色的树皮。</w:t>
      </w:r>
    </w:p>
    <w:p w14:paraId="2E0B1684" w14:textId="77777777" w:rsidR="00BE1902" w:rsidRDefault="00EB7E5B">
      <w:pPr>
        <w:pStyle w:val="PGBody"/>
      </w:pPr>
      <w:r>
        <w:t>“</w:t>
      </w:r>
      <w:r>
        <w:t>这里原来有一个形状。可能是一道划痕，可能是一个很小的印记。树在长的时候，会把伤口包住，长成一层新的皮。这个过程里，那道痕会被包进去，长成树皮的一部分。</w:t>
      </w:r>
      <w:r>
        <w:t>”“</w:t>
      </w:r>
      <w:r>
        <w:t>就像人手上的疤。</w:t>
      </w:r>
      <w:r>
        <w:t>”</w:t>
      </w:r>
      <w:r>
        <w:t>纳塔莉说。</w:t>
      </w:r>
    </w:p>
    <w:p w14:paraId="7A6B802B" w14:textId="77777777" w:rsidR="00BE1902" w:rsidRDefault="00EB7E5B">
      <w:pPr>
        <w:pStyle w:val="PGBody"/>
      </w:pPr>
      <w:r>
        <w:lastRenderedPageBreak/>
        <w:t>“</w:t>
      </w:r>
      <w:r>
        <w:t>对。</w:t>
      </w:r>
      <w:r>
        <w:t>”</w:t>
      </w:r>
      <w:r>
        <w:t>力克说，</w:t>
      </w:r>
      <w:r>
        <w:t>“</w:t>
      </w:r>
      <w:r>
        <w:t>但问题是</w:t>
      </w:r>
      <w:r>
        <w:t>——</w:t>
      </w:r>
      <w:r>
        <w:t>这道痕是一个字。而且这个字长得很规范。谁能在树上留下一道</w:t>
      </w:r>
      <w:r>
        <w:t>‘</w:t>
      </w:r>
      <w:r>
        <w:t>字</w:t>
      </w:r>
      <w:r>
        <w:t>’</w:t>
      </w:r>
      <w:r>
        <w:t>的形状，还让树照着长？</w:t>
      </w:r>
      <w:r>
        <w:t>”</w:t>
      </w:r>
      <w:r>
        <w:t>没有人回答。他们继续往里走。走到第三棵有字的树前面时，菲菲停下来。</w:t>
      </w:r>
    </w:p>
    <w:p w14:paraId="0920F6FF" w14:textId="77777777" w:rsidR="00BE1902" w:rsidRDefault="00EB7E5B">
      <w:pPr>
        <w:pStyle w:val="PGBody"/>
      </w:pPr>
      <w:r>
        <w:t>这一棵树上，也有两个字，但和第一棵不一样。她看了很久，忽然说了一句话。</w:t>
      </w:r>
      <w:r>
        <w:t>“</w:t>
      </w:r>
      <w:r>
        <w:t>力克，你把它记下来。</w:t>
      </w:r>
      <w:r>
        <w:t>”“</w:t>
      </w:r>
      <w:r>
        <w:t>记什么？</w:t>
      </w:r>
      <w:r>
        <w:t>”“</w:t>
      </w:r>
      <w:r>
        <w:t>这两个字。</w:t>
      </w:r>
      <w:r>
        <w:t>”</w:t>
      </w:r>
      <w:r>
        <w:t>菲菲说，</w:t>
      </w:r>
      <w:r>
        <w:t>“</w:t>
      </w:r>
      <w:r>
        <w:t>还有前面那两棵。全都记下来。</w:t>
      </w:r>
      <w:r>
        <w:t>”</w:t>
      </w:r>
      <w:r>
        <w:t>她从包里拿出笔和本子，蹲下来，开始抄。</w:t>
      </w:r>
    </w:p>
    <w:p w14:paraId="50B05466" w14:textId="77777777" w:rsidR="00BE1902" w:rsidRDefault="00EB7E5B">
      <w:pPr>
        <w:pStyle w:val="PGBody"/>
      </w:pPr>
      <w:r>
        <w:t>她抄的不是那两个字的写法。她抄的是</w:t>
      </w:r>
      <w:r>
        <w:t>——</w:t>
      </w:r>
      <w:r>
        <w:t>这两个字在树皮上的位置。第一棵，字在离地面一米七的高度。第二棵，字在离地面一米四的高度。第三棵，字在离地面一米九的高度。</w:t>
      </w:r>
    </w:p>
    <w:p w14:paraId="17A2BD00" w14:textId="77777777" w:rsidR="00BE1902" w:rsidRDefault="00EB7E5B">
      <w:pPr>
        <w:pStyle w:val="PGBody"/>
      </w:pPr>
      <w:r>
        <w:t>她站在那儿，把三个高度在心里过了一遍，忽然抬起头。</w:t>
      </w:r>
      <w:r>
        <w:t>“</w:t>
      </w:r>
      <w:r>
        <w:t>这不是树自己长出来的位置。</w:t>
      </w:r>
      <w:r>
        <w:t>”</w:t>
      </w:r>
      <w:r>
        <w:t>她说，</w:t>
      </w:r>
      <w:r>
        <w:t>“</w:t>
      </w:r>
      <w:r>
        <w:t>为什么？</w:t>
      </w:r>
      <w:r>
        <w:t>”“</w:t>
      </w:r>
      <w:r>
        <w:t>因为这三个高度，</w:t>
      </w:r>
      <w:r>
        <w:t>”</w:t>
      </w:r>
      <w:r>
        <w:t>菲菲说，</w:t>
      </w:r>
      <w:r>
        <w:t>“</w:t>
      </w:r>
      <w:r>
        <w:t>正好是人抬手能够到的高度。</w:t>
      </w:r>
      <w:r>
        <w:t>”</w:t>
      </w:r>
    </w:p>
    <w:p w14:paraId="59396AB6" w14:textId="77777777" w:rsidR="00BE1902" w:rsidRDefault="00EB7E5B">
      <w:pPr>
        <w:pStyle w:val="PGBody"/>
      </w:pPr>
      <w:r>
        <w:t>中午他们在白爷的屋子里吃饭。饭后，纳塔莉一个人出去了一趟，回来的时候手里拿着三样东西：一根很细的麻绳、一小块木炭、一张撕下来的纸。</w:t>
      </w:r>
      <w:r>
        <w:t>“</w:t>
      </w:r>
      <w:r>
        <w:t>干嘛用的？</w:t>
      </w:r>
      <w:r>
        <w:t>”“</w:t>
      </w:r>
      <w:r>
        <w:t>做实验。</w:t>
      </w:r>
      <w:r>
        <w:t>”</w:t>
      </w:r>
      <w:r>
        <w:t>她说。</w:t>
      </w:r>
    </w:p>
    <w:p w14:paraId="0ABFAD6C" w14:textId="77777777" w:rsidR="00BE1902" w:rsidRDefault="00EB7E5B">
      <w:pPr>
        <w:pStyle w:val="PGBody"/>
      </w:pPr>
      <w:r>
        <w:lastRenderedPageBreak/>
        <w:t>她带着所有人回到林子北段，找了一棵普通的、没有字的树。她在树皮上用木炭画了一道横线，两厘米长。</w:t>
      </w:r>
      <w:r>
        <w:t>“</w:t>
      </w:r>
      <w:r>
        <w:t>这是一道痕。</w:t>
      </w:r>
      <w:r>
        <w:t>”</w:t>
      </w:r>
      <w:r>
        <w:t>她说，</w:t>
      </w:r>
      <w:r>
        <w:t>“</w:t>
      </w:r>
      <w:r>
        <w:t>如果我记得没错，秦叔看见的那些字，都是从一个很小的形状开始的。</w:t>
      </w:r>
      <w:r>
        <w:t>”</w:t>
      </w:r>
    </w:p>
    <w:p w14:paraId="766CD1E3" w14:textId="77777777" w:rsidR="00BE1902" w:rsidRDefault="00EB7E5B">
      <w:pPr>
        <w:pStyle w:val="PGBody"/>
      </w:pPr>
      <w:r>
        <w:t>她把麻绳从口袋里拿出来，在树上量了一下，拴在旁边的树枝上。</w:t>
      </w:r>
      <w:r>
        <w:t>“</w:t>
      </w:r>
      <w:r>
        <w:t>现在是上午十一点。</w:t>
      </w:r>
      <w:r>
        <w:t>”</w:t>
      </w:r>
      <w:r>
        <w:t>她说，</w:t>
      </w:r>
      <w:r>
        <w:t>“</w:t>
      </w:r>
      <w:r>
        <w:t>我们下午三点回来。</w:t>
      </w:r>
      <w:r>
        <w:t>”“</w:t>
      </w:r>
      <w:r>
        <w:t>就为了看一道痕？</w:t>
      </w:r>
      <w:r>
        <w:t>”“</w:t>
      </w:r>
      <w:r>
        <w:t>对。</w:t>
      </w:r>
      <w:r>
        <w:t>”</w:t>
      </w:r>
      <w:r>
        <w:t>纳塔莉说，</w:t>
      </w:r>
      <w:r>
        <w:t>“</w:t>
      </w:r>
      <w:r>
        <w:t>四小时够了。</w:t>
      </w:r>
      <w:r>
        <w:t>”</w:t>
      </w:r>
      <w:r>
        <w:t>下午三点，他们回到那棵树前面。</w:t>
      </w:r>
    </w:p>
    <w:p w14:paraId="47BCE082" w14:textId="77777777" w:rsidR="00BE1902" w:rsidRDefault="00EB7E5B">
      <w:pPr>
        <w:pStyle w:val="PGBody"/>
      </w:pPr>
      <w:r>
        <w:t>纳塔莉画的那一道木炭线还在。她伸手去擦。擦了两下，黑粉掉了，树皮上什么都没有。</w:t>
      </w:r>
      <w:r>
        <w:t>“</w:t>
      </w:r>
      <w:r>
        <w:t>没变。</w:t>
      </w:r>
      <w:r>
        <w:t>”</w:t>
      </w:r>
      <w:r>
        <w:t>菲菲说。</w:t>
      </w:r>
      <w:r>
        <w:t>“</w:t>
      </w:r>
      <w:r>
        <w:t>对。没变。</w:t>
      </w:r>
      <w:r>
        <w:t>”</w:t>
      </w:r>
      <w:r>
        <w:t>纳塔莉说，</w:t>
      </w:r>
      <w:r>
        <w:t>“</w:t>
      </w:r>
      <w:r>
        <w:t>因为我没有给它名字。</w:t>
      </w:r>
      <w:r>
        <w:t>”</w:t>
      </w:r>
      <w:r>
        <w:t>她转过身，看着所有人。</w:t>
      </w:r>
      <w:r>
        <w:t>“</w:t>
      </w:r>
      <w:r>
        <w:t>白爷说的第三条，你们还记得吗。</w:t>
      </w:r>
      <w:r>
        <w:t>”</w:t>
      </w:r>
    </w:p>
    <w:p w14:paraId="33FDBC8F" w14:textId="77777777" w:rsidR="00BE1902" w:rsidRDefault="00EB7E5B">
      <w:pPr>
        <w:pStyle w:val="PGBody"/>
      </w:pPr>
      <w:r>
        <w:t>“</w:t>
      </w:r>
      <w:r>
        <w:t>不许给树起名字。</w:t>
      </w:r>
      <w:r>
        <w:t>”</w:t>
      </w:r>
      <w:r>
        <w:t>彼特说。</w:t>
      </w:r>
      <w:r>
        <w:t>“</w:t>
      </w:r>
      <w:r>
        <w:t>我刚才做了两件事。</w:t>
      </w:r>
      <w:r>
        <w:t>”</w:t>
      </w:r>
      <w:r>
        <w:t>纳塔莉说，</w:t>
      </w:r>
      <w:r>
        <w:t>“</w:t>
      </w:r>
      <w:r>
        <w:t>第一，我在树上画了痕。第二，我在心里给这棵树说了一句话：我叫你</w:t>
      </w:r>
      <w:r>
        <w:t>‘</w:t>
      </w:r>
      <w:r>
        <w:t>十四</w:t>
      </w:r>
      <w:r>
        <w:t>’</w:t>
      </w:r>
      <w:r>
        <w:t>。</w:t>
      </w:r>
      <w:r>
        <w:t>”</w:t>
      </w:r>
      <w:r>
        <w:t>她看着那棵树。</w:t>
      </w:r>
      <w:r>
        <w:t>“</w:t>
      </w:r>
      <w:r>
        <w:t>我说了这句话以后，什么都没发生。</w:t>
      </w:r>
      <w:r>
        <w:t>”“</w:t>
      </w:r>
      <w:r>
        <w:t>所以呢？</w:t>
      </w:r>
      <w:r>
        <w:t>”</w:t>
      </w:r>
    </w:p>
    <w:p w14:paraId="283791EB" w14:textId="77777777" w:rsidR="00BE1902" w:rsidRDefault="00EB7E5B">
      <w:pPr>
        <w:pStyle w:val="PGBody"/>
      </w:pPr>
      <w:r>
        <w:t>“</w:t>
      </w:r>
      <w:r>
        <w:t>所以我想错了一件事。</w:t>
      </w:r>
      <w:r>
        <w:t>”</w:t>
      </w:r>
      <w:r>
        <w:t>纳塔莉说，</w:t>
      </w:r>
      <w:r>
        <w:t>“</w:t>
      </w:r>
      <w:r>
        <w:t>我刚才以为，起名字是原因。现在我明白了，起名字不是原因，是条件。</w:t>
      </w:r>
      <w:r>
        <w:t>”</w:t>
      </w:r>
      <w:r>
        <w:t>她往前走了一步，把手贴在树干上。</w:t>
      </w:r>
    </w:p>
    <w:p w14:paraId="76E5A149" w14:textId="77777777" w:rsidR="00BE1902" w:rsidRDefault="00EB7E5B">
      <w:pPr>
        <w:pStyle w:val="PGBody"/>
      </w:pPr>
      <w:r>
        <w:lastRenderedPageBreak/>
        <w:t>“</w:t>
      </w:r>
      <w:r>
        <w:t>树皮上能长出字，是因为有名字在那里等着。</w:t>
      </w:r>
      <w:r>
        <w:t>”</w:t>
      </w:r>
      <w:r>
        <w:t>她说，</w:t>
      </w:r>
      <w:r>
        <w:t>“</w:t>
      </w:r>
      <w:r>
        <w:t>名字先在那儿，痕才会长成字。</w:t>
      </w:r>
      <w:r>
        <w:t>”</w:t>
      </w:r>
      <w:r>
        <w:t>菲菲站在那儿，脑子里像有一根弦被拨了一下。</w:t>
      </w:r>
    </w:p>
    <w:p w14:paraId="62696135" w14:textId="77777777" w:rsidR="00BE1902" w:rsidRDefault="00EB7E5B">
      <w:pPr>
        <w:pStyle w:val="PGBody"/>
      </w:pPr>
      <w:r>
        <w:t>“</w:t>
      </w:r>
      <w:r>
        <w:t>你的意思是：那些树上的字，不是写上去的，也不是长出来的。</w:t>
      </w:r>
      <w:r>
        <w:t>”</w:t>
      </w:r>
      <w:r>
        <w:t>她说，</w:t>
      </w:r>
      <w:r>
        <w:t>“</w:t>
      </w:r>
      <w:r>
        <w:t>是名字本来就藏在那儿，树只是把它们显出来。</w:t>
      </w:r>
      <w:r>
        <w:t>”“</w:t>
      </w:r>
      <w:r>
        <w:t>对。</w:t>
      </w:r>
      <w:r>
        <w:t>”“</w:t>
      </w:r>
      <w:r>
        <w:t>那这些名字是从哪儿来的？</w:t>
      </w:r>
      <w:r>
        <w:t>”</w:t>
      </w:r>
      <w:r>
        <w:t>纳塔莉没有回答。是莱温丝开口的。</w:t>
      </w:r>
    </w:p>
    <w:p w14:paraId="7FC31979" w14:textId="77777777" w:rsidR="00BE1902" w:rsidRDefault="00EB7E5B">
      <w:pPr>
        <w:pStyle w:val="PGBody"/>
      </w:pPr>
      <w:r>
        <w:t>白猫从菲菲肩上跳下来，走到那棵树的树根边，低头闻了闻，胡子抖了一下，然后抬起头。</w:t>
      </w:r>
      <w:r>
        <w:t>“</w:t>
      </w:r>
      <w:r>
        <w:t>从别的树里搬过来的。</w:t>
      </w:r>
      <w:r>
        <w:t>”</w:t>
      </w:r>
      <w:r>
        <w:t>它说。所有人都看它。</w:t>
      </w:r>
    </w:p>
    <w:p w14:paraId="7AB53462" w14:textId="77777777" w:rsidR="00BE1902" w:rsidRDefault="00EB7E5B">
      <w:pPr>
        <w:pStyle w:val="PGBody"/>
      </w:pPr>
      <w:r>
        <w:t>“</w:t>
      </w:r>
      <w:r>
        <w:t>我刚才在空地那边闻了半天。</w:t>
      </w:r>
      <w:r>
        <w:t>”</w:t>
      </w:r>
      <w:r>
        <w:t>莱温丝说，</w:t>
      </w:r>
      <w:r>
        <w:t>“</w:t>
      </w:r>
      <w:r>
        <w:t>十二个孩子，十三条鞋，那一片的味道是空的</w:t>
      </w:r>
      <w:r>
        <w:t>——</w:t>
      </w:r>
      <w:r>
        <w:t>干净的，像新洗过的布。这说明他们身上的味道早就被人擦过一遍了。</w:t>
      </w:r>
      <w:r>
        <w:t>”</w:t>
      </w:r>
      <w:r>
        <w:t>它转过头，看着林子深处。</w:t>
      </w:r>
    </w:p>
    <w:p w14:paraId="14A79681" w14:textId="77777777" w:rsidR="00BE1902" w:rsidRDefault="00EB7E5B">
      <w:pPr>
        <w:pStyle w:val="PGBody"/>
      </w:pPr>
      <w:r>
        <w:t>“</w:t>
      </w:r>
      <w:r>
        <w:t>可是林子中间有一种味道。</w:t>
      </w:r>
      <w:r>
        <w:t>”</w:t>
      </w:r>
      <w:r>
        <w:t>它说，鼻子朝着林子深处抬了抬。</w:t>
      </w:r>
      <w:r>
        <w:t>“</w:t>
      </w:r>
      <w:r>
        <w:t>是阿绾的。</w:t>
      </w:r>
      <w:r>
        <w:t>”</w:t>
      </w:r>
    </w:p>
    <w:p w14:paraId="7C4592EC" w14:textId="77777777" w:rsidR="00BE1902" w:rsidRDefault="00EB7E5B">
      <w:pPr>
        <w:pStyle w:val="PGNoteAuth"/>
      </w:pPr>
      <w:r>
        <w:t>作者：白爷的三条规矩，是我这一册最舍不得删的东西。尤其是第三条。</w:t>
      </w:r>
    </w:p>
    <w:p w14:paraId="1422738E" w14:textId="77777777" w:rsidR="00BE1902" w:rsidRDefault="00EB7E5B">
      <w:pPr>
        <w:pStyle w:val="PGNoteEdt"/>
      </w:pPr>
      <w:r>
        <w:t>小编：为什么？</w:t>
      </w:r>
    </w:p>
    <w:p w14:paraId="08B7BFF8" w14:textId="77777777" w:rsidR="00BE1902" w:rsidRDefault="00EB7E5B">
      <w:pPr>
        <w:pStyle w:val="PGNoteAuth"/>
      </w:pPr>
      <w:r>
        <w:lastRenderedPageBreak/>
        <w:t>作者：因为世上大多数人一辈子都在给别人起名字</w:t>
      </w:r>
      <w:r>
        <w:t>——</w:t>
      </w:r>
      <w:r>
        <w:t>给孩子起，给宠物起，给花起，给车起。没人告诉过我们，起名字是有代价的。</w:t>
      </w:r>
    </w:p>
    <w:p w14:paraId="0C4C351C" w14:textId="77777777" w:rsidR="00BE1902" w:rsidRDefault="00EB7E5B">
      <w:pPr>
        <w:pStyle w:val="PGBody"/>
      </w:pPr>
      <w:r>
        <w:t>回城之前，他们在那个山坳里做了一次</w:t>
      </w:r>
      <w:r>
        <w:t>“</w:t>
      </w:r>
      <w:r>
        <w:t>空场实验</w:t>
      </w:r>
      <w:r>
        <w:t>”</w:t>
      </w:r>
      <w:r>
        <w:t>。这是纳塔莉提出来的。她说：</w:t>
      </w:r>
      <w:r>
        <w:t>“</w:t>
      </w:r>
      <w:r>
        <w:t>白天那儿什么都没有，晚上什么都有。那中间那一段呢？</w:t>
      </w:r>
      <w:r>
        <w:t>”“</w:t>
      </w:r>
      <w:r>
        <w:t>黄昏？</w:t>
      </w:r>
      <w:r>
        <w:t>”</w:t>
      </w:r>
      <w:r>
        <w:t>彼特问。</w:t>
      </w:r>
      <w:r>
        <w:t>“</w:t>
      </w:r>
      <w:r>
        <w:t>黄昏。</w:t>
      </w:r>
      <w:r>
        <w:t>”</w:t>
      </w:r>
      <w:r>
        <w:t>纳塔莉说，</w:t>
      </w:r>
      <w:r>
        <w:t>“</w:t>
      </w:r>
      <w:r>
        <w:t>我想看看它们是怎么出来的。</w:t>
      </w:r>
      <w:r>
        <w:t>”</w:t>
      </w:r>
    </w:p>
    <w:p w14:paraId="629E267F" w14:textId="77777777" w:rsidR="00BE1902" w:rsidRDefault="00EB7E5B">
      <w:pPr>
        <w:pStyle w:val="PGBody"/>
      </w:pPr>
      <w:r>
        <w:t>所以那天下午五点，他们五个蹲在山坳外面的树后面，等。五点四十，太阳落到山脊后面，林子里一下子暗了一格。五点五十，暗了第二格。六点整，空地上出现了第一样东西。是那道石头墙。</w:t>
      </w:r>
    </w:p>
    <w:p w14:paraId="6837C03C" w14:textId="77777777" w:rsidR="00BE1902" w:rsidRDefault="00EB7E5B">
      <w:pPr>
        <w:pStyle w:val="PGBody"/>
      </w:pPr>
      <w:r>
        <w:t>它不是被搬出来的。它是从地里</w:t>
      </w:r>
      <w:r>
        <w:t>“</w:t>
      </w:r>
      <w:r>
        <w:t>上来</w:t>
      </w:r>
      <w:r>
        <w:t>”</w:t>
      </w:r>
      <w:r>
        <w:t>的</w:t>
      </w:r>
      <w:r>
        <w:t>——</w:t>
      </w:r>
      <w:r>
        <w:t>那一道弯弯曲曲的低墙，从草根底下慢慢顶起来，顶到膝盖高，停住。土从墙上滑下来，簌簌地响。</w:t>
      </w:r>
      <w:r>
        <w:t>“</w:t>
      </w:r>
      <w:r>
        <w:t>墙底下有东西顶着。</w:t>
      </w:r>
      <w:r>
        <w:t>”</w:t>
      </w:r>
      <w:r>
        <w:t>鲁卡小声说。</w:t>
      </w:r>
    </w:p>
    <w:p w14:paraId="3DD69F6E" w14:textId="77777777" w:rsidR="00BE1902" w:rsidRDefault="00EB7E5B">
      <w:pPr>
        <w:pStyle w:val="PGBody"/>
      </w:pPr>
      <w:r>
        <w:t>第二样东西出现在六点零五分。是鞋。鞋尖先出来的，一只一只从草里顶出来。</w:t>
      </w:r>
    </w:p>
    <w:p w14:paraId="6DAF0C6F" w14:textId="77777777" w:rsidR="00BE1902" w:rsidRDefault="00EB7E5B">
      <w:pPr>
        <w:pStyle w:val="PGBody"/>
      </w:pPr>
      <w:r>
        <w:t>十二双鞋，从空地四周的草里一只一只</w:t>
      </w:r>
      <w:r>
        <w:t>“</w:t>
      </w:r>
      <w:r>
        <w:t>走</w:t>
      </w:r>
      <w:r>
        <w:t>”</w:t>
      </w:r>
      <w:r>
        <w:t>出来。不是有人在穿，是它们自己移动，一双一双排到墙下面去。走的姿态很奇怪</w:t>
      </w:r>
      <w:r>
        <w:t>——</w:t>
      </w:r>
      <w:r>
        <w:t>鞋底贴着草，往前滑，滑到位置就停下，鞋尖自动调整方向，全都朝南。</w:t>
      </w:r>
    </w:p>
    <w:p w14:paraId="6F7CF77B" w14:textId="77777777" w:rsidR="00BE1902" w:rsidRDefault="00EB7E5B">
      <w:pPr>
        <w:pStyle w:val="PGBody"/>
      </w:pPr>
      <w:r>
        <w:lastRenderedPageBreak/>
        <w:t>“</w:t>
      </w:r>
      <w:r>
        <w:t>它们在排队。</w:t>
      </w:r>
      <w:r>
        <w:t>”</w:t>
      </w:r>
      <w:r>
        <w:t>唐小侠的声音有点抖，他往后缩了半步。六点十分，出现了第三样东西。是那棵小树。</w:t>
      </w:r>
    </w:p>
    <w:p w14:paraId="282F1EF3" w14:textId="77777777" w:rsidR="00BE1902" w:rsidRDefault="00EB7E5B">
      <w:pPr>
        <w:pStyle w:val="PGBody"/>
      </w:pPr>
      <w:r>
        <w:t>这一样最难看。它不是长出来的，是</w:t>
      </w:r>
      <w:r>
        <w:t>“</w:t>
      </w:r>
      <w:r>
        <w:t>显</w:t>
      </w:r>
      <w:r>
        <w:t>”</w:t>
      </w:r>
      <w:r>
        <w:t>出来的</w:t>
      </w:r>
      <w:r>
        <w:t>——</w:t>
      </w:r>
      <w:r>
        <w:t>就在角落里，一个很细的影子先出现，然后树干、树枝、叶子一层一层叠上去，像有人在一张透明的纸上，一层一层地画。画完，树上还没有字。</w:t>
      </w:r>
    </w:p>
    <w:p w14:paraId="32C30E18" w14:textId="77777777" w:rsidR="00BE1902" w:rsidRDefault="00EB7E5B">
      <w:pPr>
        <w:pStyle w:val="PGBody"/>
      </w:pPr>
      <w:r>
        <w:t>第一个孩子在六点二十出现。他出现在空地东边的树影里，先是一个模糊的轮廓，然后慢慢实了。他走出来，走到墙边，蹲下。接着是第二个，第三个。到六点四十，十二个孩子全部到齐。</w:t>
      </w:r>
    </w:p>
    <w:p w14:paraId="000082F1" w14:textId="77777777" w:rsidR="00BE1902" w:rsidRDefault="00EB7E5B">
      <w:pPr>
        <w:pStyle w:val="PGBody"/>
      </w:pPr>
      <w:r>
        <w:t>纳塔莉蹲在树后，一直没说话。等最后一个孩子出现，她才开口。</w:t>
      </w:r>
      <w:r>
        <w:t>“</w:t>
      </w:r>
      <w:r>
        <w:t>不是他们出来。</w:t>
      </w:r>
      <w:r>
        <w:t>”</w:t>
      </w:r>
      <w:r>
        <w:t>她说，</w:t>
      </w:r>
      <w:r>
        <w:t>“</w:t>
      </w:r>
      <w:r>
        <w:t>那是什么？</w:t>
      </w:r>
      <w:r>
        <w:t>”“</w:t>
      </w:r>
      <w:r>
        <w:t>是这个林子，把他们放出来。</w:t>
      </w:r>
      <w:r>
        <w:t>”</w:t>
      </w:r>
      <w:r>
        <w:t>纳塔莉说，</w:t>
      </w:r>
      <w:r>
        <w:t>“</w:t>
      </w:r>
      <w:r>
        <w:t>每天早上，又把他们收回去。</w:t>
      </w:r>
      <w:r>
        <w:t>”</w:t>
      </w:r>
      <w:r>
        <w:t>她顿了一下。</w:t>
      </w:r>
    </w:p>
    <w:p w14:paraId="2EAC1152" w14:textId="77777777" w:rsidR="00BE1902" w:rsidRDefault="00EB7E5B">
      <w:pPr>
        <w:pStyle w:val="PGBody"/>
      </w:pPr>
      <w:r>
        <w:t>“</w:t>
      </w:r>
      <w:r>
        <w:t>他们不是住在林子里。</w:t>
      </w:r>
      <w:r>
        <w:t>”</w:t>
      </w:r>
      <w:r>
        <w:t>她说，</w:t>
      </w:r>
      <w:r>
        <w:t>“</w:t>
      </w:r>
      <w:r>
        <w:t>他们是被记在这片林子里。</w:t>
      </w:r>
      <w:r>
        <w:t>”</w:t>
      </w:r>
      <w:r>
        <w:t>第三天上午，菲菲一个人坐在北口的石头房子外面，把这两天看到的事重新抄了一遍。</w:t>
      </w:r>
    </w:p>
    <w:p w14:paraId="1A21525B" w14:textId="77777777" w:rsidR="00BE1902" w:rsidRDefault="00EB7E5B">
      <w:pPr>
        <w:pStyle w:val="PGBody"/>
      </w:pPr>
      <w:r>
        <w:t>她有一个习惯：把线索重抄一遍，抄的时候脑子会自动排出顺序。这是她当侦探这些年最靠得住的一个办法。</w:t>
      </w:r>
      <w:r>
        <w:lastRenderedPageBreak/>
        <w:t>第十三册里那个女孩擦掉了她本子上的字，也没能擦掉她抄第二遍的习惯。</w:t>
      </w:r>
    </w:p>
    <w:p w14:paraId="0B612CFA" w14:textId="77777777" w:rsidR="00BE1902" w:rsidRDefault="00EB7E5B">
      <w:pPr>
        <w:pStyle w:val="PGBody"/>
      </w:pPr>
      <w:r>
        <w:t>她抄到第四页的时候，白爷从屋里出来，端着一碗热水，热气直往上升，坐在她旁边的石头上。</w:t>
      </w:r>
      <w:r>
        <w:t>“</w:t>
      </w:r>
      <w:r>
        <w:t>你在写账？</w:t>
      </w:r>
      <w:r>
        <w:t>”</w:t>
      </w:r>
      <w:r>
        <w:t>老人问。</w:t>
      </w:r>
      <w:r>
        <w:t>“</w:t>
      </w:r>
      <w:r>
        <w:t>嗯。</w:t>
      </w:r>
      <w:r>
        <w:t>”“</w:t>
      </w:r>
      <w:r>
        <w:t>你们城里人写账，都这么细？</w:t>
      </w:r>
      <w:r>
        <w:t>”</w:t>
      </w:r>
    </w:p>
    <w:p w14:paraId="2A0723FA" w14:textId="77777777" w:rsidR="00BE1902" w:rsidRDefault="00EB7E5B">
      <w:pPr>
        <w:pStyle w:val="PGBody"/>
      </w:pPr>
      <w:r>
        <w:t>“</w:t>
      </w:r>
      <w:r>
        <w:t>不写细就记不住。</w:t>
      </w:r>
      <w:r>
        <w:t>”</w:t>
      </w:r>
      <w:r>
        <w:t>菲菲说，</w:t>
      </w:r>
      <w:r>
        <w:t>“</w:t>
      </w:r>
      <w:r>
        <w:t>我记性其实不好。我妈说我小时候丢过三次书包。</w:t>
      </w:r>
      <w:r>
        <w:t>”</w:t>
      </w:r>
      <w:r>
        <w:t>白爷笑了一声。</w:t>
      </w:r>
      <w:r>
        <w:t>“</w:t>
      </w:r>
      <w:r>
        <w:t>我年轻的时候也丢过东西。</w:t>
      </w:r>
      <w:r>
        <w:t>”</w:t>
      </w:r>
      <w:r>
        <w:t>他说，</w:t>
      </w:r>
      <w:r>
        <w:t>“</w:t>
      </w:r>
      <w:r>
        <w:t>丢什么？</w:t>
      </w:r>
      <w:r>
        <w:t>”“</w:t>
      </w:r>
      <w:r>
        <w:t>丢过一个人。</w:t>
      </w:r>
      <w:r>
        <w:t>”</w:t>
      </w:r>
      <w:r>
        <w:t>老人说，</w:t>
      </w:r>
      <w:r>
        <w:t>“</w:t>
      </w:r>
      <w:r>
        <w:t>我弟弟。</w:t>
      </w:r>
      <w:r>
        <w:t>”</w:t>
      </w:r>
      <w:r>
        <w:t>菲菲把笔停下来。</w:t>
      </w:r>
      <w:r>
        <w:t>“</w:t>
      </w:r>
      <w:r>
        <w:t>他几岁丢的？</w:t>
      </w:r>
      <w:r>
        <w:t>”</w:t>
      </w:r>
    </w:p>
    <w:p w14:paraId="6EFBE74A" w14:textId="77777777" w:rsidR="00BE1902" w:rsidRDefault="00EB7E5B">
      <w:pPr>
        <w:pStyle w:val="PGBody"/>
      </w:pPr>
      <w:r>
        <w:t>“</w:t>
      </w:r>
      <w:r>
        <w:t>六岁。</w:t>
      </w:r>
      <w:r>
        <w:t>”</w:t>
      </w:r>
      <w:r>
        <w:t>白爷说，</w:t>
      </w:r>
      <w:r>
        <w:t>“</w:t>
      </w:r>
      <w:r>
        <w:t>那年冬天，我在林子里守夜，我妈让我看着他。我把他带进林子，让他在树底下坐着玩，我自己去收夹子。回来的时候，树底下没有人了。</w:t>
      </w:r>
      <w:r>
        <w:t>”</w:t>
      </w:r>
      <w:r>
        <w:t>他喝了一口水。</w:t>
      </w:r>
    </w:p>
    <w:p w14:paraId="50E4E7EF" w14:textId="77777777" w:rsidR="00BE1902" w:rsidRDefault="00EB7E5B">
      <w:pPr>
        <w:pStyle w:val="PGBody"/>
      </w:pPr>
      <w:r>
        <w:t>“</w:t>
      </w:r>
      <w:r>
        <w:t>找了三十天，没找着。后来林场的人说，八成是让狼叼走了。</w:t>
      </w:r>
      <w:r>
        <w:t>”“</w:t>
      </w:r>
      <w:r>
        <w:t>那您信吗？</w:t>
      </w:r>
      <w:r>
        <w:t>”</w:t>
      </w:r>
      <w:r>
        <w:t>白爷看着林子，看了很久。</w:t>
      </w:r>
      <w:r>
        <w:t>“</w:t>
      </w:r>
      <w:r>
        <w:t>我不信。</w:t>
      </w:r>
      <w:r>
        <w:t>”</w:t>
      </w:r>
      <w:r>
        <w:t>他说，</w:t>
      </w:r>
      <w:r>
        <w:t>“</w:t>
      </w:r>
      <w:r>
        <w:t>因为那天晚上，我在林子里喊他的名字，林子答应了。</w:t>
      </w:r>
      <w:r>
        <w:t>”</w:t>
      </w:r>
      <w:r>
        <w:t>菲菲抬起头。</w:t>
      </w:r>
      <w:r>
        <w:t>“</w:t>
      </w:r>
      <w:r>
        <w:t>答应了？</w:t>
      </w:r>
      <w:r>
        <w:t>”</w:t>
      </w:r>
    </w:p>
    <w:p w14:paraId="78A2A4F2" w14:textId="77777777" w:rsidR="00BE1902" w:rsidRDefault="00EB7E5B">
      <w:pPr>
        <w:pStyle w:val="PGBody"/>
      </w:pPr>
      <w:r>
        <w:t>“</w:t>
      </w:r>
      <w:r>
        <w:t>答应了。</w:t>
      </w:r>
      <w:r>
        <w:t>”</w:t>
      </w:r>
      <w:r>
        <w:t>白爷说，</w:t>
      </w:r>
      <w:r>
        <w:t>“</w:t>
      </w:r>
      <w:r>
        <w:t>我喊一声，它就应一声。应得跟我弟弟一模一样。我顺着声音走了半夜，一直走到林子</w:t>
      </w:r>
      <w:r>
        <w:lastRenderedPageBreak/>
        <w:t>正中，声音就没了。</w:t>
      </w:r>
      <w:r>
        <w:t>”</w:t>
      </w:r>
      <w:r>
        <w:t>他把碗放下来。</w:t>
      </w:r>
      <w:r>
        <w:t>“</w:t>
      </w:r>
      <w:r>
        <w:t>从那天起，我就不砍树了。</w:t>
      </w:r>
      <w:r>
        <w:t>”</w:t>
      </w:r>
      <w:r>
        <w:t>菲菲把这一件事也抄进了本子。</w:t>
      </w:r>
    </w:p>
    <w:p w14:paraId="129ED20D" w14:textId="77777777" w:rsidR="00BE1902" w:rsidRDefault="00EB7E5B">
      <w:pPr>
        <w:pStyle w:val="PGBody"/>
      </w:pPr>
      <w:r>
        <w:t>这是她第一次在本子上写</w:t>
      </w:r>
      <w:r>
        <w:t>“</w:t>
      </w:r>
      <w:r>
        <w:t>白爷的弟弟</w:t>
      </w:r>
      <w:r>
        <w:t>”</w:t>
      </w:r>
      <w:r>
        <w:t>这几个字。铅笔芯断了一次。她写完，在底下画了一道很轻的线。</w:t>
      </w:r>
    </w:p>
    <w:p w14:paraId="71ECF331" w14:textId="77777777" w:rsidR="00BE1902" w:rsidRDefault="00EB7E5B">
      <w:pPr>
        <w:pStyle w:val="PGBody"/>
      </w:pPr>
      <w:r>
        <w:t>过了一夜，他们又去了那片空地。这个第二天早上，露水还挂在草尖上。这一次是纳塔莉带的头。前一天晚上她先动手做了一手准备</w:t>
      </w:r>
      <w:r>
        <w:t>——</w:t>
      </w:r>
      <w:r>
        <w:t>在空地四角各埋了一块很小的石头，石头上用刀刻了记号，她想看看白天这些石头会不会动。</w:t>
      </w:r>
    </w:p>
    <w:p w14:paraId="2A3AA107" w14:textId="77777777" w:rsidR="00BE1902" w:rsidRDefault="00EB7E5B">
      <w:pPr>
        <w:pStyle w:val="PGBody"/>
      </w:pPr>
      <w:r>
        <w:t>早上去看，四块石头都在原地，记号朝上。</w:t>
      </w:r>
      <w:r>
        <w:t>“</w:t>
      </w:r>
      <w:r>
        <w:t>不会动。</w:t>
      </w:r>
      <w:r>
        <w:t>”</w:t>
      </w:r>
      <w:r>
        <w:t>她说。然后她做第二件事。她在空地正中间，也就是那道石头墙的位置，插了一根很细的竹签，把一段红线系在竹签上。</w:t>
      </w:r>
    </w:p>
    <w:p w14:paraId="264057B2" w14:textId="77777777" w:rsidR="00BE1902" w:rsidRDefault="00EB7E5B">
      <w:pPr>
        <w:pStyle w:val="PGBody"/>
      </w:pPr>
      <w:r>
        <w:t>他们要看看，那根红线白天会不会动。结果是：不动，红线贴着竹签一动不动。到了下午五点四十，红线动了。</w:t>
      </w:r>
    </w:p>
    <w:p w14:paraId="0D710C74" w14:textId="77777777" w:rsidR="00BE1902" w:rsidRDefault="00EB7E5B">
      <w:pPr>
        <w:pStyle w:val="PGBody"/>
      </w:pPr>
      <w:r>
        <w:t>不是被风吹的。四点钟以后就没有风了。五点四十的时候，那根红线自己往里收紧了一点，像是有人在土下面拉了一下。五点五十，红线又收了一点。六点整，竹签倒了。</w:t>
      </w:r>
    </w:p>
    <w:p w14:paraId="44F767E0" w14:textId="77777777" w:rsidR="00BE1902" w:rsidRDefault="00EB7E5B">
      <w:pPr>
        <w:pStyle w:val="PGBody"/>
      </w:pPr>
      <w:r>
        <w:lastRenderedPageBreak/>
        <w:t>不是被风吹倒的，是它底下的土鼓起来了</w:t>
      </w:r>
      <w:r>
        <w:t>——</w:t>
      </w:r>
      <w:r>
        <w:t>那道石头墙正在从土里往上顶，把插在它上面的竹签整个顶歪了。他们退到空地外面，蹲在那棵大树后面看。</w:t>
      </w:r>
    </w:p>
    <w:p w14:paraId="6258DCE2" w14:textId="77777777" w:rsidR="00BE1902" w:rsidRDefault="00EB7E5B">
      <w:pPr>
        <w:pStyle w:val="PGBody"/>
      </w:pPr>
      <w:r>
        <w:t>墙一点一点上来。土从墙上滑下去。红线缠在墙上，跟着墙一起往上走，最后停在离地面大概四十厘米的位置。</w:t>
      </w:r>
      <w:r>
        <w:t>“</w:t>
      </w:r>
      <w:r>
        <w:t>这是它的高度。</w:t>
      </w:r>
      <w:r>
        <w:t>”</w:t>
      </w:r>
      <w:r>
        <w:t>纳塔莉说。她拿出本子，把这个高度记下来。当天晚上，他们又量了一次。</w:t>
      </w:r>
    </w:p>
    <w:p w14:paraId="061EA225" w14:textId="77777777" w:rsidR="00BE1902" w:rsidRDefault="00EB7E5B">
      <w:pPr>
        <w:pStyle w:val="PGBody"/>
      </w:pPr>
      <w:r>
        <w:t>墙最高处，四十厘米。第二天早上，墙又沉回土里，竹签和红线都埋着。他们挖出来，量了一下埋的深度：也是四十厘米。</w:t>
      </w:r>
      <w:r>
        <w:t>“</w:t>
      </w:r>
      <w:r>
        <w:t>它每天都这样上上下下。</w:t>
      </w:r>
      <w:r>
        <w:t>”</w:t>
      </w:r>
      <w:r>
        <w:t>纳塔莉说，</w:t>
      </w:r>
      <w:r>
        <w:t>“</w:t>
      </w:r>
      <w:r>
        <w:t>像在呼吸。</w:t>
      </w:r>
      <w:r>
        <w:t>”</w:t>
      </w:r>
    </w:p>
    <w:p w14:paraId="603F2953" w14:textId="77777777" w:rsidR="00BE1902" w:rsidRDefault="00EB7E5B">
      <w:pPr>
        <w:pStyle w:val="PGBody"/>
      </w:pPr>
      <w:r>
        <w:t>第三天下午，秦叔讲了一件他自己一直没想通的事。那时候他们在北口的屋外面坐着，等天黑。秦叔抽着烟，忽然说起三十年前的一个冬天。</w:t>
      </w:r>
    </w:p>
    <w:p w14:paraId="722144B8" w14:textId="77777777" w:rsidR="00BE1902" w:rsidRDefault="00EB7E5B">
      <w:pPr>
        <w:pStyle w:val="PGBody"/>
      </w:pPr>
      <w:r>
        <w:t>“</w:t>
      </w:r>
      <w:r>
        <w:t>那年冬天，我在南坡守夜。</w:t>
      </w:r>
      <w:r>
        <w:t>”</w:t>
      </w:r>
      <w:r>
        <w:t>他说，</w:t>
      </w:r>
      <w:r>
        <w:t>“</w:t>
      </w:r>
      <w:r>
        <w:t>守夜是两个人一班，我跟一个叫老赵的。老赵比我大十岁，人很闷，一晚上能不说三句话。</w:t>
      </w:r>
      <w:r>
        <w:t>”“</w:t>
      </w:r>
      <w:r>
        <w:t>那年腊月里，有一件事我一直记到现在。</w:t>
      </w:r>
      <w:r>
        <w:t>”“</w:t>
      </w:r>
      <w:r>
        <w:t>什么事？</w:t>
      </w:r>
      <w:r>
        <w:t>”</w:t>
      </w:r>
    </w:p>
    <w:p w14:paraId="01563272" w14:textId="77777777" w:rsidR="00BE1902" w:rsidRDefault="00EB7E5B">
      <w:pPr>
        <w:pStyle w:val="PGBody"/>
      </w:pPr>
      <w:r>
        <w:t>“</w:t>
      </w:r>
      <w:r>
        <w:t>腊月十八那天晚上，我跟老赵在棚子里烤火。半夜的时候，外面有脚步声。</w:t>
      </w:r>
      <w:r>
        <w:t>”“</w:t>
      </w:r>
      <w:r>
        <w:t>什么人？</w:t>
      </w:r>
      <w:r>
        <w:t>”“</w:t>
      </w:r>
      <w:r>
        <w:t>不知道。</w:t>
      </w:r>
      <w:r>
        <w:t>”</w:t>
      </w:r>
      <w:r>
        <w:t>秦叔说，</w:t>
      </w:r>
      <w:r>
        <w:lastRenderedPageBreak/>
        <w:t>“</w:t>
      </w:r>
      <w:r>
        <w:t>走路的声音很轻，很多个人，绕着我们的棚子转了一圈，就走了。</w:t>
      </w:r>
      <w:r>
        <w:t>”“</w:t>
      </w:r>
      <w:r>
        <w:t>老赵怎么说的？</w:t>
      </w:r>
      <w:r>
        <w:t>”</w:t>
      </w:r>
    </w:p>
    <w:p w14:paraId="62D9EC98" w14:textId="77777777" w:rsidR="00BE1902" w:rsidRDefault="00EB7E5B">
      <w:pPr>
        <w:pStyle w:val="PGBody"/>
      </w:pPr>
      <w:r>
        <w:t>“</w:t>
      </w:r>
      <w:r>
        <w:t>老赵什么都没说。</w:t>
      </w:r>
      <w:r>
        <w:t>”</w:t>
      </w:r>
      <w:r>
        <w:t>秦叔说，</w:t>
      </w:r>
      <w:r>
        <w:t>“</w:t>
      </w:r>
      <w:r>
        <w:t>他抬起头，听了听，然后把火拨旺了一点。</w:t>
      </w:r>
      <w:r>
        <w:t>”</w:t>
      </w:r>
      <w:r>
        <w:t>他顿了一下。</w:t>
      </w:r>
      <w:r>
        <w:t>“</w:t>
      </w:r>
      <w:r>
        <w:t>第二天早上我问他：</w:t>
      </w:r>
      <w:r>
        <w:t>‘</w:t>
      </w:r>
      <w:r>
        <w:t>老赵，昨天晚上那是什么声音？</w:t>
      </w:r>
      <w:r>
        <w:t>’”“</w:t>
      </w:r>
      <w:r>
        <w:t>他怎么说？</w:t>
      </w:r>
      <w:r>
        <w:t>”“</w:t>
      </w:r>
      <w:r>
        <w:t>他说：</w:t>
      </w:r>
      <w:r>
        <w:t>‘</w:t>
      </w:r>
      <w:r>
        <w:t>老秦，你昨天晚上睡着了。</w:t>
      </w:r>
      <w:r>
        <w:t>’”</w:t>
      </w:r>
      <w:r>
        <w:t>秦叔把烟锅里的灰磕掉。</w:t>
      </w:r>
    </w:p>
    <w:p w14:paraId="5D56715D" w14:textId="77777777" w:rsidR="00BE1902" w:rsidRDefault="00EB7E5B">
      <w:pPr>
        <w:pStyle w:val="PGBody"/>
      </w:pPr>
      <w:r>
        <w:t>“</w:t>
      </w:r>
      <w:r>
        <w:t>我那天晚上根本没睡。</w:t>
      </w:r>
      <w:r>
        <w:t>”</w:t>
      </w:r>
      <w:r>
        <w:t>他说，</w:t>
      </w:r>
      <w:r>
        <w:t>“</w:t>
      </w:r>
      <w:r>
        <w:t>我一晚上都睁着眼睛。</w:t>
      </w:r>
      <w:r>
        <w:t>”</w:t>
      </w:r>
      <w:r>
        <w:t>第二天傍晚，他们又去了一次山坳。去的时候天还没黑，空地是空的。菲菲站在空地上，把脚下的草踩了踩，忽然蹲下来。</w:t>
      </w:r>
    </w:p>
    <w:p w14:paraId="5847E289" w14:textId="77777777" w:rsidR="00BE1902" w:rsidRDefault="00EB7E5B">
      <w:pPr>
        <w:pStyle w:val="PGBody"/>
      </w:pPr>
      <w:r>
        <w:t>她用手拨开草，露出下面的土。土是硬的，被踩得很实，实的程度超过一片野地的正常状态。她用手指甲刮了一下，刮不下来。</w:t>
      </w:r>
      <w:r>
        <w:t>“</w:t>
      </w:r>
      <w:r>
        <w:t>这一片土，不是自然踩实的。</w:t>
      </w:r>
      <w:r>
        <w:t>”</w:t>
      </w:r>
      <w:r>
        <w:t>她说，</w:t>
      </w:r>
      <w:r>
        <w:t>“</w:t>
      </w:r>
      <w:r>
        <w:t>是被人压过的。</w:t>
      </w:r>
      <w:r>
        <w:t>”“</w:t>
      </w:r>
      <w:r>
        <w:t>怎么压？</w:t>
      </w:r>
      <w:r>
        <w:t>”</w:t>
      </w:r>
    </w:p>
    <w:p w14:paraId="58CA953C" w14:textId="77777777" w:rsidR="00BE1902" w:rsidRDefault="00EB7E5B">
      <w:pPr>
        <w:pStyle w:val="PGBody"/>
      </w:pPr>
      <w:r>
        <w:t>“</w:t>
      </w:r>
      <w:r>
        <w:t>用脚。</w:t>
      </w:r>
      <w:r>
        <w:t>”</w:t>
      </w:r>
      <w:r>
        <w:t>菲菲说，</w:t>
      </w:r>
      <w:r>
        <w:t>“</w:t>
      </w:r>
      <w:r>
        <w:t>很多人，踩很多年。</w:t>
      </w:r>
      <w:r>
        <w:t>”</w:t>
      </w:r>
      <w:r>
        <w:t>她站起来，在空地上走了一圈，一边走一边看。走到北边的时候，她停下来。</w:t>
      </w:r>
      <w:r>
        <w:t>“</w:t>
      </w:r>
      <w:r>
        <w:t>纳塔莉。</w:t>
      </w:r>
      <w:r>
        <w:t>”“</w:t>
      </w:r>
      <w:r>
        <w:t>怎么。</w:t>
      </w:r>
      <w:r>
        <w:t>”“</w:t>
      </w:r>
      <w:r>
        <w:t>你看这儿。</w:t>
      </w:r>
      <w:r>
        <w:t>”</w:t>
      </w:r>
      <w:r>
        <w:t>纳塔莉走过去。</w:t>
      </w:r>
    </w:p>
    <w:p w14:paraId="6ECBF51D" w14:textId="77777777" w:rsidR="00BE1902" w:rsidRDefault="00EB7E5B">
      <w:pPr>
        <w:pStyle w:val="PGBody"/>
      </w:pPr>
      <w:r>
        <w:t>菲菲指着地上的草。北边这一片的草，比空地上别的地方矮，而且是一小片一小片地矮，矮的形状很整齐</w:t>
      </w:r>
      <w:r>
        <w:t>——</w:t>
      </w:r>
      <w:r>
        <w:t>每隔大约一米，就有一片草长得比周围矮。</w:t>
      </w:r>
    </w:p>
    <w:p w14:paraId="21873CF8" w14:textId="77777777" w:rsidR="00BE1902" w:rsidRDefault="00EB7E5B">
      <w:pPr>
        <w:pStyle w:val="PGBody"/>
      </w:pPr>
      <w:r>
        <w:lastRenderedPageBreak/>
        <w:t>“</w:t>
      </w:r>
      <w:r>
        <w:t>有人在这儿站过。</w:t>
      </w:r>
      <w:r>
        <w:t>”</w:t>
      </w:r>
      <w:r>
        <w:t>菲菲说，</w:t>
      </w:r>
      <w:r>
        <w:t>“</w:t>
      </w:r>
      <w:r>
        <w:t>站的地方草就长不高。一个位置一个位置，隔一米。</w:t>
      </w:r>
      <w:r>
        <w:t>”</w:t>
      </w:r>
      <w:r>
        <w:t>纳塔莉蹲下来看了看，站起来。</w:t>
      </w:r>
      <w:r>
        <w:t>“</w:t>
      </w:r>
      <w:r>
        <w:t>十三个人。</w:t>
      </w:r>
      <w:r>
        <w:t>”</w:t>
      </w:r>
      <w:r>
        <w:t>她说，</w:t>
      </w:r>
      <w:r>
        <w:t>“</w:t>
      </w:r>
      <w:r>
        <w:t>你怎么知道十三。</w:t>
      </w:r>
      <w:r>
        <w:t>”“</w:t>
      </w:r>
      <w:r>
        <w:t>你数。</w:t>
      </w:r>
      <w:r>
        <w:t>”</w:t>
      </w:r>
      <w:r>
        <w:t>纳塔莉说，</w:t>
      </w:r>
      <w:r>
        <w:t>“</w:t>
      </w:r>
      <w:r>
        <w:t>从东边数到西边，一共十三片矮草。</w:t>
      </w:r>
      <w:r>
        <w:t>”</w:t>
      </w:r>
    </w:p>
    <w:p w14:paraId="5C3AAB11" w14:textId="77777777" w:rsidR="00BE1902" w:rsidRDefault="00EB7E5B">
      <w:pPr>
        <w:pStyle w:val="PGBody"/>
      </w:pPr>
      <w:r>
        <w:t>菲菲数了一遍，又从西边倒着数一遍。十三。她抬头看那棵小树的角落。第十三片矮草，就在那棵小树前面。</w:t>
      </w:r>
    </w:p>
    <w:p w14:paraId="51C19520" w14:textId="77777777" w:rsidR="00BE1902" w:rsidRDefault="00EB7E5B">
      <w:pPr>
        <w:pStyle w:val="PGBody"/>
      </w:pPr>
      <w:r>
        <w:t>白爷讲了一件他从来没跟人讲过的事。他们从山坳回来，围着灶坐着。白爷往灶里加了两根柴，忽然开口。</w:t>
      </w:r>
      <w:r>
        <w:t>“</w:t>
      </w:r>
      <w:r>
        <w:t>我年轻的时候，有一年冬天在这片林子里迷过路。</w:t>
      </w:r>
      <w:r>
        <w:t>”“</w:t>
      </w:r>
      <w:r>
        <w:t>多久？</w:t>
      </w:r>
      <w:r>
        <w:t>”</w:t>
      </w:r>
    </w:p>
    <w:p w14:paraId="0A82C053" w14:textId="77777777" w:rsidR="00BE1902" w:rsidRDefault="00EB7E5B">
      <w:pPr>
        <w:pStyle w:val="PGBody"/>
      </w:pPr>
      <w:r>
        <w:t>“</w:t>
      </w:r>
      <w:r>
        <w:t>三天。</w:t>
      </w:r>
      <w:r>
        <w:t>”</w:t>
      </w:r>
      <w:r>
        <w:t>他说，</w:t>
      </w:r>
      <w:r>
        <w:t>“</w:t>
      </w:r>
      <w:r>
        <w:t>那三天我一直走，走不出去。白天走，晚上也走。带的干粮第二天就吃完了。</w:t>
      </w:r>
      <w:r>
        <w:t>”“</w:t>
      </w:r>
      <w:r>
        <w:t>后来怎么出来的。</w:t>
      </w:r>
      <w:r>
        <w:t>”“</w:t>
      </w:r>
      <w:r>
        <w:t>第三天晚上，我看见了一盏灯。</w:t>
      </w:r>
      <w:r>
        <w:t>”</w:t>
      </w:r>
      <w:r>
        <w:t>白爷说，</w:t>
      </w:r>
      <w:r>
        <w:t>“</w:t>
      </w:r>
      <w:r>
        <w:t>很远，在林子里，一晃一晃的。</w:t>
      </w:r>
      <w:r>
        <w:t>”“</w:t>
      </w:r>
      <w:r>
        <w:t>您就朝灯走？</w:t>
      </w:r>
      <w:r>
        <w:t>”</w:t>
      </w:r>
    </w:p>
    <w:p w14:paraId="5518DF82" w14:textId="77777777" w:rsidR="00BE1902" w:rsidRDefault="00EB7E5B">
      <w:pPr>
        <w:pStyle w:val="PGBody"/>
      </w:pPr>
      <w:r>
        <w:t>“</w:t>
      </w:r>
      <w:r>
        <w:t>对。</w:t>
      </w:r>
      <w:r>
        <w:t>”</w:t>
      </w:r>
      <w:r>
        <w:t>老人说，</w:t>
      </w:r>
      <w:r>
        <w:t>“</w:t>
      </w:r>
      <w:r>
        <w:t>我走了大概两个钟头。走到跟前，我看见那盏灯挂在一棵树上，是一盏马灯，很旧，灯罩都熏黑了。</w:t>
      </w:r>
      <w:r>
        <w:t>”“</w:t>
      </w:r>
      <w:r>
        <w:t>树底下有人吗？</w:t>
      </w:r>
      <w:r>
        <w:t>”“</w:t>
      </w:r>
      <w:r>
        <w:t>没有人。</w:t>
      </w:r>
      <w:r>
        <w:t>”</w:t>
      </w:r>
      <w:r>
        <w:t>白爷说，</w:t>
      </w:r>
      <w:r>
        <w:t>“</w:t>
      </w:r>
      <w:r>
        <w:t>只有灯。</w:t>
      </w:r>
      <w:r>
        <w:t>”</w:t>
      </w:r>
      <w:r>
        <w:t>他顿了一下。</w:t>
      </w:r>
    </w:p>
    <w:p w14:paraId="36435046" w14:textId="77777777" w:rsidR="00BE1902" w:rsidRDefault="00EB7E5B">
      <w:pPr>
        <w:pStyle w:val="PGBody"/>
      </w:pPr>
      <w:r>
        <w:t>“</w:t>
      </w:r>
      <w:r>
        <w:t>我伸手把灯摘下来。摘下来以后，我就认出方向了</w:t>
      </w:r>
      <w:r>
        <w:t>——</w:t>
      </w:r>
      <w:r>
        <w:t>我站的地方离北口只有两百米。</w:t>
      </w:r>
      <w:r>
        <w:t>”“</w:t>
      </w:r>
      <w:r>
        <w:t>那灯是</w:t>
      </w:r>
      <w:r>
        <w:t>……”“</w:t>
      </w:r>
      <w:r>
        <w:t>我第</w:t>
      </w:r>
      <w:r>
        <w:lastRenderedPageBreak/>
        <w:t>二天又回去找过那棵树。</w:t>
      </w:r>
      <w:r>
        <w:t>”</w:t>
      </w:r>
      <w:r>
        <w:t>白爷说，</w:t>
      </w:r>
      <w:r>
        <w:t>“</w:t>
      </w:r>
      <w:r>
        <w:t>树上没有钩子，没有挂过东西的痕迹。什么也没有。</w:t>
      </w:r>
      <w:r>
        <w:t>”</w:t>
      </w:r>
    </w:p>
    <w:p w14:paraId="4F6B634C" w14:textId="77777777" w:rsidR="00BE1902" w:rsidRDefault="00EB7E5B">
      <w:pPr>
        <w:pStyle w:val="PGBody"/>
      </w:pPr>
      <w:r>
        <w:t>他抬起头，看着门口那一片黑。</w:t>
      </w:r>
      <w:r>
        <w:t>“</w:t>
      </w:r>
      <w:r>
        <w:t>我到现在也不知道那盏灯是谁挂的。</w:t>
      </w:r>
      <w:r>
        <w:t>”</w:t>
      </w:r>
      <w:r>
        <w:t>他说，</w:t>
      </w:r>
      <w:r>
        <w:t>“</w:t>
      </w:r>
      <w:r>
        <w:t>可我知道一件事。</w:t>
      </w:r>
      <w:r>
        <w:t>”“</w:t>
      </w:r>
      <w:r>
        <w:t>什么。</w:t>
      </w:r>
      <w:r>
        <w:t>”“</w:t>
      </w:r>
      <w:r>
        <w:t>它挂的高度，是一米七五。</w:t>
      </w:r>
      <w:r>
        <w:t>”</w:t>
      </w:r>
      <w:r>
        <w:t>第三天早上，白爷给他们讲了一件事，讲得很短。</w:t>
      </w:r>
    </w:p>
    <w:p w14:paraId="65CD3A97" w14:textId="77777777" w:rsidR="00BE1902" w:rsidRDefault="00EB7E5B">
      <w:pPr>
        <w:pStyle w:val="PGBody"/>
      </w:pPr>
      <w:r>
        <w:t>“</w:t>
      </w:r>
      <w:r>
        <w:t>这片林子有一道界线。</w:t>
      </w:r>
      <w:r>
        <w:t>”</w:t>
      </w:r>
      <w:r>
        <w:t>他说，把手里的碗放在膝上，</w:t>
      </w:r>
      <w:r>
        <w:t>“</w:t>
      </w:r>
      <w:r>
        <w:t>你们知道在哪儿吗。</w:t>
      </w:r>
      <w:r>
        <w:t>”</w:t>
      </w:r>
      <w:r>
        <w:t>没有人知道。</w:t>
      </w:r>
      <w:r>
        <w:t>“</w:t>
      </w:r>
      <w:r>
        <w:t>就在那块石头墙的位置。</w:t>
      </w:r>
      <w:r>
        <w:t>”</w:t>
      </w:r>
      <w:r>
        <w:t>白爷说，</w:t>
      </w:r>
      <w:r>
        <w:t>“</w:t>
      </w:r>
      <w:r>
        <w:t>过了那道线，就是里面。</w:t>
      </w:r>
      <w:r>
        <w:t>”“</w:t>
      </w:r>
      <w:r>
        <w:t>什么里面。</w:t>
      </w:r>
      <w:r>
        <w:t>”</w:t>
      </w:r>
    </w:p>
    <w:p w14:paraId="0D4DA6D9" w14:textId="77777777" w:rsidR="00BE1902" w:rsidRDefault="00EB7E5B">
      <w:pPr>
        <w:pStyle w:val="PGBody"/>
      </w:pPr>
      <w:r>
        <w:t>“</w:t>
      </w:r>
      <w:r>
        <w:t>林子的里面。</w:t>
      </w:r>
      <w:r>
        <w:t>”</w:t>
      </w:r>
      <w:r>
        <w:t>老人说，</w:t>
      </w:r>
      <w:r>
        <w:t>“</w:t>
      </w:r>
      <w:r>
        <w:t>外面是林子，里面也是林子。可你走进去以后，人就不一样了。</w:t>
      </w:r>
      <w:r>
        <w:t>”“</w:t>
      </w:r>
      <w:r>
        <w:t>怎么不一样。</w:t>
      </w:r>
      <w:r>
        <w:t>”</w:t>
      </w:r>
      <w:r>
        <w:t>白爷沉默了一会儿，火在灶里响了一下。</w:t>
      </w:r>
    </w:p>
    <w:p w14:paraId="77068D33" w14:textId="77777777" w:rsidR="00BE1902" w:rsidRDefault="00EB7E5B">
      <w:pPr>
        <w:pStyle w:val="PGBody"/>
      </w:pPr>
      <w:r>
        <w:t>“</w:t>
      </w:r>
      <w:r>
        <w:t>你进去的时候会数自己的名字，一遍一遍地数。</w:t>
      </w:r>
      <w:r>
        <w:t>”</w:t>
      </w:r>
      <w:r>
        <w:t>他说，</w:t>
      </w:r>
      <w:r>
        <w:t>“</w:t>
      </w:r>
      <w:r>
        <w:t>出来的时候，你就忘了自己数到第几遍了。</w:t>
      </w:r>
      <w:r>
        <w:t>”</w:t>
      </w:r>
      <w:r>
        <w:t>第三天下午，他们在林子里碰见了一个人。</w:t>
      </w:r>
    </w:p>
    <w:p w14:paraId="5163CA79" w14:textId="77777777" w:rsidR="00BE1902" w:rsidRDefault="00EB7E5B">
      <w:pPr>
        <w:pStyle w:val="PGBody"/>
      </w:pPr>
      <w:r>
        <w:t>那是一个六七十岁的老太太，背着一个竹篓，在林子边上捡蘑菇。她看见他们从林子里出来，愣了一下。</w:t>
      </w:r>
      <w:r>
        <w:t>“</w:t>
      </w:r>
      <w:r>
        <w:t>你们进里面了？</w:t>
      </w:r>
      <w:r>
        <w:t>”</w:t>
      </w:r>
      <w:r>
        <w:t>她问。</w:t>
      </w:r>
      <w:r>
        <w:t>“</w:t>
      </w:r>
      <w:r>
        <w:t>进了。</w:t>
      </w:r>
      <w:r>
        <w:t>”</w:t>
      </w:r>
      <w:r>
        <w:t>老太太把竹篓放下，看着他们几个，一个一个看过去。</w:t>
      </w:r>
    </w:p>
    <w:p w14:paraId="7C5B61FD" w14:textId="77777777" w:rsidR="00BE1902" w:rsidRDefault="00EB7E5B">
      <w:pPr>
        <w:pStyle w:val="PGBody"/>
      </w:pPr>
      <w:r>
        <w:lastRenderedPageBreak/>
        <w:t>“</w:t>
      </w:r>
      <w:r>
        <w:t>你们出来的时候，有没有回头。</w:t>
      </w:r>
      <w:r>
        <w:t>”“</w:t>
      </w:r>
      <w:r>
        <w:t>回头？</w:t>
      </w:r>
      <w:r>
        <w:t>”“</w:t>
      </w:r>
      <w:r>
        <w:t>有没有回头看一眼。</w:t>
      </w:r>
      <w:r>
        <w:t>”</w:t>
      </w:r>
      <w:r>
        <w:t>老太太说，</w:t>
      </w:r>
      <w:r>
        <w:t>“</w:t>
      </w:r>
      <w:r>
        <w:t>进里面的人，出来的时候都忍不住回头。一回头，就少一样东西。</w:t>
      </w:r>
      <w:r>
        <w:t>”</w:t>
      </w:r>
      <w:r>
        <w:t>菲菲心里一跳。</w:t>
      </w:r>
    </w:p>
    <w:p w14:paraId="58CB258A" w14:textId="77777777" w:rsidR="00BE1902" w:rsidRDefault="00EB7E5B">
      <w:pPr>
        <w:pStyle w:val="PGBody"/>
      </w:pPr>
      <w:r>
        <w:t>她想了想，她出来的时候确实回头了。她回头看了那棵小树一眼。</w:t>
      </w:r>
      <w:r>
        <w:t>“</w:t>
      </w:r>
      <w:r>
        <w:t>少了什么？</w:t>
      </w:r>
      <w:r>
        <w:t>”</w:t>
      </w:r>
      <w:r>
        <w:t>她问。老太太看了她很久。</w:t>
      </w:r>
      <w:r>
        <w:t>“</w:t>
      </w:r>
      <w:r>
        <w:t>你自己想。</w:t>
      </w:r>
      <w:r>
        <w:t>”</w:t>
      </w:r>
      <w:r>
        <w:t>她说，</w:t>
      </w:r>
      <w:r>
        <w:t>“</w:t>
      </w:r>
      <w:r>
        <w:t>你回去数一数。</w:t>
      </w:r>
      <w:r>
        <w:t>”</w:t>
      </w:r>
      <w:r>
        <w:t>那天晚上菲菲数了。她数的是自己记得的东西。</w:t>
      </w:r>
    </w:p>
    <w:p w14:paraId="046BF814" w14:textId="77777777" w:rsidR="00BE1902" w:rsidRDefault="00EB7E5B">
      <w:pPr>
        <w:pStyle w:val="PGBody"/>
      </w:pPr>
      <w:r>
        <w:t>她记得妈妈叫她起床的声音，记得田娇娇点名念到</w:t>
      </w:r>
      <w:r>
        <w:t>“</w:t>
      </w:r>
      <w:r>
        <w:t>路菲菲</w:t>
      </w:r>
      <w:r>
        <w:t>”</w:t>
      </w:r>
      <w:r>
        <w:t>三个字的语调，记得唐小侠第一次见她说</w:t>
      </w:r>
      <w:r>
        <w:t>“</w:t>
      </w:r>
      <w:r>
        <w:t>你是个女生吗</w:t>
      </w:r>
      <w:r>
        <w:t>”</w:t>
      </w:r>
      <w:r>
        <w:t>的表情，记得莫力抢她书包的时候说</w:t>
      </w:r>
      <w:r>
        <w:t>“</w:t>
      </w:r>
      <w:r>
        <w:t>本大爷</w:t>
      </w:r>
      <w:r>
        <w:t>”</w:t>
      </w:r>
      <w:r>
        <w:t>。</w:t>
      </w:r>
    </w:p>
    <w:p w14:paraId="3D18BBAE" w14:textId="77777777" w:rsidR="00BE1902" w:rsidRDefault="00EB7E5B">
      <w:pPr>
        <w:pStyle w:val="PGBody"/>
      </w:pPr>
      <w:r>
        <w:t>她数到第四十几样的时候，停住了。她发现自己怎么也想不起来，自己小学一年级的班主任姓什么。她只记得那个老师个子很高，穿灰色的外套，说话很慢。她在那本本子上画了一个问号。</w:t>
      </w:r>
    </w:p>
    <w:p w14:paraId="78E4E6B0" w14:textId="77777777" w:rsidR="00BE1902" w:rsidRDefault="00EB7E5B">
      <w:pPr>
        <w:pStyle w:val="PGBody"/>
      </w:pPr>
      <w:r>
        <w:t>第四天下午，菲菲在北口的本子上，把这一册的人物画成了一张图。她画得很简单，一个一个圆圈，圆圈里写名字，笔道按得很重。</w:t>
      </w:r>
    </w:p>
    <w:p w14:paraId="0072DE09" w14:textId="77777777" w:rsidR="00BE1902" w:rsidRDefault="00EB7E5B">
      <w:pPr>
        <w:pStyle w:val="PGBody"/>
      </w:pPr>
      <w:r>
        <w:t>第一个圆圈写</w:t>
      </w:r>
      <w:r>
        <w:t>“</w:t>
      </w:r>
      <w:r>
        <w:t>秦叔</w:t>
      </w:r>
      <w:r>
        <w:t>”</w:t>
      </w:r>
      <w:r>
        <w:t>，第二个写</w:t>
      </w:r>
      <w:r>
        <w:t>“</w:t>
      </w:r>
      <w:r>
        <w:t>白爷</w:t>
      </w:r>
      <w:r>
        <w:t>”</w:t>
      </w:r>
      <w:r>
        <w:t>，第三个写</w:t>
      </w:r>
      <w:r>
        <w:t>“</w:t>
      </w:r>
      <w:r>
        <w:t>力克</w:t>
      </w:r>
      <w:r>
        <w:t>”</w:t>
      </w:r>
      <w:r>
        <w:t>，第四个写</w:t>
      </w:r>
      <w:r>
        <w:t>“</w:t>
      </w:r>
      <w:r>
        <w:t>纳塔莉</w:t>
      </w:r>
      <w:r>
        <w:t>”</w:t>
      </w:r>
      <w:r>
        <w:t>，第五个写</w:t>
      </w:r>
      <w:r>
        <w:t>“</w:t>
      </w:r>
      <w:r>
        <w:t>彼特</w:t>
      </w:r>
      <w:r>
        <w:t>”</w:t>
      </w:r>
      <w:r>
        <w:t>，第六个写</w:t>
      </w:r>
      <w:r>
        <w:t>“</w:t>
      </w:r>
      <w:r>
        <w:t>鲁</w:t>
      </w:r>
      <w:r>
        <w:lastRenderedPageBreak/>
        <w:t>卡</w:t>
      </w:r>
      <w:r>
        <w:t>”</w:t>
      </w:r>
      <w:r>
        <w:t>。第七个圆圈写</w:t>
      </w:r>
      <w:r>
        <w:t>“</w:t>
      </w:r>
      <w:r>
        <w:t>小七</w:t>
      </w:r>
      <w:r>
        <w:t>”</w:t>
      </w:r>
      <w:r>
        <w:t>。第八个圆圈写</w:t>
      </w:r>
      <w:r>
        <w:t>“</w:t>
      </w:r>
      <w:r>
        <w:t>阿绾</w:t>
      </w:r>
      <w:r>
        <w:t>”</w:t>
      </w:r>
      <w:r>
        <w:t>，她把阿绾的圆圈画得比别的大一些。</w:t>
      </w:r>
    </w:p>
    <w:p w14:paraId="51BCA88E" w14:textId="77777777" w:rsidR="00BE1902" w:rsidRDefault="00EB7E5B">
      <w:pPr>
        <w:pStyle w:val="PGBody"/>
      </w:pPr>
      <w:r>
        <w:t>然后她在最下面画了两个很空的圆圈，圈里什么都没写。纳塔莉走过来看，问她：</w:t>
      </w:r>
      <w:r>
        <w:t>“</w:t>
      </w:r>
      <w:r>
        <w:t>这两个空的圈是什么。</w:t>
      </w:r>
      <w:r>
        <w:t>”“</w:t>
      </w:r>
      <w:r>
        <w:t>不知道。</w:t>
      </w:r>
      <w:r>
        <w:t>”</w:t>
      </w:r>
      <w:r>
        <w:t>菲菲说，</w:t>
      </w:r>
      <w:r>
        <w:t>“</w:t>
      </w:r>
      <w:r>
        <w:t>可是我觉得这一册里应该有两个人，我还没见着。</w:t>
      </w:r>
      <w:r>
        <w:t>”“</w:t>
      </w:r>
      <w:r>
        <w:t>你为什么这么觉得。</w:t>
      </w:r>
      <w:r>
        <w:t>”</w:t>
      </w:r>
    </w:p>
    <w:p w14:paraId="4D9B2CA6" w14:textId="77777777" w:rsidR="00BE1902" w:rsidRDefault="00EB7E5B">
      <w:pPr>
        <w:pStyle w:val="PGBody"/>
      </w:pPr>
      <w:r>
        <w:t>“</w:t>
      </w:r>
      <w:r>
        <w:t>因为林子里的东西都是成对的。</w:t>
      </w:r>
      <w:r>
        <w:t>”</w:t>
      </w:r>
      <w:r>
        <w:t>菲菲说，</w:t>
      </w:r>
      <w:r>
        <w:t>“</w:t>
      </w:r>
      <w:r>
        <w:t>名字是成对的，鞋是成对的，树上的字也是成对的。只有两个人不成对。</w:t>
      </w:r>
      <w:r>
        <w:t>”</w:t>
      </w:r>
      <w:r>
        <w:t>她指了指那两个空圈。</w:t>
      </w:r>
      <w:r>
        <w:t>“</w:t>
      </w:r>
      <w:r>
        <w:t>一个替阿绾守着位置的人，和一个来找阿绾的人。</w:t>
      </w:r>
      <w:r>
        <w:t>”</w:t>
      </w:r>
    </w:p>
    <w:p w14:paraId="550CB22C" w14:textId="77777777" w:rsidR="00BE1902" w:rsidRDefault="00EB7E5B">
      <w:pPr>
        <w:pStyle w:val="PGBody"/>
      </w:pPr>
      <w:r>
        <w:t>白爷把那串木牌从床头取下来，一块一块摆在桌上。一共十七块。他一块一块摸过去，每一块都能说出是哪一年、哪一片林子、什么树。摸到第十三块的时候，他停下来。</w:t>
      </w:r>
    </w:p>
    <w:p w14:paraId="631C21F7" w14:textId="77777777" w:rsidR="00BE1902" w:rsidRDefault="00EB7E5B">
      <w:pPr>
        <w:pStyle w:val="PGBody"/>
      </w:pPr>
      <w:r>
        <w:t>“</w:t>
      </w:r>
      <w:r>
        <w:t>这一块我没刻字。</w:t>
      </w:r>
      <w:r>
        <w:t>”</w:t>
      </w:r>
      <w:r>
        <w:t>他说。菲菲把木牌拿起来看。那一块比其他十六块都新一点，上面确实什么都没有，只有刀削过的痕迹。</w:t>
      </w:r>
      <w:r>
        <w:t>“</w:t>
      </w:r>
      <w:r>
        <w:t>为什么没刻。</w:t>
      </w:r>
      <w:r>
        <w:t>”</w:t>
      </w:r>
    </w:p>
    <w:p w14:paraId="494FF4B8" w14:textId="77777777" w:rsidR="00BE1902" w:rsidRDefault="00EB7E5B">
      <w:pPr>
        <w:pStyle w:val="PGBody"/>
      </w:pPr>
      <w:r>
        <w:t>“</w:t>
      </w:r>
      <w:r>
        <w:t>因为那棵树我没砍成。</w:t>
      </w:r>
      <w:r>
        <w:t>”</w:t>
      </w:r>
      <w:r>
        <w:t>白爷说，</w:t>
      </w:r>
      <w:r>
        <w:t>“</w:t>
      </w:r>
      <w:r>
        <w:t>四十年了，我去了三次，每一次都在最后一刻停下来。</w:t>
      </w:r>
      <w:r>
        <w:t>”“</w:t>
      </w:r>
      <w:r>
        <w:t>哪一棵。</w:t>
      </w:r>
      <w:r>
        <w:t>”</w:t>
      </w:r>
      <w:r>
        <w:t>白爷</w:t>
      </w:r>
      <w:r>
        <w:lastRenderedPageBreak/>
        <w:t>抬起手，指了指门外。</w:t>
      </w:r>
      <w:r>
        <w:t>“</w:t>
      </w:r>
      <w:r>
        <w:t>就是你们看到长字的那一棵。</w:t>
      </w:r>
      <w:r>
        <w:t>”</w:t>
      </w:r>
      <w:r>
        <w:t>他说，</w:t>
      </w:r>
      <w:r>
        <w:t>“</w:t>
      </w:r>
      <w:r>
        <w:t>老橡树，两个人抱不过来那棵。</w:t>
      </w:r>
      <w:r>
        <w:t>”</w:t>
      </w:r>
    </w:p>
    <w:p w14:paraId="1B6C1794" w14:textId="77777777" w:rsidR="00BE1902" w:rsidRDefault="00EB7E5B">
      <w:pPr>
        <w:pStyle w:val="PGBody"/>
      </w:pPr>
      <w:r>
        <w:t>第五天下午，纳塔莉在林子东侧做了一次清点。她带了二十根小木棍，一根一根插在地上，插成一条直线，从林子东边一直插到西边。插完她数了一下，一共十六根，两根之间距离大约五十米。</w:t>
      </w:r>
    </w:p>
    <w:p w14:paraId="1CD14F5A" w14:textId="77777777" w:rsidR="00BE1902" w:rsidRDefault="00EB7E5B">
      <w:pPr>
        <w:pStyle w:val="PGBody"/>
      </w:pPr>
      <w:r>
        <w:t>她要做的事很简单：量这条线的长度。她没带尺子，用的办法是走路。她走得极匀</w:t>
      </w:r>
      <w:r>
        <w:t>——</w:t>
      </w:r>
      <w:r>
        <w:t>她在地牢里练出来的本事，一步七十五厘米，走一百步误差不超过一米。</w:t>
      </w:r>
    </w:p>
    <w:p w14:paraId="24DDE738" w14:textId="77777777" w:rsidR="00BE1902" w:rsidRDefault="00EB7E5B">
      <w:pPr>
        <w:pStyle w:val="PGBody"/>
      </w:pPr>
      <w:r>
        <w:t>她走了两遍。第一遍走出一千零三步，第二遍一千零一步。她在本子上记下：这条线大约七百五十米。然后她在那个数字后面画了一个方框，框里写了三个字：</w:t>
      </w:r>
      <w:r>
        <w:t>“</w:t>
      </w:r>
      <w:r>
        <w:t>林子东西长。</w:t>
      </w:r>
      <w:r>
        <w:t>”</w:t>
      </w:r>
    </w:p>
    <w:p w14:paraId="6FFC19AC" w14:textId="77777777" w:rsidR="00BE1902" w:rsidRDefault="00EB7E5B">
      <w:pPr>
        <w:pStyle w:val="PGBody"/>
      </w:pPr>
      <w:r>
        <w:t>写完她抬起头，看了看东边。树冠上有一层薄薄的光。</w:t>
      </w:r>
      <w:r>
        <w:t>“</w:t>
      </w:r>
      <w:r>
        <w:t>这片林子不大。</w:t>
      </w:r>
      <w:r>
        <w:t>”</w:t>
      </w:r>
      <w:r>
        <w:t>她说，</w:t>
      </w:r>
      <w:r>
        <w:t>“</w:t>
      </w:r>
      <w:r>
        <w:t>七百五十米，走十分钟就过去了。</w:t>
      </w:r>
      <w:r>
        <w:t>”</w:t>
      </w:r>
      <w:r>
        <w:t>她把这个数记下来，是因为她心里有一个很模糊的念头：一个能装三十八个名字的地方，不该这么小。</w:t>
      </w:r>
    </w:p>
    <w:p w14:paraId="3571BC84" w14:textId="77777777" w:rsidR="00BE1902" w:rsidRDefault="00EB7E5B">
      <w:pPr>
        <w:pStyle w:val="PGBody"/>
      </w:pPr>
      <w:r>
        <w:t>纳塔莉把林子里那四十一棵树的位置，全部画在了一张图上。那张纸是从本子上撕下来的。</w:t>
      </w:r>
    </w:p>
    <w:p w14:paraId="6759F67B" w14:textId="77777777" w:rsidR="00BE1902" w:rsidRDefault="00EB7E5B">
      <w:pPr>
        <w:pStyle w:val="PGBody"/>
      </w:pPr>
      <w:r>
        <w:lastRenderedPageBreak/>
        <w:t>她用的办法很笨：她把这片林子分成二十四个方块，一个方块一个方块地走。每走一格，就用步子量出这一格的边长，然后在图上画一个方框。有字的树，就在方框里点一个点。</w:t>
      </w:r>
    </w:p>
    <w:p w14:paraId="0151C76C" w14:textId="77777777" w:rsidR="00BE1902" w:rsidRDefault="00EB7E5B">
      <w:pPr>
        <w:pStyle w:val="PGBody"/>
      </w:pPr>
      <w:r>
        <w:t>她用了一整个下午，走了六趟。画完，她把那张图钉在墙上。图上四十一棵树，不是散着的。它们绕着那片空地，一圈一圈地排。最里面一圈九个点，第二圈十四个，最外面一圈十八个。</w:t>
      </w:r>
    </w:p>
    <w:p w14:paraId="395C1B94" w14:textId="77777777" w:rsidR="00BE1902" w:rsidRDefault="00EB7E5B">
      <w:pPr>
        <w:pStyle w:val="PGBody"/>
      </w:pPr>
      <w:r>
        <w:t>纳塔莉站在那张图前面，看了很久。然后她在图的最中间，那个空地上，画了一个圈。圈里写了两个字。</w:t>
      </w:r>
      <w:r>
        <w:t>“</w:t>
      </w:r>
      <w:r>
        <w:t>圆心。</w:t>
      </w:r>
      <w:r>
        <w:t>”</w:t>
      </w:r>
      <w:r>
        <w:t>那天晚上，纳塔莉把这张图给菲菲看。</w:t>
      </w:r>
    </w:p>
    <w:p w14:paraId="1D9AD017" w14:textId="77777777" w:rsidR="00BE1902" w:rsidRDefault="00EB7E5B">
      <w:pPr>
        <w:pStyle w:val="PGBody"/>
      </w:pPr>
      <w:r>
        <w:t>菲菲看了很久，然后她拿了一支红笔，在四十一棵树里，把距离那片空地最远的那一棵圈起来。那一棵在最南边，几乎贴着林子的边界。</w:t>
      </w:r>
    </w:p>
    <w:p w14:paraId="572DC0B2" w14:textId="77777777" w:rsidR="00BE1902" w:rsidRDefault="00EB7E5B">
      <w:pPr>
        <w:pStyle w:val="PGBody"/>
      </w:pPr>
      <w:r>
        <w:t>“</w:t>
      </w:r>
      <w:r>
        <w:t>这一棵最远。</w:t>
      </w:r>
      <w:r>
        <w:t>”</w:t>
      </w:r>
      <w:r>
        <w:t>她说，</w:t>
      </w:r>
      <w:r>
        <w:t>“</w:t>
      </w:r>
      <w:r>
        <w:t>如果这些树是一圈一圈长的，那最外面这一圈里，最后一棵就是它。</w:t>
      </w:r>
      <w:r>
        <w:t>”“</w:t>
      </w:r>
      <w:r>
        <w:t>所以呢。</w:t>
      </w:r>
      <w:r>
        <w:t>”“</w:t>
      </w:r>
      <w:r>
        <w:t>所以这片林子是从里往外长的。</w:t>
      </w:r>
      <w:r>
        <w:t>”</w:t>
      </w:r>
      <w:r>
        <w:t>菲菲说，</w:t>
      </w:r>
      <w:r>
        <w:t>“</w:t>
      </w:r>
      <w:r>
        <w:t>第一棵树在最中间，是那棵老橡树。然后一圈一圈往外长。</w:t>
      </w:r>
      <w:r>
        <w:t>”</w:t>
      </w:r>
    </w:p>
    <w:p w14:paraId="11464B4D" w14:textId="77777777" w:rsidR="00BE1902" w:rsidRDefault="00EB7E5B">
      <w:pPr>
        <w:pStyle w:val="PGBody"/>
      </w:pPr>
      <w:r>
        <w:lastRenderedPageBreak/>
        <w:t>她抬起头。</w:t>
      </w:r>
      <w:r>
        <w:t>“</w:t>
      </w:r>
      <w:r>
        <w:t>纳塔莉，你想想。它是围着什么长的。</w:t>
      </w:r>
      <w:r>
        <w:t>”</w:t>
      </w:r>
      <w:r>
        <w:t>纳塔莉低下头看图，看了很久，忽然直起身。</w:t>
      </w:r>
      <w:r>
        <w:t>“</w:t>
      </w:r>
      <w:r>
        <w:t>围着那片空地。</w:t>
      </w:r>
      <w:r>
        <w:t>”</w:t>
      </w:r>
      <w:r>
        <w:t>她说，</w:t>
      </w:r>
      <w:r>
        <w:t>“</w:t>
      </w:r>
      <w:r>
        <w:t>也就是围着那十三双鞋。</w:t>
      </w:r>
      <w:r>
        <w:t>”</w:t>
      </w:r>
    </w:p>
    <w:p w14:paraId="50C38C42" w14:textId="77777777" w:rsidR="00BE1902" w:rsidRDefault="00EB7E5B">
      <w:pPr>
        <w:pStyle w:val="PGPUZ"/>
      </w:pPr>
      <w:r>
        <w:t>题目三</w:t>
      </w:r>
      <w:r>
        <w:t xml:space="preserve"> </w:t>
      </w:r>
      <w:r>
        <w:t>林子答应的一声</w:t>
      </w:r>
    </w:p>
    <w:p w14:paraId="78E89E29" w14:textId="77777777" w:rsidR="00BE1902" w:rsidRDefault="00EB7E5B">
      <w:pPr>
        <w:pStyle w:val="PGPUZT"/>
      </w:pPr>
      <w:r>
        <w:t>今晚要穿过林子最深的那片坡。白爷说，走到那儿会有人叫你的名字；他这辈子只在那儿应过一次，应完就再也没敢应。</w:t>
      </w:r>
    </w:p>
    <w:p w14:paraId="0F08711A" w14:textId="77777777" w:rsidR="00BE1902" w:rsidRDefault="00EB7E5B">
      <w:pPr>
        <w:pStyle w:val="PGPUZT"/>
      </w:pPr>
      <w:r>
        <w:t>菲菲想知道：那到底是坡在应，还是有什么东西在学人说话。白爷只肯喊一声，而且只肯喊一个不是名字的字</w:t>
      </w:r>
      <w:r>
        <w:t>——“</w:t>
      </w:r>
      <w:r>
        <w:t>喂</w:t>
      </w:r>
      <w:r>
        <w:t>”</w:t>
      </w:r>
      <w:r>
        <w:t>。她站在他旁边掐着数：喊声出去，大约半秒，回来的</w:t>
      </w:r>
      <w:r>
        <w:t>“</w:t>
      </w:r>
      <w:r>
        <w:t>喂</w:t>
      </w:r>
      <w:r>
        <w:t>”</w:t>
      </w:r>
      <w:r>
        <w:t>到了。</w:t>
      </w:r>
    </w:p>
    <w:p w14:paraId="51E79CA1" w14:textId="77777777" w:rsidR="00BE1902" w:rsidRDefault="00EB7E5B">
      <w:pPr>
        <w:pStyle w:val="PGPUZT"/>
      </w:pPr>
      <w:r>
        <w:t>声音在空气里每秒钟大约走三百四十米。坡上那道石壁，是这一带唯一能把声音挡回来的东西。</w:t>
      </w:r>
    </w:p>
    <w:p w14:paraId="3D70B071" w14:textId="77777777" w:rsidR="00BE1902" w:rsidRDefault="00EB7E5B">
      <w:pPr>
        <w:pStyle w:val="PGPUZT"/>
      </w:pPr>
      <w:r>
        <w:t>问：</w:t>
      </w:r>
    </w:p>
    <w:p w14:paraId="272DC4BB" w14:textId="77777777" w:rsidR="00BE1902" w:rsidRDefault="00EB7E5B">
      <w:pPr>
        <w:pStyle w:val="PGPUZT"/>
      </w:pPr>
      <w:r>
        <w:t>一、那一声</w:t>
      </w:r>
      <w:r>
        <w:t>“</w:t>
      </w:r>
      <w:r>
        <w:t>喂</w:t>
      </w:r>
      <w:r>
        <w:t>”</w:t>
      </w:r>
      <w:r>
        <w:t>，是什么？</w:t>
      </w:r>
    </w:p>
    <w:p w14:paraId="21E10012" w14:textId="77777777" w:rsidR="00BE1902" w:rsidRDefault="00EB7E5B">
      <w:pPr>
        <w:pStyle w:val="PGPUZT"/>
      </w:pPr>
      <w:r>
        <w:t>二、那道石壁离白爷大约多远？</w:t>
      </w:r>
    </w:p>
    <w:p w14:paraId="4FCC669D" w14:textId="77777777" w:rsidR="00BE1902" w:rsidRDefault="00EB7E5B">
      <w:pPr>
        <w:pStyle w:val="PGPUZT"/>
      </w:pPr>
      <w:r>
        <w:t>三、白爷说，那声音应得跟他弟弟一模一样。为什么能一模一样？</w:t>
      </w:r>
    </w:p>
    <w:p w14:paraId="6F897816" w14:textId="77777777" w:rsidR="00BE1902" w:rsidRDefault="00EB7E5B">
      <w:pPr>
        <w:pStyle w:val="PGPUZT"/>
      </w:pPr>
      <w:r>
        <w:lastRenderedPageBreak/>
        <w:t>★</w:t>
      </w:r>
      <w:r>
        <w:t>别着急看答案，动动脑筋！（答案就在</w:t>
      </w:r>
      <w:r>
        <w:t>60</w:t>
      </w:r>
      <w:r>
        <w:t>页）</w:t>
      </w:r>
    </w:p>
    <w:p w14:paraId="07D0E925" w14:textId="77777777" w:rsidR="00BE1902" w:rsidRDefault="00EB7E5B">
      <w:pPr>
        <w:pStyle w:val="PGH2"/>
        <w:pageBreakBefore/>
      </w:pPr>
      <w:r>
        <w:lastRenderedPageBreak/>
        <w:t>题目三</w:t>
      </w:r>
      <w:r>
        <w:t xml:space="preserve"> </w:t>
      </w:r>
      <w:r>
        <w:t>谜底揭晓</w:t>
      </w:r>
    </w:p>
    <w:p w14:paraId="748CDB5F" w14:textId="77777777" w:rsidR="00BE1902" w:rsidRDefault="00EB7E5B">
      <w:pPr>
        <w:pStyle w:val="PGPUZA"/>
      </w:pPr>
      <w:r>
        <w:t>林子答应的一声：</w:t>
      </w:r>
    </w:p>
    <w:p w14:paraId="5AC8CEC9" w14:textId="77777777" w:rsidR="00BE1902" w:rsidRDefault="00EB7E5B">
      <w:pPr>
        <w:pStyle w:val="PGPUZA"/>
      </w:pPr>
      <w:r>
        <w:t>答案：一、是回声：他自己的喊声撞在石壁上，被挡了回来。不是有东西在学他，是坡把他的声音还给了他。二、八十五米。半秒里，声音走了来回两趟，一共一百七十米；一趟就是八十五米。三、因为那就是他自己的嗓子。回声只把声音送回来，不改调子，也不改口音；一个人认亲人的声音，认的就是这些。世上没有第二个人能应得一模一样。</w:t>
      </w:r>
    </w:p>
    <w:p w14:paraId="64B1D7D9" w14:textId="77777777" w:rsidR="00BE1902" w:rsidRDefault="00EB7E5B">
      <w:pPr>
        <w:pStyle w:val="PGPUZA"/>
      </w:pPr>
      <w:r>
        <w:t>思路：这一题的关键在</w:t>
      </w:r>
      <w:r>
        <w:t>“</w:t>
      </w:r>
      <w:r>
        <w:t>应得一模一样</w:t>
      </w:r>
      <w:r>
        <w:t>”</w:t>
      </w:r>
      <w:r>
        <w:t>。人认声音，认的是调子、口音、说话的腔；如果真是别的东西在学，学得再像也有破绽。想通这一点，剩下的只是距离：声音来回走的是两倍的路，别忘了除以二。</w:t>
      </w:r>
    </w:p>
    <w:p w14:paraId="15B29014" w14:textId="77777777" w:rsidR="00BE1902" w:rsidRDefault="00EB7E5B">
      <w:pPr>
        <w:pStyle w:val="PGPUZA"/>
      </w:pPr>
      <w:r>
        <w:t>记住一句：山里那个</w:t>
      </w:r>
      <w:r>
        <w:t>“</w:t>
      </w:r>
      <w:r>
        <w:t>另一个人</w:t>
      </w:r>
      <w:r>
        <w:t>”</w:t>
      </w:r>
      <w:r>
        <w:t>，永远是你自己</w:t>
      </w:r>
      <w:r>
        <w:t>——</w:t>
      </w:r>
      <w:r>
        <w:t>回声只把声音送回来，不添东西。</w:t>
      </w:r>
    </w:p>
    <w:p w14:paraId="7E4E067C" w14:textId="77777777" w:rsidR="00BE1902" w:rsidRDefault="00EB7E5B">
      <w:pPr>
        <w:pStyle w:val="PGPUZA"/>
      </w:pPr>
      <w:r>
        <w:t>（白爷听完，把烟锅在鞋底上磕了磕：</w:t>
      </w:r>
      <w:r>
        <w:t>“</w:t>
      </w:r>
      <w:r>
        <w:t>我追了半夜，追的是我自己。</w:t>
      </w:r>
      <w:r>
        <w:t>”</w:t>
      </w:r>
      <w:r>
        <w:t>）</w:t>
      </w:r>
    </w:p>
    <w:p w14:paraId="125BBE3B" w14:textId="77777777" w:rsidR="00BE1902" w:rsidRDefault="00EB7E5B">
      <w:pPr>
        <w:pStyle w:val="PGCH"/>
        <w:pageBreakBefore/>
      </w:pPr>
      <w:bookmarkStart w:id="5" w:name="_Toc243500636"/>
      <w:r>
        <w:lastRenderedPageBreak/>
        <w:t>第四章</w:t>
      </w:r>
      <w:r>
        <w:t xml:space="preserve"> </w:t>
      </w:r>
      <w:r>
        <w:t>夜里的林子</w:t>
      </w:r>
      <w:bookmarkEnd w:id="5"/>
    </w:p>
    <w:p w14:paraId="649DA896" w14:textId="77777777" w:rsidR="00BE1902" w:rsidRDefault="00EB7E5B">
      <w:pPr>
        <w:pStyle w:val="PGBody"/>
      </w:pPr>
      <w:r>
        <w:t>他们在北口过了夜。白爷的石头房子只有一间，睡不下这么多人。力克从车上卸下两顶帐篷和四个睡袋，彼特在房子东边的空地上扎营。秦叔回林场去了，说早上再来。</w:t>
      </w:r>
    </w:p>
    <w:p w14:paraId="0F596374" w14:textId="77777777" w:rsidR="00BE1902" w:rsidRDefault="00EB7E5B">
      <w:pPr>
        <w:pStyle w:val="PGBody"/>
      </w:pPr>
      <w:r>
        <w:t>晚饭是白爷煮的玉米糊糊，配他自己腌的萝卜，碗是粗瓷的。菲菲吃了两碗。莱温丝吃了半条咸鱼，然后趴在帐篷口上看着外面的天。</w:t>
      </w:r>
    </w:p>
    <w:p w14:paraId="73490E43" w14:textId="77777777" w:rsidR="00BE1902" w:rsidRDefault="00EB7E5B">
      <w:pPr>
        <w:pStyle w:val="PGBody"/>
      </w:pPr>
      <w:r>
        <w:t>天黑得很快。七点半，天还亮着；七点四十分，光就像被谁从上面收起去了；到了八点，林子完全黑了，黑得连近处的树都看不清楚。</w:t>
      </w:r>
      <w:r>
        <w:t>“</w:t>
      </w:r>
      <w:r>
        <w:t>这不对。</w:t>
      </w:r>
      <w:r>
        <w:t>”</w:t>
      </w:r>
      <w:r>
        <w:t>纳塔莉说。</w:t>
      </w:r>
      <w:r>
        <w:t>“</w:t>
      </w:r>
      <w:r>
        <w:t>什么不对？</w:t>
      </w:r>
      <w:r>
        <w:t>”</w:t>
      </w:r>
    </w:p>
    <w:p w14:paraId="54B51839" w14:textId="77777777" w:rsidR="00BE1902" w:rsidRDefault="00EB7E5B">
      <w:pPr>
        <w:pStyle w:val="PGBody"/>
      </w:pPr>
      <w:r>
        <w:t>“</w:t>
      </w:r>
      <w:r>
        <w:t>天黑得太快。</w:t>
      </w:r>
      <w:r>
        <w:t>”</w:t>
      </w:r>
      <w:r>
        <w:t>她说，</w:t>
      </w:r>
      <w:r>
        <w:t>“</w:t>
      </w:r>
      <w:r>
        <w:t>城里天黑要一个多小时。这里八分钟。</w:t>
      </w:r>
      <w:r>
        <w:t>”</w:t>
      </w:r>
      <w:r>
        <w:t>彼特坐在帐篷边擦他的弓。弓已经没灵气了，但他还是每天晚上擦一遍。</w:t>
      </w:r>
      <w:r>
        <w:t>“</w:t>
      </w:r>
      <w:r>
        <w:t>这林子不吃光。</w:t>
      </w:r>
      <w:r>
        <w:t>”</w:t>
      </w:r>
      <w:r>
        <w:t>他说，</w:t>
      </w:r>
      <w:r>
        <w:t>“</w:t>
      </w:r>
      <w:r>
        <w:t>它把光收走了。</w:t>
      </w:r>
      <w:r>
        <w:t>”</w:t>
      </w:r>
    </w:p>
    <w:p w14:paraId="426F3486" w14:textId="77777777" w:rsidR="00BE1902" w:rsidRDefault="00EB7E5B">
      <w:pPr>
        <w:pStyle w:val="PGBody"/>
      </w:pPr>
      <w:r>
        <w:t>他们八点四十出发。白爷坚持要跟着。他拿着一盏老式的马灯，把灯芯调得很小，只够照亮脚下三步。灯光把他们的影子拖在身后，一晃一晃。</w:t>
      </w:r>
      <w:r>
        <w:t>“</w:t>
      </w:r>
      <w:r>
        <w:t>灯不能太亮。</w:t>
      </w:r>
      <w:r>
        <w:t>”</w:t>
      </w:r>
      <w:r>
        <w:t>他说，</w:t>
      </w:r>
      <w:r>
        <w:t>“</w:t>
      </w:r>
      <w:r>
        <w:t>亮了他们就不来了。</w:t>
      </w:r>
      <w:r>
        <w:t>”</w:t>
      </w:r>
    </w:p>
    <w:p w14:paraId="3F3ECF26" w14:textId="77777777" w:rsidR="00BE1902" w:rsidRDefault="00EB7E5B">
      <w:pPr>
        <w:pStyle w:val="PGBody"/>
      </w:pPr>
      <w:r>
        <w:lastRenderedPageBreak/>
        <w:t>他们走了大约二十分钟，走到山坳外面，脚下的草压出一路声音。白爷停下来，指了一个位置。</w:t>
      </w:r>
      <w:r>
        <w:t>“</w:t>
      </w:r>
      <w:r>
        <w:t>那儿。</w:t>
      </w:r>
      <w:r>
        <w:t>”</w:t>
      </w:r>
      <w:r>
        <w:t>他说，</w:t>
      </w:r>
      <w:r>
        <w:t>“</w:t>
      </w:r>
      <w:r>
        <w:t>西边那棵大树后面。只能在那儿看。</w:t>
      </w:r>
      <w:r>
        <w:t>”</w:t>
      </w:r>
      <w:r>
        <w:t>他们一个一个蹲到那棵树后面。十一分钟以后，孩子们来了。先是声音。</w:t>
      </w:r>
    </w:p>
    <w:p w14:paraId="679DAFCE" w14:textId="77777777" w:rsidR="00BE1902" w:rsidRDefault="00EB7E5B">
      <w:pPr>
        <w:pStyle w:val="PGBody"/>
      </w:pPr>
      <w:r>
        <w:t>不是脚步声。是一种很低的、几乎听不见的哼唱，像蜜蜂在很远的地方飞。这个声音先经过了菲菲的后颈，然后她才意识到那是人在唱歌。然后是人。</w:t>
      </w:r>
    </w:p>
    <w:p w14:paraId="276E6B39" w14:textId="77777777" w:rsidR="00BE1902" w:rsidRDefault="00EB7E5B">
      <w:pPr>
        <w:pStyle w:val="PGBody"/>
      </w:pPr>
      <w:r>
        <w:t>他们从林子深处走出来，一个跟一个，间隔大约两步，脚步声几乎听不见。十二个。菲菲数了两遍。</w:t>
      </w:r>
    </w:p>
    <w:p w14:paraId="52142713" w14:textId="77777777" w:rsidR="00BE1902" w:rsidRDefault="00EB7E5B">
      <w:pPr>
        <w:pStyle w:val="PGBody"/>
      </w:pPr>
      <w:r>
        <w:t>这些孩子个头差不多，都像十岁左右。他们穿的衣服颜色都很浅，洗得发白，露出来的手腕和脚踝很细。最大的问题是脸</w:t>
      </w:r>
      <w:r>
        <w:t>——</w:t>
      </w:r>
      <w:r>
        <w:t>他们的脸是模糊的。不是看不清。是模糊。</w:t>
      </w:r>
    </w:p>
    <w:p w14:paraId="6A2BD4AC" w14:textId="77777777" w:rsidR="00BE1902" w:rsidRDefault="00EB7E5B">
      <w:pPr>
        <w:pStyle w:val="PGBody"/>
      </w:pPr>
      <w:r>
        <w:t>月光从树缝里漏下来一点点，落在这些孩子脸上，本该能看清眉眼。可菲菲盯着看的时候，那些五官就是聚不起来：明明看见了鼻子，再去确认眼睛的时候，鼻子又淡了。像盯着一张浸了水的照片。</w:t>
      </w:r>
    </w:p>
    <w:p w14:paraId="2E8AC358" w14:textId="77777777" w:rsidR="00BE1902" w:rsidRDefault="00EB7E5B">
      <w:pPr>
        <w:pStyle w:val="PGBody"/>
      </w:pPr>
      <w:r>
        <w:t>“</w:t>
      </w:r>
      <w:r>
        <w:t>别看脸。</w:t>
      </w:r>
      <w:r>
        <w:t>”</w:t>
      </w:r>
      <w:r>
        <w:t>莱温丝在她耳边说，</w:t>
      </w:r>
      <w:r>
        <w:t>“</w:t>
      </w:r>
      <w:r>
        <w:t>看他们的动作。</w:t>
      </w:r>
      <w:r>
        <w:t>”</w:t>
      </w:r>
      <w:r>
        <w:t>菲菲把视线往下移。孩子们走到空地中间，散开，围着那道石头墙站成一圈。然后他们开始走。</w:t>
      </w:r>
    </w:p>
    <w:p w14:paraId="1C74E049" w14:textId="77777777" w:rsidR="00BE1902" w:rsidRDefault="00EB7E5B">
      <w:pPr>
        <w:pStyle w:val="PGBody"/>
      </w:pPr>
      <w:r>
        <w:lastRenderedPageBreak/>
        <w:t>不是随便走。是绕着石头墙，一步一步，走成一个很慢的圆。走的时候，他们开始唱。歌声一起，菲菲浑身的汗毛全都立起来，后颈上像被谁吹了一口气。</w:t>
      </w:r>
      <w:r>
        <w:t>——</w:t>
      </w:r>
      <w:r>
        <w:t>睡吧，睡吧，树上的孩子。</w:t>
      </w:r>
      <w:r>
        <w:t>——</w:t>
      </w:r>
      <w:r>
        <w:t>月亮记得你，风记得你。</w:t>
      </w:r>
      <w:r>
        <w:t>——</w:t>
      </w:r>
      <w:r>
        <w:t>只有你自己不记得，</w:t>
      </w:r>
    </w:p>
    <w:p w14:paraId="4ACD17C7" w14:textId="77777777" w:rsidR="00BE1902" w:rsidRDefault="00EB7E5B">
      <w:pPr>
        <w:pStyle w:val="PGBody"/>
      </w:pPr>
      <w:r>
        <w:t>——</w:t>
      </w:r>
      <w:r>
        <w:t>你昨晚是从哪一棵树下走出来的。她听过这支童谣，调子一起她就认出来了。不是在荒纺厂的值班簿上看的。</w:t>
      </w:r>
    </w:p>
    <w:p w14:paraId="3915FD2B" w14:textId="77777777" w:rsidR="00BE1902" w:rsidRDefault="00EB7E5B">
      <w:pPr>
        <w:pStyle w:val="PGBody"/>
      </w:pPr>
      <w:r>
        <w:t>是在爷爷的地下室里，第一次打开那只黑木匣子的时候，从匣子里面传出来的鼓点声</w:t>
      </w:r>
      <w:r>
        <w:t>——</w:t>
      </w:r>
      <w:r>
        <w:t>那个声音她记了很多年，一直以为是鼓，现在她知道了：那不是鼓。那是一个字一个字，落在木头上的声音。</w:t>
      </w:r>
    </w:p>
    <w:p w14:paraId="1B9E263A" w14:textId="77777777" w:rsidR="00BE1902" w:rsidRDefault="00EB7E5B">
      <w:pPr>
        <w:pStyle w:val="PGBody"/>
      </w:pPr>
      <w:r>
        <w:t>孩子们唱了三遍。第三遍唱完，他们停下来，一个一个走到石头墙边，蹲下，把自己的鞋拿起来，用袖子擦。擦得很认真。每一下都很慢。擦完，把鞋摆回原位，鞋尖朝同一个方向。</w:t>
      </w:r>
    </w:p>
    <w:p w14:paraId="1D2D3D1D" w14:textId="77777777" w:rsidR="00BE1902" w:rsidRDefault="00EB7E5B">
      <w:pPr>
        <w:pStyle w:val="PGBody"/>
      </w:pPr>
      <w:r>
        <w:t>然后，他们原地坐下，围成一圈。坐下以后，有一个孩子从自己的口袋里掏出一张纸，摊在膝盖上。那个孩子开始念。声音很小，菲菲听不清。她把身体往前探了半寸，被纳塔莉按住了肩膀。</w:t>
      </w:r>
    </w:p>
    <w:p w14:paraId="6B8E444B" w14:textId="77777777" w:rsidR="00BE1902" w:rsidRDefault="00EB7E5B">
      <w:pPr>
        <w:pStyle w:val="PGBody"/>
      </w:pPr>
      <w:r>
        <w:lastRenderedPageBreak/>
        <w:t>“</w:t>
      </w:r>
      <w:r>
        <w:t>你听。</w:t>
      </w:r>
      <w:r>
        <w:t>”</w:t>
      </w:r>
      <w:r>
        <w:t>纳塔莉的声音贴着耳朵。菲菲屏住呼吸。那个孩子念的是一串名字。念得很慢，一个字一个字，像是不认识那些字，硬生生地读出来。念到一个名字的时候，坐在他对面的另一个孩子会举手。</w:t>
      </w:r>
    </w:p>
    <w:p w14:paraId="4BDEEB61" w14:textId="77777777" w:rsidR="00BE1902" w:rsidRDefault="00EB7E5B">
      <w:pPr>
        <w:pStyle w:val="PGBody"/>
      </w:pPr>
      <w:r>
        <w:t>“</w:t>
      </w:r>
      <w:r>
        <w:t>这是点名。</w:t>
      </w:r>
      <w:r>
        <w:t>”</w:t>
      </w:r>
      <w:r>
        <w:t>菲菲一下子明白了，</w:t>
      </w:r>
      <w:r>
        <w:t>“</w:t>
      </w:r>
      <w:r>
        <w:t>他们在点名。</w:t>
      </w:r>
      <w:r>
        <w:t>”“</w:t>
      </w:r>
      <w:r>
        <w:t>对。</w:t>
      </w:r>
      <w:r>
        <w:t>”</w:t>
      </w:r>
      <w:r>
        <w:t>莱温丝说，</w:t>
      </w:r>
      <w:r>
        <w:t>“</w:t>
      </w:r>
      <w:r>
        <w:t>这是他们唯一还记得的事。</w:t>
      </w:r>
      <w:r>
        <w:t>”“</w:t>
      </w:r>
      <w:r>
        <w:t>点了十二个？</w:t>
      </w:r>
      <w:r>
        <w:t>”“</w:t>
      </w:r>
      <w:r>
        <w:t>你数。</w:t>
      </w:r>
      <w:r>
        <w:t>”</w:t>
      </w:r>
      <w:r>
        <w:t>菲菲数了一下。那个孩子念了十三个名字。</w:t>
      </w:r>
    </w:p>
    <w:p w14:paraId="41F8C513" w14:textId="77777777" w:rsidR="00BE1902" w:rsidRDefault="00EB7E5B">
      <w:pPr>
        <w:pStyle w:val="PGBody"/>
      </w:pPr>
      <w:r>
        <w:t>十三个里面，第一个到第十二个，每念一个都有孩子举手。念到第十三个的时候</w:t>
      </w:r>
      <w:r>
        <w:t>——</w:t>
      </w:r>
      <w:r>
        <w:t>。没有人举手。念完，那个孩子把纸叠起来，塞回口袋。十二个孩子站起来，一起朝空地的角落里走过去。</w:t>
      </w:r>
    </w:p>
    <w:p w14:paraId="7FAD45C3" w14:textId="77777777" w:rsidR="00BE1902" w:rsidRDefault="00EB7E5B">
      <w:pPr>
        <w:pStyle w:val="PGBody"/>
      </w:pPr>
      <w:r>
        <w:t>他们走到那棵只有手腕粗的小树前面，一个一个，把手贴在树干上，贴完就退开。最后一个是那个不会说话的女孩。</w:t>
      </w:r>
    </w:p>
    <w:p w14:paraId="355A3E34" w14:textId="77777777" w:rsidR="00BE1902" w:rsidRDefault="00EB7E5B">
      <w:pPr>
        <w:pStyle w:val="PGBody"/>
      </w:pPr>
      <w:r>
        <w:t>她没有贴手。她在小树前面蹲下来，把额头抵在树干上，很轻地哼了一段</w:t>
      </w:r>
      <w:r>
        <w:t>——</w:t>
      </w:r>
      <w:r>
        <w:t>就是刚才那支童谣，只有调子，没有词。哼完，她退开。十二个孩子，一个跟一个，走回林子深处。</w:t>
      </w:r>
    </w:p>
    <w:p w14:paraId="62112E2D" w14:textId="77777777" w:rsidR="00BE1902" w:rsidRDefault="00EB7E5B">
      <w:pPr>
        <w:pStyle w:val="PGBody"/>
      </w:pPr>
      <w:r>
        <w:lastRenderedPageBreak/>
        <w:t>空地上又只有石头墙、十三双鞋和那一棵小树。菲菲蹲在那棵树后面，全身都是汗。</w:t>
      </w:r>
      <w:r>
        <w:t>“</w:t>
      </w:r>
      <w:r>
        <w:t>他们的脸</w:t>
      </w:r>
      <w:r>
        <w:t>……”</w:t>
      </w:r>
      <w:r>
        <w:t>她小声说。</w:t>
      </w:r>
      <w:r>
        <w:t>“</w:t>
      </w:r>
      <w:r>
        <w:t>我知道。</w:t>
      </w:r>
      <w:r>
        <w:t>”</w:t>
      </w:r>
      <w:r>
        <w:t>纳塔莉说，</w:t>
      </w:r>
      <w:r>
        <w:t>“</w:t>
      </w:r>
      <w:r>
        <w:t>我看见了。</w:t>
      </w:r>
      <w:r>
        <w:t>”“</w:t>
      </w:r>
      <w:r>
        <w:t>为什么会糊？</w:t>
      </w:r>
      <w:r>
        <w:t>”</w:t>
      </w:r>
    </w:p>
    <w:p w14:paraId="482553A8" w14:textId="77777777" w:rsidR="00BE1902" w:rsidRDefault="00EB7E5B">
      <w:pPr>
        <w:pStyle w:val="PGBody"/>
      </w:pPr>
      <w:r>
        <w:t>莱温丝从她肩上跳下来，走到空地的边缘，蹲在那道石头墙外面，回头看着她。</w:t>
      </w:r>
      <w:r>
        <w:t>“</w:t>
      </w:r>
      <w:r>
        <w:t>因为记住一张脸，要先有一个名字。</w:t>
      </w:r>
      <w:r>
        <w:t>”</w:t>
      </w:r>
      <w:r>
        <w:t>白猫说，</w:t>
      </w:r>
      <w:r>
        <w:t>“</w:t>
      </w:r>
      <w:r>
        <w:t>名字没有了，脸就散了。</w:t>
      </w:r>
      <w:r>
        <w:t>”</w:t>
      </w:r>
    </w:p>
    <w:p w14:paraId="5B072FAB" w14:textId="77777777" w:rsidR="00BE1902" w:rsidRDefault="00EB7E5B">
      <w:pPr>
        <w:pStyle w:val="PGBody"/>
      </w:pPr>
      <w:r>
        <w:t>他们退回到北口的时候，已经过了半夜。谁都没有睡。白爷往灶里添了柴。六个人围着矮桌坐着，中间摊着菲菲的本子。灶口的火把纸照得发黄，也把每个人的手照得发黄。</w:t>
      </w:r>
    </w:p>
    <w:p w14:paraId="3DBC9295" w14:textId="77777777" w:rsidR="00BE1902" w:rsidRDefault="00EB7E5B">
      <w:pPr>
        <w:pStyle w:val="PGBody"/>
      </w:pPr>
      <w:r>
        <w:t>菲菲在本子上画了第二个图。她在十二个孩子围成的圆中间，画了一条线，线的另一头画了一个空心的小方块。</w:t>
      </w:r>
      <w:r>
        <w:t>“</w:t>
      </w:r>
      <w:r>
        <w:t>那个不会说话的女孩，不在这个圈里。</w:t>
      </w:r>
      <w:r>
        <w:t>”</w:t>
      </w:r>
      <w:r>
        <w:t>她说，</w:t>
      </w:r>
      <w:r>
        <w:t>“</w:t>
      </w:r>
      <w:r>
        <w:t>她是单独的。她跟他们的区别是什么？</w:t>
      </w:r>
      <w:r>
        <w:t>”</w:t>
      </w:r>
    </w:p>
    <w:p w14:paraId="06502158" w14:textId="77777777" w:rsidR="00BE1902" w:rsidRDefault="00EB7E5B">
      <w:pPr>
        <w:pStyle w:val="PGBody"/>
      </w:pPr>
      <w:r>
        <w:t>“</w:t>
      </w:r>
      <w:r>
        <w:t>她会唱歌。</w:t>
      </w:r>
      <w:r>
        <w:t>”</w:t>
      </w:r>
      <w:r>
        <w:t>纳塔莉说，</w:t>
      </w:r>
      <w:r>
        <w:t>“</w:t>
      </w:r>
      <w:r>
        <w:t>其他孩子只是哼。</w:t>
      </w:r>
      <w:r>
        <w:t>”“</w:t>
      </w:r>
      <w:r>
        <w:t>对。她会唱歌，还有词。其他人只会调子。</w:t>
      </w:r>
      <w:r>
        <w:t>”</w:t>
      </w:r>
      <w:r>
        <w:t>彼特一直在旁边听着。这时候他开口。</w:t>
      </w:r>
      <w:r>
        <w:t>“</w:t>
      </w:r>
      <w:r>
        <w:t>我在林子北口待过几天。</w:t>
      </w:r>
      <w:r>
        <w:t>”</w:t>
      </w:r>
      <w:r>
        <w:t>他说，</w:t>
      </w:r>
      <w:r>
        <w:t>“</w:t>
      </w:r>
      <w:r>
        <w:t>我发现一件事</w:t>
      </w:r>
      <w:r>
        <w:t>——</w:t>
      </w:r>
      <w:r>
        <w:t>林子里的鸟叫，是学来的。</w:t>
      </w:r>
      <w:r>
        <w:t>”“</w:t>
      </w:r>
      <w:r>
        <w:t>什么意思？</w:t>
      </w:r>
      <w:r>
        <w:t>”</w:t>
      </w:r>
    </w:p>
    <w:p w14:paraId="4B1BDDD2" w14:textId="77777777" w:rsidR="00BE1902" w:rsidRDefault="00EB7E5B">
      <w:pPr>
        <w:pStyle w:val="PGBody"/>
      </w:pPr>
      <w:r>
        <w:lastRenderedPageBreak/>
        <w:t>“</w:t>
      </w:r>
      <w:r>
        <w:t>一只鸟学另一只鸟叫。学得不像的就找不到伴。</w:t>
      </w:r>
      <w:r>
        <w:t>”</w:t>
      </w:r>
      <w:r>
        <w:t>他说，</w:t>
      </w:r>
      <w:r>
        <w:t>“</w:t>
      </w:r>
      <w:r>
        <w:t>我想说的是：会唱整支歌，说明她曾经听过整支歌。她会，是因为她记住了。</w:t>
      </w:r>
      <w:r>
        <w:t>”“</w:t>
      </w:r>
      <w:r>
        <w:t>其他人呢？</w:t>
      </w:r>
      <w:r>
        <w:t>”“</w:t>
      </w:r>
      <w:r>
        <w:t>其他人只剩调子。</w:t>
      </w:r>
      <w:r>
        <w:t>”</w:t>
      </w:r>
      <w:r>
        <w:t>彼特说，</w:t>
      </w:r>
      <w:r>
        <w:t>“</w:t>
      </w:r>
      <w:r>
        <w:t>调子比词好记。</w:t>
      </w:r>
      <w:r>
        <w:t>”</w:t>
      </w:r>
    </w:p>
    <w:p w14:paraId="0719AB9E" w14:textId="77777777" w:rsidR="00BE1902" w:rsidRDefault="00EB7E5B">
      <w:pPr>
        <w:pStyle w:val="PGBody"/>
      </w:pPr>
      <w:r>
        <w:t>菲菲点头，在纸上写下三个字：</w:t>
      </w:r>
      <w:r>
        <w:t>“</w:t>
      </w:r>
      <w:r>
        <w:t>歌是记忆</w:t>
      </w:r>
      <w:r>
        <w:t>”</w:t>
      </w:r>
      <w:r>
        <w:t>。写完她又在下面画了一道线。写完之后，她抬头看纳塔莉。</w:t>
      </w:r>
      <w:r>
        <w:t>“</w:t>
      </w:r>
      <w:r>
        <w:t>你今天下午在林子里说的话，我想了一路。</w:t>
      </w:r>
      <w:r>
        <w:t>”“</w:t>
      </w:r>
      <w:r>
        <w:t>哪一句？</w:t>
      </w:r>
      <w:r>
        <w:t>”</w:t>
      </w:r>
    </w:p>
    <w:p w14:paraId="7ED97634" w14:textId="77777777" w:rsidR="00BE1902" w:rsidRDefault="00EB7E5B">
      <w:pPr>
        <w:pStyle w:val="PGBody"/>
      </w:pPr>
      <w:r>
        <w:t>“</w:t>
      </w:r>
      <w:r>
        <w:t>名字先在那儿，痕才会长成字。</w:t>
      </w:r>
      <w:r>
        <w:t>”</w:t>
      </w:r>
      <w:r>
        <w:t>菲菲说，</w:t>
      </w:r>
      <w:r>
        <w:t>“</w:t>
      </w:r>
      <w:r>
        <w:t>那照这个说法，林子里的名字是从哪来的？</w:t>
      </w:r>
      <w:r>
        <w:t>”</w:t>
      </w:r>
      <w:r>
        <w:t>纳塔莉沉默了一会儿。</w:t>
      </w:r>
      <w:r>
        <w:t>“</w:t>
      </w:r>
      <w:r>
        <w:t>从外面来的。</w:t>
      </w:r>
      <w:r>
        <w:t>”</w:t>
      </w:r>
      <w:r>
        <w:t>她说，</w:t>
      </w:r>
      <w:r>
        <w:t>“</w:t>
      </w:r>
      <w:r>
        <w:t>哪儿的外面？</w:t>
      </w:r>
      <w:r>
        <w:t>”</w:t>
      </w:r>
    </w:p>
    <w:p w14:paraId="7798B6BA" w14:textId="77777777" w:rsidR="00BE1902" w:rsidRDefault="00EB7E5B">
      <w:pPr>
        <w:pStyle w:val="PGBody"/>
      </w:pPr>
      <w:r>
        <w:t>“</w:t>
      </w:r>
      <w:r>
        <w:t>不知道。</w:t>
      </w:r>
      <w:r>
        <w:t>”</w:t>
      </w:r>
      <w:r>
        <w:t>纳塔莉说，她把那杯凉了的水推到一边。</w:t>
      </w:r>
      <w:r>
        <w:t>“</w:t>
      </w:r>
      <w:r>
        <w:t>但是你看那棵树上的字，是两个字的。第十二册的时候，我在菲林的档案室见过类似的记录。</w:t>
      </w:r>
      <w:r>
        <w:t>”“</w:t>
      </w:r>
      <w:r>
        <w:t>什么记录？</w:t>
      </w:r>
      <w:r>
        <w:t>”</w:t>
      </w:r>
    </w:p>
    <w:p w14:paraId="38A6F7EE" w14:textId="77777777" w:rsidR="00BE1902" w:rsidRDefault="00EB7E5B">
      <w:pPr>
        <w:pStyle w:val="PGBody"/>
      </w:pPr>
      <w:r>
        <w:t>“</w:t>
      </w:r>
      <w:r>
        <w:t>暗月有一种东西，他们叫</w:t>
      </w:r>
      <w:r>
        <w:t>‘</w:t>
      </w:r>
      <w:r>
        <w:t>名字税</w:t>
      </w:r>
      <w:r>
        <w:t>’</w:t>
      </w:r>
      <w:r>
        <w:t>。</w:t>
      </w:r>
      <w:r>
        <w:t>”</w:t>
      </w:r>
      <w:r>
        <w:t>纳塔莉说，</w:t>
      </w:r>
      <w:r>
        <w:t>“</w:t>
      </w:r>
      <w:r>
        <w:t>他们抓人，不光抓人。他们抓人以前，会先把那个人的名字从外面的册子上抹掉。抹掉以后，那个名字不能就这么扔了</w:t>
      </w:r>
      <w:r>
        <w:t>——</w:t>
      </w:r>
      <w:r>
        <w:t>名字是值钱的东西。他们要把名字收起来，存在某个地方。</w:t>
      </w:r>
      <w:r>
        <w:t>”</w:t>
      </w:r>
    </w:p>
    <w:p w14:paraId="788230C3" w14:textId="77777777" w:rsidR="00BE1902" w:rsidRDefault="00EB7E5B">
      <w:pPr>
        <w:pStyle w:val="PGBody"/>
      </w:pPr>
      <w:r>
        <w:t>“</w:t>
      </w:r>
      <w:r>
        <w:t>存在哪儿？</w:t>
      </w:r>
      <w:r>
        <w:t>”“</w:t>
      </w:r>
      <w:r>
        <w:t>存在林子里。</w:t>
      </w:r>
      <w:r>
        <w:t>”</w:t>
      </w:r>
      <w:r>
        <w:t>纳塔莉说，</w:t>
      </w:r>
      <w:r>
        <w:t>“</w:t>
      </w:r>
      <w:r>
        <w:t>存在没有人的地方。</w:t>
      </w:r>
      <w:r>
        <w:t>”</w:t>
      </w:r>
      <w:r>
        <w:t>屋子里的火噼啪响了一声，火星从灶口跳出来</w:t>
      </w:r>
      <w:r>
        <w:lastRenderedPageBreak/>
        <w:t>一点。</w:t>
      </w:r>
      <w:r>
        <w:t>“</w:t>
      </w:r>
      <w:r>
        <w:t>所以他们把名字种进树里。</w:t>
      </w:r>
      <w:r>
        <w:t>”</w:t>
      </w:r>
      <w:r>
        <w:t>菲菲说。</w:t>
      </w:r>
      <w:r>
        <w:t>“</w:t>
      </w:r>
      <w:r>
        <w:t>不是种。</w:t>
      </w:r>
      <w:r>
        <w:t>”</w:t>
      </w:r>
      <w:r>
        <w:t>纳塔莉说，</w:t>
      </w:r>
      <w:r>
        <w:t>“</w:t>
      </w:r>
      <w:r>
        <w:t>是寄存。</w:t>
      </w:r>
      <w:r>
        <w:t>”</w:t>
      </w:r>
      <w:r>
        <w:t>她看着桌上那张画。</w:t>
      </w:r>
      <w:r>
        <w:t>“</w:t>
      </w:r>
      <w:r>
        <w:t>这一片林子，是一个名字的仓房。</w:t>
      </w:r>
      <w:r>
        <w:t>”</w:t>
      </w:r>
    </w:p>
    <w:p w14:paraId="359597BC" w14:textId="77777777" w:rsidR="00BE1902" w:rsidRDefault="00EB7E5B">
      <w:pPr>
        <w:pStyle w:val="PGBody"/>
      </w:pPr>
      <w:r>
        <w:t>菲菲那一夜做了一个梦。梦里她一个人站在那片空地上，周围一个人都没有。石墙还在，鞋还在。她在鞋前面蹲下来，一双一双看过去。第一双，布鞋。第二双，蓝雨靴。第三双，白球鞋。</w:t>
      </w:r>
      <w:r>
        <w:t>……</w:t>
      </w:r>
    </w:p>
    <w:p w14:paraId="46EADA8B" w14:textId="77777777" w:rsidR="00BE1902" w:rsidRDefault="00EB7E5B">
      <w:pPr>
        <w:pStyle w:val="PGBody"/>
      </w:pPr>
      <w:r>
        <w:t>她一直看到第十二双。然后她抬头看那棵小树的角落。第十三双鞋不在了，那里只剩一圈浅草。她站起来，四处看。在空地的另一边，站着一个孩子。</w:t>
      </w:r>
    </w:p>
    <w:p w14:paraId="3ACED8C5" w14:textId="77777777" w:rsidR="00BE1902" w:rsidRDefault="00EB7E5B">
      <w:pPr>
        <w:pStyle w:val="PGBody"/>
      </w:pPr>
      <w:r>
        <w:t>那孩子很矮，穿浅色的衣服，头发很长。她背对着菲菲，低着头，手里捧着一样东西。</w:t>
      </w:r>
      <w:r>
        <w:t>“</w:t>
      </w:r>
      <w:r>
        <w:t>你叫什么？</w:t>
      </w:r>
      <w:r>
        <w:t>”</w:t>
      </w:r>
      <w:r>
        <w:t>菲菲问。孩子没有回答。</w:t>
      </w:r>
      <w:r>
        <w:t>“</w:t>
      </w:r>
      <w:r>
        <w:t>你不是不会说话。</w:t>
      </w:r>
      <w:r>
        <w:t>”</w:t>
      </w:r>
      <w:r>
        <w:t>菲菲往前走了一步，</w:t>
      </w:r>
      <w:r>
        <w:t>“</w:t>
      </w:r>
      <w:r>
        <w:t>你是不肯说，对不对？</w:t>
      </w:r>
      <w:r>
        <w:t>”</w:t>
      </w:r>
      <w:r>
        <w:t>孩子动了一下。</w:t>
      </w:r>
    </w:p>
    <w:p w14:paraId="2C5EC1FA" w14:textId="77777777" w:rsidR="00BE1902" w:rsidRDefault="00EB7E5B">
      <w:pPr>
        <w:pStyle w:val="PGBody"/>
      </w:pPr>
      <w:r>
        <w:t>然后她低下头，把手里捧着的东西举起来。那是一双很小的、浅灰色的软底鞋。她把它举到与胸口平齐的位置，慢慢地转过来。菲菲看见了她的脸。这一次，脸不糊。</w:t>
      </w:r>
    </w:p>
    <w:p w14:paraId="4A446771" w14:textId="77777777" w:rsidR="00BE1902" w:rsidRDefault="00EB7E5B">
      <w:pPr>
        <w:pStyle w:val="PGBody"/>
      </w:pPr>
      <w:r>
        <w:t>是一张很清楚的脸。眉毛很淡，眼睛很小，嘴角往下，看上去像随时要哭，又像已经哭过很多回了。这是一张十</w:t>
      </w:r>
      <w:r>
        <w:lastRenderedPageBreak/>
        <w:t>一二岁的脸。菲菲看着这张脸，忽然觉得背脊上一阵发凉。因为她认得这张脸。</w:t>
      </w:r>
    </w:p>
    <w:p w14:paraId="3D4128CD" w14:textId="77777777" w:rsidR="00BE1902" w:rsidRDefault="00EB7E5B">
      <w:pPr>
        <w:pStyle w:val="PGBody"/>
      </w:pPr>
      <w:r>
        <w:t>她在哪儿见过</w:t>
      </w:r>
      <w:r>
        <w:t>——</w:t>
      </w:r>
      <w:r>
        <w:t>不是见本人，是见过画出来的样子。坟头。是坟头上的那种画。</w:t>
      </w:r>
      <w:r>
        <w:t>“</w:t>
      </w:r>
      <w:r>
        <w:t>你不是孩子。</w:t>
      </w:r>
      <w:r>
        <w:t>”</w:t>
      </w:r>
      <w:r>
        <w:t>菲菲听见自己的声音在抖。梦里的女孩没有回答。</w:t>
      </w:r>
    </w:p>
    <w:p w14:paraId="07C716A5" w14:textId="77777777" w:rsidR="00BE1902" w:rsidRDefault="00EB7E5B">
      <w:pPr>
        <w:pStyle w:val="PGBody"/>
      </w:pPr>
      <w:r>
        <w:t>她只是把那双小鞋抱在怀里，抱得很紧。然后她张了张嘴，虽然发不出声音，可菲菲看懂了她的口型。她说的是两个字。</w:t>
      </w:r>
      <w:r>
        <w:t>——</w:t>
      </w:r>
      <w:r>
        <w:t>别数。菲菲醒了。天还没亮。帐篷外面有雾，白得发亮。</w:t>
      </w:r>
    </w:p>
    <w:p w14:paraId="7BBC6711" w14:textId="77777777" w:rsidR="00BE1902" w:rsidRDefault="00EB7E5B">
      <w:pPr>
        <w:pStyle w:val="PGBody"/>
      </w:pPr>
      <w:r>
        <w:t>莱温丝蜷在她脚边，尾巴搭在她小腿上。菲菲坐起来，摸出笔和本子，趁着还记得，把梦记下来。她写到那张脸的时候笔停了一下。写完她在底下加了一行小字：</w:t>
      </w:r>
      <w:r>
        <w:t>“</w:t>
      </w:r>
      <w:r>
        <w:t>她说别数。为什么不能说数？</w:t>
      </w:r>
      <w:r>
        <w:t>”</w:t>
      </w:r>
    </w:p>
    <w:p w14:paraId="05CB010C" w14:textId="77777777" w:rsidR="00BE1902" w:rsidRDefault="00EB7E5B">
      <w:pPr>
        <w:pStyle w:val="PGNoteAuth"/>
      </w:pPr>
      <w:r>
        <w:t>作者：这一册我写得最慢的一段，是那天晚上孩子们围成一圈点名那一段。</w:t>
      </w:r>
    </w:p>
    <w:p w14:paraId="57F3E53A" w14:textId="77777777" w:rsidR="00BE1902" w:rsidRDefault="00EB7E5B">
      <w:pPr>
        <w:pStyle w:val="PGNoteEdt"/>
      </w:pPr>
      <w:r>
        <w:t>小编：为什么？</w:t>
      </w:r>
    </w:p>
    <w:p w14:paraId="42ADC0EE" w14:textId="77777777" w:rsidR="00BE1902" w:rsidRDefault="00EB7E5B">
      <w:pPr>
        <w:pStyle w:val="PGNoteAuth"/>
      </w:pPr>
      <w:r>
        <w:t>作者：因为那一段里没有鬼，没有怪物，只有十三个名字里有一个没人应。这比什么都吓人。</w:t>
      </w:r>
    </w:p>
    <w:p w14:paraId="1ECF42A7" w14:textId="77777777" w:rsidR="00BE1902" w:rsidRDefault="00EB7E5B">
      <w:pPr>
        <w:pStyle w:val="PGPUZ"/>
      </w:pPr>
      <w:r>
        <w:lastRenderedPageBreak/>
        <w:t>题目四</w:t>
      </w:r>
      <w:r>
        <w:t xml:space="preserve"> </w:t>
      </w:r>
      <w:r>
        <w:t>马灯不许太亮</w:t>
      </w:r>
    </w:p>
    <w:p w14:paraId="103CD27E" w14:textId="77777777" w:rsidR="00BE1902" w:rsidRDefault="00EB7E5B">
      <w:pPr>
        <w:pStyle w:val="PGPUZT"/>
      </w:pPr>
      <w:r>
        <w:t>从山坳回北口，最后一段路两边都是暗沟和树根。白爷只给一盏马灯，灯芯能拧大拧小。他说：</w:t>
      </w:r>
      <w:r>
        <w:t>“</w:t>
      </w:r>
      <w:r>
        <w:t>灯不能太亮。亮了他们就不来了。</w:t>
      </w:r>
      <w:r>
        <w:t>”</w:t>
      </w:r>
    </w:p>
    <w:p w14:paraId="0863ECBD" w14:textId="77777777" w:rsidR="00BE1902" w:rsidRDefault="00EB7E5B">
      <w:pPr>
        <w:pStyle w:val="PGPUZT"/>
      </w:pPr>
      <w:r>
        <w:t>菲菲把灯芯拧大，眼前一下白得晃眼，可灯以外的树根一根也看不见，她差点崴了脚。她赶紧拧回去，路反倒清楚了。</w:t>
      </w:r>
    </w:p>
    <w:p w14:paraId="7C7DD4A4" w14:textId="77777777" w:rsidR="00BE1902" w:rsidRDefault="00EB7E5B">
      <w:pPr>
        <w:pStyle w:val="PGPUZT"/>
      </w:pPr>
      <w:r>
        <w:t>问：</w:t>
      </w:r>
    </w:p>
    <w:p w14:paraId="02538A73" w14:textId="77777777" w:rsidR="00BE1902" w:rsidRDefault="00EB7E5B">
      <w:pPr>
        <w:pStyle w:val="PGPUZT"/>
      </w:pPr>
      <w:r>
        <w:t>一、灯越亮，为什么灯以外的地方反而越看不清？</w:t>
      </w:r>
    </w:p>
    <w:p w14:paraId="59F2FC6C" w14:textId="77777777" w:rsidR="00BE1902" w:rsidRDefault="00EB7E5B">
      <w:pPr>
        <w:pStyle w:val="PGPUZT"/>
      </w:pPr>
      <w:r>
        <w:t>二、为什么隔着一百多米能看见这盏灯，走到跟前却看不清提灯的人的脸？</w:t>
      </w:r>
    </w:p>
    <w:p w14:paraId="59CAA03D" w14:textId="77777777" w:rsidR="00BE1902" w:rsidRDefault="00EB7E5B">
      <w:pPr>
        <w:pStyle w:val="PGPUZT"/>
      </w:pPr>
      <w:r>
        <w:t>三、白爷把灯挂在门框上方，离地一米七十五。挂在那儿，比放在地上强在哪儿？</w:t>
      </w:r>
    </w:p>
    <w:p w14:paraId="4D722F4F" w14:textId="77777777" w:rsidR="00BE1902" w:rsidRDefault="00EB7E5B">
      <w:pPr>
        <w:pStyle w:val="PGPUZT"/>
      </w:pPr>
      <w:r>
        <w:t>★</w:t>
      </w:r>
      <w:r>
        <w:t>别着急看答案，动动脑筋！（答案就在</w:t>
      </w:r>
      <w:r>
        <w:t>70</w:t>
      </w:r>
      <w:r>
        <w:t>页）</w:t>
      </w:r>
    </w:p>
    <w:p w14:paraId="308DB9CD" w14:textId="77777777" w:rsidR="00BE1902" w:rsidRDefault="00EB7E5B">
      <w:pPr>
        <w:pStyle w:val="PGH2"/>
        <w:pageBreakBefore/>
      </w:pPr>
      <w:r>
        <w:lastRenderedPageBreak/>
        <w:t>题目四</w:t>
      </w:r>
      <w:r>
        <w:t xml:space="preserve"> </w:t>
      </w:r>
      <w:r>
        <w:t>谜底揭晓</w:t>
      </w:r>
    </w:p>
    <w:p w14:paraId="481DA79E" w14:textId="77777777" w:rsidR="00BE1902" w:rsidRDefault="00EB7E5B">
      <w:pPr>
        <w:pStyle w:val="PGPUZA"/>
      </w:pPr>
      <w:r>
        <w:t>马灯不许太亮：</w:t>
      </w:r>
    </w:p>
    <w:p w14:paraId="34B43071" w14:textId="77777777" w:rsidR="00BE1902" w:rsidRDefault="00EB7E5B">
      <w:pPr>
        <w:pStyle w:val="PGPUZA"/>
      </w:pPr>
      <w:r>
        <w:t>答案：一、人在暗处，瞳孔会放大，眼睛要二十多分钟才调好。灯一拧亮，瞳孔立刻缩小，刚调好的</w:t>
      </w:r>
      <w:r>
        <w:t>“</w:t>
      </w:r>
      <w:r>
        <w:t>暗眼睛</w:t>
      </w:r>
      <w:r>
        <w:t>”</w:t>
      </w:r>
      <w:r>
        <w:t>被冲掉；亮处刺眼，亮以外就更黑。灯照到的地方只亮了一点，眼睛却被那一点亮废掉了。二、远处看见的是灯本身，一个亮点，再远也看得见。走到跟前，灯在人的手边，脸背着光，落在暗处；眼睛又被灯晃着，所以看不清脸。三、挂高一点，光不会被草、石头和地势挡住，能照到远处来的路上；一米七十五又差不多是人眼的高度，走过来的人一抬头就看见。</w:t>
      </w:r>
    </w:p>
    <w:p w14:paraId="7FB322EF" w14:textId="77777777" w:rsidR="00BE1902" w:rsidRDefault="00EB7E5B">
      <w:pPr>
        <w:pStyle w:val="PGPUZA"/>
      </w:pPr>
      <w:r>
        <w:t>思路：这一题要拧过来想：不是</w:t>
      </w:r>
      <w:r>
        <w:t>“</w:t>
      </w:r>
      <w:r>
        <w:t>灯越亮看得越清</w:t>
      </w:r>
      <w:r>
        <w:t>”</w:t>
      </w:r>
      <w:r>
        <w:t>，而是</w:t>
      </w:r>
      <w:r>
        <w:t>“</w:t>
      </w:r>
      <w:r>
        <w:t>暗处靠的是眼睛，不是灯</w:t>
      </w:r>
      <w:r>
        <w:t>”</w:t>
      </w:r>
      <w:r>
        <w:t>。守夜人、猎人、看星星的人都懂：宁可少看一点，也别把眼睛看废。</w:t>
      </w:r>
    </w:p>
    <w:p w14:paraId="16501A65" w14:textId="77777777" w:rsidR="00BE1902" w:rsidRDefault="00EB7E5B">
      <w:pPr>
        <w:pStyle w:val="PGPUZA"/>
      </w:pPr>
      <w:r>
        <w:t>记住一句：在暗处，眼睛比灯金贵；照亮一小块，比照亮一大片管用。</w:t>
      </w:r>
    </w:p>
    <w:p w14:paraId="1A115A01" w14:textId="77777777" w:rsidR="00BE1902" w:rsidRDefault="00EB7E5B">
      <w:pPr>
        <w:pStyle w:val="PGPUZA"/>
      </w:pPr>
      <w:r>
        <w:t>（菲菲把灯芯拧到最小，路反而清楚了：</w:t>
      </w:r>
      <w:r>
        <w:t>“</w:t>
      </w:r>
      <w:r>
        <w:t>原来是我把灯用反了。</w:t>
      </w:r>
      <w:r>
        <w:t>”</w:t>
      </w:r>
      <w:r>
        <w:t>）</w:t>
      </w:r>
    </w:p>
    <w:p w14:paraId="26B68C84" w14:textId="77777777" w:rsidR="00BE1902" w:rsidRDefault="00EB7E5B">
      <w:pPr>
        <w:pStyle w:val="PGCH"/>
        <w:pageBreakBefore/>
      </w:pPr>
      <w:bookmarkStart w:id="6" w:name="_Toc243500637"/>
      <w:r>
        <w:lastRenderedPageBreak/>
        <w:t>第五章</w:t>
      </w:r>
      <w:r>
        <w:t xml:space="preserve"> </w:t>
      </w:r>
      <w:r>
        <w:t>他们记得的事</w:t>
      </w:r>
      <w:bookmarkEnd w:id="6"/>
    </w:p>
    <w:p w14:paraId="4439679D" w14:textId="77777777" w:rsidR="00BE1902" w:rsidRDefault="00EB7E5B">
      <w:pPr>
        <w:pStyle w:val="PGBody"/>
      </w:pPr>
      <w:r>
        <w:t>林子在天亮以后看起来完全是另一副样子。阳光从树冠上漏下来，地面上有很清楚的亮斑。鸟开始叫了</w:t>
      </w:r>
      <w:r>
        <w:t>——</w:t>
      </w:r>
      <w:r>
        <w:t>不是很多，但有几只。远处有一辆拖拉机的声音，过来又过去。</w:t>
      </w:r>
    </w:p>
    <w:p w14:paraId="6948CCB2" w14:textId="77777777" w:rsidR="00BE1902" w:rsidRDefault="00EB7E5B">
      <w:pPr>
        <w:pStyle w:val="PGBody"/>
      </w:pPr>
      <w:r>
        <w:t>“</w:t>
      </w:r>
      <w:r>
        <w:t>白天和昨天晚上是同一个地方吗。</w:t>
      </w:r>
      <w:r>
        <w:t>”</w:t>
      </w:r>
      <w:r>
        <w:t>菲菲站在山坳外面，有点发怔。</w:t>
      </w:r>
      <w:r>
        <w:t>“</w:t>
      </w:r>
      <w:r>
        <w:t>是。</w:t>
      </w:r>
      <w:r>
        <w:t>”</w:t>
      </w:r>
      <w:r>
        <w:t>白爷说，</w:t>
      </w:r>
      <w:r>
        <w:t>“</w:t>
      </w:r>
      <w:r>
        <w:t>白日头里，它就是一片普通林子。</w:t>
      </w:r>
      <w:r>
        <w:t>”</w:t>
      </w:r>
      <w:r>
        <w:t>他们又走进那个山坳。空地上什么都没有。没有石头墙，没有鞋，没有小树。</w:t>
      </w:r>
    </w:p>
    <w:p w14:paraId="28E1C0A0" w14:textId="77777777" w:rsidR="00BE1902" w:rsidRDefault="00EB7E5B">
      <w:pPr>
        <w:pStyle w:val="PGBody"/>
      </w:pPr>
      <w:r>
        <w:t>菲菲在那片草上站了很久。草是普通的草，长得稀稀拉拉，中间有几处被踩过，可看不出天天有人走的痕迹。</w:t>
      </w:r>
      <w:r>
        <w:t>“</w:t>
      </w:r>
      <w:r>
        <w:t>昨天晚上我看得很清楚。</w:t>
      </w:r>
      <w:r>
        <w:t>”</w:t>
      </w:r>
      <w:r>
        <w:t>她说，</w:t>
      </w:r>
      <w:r>
        <w:t>“</w:t>
      </w:r>
      <w:r>
        <w:t>你看见的是真的。</w:t>
      </w:r>
      <w:r>
        <w:t>”</w:t>
      </w:r>
      <w:r>
        <w:t>白爷说，</w:t>
      </w:r>
      <w:r>
        <w:t>“</w:t>
      </w:r>
      <w:r>
        <w:t>这里晚上的东西，白天不摆出来。</w:t>
      </w:r>
      <w:r>
        <w:t>”</w:t>
      </w:r>
    </w:p>
    <w:p w14:paraId="77A78C8B" w14:textId="77777777" w:rsidR="00BE1902" w:rsidRDefault="00EB7E5B">
      <w:pPr>
        <w:pStyle w:val="PGBody"/>
      </w:pPr>
      <w:r>
        <w:t>纳塔莉蹲在地上，用手拨开草。她拨了大概两分钟，指甲缝里全是土，停下来。</w:t>
      </w:r>
      <w:r>
        <w:t>“</w:t>
      </w:r>
      <w:r>
        <w:t>过来看。</w:t>
      </w:r>
      <w:r>
        <w:t>”</w:t>
      </w:r>
      <w:r>
        <w:t>所有人围过去。在草根底下，有一块石头。石头很平，被压在土里，只露出一角。她用刀尖把土刨开，露出石头的整面。石头上有刻痕。</w:t>
      </w:r>
    </w:p>
    <w:p w14:paraId="71C7A934" w14:textId="77777777" w:rsidR="00BE1902" w:rsidRDefault="00EB7E5B">
      <w:pPr>
        <w:pStyle w:val="PGBody"/>
      </w:pPr>
      <w:r>
        <w:lastRenderedPageBreak/>
        <w:t>是很浅的一道一道的横线，一共十几道，长短不一。</w:t>
      </w:r>
      <w:r>
        <w:t>“</w:t>
      </w:r>
      <w:r>
        <w:t>这是墙。</w:t>
      </w:r>
      <w:r>
        <w:t>”</w:t>
      </w:r>
      <w:r>
        <w:t>纳塔莉说，</w:t>
      </w:r>
      <w:r>
        <w:t>“</w:t>
      </w:r>
      <w:r>
        <w:t>那道石头墙白天是埋起来的，晚上被摆出来。</w:t>
      </w:r>
      <w:r>
        <w:t>”“</w:t>
      </w:r>
      <w:r>
        <w:t>谁摆的？</w:t>
      </w:r>
      <w:r>
        <w:t>”“</w:t>
      </w:r>
      <w:r>
        <w:t>那些孩子。</w:t>
      </w:r>
      <w:r>
        <w:t>”</w:t>
      </w:r>
      <w:r>
        <w:t>纳塔莉说，</w:t>
      </w:r>
      <w:r>
        <w:t>“</w:t>
      </w:r>
      <w:r>
        <w:t>或者不是孩子。反正有人摆。</w:t>
      </w:r>
      <w:r>
        <w:t>”</w:t>
      </w:r>
    </w:p>
    <w:p w14:paraId="13B321B6" w14:textId="77777777" w:rsidR="00BE1902" w:rsidRDefault="00EB7E5B">
      <w:pPr>
        <w:pStyle w:val="PGBody"/>
      </w:pPr>
      <w:r>
        <w:t>菲菲看着那些刻痕，忽然想到一件事。</w:t>
      </w:r>
      <w:r>
        <w:t>“</w:t>
      </w:r>
      <w:r>
        <w:t>纳塔莉。</w:t>
      </w:r>
      <w:r>
        <w:t>”“</w:t>
      </w:r>
      <w:r>
        <w:t>嗯。</w:t>
      </w:r>
      <w:r>
        <w:t>”“</w:t>
      </w:r>
      <w:r>
        <w:t>你说暗月有</w:t>
      </w:r>
      <w:r>
        <w:t>‘</w:t>
      </w:r>
      <w:r>
        <w:t>名字税</w:t>
      </w:r>
      <w:r>
        <w:t>’</w:t>
      </w:r>
      <w:r>
        <w:t>。</w:t>
      </w:r>
      <w:r>
        <w:t>”</w:t>
      </w:r>
      <w:r>
        <w:t>她说，</w:t>
      </w:r>
      <w:r>
        <w:t>“</w:t>
      </w:r>
      <w:r>
        <w:t>你见过他们取出来的名字，是什么样子的？</w:t>
      </w:r>
      <w:r>
        <w:t>”</w:t>
      </w:r>
      <w:r>
        <w:t>纳塔莉想了想。</w:t>
      </w:r>
      <w:r>
        <w:t>“</w:t>
      </w:r>
      <w:r>
        <w:t>见过一次。</w:t>
      </w:r>
      <w:r>
        <w:t>”</w:t>
      </w:r>
      <w:r>
        <w:t>她说，</w:t>
      </w:r>
      <w:r>
        <w:t>“</w:t>
      </w:r>
      <w:r>
        <w:t>在暗月之城的一间屋子里。</w:t>
      </w:r>
      <w:r>
        <w:t>”“</w:t>
      </w:r>
      <w:r>
        <w:t>什么样？</w:t>
      </w:r>
      <w:r>
        <w:t>”</w:t>
      </w:r>
    </w:p>
    <w:p w14:paraId="5A20F34B" w14:textId="77777777" w:rsidR="00BE1902" w:rsidRDefault="00EB7E5B">
      <w:pPr>
        <w:pStyle w:val="PGBody"/>
      </w:pPr>
      <w:r>
        <w:t>“</w:t>
      </w:r>
      <w:r>
        <w:t>是纸。</w:t>
      </w:r>
      <w:r>
        <w:t>”</w:t>
      </w:r>
      <w:r>
        <w:t>纳塔莉说，</w:t>
      </w:r>
      <w:r>
        <w:t>“</w:t>
      </w:r>
      <w:r>
        <w:t>很薄的一种纸，卷起来，外面用线缠着。每一卷上不加任何标记</w:t>
      </w:r>
      <w:r>
        <w:t>——</w:t>
      </w:r>
      <w:r>
        <w:t>他们说，名字不能写标记，写了就等于又给它一个身份。</w:t>
      </w:r>
      <w:r>
        <w:t>”“</w:t>
      </w:r>
      <w:r>
        <w:t>那些纸后来怎么处理？</w:t>
      </w:r>
      <w:r>
        <w:t>”</w:t>
      </w:r>
    </w:p>
    <w:p w14:paraId="3D227C95" w14:textId="77777777" w:rsidR="00BE1902" w:rsidRDefault="00EB7E5B">
      <w:pPr>
        <w:pStyle w:val="PGBody"/>
      </w:pPr>
      <w:r>
        <w:t>“</w:t>
      </w:r>
      <w:r>
        <w:t>运走。</w:t>
      </w:r>
      <w:r>
        <w:t>”</w:t>
      </w:r>
      <w:r>
        <w:t>纳塔莉说，</w:t>
      </w:r>
      <w:r>
        <w:t>“</w:t>
      </w:r>
      <w:r>
        <w:t>运到没有人住的地方埋起来。</w:t>
      </w:r>
      <w:r>
        <w:t>”</w:t>
      </w:r>
      <w:r>
        <w:t>她说这话的时候手在桌沿上按了一下，</w:t>
      </w:r>
      <w:r>
        <w:t>“</w:t>
      </w:r>
      <w:r>
        <w:t>我问过一个看门的老头，他说那些名字会</w:t>
      </w:r>
      <w:r>
        <w:t>‘</w:t>
      </w:r>
      <w:r>
        <w:t>自己找地方长</w:t>
      </w:r>
      <w:r>
        <w:t>’</w:t>
      </w:r>
      <w:r>
        <w:t>。</w:t>
      </w:r>
      <w:r>
        <w:t>”“</w:t>
      </w:r>
      <w:r>
        <w:t>长成什么？</w:t>
      </w:r>
      <w:r>
        <w:t>”“</w:t>
      </w:r>
      <w:r>
        <w:t>他说，长成树。</w:t>
      </w:r>
      <w:r>
        <w:t>”</w:t>
      </w:r>
    </w:p>
    <w:p w14:paraId="6F122F07" w14:textId="77777777" w:rsidR="00BE1902" w:rsidRDefault="00EB7E5B">
      <w:pPr>
        <w:pStyle w:val="PGBody"/>
      </w:pPr>
      <w:r>
        <w:t>他们决定在白天再走一遍昨天晚上的路线。白爷带着他们从山坳往里走。这一段路他四十年没走过</w:t>
      </w:r>
      <w:r>
        <w:t>——</w:t>
      </w:r>
      <w:r>
        <w:t>他说他年轻的时候走到这里就打住，不再往南。</w:t>
      </w:r>
    </w:p>
    <w:p w14:paraId="27A303A6" w14:textId="77777777" w:rsidR="00BE1902" w:rsidRDefault="00EB7E5B">
      <w:pPr>
        <w:pStyle w:val="PGBody"/>
      </w:pPr>
      <w:r>
        <w:lastRenderedPageBreak/>
        <w:t>路越来越窄，两边的树越来越密，枝条从两边伸过来，扫在肩上。走了大概半个小时，前面的树忽然稀疏下来，天光一下子敞开。那是一片很老很老的林子。</w:t>
      </w:r>
    </w:p>
    <w:p w14:paraId="33CFC48F" w14:textId="77777777" w:rsidR="00BE1902" w:rsidRDefault="00EB7E5B">
      <w:pPr>
        <w:pStyle w:val="PGBody"/>
      </w:pPr>
      <w:r>
        <w:t>树都很高，很直，树冠在上面合拢，把天遮得几乎看不见。地面上没有灌木，只有很厚的一层落叶，走上去闷闷的，一点声音都不响。</w:t>
      </w:r>
      <w:r>
        <w:t>“</w:t>
      </w:r>
      <w:r>
        <w:t>这些树多少年了。</w:t>
      </w:r>
      <w:r>
        <w:t>”</w:t>
      </w:r>
      <w:r>
        <w:t>力克问。</w:t>
      </w:r>
      <w:r>
        <w:t>“</w:t>
      </w:r>
      <w:r>
        <w:t>少说两百年。</w:t>
      </w:r>
      <w:r>
        <w:t>”</w:t>
      </w:r>
      <w:r>
        <w:t>白爷说，</w:t>
      </w:r>
      <w:r>
        <w:t>“</w:t>
      </w:r>
      <w:r>
        <w:t>我小时候它们就在。</w:t>
      </w:r>
      <w:r>
        <w:t>”</w:t>
      </w:r>
    </w:p>
    <w:p w14:paraId="44B45FD7" w14:textId="77777777" w:rsidR="00BE1902" w:rsidRDefault="00EB7E5B">
      <w:pPr>
        <w:pStyle w:val="PGBody"/>
      </w:pPr>
      <w:r>
        <w:t>“</w:t>
      </w:r>
      <w:r>
        <w:t>两百年。</w:t>
      </w:r>
      <w:r>
        <w:t>”</w:t>
      </w:r>
      <w:r>
        <w:t>力克重复了一遍。他抬头看那几棵树的树顶，脖子仰得发酸，然后皱起眉。</w:t>
      </w:r>
      <w:r>
        <w:t>“</w:t>
      </w:r>
      <w:r>
        <w:t>不对。</w:t>
      </w:r>
      <w:r>
        <w:t>”“</w:t>
      </w:r>
      <w:r>
        <w:t>什么不对？</w:t>
      </w:r>
      <w:r>
        <w:t>”</w:t>
      </w:r>
    </w:p>
    <w:p w14:paraId="56CD964B" w14:textId="77777777" w:rsidR="00BE1902" w:rsidRDefault="00EB7E5B">
      <w:pPr>
        <w:pStyle w:val="PGBody"/>
      </w:pPr>
      <w:r>
        <w:t>“</w:t>
      </w:r>
      <w:r>
        <w:t>这林子被划入林场的时候是一九六几年。</w:t>
      </w:r>
      <w:r>
        <w:t>”</w:t>
      </w:r>
      <w:r>
        <w:t>力克说，</w:t>
      </w:r>
      <w:r>
        <w:t>“</w:t>
      </w:r>
      <w:r>
        <w:t>当时做过一次林木普查，登记的树龄都在四十到六十年之间。如果这些树是两百年的，普查表上不可能没有。</w:t>
      </w:r>
      <w:r>
        <w:t>”“</w:t>
      </w:r>
      <w:r>
        <w:t>可能漏了。</w:t>
      </w:r>
      <w:r>
        <w:t>”</w:t>
      </w:r>
    </w:p>
    <w:p w14:paraId="280B9743" w14:textId="77777777" w:rsidR="00BE1902" w:rsidRDefault="00EB7E5B">
      <w:pPr>
        <w:pStyle w:val="PGBody"/>
      </w:pPr>
      <w:r>
        <w:t>“</w:t>
      </w:r>
      <w:r>
        <w:t>不可能漏。</w:t>
      </w:r>
      <w:r>
        <w:t>”</w:t>
      </w:r>
      <w:r>
        <w:t>力克说，</w:t>
      </w:r>
      <w:r>
        <w:t>“</w:t>
      </w:r>
      <w:r>
        <w:t>普查是按地块编号的，一块地一个表。这一片要是有两百年的老树，是会单独标出来的。</w:t>
      </w:r>
      <w:r>
        <w:t>”</w:t>
      </w:r>
      <w:r>
        <w:t>他抬头看着那些树。</w:t>
      </w:r>
      <w:r>
        <w:t>“</w:t>
      </w:r>
      <w:r>
        <w:t>除非这些树，四十年前不在这里。</w:t>
      </w:r>
      <w:r>
        <w:t>”</w:t>
      </w:r>
    </w:p>
    <w:p w14:paraId="5FB69AE9" w14:textId="77777777" w:rsidR="00BE1902" w:rsidRDefault="00EB7E5B">
      <w:pPr>
        <w:pStyle w:val="PGBody"/>
      </w:pPr>
      <w:r>
        <w:t>菲菲在他旁边听着，忽然起了一身鸡皮疙瘩。</w:t>
      </w:r>
      <w:r>
        <w:t>“</w:t>
      </w:r>
      <w:r>
        <w:t>力克。</w:t>
      </w:r>
      <w:r>
        <w:t>”“</w:t>
      </w:r>
      <w:r>
        <w:t>嗯。</w:t>
      </w:r>
      <w:r>
        <w:t>”“</w:t>
      </w:r>
      <w:r>
        <w:t>你说名字会自己找地方长。</w:t>
      </w:r>
      <w:r>
        <w:t>”</w:t>
      </w:r>
      <w:r>
        <w:t>她说，</w:t>
      </w:r>
      <w:r>
        <w:t>“</w:t>
      </w:r>
      <w:r>
        <w:t>那它长出来的树，原来的树长什么样？</w:t>
      </w:r>
      <w:r>
        <w:t>”</w:t>
      </w:r>
      <w:r>
        <w:t>力克没有回答。</w:t>
      </w:r>
    </w:p>
    <w:p w14:paraId="7B61D7F9" w14:textId="77777777" w:rsidR="00BE1902" w:rsidRDefault="00EB7E5B">
      <w:pPr>
        <w:pStyle w:val="PGBody"/>
      </w:pPr>
      <w:r>
        <w:lastRenderedPageBreak/>
        <w:t>他从口袋里摸出一个小本子，蹲下来，随手在一棵树的树干上量了一个高度，记下来。他又走到旁边一棵，量，记。他量了七棵树。量完，他站起来，把本子上的七个数字给菲菲看。</w:t>
      </w:r>
    </w:p>
    <w:p w14:paraId="73A76AE8" w14:textId="77777777" w:rsidR="00BE1902" w:rsidRDefault="00EB7E5B">
      <w:pPr>
        <w:pStyle w:val="PGBody"/>
      </w:pPr>
      <w:r>
        <w:t>七个高度，全都在一米六到一米九之间。这是他量到的结果：七棵树，七个高度，都落在人抬手能够到的那一段里。而每一棵树上，都有一个名字。</w:t>
      </w:r>
    </w:p>
    <w:p w14:paraId="78BD456E" w14:textId="77777777" w:rsidR="00BE1902" w:rsidRDefault="00EB7E5B">
      <w:pPr>
        <w:pStyle w:val="PGBody"/>
      </w:pPr>
      <w:r>
        <w:t>他们在老林子边上休息。菲菲把本子上抄下来的名字整理了一下。她一共抄了十七个名字，分在十七棵树上。她把名字排成一列，从头念。念到第九个的时候，她自己停住了。</w:t>
      </w:r>
      <w:r>
        <w:t>“</w:t>
      </w:r>
      <w:r>
        <w:t>怎么了？</w:t>
      </w:r>
      <w:r>
        <w:t>”</w:t>
      </w:r>
      <w:r>
        <w:t>彼特问。</w:t>
      </w:r>
    </w:p>
    <w:p w14:paraId="101D969C" w14:textId="77777777" w:rsidR="00BE1902" w:rsidRDefault="00EB7E5B">
      <w:pPr>
        <w:pStyle w:val="PGBody"/>
      </w:pPr>
      <w:r>
        <w:t>“</w:t>
      </w:r>
      <w:r>
        <w:t>这个名字我听过。</w:t>
      </w:r>
      <w:r>
        <w:t>”</w:t>
      </w:r>
      <w:r>
        <w:t>菲菲说。</w:t>
      </w:r>
      <w:r>
        <w:t>“</w:t>
      </w:r>
      <w:r>
        <w:t>哪个？</w:t>
      </w:r>
      <w:r>
        <w:t>”</w:t>
      </w:r>
      <w:r>
        <w:t>她指出来。</w:t>
      </w:r>
      <w:r>
        <w:t>“</w:t>
      </w:r>
      <w:r>
        <w:t>这个名字</w:t>
      </w:r>
      <w:r>
        <w:t>……</w:t>
      </w:r>
      <w:r>
        <w:t>是我们学校以前的一个学生的名字。</w:t>
      </w:r>
      <w:r>
        <w:t>”</w:t>
      </w:r>
      <w:r>
        <w:t>她说，</w:t>
      </w:r>
      <w:r>
        <w:t>“</w:t>
      </w:r>
      <w:r>
        <w:t>比我们高两届。我上二年级的时候她上四年级。后来她转学了。</w:t>
      </w:r>
      <w:r>
        <w:t>”“</w:t>
      </w:r>
      <w:r>
        <w:t>你怎么确定是同一个人？</w:t>
      </w:r>
      <w:r>
        <w:t>”</w:t>
      </w:r>
    </w:p>
    <w:p w14:paraId="5A2785B5" w14:textId="77777777" w:rsidR="00BE1902" w:rsidRDefault="00EB7E5B">
      <w:pPr>
        <w:pStyle w:val="PGBody"/>
      </w:pPr>
      <w:r>
        <w:t>“</w:t>
      </w:r>
      <w:r>
        <w:t>不确定。</w:t>
      </w:r>
      <w:r>
        <w:t>”</w:t>
      </w:r>
      <w:r>
        <w:t>菲菲说，</w:t>
      </w:r>
      <w:r>
        <w:t>“</w:t>
      </w:r>
      <w:r>
        <w:t>但这名字很少见。姓薛，名一个很少见的字。</w:t>
      </w:r>
      <w:r>
        <w:t>”</w:t>
      </w:r>
      <w:r>
        <w:t>力克把本子拿过去看了一眼。他看了两秒钟，脸色变了。</w:t>
      </w:r>
      <w:r>
        <w:t>“</w:t>
      </w:r>
      <w:r>
        <w:t>力克？</w:t>
      </w:r>
      <w:r>
        <w:t>”“</w:t>
      </w:r>
      <w:r>
        <w:t>这个名字我不认识。</w:t>
      </w:r>
      <w:r>
        <w:t>”</w:t>
      </w:r>
      <w:r>
        <w:t>他说，</w:t>
      </w:r>
      <w:r>
        <w:t>“</w:t>
      </w:r>
      <w:r>
        <w:t>但是这个姓，我认识。</w:t>
      </w:r>
      <w:r>
        <w:t>”“</w:t>
      </w:r>
      <w:r>
        <w:t>哪个？</w:t>
      </w:r>
      <w:r>
        <w:t>”</w:t>
      </w:r>
    </w:p>
    <w:p w14:paraId="394162F2" w14:textId="77777777" w:rsidR="00BE1902" w:rsidRDefault="00EB7E5B">
      <w:pPr>
        <w:pStyle w:val="PGBody"/>
      </w:pPr>
      <w:r>
        <w:lastRenderedPageBreak/>
        <w:t>“</w:t>
      </w:r>
      <w:r>
        <w:t>薛。</w:t>
      </w:r>
      <w:r>
        <w:t>”</w:t>
      </w:r>
      <w:r>
        <w:t>力克说，</w:t>
      </w:r>
      <w:r>
        <w:t>“</w:t>
      </w:r>
      <w:r>
        <w:t>柳氏集团下面有一家分公司，做建材的，法人代表姓薛。</w:t>
      </w:r>
      <w:r>
        <w:t>”</w:t>
      </w:r>
      <w:r>
        <w:t>他把本子放到桌上。</w:t>
      </w:r>
      <w:r>
        <w:t>“</w:t>
      </w:r>
      <w:r>
        <w:t>而且这个人，三年前在集团的合规审查里出现过一次</w:t>
      </w:r>
      <w:r>
        <w:t>——</w:t>
      </w:r>
      <w:r>
        <w:t>他名下有一个孩子，登记为</w:t>
      </w:r>
      <w:r>
        <w:t>‘</w:t>
      </w:r>
      <w:r>
        <w:t>失踪</w:t>
      </w:r>
      <w:r>
        <w:t>’</w:t>
      </w:r>
      <w:r>
        <w:t>。</w:t>
      </w:r>
      <w:r>
        <w:t>”</w:t>
      </w:r>
    </w:p>
    <w:p w14:paraId="1C7DB0DD" w14:textId="77777777" w:rsidR="00BE1902" w:rsidRDefault="00EB7E5B">
      <w:pPr>
        <w:pStyle w:val="PGBody"/>
      </w:pPr>
      <w:r>
        <w:t>屋子里的气氛沉了下去。</w:t>
      </w:r>
      <w:r>
        <w:t>“</w:t>
      </w:r>
      <w:r>
        <w:t>你的意思是，这些树上的名字，是活人的名字。</w:t>
      </w:r>
      <w:r>
        <w:t>”</w:t>
      </w:r>
      <w:r>
        <w:t>菲菲说。</w:t>
      </w:r>
      <w:r>
        <w:t>“</w:t>
      </w:r>
      <w:r>
        <w:t>是失踪的人。</w:t>
      </w:r>
      <w:r>
        <w:t>”</w:t>
      </w:r>
      <w:r>
        <w:t>力克纠正她，</w:t>
      </w:r>
      <w:r>
        <w:t>“</w:t>
      </w:r>
      <w:r>
        <w:t>而且是那些连家里都没报案的失踪的人。</w:t>
      </w:r>
      <w:r>
        <w:t>”</w:t>
      </w:r>
      <w:r>
        <w:t>他把本子翻到另一页。</w:t>
      </w:r>
    </w:p>
    <w:p w14:paraId="1CF6C4B0" w14:textId="77777777" w:rsidR="00BE1902" w:rsidRDefault="00EB7E5B">
      <w:pPr>
        <w:pStyle w:val="PGBody"/>
      </w:pPr>
      <w:r>
        <w:t>“</w:t>
      </w:r>
      <w:r>
        <w:t>我下午回城里查一件事。</w:t>
      </w:r>
      <w:r>
        <w:t>”</w:t>
      </w:r>
      <w:r>
        <w:t>他说，</w:t>
      </w:r>
      <w:r>
        <w:t>“</w:t>
      </w:r>
      <w:r>
        <w:t>查这十七个名字，一个一个查。看他们是不是都还活着，看他们的名字是不是曾经从某个册子上消失过。</w:t>
      </w:r>
      <w:r>
        <w:t>”“</w:t>
      </w:r>
      <w:r>
        <w:t>你去几天？</w:t>
      </w:r>
      <w:r>
        <w:t>”“</w:t>
      </w:r>
      <w:r>
        <w:t>一天。</w:t>
      </w:r>
      <w:r>
        <w:t>”</w:t>
      </w:r>
      <w:r>
        <w:t>力克说，</w:t>
      </w:r>
      <w:r>
        <w:t>“</w:t>
      </w:r>
      <w:r>
        <w:t>我这辈子最快的一次。</w:t>
      </w:r>
      <w:r>
        <w:t>”</w:t>
      </w:r>
    </w:p>
    <w:p w14:paraId="41E44278" w14:textId="77777777" w:rsidR="00BE1902" w:rsidRDefault="00EB7E5B">
      <w:pPr>
        <w:pStyle w:val="PGBody"/>
      </w:pPr>
      <w:r>
        <w:t>他站起来，把外套拉上，又把袖口的扣子扣好。</w:t>
      </w:r>
      <w:r>
        <w:t>“</w:t>
      </w:r>
      <w:r>
        <w:t>路菲菲。</w:t>
      </w:r>
      <w:r>
        <w:t>”“</w:t>
      </w:r>
      <w:r>
        <w:t>嗯。</w:t>
      </w:r>
      <w:r>
        <w:t>”“</w:t>
      </w:r>
      <w:r>
        <w:t>如果我查出来，这十七个名字里有的对应着已经死了的人，你别慌。</w:t>
      </w:r>
      <w:r>
        <w:t>”“</w:t>
      </w:r>
      <w:r>
        <w:t>为什么？</w:t>
      </w:r>
      <w:r>
        <w:t>”</w:t>
      </w:r>
    </w:p>
    <w:p w14:paraId="6CD6C7B6" w14:textId="77777777" w:rsidR="00BE1902" w:rsidRDefault="00EB7E5B">
      <w:pPr>
        <w:pStyle w:val="PGBody"/>
      </w:pPr>
      <w:r>
        <w:t>“</w:t>
      </w:r>
      <w:r>
        <w:t>因为那样反而更简单。</w:t>
      </w:r>
      <w:r>
        <w:t>”</w:t>
      </w:r>
      <w:r>
        <w:t>力克说。他把本子在手里卷了一下，又展开。</w:t>
      </w:r>
      <w:r>
        <w:t>“</w:t>
      </w:r>
      <w:r>
        <w:t>死人的名字是死账，容易查。难查的是活人的名字</w:t>
      </w:r>
      <w:r>
        <w:t>——</w:t>
      </w:r>
      <w:r>
        <w:t>尤其是一个明明活着、却没有名字的人。</w:t>
      </w:r>
      <w:r>
        <w:t>”</w:t>
      </w:r>
    </w:p>
    <w:p w14:paraId="06B89452" w14:textId="77777777" w:rsidR="00BE1902" w:rsidRDefault="00EB7E5B">
      <w:pPr>
        <w:pStyle w:val="PGBody"/>
      </w:pPr>
      <w:r>
        <w:lastRenderedPageBreak/>
        <w:t>力克进城以后，菲菲她们在林子北口继续待了两天，白天长夜里短。这两天里，她们做了三件事。</w:t>
      </w:r>
    </w:p>
    <w:p w14:paraId="721EC35C" w14:textId="77777777" w:rsidR="00BE1902" w:rsidRDefault="00EB7E5B">
      <w:pPr>
        <w:pStyle w:val="PGBody"/>
      </w:pPr>
      <w:r>
        <w:t>第一件，数鞋。每天晚上等孩子们走完，纳塔莉和彼特负责看，菲菲负责数，数的时候她把本子按在膝盖上，用铅笔头点着数。连续三个晚上，她们数出的孩子都是十二个，鞋都是十三双。</w:t>
      </w:r>
    </w:p>
    <w:p w14:paraId="21399BC2" w14:textId="77777777" w:rsidR="00BE1902" w:rsidRDefault="00EB7E5B">
      <w:pPr>
        <w:pStyle w:val="PGBody"/>
      </w:pPr>
      <w:r>
        <w:t>第二件，抄字。菲菲和纳塔莉分头走遍那片老林子，把每一棵有字的树记下来，一共记了四十一棵。四十一棵树，四十一个名字。有三个名字重复出现（在相邻的两棵树上），所以一共是三十八个不同的名字。</w:t>
      </w:r>
    </w:p>
    <w:p w14:paraId="3A19145B" w14:textId="77777777" w:rsidR="00BE1902" w:rsidRDefault="00EB7E5B">
      <w:pPr>
        <w:pStyle w:val="PGBody"/>
      </w:pPr>
      <w:r>
        <w:t>第三件，跟歌。她们发现那个不会说话的女孩每天晚上的行动路线都不一样。她会走到林子的某一片，停下来，把额头抵在某一棵树上。菲菲跟过一次，跟到一半被莱温丝拽住了。</w:t>
      </w:r>
    </w:p>
    <w:p w14:paraId="6F2EA758" w14:textId="77777777" w:rsidR="00BE1902" w:rsidRDefault="00EB7E5B">
      <w:pPr>
        <w:pStyle w:val="PGBody"/>
      </w:pPr>
      <w:r>
        <w:t>“</w:t>
      </w:r>
      <w:r>
        <w:t>别跟。</w:t>
      </w:r>
      <w:r>
        <w:t>”</w:t>
      </w:r>
      <w:r>
        <w:t>白猫说，尾巴绕住了她的手腕。</w:t>
      </w:r>
      <w:r>
        <w:t>“</w:t>
      </w:r>
      <w:r>
        <w:t>她在认字。</w:t>
      </w:r>
      <w:r>
        <w:t>”“</w:t>
      </w:r>
      <w:r>
        <w:t>认什么字？</w:t>
      </w:r>
      <w:r>
        <w:t>”“</w:t>
      </w:r>
      <w:r>
        <w:t>她在读。</w:t>
      </w:r>
      <w:r>
        <w:t>”</w:t>
      </w:r>
      <w:r>
        <w:t>莱温丝说，</w:t>
      </w:r>
      <w:r>
        <w:t>“</w:t>
      </w:r>
      <w:r>
        <w:t>她每天晚上读一棵树。</w:t>
      </w:r>
      <w:r>
        <w:t>”</w:t>
      </w:r>
      <w:r>
        <w:t>第三天晚上，菲菲做了第四件事。她没有躲。</w:t>
      </w:r>
    </w:p>
    <w:p w14:paraId="6BD6D553" w14:textId="77777777" w:rsidR="00BE1902" w:rsidRDefault="00EB7E5B">
      <w:pPr>
        <w:pStyle w:val="PGBody"/>
      </w:pPr>
      <w:r>
        <w:t>孩子们唱完歌，擦完鞋，围成一圈点完名，走回林子以后，她从树后走出来，站在那片空地上。她没有往前走。</w:t>
      </w:r>
      <w:r>
        <w:lastRenderedPageBreak/>
        <w:t>她站在石头墙的外面，隔着一双鞋的距离，等。她在梦里听过一句话：别数。</w:t>
      </w:r>
    </w:p>
    <w:p w14:paraId="2BC2C2D2" w14:textId="77777777" w:rsidR="00BE1902" w:rsidRDefault="00EB7E5B">
      <w:pPr>
        <w:pStyle w:val="PGBody"/>
      </w:pPr>
      <w:r>
        <w:t>她现在明白了那两个字不是警告，是请求。所以她蹲下来，把鞋数了一遍，故意数错。她大声说：</w:t>
      </w:r>
      <w:r>
        <w:t>“</w:t>
      </w:r>
      <w:r>
        <w:t>一、二、三</w:t>
      </w:r>
      <w:r>
        <w:t>……</w:t>
      </w:r>
      <w:r>
        <w:t>十一、十二。</w:t>
      </w:r>
      <w:r>
        <w:t>”</w:t>
      </w:r>
      <w:r>
        <w:t>她没有数第十三双。说完，她在石墙外面坐下来，不动。林子很静。</w:t>
      </w:r>
    </w:p>
    <w:p w14:paraId="69B8BAE4" w14:textId="77777777" w:rsidR="00BE1902" w:rsidRDefault="00EB7E5B">
      <w:pPr>
        <w:pStyle w:val="PGBody"/>
      </w:pPr>
      <w:r>
        <w:t>大概过了三分钟，她听见一个声音。很轻的、踩在落叶上的声音。那个不会说话的女孩，从林子里走出来了。她在离菲菲四步远的地方停下来。然后她做了一件让菲菲一辈子都忘不掉的事。</w:t>
      </w:r>
    </w:p>
    <w:p w14:paraId="6EE6BD67" w14:textId="77777777" w:rsidR="00BE1902" w:rsidRDefault="00EB7E5B">
      <w:pPr>
        <w:pStyle w:val="PGBody"/>
      </w:pPr>
      <w:r>
        <w:t>她伸出手，指着自己的胸口。她张开嘴，动了动，没有发出声音。然后她抬手，在地上写字。她的手指很细，在落叶和泥土上写得很快，笔画很清楚。她写了两个字。</w:t>
      </w:r>
      <w:r>
        <w:t>——</w:t>
      </w:r>
      <w:r>
        <w:t>小七。写完她抬起头。菲菲明白了。</w:t>
      </w:r>
    </w:p>
    <w:p w14:paraId="24FD0CEF" w14:textId="77777777" w:rsidR="00BE1902" w:rsidRDefault="00EB7E5B">
      <w:pPr>
        <w:pStyle w:val="PGBody"/>
      </w:pPr>
      <w:r>
        <w:t>“</w:t>
      </w:r>
      <w:r>
        <w:t>这是你的名字。</w:t>
      </w:r>
      <w:r>
        <w:t>”</w:t>
      </w:r>
      <w:r>
        <w:t>她说。女孩用力地、很用力地点了一下头。然后她抬起手，指着菲菲。</w:t>
      </w:r>
      <w:r>
        <w:t>“</w:t>
      </w:r>
      <w:r>
        <w:t>你要问我叫什么？</w:t>
      </w:r>
      <w:r>
        <w:t>”</w:t>
      </w:r>
      <w:r>
        <w:t>菲菲说，</w:t>
      </w:r>
      <w:r>
        <w:t>“</w:t>
      </w:r>
      <w:r>
        <w:t>我叫路菲菲。</w:t>
      </w:r>
      <w:r>
        <w:t>”</w:t>
      </w:r>
      <w:r>
        <w:t>女孩又点了一下头。她低下头，又写了两个字。</w:t>
      </w:r>
    </w:p>
    <w:p w14:paraId="1AE5F1B0" w14:textId="77777777" w:rsidR="00BE1902" w:rsidRDefault="00EB7E5B">
      <w:pPr>
        <w:pStyle w:val="PGBody"/>
      </w:pPr>
      <w:r>
        <w:t>“</w:t>
      </w:r>
      <w:r>
        <w:t>路菲菲</w:t>
      </w:r>
      <w:r>
        <w:t>”</w:t>
      </w:r>
      <w:r>
        <w:t>三个字，她写错了第二个字。她写成了</w:t>
      </w:r>
      <w:r>
        <w:t>“</w:t>
      </w:r>
      <w:r>
        <w:t>路非非</w:t>
      </w:r>
      <w:r>
        <w:t>”</w:t>
      </w:r>
      <w:r>
        <w:t>。菲菲看着地上那两个字，忽然很想哭。因为那个</w:t>
      </w:r>
      <w:r>
        <w:lastRenderedPageBreak/>
        <w:t>女孩写错字的时候，脸上出现了一种很短的表情。那个表情叫高兴。</w:t>
      </w:r>
    </w:p>
    <w:p w14:paraId="02759DA5" w14:textId="77777777" w:rsidR="00BE1902" w:rsidRDefault="00EB7E5B">
      <w:pPr>
        <w:pStyle w:val="PGNoteAuth"/>
      </w:pPr>
      <w:r>
        <w:t>作者：这一册里我最喜欢的是</w:t>
      </w:r>
      <w:r>
        <w:t>“</w:t>
      </w:r>
      <w:r>
        <w:t>小七</w:t>
      </w:r>
      <w:r>
        <w:t>”</w:t>
      </w:r>
      <w:r>
        <w:t>这个名字。</w:t>
      </w:r>
    </w:p>
    <w:p w14:paraId="752D78F6" w14:textId="77777777" w:rsidR="00BE1902" w:rsidRDefault="00EB7E5B">
      <w:pPr>
        <w:pStyle w:val="PGNoteEdt"/>
      </w:pPr>
      <w:r>
        <w:t>小编：为什么？</w:t>
      </w:r>
    </w:p>
    <w:p w14:paraId="6C867425" w14:textId="77777777" w:rsidR="00BE1902" w:rsidRDefault="00EB7E5B">
      <w:pPr>
        <w:pStyle w:val="PGNoteAuth"/>
      </w:pPr>
      <w:r>
        <w:t>作者：因为那是她自己给自己起的。她自己起了一个名字，然后那个名字就真的变成了她。这说明起名字这件事，不需要别人许可。</w:t>
      </w:r>
    </w:p>
    <w:p w14:paraId="7D22AD3E" w14:textId="77777777" w:rsidR="00BE1902" w:rsidRDefault="00EB7E5B">
      <w:pPr>
        <w:pStyle w:val="PGBody"/>
      </w:pPr>
      <w:r>
        <w:t>第三天下午，菲菲她们做了一次实验。实验的东西是一支录音笔</w:t>
      </w:r>
      <w:r>
        <w:t>——</w:t>
      </w:r>
      <w:r>
        <w:t>唐小侠那天早上坐公交车送来的，他本人没敢进林子，胆子和好奇心一半一半。</w:t>
      </w:r>
    </w:p>
    <w:p w14:paraId="365D22D4" w14:textId="77777777" w:rsidR="00BE1902" w:rsidRDefault="00EB7E5B">
      <w:pPr>
        <w:pStyle w:val="PGBody"/>
      </w:pPr>
      <w:r>
        <w:t>她们把录音笔放在那棵矮树下面，开着，第二天早上来取。录音笔里录了十一个小时。取回来的时候，笔壳上有一层露水。</w:t>
      </w:r>
    </w:p>
    <w:p w14:paraId="2E0DE9DF" w14:textId="77777777" w:rsidR="00BE1902" w:rsidRDefault="00EB7E5B">
      <w:pPr>
        <w:pStyle w:val="PGBody"/>
      </w:pPr>
      <w:r>
        <w:t>回北口以后她们一起听。前十个小时全是空白</w:t>
      </w:r>
      <w:r>
        <w:t>——</w:t>
      </w:r>
      <w:r>
        <w:t>连风声都没有，干净得像关机。到第十小时四十七分的时候，录音笔里出现了声音。是脚步声。很轻，很多人，一步跟一步。然后是一段很长的静。</w:t>
      </w:r>
    </w:p>
    <w:p w14:paraId="66D1D518" w14:textId="77777777" w:rsidR="00BE1902" w:rsidRDefault="00EB7E5B">
      <w:pPr>
        <w:pStyle w:val="PGBody"/>
      </w:pPr>
      <w:r>
        <w:t>然后是一个女孩子的声音。她在唱歌。不是那支童谣。是另一支，调子不一样，词也听不清，像隔着一层水在唱。她唱了很久。唱到最后，她停了一下。然后她说了一句话。这一句很清楚。</w:t>
      </w:r>
    </w:p>
    <w:p w14:paraId="1AE8E5B1" w14:textId="77777777" w:rsidR="00BE1902" w:rsidRDefault="00EB7E5B">
      <w:pPr>
        <w:pStyle w:val="PGBody"/>
      </w:pPr>
      <w:r>
        <w:lastRenderedPageBreak/>
        <w:t>她说的是：</w:t>
      </w:r>
      <w:r>
        <w:t>“</w:t>
      </w:r>
      <w:r>
        <w:t>今天也没找到。</w:t>
      </w:r>
      <w:r>
        <w:t>”</w:t>
      </w:r>
      <w:r>
        <w:t>录音笔到这里就结束了。屋子里没有人说话。力克先开口：</w:t>
      </w:r>
      <w:r>
        <w:t>“</w:t>
      </w:r>
      <w:r>
        <w:t>她在找什么？</w:t>
      </w:r>
      <w:r>
        <w:t>”“</w:t>
      </w:r>
      <w:r>
        <w:t>找名字。</w:t>
      </w:r>
      <w:r>
        <w:t>”</w:t>
      </w:r>
      <w:r>
        <w:t>纳塔莉说。</w:t>
      </w:r>
      <w:r>
        <w:t>“</w:t>
      </w:r>
      <w:r>
        <w:t>谁的名字？</w:t>
      </w:r>
      <w:r>
        <w:t>”</w:t>
      </w:r>
      <w:r>
        <w:t>纳塔莉看着菲菲。</w:t>
      </w:r>
    </w:p>
    <w:p w14:paraId="73C08752" w14:textId="77777777" w:rsidR="00BE1902" w:rsidRDefault="00EB7E5B">
      <w:pPr>
        <w:pStyle w:val="PGBody"/>
      </w:pPr>
      <w:r>
        <w:t>菲菲没有回答。她只是把那句话又听了一遍。听到第三遍的时候，屋里只剩下录音笔里沙沙的底噪，她把录音笔按停了。她在本子上写字。写得很慢，手很稳。</w:t>
      </w:r>
    </w:p>
    <w:p w14:paraId="3C1454B1" w14:textId="77777777" w:rsidR="00BE1902" w:rsidRDefault="00EB7E5B">
      <w:pPr>
        <w:pStyle w:val="PGBody"/>
      </w:pPr>
      <w:r>
        <w:t>她写的是：</w:t>
      </w:r>
      <w:r>
        <w:t>“</w:t>
      </w:r>
      <w:r>
        <w:t>她每天晚上读一棵树，读完了说一句</w:t>
      </w:r>
      <w:r>
        <w:t>‘</w:t>
      </w:r>
      <w:r>
        <w:t>今天也没找到</w:t>
      </w:r>
      <w:r>
        <w:t>’</w:t>
      </w:r>
      <w:r>
        <w:t>。那么她已经找了多久？</w:t>
      </w:r>
      <w:r>
        <w:t>”</w:t>
      </w:r>
      <w:r>
        <w:t>写完，她抬起头看力克。</w:t>
      </w:r>
      <w:r>
        <w:t>“</w:t>
      </w:r>
      <w:r>
        <w:t>林子里的树，有几棵？</w:t>
      </w:r>
      <w:r>
        <w:t>”</w:t>
      </w:r>
      <w:r>
        <w:t>第五天下午，秦叔带来了第二样东西。</w:t>
      </w:r>
    </w:p>
    <w:p w14:paraId="7301E689" w14:textId="77777777" w:rsidR="00BE1902" w:rsidRDefault="00EB7E5B">
      <w:pPr>
        <w:pStyle w:val="PGBody"/>
      </w:pPr>
      <w:r>
        <w:t>那是一本很厚的木壳笔记本，封面上什么字都没有，用麻绳绑着。</w:t>
      </w:r>
      <w:r>
        <w:t>“</w:t>
      </w:r>
      <w:r>
        <w:t>这是老林场的一个规矩。</w:t>
      </w:r>
      <w:r>
        <w:t>”</w:t>
      </w:r>
      <w:r>
        <w:t>秦叔说，</w:t>
      </w:r>
      <w:r>
        <w:t>“</w:t>
      </w:r>
      <w:r>
        <w:t>每个班组有一个本子，叫</w:t>
      </w:r>
      <w:r>
        <w:t>‘</w:t>
      </w:r>
      <w:r>
        <w:t>交班本</w:t>
      </w:r>
      <w:r>
        <w:t>’</w:t>
      </w:r>
      <w:r>
        <w:t>。谁夜里巡山，就在上面写一行，写清了时间、天气、看见什么。</w:t>
      </w:r>
      <w:r>
        <w:t>”</w:t>
      </w:r>
    </w:p>
    <w:p w14:paraId="2AF6069D" w14:textId="77777777" w:rsidR="00BE1902" w:rsidRDefault="00EB7E5B">
      <w:pPr>
        <w:pStyle w:val="PGBody"/>
      </w:pPr>
      <w:r>
        <w:t>“</w:t>
      </w:r>
      <w:r>
        <w:t>这本能对上哪一年？</w:t>
      </w:r>
      <w:r>
        <w:t>”“</w:t>
      </w:r>
      <w:r>
        <w:t>一九七六年冬天的。</w:t>
      </w:r>
      <w:r>
        <w:t>”</w:t>
      </w:r>
      <w:r>
        <w:t>秦叔说，</w:t>
      </w:r>
      <w:r>
        <w:t>“</w:t>
      </w:r>
      <w:r>
        <w:t>我在仓库最里面翻出来的。</w:t>
      </w:r>
      <w:r>
        <w:t>”</w:t>
      </w:r>
      <w:r>
        <w:t>力克把本子打开。纸上是很硬的钢笔字，横平竖直，写的人一看就是个规矩人。</w:t>
      </w:r>
    </w:p>
    <w:p w14:paraId="3B687DCB" w14:textId="77777777" w:rsidR="00BE1902" w:rsidRDefault="00EB7E5B">
      <w:pPr>
        <w:pStyle w:val="PGBody"/>
      </w:pPr>
      <w:r>
        <w:t>第一页：</w:t>
      </w:r>
      <w:r>
        <w:t>“</w:t>
      </w:r>
      <w:r>
        <w:t>一九七六年十一月三日，晴，无风。巡山一遍，无事。</w:t>
      </w:r>
      <w:r>
        <w:t>”</w:t>
      </w:r>
      <w:r>
        <w:t>第二页：</w:t>
      </w:r>
      <w:r>
        <w:t>“</w:t>
      </w:r>
      <w:r>
        <w:t>十一月四日，阴。巡山一遍，无</w:t>
      </w:r>
      <w:r>
        <w:lastRenderedPageBreak/>
        <w:t>事。</w:t>
      </w:r>
      <w:r>
        <w:t>”</w:t>
      </w:r>
      <w:r>
        <w:t>一直翻到第十九页，全都是</w:t>
      </w:r>
      <w:r>
        <w:t>“</w:t>
      </w:r>
      <w:r>
        <w:t>无事</w:t>
      </w:r>
      <w:r>
        <w:t>”</w:t>
      </w:r>
      <w:r>
        <w:t>。第二十页开始不一样了。</w:t>
      </w:r>
    </w:p>
    <w:p w14:paraId="32AE9689" w14:textId="77777777" w:rsidR="00BE1902" w:rsidRDefault="00EB7E5B">
      <w:pPr>
        <w:pStyle w:val="PGBody"/>
      </w:pPr>
      <w:r>
        <w:t>“</w:t>
      </w:r>
      <w:r>
        <w:t>一九七六年十二月十一日，小雪。巡山一遍。南坡第三片区，听见歌声。三人一组，未敢深入。</w:t>
      </w:r>
      <w:r>
        <w:t>”“</w:t>
      </w:r>
      <w:r>
        <w:t>十二月十三日，小雪。又听见。这次在林子正中。上报值班室。</w:t>
      </w:r>
      <w:r>
        <w:t>”</w:t>
      </w:r>
    </w:p>
    <w:p w14:paraId="6ED1CBAD" w14:textId="77777777" w:rsidR="00BE1902" w:rsidRDefault="00EB7E5B">
      <w:pPr>
        <w:pStyle w:val="PGBody"/>
      </w:pPr>
      <w:r>
        <w:t>“</w:t>
      </w:r>
      <w:r>
        <w:t>十二月十五日，晴。值班室回话：南坡第三片区划为不采区，明年起不再作业。我抄了一遍，不知道这是什么意思。</w:t>
      </w:r>
      <w:r>
        <w:t>”</w:t>
      </w:r>
      <w:r>
        <w:t>这一行写得比前面几行慢。</w:t>
      </w:r>
    </w:p>
    <w:p w14:paraId="017F97C0" w14:textId="77777777" w:rsidR="00BE1902" w:rsidRDefault="00EB7E5B">
      <w:pPr>
        <w:pStyle w:val="PGBody"/>
      </w:pPr>
      <w:r>
        <w:t>“</w:t>
      </w:r>
      <w:r>
        <w:t>十二月二十日，晴。今天南坡那边来了一辆卡车，运了东西进去。车厢上用帆布罩着。我问了一句，那人不理我。</w:t>
      </w:r>
      <w:r>
        <w:t>”“</w:t>
      </w:r>
      <w:r>
        <w:t>十二月二十七日，雪。南坡第三片区那棵树上的字又多了一个。我数了，一共十三个。</w:t>
      </w:r>
      <w:r>
        <w:t>”</w:t>
      </w:r>
    </w:p>
    <w:p w14:paraId="16ED4372" w14:textId="77777777" w:rsidR="00BE1902" w:rsidRDefault="00EB7E5B">
      <w:pPr>
        <w:pStyle w:val="PGBody"/>
      </w:pPr>
      <w:r>
        <w:t>力克的手停在纸上，指尖压着那个数字。</w:t>
      </w:r>
      <w:r>
        <w:t>“</w:t>
      </w:r>
      <w:r>
        <w:t>十三个。</w:t>
      </w:r>
      <w:r>
        <w:t>”</w:t>
      </w:r>
      <w:r>
        <w:t>他说。他往后翻。第二十六页，只有一行字。那一行字写得比别的字大，笔画很重，纸都被压出了凹痕。</w:t>
      </w:r>
    </w:p>
    <w:p w14:paraId="274123B7" w14:textId="77777777" w:rsidR="00BE1902" w:rsidRDefault="00EB7E5B">
      <w:pPr>
        <w:pStyle w:val="PGBody"/>
      </w:pPr>
      <w:r>
        <w:t>“</w:t>
      </w:r>
      <w:r>
        <w:t>一九七七年一月一日。今天早上，我数不到人了。交班本上原来有十三个人，现在是十二个。少的那个我不记得是谁。</w:t>
      </w:r>
      <w:r>
        <w:t>”“</w:t>
      </w:r>
      <w:r>
        <w:t>我跟主任说了，主任说我记错了。他说我们班组一共就十二个人。</w:t>
      </w:r>
      <w:r>
        <w:t>”</w:t>
      </w:r>
    </w:p>
    <w:p w14:paraId="0903E469" w14:textId="77777777" w:rsidR="00BE1902" w:rsidRDefault="00EB7E5B">
      <w:pPr>
        <w:pStyle w:val="PGBody"/>
      </w:pPr>
      <w:r>
        <w:lastRenderedPageBreak/>
        <w:t>“</w:t>
      </w:r>
      <w:r>
        <w:t>我从今天起不在这个本子上写了。</w:t>
      </w:r>
      <w:r>
        <w:t>”</w:t>
      </w:r>
      <w:r>
        <w:t>后面所有的页都是空的。力克把本子合上。</w:t>
      </w:r>
      <w:r>
        <w:t>“</w:t>
      </w:r>
      <w:r>
        <w:t>找到了。</w:t>
      </w:r>
      <w:r>
        <w:t>”</w:t>
      </w:r>
      <w:r>
        <w:t>他说，</w:t>
      </w:r>
      <w:r>
        <w:t>“</w:t>
      </w:r>
      <w:r>
        <w:t>一九七六年冬天，这片林子里就已经有十三棵树带名字了。而且有人在那年冬天就发现</w:t>
      </w:r>
      <w:r>
        <w:t>——</w:t>
      </w:r>
      <w:r>
        <w:t>人会少。</w:t>
      </w:r>
      <w:r>
        <w:t>”</w:t>
      </w:r>
    </w:p>
    <w:p w14:paraId="755E3F75" w14:textId="77777777" w:rsidR="00BE1902" w:rsidRDefault="00EB7E5B">
      <w:pPr>
        <w:pStyle w:val="PGBody"/>
      </w:pPr>
      <w:r>
        <w:t>第四天傍晚，力克回来了。菲菲在门口等着，看他下车的样子，就知道事情不顺。他平时走路很快，那天下车以后在门口站了很久，才走过来。</w:t>
      </w:r>
      <w:r>
        <w:t>“</w:t>
      </w:r>
      <w:r>
        <w:t>查到几个人？</w:t>
      </w:r>
      <w:r>
        <w:t>”</w:t>
      </w:r>
      <w:r>
        <w:t>菲菲问。</w:t>
      </w:r>
      <w:r>
        <w:t>“</w:t>
      </w:r>
      <w:r>
        <w:t>三十八个，全查到了。</w:t>
      </w:r>
      <w:r>
        <w:t>”“</w:t>
      </w:r>
      <w:r>
        <w:t>那怎么这个样子。</w:t>
      </w:r>
      <w:r>
        <w:t>”</w:t>
      </w:r>
    </w:p>
    <w:p w14:paraId="3BB5739D" w14:textId="77777777" w:rsidR="00BE1902" w:rsidRDefault="00EB7E5B">
      <w:pPr>
        <w:pStyle w:val="PGBody"/>
      </w:pPr>
      <w:r>
        <w:t>力克在门槛上坐下来，把领带松了一格。</w:t>
      </w:r>
      <w:r>
        <w:t>“</w:t>
      </w:r>
      <w:r>
        <w:t>我查到第十八个人的时候，接到一个电话。</w:t>
      </w:r>
      <w:r>
        <w:t>”</w:t>
      </w:r>
      <w:r>
        <w:t>他说，</w:t>
      </w:r>
      <w:r>
        <w:t>“</w:t>
      </w:r>
      <w:r>
        <w:t>谁打的？</w:t>
      </w:r>
      <w:r>
        <w:t>”“</w:t>
      </w:r>
      <w:r>
        <w:t>我们集团法务部。</w:t>
      </w:r>
      <w:r>
        <w:t>”</w:t>
      </w:r>
      <w:r>
        <w:t>力克说，</w:t>
      </w:r>
      <w:r>
        <w:t>“</w:t>
      </w:r>
      <w:r>
        <w:t>不是打给我的，是打给我助理的，问我最近在查什么。</w:t>
      </w:r>
      <w:r>
        <w:t>”</w:t>
      </w:r>
      <w:r>
        <w:t>菲菲皱起眉。</w:t>
      </w:r>
    </w:p>
    <w:p w14:paraId="3B2112E5" w14:textId="77777777" w:rsidR="00BE1902" w:rsidRDefault="00EB7E5B">
      <w:pPr>
        <w:pStyle w:val="PGBody"/>
      </w:pPr>
      <w:r>
        <w:t>“</w:t>
      </w:r>
      <w:r>
        <w:t>他们怎么知道你查东西？</w:t>
      </w:r>
      <w:r>
        <w:t>”</w:t>
      </w:r>
      <w:r>
        <w:t>菲菲问。她手里的笔停在半空，笔尖上还挂着一小滴墨，很久没有落下去。</w:t>
      </w:r>
    </w:p>
    <w:p w14:paraId="7EDEB241" w14:textId="77777777" w:rsidR="00BE1902" w:rsidRDefault="00EB7E5B">
      <w:pPr>
        <w:pStyle w:val="PGBody"/>
      </w:pPr>
      <w:r>
        <w:t>“</w:t>
      </w:r>
      <w:r>
        <w:t>因为我在集团的系统里查了。</w:t>
      </w:r>
      <w:r>
        <w:t>”</w:t>
      </w:r>
      <w:r>
        <w:t>力克说，</w:t>
      </w:r>
      <w:r>
        <w:t>“</w:t>
      </w:r>
      <w:r>
        <w:t>我用了公司的办公账号。查完这件事我才反应过来</w:t>
      </w:r>
      <w:r>
        <w:t>——</w:t>
      </w:r>
      <w:r>
        <w:t>这三十八个人的名字，和柳氏集团下面一家分公司有关系。而那个分公司，法人代表姓薛。</w:t>
      </w:r>
      <w:r>
        <w:t>”</w:t>
      </w:r>
      <w:r>
        <w:t>他抬头看她。</w:t>
      </w:r>
    </w:p>
    <w:p w14:paraId="40696A5D" w14:textId="77777777" w:rsidR="00BE1902" w:rsidRDefault="00EB7E5B">
      <w:pPr>
        <w:pStyle w:val="PGBody"/>
      </w:pPr>
      <w:r>
        <w:lastRenderedPageBreak/>
        <w:t>“</w:t>
      </w:r>
      <w:r>
        <w:t>我在自家系统里，查了自家的事。</w:t>
      </w:r>
      <w:r>
        <w:t>”</w:t>
      </w:r>
      <w:r>
        <w:t>晚上吃饭的时候，他把一个信封装的东西摊在桌上。里面是九张复印件，都是他从各个单位的旧档案里调出来的。九张纸，九个名字。</w:t>
      </w:r>
    </w:p>
    <w:p w14:paraId="27224A47" w14:textId="77777777" w:rsidR="00BE1902" w:rsidRDefault="00EB7E5B">
      <w:pPr>
        <w:pStyle w:val="PGBody"/>
      </w:pPr>
      <w:r>
        <w:t>每一个名字的后面，都有同一个记号：一个很小的方框，框里打着勾。</w:t>
      </w:r>
      <w:r>
        <w:t>“</w:t>
      </w:r>
      <w:r>
        <w:t>这个记号我在集团的旧档案里见过。</w:t>
      </w:r>
      <w:r>
        <w:t>”</w:t>
      </w:r>
      <w:r>
        <w:t>力克说，</w:t>
      </w:r>
      <w:r>
        <w:t>“</w:t>
      </w:r>
      <w:r>
        <w:t>它的意思是</w:t>
      </w:r>
      <w:r>
        <w:t>‘</w:t>
      </w:r>
      <w:r>
        <w:t>已处理</w:t>
      </w:r>
      <w:r>
        <w:t>’</w:t>
      </w:r>
      <w:r>
        <w:t>。</w:t>
      </w:r>
      <w:r>
        <w:t>”“</w:t>
      </w:r>
      <w:r>
        <w:t>处理什么？</w:t>
      </w:r>
      <w:r>
        <w:t>”“</w:t>
      </w:r>
      <w:r>
        <w:t>处理名字。</w:t>
      </w:r>
      <w:r>
        <w:t>”</w:t>
      </w:r>
      <w:r>
        <w:t>他说。</w:t>
      </w:r>
    </w:p>
    <w:p w14:paraId="69884D1F" w14:textId="77777777" w:rsidR="00BE1902" w:rsidRDefault="00EB7E5B">
      <w:pPr>
        <w:pStyle w:val="PGBody"/>
      </w:pPr>
      <w:r>
        <w:t>第五天上午，菲菲她们做了一件很笨的事。她们把录音笔放在那棵矮树下面录了一夜，第二天早上听。听完以后，纳塔莉提出一个想法：把录音笔换一个地方放。</w:t>
      </w:r>
      <w:r>
        <w:t>“</w:t>
      </w:r>
      <w:r>
        <w:t>换成哪儿？</w:t>
      </w:r>
      <w:r>
        <w:t>”</w:t>
      </w:r>
    </w:p>
    <w:p w14:paraId="2D039B78" w14:textId="77777777" w:rsidR="00BE1902" w:rsidRDefault="00EB7E5B">
      <w:pPr>
        <w:pStyle w:val="PGBody"/>
      </w:pPr>
      <w:r>
        <w:t>“</w:t>
      </w:r>
      <w:r>
        <w:t>放在鞋那边。</w:t>
      </w:r>
      <w:r>
        <w:t>”</w:t>
      </w:r>
      <w:r>
        <w:t>纳塔莉说，</w:t>
      </w:r>
      <w:r>
        <w:t>“</w:t>
      </w:r>
      <w:r>
        <w:t>放在那十三双鞋的旁边。</w:t>
      </w:r>
      <w:r>
        <w:t>”</w:t>
      </w:r>
      <w:r>
        <w:t>所以第五天晚上，他们把录音笔绑在石头墙下面，紧贴着第十二双鞋。第六天早上取回来听。前两个小时是空白。第三个小时开始，录音笔里有声音。</w:t>
      </w:r>
    </w:p>
    <w:p w14:paraId="7E701212" w14:textId="77777777" w:rsidR="00BE1902" w:rsidRDefault="00EB7E5B">
      <w:pPr>
        <w:pStyle w:val="PGBody"/>
      </w:pPr>
      <w:r>
        <w:t>是很密的脚步声，一步一步，绕着圈走。走了大概四十分钟，脚步声停了。然后是很轻的、布摩擦的声音。然后是</w:t>
      </w:r>
      <w:r>
        <w:t>——</w:t>
      </w:r>
      <w:r>
        <w:t>所有人都愣住的声音。是十二个孩子在说话。不是唱歌。是说话。</w:t>
      </w:r>
    </w:p>
    <w:p w14:paraId="2C7247AF" w14:textId="77777777" w:rsidR="00BE1902" w:rsidRDefault="00EB7E5B">
      <w:pPr>
        <w:pStyle w:val="PGBody"/>
      </w:pPr>
      <w:r>
        <w:lastRenderedPageBreak/>
        <w:t>声音很低，很多人在同时说，听不清楚句子，只能听出是很多句话叠在一起。可其中有两句，是清楚的。第一句，是一个男孩的声音：</w:t>
      </w:r>
      <w:r>
        <w:t>“</w:t>
      </w:r>
      <w:r>
        <w:t>今天的鞋都干了。</w:t>
      </w:r>
      <w:r>
        <w:t>”</w:t>
      </w:r>
      <w:r>
        <w:t>第二句，是一个女孩的声音：</w:t>
      </w:r>
      <w:r>
        <w:t>“</w:t>
      </w:r>
      <w:r>
        <w:t>明天几点来。</w:t>
      </w:r>
      <w:r>
        <w:t>”</w:t>
      </w:r>
    </w:p>
    <w:p w14:paraId="3734C3E4" w14:textId="77777777" w:rsidR="00BE1902" w:rsidRDefault="00EB7E5B">
      <w:pPr>
        <w:pStyle w:val="PGBody"/>
      </w:pPr>
      <w:r>
        <w:t>听到这里，菲菲把录音笔按停了。屋子里很静。</w:t>
      </w:r>
      <w:r>
        <w:t>“</w:t>
      </w:r>
      <w:r>
        <w:t>他们白天说话。</w:t>
      </w:r>
      <w:r>
        <w:t>”</w:t>
      </w:r>
      <w:r>
        <w:t>她说，</w:t>
      </w:r>
      <w:r>
        <w:t>“</w:t>
      </w:r>
      <w:r>
        <w:t>对。</w:t>
      </w:r>
      <w:r>
        <w:t>”</w:t>
      </w:r>
      <w:r>
        <w:t>纳塔莉说，</w:t>
      </w:r>
      <w:r>
        <w:t>“</w:t>
      </w:r>
      <w:r>
        <w:t>他们只在唱歌的时候不说话。别的时候，他们跟普通孩子一样。</w:t>
      </w:r>
      <w:r>
        <w:t>”</w:t>
      </w:r>
      <w:r>
        <w:t>菲菲把录音笔重新按开，往后听。后面还有一句话。</w:t>
      </w:r>
    </w:p>
    <w:p w14:paraId="7E4BC7F5" w14:textId="77777777" w:rsidR="00BE1902" w:rsidRDefault="00EB7E5B">
      <w:pPr>
        <w:pStyle w:val="PGBody"/>
      </w:pPr>
      <w:r>
        <w:t>是那个女孩的声音，比前面那两句更轻。她说的是：</w:t>
      </w:r>
      <w:r>
        <w:t>“</w:t>
      </w:r>
      <w:r>
        <w:t>我找到第八棵了。</w:t>
      </w:r>
      <w:r>
        <w:t>”</w:t>
      </w:r>
      <w:r>
        <w:t>第四天，纳塔莉在旧林子东侧带了六张纸，每一张上用铅笔写上从</w:t>
      </w:r>
      <w:r>
        <w:t>“</w:t>
      </w:r>
      <w:r>
        <w:t>一</w:t>
      </w:r>
      <w:r>
        <w:t>”</w:t>
      </w:r>
      <w:r>
        <w:t>到</w:t>
      </w:r>
      <w:r>
        <w:t>“</w:t>
      </w:r>
      <w:r>
        <w:t>六</w:t>
      </w:r>
      <w:r>
        <w:t>”</w:t>
      </w:r>
      <w:r>
        <w:t>六个数字。她把第一张纸埋在第六棵树（她编号</w:t>
      </w:r>
      <w:r>
        <w:t>“</w:t>
      </w:r>
      <w:r>
        <w:t>六</w:t>
      </w:r>
      <w:r>
        <w:t>”</w:t>
      </w:r>
      <w:r>
        <w:t>）的树根下面，第二张埋在</w:t>
      </w:r>
      <w:r>
        <w:t>“</w:t>
      </w:r>
      <w:r>
        <w:t>五</w:t>
      </w:r>
      <w:r>
        <w:t>”</w:t>
      </w:r>
      <w:r>
        <w:t>那棵树的树根下面，一直埋到最东边那棵她编号</w:t>
      </w:r>
      <w:r>
        <w:t>“</w:t>
      </w:r>
      <w:r>
        <w:t>一</w:t>
      </w:r>
      <w:r>
        <w:t>”</w:t>
      </w:r>
      <w:r>
        <w:t>的树下面。</w:t>
      </w:r>
    </w:p>
    <w:p w14:paraId="3C4302CE" w14:textId="77777777" w:rsidR="00BE1902" w:rsidRDefault="00EB7E5B">
      <w:pPr>
        <w:pStyle w:val="PGBody"/>
      </w:pPr>
      <w:r>
        <w:t>她想看看埋下去的纸条会不会动。第五天早上，她去挖。第一张（埋在</w:t>
      </w:r>
      <w:r>
        <w:t>“</w:t>
      </w:r>
      <w:r>
        <w:t>六</w:t>
      </w:r>
      <w:r>
        <w:t>”</w:t>
      </w:r>
      <w:r>
        <w:t>那棵树下）：还在，纸的边角被湿气浸软了。第二张（</w:t>
      </w:r>
      <w:r>
        <w:t>“</w:t>
      </w:r>
      <w:r>
        <w:t>五</w:t>
      </w:r>
      <w:r>
        <w:t>”</w:t>
      </w:r>
      <w:r>
        <w:t>）：还在。第三张（</w:t>
      </w:r>
      <w:r>
        <w:t>“</w:t>
      </w:r>
      <w:r>
        <w:t>四</w:t>
      </w:r>
      <w:r>
        <w:t>”</w:t>
      </w:r>
      <w:r>
        <w:t>）：还在。挖到第四张的时候，她停住了。那棵树下面，纸不见了。</w:t>
      </w:r>
    </w:p>
    <w:p w14:paraId="71CF7BF7" w14:textId="77777777" w:rsidR="00BE1902" w:rsidRDefault="00EB7E5B">
      <w:pPr>
        <w:pStyle w:val="PGBody"/>
      </w:pPr>
      <w:r>
        <w:lastRenderedPageBreak/>
        <w:t>土是原样压着的，上面那层落叶也没有动过，叶梗还朝一个方向躺着。她把土刨开了二十公分，什么都没找到。她把剩下两个洞也挖开。第五张（</w:t>
      </w:r>
      <w:r>
        <w:t>“</w:t>
      </w:r>
      <w:r>
        <w:t>二</w:t>
      </w:r>
      <w:r>
        <w:t>”</w:t>
      </w:r>
      <w:r>
        <w:t>）在。第六张（</w:t>
      </w:r>
      <w:r>
        <w:t>“</w:t>
      </w:r>
      <w:r>
        <w:t>一</w:t>
      </w:r>
      <w:r>
        <w:t>”</w:t>
      </w:r>
      <w:r>
        <w:t>）不在。</w:t>
      </w:r>
    </w:p>
    <w:p w14:paraId="3FD3987C" w14:textId="77777777" w:rsidR="00BE1902" w:rsidRDefault="00EB7E5B">
      <w:pPr>
        <w:pStyle w:val="PGBody"/>
      </w:pPr>
      <w:r>
        <w:t>纳塔莉蹲在最后一个土坑边上，把六张纸的下落在心里过了一遍。编号</w:t>
      </w:r>
      <w:r>
        <w:t>“</w:t>
      </w:r>
      <w:r>
        <w:t>六</w:t>
      </w:r>
      <w:r>
        <w:t>”“</w:t>
      </w:r>
      <w:r>
        <w:t>五</w:t>
      </w:r>
      <w:r>
        <w:t>”“</w:t>
      </w:r>
      <w:r>
        <w:t>四</w:t>
      </w:r>
      <w:r>
        <w:t>”</w:t>
      </w:r>
      <w:r>
        <w:t>在，</w:t>
      </w:r>
      <w:r>
        <w:t>“</w:t>
      </w:r>
      <w:r>
        <w:t>三</w:t>
      </w:r>
      <w:r>
        <w:t>”</w:t>
      </w:r>
      <w:r>
        <w:t>不在；</w:t>
      </w:r>
      <w:r>
        <w:t>“</w:t>
      </w:r>
      <w:r>
        <w:t>二</w:t>
      </w:r>
      <w:r>
        <w:t>”</w:t>
      </w:r>
      <w:r>
        <w:t>在，</w:t>
      </w:r>
      <w:r>
        <w:t>“</w:t>
      </w:r>
      <w:r>
        <w:t>一</w:t>
      </w:r>
      <w:r>
        <w:t>”</w:t>
      </w:r>
      <w:r>
        <w:t>不在。她站起来，拍了拍手上的土，从兜里摸出本子，写下一行：</w:t>
      </w:r>
    </w:p>
    <w:p w14:paraId="338D9A4D" w14:textId="77777777" w:rsidR="00BE1902" w:rsidRDefault="00EB7E5B">
      <w:pPr>
        <w:pStyle w:val="PGBody"/>
      </w:pPr>
      <w:r>
        <w:t>“</w:t>
      </w:r>
      <w:r>
        <w:t>她拿走的是从东边数第二棵和第三棵</w:t>
      </w:r>
      <w:r>
        <w:t>——</w:t>
      </w:r>
      <w:r>
        <w:t>也就是我编号的</w:t>
      </w:r>
      <w:r>
        <w:t>‘</w:t>
      </w:r>
      <w:r>
        <w:t>一</w:t>
      </w:r>
      <w:r>
        <w:t>’</w:t>
      </w:r>
      <w:r>
        <w:t>和</w:t>
      </w:r>
      <w:r>
        <w:t>‘</w:t>
      </w:r>
      <w:r>
        <w:t>三</w:t>
      </w:r>
      <w:r>
        <w:t>’</w:t>
      </w:r>
      <w:r>
        <w:t>。</w:t>
      </w:r>
      <w:r>
        <w:t>”</w:t>
      </w:r>
      <w:r>
        <w:t>写完她想了想，又添了一句。</w:t>
      </w:r>
      <w:r>
        <w:t>“</w:t>
      </w:r>
      <w:r>
        <w:t>她拿走的顺序是从东往西。她每天晚上只拿一张。她拿到了第三张。</w:t>
      </w:r>
      <w:r>
        <w:t>”</w:t>
      </w:r>
    </w:p>
    <w:p w14:paraId="5A6539DD" w14:textId="77777777" w:rsidR="00BE1902" w:rsidRDefault="00EB7E5B">
      <w:pPr>
        <w:pStyle w:val="PGBody"/>
      </w:pPr>
      <w:r>
        <w:t>她合上本子，看着那一片林子，忽然明白了一件很要紧的事。那个女孩读树，不是随便读的。她在按顺序读。而她已经读到第三棵了。第六天傍晚，力克在屋外面给一个人打电话。</w:t>
      </w:r>
    </w:p>
    <w:p w14:paraId="7869AE78" w14:textId="77777777" w:rsidR="00BE1902" w:rsidRDefault="00EB7E5B">
      <w:pPr>
        <w:pStyle w:val="PGBody"/>
      </w:pPr>
      <w:r>
        <w:t>他打的是集团法务部的旧同事，一个已经退休的老律师。通完话以后，他一个人坐在门槛上，坐了很久。菲菲出来倒水，看见他这样，就在旁边坐下。</w:t>
      </w:r>
      <w:r>
        <w:t>“</w:t>
      </w:r>
      <w:r>
        <w:t>查出什么了。</w:t>
      </w:r>
      <w:r>
        <w:t>”</w:t>
      </w:r>
    </w:p>
    <w:p w14:paraId="095733F9" w14:textId="77777777" w:rsidR="00BE1902" w:rsidRDefault="00EB7E5B">
      <w:pPr>
        <w:pStyle w:val="PGBody"/>
      </w:pPr>
      <w:r>
        <w:lastRenderedPageBreak/>
        <w:t>“</w:t>
      </w:r>
      <w:r>
        <w:t>老律师说了一件事。</w:t>
      </w:r>
      <w:r>
        <w:t>”</w:t>
      </w:r>
      <w:r>
        <w:t>力克说，</w:t>
      </w:r>
      <w:r>
        <w:t>“</w:t>
      </w:r>
      <w:r>
        <w:t>八年前，柳氏集团做过一次内部清理，处理的是一批旧档案。那批档案里有三十几份人事记录，涉及到一家分公司。清理的理由写着四个字：</w:t>
      </w:r>
      <w:r>
        <w:t>‘</w:t>
      </w:r>
      <w:r>
        <w:t>重复归档</w:t>
      </w:r>
      <w:r>
        <w:t>’</w:t>
      </w:r>
      <w:r>
        <w:t>。</w:t>
      </w:r>
      <w:r>
        <w:t>”</w:t>
      </w:r>
    </w:p>
    <w:p w14:paraId="71718D07" w14:textId="77777777" w:rsidR="00BE1902" w:rsidRDefault="00EB7E5B">
      <w:pPr>
        <w:pStyle w:val="PGBody"/>
      </w:pPr>
      <w:r>
        <w:t>“</w:t>
      </w:r>
      <w:r>
        <w:t>重复归档是什么意思。</w:t>
      </w:r>
      <w:r>
        <w:t>”</w:t>
      </w:r>
      <w:r>
        <w:t>菲菲问。</w:t>
      </w:r>
      <w:r>
        <w:t>“</w:t>
      </w:r>
      <w:r>
        <w:t>意思是，同一个人的记录，在系统里出现了两次。</w:t>
      </w:r>
      <w:r>
        <w:t>”</w:t>
      </w:r>
      <w:r>
        <w:t>力克说，</w:t>
      </w:r>
      <w:r>
        <w:t>“</w:t>
      </w:r>
      <w:r>
        <w:t>他说，处理办法很简单：删掉后面那一份。</w:t>
      </w:r>
      <w:r>
        <w:t>”</w:t>
      </w:r>
      <w:r>
        <w:t>他抬头看菲菲。</w:t>
      </w:r>
    </w:p>
    <w:p w14:paraId="2C3C40E0" w14:textId="77777777" w:rsidR="00BE1902" w:rsidRDefault="00EB7E5B">
      <w:pPr>
        <w:pStyle w:val="PGBody"/>
      </w:pPr>
      <w:r>
        <w:t>“</w:t>
      </w:r>
      <w:r>
        <w:t>可我今天下午自己查了一遍。</w:t>
      </w:r>
      <w:r>
        <w:t>”</w:t>
      </w:r>
      <w:r>
        <w:t>他说，</w:t>
      </w:r>
      <w:r>
        <w:t>“</w:t>
      </w:r>
      <w:r>
        <w:t>那三十几份被删的记录，删除的时间全都集中在三个月之内。而且，删掉的那些记录里，有三十七个人的名字，正好跟我们这本子上抄到的三十七个名字对得上</w:t>
      </w:r>
      <w:r>
        <w:t>——”</w:t>
      </w:r>
    </w:p>
    <w:p w14:paraId="1E91AA9E" w14:textId="77777777" w:rsidR="00BE1902" w:rsidRDefault="00EB7E5B">
      <w:pPr>
        <w:pStyle w:val="PGBody"/>
      </w:pPr>
      <w:r>
        <w:t>他顿了一下。</w:t>
      </w:r>
      <w:r>
        <w:t>“</w:t>
      </w:r>
      <w:r>
        <w:t>除了一个。</w:t>
      </w:r>
      <w:r>
        <w:t>”“</w:t>
      </w:r>
      <w:r>
        <w:t>哪一个。</w:t>
      </w:r>
      <w:r>
        <w:t>”</w:t>
      </w:r>
      <w:r>
        <w:t>力克低头看自己的本子。</w:t>
      </w:r>
      <w:r>
        <w:t>“</w:t>
      </w:r>
      <w:r>
        <w:t>有一棵树上的名字，在那批被删的档案里查不到。</w:t>
      </w:r>
      <w:r>
        <w:t>”</w:t>
      </w:r>
      <w:r>
        <w:t>他把本子翻到那一页，把名字给菲菲看。那是一个很普通的名字：赵德旺。</w:t>
      </w:r>
    </w:p>
    <w:p w14:paraId="554B2FB0" w14:textId="77777777" w:rsidR="00BE1902" w:rsidRDefault="00EB7E5B">
      <w:pPr>
        <w:pStyle w:val="PGBody"/>
      </w:pPr>
      <w:r>
        <w:t>“</w:t>
      </w:r>
      <w:r>
        <w:t>这个人不在集团档案里。</w:t>
      </w:r>
      <w:r>
        <w:t>”</w:t>
      </w:r>
      <w:r>
        <w:t>力克说，他把那一页翻过来看了看背面，纸背上什么也没有。</w:t>
      </w:r>
      <w:r>
        <w:t>“</w:t>
      </w:r>
      <w:r>
        <w:t>他不是被删的。他是自己走的。</w:t>
      </w:r>
      <w:r>
        <w:t>”“</w:t>
      </w:r>
      <w:r>
        <w:t>自己走的？</w:t>
      </w:r>
      <w:r>
        <w:t>”</w:t>
      </w:r>
    </w:p>
    <w:p w14:paraId="407146EF" w14:textId="77777777" w:rsidR="00BE1902" w:rsidRDefault="00EB7E5B">
      <w:pPr>
        <w:pStyle w:val="PGBody"/>
      </w:pPr>
      <w:r>
        <w:t>“</w:t>
      </w:r>
      <w:r>
        <w:t>我今天下午打电话问了三个当年的同事。</w:t>
      </w:r>
      <w:r>
        <w:t>”</w:t>
      </w:r>
      <w:r>
        <w:t>力克说，</w:t>
      </w:r>
      <w:r>
        <w:t>“</w:t>
      </w:r>
      <w:r>
        <w:t>三个人说的都一样：赵德旺，四十来岁，会修电机，左</w:t>
      </w:r>
      <w:r>
        <w:lastRenderedPageBreak/>
        <w:t>手少半截指头。他一九八六年在城南一片林子里的一间小办事处干过半年。半年以后他不干了，走了。</w:t>
      </w:r>
      <w:r>
        <w:t>”</w:t>
      </w:r>
    </w:p>
    <w:p w14:paraId="54BB0A0D" w14:textId="77777777" w:rsidR="00BE1902" w:rsidRDefault="00EB7E5B">
      <w:pPr>
        <w:pStyle w:val="PGBody"/>
      </w:pPr>
      <w:r>
        <w:t>他把本子合上，抬起头。</w:t>
      </w:r>
      <w:r>
        <w:t>“</w:t>
      </w:r>
      <w:r>
        <w:t>走的时候，他去跟主任说了一句话。</w:t>
      </w:r>
      <w:r>
        <w:t>”“</w:t>
      </w:r>
      <w:r>
        <w:t>什么话。</w:t>
      </w:r>
      <w:r>
        <w:t>”“</w:t>
      </w:r>
      <w:r>
        <w:t>他说：</w:t>
      </w:r>
      <w:r>
        <w:t>‘</w:t>
      </w:r>
      <w:r>
        <w:t>我看到册子上的名字了。我不干了。</w:t>
      </w:r>
      <w:r>
        <w:t>’”</w:t>
      </w:r>
      <w:r>
        <w:t>第三天，他们换了观察的位置。</w:t>
      </w:r>
    </w:p>
    <w:p w14:paraId="267D7CA6" w14:textId="77777777" w:rsidR="00BE1902" w:rsidRDefault="00EB7E5B">
      <w:pPr>
        <w:pStyle w:val="PGBody"/>
      </w:pPr>
      <w:r>
        <w:t>前两晚他们都在西边那棵大树后面，看的是孩子们的正脸。这一次纳塔莉换到了东边，从侧面看，脚底下垫了一件外套，怕压出声。换了位置以后，他们看见了一件事。</w:t>
      </w:r>
    </w:p>
    <w:p w14:paraId="3723C3AC" w14:textId="77777777" w:rsidR="00BE1902" w:rsidRDefault="00EB7E5B">
      <w:pPr>
        <w:pStyle w:val="PGBody"/>
      </w:pPr>
      <w:r>
        <w:t>那十二个孩子绕圈走的时候，走路的姿态是一样的</w:t>
      </w:r>
      <w:r>
        <w:t>——</w:t>
      </w:r>
      <w:r>
        <w:t>可是他们每一步踩下去的位置，都是固定的。像一串早就算好的数。</w:t>
      </w:r>
    </w:p>
    <w:p w14:paraId="72166F61" w14:textId="77777777" w:rsidR="00BE1902" w:rsidRDefault="00EB7E5B">
      <w:pPr>
        <w:pStyle w:val="PGBody"/>
      </w:pPr>
      <w:r>
        <w:t>纳塔莉在地上插了六根小木棍，标出第一个孩子走过的六个落点。走完一圈，第二个孩子踩的六个落点，和第一个孩子踩的位置完全重合。</w:t>
      </w:r>
      <w:r>
        <w:t>“</w:t>
      </w:r>
      <w:r>
        <w:t>他们是踩着同一条路走的。</w:t>
      </w:r>
      <w:r>
        <w:t>”</w:t>
      </w:r>
      <w:r>
        <w:t>她说，</w:t>
      </w:r>
      <w:r>
        <w:t>“</w:t>
      </w:r>
      <w:r>
        <w:t>沿着脚印走？</w:t>
      </w:r>
      <w:r>
        <w:t>”</w:t>
      </w:r>
    </w:p>
    <w:p w14:paraId="61BBCA88" w14:textId="77777777" w:rsidR="00BE1902" w:rsidRDefault="00EB7E5B">
      <w:pPr>
        <w:pStyle w:val="PGBody"/>
      </w:pPr>
      <w:r>
        <w:t>“</w:t>
      </w:r>
      <w:r>
        <w:t>不是沿脚印。</w:t>
      </w:r>
      <w:r>
        <w:t>”</w:t>
      </w:r>
      <w:r>
        <w:t>纳塔莉说，</w:t>
      </w:r>
      <w:r>
        <w:t>“</w:t>
      </w:r>
      <w:r>
        <w:t>你仔细看。第一个孩子踩下去的时候，地上是草；第五个孩子踩下去的时候，草已经倒了；第七个孩子踩下去的时候，草下面就露出土。</w:t>
      </w:r>
      <w:r>
        <w:t>”</w:t>
      </w:r>
      <w:r>
        <w:t>她指着那六个位置。</w:t>
      </w:r>
    </w:p>
    <w:p w14:paraId="7C55ABA1" w14:textId="77777777" w:rsidR="00BE1902" w:rsidRDefault="00EB7E5B">
      <w:pPr>
        <w:pStyle w:val="PGBody"/>
      </w:pPr>
      <w:r>
        <w:lastRenderedPageBreak/>
        <w:t>“</w:t>
      </w:r>
      <w:r>
        <w:t>他们不是踩在别人踩过的地方。他们是在把这一圈地面，一步一步踩实。</w:t>
      </w:r>
      <w:r>
        <w:t>”</w:t>
      </w:r>
      <w:r>
        <w:t>菲菲站在她旁边看了一会儿。</w:t>
      </w:r>
      <w:r>
        <w:t>“</w:t>
      </w:r>
      <w:r>
        <w:t>他们不是出来唱歌的。</w:t>
      </w:r>
      <w:r>
        <w:t>”</w:t>
      </w:r>
      <w:r>
        <w:t>她说，</w:t>
      </w:r>
      <w:r>
        <w:t>“</w:t>
      </w:r>
      <w:r>
        <w:t>他们是在干活。</w:t>
      </w:r>
      <w:r>
        <w:t>”</w:t>
      </w:r>
    </w:p>
    <w:p w14:paraId="7DA632B9" w14:textId="77777777" w:rsidR="00BE1902" w:rsidRDefault="00EB7E5B">
      <w:pPr>
        <w:pStyle w:val="PGBody"/>
      </w:pPr>
      <w:r>
        <w:t>秦叔在天黑以后讲了一件他自己都觉得说不出口的事。他们在北口围着灶坐着，灶口的火压低了些。秦叔喝了两口汽水，把瓶子放下。</w:t>
      </w:r>
    </w:p>
    <w:p w14:paraId="6BF4F17E" w14:textId="77777777" w:rsidR="00BE1902" w:rsidRDefault="00EB7E5B">
      <w:pPr>
        <w:pStyle w:val="PGBody"/>
      </w:pPr>
      <w:r>
        <w:t>“</w:t>
      </w:r>
      <w:r>
        <w:t>我这辈子砍过一万多棵树。</w:t>
      </w:r>
      <w:r>
        <w:t>”</w:t>
      </w:r>
      <w:r>
        <w:t>他说，手在膝盖上蹭了蹭，掌心的老茧刮着裤子，</w:t>
      </w:r>
      <w:r>
        <w:t>“</w:t>
      </w:r>
      <w:r>
        <w:t>我记得住每一片林子，记得住哪一年砍的哪一片。可我记不住人。</w:t>
      </w:r>
      <w:r>
        <w:t>”“</w:t>
      </w:r>
      <w:r>
        <w:t>为什么？</w:t>
      </w:r>
      <w:r>
        <w:t>”</w:t>
      </w:r>
    </w:p>
    <w:p w14:paraId="2EE16C94" w14:textId="77777777" w:rsidR="00BE1902" w:rsidRDefault="00EB7E5B">
      <w:pPr>
        <w:pStyle w:val="PGBody"/>
      </w:pPr>
      <w:r>
        <w:t>“</w:t>
      </w:r>
      <w:r>
        <w:t>因为树不跟你说话。</w:t>
      </w:r>
      <w:r>
        <w:t>”</w:t>
      </w:r>
      <w:r>
        <w:t>秦叔说，</w:t>
      </w:r>
      <w:r>
        <w:t>“</w:t>
      </w:r>
      <w:r>
        <w:t>你把一棵树放倒，它倒下去，就是倒下去。它不喊疼，不叫你的名字，也不跟你说家里还有人等着。它对你有交代，你对它也有交代。</w:t>
      </w:r>
      <w:r>
        <w:t>”</w:t>
      </w:r>
      <w:r>
        <w:t>他顿了一下。</w:t>
      </w:r>
    </w:p>
    <w:p w14:paraId="190F42B5" w14:textId="77777777" w:rsidR="00BE1902" w:rsidRDefault="00EB7E5B">
      <w:pPr>
        <w:pStyle w:val="PGBody"/>
      </w:pPr>
      <w:r>
        <w:t>“</w:t>
      </w:r>
      <w:r>
        <w:t>人不一样。人跟你说一句话，你就得记一辈子。</w:t>
      </w:r>
      <w:r>
        <w:t>”</w:t>
      </w:r>
      <w:r>
        <w:t>他把烟锅装好，点上。</w:t>
      </w:r>
      <w:r>
        <w:t>“</w:t>
      </w:r>
      <w:r>
        <w:t>三十年前那个女工，她跟我说过一句话。</w:t>
      </w:r>
      <w:r>
        <w:t>”</w:t>
      </w:r>
      <w:r>
        <w:t>他说，</w:t>
      </w:r>
      <w:r>
        <w:t>“</w:t>
      </w:r>
      <w:r>
        <w:t>腊月里，她跟我说：</w:t>
      </w:r>
      <w:r>
        <w:t>‘</w:t>
      </w:r>
      <w:r>
        <w:t>秦师傅，我要是哪天不来了，你帮我跟主任说一声。</w:t>
      </w:r>
      <w:r>
        <w:t>’”“</w:t>
      </w:r>
      <w:r>
        <w:t>您说了吗？</w:t>
      </w:r>
      <w:r>
        <w:t>”</w:t>
      </w:r>
    </w:p>
    <w:p w14:paraId="797EE487" w14:textId="77777777" w:rsidR="00BE1902" w:rsidRDefault="00EB7E5B">
      <w:pPr>
        <w:pStyle w:val="PGBody"/>
      </w:pPr>
      <w:r>
        <w:t>秦叔抽了两口烟，没说话。过了很久他才开口。</w:t>
      </w:r>
      <w:r>
        <w:t>“</w:t>
      </w:r>
      <w:r>
        <w:t>我没说。</w:t>
      </w:r>
      <w:r>
        <w:t>”</w:t>
      </w:r>
      <w:r>
        <w:t>他说，</w:t>
      </w:r>
      <w:r>
        <w:t>“</w:t>
      </w:r>
      <w:r>
        <w:t>我以为她就是随口一说。第二天她真没来。主任问我，我说我不知道。</w:t>
      </w:r>
      <w:r>
        <w:t>”</w:t>
      </w:r>
      <w:r>
        <w:t>他把烟锅在鞋底上磕了磕。</w:t>
      </w:r>
    </w:p>
    <w:p w14:paraId="141219E3" w14:textId="77777777" w:rsidR="00BE1902" w:rsidRDefault="00EB7E5B">
      <w:pPr>
        <w:pStyle w:val="PGBody"/>
      </w:pPr>
      <w:r>
        <w:lastRenderedPageBreak/>
        <w:t>“</w:t>
      </w:r>
      <w:r>
        <w:t>这句话我记了三十年。</w:t>
      </w:r>
      <w:r>
        <w:t>”</w:t>
      </w:r>
      <w:r>
        <w:t>他说，</w:t>
      </w:r>
      <w:r>
        <w:t>“</w:t>
      </w:r>
      <w:r>
        <w:t>我不是记不住人。我是记得太清楚了，所以我不敢想。</w:t>
      </w:r>
      <w:r>
        <w:t>”</w:t>
      </w:r>
      <w:r>
        <w:t>第四天中午，力克在城里做了一件他自己都觉得奇怪的事。他去了一趟市档案馆。</w:t>
      </w:r>
    </w:p>
    <w:p w14:paraId="1577E346" w14:textId="77777777" w:rsidR="00BE1902" w:rsidRDefault="00EB7E5B">
      <w:pPr>
        <w:pStyle w:val="PGBody"/>
      </w:pPr>
      <w:r>
        <w:t>那三十八个人他没碰，他查的是城南那片林子的历史。他要看这片地从一九七六年到现在的所有记录：谁批的，谁管的，谁来看过。档案馆的人给他调了七个卷宗。他看了三天。</w:t>
      </w:r>
    </w:p>
    <w:p w14:paraId="3356A4AF" w14:textId="77777777" w:rsidR="00BE1902" w:rsidRDefault="00EB7E5B">
      <w:pPr>
        <w:pStyle w:val="PGBody"/>
      </w:pPr>
      <w:r>
        <w:t>第三天下午，他在一个很薄的卷宗里找到一张纸。那是一张申请表，申请的项目是</w:t>
      </w:r>
      <w:r>
        <w:t>“</w:t>
      </w:r>
      <w:r>
        <w:t>城南林区封育</w:t>
      </w:r>
      <w:r>
        <w:t>”</w:t>
      </w:r>
      <w:r>
        <w:t>，申请单位是</w:t>
      </w:r>
      <w:r>
        <w:t>“</w:t>
      </w:r>
      <w:r>
        <w:t>城南林场</w:t>
      </w:r>
      <w:r>
        <w:t>”</w:t>
      </w:r>
      <w:r>
        <w:t>，申请日期是一九七七年一月。申请理由那一栏，写字的人只写了四个字。</w:t>
      </w:r>
    </w:p>
    <w:p w14:paraId="1DF8A684" w14:textId="77777777" w:rsidR="00BE1902" w:rsidRDefault="00EB7E5B">
      <w:pPr>
        <w:pStyle w:val="PGBody"/>
      </w:pPr>
      <w:r>
        <w:t>“</w:t>
      </w:r>
      <w:r>
        <w:t>本地不宜。</w:t>
      </w:r>
      <w:r>
        <w:t>”</w:t>
      </w:r>
      <w:r>
        <w:t>那一栏就这四个字，底下空着大片的白。第五天，力克把这张申请表给菲菲看。菲菲看了很久。</w:t>
      </w:r>
      <w:r>
        <w:t>“</w:t>
      </w:r>
      <w:r>
        <w:t>这四个字不是理由。</w:t>
      </w:r>
      <w:r>
        <w:t>”</w:t>
      </w:r>
      <w:r>
        <w:t>她说，</w:t>
      </w:r>
      <w:r>
        <w:t>“</w:t>
      </w:r>
      <w:r>
        <w:t>那是什么。</w:t>
      </w:r>
      <w:r>
        <w:t>”</w:t>
      </w:r>
    </w:p>
    <w:p w14:paraId="6718E0BB" w14:textId="77777777" w:rsidR="00BE1902" w:rsidRDefault="00EB7E5B">
      <w:pPr>
        <w:pStyle w:val="PGBody"/>
      </w:pPr>
      <w:r>
        <w:t>“</w:t>
      </w:r>
      <w:r>
        <w:t>这是结论。</w:t>
      </w:r>
      <w:r>
        <w:t>”</w:t>
      </w:r>
      <w:r>
        <w:t>菲菲说，</w:t>
      </w:r>
      <w:r>
        <w:t>“</w:t>
      </w:r>
      <w:r>
        <w:t>写这张表的人知道这地方出了什么事，他不打算说，他只想把这块地封起来，让谁都别进去。</w:t>
      </w:r>
      <w:r>
        <w:t>”“</w:t>
      </w:r>
      <w:r>
        <w:t>那你猜他是谁。</w:t>
      </w:r>
      <w:r>
        <w:t>”</w:t>
      </w:r>
      <w:r>
        <w:t>菲菲把那张纸翻过来，看背面。</w:t>
      </w:r>
    </w:p>
    <w:p w14:paraId="40724A6A" w14:textId="77777777" w:rsidR="00BE1902" w:rsidRDefault="00EB7E5B">
      <w:pPr>
        <w:pStyle w:val="PGBody"/>
      </w:pPr>
      <w:r>
        <w:lastRenderedPageBreak/>
        <w:t>背面没有字，只有一个手印</w:t>
      </w:r>
      <w:r>
        <w:t>——</w:t>
      </w:r>
      <w:r>
        <w:t>是笔画的很旧的那种签名印，印色已经褪成浅褐。印上四个字：林场管理处。印的边上，还有一个很小很浅的铅笔字，像是后来有人偷偷加上去的。那个字是</w:t>
      </w:r>
      <w:r>
        <w:t>“</w:t>
      </w:r>
      <w:r>
        <w:t>秦</w:t>
      </w:r>
      <w:r>
        <w:t>”</w:t>
      </w:r>
      <w:r>
        <w:t>。</w:t>
      </w:r>
    </w:p>
    <w:p w14:paraId="7B9D8E3C" w14:textId="77777777" w:rsidR="00BE1902" w:rsidRDefault="00EB7E5B">
      <w:pPr>
        <w:pStyle w:val="PGBody"/>
      </w:pPr>
      <w:r>
        <w:t>那天下午收工以后，纳塔莉一个人又走了一遍那条线。她把外套领子立起来。她走的时候，每隔一段就停下来听一听。走到第九根木棍的位置，她停下来了。</w:t>
      </w:r>
    </w:p>
    <w:p w14:paraId="666689CF" w14:textId="77777777" w:rsidR="00BE1902" w:rsidRDefault="00EB7E5B">
      <w:pPr>
        <w:pStyle w:val="PGBody"/>
      </w:pPr>
      <w:r>
        <w:t>那一段的林子和别处不一样：树长得更密，地面上的落叶更厚，脚踩上去几乎没有声音，光也暗下一层。她站在那儿，闭上眼睛，很仔细地听。</w:t>
      </w:r>
    </w:p>
    <w:p w14:paraId="06C1A757" w14:textId="77777777" w:rsidR="00BE1902" w:rsidRDefault="00EB7E5B">
      <w:pPr>
        <w:pStyle w:val="PGBody"/>
      </w:pPr>
      <w:r>
        <w:t>她听见了一种很轻的、几乎不可分辨的响动。不是风，不是虫，是一种低频率的、连续的震，像有东西在很深的地方磨。她把手掌贴在地上。地面在轻微地震。</w:t>
      </w:r>
    </w:p>
    <w:p w14:paraId="4E3D5F9D" w14:textId="77777777" w:rsidR="00BE1902" w:rsidRDefault="00EB7E5B">
      <w:pPr>
        <w:pStyle w:val="PGBody"/>
      </w:pPr>
      <w:r>
        <w:t>她在那儿蹲了很久，然后站起来，往北口的方向走。走到一半她回过头，看了一眼那一段林子。</w:t>
      </w:r>
      <w:r>
        <w:t>“</w:t>
      </w:r>
      <w:r>
        <w:t>底下有东西。</w:t>
      </w:r>
      <w:r>
        <w:t>”</w:t>
      </w:r>
      <w:r>
        <w:t>她说。第六天上午，菲菲她们把一个西瓜埋进了那棵小树底下的土里。</w:t>
      </w:r>
    </w:p>
    <w:p w14:paraId="2389EDEB" w14:textId="77777777" w:rsidR="00BE1902" w:rsidRDefault="00EB7E5B">
      <w:pPr>
        <w:pStyle w:val="PGBody"/>
      </w:pPr>
      <w:r>
        <w:t>西瓜是秦叔从林场食堂拿来的，抱在怀里还带着一点凉。她们在小树旁边挖了一个坑，把西瓜放进去，盖好土，插了一根竹签做记号。</w:t>
      </w:r>
    </w:p>
    <w:p w14:paraId="7D7908B7" w14:textId="77777777" w:rsidR="00BE1902" w:rsidRDefault="00EB7E5B">
      <w:pPr>
        <w:pStyle w:val="PGBody"/>
      </w:pPr>
      <w:r>
        <w:lastRenderedPageBreak/>
        <w:t>第二天早上来挖。竹签还在，土还是原样。西瓜不见了。坑是空的</w:t>
      </w:r>
      <w:r>
        <w:t>——</w:t>
      </w:r>
      <w:r>
        <w:t>不是被挖开的，土是完整地压着的。她们把土刨开二十公分，什么都没有。</w:t>
      </w:r>
      <w:r>
        <w:t>“</w:t>
      </w:r>
      <w:r>
        <w:t>这不可能。</w:t>
      </w:r>
      <w:r>
        <w:t>”</w:t>
      </w:r>
      <w:r>
        <w:t>唐小侠在后来的电话里说，</w:t>
      </w:r>
      <w:r>
        <w:t>“</w:t>
      </w:r>
      <w:r>
        <w:t>西瓜那么大。</w:t>
      </w:r>
      <w:r>
        <w:t>”</w:t>
      </w:r>
    </w:p>
    <w:p w14:paraId="27504519" w14:textId="77777777" w:rsidR="00BE1902" w:rsidRDefault="00EB7E5B">
      <w:pPr>
        <w:pStyle w:val="PGBody"/>
      </w:pPr>
      <w:r>
        <w:t>菲菲蹲在坑边，看着那个很整齐的、被压实的土坑，看了很久。土坑的边缘很干净，没有脚印。然后她把另一个西瓜拿来，放在土坑里，不盖土，就那么摆着。</w:t>
      </w:r>
    </w:p>
    <w:p w14:paraId="4D77AA38" w14:textId="77777777" w:rsidR="00BE1902" w:rsidRDefault="00EB7E5B">
      <w:pPr>
        <w:pStyle w:val="PGBody"/>
      </w:pPr>
      <w:r>
        <w:t>第二天早上，西瓜还在。第三天早上，西瓜还在。第四天早上，西瓜少了一半</w:t>
      </w:r>
      <w:r>
        <w:t>——</w:t>
      </w:r>
      <w:r>
        <w:t>不是被吃掉的，是从中间整齐地少了一半，切口很平，像被人用刀切开的。菲菲蹲在那儿，看了很久。</w:t>
      </w:r>
    </w:p>
    <w:p w14:paraId="02CA13E5" w14:textId="77777777" w:rsidR="00BE1902" w:rsidRDefault="00EB7E5B">
      <w:pPr>
        <w:pStyle w:val="PGBody"/>
      </w:pPr>
      <w:r>
        <w:t>“</w:t>
      </w:r>
      <w:r>
        <w:t>它只收埋起来的东西。</w:t>
      </w:r>
      <w:r>
        <w:t>”</w:t>
      </w:r>
      <w:r>
        <w:t>她说。第五天上午，菲菲她们做了一次</w:t>
      </w:r>
      <w:r>
        <w:t>“</w:t>
      </w:r>
      <w:r>
        <w:t>问树</w:t>
      </w:r>
      <w:r>
        <w:t>”</w:t>
      </w:r>
      <w:r>
        <w:t>的试验。试验的办法是鲁卡提出来的。他说：</w:t>
      </w:r>
      <w:r>
        <w:t>“</w:t>
      </w:r>
      <w:r>
        <w:t>你们都在看，都在记。有没有人问过它。</w:t>
      </w:r>
      <w:r>
        <w:t>”“</w:t>
      </w:r>
      <w:r>
        <w:t>怎么问。</w:t>
      </w:r>
      <w:r>
        <w:t>”“</w:t>
      </w:r>
      <w:r>
        <w:t>就叫。</w:t>
      </w:r>
      <w:r>
        <w:t>”</w:t>
      </w:r>
      <w:r>
        <w:t>鲁卡说，</w:t>
      </w:r>
      <w:r>
        <w:t>“</w:t>
      </w:r>
      <w:r>
        <w:t>像叫一个人一样叫它。</w:t>
      </w:r>
      <w:r>
        <w:t>”</w:t>
      </w:r>
    </w:p>
    <w:p w14:paraId="1D69DABC" w14:textId="77777777" w:rsidR="00BE1902" w:rsidRDefault="00EB7E5B">
      <w:pPr>
        <w:pStyle w:val="PGBody"/>
      </w:pPr>
      <w:r>
        <w:t>他们选了那棵最南边的、离空地最远的树。树上的名字是一个很普通的名字：李桂芬。他们站在树前，一起叫了三遍。第一遍，没有反应。第二遍，树叶动了一下</w:t>
      </w:r>
      <w:r>
        <w:t>——</w:t>
      </w:r>
      <w:r>
        <w:t>那时候没有风。</w:t>
      </w:r>
    </w:p>
    <w:p w14:paraId="00F92E07" w14:textId="77777777" w:rsidR="00BE1902" w:rsidRDefault="00EB7E5B">
      <w:pPr>
        <w:pStyle w:val="PGBody"/>
      </w:pPr>
      <w:r>
        <w:lastRenderedPageBreak/>
        <w:t>第三遍，鲁卡忽然蹲下来，把手按在地上。</w:t>
      </w:r>
      <w:r>
        <w:t>“</w:t>
      </w:r>
      <w:r>
        <w:t>怎么了。</w:t>
      </w:r>
      <w:r>
        <w:t>”</w:t>
      </w:r>
      <w:r>
        <w:t>菲菲问。</w:t>
      </w:r>
      <w:r>
        <w:t>“</w:t>
      </w:r>
      <w:r>
        <w:t>来了。</w:t>
      </w:r>
      <w:r>
        <w:t>”</w:t>
      </w:r>
      <w:r>
        <w:t>鲁卡说。</w:t>
      </w:r>
      <w:r>
        <w:t>“</w:t>
      </w:r>
      <w:r>
        <w:t>什么来了。</w:t>
      </w:r>
      <w:r>
        <w:t>”“</w:t>
      </w:r>
      <w:r>
        <w:t>味道。</w:t>
      </w:r>
      <w:r>
        <w:t>”</w:t>
      </w:r>
      <w:r>
        <w:t>他说，</w:t>
      </w:r>
      <w:r>
        <w:t>“</w:t>
      </w:r>
      <w:r>
        <w:t>有味道了。是樟脑的味道，还有一点铁锈。这个味道我在十三册闻过。</w:t>
      </w:r>
      <w:r>
        <w:t>”</w:t>
      </w:r>
      <w:r>
        <w:t>他抬起头，看着所有人。</w:t>
      </w:r>
      <w:r>
        <w:t>“</w:t>
      </w:r>
      <w:r>
        <w:t>是尤莉娅的味道。</w:t>
      </w:r>
      <w:r>
        <w:t>”</w:t>
      </w:r>
    </w:p>
    <w:p w14:paraId="726770D9" w14:textId="77777777" w:rsidR="00BE1902" w:rsidRDefault="00EB7E5B">
      <w:pPr>
        <w:pStyle w:val="PGBody"/>
      </w:pPr>
      <w:r>
        <w:t>下午三点多，菲菲做了一个决定。她走到屋子外面，那里信号好一点，站在一棵杨树底下，然后她给尤莉娅打了一个电话。</w:t>
      </w:r>
    </w:p>
    <w:p w14:paraId="0561186B" w14:textId="77777777" w:rsidR="00BE1902" w:rsidRDefault="00EB7E5B">
      <w:pPr>
        <w:pStyle w:val="PGBody"/>
      </w:pPr>
      <w:r>
        <w:t>尤莉娅现在在城北的荒纺厂上班</w:t>
      </w:r>
      <w:r>
        <w:t>——</w:t>
      </w:r>
      <w:r>
        <w:t>她自己要求去的，说那台机器总得有人看着。电话响了七声才接，背景里有一种很均匀的</w:t>
      </w:r>
      <w:r>
        <w:t>“</w:t>
      </w:r>
      <w:r>
        <w:t>咔嗒、咔嗒</w:t>
      </w:r>
      <w:r>
        <w:t>”</w:t>
      </w:r>
      <w:r>
        <w:t>的声音。</w:t>
      </w:r>
      <w:r>
        <w:t>“</w:t>
      </w:r>
      <w:r>
        <w:t>尤莉娅。</w:t>
      </w:r>
      <w:r>
        <w:t>”“</w:t>
      </w:r>
      <w:r>
        <w:t>是我。</w:t>
      </w:r>
      <w:r>
        <w:t>”“</w:t>
      </w:r>
      <w:r>
        <w:t>你最近有没有去过城南的林子。</w:t>
      </w:r>
      <w:r>
        <w:t>”</w:t>
      </w:r>
    </w:p>
    <w:p w14:paraId="78F268F4" w14:textId="77777777" w:rsidR="00BE1902" w:rsidRDefault="00EB7E5B">
      <w:pPr>
        <w:pStyle w:val="PGBody"/>
      </w:pPr>
      <w:r>
        <w:t>电话那头的</w:t>
      </w:r>
      <w:r>
        <w:t>“</w:t>
      </w:r>
      <w:r>
        <w:t>咔嗒</w:t>
      </w:r>
      <w:r>
        <w:t>”</w:t>
      </w:r>
      <w:r>
        <w:t>声停了一下。</w:t>
      </w:r>
      <w:r>
        <w:t>“</w:t>
      </w:r>
      <w:r>
        <w:t>没有。</w:t>
      </w:r>
      <w:r>
        <w:t>”</w:t>
      </w:r>
      <w:r>
        <w:t>尤莉娅说，</w:t>
      </w:r>
      <w:r>
        <w:t>“</w:t>
      </w:r>
      <w:r>
        <w:t>我去不了。我这边走不开。</w:t>
      </w:r>
      <w:r>
        <w:t>”“</w:t>
      </w:r>
      <w:r>
        <w:t>那你有没有闻到过一种樟脑味。</w:t>
      </w:r>
      <w:r>
        <w:t>”</w:t>
      </w:r>
      <w:r>
        <w:t>电话那头静了几秒钟。</w:t>
      </w:r>
      <w:r>
        <w:t>“</w:t>
      </w:r>
      <w:r>
        <w:t>路菲菲。</w:t>
      </w:r>
      <w:r>
        <w:t>”</w:t>
      </w:r>
      <w:r>
        <w:t>尤莉娅说，</w:t>
      </w:r>
      <w:r>
        <w:t>“</w:t>
      </w:r>
      <w:r>
        <w:t>我这两天一直在做梦。</w:t>
      </w:r>
      <w:r>
        <w:t>”“</w:t>
      </w:r>
      <w:r>
        <w:t>什么梦。</w:t>
      </w:r>
      <w:r>
        <w:t>”</w:t>
      </w:r>
    </w:p>
    <w:p w14:paraId="06B15FAA" w14:textId="77777777" w:rsidR="00BE1902" w:rsidRDefault="00EB7E5B">
      <w:pPr>
        <w:pStyle w:val="PGBody"/>
      </w:pPr>
      <w:r>
        <w:t>“</w:t>
      </w:r>
      <w:r>
        <w:t>我梦见自己站在一片林子里，手里拿着一件很小的鞋。</w:t>
      </w:r>
      <w:r>
        <w:t>”</w:t>
      </w:r>
      <w:r>
        <w:t>尤莉娅说，声音顺着那阵咔嗒声过来，</w:t>
      </w:r>
      <w:r>
        <w:t>“</w:t>
      </w:r>
      <w:r>
        <w:t>我在擦它。擦了很久。</w:t>
      </w:r>
      <w:r>
        <w:t>”</w:t>
      </w:r>
    </w:p>
    <w:p w14:paraId="5DAFBC85" w14:textId="77777777" w:rsidR="00BE1902" w:rsidRDefault="00EB7E5B">
      <w:pPr>
        <w:pStyle w:val="PGPUZ"/>
      </w:pPr>
      <w:r>
        <w:lastRenderedPageBreak/>
        <w:t>题目五</w:t>
      </w:r>
      <w:r>
        <w:t xml:space="preserve"> </w:t>
      </w:r>
      <w:r>
        <w:t>第一百个晚上</w:t>
      </w:r>
    </w:p>
    <w:p w14:paraId="39E02A43" w14:textId="77777777" w:rsidR="00BE1902" w:rsidRDefault="00EB7E5B">
      <w:pPr>
        <w:pStyle w:val="PGPUZT"/>
      </w:pPr>
      <w:r>
        <w:t>孩子们每晚回林子，是一个跟一个走的。菲菲看了九个晚上，看出一条规矩：谁走在最前，第二天就走到最后，后面的人依次往前挪一位。她把第一晚走在最前的孩子叫一号。</w:t>
      </w:r>
    </w:p>
    <w:p w14:paraId="67C20E0D" w14:textId="77777777" w:rsidR="00BE1902" w:rsidRDefault="00EB7E5B">
      <w:pPr>
        <w:pStyle w:val="PGPUZT"/>
      </w:pPr>
      <w:r>
        <w:t>力克说，过一百天要回来一趟，那天得由走在最前的孩子先念名字</w:t>
      </w:r>
      <w:r>
        <w:t>——</w:t>
      </w:r>
      <w:r>
        <w:t>先念出来的那个名字，会把整张名单</w:t>
      </w:r>
      <w:r>
        <w:t>“</w:t>
      </w:r>
      <w:r>
        <w:t>定</w:t>
      </w:r>
      <w:r>
        <w:t>”</w:t>
      </w:r>
      <w:r>
        <w:t>住。</w:t>
      </w:r>
    </w:p>
    <w:p w14:paraId="1AA1EE07" w14:textId="77777777" w:rsidR="00BE1902" w:rsidRDefault="00EB7E5B">
      <w:pPr>
        <w:pStyle w:val="PGPUZT"/>
      </w:pPr>
      <w:r>
        <w:t>问：</w:t>
      </w:r>
    </w:p>
    <w:p w14:paraId="51354C32" w14:textId="77777777" w:rsidR="00BE1902" w:rsidRDefault="00EB7E5B">
      <w:pPr>
        <w:pStyle w:val="PGPUZT"/>
      </w:pPr>
      <w:r>
        <w:t>一、第一百个晚上，走在最前面的是几号？</w:t>
      </w:r>
    </w:p>
    <w:p w14:paraId="04B90936" w14:textId="77777777" w:rsidR="00BE1902" w:rsidRDefault="00EB7E5B">
      <w:pPr>
        <w:pStyle w:val="PGPUZT"/>
      </w:pPr>
      <w:r>
        <w:t>二、动手算以前，为什么得先数清楚</w:t>
      </w:r>
      <w:r>
        <w:t>“</w:t>
      </w:r>
      <w:r>
        <w:t>第一天</w:t>
      </w:r>
      <w:r>
        <w:t>”</w:t>
      </w:r>
      <w:r>
        <w:t>是哪一天？</w:t>
      </w:r>
    </w:p>
    <w:p w14:paraId="49A31770" w14:textId="77777777" w:rsidR="00BE1902" w:rsidRDefault="00EB7E5B">
      <w:pPr>
        <w:pStyle w:val="PGPUZT"/>
      </w:pPr>
      <w:r>
        <w:t>三、如果那个不会说话的女孩也排进队伍，一共十三个人，第一百个晚上走在最前的还是原来那个吗？</w:t>
      </w:r>
    </w:p>
    <w:p w14:paraId="10C6EDB8" w14:textId="77777777" w:rsidR="00BE1902" w:rsidRDefault="00EB7E5B">
      <w:pPr>
        <w:pStyle w:val="PGPUZT"/>
      </w:pPr>
      <w:r>
        <w:t>★</w:t>
      </w:r>
      <w:r>
        <w:t>别着急看答案，动动脑筋！（答案就在</w:t>
      </w:r>
      <w:r>
        <w:t>93</w:t>
      </w:r>
      <w:r>
        <w:t>页）</w:t>
      </w:r>
    </w:p>
    <w:p w14:paraId="3A9A7101" w14:textId="77777777" w:rsidR="00BE1902" w:rsidRDefault="00EB7E5B">
      <w:pPr>
        <w:pStyle w:val="PGH2"/>
        <w:pageBreakBefore/>
      </w:pPr>
      <w:r>
        <w:lastRenderedPageBreak/>
        <w:t>题目五</w:t>
      </w:r>
      <w:r>
        <w:t xml:space="preserve"> </w:t>
      </w:r>
      <w:r>
        <w:t>谜底揭晓</w:t>
      </w:r>
    </w:p>
    <w:p w14:paraId="51EDFFF0" w14:textId="77777777" w:rsidR="00BE1902" w:rsidRDefault="00EB7E5B">
      <w:pPr>
        <w:pStyle w:val="PGPUZA"/>
      </w:pPr>
      <w:r>
        <w:t>第一百个晚上：</w:t>
      </w:r>
    </w:p>
    <w:p w14:paraId="32808C74" w14:textId="77777777" w:rsidR="00BE1902" w:rsidRDefault="00EB7E5B">
      <w:pPr>
        <w:pStyle w:val="PGPUZA"/>
      </w:pPr>
      <w:r>
        <w:t>答案：一、四号。十二个人轮一圈是十二天；一百除以十二，商八余四，所以落到四号。二、因为余数会差一。要是把第一天当成已经轮过一次，第一百天就落到三号；余数是零的时候，答案是十二号，不是零号。这种</w:t>
      </w:r>
      <w:r>
        <w:t>“</w:t>
      </w:r>
      <w:r>
        <w:t>第几个</w:t>
      </w:r>
      <w:r>
        <w:t>”</w:t>
      </w:r>
      <w:r>
        <w:t>的问题，第一步永远是定住第一天。三、不是。十三个人轮一圈是十三天；一百除以十三，商七余九，走在最前的是九号。队伍里多一个人，一百天后的位置就全变了。</w:t>
      </w:r>
    </w:p>
    <w:p w14:paraId="0899180F" w14:textId="77777777" w:rsidR="00BE1902" w:rsidRDefault="00EB7E5B">
      <w:pPr>
        <w:pStyle w:val="PGPUZA"/>
      </w:pPr>
      <w:r>
        <w:t>思路：轮换的题，先用小数目走一遍：十二个人，第十三天谁在最前？是一号。为什么？因为十二天走完一圈，第十三天又从一号开始。余数是</w:t>
      </w:r>
      <w:r>
        <w:t>“</w:t>
      </w:r>
      <w:r>
        <w:t>走完几圈以后还剩几步</w:t>
      </w:r>
      <w:r>
        <w:t>”</w:t>
      </w:r>
      <w:r>
        <w:t>，不是</w:t>
      </w:r>
      <w:r>
        <w:t>“</w:t>
      </w:r>
      <w:r>
        <w:t>一共几步</w:t>
      </w:r>
      <w:r>
        <w:t>”</w:t>
      </w:r>
      <w:r>
        <w:t>。</w:t>
      </w:r>
    </w:p>
    <w:p w14:paraId="743CA9B9" w14:textId="77777777" w:rsidR="00BE1902" w:rsidRDefault="00EB7E5B">
      <w:pPr>
        <w:pStyle w:val="PGPUZA"/>
      </w:pPr>
      <w:r>
        <w:t>记住一句：算轮换，先想</w:t>
      </w:r>
      <w:r>
        <w:t>“</w:t>
      </w:r>
      <w:r>
        <w:t>走完几圈回到原地</w:t>
      </w:r>
      <w:r>
        <w:t>”</w:t>
      </w:r>
      <w:r>
        <w:t>，再看剩下几步。</w:t>
      </w:r>
    </w:p>
    <w:p w14:paraId="564819D6" w14:textId="77777777" w:rsidR="00BE1902" w:rsidRDefault="00EB7E5B">
      <w:pPr>
        <w:pStyle w:val="PGPUZA"/>
      </w:pPr>
      <w:r>
        <w:t>（菲菲在纸上写了个</w:t>
      </w:r>
      <w:r>
        <w:t>“</w:t>
      </w:r>
      <w:r>
        <w:t>四</w:t>
      </w:r>
      <w:r>
        <w:t>”</w:t>
      </w:r>
      <w:r>
        <w:t>，又画了个圈：</w:t>
      </w:r>
      <w:r>
        <w:t>“</w:t>
      </w:r>
      <w:r>
        <w:t>十三个人一进来，这个四就作废了。</w:t>
      </w:r>
      <w:r>
        <w:t>”</w:t>
      </w:r>
      <w:r>
        <w:t>）</w:t>
      </w:r>
    </w:p>
    <w:p w14:paraId="27141BDB" w14:textId="77777777" w:rsidR="00BE1902" w:rsidRDefault="00EB7E5B">
      <w:pPr>
        <w:pStyle w:val="PGCH"/>
        <w:pageBreakBefore/>
      </w:pPr>
      <w:bookmarkStart w:id="7" w:name="_Toc243500638"/>
      <w:r>
        <w:lastRenderedPageBreak/>
        <w:t>第六章</w:t>
      </w:r>
      <w:r>
        <w:t xml:space="preserve"> </w:t>
      </w:r>
      <w:r>
        <w:t>名字税</w:t>
      </w:r>
      <w:bookmarkEnd w:id="7"/>
    </w:p>
    <w:p w14:paraId="497D76BA" w14:textId="77777777" w:rsidR="00BE1902" w:rsidRDefault="00EB7E5B">
      <w:pPr>
        <w:pStyle w:val="PGBody"/>
      </w:pPr>
      <w:r>
        <w:t>力克回来的时候，是第四天的傍晚。他身上全是灰，眼睛底下发青，衬衫扣子错了一颗。他把一个很厚的文件夹摔在矮桌上，坐下来，一句话没说，先把白爷那碗玉米糊糊喝完了。</w:t>
      </w:r>
      <w:r>
        <w:t>“</w:t>
      </w:r>
      <w:r>
        <w:t>查完了？</w:t>
      </w:r>
      <w:r>
        <w:t>”</w:t>
      </w:r>
      <w:r>
        <w:t>菲菲问。</w:t>
      </w:r>
    </w:p>
    <w:p w14:paraId="6D409310" w14:textId="77777777" w:rsidR="00BE1902" w:rsidRDefault="00EB7E5B">
      <w:pPr>
        <w:pStyle w:val="PGBody"/>
      </w:pPr>
      <w:r>
        <w:t>“</w:t>
      </w:r>
      <w:r>
        <w:t>查完了。</w:t>
      </w:r>
      <w:r>
        <w:t>”</w:t>
      </w:r>
      <w:r>
        <w:t>他把文件夹打开，纸页带着一股潮气。里面是三十八份材料。每一份材料的第一页都是同样的一张表</w:t>
      </w:r>
      <w:r>
        <w:t>——</w:t>
      </w:r>
      <w:r>
        <w:t>姓名、性别、出生日期、家庭住址、登记来源。</w:t>
      </w:r>
    </w:p>
    <w:p w14:paraId="6156B051" w14:textId="77777777" w:rsidR="00BE1902" w:rsidRDefault="00EB7E5B">
      <w:pPr>
        <w:pStyle w:val="PGBody"/>
      </w:pPr>
      <w:r>
        <w:t>第二页是复印件：某一份册子上，那一格被涂掉或者被划掉的记录。第三页是力克自己手写的一张纸，上面只有一行字。菲菲拿起第一份，念出第三页上的那一行。</w:t>
      </w:r>
      <w:r>
        <w:t>“</w:t>
      </w:r>
      <w:r>
        <w:t>查无此人，但人也还在。</w:t>
      </w:r>
      <w:r>
        <w:t>”“</w:t>
      </w:r>
      <w:r>
        <w:t>什么意思？</w:t>
      </w:r>
      <w:r>
        <w:t>”</w:t>
      </w:r>
    </w:p>
    <w:p w14:paraId="55B6F5A8" w14:textId="77777777" w:rsidR="00BE1902" w:rsidRDefault="00EB7E5B">
      <w:pPr>
        <w:pStyle w:val="PGBody"/>
      </w:pPr>
      <w:r>
        <w:t>力克抬起头。</w:t>
      </w:r>
      <w:r>
        <w:t>“</w:t>
      </w:r>
      <w:r>
        <w:t>意思是，这三十八个人，全都活着。</w:t>
      </w:r>
      <w:r>
        <w:t>”</w:t>
      </w:r>
      <w:r>
        <w:t>他说，</w:t>
      </w:r>
      <w:r>
        <w:t>“</w:t>
      </w:r>
      <w:r>
        <w:t>我一个一个查的。有的人在别的城市打工，有的人改了姓，有的人已经结婚生了孩子。他们都活着。</w:t>
      </w:r>
      <w:r>
        <w:t>”</w:t>
      </w:r>
      <w:r>
        <w:t>他把第一份材料翻到第二页。</w:t>
      </w:r>
    </w:p>
    <w:p w14:paraId="66FB0CE3" w14:textId="77777777" w:rsidR="00BE1902" w:rsidRDefault="00EB7E5B">
      <w:pPr>
        <w:pStyle w:val="PGBody"/>
      </w:pPr>
      <w:r>
        <w:t>“</w:t>
      </w:r>
      <w:r>
        <w:t>可他们在册子上都没有了。</w:t>
      </w:r>
      <w:r>
        <w:t>”</w:t>
      </w:r>
      <w:r>
        <w:t>他说，</w:t>
      </w:r>
      <w:r>
        <w:t>“</w:t>
      </w:r>
      <w:r>
        <w:t>不是一个人没有，是三十八个人都没有了。他们从户口本上、从学校里、</w:t>
      </w:r>
      <w:r>
        <w:lastRenderedPageBreak/>
        <w:t>从医院里、从社保里，一个一个被抹掉。</w:t>
      </w:r>
      <w:r>
        <w:t>”“</w:t>
      </w:r>
      <w:r>
        <w:t>抹掉以后他们还能活？</w:t>
      </w:r>
      <w:r>
        <w:t>”</w:t>
      </w:r>
    </w:p>
    <w:p w14:paraId="482A5F05" w14:textId="77777777" w:rsidR="00BE1902" w:rsidRDefault="00EB7E5B">
      <w:pPr>
        <w:pStyle w:val="PGBody"/>
      </w:pPr>
      <w:r>
        <w:t>“</w:t>
      </w:r>
      <w:r>
        <w:t>能活。</w:t>
      </w:r>
      <w:r>
        <w:t>”</w:t>
      </w:r>
      <w:r>
        <w:t>力克说，</w:t>
      </w:r>
      <w:r>
        <w:t>“</w:t>
      </w:r>
      <w:r>
        <w:t>因为抹掉的不是人，是名字。抹掉名字以后，那个人的记录就断了</w:t>
      </w:r>
      <w:r>
        <w:t>——</w:t>
      </w:r>
      <w:r>
        <w:t>查不到他的来历，查不到他的父母，查不到他的孩子。他是一个没有来处的人。</w:t>
      </w:r>
      <w:r>
        <w:t>”</w:t>
      </w:r>
      <w:r>
        <w:t>他把文件夹合上。</w:t>
      </w:r>
    </w:p>
    <w:p w14:paraId="1C8C14A4" w14:textId="77777777" w:rsidR="00BE1902" w:rsidRDefault="00EB7E5B">
      <w:pPr>
        <w:pStyle w:val="PGBody"/>
      </w:pPr>
      <w:r>
        <w:t>“</w:t>
      </w:r>
      <w:r>
        <w:t>我这个行业里管这个叫</w:t>
      </w:r>
      <w:r>
        <w:t>‘</w:t>
      </w:r>
      <w:r>
        <w:t>洗档</w:t>
      </w:r>
      <w:r>
        <w:t>’</w:t>
      </w:r>
      <w:r>
        <w:t>。做一次要花很多钱，要走很多关系。</w:t>
      </w:r>
      <w:r>
        <w:t>”</w:t>
      </w:r>
      <w:r>
        <w:t>他说，</w:t>
      </w:r>
      <w:r>
        <w:t>“</w:t>
      </w:r>
      <w:r>
        <w:t>做三十八次，得有一个组织专门干这件事。</w:t>
      </w:r>
      <w:r>
        <w:t>”</w:t>
      </w:r>
      <w:r>
        <w:t>菲菲低头看着那份材料。</w:t>
      </w:r>
      <w:r>
        <w:t>“</w:t>
      </w:r>
      <w:r>
        <w:t>柳氏集团。</w:t>
      </w:r>
      <w:r>
        <w:t>”</w:t>
      </w:r>
      <w:r>
        <w:t>她说。</w:t>
      </w:r>
    </w:p>
    <w:p w14:paraId="4500988A" w14:textId="77777777" w:rsidR="00BE1902" w:rsidRDefault="00EB7E5B">
      <w:pPr>
        <w:pStyle w:val="PGBody"/>
      </w:pPr>
      <w:r>
        <w:t>“</w:t>
      </w:r>
      <w:r>
        <w:t>柳氏集团里有人做。</w:t>
      </w:r>
      <w:r>
        <w:t>”</w:t>
      </w:r>
      <w:r>
        <w:t>力克说，</w:t>
      </w:r>
      <w:r>
        <w:t>“</w:t>
      </w:r>
      <w:r>
        <w:t>而且不是底下的人在做。这个人我已经查到了。是做建材的薛某。他名下有一个孩子登记为失踪，那个孩子的名字，就在这三十八份里。</w:t>
      </w:r>
      <w:r>
        <w:t>”</w:t>
      </w:r>
    </w:p>
    <w:p w14:paraId="42E8D27B" w14:textId="77777777" w:rsidR="00BE1902" w:rsidRDefault="00EB7E5B">
      <w:pPr>
        <w:pStyle w:val="PGBody"/>
      </w:pPr>
      <w:r>
        <w:t>他们没有去山坳。力克留在北口，把三十八份材料重新排了一次序。他排的顺序不是按姓名，也不是按时间。他按</w:t>
      </w:r>
      <w:r>
        <w:t>“</w:t>
      </w:r>
      <w:r>
        <w:t>名字被抹掉的先后</w:t>
      </w:r>
      <w:r>
        <w:t>”</w:t>
      </w:r>
      <w:r>
        <w:t>排。排完，他把桌子上的所有材料推开，只留下三张纸。</w:t>
      </w:r>
    </w:p>
    <w:p w14:paraId="78DF852F" w14:textId="77777777" w:rsidR="00BE1902" w:rsidRDefault="00EB7E5B">
      <w:pPr>
        <w:pStyle w:val="PGBody"/>
      </w:pPr>
      <w:r>
        <w:t>三张纸上各写着一行字。第一张：一九七六年，第一个名字被抹。第二张：二〇一二年，第十七棵树出现。第</w:t>
      </w:r>
      <w:r>
        <w:lastRenderedPageBreak/>
        <w:t>三张：二〇二六年，也就是今年，第四十一棵树出现。</w:t>
      </w:r>
      <w:r>
        <w:t>“</w:t>
      </w:r>
      <w:r>
        <w:t>看出什么了？</w:t>
      </w:r>
      <w:r>
        <w:t>”</w:t>
      </w:r>
      <w:r>
        <w:t>他问。</w:t>
      </w:r>
      <w:r>
        <w:t>“</w:t>
      </w:r>
      <w:r>
        <w:t>时间越来越短。</w:t>
      </w:r>
      <w:r>
        <w:t>”</w:t>
      </w:r>
      <w:r>
        <w:t>纳塔莉说。</w:t>
      </w:r>
    </w:p>
    <w:p w14:paraId="3205475F" w14:textId="77777777" w:rsidR="00BE1902" w:rsidRDefault="00EB7E5B">
      <w:pPr>
        <w:pStyle w:val="PGBody"/>
      </w:pPr>
      <w:r>
        <w:t>“</w:t>
      </w:r>
      <w:r>
        <w:t>对。</w:t>
      </w:r>
      <w:r>
        <w:t>”</w:t>
      </w:r>
      <w:r>
        <w:t>力克说，</w:t>
      </w:r>
      <w:r>
        <w:t>“</w:t>
      </w:r>
      <w:r>
        <w:t>一九七六年到二〇一二年，三十六年，多出了十六棵树；二〇一二年到今年，十四年，多出了二十四棵。后面的速度是前面的三十几倍。</w:t>
      </w:r>
      <w:r>
        <w:t>”</w:t>
      </w:r>
      <w:r>
        <w:t>他在第三张纸上画了一个箭头。</w:t>
      </w:r>
    </w:p>
    <w:p w14:paraId="0F8FE58D" w14:textId="77777777" w:rsidR="00BE1902" w:rsidRDefault="00EB7E5B">
      <w:pPr>
        <w:pStyle w:val="PGBody"/>
      </w:pPr>
      <w:r>
        <w:t>“</w:t>
      </w:r>
      <w:r>
        <w:t>如果这个速度继续下去，明年这片林子会有多少棵带名字的树？</w:t>
      </w:r>
      <w:r>
        <w:t>”</w:t>
      </w:r>
      <w:r>
        <w:t>他说完自己回答了。</w:t>
      </w:r>
      <w:r>
        <w:t>“</w:t>
      </w:r>
      <w:r>
        <w:t>我算过。按去年的速度，一年会多出十二棵左右。</w:t>
      </w:r>
      <w:r>
        <w:t>”</w:t>
      </w:r>
      <w:r>
        <w:t>菲菲在旁边听着。</w:t>
      </w:r>
      <w:r>
        <w:t>“</w:t>
      </w:r>
      <w:r>
        <w:t>力克。</w:t>
      </w:r>
      <w:r>
        <w:t>”“</w:t>
      </w:r>
      <w:r>
        <w:t>嗯。</w:t>
      </w:r>
      <w:r>
        <w:t>”</w:t>
      </w:r>
    </w:p>
    <w:p w14:paraId="1E660421" w14:textId="77777777" w:rsidR="00BE1902" w:rsidRDefault="00EB7E5B">
      <w:pPr>
        <w:pStyle w:val="PGBody"/>
      </w:pPr>
      <w:r>
        <w:t>“</w:t>
      </w:r>
      <w:r>
        <w:t>你说这些树是一九七六年开始的。</w:t>
      </w:r>
      <w:r>
        <w:t>”</w:t>
      </w:r>
      <w:r>
        <w:t>她说，</w:t>
      </w:r>
      <w:r>
        <w:t>“</w:t>
      </w:r>
      <w:r>
        <w:t>一九七六年，正是荒纺厂那件案子的时候。</w:t>
      </w:r>
      <w:r>
        <w:t>”</w:t>
      </w:r>
      <w:r>
        <w:t>力克抬起头。</w:t>
      </w:r>
      <w:r>
        <w:t>“</w:t>
      </w:r>
      <w:r>
        <w:t>那家厂子是七六年停工的。</w:t>
      </w:r>
      <w:r>
        <w:t>”</w:t>
      </w:r>
      <w:r>
        <w:t>菲菲接着说，</w:t>
      </w:r>
      <w:r>
        <w:t>“</w:t>
      </w:r>
      <w:r>
        <w:t>值班簿上第十三个名字，也是七六年被划掉的。</w:t>
      </w:r>
      <w:r>
        <w:t>”</w:t>
      </w:r>
    </w:p>
    <w:p w14:paraId="4AB9186A" w14:textId="77777777" w:rsidR="00BE1902" w:rsidRDefault="00EB7E5B">
      <w:pPr>
        <w:pStyle w:val="PGBody"/>
      </w:pPr>
      <w:r>
        <w:t>她把手放在桌上。</w:t>
      </w:r>
      <w:r>
        <w:t>“</w:t>
      </w:r>
      <w:r>
        <w:t>这不是巧合。</w:t>
      </w:r>
      <w:r>
        <w:t>”</w:t>
      </w:r>
      <w:r>
        <w:t>她说，</w:t>
      </w:r>
      <w:r>
        <w:t>“</w:t>
      </w:r>
      <w:r>
        <w:t>这片林子是七六年开始长的。荒纺厂也是七六年出的事。同一个年头，一个厂子少了一个人，一片林子开始长名字。</w:t>
      </w:r>
      <w:r>
        <w:t>”</w:t>
      </w:r>
      <w:r>
        <w:t>屋子里静了下来。</w:t>
      </w:r>
    </w:p>
    <w:p w14:paraId="39EA7DB7" w14:textId="77777777" w:rsidR="00BE1902" w:rsidRDefault="00EB7E5B">
      <w:pPr>
        <w:pStyle w:val="PGBody"/>
      </w:pPr>
      <w:r>
        <w:lastRenderedPageBreak/>
        <w:t>“</w:t>
      </w:r>
      <w:r>
        <w:t>那这一年发生了什么。</w:t>
      </w:r>
      <w:r>
        <w:t>”</w:t>
      </w:r>
      <w:r>
        <w:t>彼特说。没有人回答。是莱温丝。白猫从帐篷口走进来，在三个人中间站住。</w:t>
      </w:r>
      <w:r>
        <w:t>“</w:t>
      </w:r>
      <w:r>
        <w:t>那一年，有人开始记账。</w:t>
      </w:r>
      <w:r>
        <w:t>”</w:t>
      </w:r>
      <w:r>
        <w:t>它说，</w:t>
      </w:r>
      <w:r>
        <w:t>“</w:t>
      </w:r>
      <w:r>
        <w:t>记的不是钱，是名字。</w:t>
      </w:r>
      <w:r>
        <w:t>”</w:t>
      </w:r>
    </w:p>
    <w:p w14:paraId="73E59BD6" w14:textId="77777777" w:rsidR="00BE1902" w:rsidRDefault="00EB7E5B">
      <w:pPr>
        <w:pStyle w:val="PGBody"/>
      </w:pPr>
      <w:r>
        <w:t>他们第二天早上在林子里遇到了秦叔。秦叔这三天没进林子。他在林场办公室翻旧档案。这回他带来的是一个很旧的牛皮纸袋，袋口用线缠着，上面贴着一张标签，标签上的字已经褪色了。</w:t>
      </w:r>
    </w:p>
    <w:p w14:paraId="4A985016" w14:textId="77777777" w:rsidR="00BE1902" w:rsidRDefault="00EB7E5B">
      <w:pPr>
        <w:pStyle w:val="PGBody"/>
      </w:pPr>
      <w:r>
        <w:t>“</w:t>
      </w:r>
      <w:r>
        <w:t>一九七六年的档案。</w:t>
      </w:r>
      <w:r>
        <w:t>”</w:t>
      </w:r>
      <w:r>
        <w:t>他说，</w:t>
      </w:r>
      <w:r>
        <w:t>“</w:t>
      </w:r>
      <w:r>
        <w:t>还有一份，一九八六年的普查表。</w:t>
      </w:r>
      <w:r>
        <w:t>”</w:t>
      </w:r>
      <w:r>
        <w:t>他们把牛皮纸袋打开。里面的纸很脆。一碰就掉渣。力克用两根手指一张一张地看，看得很慢。看到第九张的时候，他停下。</w:t>
      </w:r>
      <w:r>
        <w:t>“</w:t>
      </w:r>
      <w:r>
        <w:t>这张。</w:t>
      </w:r>
      <w:r>
        <w:t>”</w:t>
      </w:r>
      <w:r>
        <w:t>他说。</w:t>
      </w:r>
    </w:p>
    <w:p w14:paraId="504532D5" w14:textId="77777777" w:rsidR="00BE1902" w:rsidRDefault="00EB7E5B">
      <w:pPr>
        <w:pStyle w:val="PGBody"/>
      </w:pPr>
      <w:r>
        <w:t>那是一张手写的名单。名单很短，一共十三行，前面几行是名字，第九行往后的墨迹重了一些，像是后来添上去的。第十三行被人用一条很粗的横线划掉。</w:t>
      </w:r>
    </w:p>
    <w:p w14:paraId="09BC033A" w14:textId="77777777" w:rsidR="00BE1902" w:rsidRDefault="00EB7E5B">
      <w:pPr>
        <w:pStyle w:val="PGBody"/>
      </w:pPr>
      <w:r>
        <w:t>“</w:t>
      </w:r>
      <w:r>
        <w:t>这个。</w:t>
      </w:r>
      <w:r>
        <w:t>”</w:t>
      </w:r>
      <w:r>
        <w:t>力克说，</w:t>
      </w:r>
      <w:r>
        <w:t>“</w:t>
      </w:r>
      <w:r>
        <w:t>跟荒纺厂的值班簿是同一种做法。</w:t>
      </w:r>
      <w:r>
        <w:t>”“</w:t>
      </w:r>
      <w:r>
        <w:t>你是说同一个机构做的？</w:t>
      </w:r>
      <w:r>
        <w:t>”“</w:t>
      </w:r>
      <w:r>
        <w:t>至少是同一个规矩。</w:t>
      </w:r>
      <w:r>
        <w:t>”</w:t>
      </w:r>
      <w:r>
        <w:t>力克说，</w:t>
      </w:r>
      <w:r>
        <w:t>“</w:t>
      </w:r>
      <w:r>
        <w:t>划掉一个，不写理由。这种做法叫</w:t>
      </w:r>
      <w:r>
        <w:t>‘</w:t>
      </w:r>
      <w:r>
        <w:t>静默除名</w:t>
      </w:r>
      <w:r>
        <w:t>’</w:t>
      </w:r>
      <w:r>
        <w:t>。在暗月，我们也用这一招。</w:t>
      </w:r>
      <w:r>
        <w:t>”</w:t>
      </w:r>
    </w:p>
    <w:p w14:paraId="0CD4867D" w14:textId="77777777" w:rsidR="00BE1902" w:rsidRDefault="00EB7E5B">
      <w:pPr>
        <w:pStyle w:val="PGBody"/>
      </w:pPr>
      <w:r>
        <w:t>纳塔莉从他手里接过那张纸，看了很久。</w:t>
      </w:r>
      <w:r>
        <w:t>“</w:t>
      </w:r>
      <w:r>
        <w:t>不对。</w:t>
      </w:r>
      <w:r>
        <w:t>”</w:t>
      </w:r>
      <w:r>
        <w:t>她说，</w:t>
      </w:r>
      <w:r>
        <w:t>“</w:t>
      </w:r>
      <w:r>
        <w:t>哪里不对？</w:t>
      </w:r>
      <w:r>
        <w:t>”“</w:t>
      </w:r>
      <w:r>
        <w:t>这不是名单。</w:t>
      </w:r>
      <w:r>
        <w:t>”</w:t>
      </w:r>
      <w:r>
        <w:t>纳塔莉说，</w:t>
      </w:r>
      <w:r>
        <w:t>“</w:t>
      </w:r>
      <w:r>
        <w:t>这是交接</w:t>
      </w:r>
      <w:r>
        <w:lastRenderedPageBreak/>
        <w:t>单。</w:t>
      </w:r>
      <w:r>
        <w:t>”</w:t>
      </w:r>
      <w:r>
        <w:t>她把纸翻过来。纸的背面看上去是空白的。她把纸举到光下，对着太阳，从背面看。</w:t>
      </w:r>
    </w:p>
    <w:p w14:paraId="503828A6" w14:textId="77777777" w:rsidR="00BE1902" w:rsidRDefault="00EB7E5B">
      <w:pPr>
        <w:pStyle w:val="PGBody"/>
      </w:pPr>
      <w:r>
        <w:t>光一透过去，背面就浮出一个很淡的印子。那是一个方形的戳，戳里面有四个字，字迹很淡，但结构清楚。他们一个一个凑过去看。那四个字是：</w:t>
      </w:r>
      <w:r>
        <w:t>“</w:t>
      </w:r>
      <w:r>
        <w:t>森</w:t>
      </w:r>
      <w:r>
        <w:t xml:space="preserve"> </w:t>
      </w:r>
      <w:r>
        <w:t>林</w:t>
      </w:r>
      <w:r>
        <w:t xml:space="preserve"> </w:t>
      </w:r>
      <w:r>
        <w:t>收</w:t>
      </w:r>
      <w:r>
        <w:t xml:space="preserve"> </w:t>
      </w:r>
      <w:r>
        <w:t>讫</w:t>
      </w:r>
      <w:r>
        <w:t>”</w:t>
      </w:r>
      <w:r>
        <w:t>菲菲在那张纸前面站了很久。</w:t>
      </w:r>
    </w:p>
    <w:p w14:paraId="157C4DD6" w14:textId="77777777" w:rsidR="00BE1902" w:rsidRDefault="00EB7E5B">
      <w:pPr>
        <w:pStyle w:val="PGBody"/>
      </w:pPr>
      <w:r>
        <w:t>“</w:t>
      </w:r>
      <w:r>
        <w:t>所以，</w:t>
      </w:r>
      <w:r>
        <w:t>”</w:t>
      </w:r>
      <w:r>
        <w:t>她说，</w:t>
      </w:r>
      <w:r>
        <w:t>“</w:t>
      </w:r>
      <w:r>
        <w:t>这些人的名字，是被人从城里收走，送到这片林子里来的。</w:t>
      </w:r>
      <w:r>
        <w:t>”“</w:t>
      </w:r>
      <w:r>
        <w:t>对。</w:t>
      </w:r>
      <w:r>
        <w:t>”</w:t>
      </w:r>
      <w:r>
        <w:t>力克说，他把那张纸按平。</w:t>
      </w:r>
      <w:r>
        <w:t>“</w:t>
      </w:r>
      <w:r>
        <w:t>收来干什么？</w:t>
      </w:r>
      <w:r>
        <w:t>”</w:t>
      </w:r>
    </w:p>
    <w:p w14:paraId="5CC2C2F0" w14:textId="77777777" w:rsidR="00BE1902" w:rsidRDefault="00EB7E5B">
      <w:pPr>
        <w:pStyle w:val="PGBody"/>
      </w:pPr>
      <w:r>
        <w:t>“</w:t>
      </w:r>
      <w:r>
        <w:t>存着。</w:t>
      </w:r>
      <w:r>
        <w:t>”</w:t>
      </w:r>
      <w:r>
        <w:t>力克说，</w:t>
      </w:r>
      <w:r>
        <w:t>“</w:t>
      </w:r>
      <w:r>
        <w:t>就像银行存钱。你把自己的名字从册子上划掉，然后把名字存进林子。名字存进去以后，可以在另一个册子上换一个身份</w:t>
      </w:r>
      <w:r>
        <w:t>——</w:t>
      </w:r>
      <w:r>
        <w:t>一个新名字，一份新档案。</w:t>
      </w:r>
      <w:r>
        <w:t>”</w:t>
      </w:r>
      <w:r>
        <w:t>他抬起头。</w:t>
      </w:r>
      <w:r>
        <w:t>“</w:t>
      </w:r>
      <w:r>
        <w:t>这就是</w:t>
      </w:r>
      <w:r>
        <w:t>‘</w:t>
      </w:r>
      <w:r>
        <w:t>名字税</w:t>
      </w:r>
      <w:r>
        <w:t>’</w:t>
      </w:r>
      <w:r>
        <w:t>。</w:t>
      </w:r>
      <w:r>
        <w:t>”“</w:t>
      </w:r>
      <w:r>
        <w:t>谁在收？</w:t>
      </w:r>
      <w:r>
        <w:t>”</w:t>
      </w:r>
    </w:p>
    <w:p w14:paraId="36BD53DE" w14:textId="77777777" w:rsidR="00BE1902" w:rsidRDefault="00EB7E5B">
      <w:pPr>
        <w:pStyle w:val="PGBody"/>
      </w:pPr>
      <w:r>
        <w:t>“</w:t>
      </w:r>
      <w:r>
        <w:t>不知道。</w:t>
      </w:r>
      <w:r>
        <w:t>”</w:t>
      </w:r>
      <w:r>
        <w:t>力克说，</w:t>
      </w:r>
      <w:r>
        <w:t>“</w:t>
      </w:r>
      <w:r>
        <w:t>但我猜，收名字的那个机构，跟暗月有关系。因为它们的方法、规矩、甚至连</w:t>
      </w:r>
      <w:r>
        <w:t>‘</w:t>
      </w:r>
      <w:r>
        <w:t>静默除名</w:t>
      </w:r>
      <w:r>
        <w:t>’</w:t>
      </w:r>
      <w:r>
        <w:t>这种说法都一样。</w:t>
      </w:r>
      <w:r>
        <w:t>”</w:t>
      </w:r>
      <w:r>
        <w:t>他顿了一下。</w:t>
      </w:r>
      <w:r>
        <w:t>“</w:t>
      </w:r>
      <w:r>
        <w:t>而且我从这份一九八六年的普查表上还查到一件事。</w:t>
      </w:r>
      <w:r>
        <w:t>”“</w:t>
      </w:r>
      <w:r>
        <w:t>什么？</w:t>
      </w:r>
      <w:r>
        <w:t>”</w:t>
      </w:r>
    </w:p>
    <w:p w14:paraId="18474DF5" w14:textId="77777777" w:rsidR="00BE1902" w:rsidRDefault="00EB7E5B">
      <w:pPr>
        <w:pStyle w:val="PGBody"/>
      </w:pPr>
      <w:r>
        <w:t>“</w:t>
      </w:r>
      <w:r>
        <w:t>这片林子，四十年里从来没有被真正普查过。</w:t>
      </w:r>
      <w:r>
        <w:t>”</w:t>
      </w:r>
      <w:r>
        <w:t>力克说，</w:t>
      </w:r>
      <w:r>
        <w:t>“</w:t>
      </w:r>
      <w:r>
        <w:t>每一次普查，关于这一片地的表格都是缺的。四十</w:t>
      </w:r>
      <w:r>
        <w:lastRenderedPageBreak/>
        <w:t>年，缺了十七次。</w:t>
      </w:r>
      <w:r>
        <w:t>”</w:t>
      </w:r>
      <w:r>
        <w:t>他把表格放下来。</w:t>
      </w:r>
      <w:r>
        <w:t>“</w:t>
      </w:r>
      <w:r>
        <w:t>有人一直在护着这片林子。</w:t>
      </w:r>
      <w:r>
        <w:t>”</w:t>
      </w:r>
    </w:p>
    <w:p w14:paraId="02866F79" w14:textId="77777777" w:rsidR="00BE1902" w:rsidRDefault="00EB7E5B">
      <w:pPr>
        <w:pStyle w:val="PGBody"/>
      </w:pPr>
      <w:r>
        <w:t>菲菲一个人走到了那片老林子深处。她谁也没带。她只带了本子和笔，还有莱温丝。白猫走在她左边，一声不响。走了大概二十分钟，它忽然停下。</w:t>
      </w:r>
      <w:r>
        <w:t>“</w:t>
      </w:r>
      <w:r>
        <w:t>到了。</w:t>
      </w:r>
      <w:r>
        <w:t>”</w:t>
      </w:r>
      <w:r>
        <w:t>它说。菲菲抬头。</w:t>
      </w:r>
    </w:p>
    <w:p w14:paraId="7A6F22A9" w14:textId="77777777" w:rsidR="00BE1902" w:rsidRDefault="00EB7E5B">
      <w:pPr>
        <w:pStyle w:val="PGBody"/>
      </w:pPr>
      <w:r>
        <w:t>她看见了一棵她之前没注意到的树。那棵树很矮，只有三四米高，树干不粗，树皮是浅灰的。它长在一片空地的中间，周围十几米没有别的树。菲菲走过去。这棵树上面有字。两个字。</w:t>
      </w:r>
      <w:r>
        <w:t>——</w:t>
      </w:r>
      <w:r>
        <w:t>阿绾。</w:t>
      </w:r>
    </w:p>
    <w:p w14:paraId="1491A5F6" w14:textId="77777777" w:rsidR="00BE1902" w:rsidRDefault="00EB7E5B">
      <w:pPr>
        <w:pStyle w:val="PGBody"/>
      </w:pPr>
      <w:r>
        <w:t>她在那棵树前面站了很长时间。</w:t>
      </w:r>
      <w:r>
        <w:t>“</w:t>
      </w:r>
      <w:r>
        <w:t>莱温丝。</w:t>
      </w:r>
      <w:r>
        <w:t>”“</w:t>
      </w:r>
      <w:r>
        <w:t>嗯。</w:t>
      </w:r>
      <w:r>
        <w:t>”“</w:t>
      </w:r>
      <w:r>
        <w:t>她不是应该在册子上吗。</w:t>
      </w:r>
      <w:r>
        <w:t>”</w:t>
      </w:r>
      <w:r>
        <w:t>菲菲说，</w:t>
      </w:r>
      <w:r>
        <w:t>“</w:t>
      </w:r>
      <w:r>
        <w:t>第十三册的结尾，她把名字写在值班簿上了。她应该是有名字的。</w:t>
      </w:r>
      <w:r>
        <w:t>”“</w:t>
      </w:r>
      <w:r>
        <w:t>是。</w:t>
      </w:r>
      <w:r>
        <w:t>”“</w:t>
      </w:r>
      <w:r>
        <w:t>那她的名字为什么会长在这里？</w:t>
      </w:r>
      <w:r>
        <w:t>”</w:t>
      </w:r>
    </w:p>
    <w:p w14:paraId="32987C73" w14:textId="77777777" w:rsidR="00BE1902" w:rsidRDefault="00EB7E5B">
      <w:pPr>
        <w:pStyle w:val="PGBody"/>
      </w:pPr>
      <w:r>
        <w:t>莱温丝没有立刻回答。它绕着那棵树走了两圈，然后在树根边坐下。</w:t>
      </w:r>
      <w:r>
        <w:t>“</w:t>
      </w:r>
      <w:r>
        <w:t>因为有人把她的名字搬出来了。</w:t>
      </w:r>
      <w:r>
        <w:t>”</w:t>
      </w:r>
      <w:r>
        <w:t>它说。</w:t>
      </w:r>
      <w:r>
        <w:t>“</w:t>
      </w:r>
      <w:r>
        <w:t>谁？</w:t>
      </w:r>
      <w:r>
        <w:t>”“</w:t>
      </w:r>
      <w:r>
        <w:t>她自己。</w:t>
      </w:r>
      <w:r>
        <w:t>”</w:t>
      </w:r>
      <w:r>
        <w:t>白猫说。菲菲蹲下来，看着它的眼睛。</w:t>
      </w:r>
      <w:r>
        <w:t>“</w:t>
      </w:r>
      <w:r>
        <w:t>你说清楚。</w:t>
      </w:r>
      <w:r>
        <w:t>”</w:t>
      </w:r>
    </w:p>
    <w:p w14:paraId="1EEB1674" w14:textId="77777777" w:rsidR="00BE1902" w:rsidRDefault="00EB7E5B">
      <w:pPr>
        <w:pStyle w:val="PGBody"/>
      </w:pPr>
      <w:r>
        <w:t>“</w:t>
      </w:r>
      <w:r>
        <w:t>她有能力搬。</w:t>
      </w:r>
      <w:r>
        <w:t>”</w:t>
      </w:r>
      <w:r>
        <w:t>莱温丝说，它把尾巴在树根上扫了一下，</w:t>
      </w:r>
      <w:r>
        <w:t>“</w:t>
      </w:r>
      <w:r>
        <w:t>她搬了十三次别人的名字。搬东西的人，自己也会</w:t>
      </w:r>
      <w:r>
        <w:lastRenderedPageBreak/>
        <w:t>被搬走。</w:t>
      </w:r>
      <w:r>
        <w:t>”</w:t>
      </w:r>
      <w:r>
        <w:t>它顿了一下。</w:t>
      </w:r>
      <w:r>
        <w:t>“</w:t>
      </w:r>
      <w:r>
        <w:t>路菲菲，你想想：她现在在哪儿。</w:t>
      </w:r>
      <w:r>
        <w:t>”</w:t>
      </w:r>
      <w:r>
        <w:t>菲菲张了张嘴。</w:t>
      </w:r>
    </w:p>
    <w:p w14:paraId="3BC92F57" w14:textId="77777777" w:rsidR="00BE1902" w:rsidRDefault="00EB7E5B">
      <w:pPr>
        <w:pStyle w:val="PGBody"/>
      </w:pPr>
      <w:r>
        <w:t>她想起第十三册的结尾，那个女孩坐在青石边上说</w:t>
      </w:r>
      <w:r>
        <w:t>“</w:t>
      </w:r>
      <w:r>
        <w:t>我就一直顶住</w:t>
      </w:r>
      <w:r>
        <w:t>”</w:t>
      </w:r>
      <w:r>
        <w:t>。她想起值班簿上那行深一点的墨。她一个人站在那棵矮树前面，忽然明白了一件事。</w:t>
      </w:r>
    </w:p>
    <w:p w14:paraId="3029F639" w14:textId="77777777" w:rsidR="00BE1902" w:rsidRDefault="00EB7E5B">
      <w:pPr>
        <w:pStyle w:val="PGBody"/>
      </w:pPr>
      <w:r>
        <w:t>“</w:t>
      </w:r>
      <w:r>
        <w:t>她把自己搬走了。</w:t>
      </w:r>
      <w:r>
        <w:t>”</w:t>
      </w:r>
      <w:r>
        <w:t>她说，</w:t>
      </w:r>
      <w:r>
        <w:t>“</w:t>
      </w:r>
      <w:r>
        <w:t>她把自己的名字搬到林子里，是为了腾出位置。</w:t>
      </w:r>
      <w:r>
        <w:t>”“</w:t>
      </w:r>
      <w:r>
        <w:t>腾给谁？</w:t>
      </w:r>
      <w:r>
        <w:t>”“</w:t>
      </w:r>
      <w:r>
        <w:t>腾给一个位置还空着的人。</w:t>
      </w:r>
      <w:r>
        <w:t>”</w:t>
      </w:r>
      <w:r>
        <w:t>菲菲说，</w:t>
      </w:r>
      <w:r>
        <w:t>“</w:t>
      </w:r>
      <w:r>
        <w:t>她把名字空出来，就有人能进去。</w:t>
      </w:r>
      <w:r>
        <w:t>”</w:t>
      </w:r>
      <w:r>
        <w:t>她抬起头，看着满山的树。</w:t>
      </w:r>
    </w:p>
    <w:p w14:paraId="54D7A579" w14:textId="77777777" w:rsidR="00BE1902" w:rsidRDefault="00EB7E5B">
      <w:pPr>
        <w:pStyle w:val="PGBody"/>
      </w:pPr>
      <w:r>
        <w:t>“</w:t>
      </w:r>
      <w:r>
        <w:t>这片林子不是仓房。</w:t>
      </w:r>
      <w:r>
        <w:t>”</w:t>
      </w:r>
      <w:r>
        <w:t>她说。她抬起头，看着那棵矮树上面的两个字，字在阴天里也发亮。</w:t>
      </w:r>
      <w:r>
        <w:t>“</w:t>
      </w:r>
      <w:r>
        <w:t>这是一个中转站。</w:t>
      </w:r>
      <w:r>
        <w:t>”</w:t>
      </w:r>
    </w:p>
    <w:p w14:paraId="6FF3F8B5" w14:textId="77777777" w:rsidR="00BE1902" w:rsidRDefault="00EB7E5B">
      <w:pPr>
        <w:pStyle w:val="PGNoteAuth"/>
      </w:pPr>
      <w:r>
        <w:t>作者：这一册里我写了一张</w:t>
      </w:r>
      <w:r>
        <w:t>“</w:t>
      </w:r>
      <w:r>
        <w:t>交接单</w:t>
      </w:r>
      <w:r>
        <w:t>”</w:t>
      </w:r>
      <w:r>
        <w:t>。写的时候我一直在想一件事：这世上有没有一种交易，是拿名字换名字的。</w:t>
      </w:r>
    </w:p>
    <w:p w14:paraId="7D992B37" w14:textId="77777777" w:rsidR="00BE1902" w:rsidRDefault="00EB7E5B">
      <w:pPr>
        <w:pStyle w:val="PGNoteEdt"/>
      </w:pPr>
      <w:r>
        <w:t>小编：有。离婚的时候，结婚的时候，改姓的时候。</w:t>
      </w:r>
    </w:p>
    <w:p w14:paraId="781BD9BC" w14:textId="77777777" w:rsidR="00BE1902" w:rsidRDefault="00EB7E5B">
      <w:pPr>
        <w:pStyle w:val="PGNoteAuth"/>
      </w:pPr>
      <w:r>
        <w:t>作者：</w:t>
      </w:r>
      <w:r>
        <w:t>……</w:t>
      </w:r>
      <w:r>
        <w:t>你这句话比我这一章都狠。删掉。</w:t>
      </w:r>
    </w:p>
    <w:p w14:paraId="5F7CEBC5" w14:textId="77777777" w:rsidR="00BE1902" w:rsidRDefault="00EB7E5B">
      <w:pPr>
        <w:pStyle w:val="PGBody"/>
      </w:pPr>
      <w:r>
        <w:t>第六天上午，菲菲她们做了一件更细的事。她们把录音笔又放了一夜，这一次放在空地北边那一片矮草的旁边。录音里录到的东西，跟前面几次都不一样。</w:t>
      </w:r>
    </w:p>
    <w:p w14:paraId="566DC2C0" w14:textId="77777777" w:rsidR="00BE1902" w:rsidRDefault="00EB7E5B">
      <w:pPr>
        <w:pStyle w:val="PGBody"/>
      </w:pPr>
      <w:r>
        <w:t>凌晨两点左右，录音笔里出现了两个孩子的对话。是同一个男孩的声音和同一个女孩的声音。男孩说：</w:t>
      </w:r>
      <w:r>
        <w:t>“</w:t>
      </w:r>
      <w:r>
        <w:t>今天</w:t>
      </w:r>
      <w:r>
        <w:lastRenderedPageBreak/>
        <w:t>的鞋都干了。</w:t>
      </w:r>
      <w:r>
        <w:t>”</w:t>
      </w:r>
      <w:r>
        <w:t>女孩说：</w:t>
      </w:r>
      <w:r>
        <w:t>“</w:t>
      </w:r>
      <w:r>
        <w:t>明天几点来。</w:t>
      </w:r>
      <w:r>
        <w:t>”</w:t>
      </w:r>
      <w:r>
        <w:t>然后是一段静。然后是那个女孩说：</w:t>
      </w:r>
      <w:r>
        <w:t>“</w:t>
      </w:r>
      <w:r>
        <w:t>我找到第八棵了。</w:t>
      </w:r>
      <w:r>
        <w:t>”</w:t>
      </w:r>
    </w:p>
    <w:p w14:paraId="4BD525F4" w14:textId="77777777" w:rsidR="00BE1902" w:rsidRDefault="00EB7E5B">
      <w:pPr>
        <w:pStyle w:val="PGBody"/>
      </w:pPr>
      <w:r>
        <w:t>再往后，还有一句话。是男孩问的：</w:t>
      </w:r>
      <w:r>
        <w:t>“</w:t>
      </w:r>
      <w:r>
        <w:t>那棵树上的，是我们谁的名字？</w:t>
      </w:r>
      <w:r>
        <w:t>”</w:t>
      </w:r>
      <w:r>
        <w:t>女孩没有回答。再往后，是一段很长的静。录音放到最后十分钟的时候，出现了一个新的声音。是一个成年女人的声音。</w:t>
      </w:r>
    </w:p>
    <w:p w14:paraId="4B1DD230" w14:textId="77777777" w:rsidR="00BE1902" w:rsidRDefault="00EB7E5B">
      <w:pPr>
        <w:pStyle w:val="PGBody"/>
      </w:pPr>
      <w:r>
        <w:t>她只说了一句话，声音很低，很快，像是不想让人听清。她说的是：</w:t>
      </w:r>
      <w:r>
        <w:t>“</w:t>
      </w:r>
      <w:r>
        <w:t>都不是。那是我的。</w:t>
      </w:r>
      <w:r>
        <w:t>”</w:t>
      </w:r>
      <w:r>
        <w:t>菲菲把这一段反复听了六遍。第六遍的时候，她把录音笔按停了，坐在那里，脸色很白。</w:t>
      </w:r>
      <w:r>
        <w:t>“</w:t>
      </w:r>
      <w:r>
        <w:t>是她。</w:t>
      </w:r>
      <w:r>
        <w:t>”</w:t>
      </w:r>
      <w:r>
        <w:t>她说，</w:t>
      </w:r>
      <w:r>
        <w:t>“</w:t>
      </w:r>
      <w:r>
        <w:t>谁？</w:t>
      </w:r>
      <w:r>
        <w:t>”“</w:t>
      </w:r>
      <w:r>
        <w:t>阿绾。</w:t>
      </w:r>
      <w:r>
        <w:t>”</w:t>
      </w:r>
    </w:p>
    <w:p w14:paraId="52155F64" w14:textId="77777777" w:rsidR="00BE1902" w:rsidRDefault="00EB7E5B">
      <w:pPr>
        <w:pStyle w:val="PGBody"/>
      </w:pPr>
      <w:r>
        <w:t>第六天下午，力克从城里带回来一份东西。那是一本很旧的册子，封皮上什么都没写，用牛皮纸包着。他说是从一家旧书店的库房里翻出来的，花了三千八百块钱。</w:t>
      </w:r>
    </w:p>
    <w:p w14:paraId="18F96502" w14:textId="77777777" w:rsidR="00BE1902" w:rsidRDefault="00EB7E5B">
      <w:pPr>
        <w:pStyle w:val="PGBody"/>
      </w:pPr>
      <w:r>
        <w:t>册子里面是手抄的，字迹有两种，前半本一种，后半本另一种。内容是一份名单，一共九十七行，每行一个名字，名字后面跟着一个数字。</w:t>
      </w:r>
      <w:r>
        <w:t>“</w:t>
      </w:r>
      <w:r>
        <w:t>这些数字是什么意思？</w:t>
      </w:r>
      <w:r>
        <w:t>”</w:t>
      </w:r>
      <w:r>
        <w:t>菲菲问。</w:t>
      </w:r>
      <w:r>
        <w:t>“</w:t>
      </w:r>
      <w:r>
        <w:t>我查了。</w:t>
      </w:r>
      <w:r>
        <w:t>”</w:t>
      </w:r>
      <w:r>
        <w:t>力克说，</w:t>
      </w:r>
      <w:r>
        <w:t>“</w:t>
      </w:r>
      <w:r>
        <w:t>这些数字是坐标。</w:t>
      </w:r>
      <w:r>
        <w:t>”</w:t>
      </w:r>
    </w:p>
    <w:p w14:paraId="32A4C3DC" w14:textId="77777777" w:rsidR="00BE1902" w:rsidRDefault="00EB7E5B">
      <w:pPr>
        <w:pStyle w:val="PGBody"/>
      </w:pPr>
      <w:r>
        <w:t>“</w:t>
      </w:r>
      <w:r>
        <w:t>什么坐标？</w:t>
      </w:r>
      <w:r>
        <w:t>”“</w:t>
      </w:r>
      <w:r>
        <w:t>林场的伐区编号。</w:t>
      </w:r>
      <w:r>
        <w:t>”</w:t>
      </w:r>
      <w:r>
        <w:t>力克说，</w:t>
      </w:r>
      <w:r>
        <w:t>“</w:t>
      </w:r>
      <w:r>
        <w:t>我在林场的旧图上对过</w:t>
      </w:r>
      <w:r>
        <w:t>——</w:t>
      </w:r>
      <w:r>
        <w:t>每一行名字后面的数字，对应着一小片</w:t>
      </w:r>
      <w:r>
        <w:lastRenderedPageBreak/>
        <w:t>林地。</w:t>
      </w:r>
      <w:r>
        <w:t>”</w:t>
      </w:r>
      <w:r>
        <w:t>他把册子翻开，指着其中一行。</w:t>
      </w:r>
      <w:r>
        <w:t>“</w:t>
      </w:r>
      <w:r>
        <w:t>这一行：赵德旺，三区十七号地块。</w:t>
      </w:r>
      <w:r>
        <w:t>”</w:t>
      </w:r>
    </w:p>
    <w:p w14:paraId="75FAA95B" w14:textId="77777777" w:rsidR="00BE1902" w:rsidRDefault="00EB7E5B">
      <w:pPr>
        <w:pStyle w:val="PGBody"/>
      </w:pPr>
      <w:r>
        <w:t>菲菲在桌上的地图上找到那个位置。那一片，离他们发现的四十一棵树，只有三百米。</w:t>
      </w:r>
      <w:r>
        <w:t>“</w:t>
      </w:r>
      <w:r>
        <w:t>所以这本册子，</w:t>
      </w:r>
      <w:r>
        <w:t>”</w:t>
      </w:r>
      <w:r>
        <w:t>她说，</w:t>
      </w:r>
      <w:r>
        <w:t>“</w:t>
      </w:r>
      <w:r>
        <w:t>是一本存货清单。</w:t>
      </w:r>
      <w:r>
        <w:t>”“</w:t>
      </w:r>
      <w:r>
        <w:t>对。</w:t>
      </w:r>
      <w:r>
        <w:t>”</w:t>
      </w:r>
      <w:r>
        <w:t>力克说，</w:t>
      </w:r>
      <w:r>
        <w:t>“</w:t>
      </w:r>
      <w:r>
        <w:t>名字存在哪一片林子，都记着。</w:t>
      </w:r>
      <w:r>
        <w:t>”</w:t>
      </w:r>
      <w:r>
        <w:t>他把册子合上。</w:t>
      </w:r>
    </w:p>
    <w:p w14:paraId="2C40117B" w14:textId="77777777" w:rsidR="00BE1902" w:rsidRDefault="00EB7E5B">
      <w:pPr>
        <w:pStyle w:val="PGBody"/>
      </w:pPr>
      <w:r>
        <w:t>“</w:t>
      </w:r>
      <w:r>
        <w:t>而且我看到最后三页的时候，发现一件事。</w:t>
      </w:r>
      <w:r>
        <w:t>”“</w:t>
      </w:r>
      <w:r>
        <w:t>什么事。</w:t>
      </w:r>
      <w:r>
        <w:t>”“</w:t>
      </w:r>
      <w:r>
        <w:t>后面三页是空的。</w:t>
      </w:r>
      <w:r>
        <w:t>”</w:t>
      </w:r>
      <w:r>
        <w:t>力克说，</w:t>
      </w:r>
      <w:r>
        <w:t>“</w:t>
      </w:r>
      <w:r>
        <w:t>纸上有格，格是画好的，等着填。一共二十四个格。</w:t>
      </w:r>
      <w:r>
        <w:t>”</w:t>
      </w:r>
      <w:r>
        <w:t>第五天夜里，纳塔莉在那棵树上做记号的第二天，发现了一件事。</w:t>
      </w:r>
    </w:p>
    <w:p w14:paraId="30EB5441" w14:textId="77777777" w:rsidR="00BE1902" w:rsidRDefault="00EB7E5B">
      <w:pPr>
        <w:pStyle w:val="PGBody"/>
      </w:pPr>
      <w:r>
        <w:t>她在树上用铅笔写的那个</w:t>
      </w:r>
      <w:r>
        <w:t>“</w:t>
      </w:r>
      <w:r>
        <w:t>七</w:t>
      </w:r>
      <w:r>
        <w:t>”</w:t>
      </w:r>
      <w:r>
        <w:t>，颜色变浅了。不是被雨淋的，那两天下的是雾。她在写字之前，特意用手掌把树皮捂热了才写，写完还用指腹压了两遍。</w:t>
      </w:r>
    </w:p>
    <w:p w14:paraId="4F0C20C6" w14:textId="77777777" w:rsidR="00BE1902" w:rsidRDefault="00EB7E5B">
      <w:pPr>
        <w:pStyle w:val="PGBody"/>
      </w:pPr>
      <w:r>
        <w:t>第二天去看，那个</w:t>
      </w:r>
      <w:r>
        <w:t>“</w:t>
      </w:r>
      <w:r>
        <w:t>七</w:t>
      </w:r>
      <w:r>
        <w:t>”</w:t>
      </w:r>
      <w:r>
        <w:t>淡了一半。她站着看了很久，然后用指甲轻轻刮了一下</w:t>
      </w:r>
      <w:r>
        <w:t>“</w:t>
      </w:r>
      <w:r>
        <w:t>七</w:t>
      </w:r>
      <w:r>
        <w:t>”</w:t>
      </w:r>
      <w:r>
        <w:t>的最后一笔。刮下来一点灰。是铅笔的灰。她把这把灰捏在指腹上，捻了捻，忽然想起一件事。</w:t>
      </w:r>
    </w:p>
    <w:p w14:paraId="1F5219A2" w14:textId="77777777" w:rsidR="00BE1902" w:rsidRDefault="00EB7E5B">
      <w:pPr>
        <w:pStyle w:val="PGBody"/>
      </w:pPr>
      <w:r>
        <w:t>这片林子里，所有树上的名字，都没有灰。它们长在树皮里，摸起来是硬的，是你刮不下来的。只有她写的这</w:t>
      </w:r>
      <w:r>
        <w:lastRenderedPageBreak/>
        <w:t>个</w:t>
      </w:r>
      <w:r>
        <w:t>“</w:t>
      </w:r>
      <w:r>
        <w:t>七</w:t>
      </w:r>
      <w:r>
        <w:t>”</w:t>
      </w:r>
      <w:r>
        <w:t>有灰。她在那儿站了一会儿，把本子掏出来，写下一行字。</w:t>
      </w:r>
    </w:p>
    <w:p w14:paraId="2BAE1D31" w14:textId="77777777" w:rsidR="00BE1902" w:rsidRDefault="00EB7E5B">
      <w:pPr>
        <w:pStyle w:val="PGBody"/>
      </w:pPr>
      <w:r>
        <w:t>“</w:t>
      </w:r>
      <w:r>
        <w:t>这林子会写字。可它不认别人写的字。</w:t>
      </w:r>
      <w:r>
        <w:t>”</w:t>
      </w:r>
      <w:r>
        <w:t>她把本子合上，塞回口袋。第六天上午，菲菲做了一个很小的试验，试验的东西是她自己的名字。</w:t>
      </w:r>
    </w:p>
    <w:p w14:paraId="51A2A343" w14:textId="77777777" w:rsidR="00BE1902" w:rsidRDefault="00EB7E5B">
      <w:pPr>
        <w:pStyle w:val="PGBody"/>
      </w:pPr>
      <w:r>
        <w:t>她找了一棵没有字的树，用指甲在树皮上划了一道很浅的横线。然后她站在树前面，很轻地念了一句自己的名字。念完她退开，等了一个小时。一个小时以后她回去看，那道横线还在，什么也没变。</w:t>
      </w:r>
    </w:p>
    <w:p w14:paraId="675E1F99" w14:textId="77777777" w:rsidR="00BE1902" w:rsidRDefault="00EB7E5B">
      <w:pPr>
        <w:pStyle w:val="PGBody"/>
      </w:pPr>
      <w:r>
        <w:t>她又做了一遍。这一次她没有念自己的名字，她念了</w:t>
      </w:r>
      <w:r>
        <w:t>“</w:t>
      </w:r>
      <w:r>
        <w:t>阿绾</w:t>
      </w:r>
      <w:r>
        <w:t>”</w:t>
      </w:r>
      <w:r>
        <w:t>两个字。念完她又等了一个小时。回去看的时候，那道横线不见了。树皮是平的，完全没有痕迹，就像从来没被划过。</w:t>
      </w:r>
    </w:p>
    <w:p w14:paraId="20EF1DC1" w14:textId="77777777" w:rsidR="00BE1902" w:rsidRDefault="00EB7E5B">
      <w:pPr>
        <w:pStyle w:val="PGBody"/>
      </w:pPr>
      <w:r>
        <w:t>菲菲站在树前面，愣了很久。然后她做第三次试验。她在另一棵树上划了一道横线，什么也没念。一个小时以后，那道横线还在。她坐在树底下，把三棵树的位置都记在本子上。</w:t>
      </w:r>
    </w:p>
    <w:p w14:paraId="1055418B" w14:textId="77777777" w:rsidR="00BE1902" w:rsidRDefault="00EB7E5B">
      <w:pPr>
        <w:pStyle w:val="PGBody"/>
      </w:pPr>
      <w:r>
        <w:t>记完她在底下写了一行字：</w:t>
      </w:r>
      <w:r>
        <w:t>“</w:t>
      </w:r>
      <w:r>
        <w:t>划一道线，线会留一小时。念一个没有身体的名字，线就没了。这片林子会把没</w:t>
      </w:r>
      <w:r>
        <w:lastRenderedPageBreak/>
        <w:t>有身体的字磨掉。</w:t>
      </w:r>
      <w:r>
        <w:t>”</w:t>
      </w:r>
      <w:r>
        <w:t>第六天晚上，那个女孩第二次带纳塔莉走了一条路。</w:t>
      </w:r>
    </w:p>
    <w:p w14:paraId="31C02F77" w14:textId="77777777" w:rsidR="00BE1902" w:rsidRDefault="00EB7E5B">
      <w:pPr>
        <w:pStyle w:val="PGBody"/>
      </w:pPr>
      <w:r>
        <w:t>这一次她走得很远，一直走到林子最南边。路的尽头是一片很缓的坡，坡上长着几十棵很年轻的树。女孩在那片坡前面站住，转过身，看着纳塔莉。然后她抬起手，指着那一排树。</w:t>
      </w:r>
    </w:p>
    <w:p w14:paraId="34E9A406" w14:textId="77777777" w:rsidR="00BE1902" w:rsidRDefault="00EB7E5B">
      <w:pPr>
        <w:pStyle w:val="PGBody"/>
      </w:pPr>
      <w:r>
        <w:t>纳塔莉数了一下，一共二十四棵。她心里一动。力克找到的那本册子，后面三页是空的，一共二十四个格。</w:t>
      </w:r>
      <w:r>
        <w:t>“</w:t>
      </w:r>
      <w:r>
        <w:t>这些树是空的。</w:t>
      </w:r>
      <w:r>
        <w:t>”</w:t>
      </w:r>
      <w:r>
        <w:t>纳塔莉说，</w:t>
      </w:r>
      <w:r>
        <w:t>“</w:t>
      </w:r>
      <w:r>
        <w:t>它们在等名字。</w:t>
      </w:r>
      <w:r>
        <w:t>”</w:t>
      </w:r>
      <w:r>
        <w:t>女孩点了一下头。</w:t>
      </w:r>
    </w:p>
    <w:p w14:paraId="02465213" w14:textId="77777777" w:rsidR="00BE1902" w:rsidRDefault="00EB7E5B">
      <w:pPr>
        <w:pStyle w:val="PGBody"/>
      </w:pPr>
      <w:r>
        <w:t>她走到最东边的那棵树前面，把手贴在树干上，停了很久。然后她收回手，走回来，站在纳塔莉面前。她抬起手，在地上写了四个字。</w:t>
      </w:r>
      <w:r>
        <w:t>——</w:t>
      </w:r>
      <w:r>
        <w:t>还差一个。第六天下午，力克做了一个统计。</w:t>
      </w:r>
    </w:p>
    <w:p w14:paraId="5EC758D9" w14:textId="77777777" w:rsidR="00BE1902" w:rsidRDefault="00EB7E5B">
      <w:pPr>
        <w:pStyle w:val="PGBody"/>
      </w:pPr>
      <w:r>
        <w:t>他统计的是这片林子里的</w:t>
      </w:r>
      <w:r>
        <w:t>“</w:t>
      </w:r>
      <w:r>
        <w:t>十三</w:t>
      </w:r>
      <w:r>
        <w:t>”</w:t>
      </w:r>
      <w:r>
        <w:t>。十三双鞋。十三个名字被念。第十三棵树。一九七六年名册上被划掉的第十三行。值班簿上第十三个名字。丫头在册子上扎的十三个孔。</w:t>
      </w:r>
    </w:p>
    <w:p w14:paraId="20A874A6" w14:textId="77777777" w:rsidR="00BE1902" w:rsidRDefault="00EB7E5B">
      <w:pPr>
        <w:pStyle w:val="PGBody"/>
      </w:pPr>
      <w:r>
        <w:t>他把这些</w:t>
      </w:r>
      <w:r>
        <w:t>“</w:t>
      </w:r>
      <w:r>
        <w:t>十三</w:t>
      </w:r>
      <w:r>
        <w:t>”</w:t>
      </w:r>
      <w:r>
        <w:t>抄在一张纸上，然后在那张纸的最后加了一行。</w:t>
      </w:r>
      <w:r>
        <w:t>“</w:t>
      </w:r>
      <w:r>
        <w:t>十三是不是这片林子的规矩？</w:t>
      </w:r>
      <w:r>
        <w:t>”</w:t>
      </w:r>
      <w:r>
        <w:t>他把这张纸给</w:t>
      </w:r>
      <w:r>
        <w:lastRenderedPageBreak/>
        <w:t>菲菲看。菲菲看了很久，然后拿起笔，在那行字下面写了一句。</w:t>
      </w:r>
      <w:r>
        <w:t>“</w:t>
      </w:r>
      <w:r>
        <w:t>不是规矩。是容量。</w:t>
      </w:r>
      <w:r>
        <w:t>”“</w:t>
      </w:r>
      <w:r>
        <w:t>什么意思。</w:t>
      </w:r>
      <w:r>
        <w:t>”</w:t>
      </w:r>
    </w:p>
    <w:p w14:paraId="798FB96D" w14:textId="77777777" w:rsidR="00BE1902" w:rsidRDefault="00EB7E5B">
      <w:pPr>
        <w:pStyle w:val="PGBody"/>
      </w:pPr>
      <w:r>
        <w:t>“</w:t>
      </w:r>
      <w:r>
        <w:t>这片林子里最多能放十三个。</w:t>
      </w:r>
      <w:r>
        <w:t>”</w:t>
      </w:r>
      <w:r>
        <w:t>菲菲说，</w:t>
      </w:r>
      <w:r>
        <w:t>“</w:t>
      </w:r>
      <w:r>
        <w:t>一九七六年放满了十三个，所以第十三个被划掉了。划掉以后，就有了空位。有了空位，林子就开始往里面装新的。</w:t>
      </w:r>
      <w:r>
        <w:t>”</w:t>
      </w:r>
      <w:r>
        <w:t>她抬起头。</w:t>
      </w:r>
    </w:p>
    <w:p w14:paraId="19C9827C" w14:textId="77777777" w:rsidR="00BE1902" w:rsidRDefault="00EB7E5B">
      <w:pPr>
        <w:pStyle w:val="PGBody"/>
      </w:pPr>
      <w:r>
        <w:t>“</w:t>
      </w:r>
      <w:r>
        <w:t>所以不是这片林子在长。</w:t>
      </w:r>
      <w:r>
        <w:t>”</w:t>
      </w:r>
      <w:r>
        <w:t>她说，</w:t>
      </w:r>
      <w:r>
        <w:t>“</w:t>
      </w:r>
      <w:r>
        <w:t>是这片林子一直在往满里长。</w:t>
      </w:r>
      <w:r>
        <w:t>”</w:t>
      </w:r>
      <w:r>
        <w:t>她把那张纸折好，压在本子中间。第七天早上，那个女孩在他们住的帐篷外面站过一次。</w:t>
      </w:r>
    </w:p>
    <w:p w14:paraId="629F9A7F" w14:textId="77777777" w:rsidR="00BE1902" w:rsidRDefault="00EB7E5B">
      <w:pPr>
        <w:pStyle w:val="PGBody"/>
      </w:pPr>
      <w:r>
        <w:t>她站的时间很短。菲菲醒来的时候，只看见帐篷外面有一个影子，等她掀开帐篷的时候，影子已经走了。地上留了一样东西。是一小截很细的树皮，卷成一个小卷，用草绳系着。</w:t>
      </w:r>
    </w:p>
    <w:p w14:paraId="1FF6F6F8" w14:textId="77777777" w:rsidR="00BE1902" w:rsidRDefault="00EB7E5B">
      <w:pPr>
        <w:pStyle w:val="PGBody"/>
      </w:pPr>
      <w:r>
        <w:t>菲菲把草绳解开，展开树皮。树皮的内侧有字。不是树皮上长的，是有人用很细的东西在树皮内层一点一点划出来的。一共两行。第一行：</w:t>
      </w:r>
      <w:r>
        <w:t>“</w:t>
      </w:r>
      <w:r>
        <w:t>这里有十三个人。</w:t>
      </w:r>
      <w:r>
        <w:t>”</w:t>
      </w:r>
      <w:r>
        <w:t>第二行：</w:t>
      </w:r>
      <w:r>
        <w:t>“</w:t>
      </w:r>
      <w:r>
        <w:t>只有一个是我。</w:t>
      </w:r>
      <w:r>
        <w:t>”</w:t>
      </w:r>
    </w:p>
    <w:p w14:paraId="606D5318" w14:textId="77777777" w:rsidR="00BE1902" w:rsidRDefault="00EB7E5B">
      <w:pPr>
        <w:pStyle w:val="PGBody"/>
      </w:pPr>
      <w:r>
        <w:t>菲菲捏着那卷树皮，站在帐篷口上，看了很久。风从门口过去，树皮卷在她手指间轻轻响了一下。她后来把这</w:t>
      </w:r>
      <w:r>
        <w:lastRenderedPageBreak/>
        <w:t>卷树皮夹进了自己那本日记的第一页。第六天下午，力克做了一件很出格的事。</w:t>
      </w:r>
    </w:p>
    <w:p w14:paraId="5D19B91A" w14:textId="77777777" w:rsidR="00BE1902" w:rsidRDefault="00EB7E5B">
      <w:pPr>
        <w:pStyle w:val="PGBody"/>
      </w:pPr>
      <w:r>
        <w:t>他让柳氏集团的法务部，正式发了一份函，收件人是城南林场管理处。函的内容很简单：柳氏集团愿意出资，把城南那片林区一次性买下来，用于</w:t>
      </w:r>
      <w:r>
        <w:t>“</w:t>
      </w:r>
      <w:r>
        <w:t>生态封育与档案保护</w:t>
      </w:r>
      <w:r>
        <w:t>”</w:t>
      </w:r>
      <w:r>
        <w:t>。</w:t>
      </w:r>
    </w:p>
    <w:p w14:paraId="3EDEFE2D" w14:textId="77777777" w:rsidR="00BE1902" w:rsidRDefault="00EB7E5B">
      <w:pPr>
        <w:pStyle w:val="PGBody"/>
      </w:pPr>
      <w:r>
        <w:t>附带的申请书里，他列了三条理由。第一条：该林区具有独特的历史档案价值。第二条：该林区涉及多起未结的失踪人口线索。第三条：该林区的林木，不适合商业采伐。</w:t>
      </w:r>
    </w:p>
    <w:p w14:paraId="0BC9D520" w14:textId="77777777" w:rsidR="00BE1902" w:rsidRDefault="00EB7E5B">
      <w:pPr>
        <w:pStyle w:val="PGBody"/>
      </w:pPr>
      <w:r>
        <w:t>第三条是他自己加上去的。他写的时候停了很久，最后还是写了。函发出去以后，法务部给他回了一个电话，问他这三个理由具体指什么。</w:t>
      </w:r>
      <w:r>
        <w:t>“</w:t>
      </w:r>
      <w:r>
        <w:t>你们不用管。</w:t>
      </w:r>
      <w:r>
        <w:t>”</w:t>
      </w:r>
      <w:r>
        <w:t>力克说，</w:t>
      </w:r>
      <w:r>
        <w:t>“</w:t>
      </w:r>
      <w:r>
        <w:t>照发。</w:t>
      </w:r>
      <w:r>
        <w:t>”</w:t>
      </w:r>
    </w:p>
    <w:p w14:paraId="5901D8C2" w14:textId="77777777" w:rsidR="00BE1902" w:rsidRDefault="00EB7E5B">
      <w:pPr>
        <w:pStyle w:val="PGBody"/>
      </w:pPr>
      <w:r>
        <w:t>天快黑的时候，力克把这件事告诉菲菲。菲菲听完，问了一句：</w:t>
      </w:r>
      <w:r>
        <w:t>“</w:t>
      </w:r>
      <w:r>
        <w:t>你买下那片林子，打算干什么。</w:t>
      </w:r>
      <w:r>
        <w:t>”“</w:t>
      </w:r>
      <w:r>
        <w:t>不干什么。</w:t>
      </w:r>
      <w:r>
        <w:t>”</w:t>
      </w:r>
      <w:r>
        <w:t>力克说，</w:t>
      </w:r>
      <w:r>
        <w:t>“</w:t>
      </w:r>
      <w:r>
        <w:t>就让它在那儿。</w:t>
      </w:r>
      <w:r>
        <w:t>”“</w:t>
      </w:r>
      <w:r>
        <w:t>花多少钱。</w:t>
      </w:r>
      <w:r>
        <w:t>”“</w:t>
      </w:r>
      <w:r>
        <w:t>不贵。</w:t>
      </w:r>
      <w:r>
        <w:t>”</w:t>
      </w:r>
      <w:r>
        <w:t>力克说，</w:t>
      </w:r>
      <w:r>
        <w:t>“</w:t>
      </w:r>
      <w:r>
        <w:t>那片地上的树不能采，没人要。</w:t>
      </w:r>
      <w:r>
        <w:t>”</w:t>
      </w:r>
      <w:r>
        <w:t>他顿了一下。</w:t>
      </w:r>
    </w:p>
    <w:p w14:paraId="36E563CB" w14:textId="77777777" w:rsidR="00BE1902" w:rsidRDefault="00EB7E5B">
      <w:pPr>
        <w:pStyle w:val="PGBody"/>
      </w:pPr>
      <w:r>
        <w:t>“</w:t>
      </w:r>
      <w:r>
        <w:t>我买它，是因为我不想让任何人在那片地上动锯。</w:t>
      </w:r>
      <w:r>
        <w:t>”</w:t>
      </w:r>
      <w:r>
        <w:t>窗外有车灯扫过墙，又过去。菲菲看着他。</w:t>
      </w:r>
      <w:r>
        <w:t>“</w:t>
      </w:r>
      <w:r>
        <w:t>力</w:t>
      </w:r>
      <w:r>
        <w:lastRenderedPageBreak/>
        <w:t>克。</w:t>
      </w:r>
      <w:r>
        <w:t>”“</w:t>
      </w:r>
      <w:r>
        <w:t>嗯。</w:t>
      </w:r>
      <w:r>
        <w:t>”“</w:t>
      </w:r>
      <w:r>
        <w:t>你这是替树花钱。</w:t>
      </w:r>
      <w:r>
        <w:t>”“</w:t>
      </w:r>
      <w:r>
        <w:t>我是替名字花钱。</w:t>
      </w:r>
      <w:r>
        <w:t>”</w:t>
      </w:r>
      <w:r>
        <w:t>力克说。</w:t>
      </w:r>
    </w:p>
    <w:p w14:paraId="19322A01" w14:textId="77777777" w:rsidR="00BE1902" w:rsidRDefault="00EB7E5B">
      <w:pPr>
        <w:pStyle w:val="PGPUZ"/>
      </w:pPr>
      <w:r>
        <w:t>题目六</w:t>
      </w:r>
      <w:r>
        <w:t xml:space="preserve"> </w:t>
      </w:r>
      <w:r>
        <w:t>一根木棍量树</w:t>
      </w:r>
    </w:p>
    <w:p w14:paraId="3482383D" w14:textId="77777777" w:rsidR="00BE1902" w:rsidRDefault="00EB7E5B">
      <w:pPr>
        <w:pStyle w:val="PGPUZT"/>
      </w:pPr>
      <w:r>
        <w:t>采伐登记表上要填这棵老橡树的树高。填错了，这棵树就保不住。树太粗，爬不上去；秦叔也不肯在这棵树上动锯。</w:t>
      </w:r>
    </w:p>
    <w:p w14:paraId="02B447C4" w14:textId="77777777" w:rsidR="00BE1902" w:rsidRDefault="00EB7E5B">
      <w:pPr>
        <w:pStyle w:val="PGPUZT"/>
      </w:pPr>
      <w:r>
        <w:t>他在地上立了一根一米长的木棍，量出棍影一米二；就在同一时刻，量出树影十四米四。</w:t>
      </w:r>
    </w:p>
    <w:p w14:paraId="5931E83E" w14:textId="77777777" w:rsidR="00BE1902" w:rsidRDefault="00EB7E5B">
      <w:pPr>
        <w:pStyle w:val="PGPUZT"/>
      </w:pPr>
      <w:r>
        <w:t>太阳在往下走。他们只有这个下午。</w:t>
      </w:r>
    </w:p>
    <w:p w14:paraId="6AA77BA6" w14:textId="77777777" w:rsidR="00BE1902" w:rsidRDefault="00EB7E5B">
      <w:pPr>
        <w:pStyle w:val="PGPUZT"/>
      </w:pPr>
      <w:r>
        <w:t>问：</w:t>
      </w:r>
    </w:p>
    <w:p w14:paraId="363F7A14" w14:textId="77777777" w:rsidR="00BE1902" w:rsidRDefault="00EB7E5B">
      <w:pPr>
        <w:pStyle w:val="PGPUZT"/>
      </w:pPr>
      <w:r>
        <w:t>一、这棵树大约多高？</w:t>
      </w:r>
    </w:p>
    <w:p w14:paraId="3C3B24E3" w14:textId="77777777" w:rsidR="00BE1902" w:rsidRDefault="00EB7E5B">
      <w:pPr>
        <w:pStyle w:val="PGPUZT"/>
      </w:pPr>
      <w:r>
        <w:t>二、为什么量棍影和量树影，必须</w:t>
      </w:r>
      <w:r>
        <w:t>“</w:t>
      </w:r>
      <w:r>
        <w:t>在同一时刻</w:t>
      </w:r>
      <w:r>
        <w:t>”</w:t>
      </w:r>
      <w:r>
        <w:t>？</w:t>
      </w:r>
    </w:p>
    <w:p w14:paraId="4402E737" w14:textId="77777777" w:rsidR="00BE1902" w:rsidRDefault="00EB7E5B">
      <w:pPr>
        <w:pStyle w:val="PGPUZT"/>
      </w:pPr>
      <w:r>
        <w:t>三、如果树影有一半落在旁边低下去的坡上，算出来的树高会偏大还是偏小？为什么？</w:t>
      </w:r>
    </w:p>
    <w:p w14:paraId="3E6CFF26" w14:textId="77777777" w:rsidR="00BE1902" w:rsidRDefault="00EB7E5B">
      <w:pPr>
        <w:pStyle w:val="PGPUZT"/>
      </w:pPr>
      <w:r>
        <w:t>★</w:t>
      </w:r>
      <w:r>
        <w:t>别着急看答案，动动脑筋！（答案就在</w:t>
      </w:r>
      <w:r>
        <w:t>108</w:t>
      </w:r>
      <w:r>
        <w:t>页）</w:t>
      </w:r>
    </w:p>
    <w:p w14:paraId="76852A4B" w14:textId="77777777" w:rsidR="00BE1902" w:rsidRDefault="00EB7E5B">
      <w:pPr>
        <w:pStyle w:val="PGH2"/>
        <w:pageBreakBefore/>
      </w:pPr>
      <w:r>
        <w:lastRenderedPageBreak/>
        <w:t>题目六</w:t>
      </w:r>
      <w:r>
        <w:t xml:space="preserve"> </w:t>
      </w:r>
      <w:r>
        <w:t>谜底揭晓</w:t>
      </w:r>
    </w:p>
    <w:p w14:paraId="6DB4891D" w14:textId="77777777" w:rsidR="00BE1902" w:rsidRDefault="00EB7E5B">
      <w:pPr>
        <w:pStyle w:val="PGPUZA"/>
      </w:pPr>
      <w:r>
        <w:t>一根木棍量树：</w:t>
      </w:r>
    </w:p>
    <w:p w14:paraId="41FCFFC4" w14:textId="77777777" w:rsidR="00BE1902" w:rsidRDefault="00EB7E5B">
      <w:pPr>
        <w:pStyle w:val="PGPUZA"/>
      </w:pPr>
      <w:r>
        <w:t>答案：一、十二米。棍一米、影一米二，影子是棍子的一点二倍；树影十四米四，除以一点二，得十二。二、太阳一直在走，影子跟着变长变短。早上和中午量同一根棍子，影子能差好几倍；只有同一时刻，太阳对棍子和树的角度一样，才能按比例算。三、偏大。影子落到低下去的坡上，要多走一段才碰到地面，量出来的影子比平地上长；影子长了，算出来的树就偏高。</w:t>
      </w:r>
    </w:p>
    <w:p w14:paraId="21ECE124" w14:textId="77777777" w:rsidR="00BE1902" w:rsidRDefault="00EB7E5B">
      <w:pPr>
        <w:pStyle w:val="PGPUZA"/>
      </w:pPr>
      <w:r>
        <w:t>思路：这道题不用爬树，用的是</w:t>
      </w:r>
      <w:r>
        <w:t>“</w:t>
      </w:r>
      <w:r>
        <w:t>同一时刻，太阳光是平行的</w:t>
      </w:r>
      <w:r>
        <w:t>”</w:t>
      </w:r>
      <w:r>
        <w:t>。棍子和树各自跟太阳构成一个三角形，这两个三角形形状一样，影子长几倍，高度就几倍。</w:t>
      </w:r>
    </w:p>
    <w:p w14:paraId="1785DAE0" w14:textId="77777777" w:rsidR="00BE1902" w:rsidRDefault="00EB7E5B">
      <w:pPr>
        <w:pStyle w:val="PGPUZA"/>
      </w:pPr>
      <w:r>
        <w:t>记住一句：同一时刻，影子长几倍，东西就高几倍</w:t>
      </w:r>
      <w:r>
        <w:t>——</w:t>
      </w:r>
      <w:r>
        <w:t>一根竹竿能替你去量旗杆、塔和烟囱。</w:t>
      </w:r>
    </w:p>
    <w:p w14:paraId="052A9114" w14:textId="77777777" w:rsidR="00BE1902" w:rsidRDefault="00EB7E5B">
      <w:pPr>
        <w:pStyle w:val="PGPUZA"/>
      </w:pPr>
      <w:r>
        <w:t>（秦叔把木棍拔起来，磕了磕土：</w:t>
      </w:r>
      <w:r>
        <w:t>“</w:t>
      </w:r>
      <w:r>
        <w:t>砍了三十年树，头一回拿一根棍子量树。</w:t>
      </w:r>
      <w:r>
        <w:t>”</w:t>
      </w:r>
      <w:r>
        <w:t>）</w:t>
      </w:r>
    </w:p>
    <w:p w14:paraId="4D0C6D9A" w14:textId="77777777" w:rsidR="00BE1902" w:rsidRDefault="00EB7E5B">
      <w:pPr>
        <w:pStyle w:val="PGCH"/>
        <w:pageBreakBefore/>
      </w:pPr>
      <w:bookmarkStart w:id="8" w:name="_Toc243500639"/>
      <w:r>
        <w:lastRenderedPageBreak/>
        <w:t>第七章</w:t>
      </w:r>
      <w:r>
        <w:t xml:space="preserve"> </w:t>
      </w:r>
      <w:r>
        <w:t>她的名字是她自己起的</w:t>
      </w:r>
      <w:bookmarkEnd w:id="8"/>
    </w:p>
    <w:p w14:paraId="70D595C4" w14:textId="77777777" w:rsidR="00BE1902" w:rsidRDefault="00EB7E5B">
      <w:pPr>
        <w:pStyle w:val="PGBody"/>
      </w:pPr>
      <w:r>
        <w:t>纳塔莉是在第六天晚上自己走的。</w:t>
      </w:r>
    </w:p>
    <w:p w14:paraId="4CDF84D3" w14:textId="77777777" w:rsidR="00BE1902" w:rsidRDefault="00EB7E5B">
      <w:pPr>
        <w:pStyle w:val="PGBody"/>
      </w:pPr>
      <w:r>
        <w:t>她没有告诉任何人。晚饭后，她照常说了一句</w:t>
      </w:r>
      <w:r>
        <w:t>“</w:t>
      </w:r>
      <w:r>
        <w:t>我去外面透透气</w:t>
      </w:r>
      <w:r>
        <w:t>”</w:t>
      </w:r>
      <w:r>
        <w:t>，然后拿着手电、一支铅笔和一本抄字的本子出了北口，脚步很轻。白爷在灶前收拾碗筷，彼特在擦弓，菲菲在整理这六天的记录。屋里那盏灯把三个人的影子压在墙上，谁也没抬头。</w:t>
      </w:r>
    </w:p>
    <w:p w14:paraId="35F77FF9" w14:textId="77777777" w:rsidR="00BE1902" w:rsidRDefault="00EB7E5B">
      <w:pPr>
        <w:pStyle w:val="PGBody"/>
      </w:pPr>
      <w:r>
        <w:t>等到晚上九点半，菲菲发现人还没回来，去帐篷里一看，睡袋是空的，被口还翻着。</w:t>
      </w:r>
      <w:r>
        <w:t>“</w:t>
      </w:r>
      <w:r>
        <w:t>她自己去林子里了。</w:t>
      </w:r>
      <w:r>
        <w:t>”</w:t>
      </w:r>
      <w:r>
        <w:t>莱温丝说。</w:t>
      </w:r>
      <w:r>
        <w:t>“</w:t>
      </w:r>
      <w:r>
        <w:t>你怎么不拦她？</w:t>
      </w:r>
      <w:r>
        <w:t>”“</w:t>
      </w:r>
      <w:r>
        <w:t>她把我的爪子拿开了。</w:t>
      </w:r>
      <w:r>
        <w:t>”</w:t>
      </w:r>
      <w:r>
        <w:t>白猫说，</w:t>
      </w:r>
      <w:r>
        <w:t>“</w:t>
      </w:r>
      <w:r>
        <w:t>我拦不住一个想自己去办事的人。</w:t>
      </w:r>
      <w:r>
        <w:t>”</w:t>
      </w:r>
    </w:p>
    <w:p w14:paraId="72F54DD1" w14:textId="77777777" w:rsidR="00BE1902" w:rsidRDefault="00EB7E5B">
      <w:pPr>
        <w:pStyle w:val="PGBody"/>
      </w:pPr>
      <w:r>
        <w:t>纳塔莉确实是自己去的。她走的不是白天走过的路。她走的是第六天下午她做记号的那条捷径</w:t>
      </w:r>
      <w:r>
        <w:t>——</w:t>
      </w:r>
      <w:r>
        <w:t>从北口往东绕，穿过一片竹林，直接切到那片老林子的东侧。竹林里的叶子扫在她脸上，很凉。</w:t>
      </w:r>
    </w:p>
    <w:p w14:paraId="47B74D60" w14:textId="77777777" w:rsidR="00BE1902" w:rsidRDefault="00EB7E5B">
      <w:pPr>
        <w:pStyle w:val="PGBody"/>
      </w:pPr>
      <w:r>
        <w:t>她带了铅笔和本子，是因为她心里有一件事：抄名字。但不是抄树上的名字。她抄的是那个不会说话的女孩读过的树。</w:t>
      </w:r>
    </w:p>
    <w:p w14:paraId="5E203EDB" w14:textId="77777777" w:rsidR="00BE1902" w:rsidRDefault="00EB7E5B">
      <w:pPr>
        <w:pStyle w:val="PGBody"/>
      </w:pPr>
      <w:r>
        <w:lastRenderedPageBreak/>
        <w:t>这六天里她一直在记一件事：那个女孩每天晚上会走到林子里一个位置，把额头抵在一棵树上。她记下了那六棵树的位置。而第六天下午，她还做了一手别人都没做的准备</w:t>
      </w:r>
      <w:r>
        <w:t>——</w:t>
      </w:r>
      <w:r>
        <w:t>在这六棵树上各留了一个记号。</w:t>
      </w:r>
    </w:p>
    <w:p w14:paraId="16182F61" w14:textId="77777777" w:rsidR="00BE1902" w:rsidRDefault="00EB7E5B">
      <w:pPr>
        <w:pStyle w:val="PGBody"/>
      </w:pPr>
      <w:r>
        <w:t>她做记号的方式很特别。她没有刻，也没有画。她在每一根树干上，用铅笔写了一个数字：六、五、四、三、二、一。从第一天的那棵树（她写</w:t>
      </w:r>
      <w:r>
        <w:t>“</w:t>
      </w:r>
      <w:r>
        <w:t>六</w:t>
      </w:r>
      <w:r>
        <w:t>”</w:t>
      </w:r>
      <w:r>
        <w:t>）到第六天的那棵树（她写</w:t>
      </w:r>
      <w:r>
        <w:t>“</w:t>
      </w:r>
      <w:r>
        <w:t>一</w:t>
      </w:r>
      <w:r>
        <w:t>”</w:t>
      </w:r>
      <w:r>
        <w:t>）。写完她还用手指把字压了压。</w:t>
      </w:r>
    </w:p>
    <w:p w14:paraId="38DE4B38" w14:textId="77777777" w:rsidR="00BE1902" w:rsidRDefault="00EB7E5B">
      <w:pPr>
        <w:pStyle w:val="PGBody"/>
      </w:pPr>
      <w:r>
        <w:t>她当时没想清楚这个顺序有什么用，只是直觉告诉她：这个女孩读树的顺序，是从后往前读的。而今天晚上，她要办的第一件事就是去第七棵。因为按顺序，第七棵树应该在那六棵树的西南方向。</w:t>
      </w:r>
    </w:p>
    <w:p w14:paraId="42F878E9" w14:textId="77777777" w:rsidR="00BE1902" w:rsidRDefault="00EB7E5B">
      <w:pPr>
        <w:pStyle w:val="PGBody"/>
      </w:pPr>
      <w:r>
        <w:t>晚上九点四十，纳塔莉找到了第七棵树。它在那片老林子的西南角，离其余六棵都远。树不高，树干手腕粗细，树皮是浅灰色，很干净。树上有一个字。一个字。</w:t>
      </w:r>
    </w:p>
    <w:p w14:paraId="51436D1E" w14:textId="77777777" w:rsidR="00BE1902" w:rsidRDefault="00EB7E5B">
      <w:pPr>
        <w:pStyle w:val="PGBody"/>
      </w:pPr>
      <w:r>
        <w:t>纳塔莉把手电照过去，看清了那个字，站在那儿没有动。那是一个</w:t>
      </w:r>
      <w:r>
        <w:t>“</w:t>
      </w:r>
      <w:r>
        <w:t>七</w:t>
      </w:r>
      <w:r>
        <w:t>”</w:t>
      </w:r>
      <w:r>
        <w:t>。她看了很久，然后她做了一件她自己都觉得不太对的事</w:t>
      </w:r>
      <w:r>
        <w:t>——</w:t>
      </w:r>
      <w:r>
        <w:t>她在树的另一边，用铅笔写了一个数字：</w:t>
      </w:r>
      <w:r>
        <w:t>“</w:t>
      </w:r>
      <w:r>
        <w:t>七</w:t>
      </w:r>
      <w:r>
        <w:t>”</w:t>
      </w:r>
      <w:r>
        <w:t>。</w:t>
      </w:r>
    </w:p>
    <w:p w14:paraId="22BDF603" w14:textId="77777777" w:rsidR="00BE1902" w:rsidRDefault="00EB7E5B">
      <w:pPr>
        <w:pStyle w:val="PGBody"/>
      </w:pPr>
      <w:r>
        <w:lastRenderedPageBreak/>
        <w:t>她写的是</w:t>
      </w:r>
      <w:r>
        <w:t>“</w:t>
      </w:r>
      <w:r>
        <w:t>七</w:t>
      </w:r>
      <w:r>
        <w:t>”</w:t>
      </w:r>
      <w:r>
        <w:t>的位置在第七棵树上。写完，她退后一步。什么也没发生。纳塔莉站在那儿，忽然听见了歌声。不是那个女孩的。是很多个声音，很轻，从林子深处过来。她转过身。</w:t>
      </w:r>
    </w:p>
    <w:p w14:paraId="6C9389F5" w14:textId="77777777" w:rsidR="00BE1902" w:rsidRDefault="00EB7E5B">
      <w:pPr>
        <w:pStyle w:val="PGBody"/>
      </w:pPr>
      <w:r>
        <w:t>十二个孩子，从林子里走了出来。这一次他们没有朝山坳去。他们朝的是她。纳塔莉把手电关了，站在原地。孩子们走到离她大概五步的地方停下来，围成一个半圆。</w:t>
      </w:r>
    </w:p>
    <w:p w14:paraId="73207709" w14:textId="77777777" w:rsidR="00BE1902" w:rsidRDefault="00EB7E5B">
      <w:pPr>
        <w:pStyle w:val="PGBody"/>
      </w:pPr>
      <w:r>
        <w:t>中间站着的，是那个不会说话的女孩。她看着纳塔莉。纳塔莉看着她。然后那个女孩伸出手，指着纳塔莉手里的铅笔。纳塔莉把铅笔递过去。</w:t>
      </w:r>
    </w:p>
    <w:p w14:paraId="3F837800" w14:textId="77777777" w:rsidR="00BE1902" w:rsidRDefault="00EB7E5B">
      <w:pPr>
        <w:pStyle w:val="PGBody"/>
      </w:pPr>
      <w:r>
        <w:t>女孩接过铅笔，走到那棵树上，在纳塔莉写下的</w:t>
      </w:r>
      <w:r>
        <w:t>“</w:t>
      </w:r>
      <w:r>
        <w:t>七</w:t>
      </w:r>
      <w:r>
        <w:t>”</w:t>
      </w:r>
      <w:r>
        <w:t>旁边，又写了一个字。她写的是</w:t>
      </w:r>
      <w:r>
        <w:t>“</w:t>
      </w:r>
      <w:r>
        <w:t>六</w:t>
      </w:r>
      <w:r>
        <w:t>”</w:t>
      </w:r>
      <w:r>
        <w:t>。纳塔莉看着那两个字，脑子里</w:t>
      </w:r>
      <w:r>
        <w:t>“</w:t>
      </w:r>
      <w:r>
        <w:t>咔</w:t>
      </w:r>
      <w:r>
        <w:t>”</w:t>
      </w:r>
      <w:r>
        <w:t>地响了一声。</w:t>
      </w:r>
    </w:p>
    <w:p w14:paraId="319F68D9" w14:textId="77777777" w:rsidR="00BE1902" w:rsidRDefault="00EB7E5B">
      <w:pPr>
        <w:pStyle w:val="PGBody"/>
      </w:pPr>
      <w:r>
        <w:t>女孩又走到第二棵（纳塔莉白天做记号的那一排）</w:t>
      </w:r>
      <w:r>
        <w:t>——</w:t>
      </w:r>
      <w:r>
        <w:t>不，她是转身走向林子东侧，向那一排记号树走过去。她走到写着</w:t>
      </w:r>
      <w:r>
        <w:t>“</w:t>
      </w:r>
      <w:r>
        <w:t>六</w:t>
      </w:r>
      <w:r>
        <w:t>”</w:t>
      </w:r>
      <w:r>
        <w:t>的那棵树前面，在</w:t>
      </w:r>
      <w:r>
        <w:t>“</w:t>
      </w:r>
      <w:r>
        <w:t>六</w:t>
      </w:r>
      <w:r>
        <w:t>”</w:t>
      </w:r>
      <w:r>
        <w:t>的旁边写了一个</w:t>
      </w:r>
      <w:r>
        <w:t>“</w:t>
      </w:r>
      <w:r>
        <w:t>五</w:t>
      </w:r>
      <w:r>
        <w:t>”</w:t>
      </w:r>
      <w:r>
        <w:t>。然后她继续走，写</w:t>
      </w:r>
      <w:r>
        <w:t>“</w:t>
      </w:r>
      <w:r>
        <w:t>四</w:t>
      </w:r>
      <w:r>
        <w:t>”</w:t>
      </w:r>
      <w:r>
        <w:t>，写</w:t>
      </w:r>
      <w:r>
        <w:t>“</w:t>
      </w:r>
      <w:r>
        <w:t>三</w:t>
      </w:r>
      <w:r>
        <w:t>”</w:t>
      </w:r>
      <w:r>
        <w:t>，写</w:t>
      </w:r>
      <w:r>
        <w:t>“</w:t>
      </w:r>
      <w:r>
        <w:t>二</w:t>
      </w:r>
      <w:r>
        <w:t>”</w:t>
      </w:r>
      <w:r>
        <w:t>，写</w:t>
      </w:r>
      <w:r>
        <w:t>“</w:t>
      </w:r>
      <w:r>
        <w:t>一</w:t>
      </w:r>
      <w:r>
        <w:t>”</w:t>
      </w:r>
      <w:r>
        <w:t>。</w:t>
      </w:r>
    </w:p>
    <w:p w14:paraId="4B86264C" w14:textId="77777777" w:rsidR="00BE1902" w:rsidRDefault="00EB7E5B">
      <w:pPr>
        <w:pStyle w:val="PGBody"/>
      </w:pPr>
      <w:r>
        <w:t>最后她走回来，站在纳塔莉面前。她把铅笔还给她。纳塔莉接过铅笔，笔杆上还带着那个孩子手心的潮气，她忽然说了一句话。</w:t>
      </w:r>
      <w:r>
        <w:t>“</w:t>
      </w:r>
      <w:r>
        <w:t>你在倒退着读。</w:t>
      </w:r>
      <w:r>
        <w:t>”</w:t>
      </w:r>
      <w:r>
        <w:t>女孩点了一下头。</w:t>
      </w:r>
      <w:r>
        <w:lastRenderedPageBreak/>
        <w:t>“</w:t>
      </w:r>
      <w:r>
        <w:t>你把顺序倒过来读，是因为正着读会有事。</w:t>
      </w:r>
      <w:r>
        <w:t>”</w:t>
      </w:r>
      <w:r>
        <w:t>纳塔莉说。女孩又点了一下头。</w:t>
      </w:r>
    </w:p>
    <w:p w14:paraId="747806CD" w14:textId="77777777" w:rsidR="00BE1902" w:rsidRDefault="00EB7E5B">
      <w:pPr>
        <w:pStyle w:val="PGBody"/>
      </w:pPr>
      <w:r>
        <w:t>“</w:t>
      </w:r>
      <w:r>
        <w:t>什么事？</w:t>
      </w:r>
      <w:r>
        <w:t>”</w:t>
      </w:r>
      <w:r>
        <w:t>女孩没有回答。她抬起手，指着自己胸口，又指着那棵树。这两个动作，纳塔莉看懂了其中一个</w:t>
      </w:r>
      <w:r>
        <w:t>——</w:t>
      </w:r>
      <w:r>
        <w:t>她指着自己，然后把手按在树上。纳塔莉想了想。</w:t>
      </w:r>
    </w:p>
    <w:p w14:paraId="3BA9D478" w14:textId="77777777" w:rsidR="00BE1902" w:rsidRDefault="00EB7E5B">
      <w:pPr>
        <w:pStyle w:val="PGBody"/>
      </w:pPr>
      <w:r>
        <w:t>“</w:t>
      </w:r>
      <w:r>
        <w:t>你按顺序读树，读到某一棵的时候，就会有人把你当成那棵树的名字。</w:t>
      </w:r>
      <w:r>
        <w:t>”</w:t>
      </w:r>
      <w:r>
        <w:t>她说，</w:t>
      </w:r>
      <w:r>
        <w:t>“</w:t>
      </w:r>
      <w:r>
        <w:t>所以你倒着读。倒着读，就找不到你。</w:t>
      </w:r>
      <w:r>
        <w:t>”</w:t>
      </w:r>
      <w:r>
        <w:t>女孩的眼睛亮了一下。那是纳塔莉第一次在她脸上看见</w:t>
      </w:r>
      <w:r>
        <w:t>“</w:t>
      </w:r>
      <w:r>
        <w:t>对</w:t>
      </w:r>
      <w:r>
        <w:t>”</w:t>
      </w:r>
      <w:r>
        <w:t>的表情。</w:t>
      </w:r>
    </w:p>
    <w:p w14:paraId="7D48CBF1" w14:textId="77777777" w:rsidR="00BE1902" w:rsidRDefault="00EB7E5B">
      <w:pPr>
        <w:pStyle w:val="PGBody"/>
      </w:pPr>
      <w:r>
        <w:t>然后她蹲下去。她在地上写字。她写得很慢，一笔压着一笔，写完还用手把字上面的浮土抹平。一共写了四个字。</w:t>
      </w:r>
      <w:r>
        <w:t>——</w:t>
      </w:r>
      <w:r>
        <w:t>不要说完。</w:t>
      </w:r>
    </w:p>
    <w:p w14:paraId="6CC4E046" w14:textId="77777777" w:rsidR="00BE1902" w:rsidRDefault="00EB7E5B">
      <w:pPr>
        <w:pStyle w:val="PGBody"/>
      </w:pPr>
      <w:r>
        <w:t>纳塔莉回北口的时候已经过了十二点。她没有马上讲发生的事。她先把本子摊在桌上，把晚上的六个字写下来：</w:t>
      </w:r>
      <w:r>
        <w:t>“</w:t>
      </w:r>
      <w:r>
        <w:t>六</w:t>
      </w:r>
      <w:r>
        <w:t>”“</w:t>
      </w:r>
      <w:r>
        <w:t>五</w:t>
      </w:r>
      <w:r>
        <w:t>”“</w:t>
      </w:r>
      <w:r>
        <w:t>四</w:t>
      </w:r>
      <w:r>
        <w:t>”“</w:t>
      </w:r>
      <w:r>
        <w:t>三</w:t>
      </w:r>
      <w:r>
        <w:t>”“</w:t>
      </w:r>
      <w:r>
        <w:t>二</w:t>
      </w:r>
      <w:r>
        <w:t>”“</w:t>
      </w:r>
      <w:r>
        <w:t>一</w:t>
      </w:r>
      <w:r>
        <w:t>”</w:t>
      </w:r>
      <w:r>
        <w:t>，然后在这六个字的下面，写了一行。</w:t>
      </w:r>
      <w:r>
        <w:t>“</w:t>
      </w:r>
      <w:r>
        <w:t>她在倒退着读名字。</w:t>
      </w:r>
      <w:r>
        <w:t>”</w:t>
      </w:r>
    </w:p>
    <w:p w14:paraId="57DCC3DB" w14:textId="77777777" w:rsidR="00BE1902" w:rsidRDefault="00EB7E5B">
      <w:pPr>
        <w:pStyle w:val="PGBody"/>
      </w:pPr>
      <w:r>
        <w:t>然后她抬头看菲菲。</w:t>
      </w:r>
      <w:r>
        <w:t>“</w:t>
      </w:r>
      <w:r>
        <w:t>我今晚犯了一个错。</w:t>
      </w:r>
      <w:r>
        <w:t>”</w:t>
      </w:r>
      <w:r>
        <w:t>她说，</w:t>
      </w:r>
      <w:r>
        <w:t>“</w:t>
      </w:r>
      <w:r>
        <w:t>什么错？</w:t>
      </w:r>
      <w:r>
        <w:t>”“</w:t>
      </w:r>
      <w:r>
        <w:t>我在第七棵树上写了</w:t>
      </w:r>
      <w:r>
        <w:t>‘</w:t>
      </w:r>
      <w:r>
        <w:t>七</w:t>
      </w:r>
      <w:r>
        <w:t>’</w:t>
      </w:r>
      <w:r>
        <w:t>。</w:t>
      </w:r>
      <w:r>
        <w:t>”</w:t>
      </w:r>
      <w:r>
        <w:t>纳塔莉说，</w:t>
      </w:r>
      <w:r>
        <w:t>“</w:t>
      </w:r>
      <w:r>
        <w:t>我写这个字，是想做一个记号。可是我忘了白爷说的第三条规矩。</w:t>
      </w:r>
      <w:r>
        <w:t>”</w:t>
      </w:r>
      <w:r>
        <w:t>菲菲没有说话。</w:t>
      </w:r>
    </w:p>
    <w:p w14:paraId="4B528E16" w14:textId="77777777" w:rsidR="00BE1902" w:rsidRDefault="00EB7E5B">
      <w:pPr>
        <w:pStyle w:val="PGBody"/>
      </w:pPr>
      <w:r>
        <w:lastRenderedPageBreak/>
        <w:t>“</w:t>
      </w:r>
      <w:r>
        <w:t>不许给树起名字。</w:t>
      </w:r>
      <w:r>
        <w:t>”</w:t>
      </w:r>
      <w:r>
        <w:t>纳塔莉说，</w:t>
      </w:r>
      <w:r>
        <w:t>“</w:t>
      </w:r>
      <w:r>
        <w:t>我写了一个数字。我给它定了顺序。</w:t>
      </w:r>
      <w:r>
        <w:t>”</w:t>
      </w:r>
      <w:r>
        <w:t>她把手掌按在桌上，按得很重。</w:t>
      </w:r>
    </w:p>
    <w:p w14:paraId="3921C08D" w14:textId="77777777" w:rsidR="00BE1902" w:rsidRDefault="00EB7E5B">
      <w:pPr>
        <w:pStyle w:val="PGBody"/>
      </w:pPr>
      <w:r>
        <w:t>“</w:t>
      </w:r>
      <w:r>
        <w:t>她读树的时候，是倒着读的。我写了一个</w:t>
      </w:r>
      <w:r>
        <w:t>‘</w:t>
      </w:r>
      <w:r>
        <w:t>七</w:t>
      </w:r>
      <w:r>
        <w:t>’</w:t>
      </w:r>
      <w:r>
        <w:t>，等于我把她读树的方向调正过来了。我今天晚上，可能给她添了一个麻烦。</w:t>
      </w:r>
      <w:r>
        <w:t>”</w:t>
      </w:r>
      <w:r>
        <w:t>屋子里没有人说话。力克坐在一边，一直在听。他这时候问了一句。</w:t>
      </w:r>
    </w:p>
    <w:p w14:paraId="5EE4C3E7" w14:textId="77777777" w:rsidR="00BE1902" w:rsidRDefault="00EB7E5B">
      <w:pPr>
        <w:pStyle w:val="PGBody"/>
      </w:pPr>
      <w:r>
        <w:t>“</w:t>
      </w:r>
      <w:r>
        <w:t>她读树，读的是什么？</w:t>
      </w:r>
      <w:r>
        <w:t>”“</w:t>
      </w:r>
      <w:r>
        <w:t>名字。</w:t>
      </w:r>
      <w:r>
        <w:t>”</w:t>
      </w:r>
      <w:r>
        <w:t>纳塔莉说，</w:t>
      </w:r>
      <w:r>
        <w:t>“</w:t>
      </w:r>
      <w:r>
        <w:t>树上的名字。她每天晚上读一棵树，读那棵树上的名字。</w:t>
      </w:r>
      <w:r>
        <w:t>”“</w:t>
      </w:r>
      <w:r>
        <w:t>为什么读？</w:t>
      </w:r>
      <w:r>
        <w:t>”“</w:t>
      </w:r>
      <w:r>
        <w:t>我猜，</w:t>
      </w:r>
      <w:r>
        <w:t>”</w:t>
      </w:r>
      <w:r>
        <w:t>纳塔莉说，</w:t>
      </w:r>
      <w:r>
        <w:t>“</w:t>
      </w:r>
      <w:r>
        <w:t>她在找一个人的名字。</w:t>
      </w:r>
      <w:r>
        <w:t>”</w:t>
      </w:r>
      <w:r>
        <w:t>菲菲抬起头。</w:t>
      </w:r>
      <w:r>
        <w:t>“</w:t>
      </w:r>
      <w:r>
        <w:t>找谁的名字？</w:t>
      </w:r>
      <w:r>
        <w:t>”“</w:t>
      </w:r>
      <w:r>
        <w:t>找她自己的。</w:t>
      </w:r>
      <w:r>
        <w:t>”</w:t>
      </w:r>
      <w:r>
        <w:t>纳塔莉说。</w:t>
      </w:r>
    </w:p>
    <w:p w14:paraId="093C573A" w14:textId="77777777" w:rsidR="00BE1902" w:rsidRDefault="00EB7E5B">
      <w:pPr>
        <w:pStyle w:val="PGBody"/>
      </w:pPr>
      <w:r>
        <w:t>屋子里安静了下来，只有灯芯烧短了一截，火苗歪了一下，把四个人的影子往墙上推。</w:t>
      </w:r>
      <w:r>
        <w:t>“</w:t>
      </w:r>
      <w:r>
        <w:t>你是说，她不知道自己叫什么。</w:t>
      </w:r>
      <w:r>
        <w:t>”</w:t>
      </w:r>
      <w:r>
        <w:t>菲菲说，</w:t>
      </w:r>
      <w:r>
        <w:t>“</w:t>
      </w:r>
      <w:r>
        <w:t>她在林子里一棵树一棵树地找。</w:t>
      </w:r>
      <w:r>
        <w:t>”</w:t>
      </w:r>
    </w:p>
    <w:p w14:paraId="6AEB0B88" w14:textId="77777777" w:rsidR="00BE1902" w:rsidRDefault="00EB7E5B">
      <w:pPr>
        <w:pStyle w:val="PGBody"/>
      </w:pPr>
      <w:r>
        <w:t>“</w:t>
      </w:r>
      <w:r>
        <w:t>对。</w:t>
      </w:r>
      <w:r>
        <w:t>”</w:t>
      </w:r>
      <w:r>
        <w:t>纳塔莉说，</w:t>
      </w:r>
      <w:r>
        <w:t>“</w:t>
      </w:r>
      <w:r>
        <w:t>这六天她读了六棵树。她读的是别人的名字。她的方法很笨</w:t>
      </w:r>
      <w:r>
        <w:t>——</w:t>
      </w:r>
      <w:r>
        <w:t>她只能一个一个读过去，看哪个是自己的。</w:t>
      </w:r>
      <w:r>
        <w:t>”</w:t>
      </w:r>
      <w:r>
        <w:t>她抬起头。</w:t>
      </w:r>
      <w:r>
        <w:t>“</w:t>
      </w:r>
      <w:r>
        <w:t>她告诉过我她的名字。</w:t>
      </w:r>
      <w:r>
        <w:t>”</w:t>
      </w:r>
      <w:r>
        <w:t>菲菲说，</w:t>
      </w:r>
      <w:r>
        <w:t>“</w:t>
      </w:r>
      <w:r>
        <w:t>她在地上写过两个字：小七。</w:t>
      </w:r>
      <w:r>
        <w:t>”</w:t>
      </w:r>
    </w:p>
    <w:p w14:paraId="56265AD7" w14:textId="77777777" w:rsidR="00BE1902" w:rsidRDefault="00EB7E5B">
      <w:pPr>
        <w:pStyle w:val="PGBody"/>
      </w:pPr>
      <w:r>
        <w:t>纳塔莉看着她。</w:t>
      </w:r>
      <w:r>
        <w:t>“</w:t>
      </w:r>
      <w:r>
        <w:t>那不是她的名字。</w:t>
      </w:r>
      <w:r>
        <w:t>”</w:t>
      </w:r>
      <w:r>
        <w:t>她说，</w:t>
      </w:r>
      <w:r>
        <w:t>“</w:t>
      </w:r>
      <w:r>
        <w:t>为什么？</w:t>
      </w:r>
      <w:r>
        <w:t>”“</w:t>
      </w:r>
      <w:r>
        <w:t>因为那是她给自己起的。</w:t>
      </w:r>
      <w:r>
        <w:t>”</w:t>
      </w:r>
      <w:r>
        <w:t>纳塔莉说，</w:t>
      </w:r>
      <w:r>
        <w:t>“</w:t>
      </w:r>
      <w:r>
        <w:t>一个自己给</w:t>
      </w:r>
      <w:r>
        <w:lastRenderedPageBreak/>
        <w:t>自己起的名字，别人只要喊一声，它就散了。</w:t>
      </w:r>
      <w:r>
        <w:t>”</w:t>
      </w:r>
      <w:r>
        <w:t>她顿了一下。</w:t>
      </w:r>
    </w:p>
    <w:p w14:paraId="1877BC74" w14:textId="77777777" w:rsidR="00BE1902" w:rsidRDefault="00EB7E5B">
      <w:pPr>
        <w:pStyle w:val="PGBody"/>
      </w:pPr>
      <w:r>
        <w:t>“</w:t>
      </w:r>
      <w:r>
        <w:t>要想让它真的变成名字，得有人替她喊。而且不是喊一次，是喊到全世界都听见。</w:t>
      </w:r>
      <w:r>
        <w:t>”</w:t>
      </w:r>
      <w:r>
        <w:t>她说这句话的时候，眼睛看着桌上那堆纸。</w:t>
      </w:r>
    </w:p>
    <w:p w14:paraId="44857985" w14:textId="77777777" w:rsidR="00BE1902" w:rsidRDefault="00EB7E5B">
      <w:pPr>
        <w:pStyle w:val="PGBody"/>
      </w:pPr>
      <w:r>
        <w:t>菲菲是在第二天早上找到那个女孩的。这回是她自己进的林子。她带了那本抄字的本子，一支笔，还有一样别的东西</w:t>
      </w:r>
      <w:r>
        <w:t>——</w:t>
      </w:r>
      <w:r>
        <w:t>她让田娇娇从学校带出来的一本旧点名册。册子外面包了一层旧报纸。</w:t>
      </w:r>
    </w:p>
    <w:p w14:paraId="4F93B2D1" w14:textId="77777777" w:rsidR="00BE1902" w:rsidRDefault="00EB7E5B">
      <w:pPr>
        <w:pStyle w:val="PGBody"/>
      </w:pPr>
      <w:r>
        <w:t>那是三年一班一年级时候的名册，很旧了，边角卷着。她在老林子的东侧等了一个多小时，蹲在一棵倒木后面。快到九点的时候，那个女孩来了。</w:t>
      </w:r>
    </w:p>
    <w:p w14:paraId="703FCB0C" w14:textId="77777777" w:rsidR="00BE1902" w:rsidRDefault="00EB7E5B">
      <w:pPr>
        <w:pStyle w:val="PGBody"/>
      </w:pPr>
      <w:r>
        <w:t>白天她也能出现。这一点菲菲前天才发现</w:t>
      </w:r>
      <w:r>
        <w:t>——</w:t>
      </w:r>
      <w:r>
        <w:t>只要是林子深处、太阳照不到的地方，她就可以出现。她白天走路的时候比晚上更慢，眼睛半睁着，像是很困。她看见菲菲，站住了。</w:t>
      </w:r>
    </w:p>
    <w:p w14:paraId="5A5D845E" w14:textId="77777777" w:rsidR="00BE1902" w:rsidRDefault="00EB7E5B">
      <w:pPr>
        <w:pStyle w:val="PGBody"/>
      </w:pPr>
      <w:r>
        <w:t>菲菲没有动。她把点名册摊开在地上，翻开第一页，纸页在她手里有点抖。</w:t>
      </w:r>
      <w:r>
        <w:t>“</w:t>
      </w:r>
      <w:r>
        <w:t>我这里有三十二个名字。</w:t>
      </w:r>
      <w:r>
        <w:t>”</w:t>
      </w:r>
      <w:r>
        <w:t>她说，</w:t>
      </w:r>
      <w:r>
        <w:t>“</w:t>
      </w:r>
      <w:r>
        <w:t>都是活人的名字。你可以一个一个看。</w:t>
      </w:r>
      <w:r>
        <w:t>”</w:t>
      </w:r>
      <w:r>
        <w:t>女孩走过来，蹲下，膝盖压住了纸边。</w:t>
      </w:r>
    </w:p>
    <w:p w14:paraId="50ABF179" w14:textId="77777777" w:rsidR="00BE1902" w:rsidRDefault="00EB7E5B">
      <w:pPr>
        <w:pStyle w:val="PGBody"/>
      </w:pPr>
      <w:r>
        <w:lastRenderedPageBreak/>
        <w:t>她从第一页开始看。她看得很慢，一个字一个字地看，手指在纸上跟着走。她看完了第一页。又看第二页。看到第三页中间的时候，她停下来。她指着两个名字，抬起头看菲菲。菲菲低头看那两个名字。</w:t>
      </w:r>
    </w:p>
    <w:p w14:paraId="6F5B9B4D" w14:textId="77777777" w:rsidR="00BE1902" w:rsidRDefault="00EB7E5B">
      <w:pPr>
        <w:pStyle w:val="PGBody"/>
      </w:pPr>
      <w:r>
        <w:t>“</w:t>
      </w:r>
      <w:r>
        <w:t>这两个？</w:t>
      </w:r>
      <w:r>
        <w:t>”</w:t>
      </w:r>
      <w:r>
        <w:t>她说，</w:t>
      </w:r>
      <w:r>
        <w:t>“</w:t>
      </w:r>
      <w:r>
        <w:t>这两个都是男生的名字。</w:t>
      </w:r>
      <w:r>
        <w:t>”</w:t>
      </w:r>
      <w:r>
        <w:t>女孩摇了摇头。她指着那两个名字中间的空白。那个空白里有半行很淡的字迹，被人用橡皮擦过，擦得不干净，还留着一点铅灰。菲菲把册子举到光下。</w:t>
      </w:r>
    </w:p>
    <w:p w14:paraId="2861CBD7" w14:textId="77777777" w:rsidR="00BE1902" w:rsidRDefault="00EB7E5B">
      <w:pPr>
        <w:pStyle w:val="PGBody"/>
      </w:pPr>
      <w:r>
        <w:t>她看了很久，才认出那半行字是什么。那半行字是三个字，前面两个字被擦掉了，剩下最后一个字。那个字是</w:t>
      </w:r>
      <w:r>
        <w:t>“</w:t>
      </w:r>
      <w:r>
        <w:t>绾</w:t>
      </w:r>
      <w:r>
        <w:t>”</w:t>
      </w:r>
      <w:r>
        <w:t>。菲菲的呼吸停了一秒。</w:t>
      </w:r>
      <w:r>
        <w:t>“</w:t>
      </w:r>
      <w:r>
        <w:t>你是说，</w:t>
      </w:r>
      <w:r>
        <w:t>”</w:t>
      </w:r>
      <w:r>
        <w:t>她慢慢地说，</w:t>
      </w:r>
      <w:r>
        <w:t>“</w:t>
      </w:r>
      <w:r>
        <w:t>你在这个册子上看见了</w:t>
      </w:r>
      <w:r>
        <w:t>‘</w:t>
      </w:r>
      <w:r>
        <w:t>绾</w:t>
      </w:r>
      <w:r>
        <w:t>’</w:t>
      </w:r>
      <w:r>
        <w:t>这个字。</w:t>
      </w:r>
      <w:r>
        <w:t>”</w:t>
      </w:r>
    </w:p>
    <w:p w14:paraId="4AD5BC1D" w14:textId="77777777" w:rsidR="00BE1902" w:rsidRDefault="00EB7E5B">
      <w:pPr>
        <w:pStyle w:val="PGBody"/>
      </w:pPr>
      <w:r>
        <w:t>女孩用力地点头。</w:t>
      </w:r>
      <w:r>
        <w:t>“</w:t>
      </w:r>
      <w:r>
        <w:t>这个字跟你有关？</w:t>
      </w:r>
      <w:r>
        <w:t>”</w:t>
      </w:r>
      <w:r>
        <w:t>女孩又点头。她抬起手，指着自己的胸口。然后把手放在那半行字的旁边。菲菲看着她的手，忽然明白了一件事。</w:t>
      </w:r>
      <w:r>
        <w:t>“</w:t>
      </w:r>
      <w:r>
        <w:t>你不是小七。</w:t>
      </w:r>
      <w:r>
        <w:t>”</w:t>
      </w:r>
      <w:r>
        <w:t>她说，</w:t>
      </w:r>
      <w:r>
        <w:t>“</w:t>
      </w:r>
      <w:r>
        <w:t>你是她分开出来的一部分。</w:t>
      </w:r>
      <w:r>
        <w:t>”</w:t>
      </w:r>
    </w:p>
    <w:p w14:paraId="049E898B" w14:textId="77777777" w:rsidR="00BE1902" w:rsidRDefault="00EB7E5B">
      <w:pPr>
        <w:pStyle w:val="PGBody"/>
      </w:pPr>
      <w:r>
        <w:t>女孩没有点头，也没有摇头。她只是把那本旧名册轻轻合上，抱在怀里。然后她抬起头，看着林子深处。那天上午的最后一个动作，是菲菲做的。</w:t>
      </w:r>
    </w:p>
    <w:p w14:paraId="510F4747" w14:textId="77777777" w:rsidR="00BE1902" w:rsidRDefault="00EB7E5B">
      <w:pPr>
        <w:pStyle w:val="PGBody"/>
      </w:pPr>
      <w:r>
        <w:lastRenderedPageBreak/>
        <w:t>她拿出一支笔，在那半行只剩一个</w:t>
      </w:r>
      <w:r>
        <w:t>“</w:t>
      </w:r>
      <w:r>
        <w:t>绾</w:t>
      </w:r>
      <w:r>
        <w:t>”</w:t>
      </w:r>
      <w:r>
        <w:t>字的空白下面，写上了三个字。她写的是：</w:t>
      </w:r>
      <w:r>
        <w:t>“</w:t>
      </w:r>
      <w:r>
        <w:t>名字暂缺，此人尚在。</w:t>
      </w:r>
      <w:r>
        <w:t>”</w:t>
      </w:r>
      <w:r>
        <w:t>写完，她把笔塞回口袋。女孩看着那三个字，看了很久。然后她做了一件菲菲想不到的事。</w:t>
      </w:r>
    </w:p>
    <w:p w14:paraId="522E47F5" w14:textId="77777777" w:rsidR="00BE1902" w:rsidRDefault="00EB7E5B">
      <w:pPr>
        <w:pStyle w:val="PGBody"/>
      </w:pPr>
      <w:r>
        <w:t>她伸出手，把自己的手放在菲菲的手上。她的手很凉，可是很稳，掌心里没有汗。她在菲菲的手心里，一笔一笔地写了两个字。菲菲认出了那两个字。</w:t>
      </w:r>
      <w:r>
        <w:t>——</w:t>
      </w:r>
      <w:r>
        <w:t>谢谢。</w:t>
      </w:r>
    </w:p>
    <w:p w14:paraId="548B61B0" w14:textId="77777777" w:rsidR="00BE1902" w:rsidRDefault="00EB7E5B">
      <w:pPr>
        <w:pStyle w:val="PGNoteAuth"/>
      </w:pPr>
      <w:r>
        <w:t>作者：纳塔莉这一册的作用，是替读者问出那个最笨也最要紧的问题：名字到底是谁给的。</w:t>
      </w:r>
    </w:p>
    <w:p w14:paraId="022F750F" w14:textId="77777777" w:rsidR="00BE1902" w:rsidRDefault="00EB7E5B">
      <w:pPr>
        <w:pStyle w:val="PGNoteEdt"/>
      </w:pPr>
      <w:r>
        <w:t>小编：那答案是什么？</w:t>
      </w:r>
    </w:p>
    <w:p w14:paraId="71AA64F0" w14:textId="77777777" w:rsidR="00BE1902" w:rsidRDefault="00EB7E5B">
      <w:pPr>
        <w:pStyle w:val="PGNoteAuth"/>
      </w:pPr>
      <w:r>
        <w:t>作者：名字是别人给的。可你要是等不到别人，就自己先起一个。</w:t>
      </w:r>
    </w:p>
    <w:p w14:paraId="30EF36A3" w14:textId="77777777" w:rsidR="00BE1902" w:rsidRDefault="00EB7E5B">
      <w:pPr>
        <w:pStyle w:val="PGBody"/>
      </w:pPr>
      <w:r>
        <w:t>第五天晚上，纳塔莉又一个人去了林子。这一次她带了三样东西：一把小刀、一截麻绳、还有一只从北口屋里借的老式怀表。她要做的实验叫</w:t>
      </w:r>
      <w:r>
        <w:t>“</w:t>
      </w:r>
      <w:r>
        <w:t>换位</w:t>
      </w:r>
      <w:r>
        <w:t>”</w:t>
      </w:r>
      <w:r>
        <w:t>。</w:t>
      </w:r>
    </w:p>
    <w:p w14:paraId="640FE7E6" w14:textId="77777777" w:rsidR="00BE1902" w:rsidRDefault="00EB7E5B">
      <w:pPr>
        <w:pStyle w:val="PGBody"/>
      </w:pPr>
      <w:r>
        <w:t>她在第七棵树的树干上用小刀轻轻刮掉了一小块树皮，露出里面的白木。然后把那截麻绳拴在树干上，把怀表系在麻绳的另一头。她把怀表垂到离地面一米五的位置。</w:t>
      </w:r>
    </w:p>
    <w:p w14:paraId="514056D8" w14:textId="77777777" w:rsidR="00BE1902" w:rsidRDefault="00EB7E5B">
      <w:pPr>
        <w:pStyle w:val="PGBody"/>
      </w:pPr>
      <w:r>
        <w:t>“</w:t>
      </w:r>
      <w:r>
        <w:t>如果这里有一个名字，</w:t>
      </w:r>
      <w:r>
        <w:t>”</w:t>
      </w:r>
      <w:r>
        <w:t>她说，</w:t>
      </w:r>
      <w:r>
        <w:t>“</w:t>
      </w:r>
      <w:r>
        <w:t>它应该喜欢待在能被手够到的地方。</w:t>
      </w:r>
      <w:r>
        <w:t>”</w:t>
      </w:r>
      <w:r>
        <w:t>她退到十步之外，坐在一棵树底下等。</w:t>
      </w:r>
      <w:r>
        <w:lastRenderedPageBreak/>
        <w:t>她等了两个小时。十一点二十的时候，怀表开始动。不是摆。是往上走。</w:t>
      </w:r>
    </w:p>
    <w:p w14:paraId="2C5072B6" w14:textId="77777777" w:rsidR="00BE1902" w:rsidRDefault="00EB7E5B">
      <w:pPr>
        <w:pStyle w:val="PGBody"/>
      </w:pPr>
      <w:r>
        <w:t>那截麻绳被什么东西从下往上捋，一寸一寸地收，把怀表从一米五的高度提到了大约一米七五的位置，停住。纳塔莉坐在树底下，看着那只悬在空中的怀表，一动没动。</w:t>
      </w:r>
    </w:p>
    <w:p w14:paraId="254D8C95" w14:textId="77777777" w:rsidR="00BE1902" w:rsidRDefault="00EB7E5B">
      <w:pPr>
        <w:pStyle w:val="PGBody"/>
      </w:pPr>
      <w:r>
        <w:t>她等了很久，等那只表稳定了，才站起来，走过去，把它解下来。她量了一下怀表停住的高度：一米七四。她把这个数字记在本子上，又在旁边记下那棵树上那个字的高度。两个数字差两厘米。</w:t>
      </w:r>
    </w:p>
    <w:p w14:paraId="2B16E927" w14:textId="77777777" w:rsidR="00BE1902" w:rsidRDefault="00EB7E5B">
      <w:pPr>
        <w:pStyle w:val="PGBody"/>
      </w:pPr>
      <w:r>
        <w:t>她合上本子，看着那棵树，很轻地说了一句。</w:t>
      </w:r>
      <w:r>
        <w:t>“</w:t>
      </w:r>
      <w:r>
        <w:t>你不是树。</w:t>
      </w:r>
      <w:r>
        <w:t>”</w:t>
      </w:r>
      <w:r>
        <w:t>她说，</w:t>
      </w:r>
      <w:r>
        <w:t>“</w:t>
      </w:r>
      <w:r>
        <w:t>你是一个人站在那儿。</w:t>
      </w:r>
      <w:r>
        <w:t>”</w:t>
      </w:r>
      <w:r>
        <w:t>第八天夜里，雨下了两个小时。雨停以后，菲菲一个人出了帐篷。她想去看看那片山坳。</w:t>
      </w:r>
    </w:p>
    <w:p w14:paraId="28FB3969" w14:textId="77777777" w:rsidR="00BE1902" w:rsidRDefault="00EB7E5B">
      <w:pPr>
        <w:pStyle w:val="PGBody"/>
      </w:pPr>
      <w:r>
        <w:t>雨后的林子湿得厉害。她走得很慢，鞋底每一步都陷进泥里。走到山坳外面的时候，她没有马上过去</w:t>
      </w:r>
      <w:r>
        <w:t>——</w:t>
      </w:r>
      <w:r>
        <w:t>她停在离空地大概十米的地方。月光从云缝里漏下来一点。空地上是十三双鞋。</w:t>
      </w:r>
    </w:p>
    <w:p w14:paraId="48D64C7B" w14:textId="77777777" w:rsidR="00BE1902" w:rsidRDefault="00EB7E5B">
      <w:pPr>
        <w:pStyle w:val="PGBody"/>
      </w:pPr>
      <w:r>
        <w:t>她数了一遍，然后她看见了泥地上的东西。脚印。在空地的边缘，有一圈很清楚的脚印。是光脚的，很小，一个一个，圆圆的。她数了一下，一共有很多。她蹲下去看。</w:t>
      </w:r>
    </w:p>
    <w:p w14:paraId="6040F4A1" w14:textId="77777777" w:rsidR="00BE1902" w:rsidRDefault="00EB7E5B">
      <w:pPr>
        <w:pStyle w:val="PGBody"/>
      </w:pPr>
      <w:r>
        <w:lastRenderedPageBreak/>
        <w:t>那一圈脚印非常整齐：每一步的间隔都一样，方向全都是顺时针。而且，脚印压得很浅</w:t>
      </w:r>
      <w:r>
        <w:t>——</w:t>
      </w:r>
      <w:r>
        <w:t>非常浅，几乎只压进泥里一层薄皮。菲菲盯着那些脚印看了一会儿，忽然想起一件事。</w:t>
      </w:r>
    </w:p>
    <w:p w14:paraId="36F5BE8C" w14:textId="77777777" w:rsidR="00BE1902" w:rsidRDefault="00EB7E5B">
      <w:pPr>
        <w:pStyle w:val="PGBody"/>
      </w:pPr>
      <w:r>
        <w:t>白爷说过，守过两夜，看见十二个孩子。可这一圈脚印，她数出来的数目不对。她顺着那圈脚印一步一步点过去，点了三遍。每一遍数出来的数目都不一样。第一遍，她数出三十七。</w:t>
      </w:r>
    </w:p>
    <w:p w14:paraId="0C9BD695" w14:textId="77777777" w:rsidR="00BE1902" w:rsidRDefault="00EB7E5B">
      <w:pPr>
        <w:pStyle w:val="PGBody"/>
      </w:pPr>
      <w:r>
        <w:t>第二遍，她数出四十一。第三遍，她数出三十三。她站在泥地边上，裤脚全湿了，把本子拿出来，把三次数出的数字都记下来。记完，她在底下写了一行小字：</w:t>
      </w:r>
    </w:p>
    <w:p w14:paraId="5183BDD0" w14:textId="77777777" w:rsidR="00BE1902" w:rsidRDefault="00EB7E5B">
      <w:pPr>
        <w:pStyle w:val="PGBody"/>
      </w:pPr>
      <w:r>
        <w:t>“</w:t>
      </w:r>
      <w:r>
        <w:t>这三遍我都数错了。地是软的，脚印每一遍踩下去都不一样。可是有一个数字在三遍里都没变</w:t>
      </w:r>
      <w:r>
        <w:t>——</w:t>
      </w:r>
      <w:r>
        <w:t>脚印的间隔。每一圈的一步，都是六十厘米。</w:t>
      </w:r>
      <w:r>
        <w:t>”</w:t>
      </w:r>
      <w:r>
        <w:t>她写到这里，忽然抬起头。六十厘米。她认识这个数字。</w:t>
      </w:r>
    </w:p>
    <w:p w14:paraId="4615AA6E" w14:textId="77777777" w:rsidR="00BE1902" w:rsidRDefault="00EB7E5B">
      <w:pPr>
        <w:pStyle w:val="PGBody"/>
      </w:pPr>
      <w:r>
        <w:t>她在第一册的那个本子上见过它</w:t>
      </w:r>
      <w:r>
        <w:t>——</w:t>
      </w:r>
      <w:r>
        <w:t>那本《新城地理概况》里，讲古代纺织机的工作原理：踏板每次踩下去，行程大约是六十厘米。</w:t>
      </w:r>
      <w:r>
        <w:t>“</w:t>
      </w:r>
      <w:r>
        <w:t>这不是孩子走的。</w:t>
      </w:r>
      <w:r>
        <w:t>”</w:t>
      </w:r>
      <w:r>
        <w:t>她小声说。</w:t>
      </w:r>
      <w:r>
        <w:t>“</w:t>
      </w:r>
      <w:r>
        <w:t>这是机器在走。</w:t>
      </w:r>
      <w:r>
        <w:t>”</w:t>
      </w:r>
    </w:p>
    <w:p w14:paraId="48381DF2" w14:textId="77777777" w:rsidR="00BE1902" w:rsidRDefault="00EB7E5B">
      <w:pPr>
        <w:pStyle w:val="PGBody"/>
      </w:pPr>
      <w:r>
        <w:lastRenderedPageBreak/>
        <w:t>第七天晚上，纳塔莉在那棵写了</w:t>
      </w:r>
      <w:r>
        <w:t>“</w:t>
      </w:r>
      <w:r>
        <w:t>七</w:t>
      </w:r>
      <w:r>
        <w:t>”</w:t>
      </w:r>
      <w:r>
        <w:t>的树前面等到了那个女孩。这一次没有十二个孩子。只有她一个人。她走过来，站在离纳塔莉三步远的地方，抬头看了看那棵树，又看了看纳塔莉手里的本子。</w:t>
      </w:r>
    </w:p>
    <w:p w14:paraId="2BE19A8B" w14:textId="77777777" w:rsidR="00BE1902" w:rsidRDefault="00EB7E5B">
      <w:pPr>
        <w:pStyle w:val="PGBody"/>
      </w:pPr>
      <w:r>
        <w:t>然后她伸出手，向纳塔莉要笔。纳塔莉把笔递过去。她把笔拿在手里，蹲下来，在泥地上写字。她写得很慢，一笔一笔。她写的是：</w:t>
      </w:r>
      <w:r>
        <w:t>“</w:t>
      </w:r>
      <w:r>
        <w:t>你把顺序弄错了。</w:t>
      </w:r>
      <w:r>
        <w:t>”</w:t>
      </w:r>
    </w:p>
    <w:p w14:paraId="08F280DE" w14:textId="77777777" w:rsidR="00BE1902" w:rsidRDefault="00EB7E5B">
      <w:pPr>
        <w:pStyle w:val="PGBody"/>
      </w:pPr>
      <w:r>
        <w:t>纳塔莉蹲下来，在她旁边，用手指在土里写了两个字：</w:t>
      </w:r>
      <w:r>
        <w:t>“</w:t>
      </w:r>
      <w:r>
        <w:t>怎么改。</w:t>
      </w:r>
      <w:r>
        <w:t>”</w:t>
      </w:r>
      <w:r>
        <w:t>土是凉的，指头按下去留出两个浅坑。女孩看了看，拿笔写：</w:t>
      </w:r>
      <w:r>
        <w:t>“</w:t>
      </w:r>
      <w:r>
        <w:t>从东边数。</w:t>
      </w:r>
      <w:r>
        <w:t>”</w:t>
      </w:r>
      <w:r>
        <w:t>纳塔莉明白了。</w:t>
      </w:r>
    </w:p>
    <w:p w14:paraId="5A468B3B" w14:textId="77777777" w:rsidR="00BE1902" w:rsidRDefault="00EB7E5B">
      <w:pPr>
        <w:pStyle w:val="PGBody"/>
      </w:pPr>
      <w:r>
        <w:t>她之前一直以为女孩是按</w:t>
      </w:r>
      <w:r>
        <w:t>“</w:t>
      </w:r>
      <w:r>
        <w:t>第一天读的那棵</w:t>
      </w:r>
      <w:r>
        <w:t>”</w:t>
      </w:r>
      <w:r>
        <w:t>到</w:t>
      </w:r>
      <w:r>
        <w:t>“</w:t>
      </w:r>
      <w:r>
        <w:t>第六天读的那棵</w:t>
      </w:r>
      <w:r>
        <w:t>”</w:t>
      </w:r>
      <w:r>
        <w:t>的先后顺序读的。可实际上，女孩读树的顺序是按树的方位</w:t>
      </w:r>
      <w:r>
        <w:t>——</w:t>
      </w:r>
      <w:r>
        <w:t>从林子东边往西边读。所以纳塔莉编号的</w:t>
      </w:r>
      <w:r>
        <w:t>“</w:t>
      </w:r>
      <w:r>
        <w:t>一</w:t>
      </w:r>
      <w:r>
        <w:t>”</w:t>
      </w:r>
      <w:r>
        <w:t>到</w:t>
      </w:r>
      <w:r>
        <w:t>“</w:t>
      </w:r>
      <w:r>
        <w:t>六</w:t>
      </w:r>
      <w:r>
        <w:t>”</w:t>
      </w:r>
      <w:r>
        <w:t>，方位上其实是反的。</w:t>
      </w:r>
    </w:p>
    <w:p w14:paraId="5F583451" w14:textId="77777777" w:rsidR="00BE1902" w:rsidRDefault="00EB7E5B">
      <w:pPr>
        <w:pStyle w:val="PGBody"/>
      </w:pPr>
      <w:r>
        <w:t>纳塔莉在土里写了三个字：</w:t>
      </w:r>
      <w:r>
        <w:t>“</w:t>
      </w:r>
      <w:r>
        <w:t>我改了。</w:t>
      </w:r>
      <w:r>
        <w:t>”</w:t>
      </w:r>
      <w:r>
        <w:t>女孩看着那三个字，看了很久。然后把笔还给纳塔莉，站起来，做了一个动作。她把自己的右手，放在那棵树干上。她按了很久。按完，她收回手，看着纳塔莉。</w:t>
      </w:r>
    </w:p>
    <w:p w14:paraId="55DBF81E" w14:textId="77777777" w:rsidR="00BE1902" w:rsidRDefault="00EB7E5B">
      <w:pPr>
        <w:pStyle w:val="PGBody"/>
      </w:pPr>
      <w:r>
        <w:t>纳塔莉也把手放上去。她的手贴上树皮的时候，感觉到了一点热。不是树皮的温度。是树皮里面，隔着一层木</w:t>
      </w:r>
      <w:r>
        <w:lastRenderedPageBreak/>
        <w:t>头的、很微弱的一点热。像有一个人，站在树的那一边，把掌心贴在同一块树皮上。</w:t>
      </w:r>
    </w:p>
    <w:p w14:paraId="72CA77EE" w14:textId="77777777" w:rsidR="00BE1902" w:rsidRDefault="00EB7E5B">
      <w:pPr>
        <w:pStyle w:val="PGBody"/>
      </w:pPr>
      <w:r>
        <w:t>纳塔莉站在那儿，很久没有把手拿开。那天晚上回到北口，她在本子上写了一行字：</w:t>
      </w:r>
      <w:r>
        <w:t>“</w:t>
      </w:r>
      <w:r>
        <w:t>树是冷的。可树里面有人。</w:t>
      </w:r>
      <w:r>
        <w:t>”</w:t>
      </w:r>
      <w:r>
        <w:t>第八天白天，他们在北口的屋里坐了一整天，因为雨下得太大。</w:t>
      </w:r>
    </w:p>
    <w:p w14:paraId="5C67C7EA" w14:textId="77777777" w:rsidR="00BE1902" w:rsidRDefault="00EB7E5B">
      <w:pPr>
        <w:pStyle w:val="PGBody"/>
      </w:pPr>
      <w:r>
        <w:t>雨打在房顶上，声音很密，像有人在上面一直走。白爷把灶烧得很旺，屋里很干，很暖。六个人围着桌子，把这一册的材料又过了一遍。过到一半，力克放下笔。</w:t>
      </w:r>
    </w:p>
    <w:p w14:paraId="146D4FED" w14:textId="77777777" w:rsidR="00BE1902" w:rsidRDefault="00EB7E5B">
      <w:pPr>
        <w:pStyle w:val="PGBody"/>
      </w:pPr>
      <w:r>
        <w:t>“</w:t>
      </w:r>
      <w:r>
        <w:t>我想问一个问题。</w:t>
      </w:r>
      <w:r>
        <w:t>”</w:t>
      </w:r>
      <w:r>
        <w:t>他说，</w:t>
      </w:r>
      <w:r>
        <w:t>“</w:t>
      </w:r>
      <w:r>
        <w:t>这片林子为什么会</w:t>
      </w:r>
      <w:r>
        <w:t>‘</w:t>
      </w:r>
      <w:r>
        <w:t>存</w:t>
      </w:r>
      <w:r>
        <w:t>’</w:t>
      </w:r>
      <w:r>
        <w:t>名字？存名字这件事，理论上应该是存在纸上的，纸最便宜，最方便。为什么要存到树里？</w:t>
      </w:r>
      <w:r>
        <w:t>”“</w:t>
      </w:r>
      <w:r>
        <w:t>因为纸会烧。</w:t>
      </w:r>
      <w:r>
        <w:t>”</w:t>
      </w:r>
      <w:r>
        <w:t>彼特说。</w:t>
      </w:r>
      <w:r>
        <w:t>“</w:t>
      </w:r>
      <w:r>
        <w:t>纸会烧，树也会烧。</w:t>
      </w:r>
      <w:r>
        <w:t>”</w:t>
      </w:r>
    </w:p>
    <w:p w14:paraId="409FEA80" w14:textId="77777777" w:rsidR="00BE1902" w:rsidRDefault="00EB7E5B">
      <w:pPr>
        <w:pStyle w:val="PGBody"/>
      </w:pPr>
      <w:r>
        <w:t>“</w:t>
      </w:r>
      <w:r>
        <w:t>树不会。</w:t>
      </w:r>
      <w:r>
        <w:t>”</w:t>
      </w:r>
      <w:r>
        <w:t>白爷在灶边说，</w:t>
      </w:r>
      <w:r>
        <w:t>“</w:t>
      </w:r>
      <w:r>
        <w:t>树烧了，根还在。</w:t>
      </w:r>
      <w:r>
        <w:t>”</w:t>
      </w:r>
      <w:r>
        <w:t>所有人都转过头看他。</w:t>
      </w:r>
      <w:r>
        <w:t>“</w:t>
      </w:r>
      <w:r>
        <w:t>这片林子里烧过火。</w:t>
      </w:r>
      <w:r>
        <w:t>”</w:t>
      </w:r>
      <w:r>
        <w:t>老人说，</w:t>
      </w:r>
      <w:r>
        <w:t>“</w:t>
      </w:r>
      <w:r>
        <w:t>我见过一回</w:t>
      </w:r>
      <w:r>
        <w:t>——</w:t>
      </w:r>
      <w:r>
        <w:t>烧过的树，第二年春天，根上还会出芽。你要是想把一棵树弄死，得把根挖出来。</w:t>
      </w:r>
      <w:r>
        <w:t>”</w:t>
      </w:r>
    </w:p>
    <w:p w14:paraId="51F3FB34" w14:textId="77777777" w:rsidR="00BE1902" w:rsidRDefault="00EB7E5B">
      <w:pPr>
        <w:pStyle w:val="PGBody"/>
      </w:pPr>
      <w:r>
        <w:t>他往灶里塞了一根柴。</w:t>
      </w:r>
      <w:r>
        <w:t>“</w:t>
      </w:r>
      <w:r>
        <w:t>把名字弄到树里去，这法子笨。</w:t>
      </w:r>
      <w:r>
        <w:t>”</w:t>
      </w:r>
      <w:r>
        <w:t>白爷说，</w:t>
      </w:r>
      <w:r>
        <w:t>“</w:t>
      </w:r>
      <w:r>
        <w:t>可是这法子弄不死。</w:t>
      </w:r>
      <w:r>
        <w:t>”</w:t>
      </w:r>
      <w:r>
        <w:t>力克坐直了。他拿起笔，在本子上飞快地写了一行。写完他抬起头。</w:t>
      </w:r>
    </w:p>
    <w:p w14:paraId="17F8D767" w14:textId="77777777" w:rsidR="00BE1902" w:rsidRDefault="00EB7E5B">
      <w:pPr>
        <w:pStyle w:val="PGBody"/>
      </w:pPr>
      <w:r>
        <w:lastRenderedPageBreak/>
        <w:t>“</w:t>
      </w:r>
      <w:r>
        <w:t>这就是答案。</w:t>
      </w:r>
      <w:r>
        <w:t>”</w:t>
      </w:r>
      <w:r>
        <w:t>他说，</w:t>
      </w:r>
      <w:r>
        <w:t>“</w:t>
      </w:r>
      <w:r>
        <w:t>他们不选纸，选树，是因为树会自己活。名字进了树，就跟树一起活着。这一片林子四十年没被人砍掉，是因为有人一直在护着它。</w:t>
      </w:r>
      <w:r>
        <w:t>”</w:t>
      </w:r>
      <w:r>
        <w:t>他顿了一下。</w:t>
      </w:r>
    </w:p>
    <w:p w14:paraId="406C5845" w14:textId="77777777" w:rsidR="00BE1902" w:rsidRDefault="00EB7E5B">
      <w:pPr>
        <w:pStyle w:val="PGBody"/>
      </w:pPr>
      <w:r>
        <w:t>“</w:t>
      </w:r>
      <w:r>
        <w:t>护着它的那个人，不是林场。林场只是没动它。</w:t>
      </w:r>
      <w:r>
        <w:t>”</w:t>
      </w:r>
      <w:r>
        <w:t>他看向白爷。</w:t>
      </w:r>
      <w:r>
        <w:t>“</w:t>
      </w:r>
      <w:r>
        <w:t>白爷。</w:t>
      </w:r>
      <w:r>
        <w:t>”“</w:t>
      </w:r>
      <w:r>
        <w:t>嗯。</w:t>
      </w:r>
      <w:r>
        <w:t>”“</w:t>
      </w:r>
      <w:r>
        <w:t>这四十年里，有没有人给林场打过招呼，说这片地不许动？</w:t>
      </w:r>
      <w:r>
        <w:t>”</w:t>
      </w:r>
      <w:r>
        <w:t>白爷想了一会儿。</w:t>
      </w:r>
    </w:p>
    <w:p w14:paraId="17831E58" w14:textId="77777777" w:rsidR="00BE1902" w:rsidRDefault="00EB7E5B">
      <w:pPr>
        <w:pStyle w:val="PGBody"/>
      </w:pPr>
      <w:r>
        <w:t>“</w:t>
      </w:r>
      <w:r>
        <w:t>有过一次。</w:t>
      </w:r>
      <w:r>
        <w:t>”</w:t>
      </w:r>
      <w:r>
        <w:t>他说，</w:t>
      </w:r>
      <w:r>
        <w:t>“</w:t>
      </w:r>
      <w:r>
        <w:t>一九九几年，上面下来一个条子，说南坡第三片区划为</w:t>
      </w:r>
      <w:r>
        <w:t>‘</w:t>
      </w:r>
      <w:r>
        <w:t>生态保留区</w:t>
      </w:r>
      <w:r>
        <w:t>’</w:t>
      </w:r>
      <w:r>
        <w:t>，不采。</w:t>
      </w:r>
      <w:r>
        <w:t>”“</w:t>
      </w:r>
      <w:r>
        <w:t>条子是谁签的？</w:t>
      </w:r>
      <w:r>
        <w:t>”</w:t>
      </w:r>
      <w:r>
        <w:t>白爷摇头。</w:t>
      </w:r>
      <w:r>
        <w:t>“</w:t>
      </w:r>
      <w:r>
        <w:t>不知道。</w:t>
      </w:r>
      <w:r>
        <w:t>”</w:t>
      </w:r>
      <w:r>
        <w:t>他说，</w:t>
      </w:r>
      <w:r>
        <w:t>“</w:t>
      </w:r>
      <w:r>
        <w:t>条子是主任拿在手里的，他没给别人看。</w:t>
      </w:r>
      <w:r>
        <w:t>”</w:t>
      </w:r>
    </w:p>
    <w:p w14:paraId="1C2FD031" w14:textId="77777777" w:rsidR="00BE1902" w:rsidRDefault="00EB7E5B">
      <w:pPr>
        <w:pStyle w:val="PGBody"/>
      </w:pPr>
      <w:r>
        <w:t>第五天夜里，纳塔莉做了一次更狠的实验。她在第六棵树上（她编号</w:t>
      </w:r>
      <w:r>
        <w:t>“</w:t>
      </w:r>
      <w:r>
        <w:t>六</w:t>
      </w:r>
      <w:r>
        <w:t>”</w:t>
      </w:r>
      <w:r>
        <w:t>的那棵）钉了一枚很细的铁钉，钉帽只露出一点点。她把一根白棉线系在钉帽上，另一头系在自己手腕上。</w:t>
      </w:r>
    </w:p>
    <w:p w14:paraId="7152A072" w14:textId="77777777" w:rsidR="00BE1902" w:rsidRDefault="00EB7E5B">
      <w:pPr>
        <w:pStyle w:val="PGBody"/>
      </w:pPr>
      <w:r>
        <w:t>她要看看，如果她睡着，那根线会不会动。她靠在树干上，把外套裹紧，闭上眼睛。她知道自己会睡着</w:t>
      </w:r>
      <w:r>
        <w:t>——</w:t>
      </w:r>
      <w:r>
        <w:t>她这五天加起来睡了不到二十个小时。凌晨三点多，她醒了。不是被声音吵醒的。是手腕上的拉拽。</w:t>
      </w:r>
    </w:p>
    <w:p w14:paraId="09E21B8C" w14:textId="77777777" w:rsidR="00BE1902" w:rsidRDefault="00EB7E5B">
      <w:pPr>
        <w:pStyle w:val="PGBody"/>
      </w:pPr>
      <w:r>
        <w:lastRenderedPageBreak/>
        <w:t>她睁开眼，看见那根白棉线绷直了，在黑暗里笔直地伸向树的另一边。线的另一头，有人拉着。纳塔莉没有动。她屏住呼吸，顺着那根线往树的那一边看。树的另一边，站着一个很矮的影子。</w:t>
      </w:r>
    </w:p>
    <w:p w14:paraId="42476D27" w14:textId="77777777" w:rsidR="00BE1902" w:rsidRDefault="00EB7E5B">
      <w:pPr>
        <w:pStyle w:val="PGBody"/>
      </w:pPr>
      <w:r>
        <w:t>那个影子一只手拉着线，另一只手扶着树干，头部抵在树皮上。她站了很久，久到纳塔莉数不清自己屏了几次呼吸。然后她松开线，转到树的这一边来。她走到纳塔莉面前，蹲下来。</w:t>
      </w:r>
    </w:p>
    <w:p w14:paraId="493339D9" w14:textId="77777777" w:rsidR="00BE1902" w:rsidRDefault="00EB7E5B">
      <w:pPr>
        <w:pStyle w:val="PGBody"/>
      </w:pPr>
      <w:r>
        <w:t>两个人离得很近。纳塔莉能看见她的脸</w:t>
      </w:r>
      <w:r>
        <w:t>——</w:t>
      </w:r>
      <w:r>
        <w:t>这一次很清楚。眉毛很淡，眼睛很小，嘴角往下。那个女孩看着她。然后她伸出手来。</w:t>
      </w:r>
    </w:p>
    <w:p w14:paraId="4D3F1B03" w14:textId="77777777" w:rsidR="00BE1902" w:rsidRDefault="00EB7E5B">
      <w:pPr>
        <w:pStyle w:val="PGBody"/>
      </w:pPr>
      <w:r>
        <w:t>她伸出手，把纳塔莉手腕上那根白棉线解下来，一圈一圈，缠到自己手腕上。缠完，她站起来，转身走进林子。纳塔莉坐在树底下，看着自己空着的手腕，很久没有动。</w:t>
      </w:r>
    </w:p>
    <w:p w14:paraId="08FC327C" w14:textId="77777777" w:rsidR="00BE1902" w:rsidRDefault="00EB7E5B">
      <w:pPr>
        <w:pStyle w:val="PGBody"/>
      </w:pPr>
      <w:r>
        <w:t>第二天早上她回到北口，把这件事讲了一遍。讲完她低头看自己的手腕。手腕上有一道很浅的、白色的勒痕。是那根线的形状。第七天上午，力克接到一个电话。他接完以后，把所有人都叫到桌边。</w:t>
      </w:r>
    </w:p>
    <w:p w14:paraId="4E298435" w14:textId="77777777" w:rsidR="00BE1902" w:rsidRDefault="00EB7E5B">
      <w:pPr>
        <w:pStyle w:val="PGBody"/>
      </w:pPr>
      <w:r>
        <w:t>“</w:t>
      </w:r>
      <w:r>
        <w:t>刚才那个电话，是市里一个部门打来的。</w:t>
      </w:r>
      <w:r>
        <w:t>”</w:t>
      </w:r>
      <w:r>
        <w:t>他说，</w:t>
      </w:r>
      <w:r>
        <w:t>“</w:t>
      </w:r>
      <w:r>
        <w:t>他们问我，最近是不是有人在城南林子里做登记。</w:t>
      </w:r>
      <w:r>
        <w:t>”“</w:t>
      </w:r>
      <w:r>
        <w:t>你</w:t>
      </w:r>
      <w:r>
        <w:lastRenderedPageBreak/>
        <w:t>怎么说的？</w:t>
      </w:r>
      <w:r>
        <w:t>”“</w:t>
      </w:r>
      <w:r>
        <w:t>我说是我。</w:t>
      </w:r>
      <w:r>
        <w:t>”</w:t>
      </w:r>
      <w:r>
        <w:t>力克说，</w:t>
      </w:r>
      <w:r>
        <w:t>“</w:t>
      </w:r>
      <w:r>
        <w:t>我问他们怎么知道的。</w:t>
      </w:r>
      <w:r>
        <w:t>”“</w:t>
      </w:r>
      <w:r>
        <w:t>他们怎么说？</w:t>
      </w:r>
      <w:r>
        <w:t>”</w:t>
      </w:r>
    </w:p>
    <w:p w14:paraId="29C1B1D5" w14:textId="77777777" w:rsidR="00BE1902" w:rsidRDefault="00EB7E5B">
      <w:pPr>
        <w:pStyle w:val="PGBody"/>
      </w:pPr>
      <w:r>
        <w:t>“</w:t>
      </w:r>
      <w:r>
        <w:t>他们说，是林场管理处报上去的。</w:t>
      </w:r>
      <w:r>
        <w:t>”</w:t>
      </w:r>
      <w:r>
        <w:t>力克说，</w:t>
      </w:r>
      <w:r>
        <w:t>“</w:t>
      </w:r>
      <w:r>
        <w:t>报的理由是四个字：</w:t>
      </w:r>
      <w:r>
        <w:t>‘</w:t>
      </w:r>
      <w:r>
        <w:t>异常作业</w:t>
      </w:r>
      <w:r>
        <w:t>’</w:t>
      </w:r>
      <w:r>
        <w:t>。</w:t>
      </w:r>
      <w:r>
        <w:t>”</w:t>
      </w:r>
      <w:r>
        <w:t>他顿了一下。</w:t>
      </w:r>
      <w:r>
        <w:t>“</w:t>
      </w:r>
      <w:r>
        <w:t>然后他们问了我一句话。</w:t>
      </w:r>
      <w:r>
        <w:t>”“</w:t>
      </w:r>
      <w:r>
        <w:t>什么话？</w:t>
      </w:r>
      <w:r>
        <w:t>”“</w:t>
      </w:r>
      <w:r>
        <w:t>他们问我：</w:t>
      </w:r>
      <w:r>
        <w:t>‘</w:t>
      </w:r>
      <w:r>
        <w:t>你们登记的那些名字，是从哪里来的？</w:t>
      </w:r>
      <w:r>
        <w:t>’”</w:t>
      </w:r>
      <w:r>
        <w:t>屋子里没有人说话。</w:t>
      </w:r>
    </w:p>
    <w:p w14:paraId="06D00449" w14:textId="77777777" w:rsidR="00BE1902" w:rsidRDefault="00EB7E5B">
      <w:pPr>
        <w:pStyle w:val="PGBody"/>
      </w:pPr>
      <w:r>
        <w:t>“</w:t>
      </w:r>
      <w:r>
        <w:t>我说是从树上抄的。</w:t>
      </w:r>
      <w:r>
        <w:t>”</w:t>
      </w:r>
      <w:r>
        <w:t>力克说，</w:t>
      </w:r>
      <w:r>
        <w:t>“</w:t>
      </w:r>
      <w:r>
        <w:t>对面停了三秒钟，然后把电话挂了。</w:t>
      </w:r>
      <w:r>
        <w:t>”</w:t>
      </w:r>
      <w:r>
        <w:t>他抬起眼。屋里那盏马灯的火苗跟着风歪了一下。</w:t>
      </w:r>
    </w:p>
    <w:p w14:paraId="75411811" w14:textId="77777777" w:rsidR="00BE1902" w:rsidRDefault="00EB7E5B">
      <w:pPr>
        <w:pStyle w:val="PGBody"/>
      </w:pPr>
      <w:r>
        <w:t>“</w:t>
      </w:r>
      <w:r>
        <w:t>三秒钟。</w:t>
      </w:r>
      <w:r>
        <w:t>”</w:t>
      </w:r>
      <w:r>
        <w:t>他说，</w:t>
      </w:r>
      <w:r>
        <w:t>“</w:t>
      </w:r>
      <w:r>
        <w:t>一个人听见</w:t>
      </w:r>
      <w:r>
        <w:t>‘</w:t>
      </w:r>
      <w:r>
        <w:t>从树上抄的</w:t>
      </w:r>
      <w:r>
        <w:t>’</w:t>
      </w:r>
      <w:r>
        <w:t>这句话，如果觉得荒唐，他会笑，或者会骂。他停了三秒钟以后挂电话，说明他不觉得荒唐。</w:t>
      </w:r>
      <w:r>
        <w:t>”“</w:t>
      </w:r>
      <w:r>
        <w:t>说明什么？</w:t>
      </w:r>
      <w:r>
        <w:t>”“</w:t>
      </w:r>
      <w:r>
        <w:t>说明他知道。</w:t>
      </w:r>
      <w:r>
        <w:t>”</w:t>
      </w:r>
    </w:p>
    <w:p w14:paraId="5D45432E" w14:textId="77777777" w:rsidR="00BE1902" w:rsidRDefault="00EB7E5B">
      <w:pPr>
        <w:pStyle w:val="PGBody"/>
      </w:pPr>
      <w:r>
        <w:t>第八天上午，纳塔莉把那个女孩给她的那截木头，交给了力克。力克拿着那截木头看了很久。他从包里拿出一个小放大镜，一寸一寸地看。看到木头上有刀痕的地方，他停下来。</w:t>
      </w:r>
      <w:r>
        <w:t>“</w:t>
      </w:r>
      <w:r>
        <w:t>这不是刻的。</w:t>
      </w:r>
      <w:r>
        <w:t>”</w:t>
      </w:r>
      <w:r>
        <w:t>他说。</w:t>
      </w:r>
    </w:p>
    <w:p w14:paraId="452F110E" w14:textId="77777777" w:rsidR="00BE1902" w:rsidRDefault="00EB7E5B">
      <w:pPr>
        <w:pStyle w:val="PGBody"/>
      </w:pPr>
      <w:r>
        <w:t>“</w:t>
      </w:r>
      <w:r>
        <w:t>那是什么。</w:t>
      </w:r>
      <w:r>
        <w:t>”“</w:t>
      </w:r>
      <w:r>
        <w:t>这是磨出来的。</w:t>
      </w:r>
      <w:r>
        <w:t>”</w:t>
      </w:r>
      <w:r>
        <w:t>力克说，</w:t>
      </w:r>
      <w:r>
        <w:t>“</w:t>
      </w:r>
      <w:r>
        <w:t>有人用一样东西，一点一点把木头磨成这个形状。磨的时间很长，长到木头的纹理都被磨圆了。</w:t>
      </w:r>
      <w:r>
        <w:t>”</w:t>
      </w:r>
      <w:r>
        <w:t>他把木头翻过来看。</w:t>
      </w:r>
    </w:p>
    <w:p w14:paraId="39AE1BA8" w14:textId="77777777" w:rsidR="00BE1902" w:rsidRDefault="00EB7E5B">
      <w:pPr>
        <w:pStyle w:val="PGBody"/>
      </w:pPr>
      <w:r>
        <w:lastRenderedPageBreak/>
        <w:t>“</w:t>
      </w:r>
      <w:r>
        <w:t>而且它两头的磨损不一样。</w:t>
      </w:r>
      <w:r>
        <w:t>”</w:t>
      </w:r>
      <w:r>
        <w:t>他说，</w:t>
      </w:r>
      <w:r>
        <w:t>“</w:t>
      </w:r>
      <w:r>
        <w:t>这一头磨得重，那一头磨得轻。说明磨它的人，只握着一头。</w:t>
      </w:r>
      <w:r>
        <w:t>”</w:t>
      </w:r>
      <w:r>
        <w:t>纳塔莉接过木头，握在手心里。那个</w:t>
      </w:r>
      <w:r>
        <w:t>“</w:t>
      </w:r>
      <w:r>
        <w:t>绾</w:t>
      </w:r>
      <w:r>
        <w:t>”</w:t>
      </w:r>
      <w:r>
        <w:t>字，正好在她拇指的位置上。</w:t>
      </w:r>
    </w:p>
    <w:p w14:paraId="6767C024" w14:textId="77777777" w:rsidR="00BE1902" w:rsidRDefault="00EB7E5B">
      <w:pPr>
        <w:pStyle w:val="PGBody"/>
      </w:pPr>
      <w:r>
        <w:t>第八天下午，纳塔莉一个人坐在北口的石头上，想一件事。她在想那个女孩为什么给她这截木头。石头是凉的，坐久了腿发麻。</w:t>
      </w:r>
    </w:p>
    <w:p w14:paraId="12430331" w14:textId="77777777" w:rsidR="00BE1902" w:rsidRDefault="00EB7E5B">
      <w:pPr>
        <w:pStyle w:val="PGBody"/>
      </w:pPr>
      <w:r>
        <w:t>她想了很久，忽然想起第五册的时候</w:t>
      </w:r>
      <w:r>
        <w:t>——</w:t>
      </w:r>
      <w:r>
        <w:t>那一册她自己还在对面，还在给黑暗大王做事。她当年做过一件事：她潜进一间屋子，把一个死去的人留下的一件小东西拿走了。</w:t>
      </w:r>
    </w:p>
    <w:p w14:paraId="2FDE27AC" w14:textId="77777777" w:rsidR="00BE1902" w:rsidRDefault="00EB7E5B">
      <w:pPr>
        <w:pStyle w:val="PGBody"/>
      </w:pPr>
      <w:r>
        <w:t>那是一个很小的银镯子。她拿走以后一直带着，带了很多年。她那年为什么要拿那个镯子？她自己都说不清。她当时想的是</w:t>
      </w:r>
      <w:r>
        <w:t>“</w:t>
      </w:r>
      <w:r>
        <w:t>这有用</w:t>
      </w:r>
      <w:r>
        <w:t>”</w:t>
      </w:r>
      <w:r>
        <w:t>。现在她想的是另一句话。</w:t>
      </w:r>
    </w:p>
    <w:p w14:paraId="78A4C626" w14:textId="77777777" w:rsidR="00BE1902" w:rsidRDefault="00EB7E5B">
      <w:pPr>
        <w:pStyle w:val="PGBody"/>
      </w:pPr>
      <w:r>
        <w:t>“</w:t>
      </w:r>
      <w:r>
        <w:t>有人在那边，一边做着不该做的事，一边给自己留了一样东西。</w:t>
      </w:r>
      <w:r>
        <w:t>”</w:t>
      </w:r>
      <w:r>
        <w:t>她低头看着手里那截木头。</w:t>
      </w:r>
      <w:r>
        <w:t>“</w:t>
      </w:r>
      <w:r>
        <w:t>她留的是一截木头。</w:t>
      </w:r>
      <w:r>
        <w:t>”</w:t>
      </w:r>
      <w:r>
        <w:t>她把木头握紧了。第七天白天，菲菲把那一卷树皮拿去给力克看。</w:t>
      </w:r>
    </w:p>
    <w:p w14:paraId="6452A9BF" w14:textId="77777777" w:rsidR="00BE1902" w:rsidRDefault="00EB7E5B">
      <w:pPr>
        <w:pStyle w:val="PGBody"/>
      </w:pPr>
      <w:r>
        <w:t>力克看了很久，把树皮拿到太阳底下照。</w:t>
      </w:r>
      <w:r>
        <w:t>“</w:t>
      </w:r>
      <w:r>
        <w:t>这两行字，不是同一个时候划的。</w:t>
      </w:r>
      <w:r>
        <w:t>”</w:t>
      </w:r>
      <w:r>
        <w:t>他说，</w:t>
      </w:r>
      <w:r>
        <w:t>“</w:t>
      </w:r>
      <w:r>
        <w:t>你怎么知道。</w:t>
      </w:r>
      <w:r>
        <w:t>”“</w:t>
      </w:r>
      <w:r>
        <w:t>第一行的</w:t>
      </w:r>
      <w:r>
        <w:lastRenderedPageBreak/>
        <w:t>划痕浅，第二行的划痕深。</w:t>
      </w:r>
      <w:r>
        <w:t>”</w:t>
      </w:r>
      <w:r>
        <w:t>力克说，</w:t>
      </w:r>
      <w:r>
        <w:t>“</w:t>
      </w:r>
      <w:r>
        <w:t>浅的是早年划的，深的是最近划的。两行之间至少差了好几年。</w:t>
      </w:r>
      <w:r>
        <w:t>”</w:t>
      </w:r>
    </w:p>
    <w:p w14:paraId="5246EDA9" w14:textId="77777777" w:rsidR="00BE1902" w:rsidRDefault="00EB7E5B">
      <w:pPr>
        <w:pStyle w:val="PGBody"/>
      </w:pPr>
      <w:r>
        <w:t>他把树皮递回去。</w:t>
      </w:r>
      <w:r>
        <w:t>“</w:t>
      </w:r>
      <w:r>
        <w:t>而且你看这个</w:t>
      </w:r>
      <w:r>
        <w:t>‘</w:t>
      </w:r>
      <w:r>
        <w:t>我</w:t>
      </w:r>
      <w:r>
        <w:t>’</w:t>
      </w:r>
      <w:r>
        <w:t>字。</w:t>
      </w:r>
      <w:r>
        <w:t>”</w:t>
      </w:r>
      <w:r>
        <w:t>他说，</w:t>
      </w:r>
      <w:r>
        <w:t>“</w:t>
      </w:r>
      <w:r>
        <w:t>这个字写歪了。写字的人，写完第一行以后很久没写，再写第二行的时候，手已经不会写字了。</w:t>
      </w:r>
      <w:r>
        <w:t>”</w:t>
      </w:r>
      <w:r>
        <w:t>第七天夜里，菲菲做了一个梦。</w:t>
      </w:r>
    </w:p>
    <w:p w14:paraId="06184E1B" w14:textId="77777777" w:rsidR="00BE1902" w:rsidRDefault="00EB7E5B">
      <w:pPr>
        <w:pStyle w:val="PGBody"/>
      </w:pPr>
      <w:r>
        <w:t>梦里她在一间屋子里。屋子四面都是柜子，柜子上全是格，一格一个名字。她走过去，拉开第一个格子。格子里是一件很小的工作服，蓝色的，袖口磨破了。她拉开第二个。里面是一双鞋。</w:t>
      </w:r>
    </w:p>
    <w:p w14:paraId="6D790FE3" w14:textId="77777777" w:rsidR="00BE1902" w:rsidRDefault="00EB7E5B">
      <w:pPr>
        <w:pStyle w:val="PGBody"/>
      </w:pPr>
      <w:r>
        <w:t>第三个。里面是一盏马灯，灯罩熏黑了。她一个一个拉下去。拉到第十三个的时候，她停住了。那个格子里是空的。格子底部压着一张纸条。她拿起纸条来看。</w:t>
      </w:r>
    </w:p>
    <w:p w14:paraId="58636C80" w14:textId="77777777" w:rsidR="00BE1902" w:rsidRDefault="00EB7E5B">
      <w:pPr>
        <w:pStyle w:val="PGBody"/>
      </w:pPr>
      <w:r>
        <w:t>纸条上写着一行字：</w:t>
      </w:r>
      <w:r>
        <w:t>“</w:t>
      </w:r>
      <w:r>
        <w:t>这个位置，留给一个还没长出来的人。</w:t>
      </w:r>
      <w:r>
        <w:t>”</w:t>
      </w:r>
      <w:r>
        <w:t>菲菲在梦里把那张纸条读了两遍。第二遍读的时候，纸条上的字变了。变成了另外一行。</w:t>
      </w:r>
      <w:r>
        <w:t>“</w:t>
      </w:r>
      <w:r>
        <w:t>你已经见过我了。</w:t>
      </w:r>
      <w:r>
        <w:t>”</w:t>
      </w:r>
      <w:r>
        <w:t>她醒了。</w:t>
      </w:r>
    </w:p>
    <w:p w14:paraId="79466036" w14:textId="77777777" w:rsidR="00BE1902" w:rsidRDefault="00EB7E5B">
      <w:pPr>
        <w:pStyle w:val="PGBody"/>
      </w:pPr>
      <w:r>
        <w:t>第七天，白爷讲了一件很小的事。</w:t>
      </w:r>
      <w:r>
        <w:t>“</w:t>
      </w:r>
      <w:r>
        <w:t>我这一辈子，只做过一次记号。</w:t>
      </w:r>
      <w:r>
        <w:t>”</w:t>
      </w:r>
      <w:r>
        <w:t>他说，</w:t>
      </w:r>
      <w:r>
        <w:t>“</w:t>
      </w:r>
      <w:r>
        <w:t>什么记号。</w:t>
      </w:r>
      <w:r>
        <w:t>”“</w:t>
      </w:r>
      <w:r>
        <w:t>我在一棵树上刻过</w:t>
      </w:r>
      <w:r>
        <w:lastRenderedPageBreak/>
        <w:t>一个字。</w:t>
      </w:r>
      <w:r>
        <w:t>”</w:t>
      </w:r>
      <w:r>
        <w:t>老人说，</w:t>
      </w:r>
      <w:r>
        <w:t>“</w:t>
      </w:r>
      <w:r>
        <w:t>刻的是我弟弟的小名。</w:t>
      </w:r>
      <w:r>
        <w:t>”“</w:t>
      </w:r>
      <w:r>
        <w:t>哪一年。</w:t>
      </w:r>
      <w:r>
        <w:t>”“</w:t>
      </w:r>
      <w:r>
        <w:t>四十年前。他丢了以后第二个月。</w:t>
      </w:r>
      <w:r>
        <w:t>”“</w:t>
      </w:r>
      <w:r>
        <w:t>刻在哪儿。</w:t>
      </w:r>
      <w:r>
        <w:t>”</w:t>
      </w:r>
    </w:p>
    <w:p w14:paraId="1BE5DF2C" w14:textId="77777777" w:rsidR="00BE1902" w:rsidRDefault="00EB7E5B">
      <w:pPr>
        <w:pStyle w:val="PGBody"/>
      </w:pPr>
      <w:r>
        <w:t>白爷抬起手，往林子的方向指了一下。</w:t>
      </w:r>
      <w:r>
        <w:t>“</w:t>
      </w:r>
      <w:r>
        <w:t>往北走，出了林子，过了那道山梁，有一片全是石头的地方。</w:t>
      </w:r>
      <w:r>
        <w:t>”</w:t>
      </w:r>
      <w:r>
        <w:t>他说，</w:t>
      </w:r>
      <w:r>
        <w:t>“</w:t>
      </w:r>
      <w:r>
        <w:t>那片石头里有一棵树，是我刻的。</w:t>
      </w:r>
      <w:r>
        <w:t>”“</w:t>
      </w:r>
      <w:r>
        <w:t>现在还在吗。</w:t>
      </w:r>
      <w:r>
        <w:t>”“</w:t>
      </w:r>
      <w:r>
        <w:t>我五年前去看过。</w:t>
      </w:r>
      <w:r>
        <w:t>”</w:t>
      </w:r>
      <w:r>
        <w:t>白爷说，</w:t>
      </w:r>
      <w:r>
        <w:t>“</w:t>
      </w:r>
      <w:r>
        <w:t>树还在。字不在了。</w:t>
      </w:r>
      <w:r>
        <w:t>”</w:t>
      </w:r>
    </w:p>
    <w:p w14:paraId="5CAF4FA8" w14:textId="77777777" w:rsidR="00BE1902" w:rsidRDefault="00EB7E5B">
      <w:pPr>
        <w:pStyle w:val="PGBody"/>
      </w:pPr>
      <w:r>
        <w:t>“</w:t>
      </w:r>
      <w:r>
        <w:t>怎么不在了。</w:t>
      </w:r>
      <w:r>
        <w:t>”</w:t>
      </w:r>
      <w:r>
        <w:t>老人沉默了一会儿。</w:t>
      </w:r>
      <w:r>
        <w:t>“</w:t>
      </w:r>
      <w:r>
        <w:t>树长大了。</w:t>
      </w:r>
      <w:r>
        <w:t>”</w:t>
      </w:r>
      <w:r>
        <w:t>他说，</w:t>
      </w:r>
      <w:r>
        <w:t>“</w:t>
      </w:r>
      <w:r>
        <w:t>树皮长出来，把那个字包进去了。</w:t>
      </w:r>
      <w:r>
        <w:t>”</w:t>
      </w:r>
      <w:r>
        <w:t>那天下午，菲菲问白爷要了那个小名。白爷说了两个字。说完他补了一句：</w:t>
      </w:r>
      <w:r>
        <w:t>“</w:t>
      </w:r>
      <w:r>
        <w:t>这个名字我没跟别人说过。</w:t>
      </w:r>
      <w:r>
        <w:t>”</w:t>
      </w:r>
    </w:p>
    <w:p w14:paraId="4C8FD478" w14:textId="77777777" w:rsidR="00BE1902" w:rsidRDefault="00EB7E5B">
      <w:pPr>
        <w:pStyle w:val="PGBody"/>
      </w:pPr>
      <w:r>
        <w:t>菲菲把这两个字记在本子上。那天晚上，她一个人往北走出林子，过了那道山梁，山梁上风很大。那片石头地她找了很久，天快黑的时候才找到。树在最中间，一棵很老的榆树，树干很粗。</w:t>
      </w:r>
    </w:p>
    <w:p w14:paraId="44D6E3C6" w14:textId="77777777" w:rsidR="00BE1902" w:rsidRDefault="00EB7E5B">
      <w:pPr>
        <w:pStyle w:val="PGBody"/>
      </w:pPr>
      <w:r>
        <w:t>她在那棵树前面站住，用手在树皮上摸。摸着摸着，她停住了。在离地面一米七十五的位置，有一块树皮的颜色，和周围不一样。她把手电照过去。那块树皮上，有两个字。</w:t>
      </w:r>
    </w:p>
    <w:p w14:paraId="02ECF727" w14:textId="77777777" w:rsidR="00BE1902" w:rsidRDefault="00EB7E5B">
      <w:pPr>
        <w:pStyle w:val="PGBody"/>
      </w:pPr>
      <w:r>
        <w:t>字很浅，笔画圆润，边缘干净</w:t>
      </w:r>
      <w:r>
        <w:t>——</w:t>
      </w:r>
      <w:r>
        <w:t>和别处树上那种字一模一样。那两个字的形状，正好是白爷告诉她的那两个</w:t>
      </w:r>
      <w:r>
        <w:lastRenderedPageBreak/>
        <w:t>字。她站在树下，很久没有动。然后她自己拿定了主意。她没有喊那个名字。</w:t>
      </w:r>
    </w:p>
    <w:p w14:paraId="57D24CF0" w14:textId="77777777" w:rsidR="00BE1902" w:rsidRDefault="00EB7E5B">
      <w:pPr>
        <w:pStyle w:val="PGBody"/>
      </w:pPr>
      <w:r>
        <w:t>她只是把手贴在树上，站了一会儿。站完她转身往回走。走了两步她停下来，回头看了看。</w:t>
      </w:r>
      <w:r>
        <w:t>“</w:t>
      </w:r>
      <w:r>
        <w:t>他还好。</w:t>
      </w:r>
      <w:r>
        <w:t>”</w:t>
      </w:r>
      <w:r>
        <w:t>她说，</w:t>
      </w:r>
      <w:r>
        <w:t>“</w:t>
      </w:r>
      <w:r>
        <w:t>他跟你哥哥住了四十年，天天在你家屋后那棵树下坐着。</w:t>
      </w:r>
      <w:r>
        <w:t>”</w:t>
      </w:r>
    </w:p>
    <w:p w14:paraId="39DE6EC1" w14:textId="77777777" w:rsidR="00BE1902" w:rsidRDefault="00EB7E5B">
      <w:pPr>
        <w:pStyle w:val="PGPUZ"/>
      </w:pPr>
      <w:r>
        <w:t>题目七</w:t>
      </w:r>
      <w:r>
        <w:t xml:space="preserve"> </w:t>
      </w:r>
      <w:r>
        <w:t>数不清的脚印</w:t>
      </w:r>
    </w:p>
    <w:p w14:paraId="254BAB3F" w14:textId="77777777" w:rsidR="00BE1902" w:rsidRDefault="00EB7E5B">
      <w:pPr>
        <w:pStyle w:val="PGPUZT"/>
      </w:pPr>
      <w:r>
        <w:t>雨停以后，空地边上留下一圈光脚的小脚印，绕着空地，方向全是顺时针。菲菲蹲下去数，想算出这一圈有多长</w:t>
      </w:r>
      <w:r>
        <w:t>——</w:t>
      </w:r>
      <w:r>
        <w:t>她只剩一页纸和一支快用完的铅笔，天黑前得把数报回去。</w:t>
      </w:r>
    </w:p>
    <w:p w14:paraId="62F54E26" w14:textId="77777777" w:rsidR="00BE1902" w:rsidRDefault="00EB7E5B">
      <w:pPr>
        <w:pStyle w:val="PGPUZT"/>
      </w:pPr>
      <w:r>
        <w:t>她数了三遍：第一遍三十七，第二遍四十一，第三遍三十三。三个数，一个也不一样。</w:t>
      </w:r>
    </w:p>
    <w:p w14:paraId="77C405D5" w14:textId="77777777" w:rsidR="00BE1902" w:rsidRDefault="00EB7E5B">
      <w:pPr>
        <w:pStyle w:val="PGPUZT"/>
      </w:pPr>
      <w:r>
        <w:t>她量了一步：两个脚印之间，正好六十厘米，三遍量下来都是六十厘米。</w:t>
      </w:r>
    </w:p>
    <w:p w14:paraId="3620AA26" w14:textId="77777777" w:rsidR="00BE1902" w:rsidRDefault="00EB7E5B">
      <w:pPr>
        <w:pStyle w:val="PGPUZT"/>
      </w:pPr>
      <w:r>
        <w:t>问：</w:t>
      </w:r>
    </w:p>
    <w:p w14:paraId="1E2C51B1" w14:textId="77777777" w:rsidR="00BE1902" w:rsidRDefault="00EB7E5B">
      <w:pPr>
        <w:pStyle w:val="PGPUZT"/>
      </w:pPr>
      <w:r>
        <w:t>一、三个数都不一样，可有一个数三遍都没变，是哪个？</w:t>
      </w:r>
    </w:p>
    <w:p w14:paraId="2546BDA2" w14:textId="77777777" w:rsidR="00BE1902" w:rsidRDefault="00EB7E5B">
      <w:pPr>
        <w:pStyle w:val="PGPUZT"/>
      </w:pPr>
      <w:r>
        <w:lastRenderedPageBreak/>
        <w:t>二、这一圈大约有多长？三遍里，该拿哪个数去乘？</w:t>
      </w:r>
    </w:p>
    <w:p w14:paraId="25E5AA86" w14:textId="77777777" w:rsidR="00BE1902" w:rsidRDefault="00EB7E5B">
      <w:pPr>
        <w:pStyle w:val="PGPUZT"/>
      </w:pPr>
      <w:r>
        <w:t>三、为什么</w:t>
      </w:r>
      <w:r>
        <w:t>“</w:t>
      </w:r>
      <w:r>
        <w:t>数个数</w:t>
      </w:r>
      <w:r>
        <w:t>”</w:t>
      </w:r>
      <w:r>
        <w:t>靠不住，</w:t>
      </w:r>
      <w:r>
        <w:t>“</w:t>
      </w:r>
      <w:r>
        <w:t>量间隔</w:t>
      </w:r>
      <w:r>
        <w:t>”</w:t>
      </w:r>
      <w:r>
        <w:t>却靠得住？</w:t>
      </w:r>
    </w:p>
    <w:p w14:paraId="76CB92C5" w14:textId="77777777" w:rsidR="00BE1902" w:rsidRDefault="00EB7E5B">
      <w:pPr>
        <w:pStyle w:val="PGPUZT"/>
      </w:pPr>
      <w:r>
        <w:t>★</w:t>
      </w:r>
      <w:r>
        <w:t>别着急看答案，动动脑筋！（答案就在</w:t>
      </w:r>
      <w:r>
        <w:t>129</w:t>
      </w:r>
      <w:r>
        <w:t>页）</w:t>
      </w:r>
    </w:p>
    <w:p w14:paraId="7ACA8354" w14:textId="77777777" w:rsidR="00BE1902" w:rsidRDefault="00EB7E5B">
      <w:pPr>
        <w:pStyle w:val="PGH2"/>
        <w:pageBreakBefore/>
      </w:pPr>
      <w:r>
        <w:lastRenderedPageBreak/>
        <w:t>题目七</w:t>
      </w:r>
      <w:r>
        <w:t xml:space="preserve"> </w:t>
      </w:r>
      <w:r>
        <w:t>谜底揭晓</w:t>
      </w:r>
    </w:p>
    <w:p w14:paraId="461D1FC8" w14:textId="77777777" w:rsidR="00BE1902" w:rsidRDefault="00EB7E5B">
      <w:pPr>
        <w:pStyle w:val="PGPUZA"/>
      </w:pPr>
      <w:r>
        <w:t>数不清的脚印：</w:t>
      </w:r>
    </w:p>
    <w:p w14:paraId="665915A5" w14:textId="77777777" w:rsidR="00BE1902" w:rsidRDefault="00EB7E5B">
      <w:pPr>
        <w:pStyle w:val="PGPUZA"/>
      </w:pPr>
      <w:r>
        <w:t>答案：一、每一步的间隔没变，六十厘米。二、取三遍里中间的那个数，三十七步：三十七乘六十厘米，二十二米出头，大约二十二米。另外两个数，一个多一个少，正好把三十七夹在中间，取它最稳。三、数个数要一脚一脚看过去，圈上又没有起点，漏一脚、重一脚都看不出来；间隔只要量一小段，两脚之间那一点距离，量一次就定住了。用</w:t>
      </w:r>
      <w:r>
        <w:t>“</w:t>
      </w:r>
      <w:r>
        <w:t>一段的长度乘段数</w:t>
      </w:r>
      <w:r>
        <w:t>”</w:t>
      </w:r>
      <w:r>
        <w:t>，比</w:t>
      </w:r>
      <w:r>
        <w:t>“</w:t>
      </w:r>
      <w:r>
        <w:t>一个一个数</w:t>
      </w:r>
      <w:r>
        <w:t>”</w:t>
      </w:r>
      <w:r>
        <w:t>稳。</w:t>
      </w:r>
    </w:p>
    <w:p w14:paraId="02A03A8E" w14:textId="77777777" w:rsidR="00BE1902" w:rsidRDefault="00EB7E5B">
      <w:pPr>
        <w:pStyle w:val="PGPUZA"/>
      </w:pPr>
      <w:r>
        <w:t>思路：这一题真正的坑是</w:t>
      </w:r>
      <w:r>
        <w:t>“</w:t>
      </w:r>
      <w:r>
        <w:t>再数一遍就准了</w:t>
      </w:r>
      <w:r>
        <w:t>”</w:t>
      </w:r>
      <w:r>
        <w:t>。三个数越数越乱，说明错不在手，在办法：圈上的东西没有头，靠眼睛一个一个点，本来就会漏。换成量间隔，错不了那么多。</w:t>
      </w:r>
    </w:p>
    <w:p w14:paraId="57F3045E" w14:textId="77777777" w:rsidR="00BE1902" w:rsidRDefault="00EB7E5B">
      <w:pPr>
        <w:pStyle w:val="PGPUZA"/>
      </w:pPr>
      <w:r>
        <w:t>记住一句：数不清的时候，别重数，去量。</w:t>
      </w:r>
    </w:p>
    <w:p w14:paraId="20FB7F7E" w14:textId="77777777" w:rsidR="00BE1902" w:rsidRDefault="00EB7E5B">
      <w:pPr>
        <w:pStyle w:val="PGPUZA"/>
      </w:pPr>
      <w:r>
        <w:t>（菲菲在本子上写：数不清的时候，去量。）</w:t>
      </w:r>
    </w:p>
    <w:p w14:paraId="6B56BA1F" w14:textId="77777777" w:rsidR="00BE1902" w:rsidRDefault="00EB7E5B">
      <w:pPr>
        <w:pStyle w:val="PGCH"/>
        <w:pageBreakBefore/>
      </w:pPr>
      <w:bookmarkStart w:id="9" w:name="_Toc243500640"/>
      <w:r>
        <w:lastRenderedPageBreak/>
        <w:t>第八章</w:t>
      </w:r>
      <w:r>
        <w:t xml:space="preserve"> </w:t>
      </w:r>
      <w:r>
        <w:t>阿绾</w:t>
      </w:r>
      <w:bookmarkEnd w:id="9"/>
    </w:p>
    <w:p w14:paraId="792F1DAF" w14:textId="77777777" w:rsidR="00BE1902" w:rsidRDefault="00EB7E5B">
      <w:pPr>
        <w:pStyle w:val="PGBody"/>
      </w:pPr>
      <w:r>
        <w:t>第八天下午，天阴了。风从南边来，带着很重的湿气。白爷站在门口看了一会儿天，说：</w:t>
      </w:r>
      <w:r>
        <w:t>“</w:t>
      </w:r>
      <w:r>
        <w:t>今晚要下雨。</w:t>
      </w:r>
      <w:r>
        <w:t>”</w:t>
      </w:r>
      <w:r>
        <w:t>又说：</w:t>
      </w:r>
      <w:r>
        <w:t>“</w:t>
      </w:r>
      <w:r>
        <w:t>下了雨，林子里会更麻烦。</w:t>
      </w:r>
      <w:r>
        <w:t>”“</w:t>
      </w:r>
      <w:r>
        <w:t>为什么？</w:t>
      </w:r>
      <w:r>
        <w:t>”“</w:t>
      </w:r>
      <w:r>
        <w:t>雨停以后，泥地上会留下脚印。</w:t>
      </w:r>
      <w:r>
        <w:t>”</w:t>
      </w:r>
      <w:r>
        <w:t>白爷说，</w:t>
      </w:r>
      <w:r>
        <w:t>“</w:t>
      </w:r>
      <w:r>
        <w:t>脚印最容易被认出来。</w:t>
      </w:r>
      <w:r>
        <w:t>”</w:t>
      </w:r>
    </w:p>
    <w:p w14:paraId="1F92CE78" w14:textId="77777777" w:rsidR="00BE1902" w:rsidRDefault="00EB7E5B">
      <w:pPr>
        <w:pStyle w:val="PGBody"/>
      </w:pPr>
      <w:r>
        <w:t>菲菲站在门口，看着林子。天压得很低，树顶都看不清了，雨前的风一阵一阵地从门口过。她这几天一直在想一件事。</w:t>
      </w:r>
    </w:p>
    <w:p w14:paraId="5E0789DD" w14:textId="77777777" w:rsidR="00BE1902" w:rsidRDefault="00EB7E5B">
      <w:pPr>
        <w:pStyle w:val="PGBody"/>
      </w:pPr>
      <w:r>
        <w:t>第八册的时候，纳塔莉告诉过她一句话：暗月有一种东西叫名字税，他们把人的名字收起来，存在某个地方。而第十三册的时候，阿绾做了十三次替身，把十三个人的名字一个一个登记下来。</w:t>
      </w:r>
    </w:p>
    <w:p w14:paraId="6240CCEF" w14:textId="77777777" w:rsidR="00BE1902" w:rsidRDefault="00EB7E5B">
      <w:pPr>
        <w:pStyle w:val="PGBody"/>
      </w:pPr>
      <w:r>
        <w:t>那么问题就来了。如果阿绾有能力</w:t>
      </w:r>
      <w:r>
        <w:t>“</w:t>
      </w:r>
      <w:r>
        <w:t>搬</w:t>
      </w:r>
      <w:r>
        <w:t>”</w:t>
      </w:r>
      <w:r>
        <w:t>名字，她为什么不把林子里这三十八个名字搬走？她为什么不把这些人的名字还回去？菲菲想到这个问题的时候，正在擦她的笔。她擦着擦着忽然停下来了。</w:t>
      </w:r>
    </w:p>
    <w:p w14:paraId="6B02CB02" w14:textId="77777777" w:rsidR="00BE1902" w:rsidRDefault="00EB7E5B">
      <w:pPr>
        <w:pStyle w:val="PGBody"/>
      </w:pPr>
      <w:r>
        <w:t>她想到一种可能。不是她不肯搬。是有人在搬她。</w:t>
      </w:r>
    </w:p>
    <w:p w14:paraId="6532F1ED" w14:textId="77777777" w:rsidR="00BE1902" w:rsidRDefault="00EB7E5B">
      <w:pPr>
        <w:pStyle w:val="PGBody"/>
      </w:pPr>
      <w:r>
        <w:lastRenderedPageBreak/>
        <w:t>那天晚上八点，他们全都在北口等着。雨还没下，天很黑，风把门板吹得响。他们点了两盏马灯，灯芯调得很小。</w:t>
      </w:r>
    </w:p>
    <w:p w14:paraId="6E780802" w14:textId="77777777" w:rsidR="00BE1902" w:rsidRDefault="00EB7E5B">
      <w:pPr>
        <w:pStyle w:val="PGBody"/>
      </w:pPr>
      <w:r>
        <w:t>力克把这一册所有的材料铺在桌上：三十八份记录、那张一九七六年的交接单的复印件、四十一棵树的清单、还有纳塔莉本子上那六个数字。他用手在桌子中间画了一圈。</w:t>
      </w:r>
    </w:p>
    <w:p w14:paraId="0DD818AF" w14:textId="77777777" w:rsidR="00BE1902" w:rsidRDefault="00EB7E5B">
      <w:pPr>
        <w:pStyle w:val="PGBody"/>
      </w:pPr>
      <w:r>
        <w:t>“</w:t>
      </w:r>
      <w:r>
        <w:t>我们把已知的都摆一遍。</w:t>
      </w:r>
      <w:r>
        <w:t>”</w:t>
      </w:r>
      <w:r>
        <w:t>他说，</w:t>
      </w:r>
      <w:r>
        <w:t>“</w:t>
      </w:r>
      <w:r>
        <w:t>第一，这片林子里有四十一棵带名字的树，三十八个不同的名字。这些名字都属于活人，且这些人在册子上被抹掉了。</w:t>
      </w:r>
      <w:r>
        <w:t>”</w:t>
      </w:r>
    </w:p>
    <w:p w14:paraId="3637B10A" w14:textId="77777777" w:rsidR="00BE1902" w:rsidRDefault="00EB7E5B">
      <w:pPr>
        <w:pStyle w:val="PGBody"/>
      </w:pPr>
      <w:r>
        <w:t>“</w:t>
      </w:r>
      <w:r>
        <w:t>第二，有一份一九七六年的交接单，上面盖着</w:t>
      </w:r>
      <w:r>
        <w:t>‘</w:t>
      </w:r>
      <w:r>
        <w:t>森林收讫</w:t>
      </w:r>
      <w:r>
        <w:t>’</w:t>
      </w:r>
      <w:r>
        <w:t>的戳。这说明名字是从城里收走，送到林子里来的。</w:t>
      </w:r>
      <w:r>
        <w:t>”“</w:t>
      </w:r>
      <w:r>
        <w:t>第三，有十二个孩子，每天出来唱歌、擦鞋、点名。他们的名字在树上。</w:t>
      </w:r>
      <w:r>
        <w:t>”</w:t>
      </w:r>
    </w:p>
    <w:p w14:paraId="118FA0B5" w14:textId="77777777" w:rsidR="00BE1902" w:rsidRDefault="00EB7E5B">
      <w:pPr>
        <w:pStyle w:val="PGBody"/>
      </w:pPr>
      <w:r>
        <w:t>“</w:t>
      </w:r>
      <w:r>
        <w:t>第四，有一个不会说话的女孩，她能带我们读树。她给自己起名叫小七。</w:t>
      </w:r>
      <w:r>
        <w:t>”“</w:t>
      </w:r>
      <w:r>
        <w:t>第五，林子里有一棵矮树，上面写着</w:t>
      </w:r>
      <w:r>
        <w:t>‘</w:t>
      </w:r>
      <w:r>
        <w:t>阿绾</w:t>
      </w:r>
      <w:r>
        <w:t>’</w:t>
      </w:r>
      <w:r>
        <w:t>。</w:t>
      </w:r>
      <w:r>
        <w:t>”</w:t>
      </w:r>
      <w:r>
        <w:t>他把手放下来。</w:t>
      </w:r>
      <w:r>
        <w:t>“</w:t>
      </w:r>
      <w:r>
        <w:t>第六，也是我刚想明白的。</w:t>
      </w:r>
      <w:r>
        <w:t>”</w:t>
      </w:r>
      <w:r>
        <w:t>他说，</w:t>
      </w:r>
      <w:r>
        <w:t>“</w:t>
      </w:r>
      <w:r>
        <w:t>阿绾本人的名字，不该在这里。</w:t>
      </w:r>
      <w:r>
        <w:t>”</w:t>
      </w:r>
    </w:p>
    <w:p w14:paraId="4E14EB96" w14:textId="77777777" w:rsidR="00BE1902" w:rsidRDefault="00EB7E5B">
      <w:pPr>
        <w:pStyle w:val="PGBody"/>
      </w:pPr>
      <w:r>
        <w:t>屋里的人都看着他，马灯把每个人的脸照出半个亮。</w:t>
      </w:r>
      <w:r>
        <w:t>“</w:t>
      </w:r>
      <w:r>
        <w:t>因为她是搬名字的人。</w:t>
      </w:r>
      <w:r>
        <w:t>”</w:t>
      </w:r>
      <w:r>
        <w:t>力克说，</w:t>
      </w:r>
      <w:r>
        <w:t>“</w:t>
      </w:r>
      <w:r>
        <w:t>搬东西的人不会把自</w:t>
      </w:r>
      <w:r>
        <w:lastRenderedPageBreak/>
        <w:t>己的东西放进箱子里，那样箱子一开，人就被认出来了。她把自己名字放在这儿，只有两种情况。</w:t>
      </w:r>
      <w:r>
        <w:t>”“</w:t>
      </w:r>
      <w:r>
        <w:t>哪两种？</w:t>
      </w:r>
      <w:r>
        <w:t>”</w:t>
      </w:r>
    </w:p>
    <w:p w14:paraId="139EBD4D" w14:textId="77777777" w:rsidR="00BE1902" w:rsidRDefault="00EB7E5B">
      <w:pPr>
        <w:pStyle w:val="PGBody"/>
      </w:pPr>
      <w:r>
        <w:t>“</w:t>
      </w:r>
      <w:r>
        <w:t>第一，她被人放进来的。</w:t>
      </w:r>
      <w:r>
        <w:t>”</w:t>
      </w:r>
      <w:r>
        <w:t>力克说，</w:t>
      </w:r>
      <w:r>
        <w:t>“</w:t>
      </w:r>
      <w:r>
        <w:t>第二，她放自己的名字进来，是为了腾地方。</w:t>
      </w:r>
      <w:r>
        <w:t>”</w:t>
      </w:r>
      <w:r>
        <w:t>菲菲说：</w:t>
      </w:r>
      <w:r>
        <w:t>“</w:t>
      </w:r>
      <w:r>
        <w:t>是第二种。</w:t>
      </w:r>
      <w:r>
        <w:t>”</w:t>
      </w:r>
      <w:r>
        <w:t>她站起来，走到桌边，把椅子腿在土地上蹭了一下。</w:t>
      </w:r>
    </w:p>
    <w:p w14:paraId="4BD0E45A" w14:textId="77777777" w:rsidR="00BE1902" w:rsidRDefault="00EB7E5B">
      <w:pPr>
        <w:pStyle w:val="PGBody"/>
      </w:pPr>
      <w:r>
        <w:t>“</w:t>
      </w:r>
      <w:r>
        <w:t>第十三册的最后，她坐在青石边说</w:t>
      </w:r>
      <w:r>
        <w:t>‘</w:t>
      </w:r>
      <w:r>
        <w:t>我就一直顶住</w:t>
      </w:r>
      <w:r>
        <w:t>’</w:t>
      </w:r>
      <w:r>
        <w:t>。</w:t>
      </w:r>
      <w:r>
        <w:t>”</w:t>
      </w:r>
      <w:r>
        <w:t>她说，</w:t>
      </w:r>
      <w:r>
        <w:t>“</w:t>
      </w:r>
      <w:r>
        <w:t>她顶的位置，是一个位置</w:t>
      </w:r>
      <w:r>
        <w:t>——</w:t>
      </w:r>
      <w:r>
        <w:t>一个册子上的空格。她把自己的名字写上去，才有了那个位置。可如果要让另一个没有名字的人也能有位置，她就得把自己的名字挪开。</w:t>
      </w:r>
      <w:r>
        <w:t>”</w:t>
      </w:r>
    </w:p>
    <w:p w14:paraId="27D51F12" w14:textId="77777777" w:rsidR="00BE1902" w:rsidRDefault="00EB7E5B">
      <w:pPr>
        <w:pStyle w:val="PGBody"/>
      </w:pPr>
      <w:r>
        <w:t>她看着桌上的材料。</w:t>
      </w:r>
      <w:r>
        <w:t>“</w:t>
      </w:r>
      <w:r>
        <w:t>所以把名字搬进了这片林子。</w:t>
      </w:r>
      <w:r>
        <w:t>”</w:t>
      </w:r>
      <w:r>
        <w:t>她说，</w:t>
      </w:r>
      <w:r>
        <w:t>“</w:t>
      </w:r>
      <w:r>
        <w:t>她腾出位置，让一个没有名字的人能进去。</w:t>
      </w:r>
      <w:r>
        <w:t>”“</w:t>
      </w:r>
      <w:r>
        <w:t>让谁进去？</w:t>
      </w:r>
      <w:r>
        <w:t>”</w:t>
      </w:r>
      <w:r>
        <w:t>菲菲没有回答。她转过头，看着站在门口的莱温丝。</w:t>
      </w:r>
    </w:p>
    <w:p w14:paraId="3615CF3B" w14:textId="77777777" w:rsidR="00BE1902" w:rsidRDefault="00EB7E5B">
      <w:pPr>
        <w:pStyle w:val="PGBody"/>
      </w:pPr>
      <w:r>
        <w:t>白猫走进来，跳上桌子，在那一叠材料旁边坐下。</w:t>
      </w:r>
      <w:r>
        <w:t>“</w:t>
      </w:r>
      <w:r>
        <w:t>森林收讫。</w:t>
      </w:r>
      <w:r>
        <w:t>”</w:t>
      </w:r>
      <w:r>
        <w:t>它说，</w:t>
      </w:r>
      <w:r>
        <w:t>“</w:t>
      </w:r>
      <w:r>
        <w:t>你们猜了这么多，有没有人想过，</w:t>
      </w:r>
      <w:r>
        <w:t>‘</w:t>
      </w:r>
      <w:r>
        <w:t>收讫</w:t>
      </w:r>
      <w:r>
        <w:t>’</w:t>
      </w:r>
      <w:r>
        <w:t>这两个字是谁写的。</w:t>
      </w:r>
      <w:r>
        <w:t>”</w:t>
      </w:r>
      <w:r>
        <w:t>屋子里安静下来。</w:t>
      </w:r>
    </w:p>
    <w:p w14:paraId="7DBBCE2A" w14:textId="77777777" w:rsidR="00BE1902" w:rsidRDefault="00EB7E5B">
      <w:pPr>
        <w:pStyle w:val="PGBody"/>
      </w:pPr>
      <w:r>
        <w:t>“</w:t>
      </w:r>
      <w:r>
        <w:t>我闻过那张纸了。</w:t>
      </w:r>
      <w:r>
        <w:t>”</w:t>
      </w:r>
      <w:r>
        <w:t>莱温丝说，</w:t>
      </w:r>
      <w:r>
        <w:t>“</w:t>
      </w:r>
      <w:r>
        <w:t>那张纸上有三种味道：纸浆、墨水，还有一个人手上的汗。那个人的味道，</w:t>
      </w:r>
      <w:r>
        <w:lastRenderedPageBreak/>
        <w:t>跟荒纺厂值班簿上的味道一样。</w:t>
      </w:r>
      <w:r>
        <w:t>”</w:t>
      </w:r>
      <w:r>
        <w:t>它顿了一下。</w:t>
      </w:r>
      <w:r>
        <w:t>“</w:t>
      </w:r>
      <w:r>
        <w:t>是一个人的字。</w:t>
      </w:r>
      <w:r>
        <w:t>”</w:t>
      </w:r>
    </w:p>
    <w:p w14:paraId="28E12941" w14:textId="77777777" w:rsidR="00BE1902" w:rsidRDefault="00EB7E5B">
      <w:pPr>
        <w:pStyle w:val="PGBody"/>
      </w:pPr>
      <w:r>
        <w:t>他们那天夜里再一次走进那片山坳。这一次去的人比往常多：菲菲、纳塔莉、彼特、鲁卡，加上白爷带路，还有莱温丝。他们到的时候，孩子们已经开始了。</w:t>
      </w:r>
    </w:p>
    <w:p w14:paraId="60F8702A" w14:textId="77777777" w:rsidR="00BE1902" w:rsidRDefault="00EB7E5B">
      <w:pPr>
        <w:pStyle w:val="PGBody"/>
      </w:pPr>
      <w:r>
        <w:t>歌声在黑暗里飘着，一圈一圈地转。菲菲蹲在那棵大树后面，把本子摊在膝盖上。她要做的事很冒险。她要在孩子们唱的第四遍里，跟着唱一句。</w:t>
      </w:r>
    </w:p>
    <w:p w14:paraId="35F3D506" w14:textId="77777777" w:rsidR="00BE1902" w:rsidRDefault="00EB7E5B">
      <w:pPr>
        <w:pStyle w:val="PGBody"/>
      </w:pPr>
      <w:r>
        <w:t>这是她这三天想出来的方法。她发现那支童谣一共有四句。前两句是</w:t>
      </w:r>
      <w:r>
        <w:t>“</w:t>
      </w:r>
      <w:r>
        <w:t>睡吧</w:t>
      </w:r>
      <w:r>
        <w:t>”</w:t>
      </w:r>
      <w:r>
        <w:t>和</w:t>
      </w:r>
      <w:r>
        <w:t>“</w:t>
      </w:r>
      <w:r>
        <w:t>月亮记得你</w:t>
      </w:r>
      <w:r>
        <w:t>”</w:t>
      </w:r>
      <w:r>
        <w:t>，第三句是</w:t>
      </w:r>
      <w:r>
        <w:t>“</w:t>
      </w:r>
      <w:r>
        <w:t>只有你自己不记得</w:t>
      </w:r>
      <w:r>
        <w:t>”</w:t>
      </w:r>
      <w:r>
        <w:t>，第四句是问句。而第四句是唯一有主语的句子。</w:t>
      </w:r>
    </w:p>
    <w:p w14:paraId="664011E2" w14:textId="77777777" w:rsidR="00BE1902" w:rsidRDefault="00EB7E5B">
      <w:pPr>
        <w:pStyle w:val="PGBody"/>
      </w:pPr>
      <w:r>
        <w:t>“</w:t>
      </w:r>
      <w:r>
        <w:t>你昨晚是从哪一棵树下走出来的。</w:t>
      </w:r>
      <w:r>
        <w:t>”</w:t>
      </w:r>
      <w:r>
        <w:t>这句里的</w:t>
      </w:r>
      <w:r>
        <w:t>“</w:t>
      </w:r>
      <w:r>
        <w:t>你</w:t>
      </w:r>
      <w:r>
        <w:t>”</w:t>
      </w:r>
      <w:r>
        <w:t>，是唯一的空位。如果她在这句话里，把</w:t>
      </w:r>
      <w:r>
        <w:t>“</w:t>
      </w:r>
      <w:r>
        <w:t>你</w:t>
      </w:r>
      <w:r>
        <w:t>”</w:t>
      </w:r>
      <w:r>
        <w:t>替换成一个名字</w:t>
      </w:r>
      <w:r>
        <w:t>——</w:t>
      </w:r>
      <w:r>
        <w:t>那个名字就会跟着歌，落在所有孩子的耳朵里。菲菲等到了第四遍。</w:t>
      </w:r>
    </w:p>
    <w:p w14:paraId="42FAE89D" w14:textId="77777777" w:rsidR="00BE1902" w:rsidRDefault="00EB7E5B">
      <w:pPr>
        <w:pStyle w:val="PGBody"/>
      </w:pPr>
      <w:r>
        <w:t>孩子们唱到第四句的时候，她开口了。她没有唱那个女孩的名字。她唱的是另一个名字。</w:t>
      </w:r>
      <w:r>
        <w:t>“</w:t>
      </w:r>
      <w:r>
        <w:t>阿绾昨晚是从哪一棵树下走出来的。</w:t>
      </w:r>
      <w:r>
        <w:t>”</w:t>
      </w:r>
      <w:r>
        <w:t>歌声停了。不是慢慢停下来，是同时停下来的。</w:t>
      </w:r>
    </w:p>
    <w:p w14:paraId="2EBA9CE3" w14:textId="77777777" w:rsidR="00BE1902" w:rsidRDefault="00EB7E5B">
      <w:pPr>
        <w:pStyle w:val="PGBody"/>
      </w:pPr>
      <w:r>
        <w:lastRenderedPageBreak/>
        <w:t>十二个孩子站在原地，一动不动，像十二根插在土里的木头。然后他们全都转过头，朝菲菲这边看。菲菲握着本子的手抖了一下。她没有退。她站起来，从树后走出来，走到那片空地上。</w:t>
      </w:r>
    </w:p>
    <w:p w14:paraId="48217FBD" w14:textId="77777777" w:rsidR="00BE1902" w:rsidRDefault="00EB7E5B">
      <w:pPr>
        <w:pStyle w:val="PGBody"/>
      </w:pPr>
      <w:r>
        <w:t>她站在石头墙前面，看着那十二张糊掉的脸。</w:t>
      </w:r>
      <w:r>
        <w:t>“</w:t>
      </w:r>
      <w:r>
        <w:t>阿绾。</w:t>
      </w:r>
      <w:r>
        <w:t>”</w:t>
      </w:r>
      <w:r>
        <w:t>她喊了一声。空地上一点声音都没有。</w:t>
      </w:r>
      <w:r>
        <w:t>“</w:t>
      </w:r>
      <w:r>
        <w:t>阿绾。</w:t>
      </w:r>
      <w:r>
        <w:t>”</w:t>
      </w:r>
      <w:r>
        <w:t>她又喊了一声。这一次，回应她的不是孩子。是那些树。</w:t>
      </w:r>
    </w:p>
    <w:p w14:paraId="482E563E" w14:textId="77777777" w:rsidR="00BE1902" w:rsidRDefault="00EB7E5B">
      <w:pPr>
        <w:pStyle w:val="PGBody"/>
      </w:pPr>
      <w:r>
        <w:t>整片林子从远处开始，一棵接一棵地响了一下。那声音不像风吹，也不像树枝断，像是很多根很紧的弦同时被拨了一次。响声从林子深处往这边过来，越来越近，最后停在空地周围那一圈树上。</w:t>
      </w:r>
    </w:p>
    <w:p w14:paraId="34AF6789" w14:textId="77777777" w:rsidR="00BE1902" w:rsidRDefault="00EB7E5B">
      <w:pPr>
        <w:pStyle w:val="PGBody"/>
      </w:pPr>
      <w:r>
        <w:t>然后，空地最里面的那棵小树</w:t>
      </w:r>
      <w:r>
        <w:t>——</w:t>
      </w:r>
      <w:r>
        <w:t>那棵只有手腕粗的小树</w:t>
      </w:r>
      <w:r>
        <w:t>——</w:t>
      </w:r>
      <w:r>
        <w:t>它的树皮上，渗出了一层很细很细的水。那层水顺着树干往下淌，在树根的地方汇成很小的一滩。菲菲走过去，蹲下来看。那滩水是清的。</w:t>
      </w:r>
    </w:p>
    <w:p w14:paraId="4823B289" w14:textId="77777777" w:rsidR="00BE1902" w:rsidRDefault="00EB7E5B">
      <w:pPr>
        <w:pStyle w:val="PGBody"/>
      </w:pPr>
      <w:r>
        <w:t>在水里，她看见了自己的脸。然后她看见了第二张脸。是那个女孩的脸，出现在她的脸旁边，也在水里。第三张脸出现了。第四张。第五张。菲菲跪在水滩前面，看着水里一张一张脸冒出来。十一张。</w:t>
      </w:r>
    </w:p>
    <w:p w14:paraId="1C84FB5A" w14:textId="77777777" w:rsidR="00BE1902" w:rsidRDefault="00EB7E5B">
      <w:pPr>
        <w:pStyle w:val="PGBody"/>
      </w:pPr>
      <w:r>
        <w:lastRenderedPageBreak/>
        <w:t>十二张。第十三张。那一张脸，是她在梦里见过的</w:t>
      </w:r>
      <w:r>
        <w:t>——</w:t>
      </w:r>
      <w:r>
        <w:t>眉毛很淡，眼睛很小，嘴角往下。水面上有一圈很细的波纹，一圈一圈往外走。第十三张脸在水里看着菲菲，看了很久。然后那张脸动了一下。</w:t>
      </w:r>
    </w:p>
    <w:p w14:paraId="34AB6D69" w14:textId="77777777" w:rsidR="00BE1902" w:rsidRDefault="00EB7E5B">
      <w:pPr>
        <w:pStyle w:val="PGBody"/>
      </w:pPr>
      <w:r>
        <w:t>不是眨眼。是在水里，对着菲菲很轻地、很清楚地，说了一句话。水没有动，那滩水还是那么小。菲菲看懂了那个口型。她说的是三个字。</w:t>
      </w:r>
      <w:r>
        <w:t>——</w:t>
      </w:r>
      <w:r>
        <w:t>我还在。</w:t>
      </w:r>
    </w:p>
    <w:p w14:paraId="2F911416" w14:textId="77777777" w:rsidR="00BE1902" w:rsidRDefault="00EB7E5B">
      <w:pPr>
        <w:pStyle w:val="PGBody"/>
      </w:pPr>
      <w:r>
        <w:t>那场雨是半夜下起来的。他们从山坳撤退的时候，雨已经很大了。白爷走在最前面，灯举得很高。走到北口的时候，所有人的衣服都湿透了。他们没有睡。</w:t>
      </w:r>
    </w:p>
    <w:p w14:paraId="6BBC59A5" w14:textId="77777777" w:rsidR="00BE1902" w:rsidRDefault="00EB7E5B">
      <w:pPr>
        <w:pStyle w:val="PGBody"/>
      </w:pPr>
      <w:r>
        <w:t>力克把湿外套搭在椅背上，坐在桌前，一直在写。写了两个小时，写了满满三页，纸角被他手心蹭得发潮。写完，他把笔放下，抬起头。</w:t>
      </w:r>
      <w:r>
        <w:t>“</w:t>
      </w:r>
      <w:r>
        <w:t>我明白了一件事。</w:t>
      </w:r>
      <w:r>
        <w:t>”</w:t>
      </w:r>
      <w:r>
        <w:t>他说。所有人看他。</w:t>
      </w:r>
    </w:p>
    <w:p w14:paraId="33C7FDFC" w14:textId="77777777" w:rsidR="00BE1902" w:rsidRDefault="00EB7E5B">
      <w:pPr>
        <w:pStyle w:val="PGBody"/>
      </w:pPr>
      <w:r>
        <w:t>“</w:t>
      </w:r>
      <w:r>
        <w:t>我们一直在问，这些孩子是谁。</w:t>
      </w:r>
      <w:r>
        <w:t>”</w:t>
      </w:r>
      <w:r>
        <w:t>他说，</w:t>
      </w:r>
      <w:r>
        <w:t>“</w:t>
      </w:r>
      <w:r>
        <w:t>问错了。应该问的是：这些孩子，是替谁在顶着这个位置。</w:t>
      </w:r>
      <w:r>
        <w:t>”</w:t>
      </w:r>
      <w:r>
        <w:t>他把三页纸推到桌子中间，纸在湿桌面上滑了一下。</w:t>
      </w:r>
    </w:p>
    <w:p w14:paraId="1A678DE2" w14:textId="77777777" w:rsidR="00BE1902" w:rsidRDefault="00EB7E5B">
      <w:pPr>
        <w:pStyle w:val="PGBody"/>
      </w:pPr>
      <w:r>
        <w:t>“</w:t>
      </w:r>
      <w:r>
        <w:t>我数过了。林子里有四十一棵树，三十八个名字。孩子是十二个。阿绾的名字在第十三棵矮树上。</w:t>
      </w:r>
      <w:r>
        <w:t>”</w:t>
      </w:r>
      <w:r>
        <w:t>他在纸上画了一个表。</w:t>
      </w:r>
      <w:r>
        <w:t>“</w:t>
      </w:r>
      <w:r>
        <w:t>十二加一，等于十三。</w:t>
      </w:r>
      <w:r>
        <w:t>”“</w:t>
      </w:r>
      <w:r>
        <w:t>十三个孩子？</w:t>
      </w:r>
      <w:r>
        <w:t>”</w:t>
      </w:r>
    </w:p>
    <w:p w14:paraId="11BAC8B5" w14:textId="77777777" w:rsidR="00BE1902" w:rsidRDefault="00EB7E5B">
      <w:pPr>
        <w:pStyle w:val="PGBody"/>
      </w:pPr>
      <w:r>
        <w:lastRenderedPageBreak/>
        <w:t>“</w:t>
      </w:r>
      <w:r>
        <w:t>不是孩子。</w:t>
      </w:r>
      <w:r>
        <w:t>”</w:t>
      </w:r>
      <w:r>
        <w:t>力克说，</w:t>
      </w:r>
      <w:r>
        <w:t>“</w:t>
      </w:r>
      <w:r>
        <w:t>是位置。这片林子里一共留了十三个位置。十二个被孩子坐着，第十三个空着。</w:t>
      </w:r>
      <w:r>
        <w:t>”</w:t>
      </w:r>
      <w:r>
        <w:t>他抬起眼。</w:t>
      </w:r>
      <w:r>
        <w:t>“</w:t>
      </w:r>
      <w:r>
        <w:t>空着的那个位置，写的是阿绾的名字。</w:t>
      </w:r>
      <w:r>
        <w:t>”“</w:t>
      </w:r>
      <w:r>
        <w:t>那她人在哪儿？</w:t>
      </w:r>
      <w:r>
        <w:t>”</w:t>
      </w:r>
      <w:r>
        <w:t>力克往椅背上一靠。</w:t>
      </w:r>
    </w:p>
    <w:p w14:paraId="45B284AC" w14:textId="77777777" w:rsidR="00BE1902" w:rsidRDefault="00EB7E5B">
      <w:pPr>
        <w:pStyle w:val="PGBody"/>
      </w:pPr>
      <w:r>
        <w:t>“</w:t>
      </w:r>
      <w:r>
        <w:t>她自己占着自己那个位置。</w:t>
      </w:r>
      <w:r>
        <w:t>”</w:t>
      </w:r>
      <w:r>
        <w:t>他说，</w:t>
      </w:r>
      <w:r>
        <w:t>“</w:t>
      </w:r>
      <w:r>
        <w:t>也就是说，她现在坐的地方，不是在林子里，不是在册子上。</w:t>
      </w:r>
      <w:r>
        <w:t>”</w:t>
      </w:r>
      <w:r>
        <w:t>他顿了一下。</w:t>
      </w:r>
      <w:r>
        <w:t>“</w:t>
      </w:r>
      <w:r>
        <w:t>她坐在一个谁都没有想到的地方。</w:t>
      </w:r>
      <w:r>
        <w:t>”</w:t>
      </w:r>
      <w:r>
        <w:t>窗外雨声很大，打在石头房顶上。</w:t>
      </w:r>
    </w:p>
    <w:p w14:paraId="6C9887CF" w14:textId="77777777" w:rsidR="00BE1902" w:rsidRDefault="00EB7E5B">
      <w:pPr>
        <w:pStyle w:val="PGBody"/>
      </w:pPr>
      <w:r>
        <w:t>菲菲坐在一边，一直没有说话。她身上的衣服还没干，领子贴在脖子上。她这时候开口，声音有点哑。</w:t>
      </w:r>
      <w:r>
        <w:t>“</w:t>
      </w:r>
      <w:r>
        <w:t>力克。</w:t>
      </w:r>
      <w:r>
        <w:t>”“</w:t>
      </w:r>
      <w:r>
        <w:t>嗯。</w:t>
      </w:r>
      <w:r>
        <w:t>”“</w:t>
      </w:r>
      <w:r>
        <w:t>她坐在那个不会说话的女孩身上。</w:t>
      </w:r>
      <w:r>
        <w:t>”</w:t>
      </w:r>
      <w:r>
        <w:t>她说。屋子里的人全都转过来看她。</w:t>
      </w:r>
    </w:p>
    <w:p w14:paraId="329EFB6C" w14:textId="77777777" w:rsidR="00BE1902" w:rsidRDefault="00EB7E5B">
      <w:pPr>
        <w:pStyle w:val="PGBody"/>
      </w:pPr>
      <w:r>
        <w:t>“</w:t>
      </w:r>
      <w:r>
        <w:t>你想想。</w:t>
      </w:r>
      <w:r>
        <w:t>”</w:t>
      </w:r>
      <w:r>
        <w:t>菲菲说，</w:t>
      </w:r>
      <w:r>
        <w:t>“</w:t>
      </w:r>
      <w:r>
        <w:t>那个女孩是谁？她会唱那支童谣，那支童谣是值班簿上的。她不会说话，因为她没有自己的声音</w:t>
      </w:r>
      <w:r>
        <w:t>——</w:t>
      </w:r>
      <w:r>
        <w:t>她用的是别人的。她在林子里读了八天的树，在找自己的名字。</w:t>
      </w:r>
      <w:r>
        <w:t>”</w:t>
      </w:r>
      <w:r>
        <w:t>她抬起头。</w:t>
      </w:r>
    </w:p>
    <w:p w14:paraId="18203561" w14:textId="77777777" w:rsidR="00BE1902" w:rsidRDefault="00EB7E5B">
      <w:pPr>
        <w:pStyle w:val="PGBody"/>
      </w:pPr>
      <w:r>
        <w:t>“</w:t>
      </w:r>
      <w:r>
        <w:t>她不是阿绾的女儿，也不是阿绾的什么人。</w:t>
      </w:r>
      <w:r>
        <w:t>”“</w:t>
      </w:r>
      <w:r>
        <w:t>她是什么？</w:t>
      </w:r>
      <w:r>
        <w:t>”</w:t>
      </w:r>
    </w:p>
    <w:p w14:paraId="26AC873B" w14:textId="77777777" w:rsidR="00BE1902" w:rsidRDefault="00EB7E5B">
      <w:pPr>
        <w:pStyle w:val="PGBody"/>
      </w:pPr>
      <w:r>
        <w:t>“</w:t>
      </w:r>
      <w:r>
        <w:t>她是一个格子。</w:t>
      </w:r>
      <w:r>
        <w:t>”</w:t>
      </w:r>
      <w:r>
        <w:t>菲菲说，</w:t>
      </w:r>
      <w:r>
        <w:t>“</w:t>
      </w:r>
      <w:r>
        <w:t>阿绾把自己的名字从册子上挪走的时候，那个格子空出来。格子不能空，空着就</w:t>
      </w:r>
      <w:r>
        <w:lastRenderedPageBreak/>
        <w:t>会有人来填。所以阿绾把自己名字里剩的那一点东西，捏成了一个孩子，放进那个格子里。</w:t>
      </w:r>
      <w:r>
        <w:t>”</w:t>
      </w:r>
    </w:p>
    <w:p w14:paraId="43CCB6BA" w14:textId="77777777" w:rsidR="00BE1902" w:rsidRDefault="00EB7E5B">
      <w:pPr>
        <w:pStyle w:val="PGBody"/>
      </w:pPr>
      <w:r>
        <w:t>她看着力克。</w:t>
      </w:r>
      <w:r>
        <w:t>“</w:t>
      </w:r>
      <w:r>
        <w:t>她造了一个人。</w:t>
      </w:r>
      <w:r>
        <w:t>”</w:t>
      </w:r>
      <w:r>
        <w:t>力克坐直了，椅子在土地上刮了一声。</w:t>
      </w:r>
      <w:r>
        <w:t>“</w:t>
      </w:r>
      <w:r>
        <w:t>为什么？</w:t>
      </w:r>
      <w:r>
        <w:t>”“</w:t>
      </w:r>
      <w:r>
        <w:t>因为她想给自己留一句话。</w:t>
      </w:r>
      <w:r>
        <w:t>”</w:t>
      </w:r>
      <w:r>
        <w:t>菲菲说，</w:t>
      </w:r>
      <w:r>
        <w:t>“</w:t>
      </w:r>
      <w:r>
        <w:t>她想留一个人，能替她说出</w:t>
      </w:r>
      <w:r>
        <w:t>‘</w:t>
      </w:r>
      <w:r>
        <w:t>我还在</w:t>
      </w:r>
      <w:r>
        <w:t>’</w:t>
      </w:r>
      <w:r>
        <w:t>。</w:t>
      </w:r>
      <w:r>
        <w:t>”</w:t>
      </w:r>
    </w:p>
    <w:p w14:paraId="1F8AE4AD" w14:textId="77777777" w:rsidR="00BE1902" w:rsidRDefault="00EB7E5B">
      <w:pPr>
        <w:pStyle w:val="PGNoteAuth"/>
      </w:pPr>
      <w:r>
        <w:t>作者：写完这一章我才发现，我写的其实不是一个通灵的故事，是一个做档案的故事。名字是档案，孩子是档案柜，林子是仓库。</w:t>
      </w:r>
    </w:p>
    <w:p w14:paraId="2E7371ED" w14:textId="77777777" w:rsidR="00BE1902" w:rsidRDefault="00EB7E5B">
      <w:pPr>
        <w:pStyle w:val="PGNoteEdt"/>
      </w:pPr>
      <w:r>
        <w:t>小编：那你这个故事里的坏人是谁。</w:t>
      </w:r>
    </w:p>
    <w:p w14:paraId="1DE669F7" w14:textId="77777777" w:rsidR="00BE1902" w:rsidRDefault="00EB7E5B">
      <w:pPr>
        <w:pStyle w:val="PGNoteAuth"/>
      </w:pPr>
      <w:r>
        <w:t>作者：坏人不在场。他最可怕的地方，就是他不在场。</w:t>
      </w:r>
    </w:p>
    <w:p w14:paraId="2B7BEC8B" w14:textId="77777777" w:rsidR="00BE1902" w:rsidRDefault="00EB7E5B">
      <w:pPr>
        <w:pStyle w:val="PGBody"/>
      </w:pPr>
      <w:r>
        <w:t>第八天下午，那个女孩带着纳塔莉走了一段路。这是她第一次主动带人走。她走在前面，纳塔莉跟在后面，两个人中间隔着三步。她的脚落在落叶上，几乎没有声音。</w:t>
      </w:r>
    </w:p>
    <w:p w14:paraId="4C2E52BB" w14:textId="77777777" w:rsidR="00BE1902" w:rsidRDefault="00EB7E5B">
      <w:pPr>
        <w:pStyle w:val="PGBody"/>
      </w:pPr>
      <w:r>
        <w:t>她走的路不是路。她穿过灌木，绕过水坑，从两棵树中间很窄的一道缝里挤过去。纳塔莉跟着她走，走了大约半小时。最后她停在林子深处一小片空地上。那片空地很小，只有一张床那么大。</w:t>
      </w:r>
    </w:p>
    <w:p w14:paraId="2828BFA7" w14:textId="77777777" w:rsidR="00BE1902" w:rsidRDefault="00EB7E5B">
      <w:pPr>
        <w:pStyle w:val="PGBody"/>
      </w:pPr>
      <w:r>
        <w:t>空地中间有一块石头，石头上有一个很浅的凹坑。女孩走到石头前面，蹲下来，把手伸进凹坑里。她从里面摸出一样东西。那是一小截木头，很短，很旧，被磨得很光滑。她把木头递给纳塔莉。</w:t>
      </w:r>
    </w:p>
    <w:p w14:paraId="3E4D3CD7" w14:textId="77777777" w:rsidR="00BE1902" w:rsidRDefault="00EB7E5B">
      <w:pPr>
        <w:pStyle w:val="PGBody"/>
      </w:pPr>
      <w:r>
        <w:lastRenderedPageBreak/>
        <w:t>纳塔莉接过来看。木头是深色的，有点重。表面被磨得发亮，边缘圆润，像被人在手里握了很多年。在这截木头的一头，刻着一个很浅的记号。纳塔莉把木头举到光下。那个记号是一个字。是</w:t>
      </w:r>
      <w:r>
        <w:t>“</w:t>
      </w:r>
      <w:r>
        <w:t>绾</w:t>
      </w:r>
      <w:r>
        <w:t>”</w:t>
      </w:r>
      <w:r>
        <w:t>。</w:t>
      </w:r>
    </w:p>
    <w:p w14:paraId="3423CF69" w14:textId="77777777" w:rsidR="00BE1902" w:rsidRDefault="00EB7E5B">
      <w:pPr>
        <w:pStyle w:val="PGBody"/>
      </w:pPr>
      <w:r>
        <w:t>纳塔莉握着那截木头，站在那片空地上，很久没有动。她后来在本子上写了一段话：</w:t>
      </w:r>
      <w:r>
        <w:t>“</w:t>
      </w:r>
      <w:r>
        <w:t>她把这截木头给我，说明她认得我。她认得我，说明她在我们之前就见过我们。她在林子里，已经等了很久。</w:t>
      </w:r>
      <w:r>
        <w:t>”</w:t>
      </w:r>
    </w:p>
    <w:p w14:paraId="5CD8B7AC" w14:textId="77777777" w:rsidR="00BE1902" w:rsidRDefault="00EB7E5B">
      <w:pPr>
        <w:pStyle w:val="PGBody"/>
      </w:pPr>
      <w:r>
        <w:t>第八天夜里，雨最大的时候，菲菲问了一个问题。</w:t>
      </w:r>
      <w:r>
        <w:t>“</w:t>
      </w:r>
      <w:r>
        <w:t>力克。</w:t>
      </w:r>
      <w:r>
        <w:t>”“</w:t>
      </w:r>
      <w:r>
        <w:t>嗯。</w:t>
      </w:r>
      <w:r>
        <w:t>”“</w:t>
      </w:r>
      <w:r>
        <w:t>你信不信一个东西能被写在树上，然后自己活过来。</w:t>
      </w:r>
      <w:r>
        <w:t>”</w:t>
      </w:r>
      <w:r>
        <w:t>力克坐在灶边，正在把湿衣服往火边挪。他想了很久。</w:t>
      </w:r>
      <w:r>
        <w:t>“</w:t>
      </w:r>
      <w:r>
        <w:t>我信一半。</w:t>
      </w:r>
      <w:r>
        <w:t>”</w:t>
      </w:r>
      <w:r>
        <w:t>他说，</w:t>
      </w:r>
      <w:r>
        <w:t>“</w:t>
      </w:r>
      <w:r>
        <w:t>哪一半。</w:t>
      </w:r>
      <w:r>
        <w:t>”</w:t>
      </w:r>
    </w:p>
    <w:p w14:paraId="010B3B19" w14:textId="77777777" w:rsidR="00BE1902" w:rsidRDefault="00EB7E5B">
      <w:pPr>
        <w:pStyle w:val="PGBody"/>
      </w:pPr>
      <w:r>
        <w:t>“</w:t>
      </w:r>
      <w:r>
        <w:t>我信它能活过来。</w:t>
      </w:r>
      <w:r>
        <w:t>”</w:t>
      </w:r>
      <w:r>
        <w:t>力克说，</w:t>
      </w:r>
      <w:r>
        <w:t>“</w:t>
      </w:r>
      <w:r>
        <w:t>我不信它活过来以后还是原来那个。</w:t>
      </w:r>
      <w:r>
        <w:t>”</w:t>
      </w:r>
      <w:r>
        <w:t>他把衣服翻了个面。</w:t>
      </w:r>
    </w:p>
    <w:p w14:paraId="26E6D9FE" w14:textId="77777777" w:rsidR="00BE1902" w:rsidRDefault="00EB7E5B">
      <w:pPr>
        <w:pStyle w:val="PGBody"/>
      </w:pPr>
      <w:r>
        <w:t>“</w:t>
      </w:r>
      <w:r>
        <w:t>我们家有一门生意，商标。</w:t>
      </w:r>
      <w:r>
        <w:t>”</w:t>
      </w:r>
      <w:r>
        <w:t>他说，</w:t>
      </w:r>
      <w:r>
        <w:t>“</w:t>
      </w:r>
      <w:r>
        <w:t>一个商标在工商局注册了，它就是死的</w:t>
      </w:r>
      <w:r>
        <w:t>——</w:t>
      </w:r>
      <w:r>
        <w:t>登记在案，谁都改不了。可它在市场上活着的时候，会变。人会拿它做别的生意，会拿它骂人，会拿它开玩笑。过十年你再看，那个商标还在，可它已经不是当初那个了。</w:t>
      </w:r>
      <w:r>
        <w:t>”</w:t>
      </w:r>
    </w:p>
    <w:p w14:paraId="0145A9B0" w14:textId="77777777" w:rsidR="00BE1902" w:rsidRDefault="00EB7E5B">
      <w:pPr>
        <w:pStyle w:val="PGBody"/>
      </w:pPr>
      <w:r>
        <w:lastRenderedPageBreak/>
        <w:t>他抬起头。</w:t>
      </w:r>
      <w:r>
        <w:t>“</w:t>
      </w:r>
      <w:r>
        <w:t>名字也是这个道理。</w:t>
      </w:r>
      <w:r>
        <w:t>”</w:t>
      </w:r>
      <w:r>
        <w:t>他说，</w:t>
      </w:r>
      <w:r>
        <w:t>“</w:t>
      </w:r>
      <w:r>
        <w:t>一个名字被写下来，就定了。可它要是活起来，它就会长。</w:t>
      </w:r>
      <w:r>
        <w:t>”</w:t>
      </w:r>
      <w:r>
        <w:t>菲菲在火边坐了一会儿。</w:t>
      </w:r>
      <w:r>
        <w:t>“</w:t>
      </w:r>
      <w:r>
        <w:t>那你说，</w:t>
      </w:r>
      <w:r>
        <w:t>”</w:t>
      </w:r>
      <w:r>
        <w:t>她说，</w:t>
      </w:r>
      <w:r>
        <w:t>“</w:t>
      </w:r>
      <w:r>
        <w:t>这片林子里的三十八个名字，长成什么样了。</w:t>
      </w:r>
      <w:r>
        <w:t>”</w:t>
      </w:r>
      <w:r>
        <w:t>力克看着火。</w:t>
      </w:r>
    </w:p>
    <w:p w14:paraId="688B7DB2" w14:textId="77777777" w:rsidR="00BE1902" w:rsidRDefault="00EB7E5B">
      <w:pPr>
        <w:pStyle w:val="PGBody"/>
      </w:pPr>
      <w:r>
        <w:t>“</w:t>
      </w:r>
      <w:r>
        <w:t>长成树了。</w:t>
      </w:r>
      <w:r>
        <w:t>”</w:t>
      </w:r>
      <w:r>
        <w:t>他说。第九天早上，菲菲接到白爷托人带来的一句话。带话的人是秦叔。他坐了两个小时的公交车，站在值班点门口，把话说完就走了。白爷说的是：</w:t>
      </w:r>
      <w:r>
        <w:t>“</w:t>
      </w:r>
      <w:r>
        <w:t>昨天夜里，那片林子里多了一棵树。</w:t>
      </w:r>
      <w:r>
        <w:t>”</w:t>
      </w:r>
    </w:p>
    <w:p w14:paraId="4A61F310" w14:textId="77777777" w:rsidR="00BE1902" w:rsidRDefault="00EB7E5B">
      <w:pPr>
        <w:pStyle w:val="PGBody"/>
      </w:pPr>
      <w:r>
        <w:t>“</w:t>
      </w:r>
      <w:r>
        <w:t>什么树？</w:t>
      </w:r>
      <w:r>
        <w:t>”“</w:t>
      </w:r>
      <w:r>
        <w:t>新树。</w:t>
      </w:r>
      <w:r>
        <w:t>”</w:t>
      </w:r>
      <w:r>
        <w:t>秦叔说，</w:t>
      </w:r>
      <w:r>
        <w:t>“</w:t>
      </w:r>
      <w:r>
        <w:t>很小的，在林子的东边。树皮上还没有字。</w:t>
      </w:r>
      <w:r>
        <w:t>”</w:t>
      </w:r>
      <w:r>
        <w:t>菲菲站在门口，把这句话在心里过了一遍。她后来给白爷打了一个电话，在电话里问了一句话。</w:t>
      </w:r>
      <w:r>
        <w:t>“</w:t>
      </w:r>
      <w:r>
        <w:t>白爷，那棵新树，是谁种的。</w:t>
      </w:r>
      <w:r>
        <w:t>”</w:t>
      </w:r>
    </w:p>
    <w:p w14:paraId="2AB68EE5" w14:textId="77777777" w:rsidR="00BE1902" w:rsidRDefault="00EB7E5B">
      <w:pPr>
        <w:pStyle w:val="PGBody"/>
      </w:pPr>
      <w:r>
        <w:t>白爷在电话那头想了很久，能听见他把话筒换了一只手。</w:t>
      </w:r>
      <w:r>
        <w:t>“</w:t>
      </w:r>
      <w:r>
        <w:t>没有人种。</w:t>
      </w:r>
      <w:r>
        <w:t>”</w:t>
      </w:r>
      <w:r>
        <w:t>他说，</w:t>
      </w:r>
      <w:r>
        <w:t>“</w:t>
      </w:r>
      <w:r>
        <w:t>那个地方昨天还是空的。今天早上我去看，就有一棵了。</w:t>
      </w:r>
      <w:r>
        <w:t>”</w:t>
      </w:r>
      <w:r>
        <w:t>那天早上天还没亮，菲菲就起来了。</w:t>
      </w:r>
    </w:p>
    <w:p w14:paraId="3894B81D" w14:textId="77777777" w:rsidR="00BE1902" w:rsidRDefault="00EB7E5B">
      <w:pPr>
        <w:pStyle w:val="PGBody"/>
      </w:pPr>
      <w:r>
        <w:t>她坐在帐篷口上，看着外面那片林子，把那个梦从头到尾想了一遍。她想到</w:t>
      </w:r>
      <w:r>
        <w:t>“</w:t>
      </w:r>
      <w:r>
        <w:t>这个位置，留给一个还没长出来的人</w:t>
      </w:r>
      <w:r>
        <w:t>”</w:t>
      </w:r>
      <w:r>
        <w:t>，忽然明白了一件事。她拿出本子，在昨晚写的那一页下面，添了一行。</w:t>
      </w:r>
    </w:p>
    <w:p w14:paraId="3C6810F8" w14:textId="77777777" w:rsidR="00BE1902" w:rsidRDefault="00EB7E5B">
      <w:pPr>
        <w:pStyle w:val="PGBody"/>
      </w:pPr>
      <w:r>
        <w:lastRenderedPageBreak/>
        <w:t>“</w:t>
      </w:r>
      <w:r>
        <w:t>第十三册最后，阿绾说</w:t>
      </w:r>
      <w:r>
        <w:t>‘</w:t>
      </w:r>
      <w:r>
        <w:t>我就一直顶住</w:t>
      </w:r>
      <w:r>
        <w:t>’</w:t>
      </w:r>
      <w:r>
        <w:t>。我那时候以为她顶的是一个门。</w:t>
      </w:r>
      <w:r>
        <w:t>”“</w:t>
      </w:r>
      <w:r>
        <w:t>现在我想，她顶的不是门。</w:t>
      </w:r>
      <w:r>
        <w:t>”“</w:t>
      </w:r>
      <w:r>
        <w:t>她顶的是一个还没长出来的人。</w:t>
      </w:r>
      <w:r>
        <w:t>”</w:t>
      </w:r>
      <w:r>
        <w:t>写完把笔放下。</w:t>
      </w:r>
    </w:p>
    <w:p w14:paraId="7F5FCB2A" w14:textId="77777777" w:rsidR="00BE1902" w:rsidRDefault="00EB7E5B">
      <w:pPr>
        <w:pStyle w:val="PGBody"/>
      </w:pPr>
      <w:r>
        <w:t>天边开始亮了，林子的轮廓从黑里一点一点浮出来。她看着那片浮出来的树，很轻地说了一句。</w:t>
      </w:r>
      <w:r>
        <w:t>“</w:t>
      </w:r>
      <w:r>
        <w:t>你长出来了。</w:t>
      </w:r>
      <w:r>
        <w:t>”</w:t>
      </w:r>
      <w:r>
        <w:t>第八天，纳塔莉把那截木头带回了城里，去了城南一家老银匠的铺子。</w:t>
      </w:r>
    </w:p>
    <w:p w14:paraId="1901F8A1" w14:textId="77777777" w:rsidR="00BE1902" w:rsidRDefault="00EB7E5B">
      <w:pPr>
        <w:pStyle w:val="PGBody"/>
      </w:pPr>
      <w:r>
        <w:t>老银匠姓周，七十多岁，做了一辈子的首饰，也做木头活。铺子里有一股松香和铜锈混在一起的味道。他把那截木头放在灯下看了很久。</w:t>
      </w:r>
      <w:r>
        <w:t>“</w:t>
      </w:r>
      <w:r>
        <w:t>这木头不是本地的。</w:t>
      </w:r>
      <w:r>
        <w:t>”</w:t>
      </w:r>
      <w:r>
        <w:t>他说，</w:t>
      </w:r>
      <w:r>
        <w:t>“</w:t>
      </w:r>
      <w:r>
        <w:t>哪种木头。</w:t>
      </w:r>
      <w:r>
        <w:t>”</w:t>
      </w:r>
    </w:p>
    <w:p w14:paraId="7BAC0164" w14:textId="77777777" w:rsidR="00BE1902" w:rsidRDefault="00EB7E5B">
      <w:pPr>
        <w:pStyle w:val="PGBody"/>
      </w:pPr>
      <w:r>
        <w:t>“</w:t>
      </w:r>
      <w:r>
        <w:t>像是南边运来的，硬木，做秤杆子用的那种。</w:t>
      </w:r>
      <w:r>
        <w:t>”</w:t>
      </w:r>
      <w:r>
        <w:t>周师傅说，</w:t>
      </w:r>
      <w:r>
        <w:t>“</w:t>
      </w:r>
      <w:r>
        <w:t>这种木头不吃水，几十年不坏。</w:t>
      </w:r>
      <w:r>
        <w:t>”</w:t>
      </w:r>
      <w:r>
        <w:t>他把木头转过来，看那一头的</w:t>
      </w:r>
      <w:r>
        <w:t>“</w:t>
      </w:r>
      <w:r>
        <w:t>绾</w:t>
      </w:r>
      <w:r>
        <w:t>”</w:t>
      </w:r>
      <w:r>
        <w:t>字。</w:t>
      </w:r>
      <w:r>
        <w:t>“</w:t>
      </w:r>
      <w:r>
        <w:t>这个字不是刻的。</w:t>
      </w:r>
      <w:r>
        <w:t>”</w:t>
      </w:r>
      <w:r>
        <w:t>他说，</w:t>
      </w:r>
      <w:r>
        <w:t>“</w:t>
      </w:r>
      <w:r>
        <w:t>刻的会崩口。这个是磨的，用砂石一点一点磨出来的。</w:t>
      </w:r>
      <w:r>
        <w:t>”</w:t>
      </w:r>
    </w:p>
    <w:p w14:paraId="10BE4F6B" w14:textId="77777777" w:rsidR="00BE1902" w:rsidRDefault="00EB7E5B">
      <w:pPr>
        <w:pStyle w:val="PGBody"/>
      </w:pPr>
      <w:r>
        <w:t>“</w:t>
      </w:r>
      <w:r>
        <w:t>磨这个字要多久。</w:t>
      </w:r>
      <w:r>
        <w:t>”</w:t>
      </w:r>
      <w:r>
        <w:t>周师傅想了想。</w:t>
      </w:r>
      <w:r>
        <w:t>“</w:t>
      </w:r>
      <w:r>
        <w:t>快不了。</w:t>
      </w:r>
      <w:r>
        <w:t>”</w:t>
      </w:r>
      <w:r>
        <w:t>他说，</w:t>
      </w:r>
      <w:r>
        <w:t>“</w:t>
      </w:r>
      <w:r>
        <w:t>这种字，一天磨不出一个笔画。这个字三个笔画加一个绞丝旁，我估摸着，得磨两年。</w:t>
      </w:r>
      <w:r>
        <w:t>”</w:t>
      </w:r>
      <w:r>
        <w:t>纳塔莉站在铺子里，愣了很久。两年。</w:t>
      </w:r>
    </w:p>
    <w:p w14:paraId="6FF97989" w14:textId="77777777" w:rsidR="00BE1902" w:rsidRDefault="00EB7E5B">
      <w:pPr>
        <w:pStyle w:val="PGBody"/>
      </w:pPr>
      <w:r>
        <w:lastRenderedPageBreak/>
        <w:t>一个孩子，用了两年时间，在自己手里磨出一个不属于自己的名字。第八天下午，纳塔莉把这截木头的事讲给菲菲听。菲菲听完，坐在那儿没说话。</w:t>
      </w:r>
      <w:r>
        <w:t>“</w:t>
      </w:r>
      <w:r>
        <w:t>你在想什么。</w:t>
      </w:r>
      <w:r>
        <w:t>”</w:t>
      </w:r>
      <w:r>
        <w:t>纳塔莉问。</w:t>
      </w:r>
    </w:p>
    <w:p w14:paraId="50B8696A" w14:textId="77777777" w:rsidR="00BE1902" w:rsidRDefault="00EB7E5B">
      <w:pPr>
        <w:pStyle w:val="PGBody"/>
      </w:pPr>
      <w:r>
        <w:t>“</w:t>
      </w:r>
      <w:r>
        <w:t>我在想一件事。</w:t>
      </w:r>
      <w:r>
        <w:t>”</w:t>
      </w:r>
      <w:r>
        <w:t>菲菲说，</w:t>
      </w:r>
      <w:r>
        <w:t>“</w:t>
      </w:r>
      <w:r>
        <w:t>她磨这个字，磨了两年。可这个名字不是她的。</w:t>
      </w:r>
      <w:r>
        <w:t>”“</w:t>
      </w:r>
      <w:r>
        <w:t>那是谁的。</w:t>
      </w:r>
      <w:r>
        <w:t>”“</w:t>
      </w:r>
      <w:r>
        <w:t>阿绾的。</w:t>
      </w:r>
      <w:r>
        <w:t>”</w:t>
      </w:r>
      <w:r>
        <w:t>菲菲说，</w:t>
      </w:r>
      <w:r>
        <w:t>“</w:t>
      </w:r>
      <w:r>
        <w:t>阿绾没有身体，只有名字。这个女孩有身体，没有名字。所以她磨了这个字</w:t>
      </w:r>
      <w:r>
        <w:t>——</w:t>
      </w:r>
      <w:r>
        <w:t>她想给阿绾做一个身体。</w:t>
      </w:r>
      <w:r>
        <w:t>”</w:t>
      </w:r>
    </w:p>
    <w:p w14:paraId="4DB0F008" w14:textId="77777777" w:rsidR="00BE1902" w:rsidRDefault="00EB7E5B">
      <w:pPr>
        <w:pStyle w:val="PGBody"/>
      </w:pPr>
      <w:r>
        <w:t>她抬起头。</w:t>
      </w:r>
      <w:r>
        <w:t>“</w:t>
      </w:r>
      <w:r>
        <w:t>做不出来。</w:t>
      </w:r>
      <w:r>
        <w:t>”</w:t>
      </w:r>
      <w:r>
        <w:t>她说，</w:t>
      </w:r>
      <w:r>
        <w:t>“</w:t>
      </w:r>
      <w:r>
        <w:t>木头不是身体。她磨了两年，磨出来的还是一个名字。</w:t>
      </w:r>
      <w:r>
        <w:t>”</w:t>
      </w:r>
      <w:r>
        <w:t>纳塔莉看着手里那截木头。</w:t>
      </w:r>
      <w:r>
        <w:t>“</w:t>
      </w:r>
      <w:r>
        <w:t>所以她一直在找。</w:t>
      </w:r>
      <w:r>
        <w:t>”“</w:t>
      </w:r>
      <w:r>
        <w:t>对。</w:t>
      </w:r>
      <w:r>
        <w:t>”</w:t>
      </w:r>
      <w:r>
        <w:t>菲菲说，</w:t>
      </w:r>
      <w:r>
        <w:t>“</w:t>
      </w:r>
      <w:r>
        <w:t>她一直在找一具能装得下这个名字的身体。</w:t>
      </w:r>
      <w:r>
        <w:t>”</w:t>
      </w:r>
    </w:p>
    <w:p w14:paraId="17F54BA9" w14:textId="77777777" w:rsidR="00BE1902" w:rsidRDefault="00EB7E5B">
      <w:pPr>
        <w:pStyle w:val="PGBody"/>
      </w:pPr>
      <w:r>
        <w:t>第八天早上，菲菲把这件事告诉了白爷。她说完，老人坐在门槛上，两只手放在膝盖上，一动不动。他坐了很久。然后他站起来，进屋，把那串木牌从床头取下来。</w:t>
      </w:r>
    </w:p>
    <w:p w14:paraId="38644353" w14:textId="77777777" w:rsidR="00BE1902" w:rsidRDefault="00EB7E5B">
      <w:pPr>
        <w:pStyle w:val="PGBody"/>
      </w:pPr>
      <w:r>
        <w:t>他一块一块看过去，看到第十三块</w:t>
      </w:r>
      <w:r>
        <w:t>——</w:t>
      </w:r>
      <w:r>
        <w:t>那块什么都没刻的木牌</w:t>
      </w:r>
      <w:r>
        <w:t>——</w:t>
      </w:r>
      <w:r>
        <w:t>他把它解下来，拿在手里。他走到灶台边，摸出一把小刀。</w:t>
      </w:r>
      <w:r>
        <w:t>“</w:t>
      </w:r>
      <w:r>
        <w:t>白爷。</w:t>
      </w:r>
      <w:r>
        <w:t>”“</w:t>
      </w:r>
      <w:r>
        <w:t>我刻了四十年树。</w:t>
      </w:r>
      <w:r>
        <w:t>”</w:t>
      </w:r>
      <w:r>
        <w:t>他说，</w:t>
      </w:r>
      <w:r>
        <w:t>“</w:t>
      </w:r>
      <w:r>
        <w:t>这一块一直空着。我今天刻上。</w:t>
      </w:r>
      <w:r>
        <w:t>”</w:t>
      </w:r>
    </w:p>
    <w:p w14:paraId="79779214" w14:textId="77777777" w:rsidR="00BE1902" w:rsidRDefault="00EB7E5B">
      <w:pPr>
        <w:pStyle w:val="PGBody"/>
      </w:pPr>
      <w:r>
        <w:lastRenderedPageBreak/>
        <w:t>他坐下来，把那块木牌放在膝盖上，一刀一刀地刻。刻得很慢。他那只瞎掉的眼睛一直朝着门口，那只好的眼睛盯着刀尖。刻完，他把木牌翻过来看。上面是两个很小的字。是那个小名。</w:t>
      </w:r>
    </w:p>
    <w:p w14:paraId="7B2BFBAE" w14:textId="77777777" w:rsidR="00BE1902" w:rsidRDefault="00EB7E5B">
      <w:pPr>
        <w:pStyle w:val="PGBody"/>
      </w:pPr>
      <w:r>
        <w:t>白爷把那块木牌挂回了床头，挂在最下面一块的位置。挂完他站在床前看了一会儿。</w:t>
      </w:r>
      <w:r>
        <w:t>“</w:t>
      </w:r>
      <w:r>
        <w:t>丫头。</w:t>
      </w:r>
      <w:r>
        <w:t>”“</w:t>
      </w:r>
      <w:r>
        <w:t>嗯。</w:t>
      </w:r>
      <w:r>
        <w:t>”“</w:t>
      </w:r>
      <w:r>
        <w:t>你们城里，有没有一种地方，专管这些事的。</w:t>
      </w:r>
      <w:r>
        <w:t>”“</w:t>
      </w:r>
      <w:r>
        <w:t>管什么的。</w:t>
      </w:r>
      <w:r>
        <w:t>”</w:t>
      </w:r>
    </w:p>
    <w:p w14:paraId="61632A23" w14:textId="77777777" w:rsidR="00BE1902" w:rsidRDefault="00EB7E5B">
      <w:pPr>
        <w:pStyle w:val="PGBody"/>
      </w:pPr>
      <w:r>
        <w:t>“</w:t>
      </w:r>
      <w:r>
        <w:t>管那些丢了名字的人。</w:t>
      </w:r>
      <w:r>
        <w:t>”</w:t>
      </w:r>
      <w:r>
        <w:t>白爷说，</w:t>
      </w:r>
      <w:r>
        <w:t>“</w:t>
      </w:r>
      <w:r>
        <w:t>我今天想了一上午，想的是这样一件事：这林子里的名字，我们算是找出来了。可外头还有多少，我不知道。我想我要是再年轻四十岁，我就去一家一家地问。</w:t>
      </w:r>
      <w:r>
        <w:t>”</w:t>
      </w:r>
    </w:p>
    <w:p w14:paraId="34545828" w14:textId="77777777" w:rsidR="00BE1902" w:rsidRDefault="00EB7E5B">
      <w:pPr>
        <w:pStyle w:val="PGBody"/>
      </w:pPr>
      <w:r>
        <w:t>菲菲站在门口，听着这句话。</w:t>
      </w:r>
      <w:r>
        <w:t>“</w:t>
      </w:r>
      <w:r>
        <w:t>白爷。</w:t>
      </w:r>
      <w:r>
        <w:t>”“</w:t>
      </w:r>
      <w:r>
        <w:t>嗯。</w:t>
      </w:r>
      <w:r>
        <w:t>”“</w:t>
      </w:r>
      <w:r>
        <w:t>您不用再年轻四十岁。</w:t>
      </w:r>
      <w:r>
        <w:t>”</w:t>
      </w:r>
      <w:r>
        <w:t>她说，</w:t>
      </w:r>
      <w:r>
        <w:t>“</w:t>
      </w:r>
      <w:r>
        <w:t>这件事已经有人在做了。</w:t>
      </w:r>
      <w:r>
        <w:t>”</w:t>
      </w:r>
      <w:r>
        <w:t>她把手伸进口袋，摸出那张传单，展开给他看。传单上印着那句话：</w:t>
      </w:r>
    </w:p>
    <w:p w14:paraId="22C6CF66" w14:textId="77777777" w:rsidR="00BE1902" w:rsidRDefault="00EB7E5B">
      <w:pPr>
        <w:pStyle w:val="PGBody"/>
      </w:pPr>
      <w:r>
        <w:t>“</w:t>
      </w:r>
      <w:r>
        <w:t>你最近有没有想起过一个你想不起名字的人？如果有，请把她记得的那件小事，讲给身边三个人听。</w:t>
      </w:r>
      <w:r>
        <w:t>”</w:t>
      </w:r>
      <w:r>
        <w:t>白爷把传单拿在手里，凑到那只好的眼前看。他看了很久。</w:t>
      </w:r>
      <w:r>
        <w:t>“</w:t>
      </w:r>
      <w:r>
        <w:t>这句话是谁写的。</w:t>
      </w:r>
      <w:r>
        <w:t>”“</w:t>
      </w:r>
      <w:r>
        <w:t>我。</w:t>
      </w:r>
      <w:r>
        <w:t>”</w:t>
      </w:r>
      <w:r>
        <w:t>菲菲说。</w:t>
      </w:r>
    </w:p>
    <w:p w14:paraId="400F3FDD" w14:textId="77777777" w:rsidR="00BE1902" w:rsidRDefault="00EB7E5B">
      <w:pPr>
        <w:pStyle w:val="PGBody"/>
      </w:pPr>
      <w:r>
        <w:lastRenderedPageBreak/>
        <w:t>第七天夜里，纳塔莉一个人在林子东侧走了很久。她的手电照着前面一小块地面。她在想一件事：这个女孩为什么只找东边的树。</w:t>
      </w:r>
    </w:p>
    <w:p w14:paraId="2411E9E3" w14:textId="77777777" w:rsidR="00BE1902" w:rsidRDefault="00EB7E5B">
      <w:pPr>
        <w:pStyle w:val="PGBody"/>
      </w:pPr>
      <w:r>
        <w:t>林子东西长七百五十米。从东边数，第一棵、第二棵、第三棵</w:t>
      </w:r>
      <w:r>
        <w:t>……</w:t>
      </w:r>
      <w:r>
        <w:t>她八天里只读了六棵，全都是靠近东边这一段的。她为什么不往西边走。纳塔莉走到东边的林缘，坐在地上，回头看着整片林子。</w:t>
      </w:r>
    </w:p>
    <w:p w14:paraId="5E4672D1" w14:textId="77777777" w:rsidR="00BE1902" w:rsidRDefault="00EB7E5B">
      <w:pPr>
        <w:pStyle w:val="PGBody"/>
      </w:pPr>
      <w:r>
        <w:t>看着看着，她忽然明白了。林子是东边最亮。东边是太阳升起来的方向。一个没有名字的人，站在林子里的时候，会本能地朝亮的地方走。她不往西，是因为西边暗。她怕黑。</w:t>
      </w:r>
    </w:p>
    <w:p w14:paraId="4FAFB575" w14:textId="77777777" w:rsidR="00BE1902" w:rsidRDefault="00EB7E5B">
      <w:pPr>
        <w:pStyle w:val="PGPUZ"/>
      </w:pPr>
      <w:r>
        <w:t>题目八</w:t>
      </w:r>
      <w:r>
        <w:t xml:space="preserve"> </w:t>
      </w:r>
      <w:r>
        <w:t>雾往低处走</w:t>
      </w:r>
    </w:p>
    <w:p w14:paraId="22D13B2C" w14:textId="77777777" w:rsidR="00BE1902" w:rsidRDefault="00EB7E5B">
      <w:pPr>
        <w:pStyle w:val="PGPUZT"/>
      </w:pPr>
      <w:r>
        <w:t>天快亮了，他们还在山坳里。白爷抬头看了看，说：</w:t>
      </w:r>
      <w:r>
        <w:t>“</w:t>
      </w:r>
      <w:r>
        <w:t>雾要上来了。雾一满，这坳里三步以外什么都看不见。</w:t>
      </w:r>
      <w:r>
        <w:t>”</w:t>
      </w:r>
    </w:p>
    <w:p w14:paraId="4FD7CF84" w14:textId="77777777" w:rsidR="00BE1902" w:rsidRDefault="00EB7E5B">
      <w:pPr>
        <w:pStyle w:val="PGPUZT"/>
      </w:pPr>
      <w:r>
        <w:t>他们没有表，只有一盏灯和一双手。山坳四面都是坡，坡上就是林子。</w:t>
      </w:r>
    </w:p>
    <w:p w14:paraId="2540CE33" w14:textId="77777777" w:rsidR="00BE1902" w:rsidRDefault="00EB7E5B">
      <w:pPr>
        <w:pStyle w:val="PGPUZT"/>
      </w:pPr>
      <w:r>
        <w:t>问：</w:t>
      </w:r>
    </w:p>
    <w:p w14:paraId="42334CCC" w14:textId="77777777" w:rsidR="00BE1902" w:rsidRDefault="00EB7E5B">
      <w:pPr>
        <w:pStyle w:val="PGPUZT"/>
      </w:pPr>
      <w:r>
        <w:lastRenderedPageBreak/>
        <w:t>一、雾为什么先堆在山坳里，而不是先堆在坡上？</w:t>
      </w:r>
    </w:p>
    <w:p w14:paraId="451618E2" w14:textId="77777777" w:rsidR="00BE1902" w:rsidRDefault="00EB7E5B">
      <w:pPr>
        <w:pStyle w:val="PGPUZT"/>
      </w:pPr>
      <w:r>
        <w:t>二、一天里，雾什么时候最浓？太阳出来后为什么就散了？</w:t>
      </w:r>
    </w:p>
    <w:p w14:paraId="7BC569B8" w14:textId="77777777" w:rsidR="00BE1902" w:rsidRDefault="00EB7E5B">
      <w:pPr>
        <w:pStyle w:val="PGPUZT"/>
      </w:pPr>
      <w:r>
        <w:t>三、雾真的漫上来的时候，该往坡上走，还是往坳底走？为什么？</w:t>
      </w:r>
    </w:p>
    <w:p w14:paraId="5F75ACF5" w14:textId="77777777" w:rsidR="00BE1902" w:rsidRDefault="00EB7E5B">
      <w:pPr>
        <w:pStyle w:val="PGPUZT"/>
      </w:pPr>
      <w:r>
        <w:t>★</w:t>
      </w:r>
      <w:r>
        <w:t>别着急看答案，动动脑筋！（答案就在</w:t>
      </w:r>
      <w:r>
        <w:t>145</w:t>
      </w:r>
      <w:r>
        <w:t>页）</w:t>
      </w:r>
    </w:p>
    <w:p w14:paraId="4079093F" w14:textId="77777777" w:rsidR="00BE1902" w:rsidRDefault="00EB7E5B">
      <w:pPr>
        <w:pStyle w:val="PGH2"/>
        <w:pageBreakBefore/>
      </w:pPr>
      <w:r>
        <w:lastRenderedPageBreak/>
        <w:t>题目八</w:t>
      </w:r>
      <w:r>
        <w:t xml:space="preserve"> </w:t>
      </w:r>
      <w:r>
        <w:t>谜底揭晓</w:t>
      </w:r>
    </w:p>
    <w:p w14:paraId="7E649258" w14:textId="77777777" w:rsidR="00BE1902" w:rsidRDefault="00EB7E5B">
      <w:pPr>
        <w:pStyle w:val="PGPUZA"/>
      </w:pPr>
      <w:r>
        <w:t>雾往低处走：</w:t>
      </w:r>
    </w:p>
    <w:p w14:paraId="734F3FB7" w14:textId="77777777" w:rsidR="00BE1902" w:rsidRDefault="00EB7E5B">
      <w:pPr>
        <w:pStyle w:val="PGPUZA"/>
      </w:pPr>
      <w:r>
        <w:t>答案：一、夜里地面散热，贴着地面的空气先冷。冷空气比暖空气重，顺着坡往低处流，把水汽一起带到坳底；水汽一冷，就凝成极小的水珠。雾是跟着冷空气走的，冷空气往低处去，雾就往低处堆。二、天亮前最浓，因为地面散了一整夜的热，温度最低。太阳一出来，地面先暖，贴着地面的空气跟着暖，小水珠又变回看不见的水汽，雾就散了。三、往坡上走。雾在低处最厚，往上走几米就能钻出雾层；坡上风也大些，看得见北口那盏灯。往坳底走，是往最厚的地方走。</w:t>
      </w:r>
    </w:p>
    <w:p w14:paraId="424C3229" w14:textId="77777777" w:rsidR="00BE1902" w:rsidRDefault="00EB7E5B">
      <w:pPr>
        <w:pStyle w:val="PGPUZA"/>
      </w:pPr>
      <w:r>
        <w:t>思路：这一题的坑是</w:t>
      </w:r>
      <w:r>
        <w:t>“</w:t>
      </w:r>
      <w:r>
        <w:t>雾从天上落下来</w:t>
      </w:r>
      <w:r>
        <w:t>”</w:t>
      </w:r>
      <w:r>
        <w:t>。雾是贴着地面的水珠，冷空气去哪儿，它就跟着去哪儿。低处、背阴处、水边最容易起雾，也是同一个道理。</w:t>
      </w:r>
    </w:p>
    <w:p w14:paraId="002D3148" w14:textId="77777777" w:rsidR="00BE1902" w:rsidRDefault="00EB7E5B">
      <w:pPr>
        <w:pStyle w:val="PGPUZA"/>
      </w:pPr>
      <w:r>
        <w:t>记住一句：雾往低处堆</w:t>
      </w:r>
      <w:r>
        <w:t>——</w:t>
      </w:r>
      <w:r>
        <w:t>在山里迷了路，往上走，不要往下走。</w:t>
      </w:r>
    </w:p>
    <w:p w14:paraId="60C83739" w14:textId="77777777" w:rsidR="00BE1902" w:rsidRDefault="00EB7E5B">
      <w:pPr>
        <w:pStyle w:val="PGPUZA"/>
      </w:pPr>
      <w:r>
        <w:t>（白爷把灯举高：</w:t>
      </w:r>
      <w:r>
        <w:t>“</w:t>
      </w:r>
      <w:r>
        <w:t>记住，雾是水，水往低处流。</w:t>
      </w:r>
      <w:r>
        <w:t>”</w:t>
      </w:r>
      <w:r>
        <w:t>）</w:t>
      </w:r>
    </w:p>
    <w:p w14:paraId="7BFB7C04" w14:textId="77777777" w:rsidR="00BE1902" w:rsidRDefault="00EB7E5B">
      <w:pPr>
        <w:pStyle w:val="PGCH"/>
        <w:pageBreakBefore/>
      </w:pPr>
      <w:bookmarkStart w:id="10" w:name="_Toc243500641"/>
      <w:r>
        <w:lastRenderedPageBreak/>
        <w:t>第九章</w:t>
      </w:r>
      <w:r>
        <w:t xml:space="preserve"> </w:t>
      </w:r>
      <w:r>
        <w:t>把名字还回去</w:t>
      </w:r>
      <w:bookmarkEnd w:id="10"/>
    </w:p>
    <w:p w14:paraId="79D1ACC5" w14:textId="77777777" w:rsidR="00BE1902" w:rsidRDefault="00EB7E5B">
      <w:pPr>
        <w:pStyle w:val="PGBody"/>
      </w:pPr>
      <w:r>
        <w:t>第九天，雨停了。林子里到处都是水。树叶上挂着水珠，落叶底下积着水，走一步就踩出一声闷响。天还是没有晴，云压得很低，光是那种发白的、没有方向的灰光。</w:t>
      </w:r>
    </w:p>
    <w:p w14:paraId="7BDE0390" w14:textId="77777777" w:rsidR="00BE1902" w:rsidRDefault="00EB7E5B">
      <w:pPr>
        <w:pStyle w:val="PGBody"/>
      </w:pPr>
      <w:r>
        <w:t>所有人都聚到白爷的石头房子外面的时候，是早上七点。地上的水洼一个挨一个，映着一小块一小块灰白的天。</w:t>
      </w:r>
    </w:p>
    <w:p w14:paraId="0F3BB136" w14:textId="77777777" w:rsidR="00BE1902" w:rsidRDefault="00EB7E5B">
      <w:pPr>
        <w:pStyle w:val="PGBody"/>
      </w:pPr>
      <w:r>
        <w:t>菲菲把这一册所有的东西摆在门口那块大石头上：三十八份材料、四十一棵树的清单、那张交接单的复印件、纳塔莉的本子，还有她自己在旧点名册上写下的那行字。</w:t>
      </w:r>
    </w:p>
    <w:p w14:paraId="000A2EE0" w14:textId="77777777" w:rsidR="00BE1902" w:rsidRDefault="00EB7E5B">
      <w:pPr>
        <w:pStyle w:val="PGBody"/>
      </w:pPr>
      <w:r>
        <w:t>她站在石头前面，把这一册的账从头到尾说了一遍，说完的时候嗓子有点干。石头是湿的，她的手一直按在上面。说完，她提出了一个办法。</w:t>
      </w:r>
    </w:p>
    <w:p w14:paraId="21B4FB14" w14:textId="77777777" w:rsidR="00BE1902" w:rsidRDefault="00EB7E5B">
      <w:pPr>
        <w:pStyle w:val="PGBody"/>
      </w:pPr>
      <w:r>
        <w:t>“</w:t>
      </w:r>
      <w:r>
        <w:t>这片林子是一个仓房。</w:t>
      </w:r>
      <w:r>
        <w:t>”</w:t>
      </w:r>
      <w:r>
        <w:t>她说，</w:t>
      </w:r>
      <w:r>
        <w:t>“</w:t>
      </w:r>
      <w:r>
        <w:t>仓房里的东西为什么拿不出来？因为取货要有单据。这些名字当年是凭一张交接单存进来的</w:t>
      </w:r>
      <w:r>
        <w:t>——‘</w:t>
      </w:r>
      <w:r>
        <w:t>森林收讫</w:t>
      </w:r>
      <w:r>
        <w:t>’</w:t>
      </w:r>
      <w:r>
        <w:t>，收到就算存好了。</w:t>
      </w:r>
      <w:r>
        <w:t>”</w:t>
      </w:r>
      <w:r>
        <w:t>她说得很慢，一个字一个字地放在石头上面。</w:t>
      </w:r>
    </w:p>
    <w:p w14:paraId="3710EE7B" w14:textId="77777777" w:rsidR="00BE1902" w:rsidRDefault="00EB7E5B">
      <w:pPr>
        <w:pStyle w:val="PGBody"/>
      </w:pPr>
      <w:r>
        <w:t>“</w:t>
      </w:r>
      <w:r>
        <w:t>那我们只要能开一张</w:t>
      </w:r>
      <w:r>
        <w:t>‘</w:t>
      </w:r>
      <w:r>
        <w:t>取货单</w:t>
      </w:r>
      <w:r>
        <w:t>’</w:t>
      </w:r>
      <w:r>
        <w:t>，就能把它们取出来？</w:t>
      </w:r>
      <w:r>
        <w:t>”“</w:t>
      </w:r>
      <w:r>
        <w:t>不是我们开。</w:t>
      </w:r>
      <w:r>
        <w:t>”</w:t>
      </w:r>
      <w:r>
        <w:t>菲菲说，</w:t>
      </w:r>
      <w:r>
        <w:t>“</w:t>
      </w:r>
      <w:r>
        <w:t>得让存东西的那个人自己认。</w:t>
      </w:r>
      <w:r>
        <w:t>”</w:t>
      </w:r>
      <w:r>
        <w:t>她把手放在那本旧点名册上。</w:t>
      </w:r>
    </w:p>
    <w:p w14:paraId="1F99BF59" w14:textId="77777777" w:rsidR="00BE1902" w:rsidRDefault="00EB7E5B">
      <w:pPr>
        <w:pStyle w:val="PGBody"/>
      </w:pPr>
      <w:r>
        <w:lastRenderedPageBreak/>
        <w:t>“</w:t>
      </w:r>
      <w:r>
        <w:t>我一直想不通一件事。</w:t>
      </w:r>
      <w:r>
        <w:t>”</w:t>
      </w:r>
      <w:r>
        <w:t>她说，</w:t>
      </w:r>
      <w:r>
        <w:t>“</w:t>
      </w:r>
      <w:r>
        <w:t>这三十八个人，名字被抹掉了，人却还活着。名字存在林子里，人在外面照常过日子。这说明什么？</w:t>
      </w:r>
      <w:r>
        <w:t>”“</w:t>
      </w:r>
      <w:r>
        <w:t>说明名字和人本来是可以分开的。</w:t>
      </w:r>
      <w:r>
        <w:t>”</w:t>
      </w:r>
      <w:r>
        <w:t>力克说。</w:t>
      </w:r>
    </w:p>
    <w:p w14:paraId="684E8AED" w14:textId="77777777" w:rsidR="00BE1902" w:rsidRDefault="00EB7E5B">
      <w:pPr>
        <w:pStyle w:val="PGBody"/>
      </w:pPr>
      <w:r>
        <w:t>“</w:t>
      </w:r>
      <w:r>
        <w:t>对。可分开以后，人和名字都要有人管。</w:t>
      </w:r>
      <w:r>
        <w:t>”</w:t>
      </w:r>
      <w:r>
        <w:t>菲菲说，</w:t>
      </w:r>
      <w:r>
        <w:t>“</w:t>
      </w:r>
      <w:r>
        <w:t>人在外面自己管自己；名字在这里，得有人管。这片林子就是那个管名字的地方。而管名字的规矩只有一条</w:t>
      </w:r>
      <w:r>
        <w:t>——</w:t>
      </w:r>
      <w:r>
        <w:t>名字必须有人念。</w:t>
      </w:r>
      <w:r>
        <w:t>”</w:t>
      </w:r>
      <w:r>
        <w:t>她抬起头。</w:t>
      </w:r>
    </w:p>
    <w:p w14:paraId="28349EE2" w14:textId="77777777" w:rsidR="00BE1902" w:rsidRDefault="00EB7E5B">
      <w:pPr>
        <w:pStyle w:val="PGBody"/>
      </w:pPr>
      <w:r>
        <w:t>“</w:t>
      </w:r>
      <w:r>
        <w:t>我们这九天每天晚上看见那些孩子点名，就是在做这件事。他们念十三个名字，前十二个有人应，第十三个没人应。他们是在给名字上弦。</w:t>
      </w:r>
      <w:r>
        <w:t>”</w:t>
      </w:r>
      <w:r>
        <w:t>她说这句话的时候，本子在手里翻到了那页。</w:t>
      </w:r>
      <w:r>
        <w:t>“</w:t>
      </w:r>
      <w:r>
        <w:t>上弦？</w:t>
      </w:r>
      <w:r>
        <w:t>”</w:t>
      </w:r>
    </w:p>
    <w:p w14:paraId="05C01674" w14:textId="77777777" w:rsidR="00BE1902" w:rsidRDefault="00EB7E5B">
      <w:pPr>
        <w:pStyle w:val="PGBody"/>
      </w:pPr>
      <w:r>
        <w:t>“</w:t>
      </w:r>
      <w:r>
        <w:t>让名字别忘了自己是谁。</w:t>
      </w:r>
      <w:r>
        <w:t>”</w:t>
      </w:r>
      <w:r>
        <w:t>菲菲说，</w:t>
      </w:r>
      <w:r>
        <w:t>“</w:t>
      </w:r>
      <w:r>
        <w:t>念一遍，名字就绷紧一点。念久了，名字就不会散。</w:t>
      </w:r>
      <w:r>
        <w:t>”</w:t>
      </w:r>
      <w:r>
        <w:t>她低头看那本点名册，册脊已经裂了。</w:t>
      </w:r>
      <w:r>
        <w:t>“</w:t>
      </w:r>
      <w:r>
        <w:t>所以办法很简单，也很笨。</w:t>
      </w:r>
      <w:r>
        <w:t>”</w:t>
      </w:r>
      <w:r>
        <w:t>她说，</w:t>
      </w:r>
      <w:r>
        <w:t>“</w:t>
      </w:r>
      <w:r>
        <w:t>把我们手上能念的名字，全都念出去。</w:t>
      </w:r>
      <w:r>
        <w:t>”</w:t>
      </w:r>
    </w:p>
    <w:p w14:paraId="352A0528" w14:textId="77777777" w:rsidR="00BE1902" w:rsidRDefault="00EB7E5B">
      <w:pPr>
        <w:pStyle w:val="PGBody"/>
      </w:pPr>
      <w:r>
        <w:t>他们从早上开始做这件事，先分了工。屋里的水壶一直在响，没人去提。第一步是在城里做的。</w:t>
      </w:r>
    </w:p>
    <w:p w14:paraId="28149F08" w14:textId="77777777" w:rsidR="00BE1902" w:rsidRDefault="00EB7E5B">
      <w:pPr>
        <w:pStyle w:val="PGBody"/>
      </w:pPr>
      <w:r>
        <w:lastRenderedPageBreak/>
        <w:t>力克打电话回公司，让柳氏集团下面的印刷厂加急印一批东西。印的很薄，只有一页，正面是那句话和那张图，和第十三册里印过的一模一样，只是在最下面加了一行字：</w:t>
      </w:r>
    </w:p>
    <w:p w14:paraId="3A25C508" w14:textId="77777777" w:rsidR="00BE1902" w:rsidRDefault="00EB7E5B">
      <w:pPr>
        <w:pStyle w:val="PGBody"/>
      </w:pPr>
      <w:r>
        <w:t>“</w:t>
      </w:r>
      <w:r>
        <w:t>请把你念出的名字，写在你身边任何一张纸上。</w:t>
      </w:r>
      <w:r>
        <w:t>”</w:t>
      </w:r>
      <w:r>
        <w:t>纸的最下面留着两行空。第二步是在学校里做的。</w:t>
      </w:r>
    </w:p>
    <w:p w14:paraId="5604968D" w14:textId="77777777" w:rsidR="00BE1902" w:rsidRDefault="00EB7E5B">
      <w:pPr>
        <w:pStyle w:val="PGBody"/>
      </w:pPr>
      <w:r>
        <w:t>田娇娇以班长的身份，向学校申请了一次</w:t>
      </w:r>
      <w:r>
        <w:t>“</w:t>
      </w:r>
      <w:r>
        <w:t>名字认领</w:t>
      </w:r>
      <w:r>
        <w:t>”</w:t>
      </w:r>
      <w:r>
        <w:t>活动。她把三年一班的所有人分成六组，每组负责念七个名字。念的方式很简单：站在操场上，一个人念一个名字，念完换下一个人。操场上的风把纸吹得哗哗响。</w:t>
      </w:r>
    </w:p>
    <w:p w14:paraId="0910867A" w14:textId="77777777" w:rsidR="00BE1902" w:rsidRDefault="00EB7E5B">
      <w:pPr>
        <w:pStyle w:val="PGBody"/>
      </w:pPr>
      <w:r>
        <w:t>第三步，是最难的一步。菲菲要把三十八个名字念全。不是念给树听。是念给林子听。下午两点，他们进了林子。所有人都在：菲菲、纳塔莉、彼特、鲁卡、力克、白爷、秦叔，还有莱温丝。</w:t>
      </w:r>
    </w:p>
    <w:p w14:paraId="5A03B555" w14:textId="77777777" w:rsidR="00BE1902" w:rsidRDefault="00EB7E5B">
      <w:pPr>
        <w:pStyle w:val="PGBody"/>
      </w:pPr>
      <w:r>
        <w:t>他们走到那片老林子的中间，在那棵最粗的老橡树前面站定。八个人围成了一个半圆。菲菲打开本子，从第一个名字开始念。</w:t>
      </w:r>
      <w:r>
        <w:t>“</w:t>
      </w:r>
      <w:r>
        <w:t>周素兰。</w:t>
      </w:r>
      <w:r>
        <w:t>”“</w:t>
      </w:r>
      <w:r>
        <w:t>李秀英。</w:t>
      </w:r>
      <w:r>
        <w:t>”“</w:t>
      </w:r>
      <w:r>
        <w:t>王玉梅。</w:t>
      </w:r>
      <w:r>
        <w:t>”</w:t>
      </w:r>
      <w:r>
        <w:t>她念得很慢。每念一个名字，她都会停两秒钟。</w:t>
      </w:r>
    </w:p>
    <w:p w14:paraId="5B5074DD" w14:textId="77777777" w:rsidR="00BE1902" w:rsidRDefault="00EB7E5B">
      <w:pPr>
        <w:pStyle w:val="PGBody"/>
      </w:pPr>
      <w:r>
        <w:t>念到第九个的时候，她停了一下。因为那棵树上，起了一点变化。树上那个名字所在的树皮，颜色淡了，像被水洗过一遍，字口还是硬的。</w:t>
      </w:r>
    </w:p>
    <w:p w14:paraId="38A02D35" w14:textId="77777777" w:rsidR="00BE1902" w:rsidRDefault="00EB7E5B">
      <w:pPr>
        <w:pStyle w:val="PGBody"/>
      </w:pPr>
      <w:r>
        <w:lastRenderedPageBreak/>
        <w:t>菲菲伸出手去摸。那一片树皮是平的，摸上去和其他树皮一样，可它上面的字正在变浅，像有人拿一块湿布把它慢慢擦下去。</w:t>
      </w:r>
      <w:r>
        <w:t>“</w:t>
      </w:r>
      <w:r>
        <w:t>在退。</w:t>
      </w:r>
      <w:r>
        <w:t>”</w:t>
      </w:r>
      <w:r>
        <w:t>她说，</w:t>
      </w:r>
      <w:r>
        <w:t>“</w:t>
      </w:r>
      <w:r>
        <w:t>念一遍，名字就退一层。</w:t>
      </w:r>
      <w:r>
        <w:t>”</w:t>
      </w:r>
      <w:r>
        <w:t>她继续念。第十个，第十一个，第十二个</w:t>
      </w:r>
      <w:r>
        <w:t>……</w:t>
      </w:r>
    </w:p>
    <w:p w14:paraId="73F32BCF" w14:textId="77777777" w:rsidR="00BE1902" w:rsidRDefault="00EB7E5B">
      <w:pPr>
        <w:pStyle w:val="PGBody"/>
      </w:pPr>
      <w:r>
        <w:t>念到第十七个的时候，林子里有了风。不是天上下来的风。是从林子的地面上升起来的风，绕着他们的脚转，把地上的落叶卷起来一圈，落叶是湿的，卷起来很沉。念到第二十三个的时候，那些落叶开始往一个方向走。</w:t>
      </w:r>
    </w:p>
    <w:p w14:paraId="52E49112" w14:textId="77777777" w:rsidR="00BE1902" w:rsidRDefault="00EB7E5B">
      <w:pPr>
        <w:pStyle w:val="PGBody"/>
      </w:pPr>
      <w:r>
        <w:t>念到第三十个的时候，落叶全都停住了，停在半空里的叶子一片一片落回地面。菲菲念完第三十八个名字，合上本子。林子里很静，静得能听见水从叶尖上滴下来的声音。然后她听见了那个声音。</w:t>
      </w:r>
    </w:p>
    <w:p w14:paraId="259E3688" w14:textId="77777777" w:rsidR="00BE1902" w:rsidRDefault="00EB7E5B">
      <w:pPr>
        <w:pStyle w:val="PGBody"/>
      </w:pPr>
      <w:r>
        <w:t>很多个声音，从林子四面八方同时响起来，很轻，很平，像是有很多人同时在很远的地方呼吸。林子里的水汽跟着动了一下。那不是唱歌。那是在答应。</w:t>
      </w:r>
    </w:p>
    <w:p w14:paraId="419ED4D3" w14:textId="77777777" w:rsidR="00BE1902" w:rsidRDefault="00EB7E5B">
      <w:pPr>
        <w:pStyle w:val="PGBody"/>
      </w:pPr>
      <w:r>
        <w:t>那天晚上八点十分，孩子们来了。这一次他们没有先唱歌。他们从林子里走出来，一个跟一个，走到空地中间，围成一圈坐下。那个不会说话的女孩坐在圈子外面，抱着膝盖，看着他们。</w:t>
      </w:r>
    </w:p>
    <w:p w14:paraId="05577F31" w14:textId="77777777" w:rsidR="00BE1902" w:rsidRDefault="00EB7E5B">
      <w:pPr>
        <w:pStyle w:val="PGBody"/>
      </w:pPr>
      <w:r>
        <w:lastRenderedPageBreak/>
        <w:t>然后，坐在最左边的那个孩子，站起来了。他站在圈子中间，看着所有人，张开嘴。他说话了。他说的是一句话，很短。</w:t>
      </w:r>
      <w:r>
        <w:t>“</w:t>
      </w:r>
      <w:r>
        <w:t>我叫周小石。</w:t>
      </w:r>
      <w:r>
        <w:t>”</w:t>
      </w:r>
      <w:r>
        <w:t>他说完，坐下了。第二个孩子站起来。</w:t>
      </w:r>
      <w:r>
        <w:t>“</w:t>
      </w:r>
      <w:r>
        <w:t>我叫李娟。</w:t>
      </w:r>
      <w:r>
        <w:t>”</w:t>
      </w:r>
      <w:r>
        <w:t>第三个。</w:t>
      </w:r>
      <w:r>
        <w:t>“</w:t>
      </w:r>
      <w:r>
        <w:t>我叫王海。</w:t>
      </w:r>
      <w:r>
        <w:t>”</w:t>
      </w:r>
      <w:r>
        <w:t>第四个。</w:t>
      </w:r>
    </w:p>
    <w:p w14:paraId="08B73ACB" w14:textId="77777777" w:rsidR="00BE1902" w:rsidRDefault="00EB7E5B">
      <w:pPr>
        <w:pStyle w:val="PGBody"/>
      </w:pPr>
      <w:r>
        <w:t>“</w:t>
      </w:r>
      <w:r>
        <w:t>我叫陈小满。</w:t>
      </w:r>
      <w:r>
        <w:t>”</w:t>
      </w:r>
      <w:r>
        <w:t>一个一个，十二个孩子，全部站起来说了自己的名字。他们报名字的声音一个比一个稳。说的时候，他们的脸在变。</w:t>
      </w:r>
    </w:p>
    <w:p w14:paraId="785735DD" w14:textId="77777777" w:rsidR="00BE1902" w:rsidRDefault="00EB7E5B">
      <w:pPr>
        <w:pStyle w:val="PGBody"/>
      </w:pPr>
      <w:r>
        <w:t>菲菲蹲在树后面，看见了。第一张脸起变化的时候，她还以为是自己眼花。可当十二张脸一张一张变清楚的时候，她知道自己没看错。</w:t>
      </w:r>
    </w:p>
    <w:p w14:paraId="44BA615C" w14:textId="77777777" w:rsidR="00BE1902" w:rsidRDefault="00EB7E5B">
      <w:pPr>
        <w:pStyle w:val="PGBody"/>
      </w:pPr>
      <w:r>
        <w:t>他们的五官从一片模糊里聚起来。先是眼睛，然后是眉，然后是嘴角。最后是一张一张很普通的、很具体的、看得出哪一点像谁的脸。十二个孩子说完，全都坐着，很安静。</w:t>
      </w:r>
    </w:p>
    <w:p w14:paraId="3D35ECD9" w14:textId="77777777" w:rsidR="00BE1902" w:rsidRDefault="00EB7E5B">
      <w:pPr>
        <w:pStyle w:val="PGBody"/>
      </w:pPr>
      <w:r>
        <w:t>莱温丝在她肩上，很轻地说了一句。</w:t>
      </w:r>
      <w:r>
        <w:t>“</w:t>
      </w:r>
      <w:r>
        <w:t>他们在等第十三个。</w:t>
      </w:r>
      <w:r>
        <w:t>”</w:t>
      </w:r>
      <w:r>
        <w:t>菲菲的心跳了一下。第十三个位置是空的。那个不会说话的女孩还坐在圈子外面，抱着膝盖。她没有站起来。</w:t>
      </w:r>
    </w:p>
    <w:p w14:paraId="58CC2649" w14:textId="77777777" w:rsidR="00BE1902" w:rsidRDefault="00EB7E5B">
      <w:pPr>
        <w:pStyle w:val="PGBody"/>
      </w:pPr>
      <w:r>
        <w:lastRenderedPageBreak/>
        <w:t>她看着那个空着的位置，一动不动。然后她伸出手，捡起地上的一块小石头。她开始在地上写字。她写得很慢。这一次她写的不止两个字。她写了七个字。</w:t>
      </w:r>
      <w:r>
        <w:t>——</w:t>
      </w:r>
      <w:r>
        <w:t>我叫绾。</w:t>
      </w:r>
    </w:p>
    <w:p w14:paraId="2AE5961D" w14:textId="77777777" w:rsidR="00BE1902" w:rsidRDefault="00EB7E5B">
      <w:pPr>
        <w:pStyle w:val="PGBody"/>
      </w:pPr>
      <w:r>
        <w:t>写完，她抬起头，看着那十二个孩子。十二个孩子也看着她。然后，坐在最左边那个刚说过自己名字的男孩，站起来了。他走到那个空位子前面，站住。他张开嘴。</w:t>
      </w:r>
      <w:r>
        <w:t>“</w:t>
      </w:r>
      <w:r>
        <w:t>绾。</w:t>
      </w:r>
      <w:r>
        <w:t>”</w:t>
      </w:r>
      <w:r>
        <w:t>他喊了这个名字。</w:t>
      </w:r>
    </w:p>
    <w:p w14:paraId="44BC96F9" w14:textId="77777777" w:rsidR="00BE1902" w:rsidRDefault="00EB7E5B">
      <w:pPr>
        <w:pStyle w:val="PGBody"/>
      </w:pPr>
      <w:r>
        <w:t>声音不大，可是它从空地的中间传出去，穿过石头墙，穿过那十二双鞋，一直往林子深处去了。坐在圈子外面的女孩，肩膀动了一下。她低下头，把脸埋在膝盖里。过了很久，她抬起头来。她张开嘴。</w:t>
      </w:r>
    </w:p>
    <w:p w14:paraId="11F8B064" w14:textId="77777777" w:rsidR="00BE1902" w:rsidRDefault="00EB7E5B">
      <w:pPr>
        <w:pStyle w:val="PGBody"/>
      </w:pPr>
      <w:r>
        <w:t>这一次，有声音出来了。不是唱歌的声音。是很哑的、很生的、像是很久没有用过的说话的声音，从她胸口里挤出来。她说了一个字。</w:t>
      </w:r>
      <w:r>
        <w:t>“</w:t>
      </w:r>
      <w:r>
        <w:t>在。</w:t>
      </w:r>
      <w:r>
        <w:t>”</w:t>
      </w:r>
    </w:p>
    <w:p w14:paraId="0C93AF51" w14:textId="77777777" w:rsidR="00BE1902" w:rsidRDefault="00EB7E5B">
      <w:pPr>
        <w:pStyle w:val="PGBody"/>
      </w:pPr>
      <w:r>
        <w:t>林子是在那一夜发生变化的。不是那种很轰烈的变化。没有风，没有雷，没有奇怪的光。连影子都没有多一条。变化是从声音开始的。</w:t>
      </w:r>
    </w:p>
    <w:p w14:paraId="18B978BD" w14:textId="77777777" w:rsidR="00BE1902" w:rsidRDefault="00EB7E5B">
      <w:pPr>
        <w:pStyle w:val="PGBody"/>
      </w:pPr>
      <w:r>
        <w:t>先是虫子。半夜十二点左右，菲菲在帐篷里醒了一下，忽然发现耳朵里有很细的、密密的一层声音</w:t>
      </w:r>
      <w:r>
        <w:t>——</w:t>
      </w:r>
      <w:r>
        <w:t>是虫叫。</w:t>
      </w:r>
      <w:r>
        <w:lastRenderedPageBreak/>
        <w:t>四月的虫，应该是从傍晚就叫起来的，可这片林子从她们来的第一天起就没有虫声。</w:t>
      </w:r>
    </w:p>
    <w:p w14:paraId="1E59BAFC" w14:textId="77777777" w:rsidR="00BE1902" w:rsidRDefault="00EB7E5B">
      <w:pPr>
        <w:pStyle w:val="PGBody"/>
      </w:pPr>
      <w:r>
        <w:t>然后是鸟。天快亮的时候，林子北口那几棵树上，有一只鸟叫了三声。声音很难听，像是刚学会，中间还断了一下。然后是树叶。</w:t>
      </w:r>
    </w:p>
    <w:p w14:paraId="73672498" w14:textId="77777777" w:rsidR="00BE1902" w:rsidRDefault="00EB7E5B">
      <w:pPr>
        <w:pStyle w:val="PGBody"/>
      </w:pPr>
      <w:r>
        <w:t>早上他们走出帐篷的时候，发现空地上那圈树的叶子全都翻着，背面朝外，一片银白。风一吹，几十棵树的叶子同时翻回来，哗啦一声，像有人把一场雨重新倒回天上。</w:t>
      </w:r>
    </w:p>
    <w:p w14:paraId="56F3CD42" w14:textId="77777777" w:rsidR="00BE1902" w:rsidRDefault="00EB7E5B">
      <w:pPr>
        <w:pStyle w:val="PGBody"/>
      </w:pPr>
      <w:r>
        <w:t>菲菲站在帐篷门口，看着那片林子，很久没有动。</w:t>
      </w:r>
      <w:r>
        <w:t>“</w:t>
      </w:r>
      <w:r>
        <w:t>莱温丝。</w:t>
      </w:r>
      <w:r>
        <w:t>”“</w:t>
      </w:r>
      <w:r>
        <w:t>嗯。</w:t>
      </w:r>
      <w:r>
        <w:t>”“</w:t>
      </w:r>
      <w:r>
        <w:t>这算成了吗。</w:t>
      </w:r>
      <w:r>
        <w:t>”</w:t>
      </w:r>
      <w:r>
        <w:t>白猫从她脚边走开两步，抬头看着那片翻动的树冠。</w:t>
      </w:r>
      <w:r>
        <w:t>“</w:t>
      </w:r>
      <w:r>
        <w:t>算成了一半。</w:t>
      </w:r>
      <w:r>
        <w:t>”</w:t>
      </w:r>
      <w:r>
        <w:t>它说。</w:t>
      </w:r>
      <w:r>
        <w:t>“</w:t>
      </w:r>
      <w:r>
        <w:t>哪一半？</w:t>
      </w:r>
      <w:r>
        <w:t>”</w:t>
      </w:r>
    </w:p>
    <w:p w14:paraId="6216487F" w14:textId="77777777" w:rsidR="00BE1902" w:rsidRDefault="00EB7E5B">
      <w:pPr>
        <w:pStyle w:val="PGBody"/>
      </w:pPr>
      <w:r>
        <w:t>“</w:t>
      </w:r>
      <w:r>
        <w:t>孩子们的那一半。</w:t>
      </w:r>
      <w:r>
        <w:t>”</w:t>
      </w:r>
      <w:r>
        <w:t>莱温丝说，它的耳朵动了一下。</w:t>
      </w:r>
      <w:r>
        <w:t>“</w:t>
      </w:r>
      <w:r>
        <w:t>他们把名字喊出来了，脸回来了。可这林子里的名字不止十二个。</w:t>
      </w:r>
      <w:r>
        <w:t>”</w:t>
      </w:r>
      <w:r>
        <w:t>菲菲转过头看它。</w:t>
      </w:r>
      <w:r>
        <w:t>“</w:t>
      </w:r>
      <w:r>
        <w:t>还有三十八个。</w:t>
      </w:r>
      <w:r>
        <w:t>”</w:t>
      </w:r>
      <w:r>
        <w:t>她说。</w:t>
      </w:r>
    </w:p>
    <w:p w14:paraId="0BE82315" w14:textId="77777777" w:rsidR="00BE1902" w:rsidRDefault="00EB7E5B">
      <w:pPr>
        <w:pStyle w:val="PGBody"/>
      </w:pPr>
      <w:r>
        <w:t>“</w:t>
      </w:r>
      <w:r>
        <w:t>还有三十八个。</w:t>
      </w:r>
      <w:r>
        <w:t>”</w:t>
      </w:r>
      <w:r>
        <w:t>白猫说，</w:t>
      </w:r>
      <w:r>
        <w:t>“</w:t>
      </w:r>
      <w:r>
        <w:t>而且，那三十八个名字的主人，现在都在别的城市里，用着别的名字过日子。你喊了这一声，他们听不见。</w:t>
      </w:r>
      <w:r>
        <w:t>”“</w:t>
      </w:r>
      <w:r>
        <w:t>那怎么办？</w:t>
      </w:r>
      <w:r>
        <w:t>”“</w:t>
      </w:r>
      <w:r>
        <w:t>一个一个来。</w:t>
      </w:r>
      <w:r>
        <w:t>”</w:t>
      </w:r>
      <w:r>
        <w:t>莱温丝说，</w:t>
      </w:r>
      <w:r>
        <w:t>“</w:t>
      </w:r>
      <w:r>
        <w:t>你已经做过一次了。</w:t>
      </w:r>
      <w:r>
        <w:t>”</w:t>
      </w:r>
    </w:p>
    <w:p w14:paraId="6396822B" w14:textId="77777777" w:rsidR="00BE1902" w:rsidRDefault="00EB7E5B">
      <w:pPr>
        <w:pStyle w:val="PGBody"/>
      </w:pPr>
      <w:r>
        <w:lastRenderedPageBreak/>
        <w:t>它抬起爪子，指了指菲菲手里的本子。</w:t>
      </w:r>
      <w:r>
        <w:t>“</w:t>
      </w:r>
      <w:r>
        <w:t>上次你替十二个孩子开了头。这次，你得替三十八个人开三十八个头。</w:t>
      </w:r>
      <w:r>
        <w:t>”</w:t>
      </w:r>
      <w:r>
        <w:t>菲菲低头看着那本本子。她翻到最后一页。那一页上，是她今天上午写的字，只有一行。</w:t>
      </w:r>
    </w:p>
    <w:p w14:paraId="200C858A" w14:textId="77777777" w:rsidR="00BE1902" w:rsidRDefault="00EB7E5B">
      <w:pPr>
        <w:pStyle w:val="PGBody"/>
      </w:pPr>
      <w:r>
        <w:t>她看着那行字，看了一会儿，忽然从口袋里摸出笔，在那行字下面又添了一行。笔尖在纸上划得很响。写完，她把本子合上。她添的那行字是：</w:t>
      </w:r>
      <w:r>
        <w:t>“</w:t>
      </w:r>
      <w:r>
        <w:t>从今天起，每天念一个名字。念到他们自己听见为止。</w:t>
      </w:r>
      <w:r>
        <w:t>”</w:t>
      </w:r>
    </w:p>
    <w:p w14:paraId="1B6BB16A" w14:textId="77777777" w:rsidR="00BE1902" w:rsidRDefault="00EB7E5B">
      <w:pPr>
        <w:pStyle w:val="PGNoteAuth"/>
      </w:pPr>
      <w:r>
        <w:t>作者：这一章是我写得最痛快的一章。因为主角做的事很简单</w:t>
      </w:r>
      <w:r>
        <w:t>——</w:t>
      </w:r>
      <w:r>
        <w:t>她只是把名字念出来了。</w:t>
      </w:r>
    </w:p>
    <w:p w14:paraId="0D81DE6B" w14:textId="77777777" w:rsidR="00BE1902" w:rsidRDefault="00EB7E5B">
      <w:pPr>
        <w:pStyle w:val="PGNoteEdt"/>
      </w:pPr>
      <w:r>
        <w:t>小编：这算什么本事。</w:t>
      </w:r>
    </w:p>
    <w:p w14:paraId="4A3E571B" w14:textId="77777777" w:rsidR="00BE1902" w:rsidRDefault="00EB7E5B">
      <w:pPr>
        <w:pStyle w:val="PGNoteAuth"/>
      </w:pPr>
      <w:r>
        <w:t>作者：这世上最难的两种本事，一种是记住，一种是开口。</w:t>
      </w:r>
    </w:p>
    <w:p w14:paraId="54A09567" w14:textId="77777777" w:rsidR="00BE1902" w:rsidRDefault="00EB7E5B">
      <w:pPr>
        <w:pStyle w:val="PGBody"/>
      </w:pPr>
      <w:r>
        <w:t>第九天下午，菲菲做完了念名这件事以后，一个人在林子里走到傍晚，鞋和裤脚上都是泥。她走到了那片老林子最南边的地方。那地方她没去过，是一道很缓的坡，坡上长着几十棵很年轻的树。</w:t>
      </w:r>
    </w:p>
    <w:p w14:paraId="2F906E28" w14:textId="77777777" w:rsidR="00BE1902" w:rsidRDefault="00EB7E5B">
      <w:pPr>
        <w:pStyle w:val="PGBody"/>
      </w:pPr>
      <w:r>
        <w:t>那些树都很细，只有她的小臂那么粗，高度差不多，间距也差不多，像有人按尺子栽的，连朝向都齐。她在坡上走了几步，停下来。因为那些年轻的树上，全都有痕。</w:t>
      </w:r>
    </w:p>
    <w:p w14:paraId="52DEB0EC" w14:textId="77777777" w:rsidR="00BE1902" w:rsidRDefault="00EB7E5B">
      <w:pPr>
        <w:pStyle w:val="PGBody"/>
      </w:pPr>
      <w:r>
        <w:t>不是字。是痕。一道一道很浅的横线，在同一个高度上，绕着树干一圈。她伸手摸了一下。痕迹很新。她拿指</w:t>
      </w:r>
      <w:r>
        <w:lastRenderedPageBreak/>
        <w:t>甲轻轻刮了一下，树皮上露出一点白。</w:t>
      </w:r>
      <w:r>
        <w:t>“</w:t>
      </w:r>
      <w:r>
        <w:t>这些树三年不到。</w:t>
      </w:r>
      <w:r>
        <w:t>”</w:t>
      </w:r>
      <w:r>
        <w:t>她说。</w:t>
      </w:r>
    </w:p>
    <w:p w14:paraId="44363702" w14:textId="77777777" w:rsidR="00BE1902" w:rsidRDefault="00EB7E5B">
      <w:pPr>
        <w:pStyle w:val="PGBody"/>
      </w:pPr>
      <w:r>
        <w:t>莱温丝从她肩上跳下来，在那排树里走了一圈。</w:t>
      </w:r>
      <w:r>
        <w:t>“</w:t>
      </w:r>
      <w:r>
        <w:t>它们是一批的。</w:t>
      </w:r>
      <w:r>
        <w:t>”</w:t>
      </w:r>
      <w:r>
        <w:t>白猫说，</w:t>
      </w:r>
      <w:r>
        <w:t>“</w:t>
      </w:r>
      <w:r>
        <w:t>同一批，同一年，同一个方向。</w:t>
      </w:r>
      <w:r>
        <w:t>”“</w:t>
      </w:r>
      <w:r>
        <w:t>谁种的？</w:t>
      </w:r>
      <w:r>
        <w:t>”</w:t>
      </w:r>
      <w:r>
        <w:t>白猫没有回答。它走到最边上的那一棵前面，用爪子按了按树干。</w:t>
      </w:r>
      <w:r>
        <w:t>“</w:t>
      </w:r>
      <w:r>
        <w:t>你过来看。</w:t>
      </w:r>
      <w:r>
        <w:t>”</w:t>
      </w:r>
      <w:r>
        <w:t>它说。</w:t>
      </w:r>
    </w:p>
    <w:p w14:paraId="6EE9296E" w14:textId="77777777" w:rsidR="00BE1902" w:rsidRDefault="00EB7E5B">
      <w:pPr>
        <w:pStyle w:val="PGBody"/>
      </w:pPr>
      <w:r>
        <w:t>菲菲走过去。那棵树的一米七五高度上，有一道痕。那道痕不是这一次划的。它已经长进了树皮里，边缘圆润，颜色深一点，形状像一个字的起笔。</w:t>
      </w:r>
      <w:r>
        <w:t>“</w:t>
      </w:r>
      <w:r>
        <w:t>它在长字。</w:t>
      </w:r>
      <w:r>
        <w:t>”</w:t>
      </w:r>
      <w:r>
        <w:t>菲菲说。</w:t>
      </w:r>
    </w:p>
    <w:p w14:paraId="01E75BC6" w14:textId="77777777" w:rsidR="00BE1902" w:rsidRDefault="00EB7E5B">
      <w:pPr>
        <w:pStyle w:val="PGBody"/>
      </w:pPr>
      <w:r>
        <w:t>“</w:t>
      </w:r>
      <w:r>
        <w:t>它在等一个字。</w:t>
      </w:r>
      <w:r>
        <w:t>”</w:t>
      </w:r>
      <w:r>
        <w:t>莱温丝说，</w:t>
      </w:r>
      <w:r>
        <w:t>“</w:t>
      </w:r>
      <w:r>
        <w:t>有人先把痕留下来了，等树长到能长出字的时候，那个名字就该来了。</w:t>
      </w:r>
      <w:r>
        <w:t>”</w:t>
      </w:r>
      <w:r>
        <w:t>菲菲站起身，看着那一片年轻的树。</w:t>
      </w:r>
      <w:r>
        <w:t>“</w:t>
      </w:r>
      <w:r>
        <w:t>这片林子，</w:t>
      </w:r>
      <w:r>
        <w:t>”</w:t>
      </w:r>
      <w:r>
        <w:t>她说，</w:t>
      </w:r>
      <w:r>
        <w:t>“</w:t>
      </w:r>
      <w:r>
        <w:t>在排队。</w:t>
      </w:r>
      <w:r>
        <w:t>”</w:t>
      </w:r>
      <w:r>
        <w:t>第九天傍晚，城里的电话响了三次。</w:t>
      </w:r>
    </w:p>
    <w:p w14:paraId="23B86351" w14:textId="77777777" w:rsidR="00BE1902" w:rsidRDefault="00EB7E5B">
      <w:pPr>
        <w:pStyle w:val="PGBody"/>
      </w:pPr>
      <w:r>
        <w:t>第一次是田娇娇打来的。她说学校操场上那场</w:t>
      </w:r>
      <w:r>
        <w:t>“</w:t>
      </w:r>
      <w:r>
        <w:t>名字认领</w:t>
      </w:r>
      <w:r>
        <w:t>”</w:t>
      </w:r>
      <w:r>
        <w:t>活动做完了，六组人一共念了四十二遍名字，有十几个路过的家长停下来听。有一个老太太听完哭了，说她想起了她的小学同桌。</w:t>
      </w:r>
    </w:p>
    <w:p w14:paraId="73C6F098" w14:textId="77777777" w:rsidR="00BE1902" w:rsidRDefault="00EB7E5B">
      <w:pPr>
        <w:pStyle w:val="PGBody"/>
      </w:pPr>
      <w:r>
        <w:t>第二次是唐小侠打来的。他说那张传单被复印了一千多份，有人自发给贴到了菜市场、公交站和几个小区的公</w:t>
      </w:r>
      <w:r>
        <w:lastRenderedPageBreak/>
        <w:t>告栏上。他还说，有一个人给他打电话，问能不能查一个名字。那个人说的是他姐姐，一九八几年丢了。</w:t>
      </w:r>
    </w:p>
    <w:p w14:paraId="3208E3B7" w14:textId="77777777" w:rsidR="00BE1902" w:rsidRDefault="00EB7E5B">
      <w:pPr>
        <w:pStyle w:val="PGBody"/>
      </w:pPr>
      <w:r>
        <w:t>第三次是莫力打来的。电话一接通就能听见他那边很吵。他声音很大，一开口就说：</w:t>
      </w:r>
      <w:r>
        <w:t>“</w:t>
      </w:r>
      <w:r>
        <w:t>本大爷今天干了一件大事。</w:t>
      </w:r>
      <w:r>
        <w:t>”“</w:t>
      </w:r>
      <w:r>
        <w:t>什么大事？</w:t>
      </w:r>
      <w:r>
        <w:t>”</w:t>
      </w:r>
    </w:p>
    <w:p w14:paraId="1A14BDEC" w14:textId="77777777" w:rsidR="00BE1902" w:rsidRDefault="00EB7E5B">
      <w:pPr>
        <w:pStyle w:val="PGBody"/>
      </w:pPr>
      <w:r>
        <w:t>“</w:t>
      </w:r>
      <w:r>
        <w:t>我把咱班所有人在操场念名字那一段录下来了。</w:t>
      </w:r>
      <w:r>
        <w:t>”</w:t>
      </w:r>
      <w:r>
        <w:t>莫力说，</w:t>
      </w:r>
      <w:r>
        <w:t>“</w:t>
      </w:r>
      <w:r>
        <w:t>录完我拿回家放给我奶奶听，我奶奶听完说了一句话。</w:t>
      </w:r>
      <w:r>
        <w:t>”“</w:t>
      </w:r>
      <w:r>
        <w:t>说什么？</w:t>
      </w:r>
      <w:r>
        <w:t>”“</w:t>
      </w:r>
      <w:r>
        <w:t>她说，这声音真吵。</w:t>
      </w:r>
      <w:r>
        <w:t>”</w:t>
      </w:r>
      <w:r>
        <w:t>莫力说，</w:t>
      </w:r>
      <w:r>
        <w:t>“</w:t>
      </w:r>
      <w:r>
        <w:t>可是她说这句话的时候在笑。</w:t>
      </w:r>
      <w:r>
        <w:t>”</w:t>
      </w:r>
    </w:p>
    <w:p w14:paraId="28C6C36E" w14:textId="77777777" w:rsidR="00BE1902" w:rsidRDefault="00EB7E5B">
      <w:pPr>
        <w:pStyle w:val="PGBody"/>
      </w:pPr>
      <w:r>
        <w:t>电话挂了以后，菲菲坐在门口，看着天。天已经暗了，林子那边全是黑。她听着屋里力克翻纸的声音，听着白爷在灶前咳嗽，听着远处有虫开始叫。</w:t>
      </w:r>
    </w:p>
    <w:p w14:paraId="6C440B61" w14:textId="77777777" w:rsidR="00BE1902" w:rsidRDefault="00EB7E5B">
      <w:pPr>
        <w:pStyle w:val="PGBody"/>
      </w:pPr>
      <w:r>
        <w:t>她忽然觉得，这一册可能是她做过的最不像侦探的一桩事。她没有抓到犯人，没有找到凶器，没有揭穿任何一个阴谋。她只是把一些名字念了出来。第九天，城里出了事。不是大事，是小事。</w:t>
      </w:r>
    </w:p>
    <w:p w14:paraId="09757FD4" w14:textId="77777777" w:rsidR="00BE1902" w:rsidRDefault="00EB7E5B">
      <w:pPr>
        <w:pStyle w:val="PGBody"/>
      </w:pPr>
      <w:r>
        <w:t>田娇娇在上午十点打来电话，说学校里出了一件很奇怪的事：三年一班的点名册上，昨天念过的那四十二遍名字里，有三个名字被印到了册子的封底上。</w:t>
      </w:r>
      <w:r>
        <w:t>“</w:t>
      </w:r>
      <w:r>
        <w:t>印上去的？</w:t>
      </w:r>
      <w:r>
        <w:t>”</w:t>
      </w:r>
      <w:r>
        <w:t>菲菲问。</w:t>
      </w:r>
    </w:p>
    <w:p w14:paraId="7BB59797" w14:textId="77777777" w:rsidR="00BE1902" w:rsidRDefault="00EB7E5B">
      <w:pPr>
        <w:pStyle w:val="PGBody"/>
      </w:pPr>
      <w:r>
        <w:lastRenderedPageBreak/>
        <w:t>“</w:t>
      </w:r>
      <w:r>
        <w:t>不是印的。</w:t>
      </w:r>
      <w:r>
        <w:t>”</w:t>
      </w:r>
      <w:r>
        <w:t>田娇娇说，</w:t>
      </w:r>
      <w:r>
        <w:t>“</w:t>
      </w:r>
      <w:r>
        <w:t>是长出来的。跟树皮上那种一样，鼓出来，摸得着。</w:t>
      </w:r>
      <w:r>
        <w:t>”“</w:t>
      </w:r>
      <w:r>
        <w:t>哪三个名字。</w:t>
      </w:r>
      <w:r>
        <w:t>”</w:t>
      </w:r>
      <w:r>
        <w:t>田娇娇在电话里念了一遍。菲菲听完，站在林子里，半天没说话。那三个名字，全是他们那天在操场上念过的名字。</w:t>
      </w:r>
    </w:p>
    <w:p w14:paraId="0085892D" w14:textId="77777777" w:rsidR="00BE1902" w:rsidRDefault="00EB7E5B">
      <w:pPr>
        <w:pStyle w:val="PGBody"/>
      </w:pPr>
      <w:r>
        <w:t>“</w:t>
      </w:r>
      <w:r>
        <w:t>娇娇。</w:t>
      </w:r>
      <w:r>
        <w:t>”“</w:t>
      </w:r>
      <w:r>
        <w:t>嗯。</w:t>
      </w:r>
      <w:r>
        <w:t>”“</w:t>
      </w:r>
      <w:r>
        <w:t>你把那本册子收好。</w:t>
      </w:r>
      <w:r>
        <w:t>”“</w:t>
      </w:r>
      <w:r>
        <w:t>我已经收好了。</w:t>
      </w:r>
      <w:r>
        <w:t>”</w:t>
      </w:r>
      <w:r>
        <w:t>田娇娇说，</w:t>
      </w:r>
      <w:r>
        <w:t>“</w:t>
      </w:r>
      <w:r>
        <w:t>我把它锁在班主任的柜子里了。</w:t>
      </w:r>
      <w:r>
        <w:t>”</w:t>
      </w:r>
      <w:r>
        <w:t>她顿了一下。</w:t>
      </w:r>
      <w:r>
        <w:t>“</w:t>
      </w:r>
      <w:r>
        <w:t>菲菲，我有一件事想问你。</w:t>
      </w:r>
      <w:r>
        <w:t>”“</w:t>
      </w:r>
      <w:r>
        <w:t>你问。</w:t>
      </w:r>
      <w:r>
        <w:t>”“</w:t>
      </w:r>
      <w:r>
        <w:t>我们念名字，是不是念出事了。</w:t>
      </w:r>
      <w:r>
        <w:t>”</w:t>
      </w:r>
      <w:r>
        <w:t>菲菲握着电话，看着眼前那片林子。</w:t>
      </w:r>
    </w:p>
    <w:p w14:paraId="1DEC26A4" w14:textId="77777777" w:rsidR="00BE1902" w:rsidRDefault="00EB7E5B">
      <w:pPr>
        <w:pStyle w:val="PGBody"/>
      </w:pPr>
      <w:r>
        <w:t>“</w:t>
      </w:r>
      <w:r>
        <w:t>不是出事。</w:t>
      </w:r>
      <w:r>
        <w:t>”</w:t>
      </w:r>
      <w:r>
        <w:t>她说，</w:t>
      </w:r>
      <w:r>
        <w:t>“</w:t>
      </w:r>
      <w:r>
        <w:t>是通了。</w:t>
      </w:r>
      <w:r>
        <w:t>”</w:t>
      </w:r>
      <w:r>
        <w:t>第十天回城之前，菲菲最后一次进了那片老林子。她不是去看字，也不是去看鞋。她去的是那片很缓的坡，那二十四棵年轻树。</w:t>
      </w:r>
    </w:p>
    <w:p w14:paraId="07932A43" w14:textId="77777777" w:rsidR="00BE1902" w:rsidRDefault="00EB7E5B">
      <w:pPr>
        <w:pStyle w:val="PGBody"/>
      </w:pPr>
      <w:r>
        <w:t>她在那片坡上站了很久，然后拿出一支铅笔和一张纸，把这一册所有的名字抄了一遍。三十八个名字，加上</w:t>
      </w:r>
      <w:r>
        <w:t>“</w:t>
      </w:r>
      <w:r>
        <w:t>阿绾</w:t>
      </w:r>
      <w:r>
        <w:t>”</w:t>
      </w:r>
      <w:r>
        <w:t>，加上</w:t>
      </w:r>
      <w:r>
        <w:t>“</w:t>
      </w:r>
      <w:r>
        <w:t>小七</w:t>
      </w:r>
      <w:r>
        <w:t>”</w:t>
      </w:r>
      <w:r>
        <w:t>。四十个名字。</w:t>
      </w:r>
    </w:p>
    <w:p w14:paraId="33C912A9" w14:textId="77777777" w:rsidR="00BE1902" w:rsidRDefault="00EB7E5B">
      <w:pPr>
        <w:pStyle w:val="PGBody"/>
      </w:pPr>
      <w:r>
        <w:t>抄完把那张纸折起来，压在最东边那棵树的树根底下，用一块石头压上。压完她站起来，对着那片坡说了一句话。</w:t>
      </w:r>
      <w:r>
        <w:t>“</w:t>
      </w:r>
      <w:r>
        <w:t>位置给你们留着。</w:t>
      </w:r>
      <w:r>
        <w:t>”</w:t>
      </w:r>
      <w:r>
        <w:t>她说，</w:t>
      </w:r>
      <w:r>
        <w:t>“</w:t>
      </w:r>
      <w:r>
        <w:t>名字我先替你们拿着。等你们想起来了，自己来取。</w:t>
      </w:r>
      <w:r>
        <w:t>”</w:t>
      </w:r>
    </w:p>
    <w:p w14:paraId="43DDB612" w14:textId="77777777" w:rsidR="00BE1902" w:rsidRDefault="00EB7E5B">
      <w:pPr>
        <w:pStyle w:val="PGBody"/>
      </w:pPr>
      <w:r>
        <w:lastRenderedPageBreak/>
        <w:t>第九天夜里，白爷的石头房子来了一只猫。不是莱温丝。是一只很瘦的野猫，毛色很脏，一只耳朵少了一块。它蹲在门口，不进屋子。白爷拿了一块饼扔过去，它不吃。</w:t>
      </w:r>
    </w:p>
    <w:p w14:paraId="2B9EBC7A" w14:textId="77777777" w:rsidR="00BE1902" w:rsidRDefault="00EB7E5B">
      <w:pPr>
        <w:pStyle w:val="PGBody"/>
      </w:pPr>
      <w:r>
        <w:t>莱温丝从帐篷里走出来，蹲在离它三步远的地方。两只猫对看了很久。然后那只野猫站起来，转身，往林子的方向走。走了三步，它回头看了一眼。莱温丝跟了上去。</w:t>
      </w:r>
    </w:p>
    <w:p w14:paraId="03B14DB8" w14:textId="77777777" w:rsidR="00BE1902" w:rsidRDefault="00EB7E5B">
      <w:pPr>
        <w:pStyle w:val="PGBody"/>
      </w:pPr>
      <w:r>
        <w:t>它跟着那只野猫，走进了林子，走了大概二十分钟，走到那片空地边上。野猫停下来，蹲在一块石头后面。莱温丝蹲在它旁边。它们一起看着那片空地。天快亮了，孩子们已经走了，鞋还摆在那儿。</w:t>
      </w:r>
    </w:p>
    <w:p w14:paraId="43FF4491" w14:textId="77777777" w:rsidR="00BE1902" w:rsidRDefault="00EB7E5B">
      <w:pPr>
        <w:pStyle w:val="PGBody"/>
      </w:pPr>
      <w:r>
        <w:t>野猫抬起爪子，指了指那双多出来的小鞋。然后它说了一句话。</w:t>
      </w:r>
      <w:r>
        <w:t>“</w:t>
      </w:r>
      <w:r>
        <w:t>那一双，我守了八年。</w:t>
      </w:r>
      <w:r>
        <w:t>”</w:t>
      </w:r>
      <w:r>
        <w:t>莱温丝那天早上回来的时候，是六点多。它从帐篷口钻进来，跳到菲菲的睡袋上，把她拍醒。</w:t>
      </w:r>
    </w:p>
    <w:p w14:paraId="32F63569" w14:textId="77777777" w:rsidR="00BE1902" w:rsidRDefault="00EB7E5B">
      <w:pPr>
        <w:pStyle w:val="PGBody"/>
      </w:pPr>
      <w:r>
        <w:t>菲菲睁开眼，看见白猫蹲在她胸口上，毛上全是露水，凉凉的。</w:t>
      </w:r>
      <w:r>
        <w:t>“</w:t>
      </w:r>
      <w:r>
        <w:t>你去哪儿了。</w:t>
      </w:r>
      <w:r>
        <w:t>”“</w:t>
      </w:r>
      <w:r>
        <w:t>去找一个证人。</w:t>
      </w:r>
      <w:r>
        <w:t>”</w:t>
      </w:r>
      <w:r>
        <w:t>莱温丝说。</w:t>
      </w:r>
      <w:r>
        <w:t>“</w:t>
      </w:r>
      <w:r>
        <w:t>证人？</w:t>
      </w:r>
      <w:r>
        <w:t>”</w:t>
      </w:r>
    </w:p>
    <w:p w14:paraId="2A6BC29B" w14:textId="77777777" w:rsidR="00BE1902" w:rsidRDefault="00EB7E5B">
      <w:pPr>
        <w:pStyle w:val="PGBody"/>
      </w:pPr>
      <w:r>
        <w:t>“</w:t>
      </w:r>
      <w:r>
        <w:t>我在林子里碰见过一只猫。</w:t>
      </w:r>
      <w:r>
        <w:t>”</w:t>
      </w:r>
      <w:r>
        <w:t>白猫说，</w:t>
      </w:r>
      <w:r>
        <w:t>“</w:t>
      </w:r>
      <w:r>
        <w:t>它的左前爪上有块疤。它守了那一双鞋八年。它说八年前有一个女孩</w:t>
      </w:r>
      <w:r>
        <w:lastRenderedPageBreak/>
        <w:t>来过这片林子，在那双鞋前面坐了一夜，第二天早上走了。</w:t>
      </w:r>
      <w:r>
        <w:t>”“</w:t>
      </w:r>
      <w:r>
        <w:t>走了以后呢。</w:t>
      </w:r>
      <w:r>
        <w:t>”“</w:t>
      </w:r>
      <w:r>
        <w:t>走了以后，那双鞋就在那儿了。</w:t>
      </w:r>
      <w:r>
        <w:t>”</w:t>
      </w:r>
    </w:p>
    <w:p w14:paraId="03157666" w14:textId="77777777" w:rsidR="00BE1902" w:rsidRDefault="00EB7E5B">
      <w:pPr>
        <w:pStyle w:val="PGBody"/>
      </w:pPr>
      <w:r>
        <w:t>菲菲在睡袋里坐起来。</w:t>
      </w:r>
      <w:r>
        <w:t>“</w:t>
      </w:r>
      <w:r>
        <w:t>它是说，那双鞋是那个女孩留下的。</w:t>
      </w:r>
      <w:r>
        <w:t>”“</w:t>
      </w:r>
      <w:r>
        <w:t>是。</w:t>
      </w:r>
      <w:r>
        <w:t>”“</w:t>
      </w:r>
      <w:r>
        <w:t>那个女孩是谁。</w:t>
      </w:r>
      <w:r>
        <w:t>”</w:t>
      </w:r>
      <w:r>
        <w:t>莱温丝看着她。</w:t>
      </w:r>
      <w:r>
        <w:t>“</w:t>
      </w:r>
      <w:r>
        <w:t>它说，那个女孩的个子很矮，头发很长，走路的时候，脚不沾地。</w:t>
      </w:r>
      <w:r>
        <w:t>”</w:t>
      </w:r>
    </w:p>
    <w:p w14:paraId="696BE278" w14:textId="77777777" w:rsidR="00BE1902" w:rsidRDefault="00EB7E5B">
      <w:pPr>
        <w:pStyle w:val="PGBody"/>
      </w:pPr>
      <w:r>
        <w:t>第九天中午，力克把这一册最要紧的一段话写进了他自己的本子。他写的是：</w:t>
      </w:r>
      <w:r>
        <w:t>“</w:t>
      </w:r>
      <w:r>
        <w:t>人名和人，是两样东西。</w:t>
      </w:r>
      <w:r>
        <w:t>”“</w:t>
      </w:r>
      <w:r>
        <w:t>名字可以被取走、被存起来、被写到树上；人还可以活着，照样吃饭睡觉，只是没有名字。</w:t>
      </w:r>
      <w:r>
        <w:t>”</w:t>
      </w:r>
    </w:p>
    <w:p w14:paraId="6ADC175F" w14:textId="77777777" w:rsidR="00BE1902" w:rsidRDefault="00EB7E5B">
      <w:pPr>
        <w:pStyle w:val="PGBody"/>
      </w:pPr>
      <w:r>
        <w:t>“</w:t>
      </w:r>
      <w:r>
        <w:t>反过来也一样：一个名字可以存在，而它的主人不在了。这时候名字会自己找一个地方待着，待得久了，它会想给自己找一个身体。</w:t>
      </w:r>
      <w:r>
        <w:t>”“</w:t>
      </w:r>
      <w:r>
        <w:t>这就是这片林子里的事。</w:t>
      </w:r>
      <w:r>
        <w:t>”</w:t>
      </w:r>
      <w:r>
        <w:t>他写完，看了两遍，笔帽也没盖，然后在底下加了一句。</w:t>
      </w:r>
    </w:p>
    <w:p w14:paraId="18797912" w14:textId="77777777" w:rsidR="00BE1902" w:rsidRDefault="00EB7E5B">
      <w:pPr>
        <w:pStyle w:val="PGBody"/>
      </w:pPr>
      <w:r>
        <w:t>“</w:t>
      </w:r>
      <w:r>
        <w:t>我父亲说过一句话：账要清，人也要清。我现在才明白，他把账和人放在一起说了。</w:t>
      </w:r>
      <w:r>
        <w:t>”</w:t>
      </w:r>
      <w:r>
        <w:t>他把本子合上，压在手掌下面。第九天下午，他们在北口做了一次很正式的登记。</w:t>
      </w:r>
    </w:p>
    <w:p w14:paraId="07266E33" w14:textId="77777777" w:rsidR="00BE1902" w:rsidRDefault="00EB7E5B">
      <w:pPr>
        <w:pStyle w:val="PGBody"/>
      </w:pPr>
      <w:r>
        <w:t>桌子摆在屋子外面，白爷的三块旧木牌当镇纸，风一过纸角就抬起来。力克坐在桌子中间，老档案员在一边，</w:t>
      </w:r>
      <w:r>
        <w:lastRenderedPageBreak/>
        <w:t>律师在另一边。十二个孩子的名字，一个一个字，是菲菲念的。</w:t>
      </w:r>
    </w:p>
    <w:p w14:paraId="685E5904" w14:textId="77777777" w:rsidR="00BE1902" w:rsidRDefault="00EB7E5B">
      <w:pPr>
        <w:pStyle w:val="PGBody"/>
      </w:pPr>
      <w:r>
        <w:t>她念的时候，力克写；写完，老档案员核对；核对完，律师签字。十二个名字写完，力克把笔放下。</w:t>
      </w:r>
      <w:r>
        <w:t>“</w:t>
      </w:r>
      <w:r>
        <w:t>第十三个。</w:t>
      </w:r>
      <w:r>
        <w:t>”</w:t>
      </w:r>
      <w:r>
        <w:t>他说。菲菲没有说话。她拿起笔，在第十三个格子里，写下了两个字。</w:t>
      </w:r>
    </w:p>
    <w:p w14:paraId="0689DB07" w14:textId="77777777" w:rsidR="00BE1902" w:rsidRDefault="00EB7E5B">
      <w:pPr>
        <w:pStyle w:val="PGBody"/>
      </w:pPr>
      <w:r>
        <w:t>她写的时候手很稳，一笔一画，收笔的时候，很轻地往上带了一下。写完把笔放下。桌上那张纸的第十三个格子里，躺着两个字。</w:t>
      </w:r>
      <w:r>
        <w:t>“</w:t>
      </w:r>
      <w:r>
        <w:t>阿绾</w:t>
      </w:r>
      <w:r>
        <w:t>”</w:t>
      </w:r>
      <w:r>
        <w:t>。第九天夜里，十二个孩子离开之前，做了最后一件事。</w:t>
      </w:r>
    </w:p>
    <w:p w14:paraId="71A45695" w14:textId="77777777" w:rsidR="00BE1902" w:rsidRDefault="00EB7E5B">
      <w:pPr>
        <w:pStyle w:val="PGBody"/>
      </w:pPr>
      <w:r>
        <w:t>他们围成一个圈，从最矮的那个开始，一个一个走到圈子中间，说一句很短的话，说完就走回去站好。第一个说：</w:t>
      </w:r>
      <w:r>
        <w:t>“</w:t>
      </w:r>
      <w:r>
        <w:t>我叫周小石。</w:t>
      </w:r>
      <w:r>
        <w:t>”</w:t>
      </w:r>
      <w:r>
        <w:t>第二个说：</w:t>
      </w:r>
      <w:r>
        <w:t>“</w:t>
      </w:r>
      <w:r>
        <w:t>我叫李娟。</w:t>
      </w:r>
      <w:r>
        <w:t>”……</w:t>
      </w:r>
      <w:r>
        <w:t>第十一个说：</w:t>
      </w:r>
      <w:r>
        <w:t>“</w:t>
      </w:r>
      <w:r>
        <w:t>我叫陈小满。</w:t>
      </w:r>
      <w:r>
        <w:t>”</w:t>
      </w:r>
      <w:r>
        <w:t>第十二个走到圈子中间的时候，停了一下。</w:t>
      </w:r>
    </w:p>
    <w:p w14:paraId="489A976D" w14:textId="77777777" w:rsidR="00BE1902" w:rsidRDefault="00EB7E5B">
      <w:pPr>
        <w:pStyle w:val="PGBody"/>
      </w:pPr>
      <w:r>
        <w:t>那是个女孩，很瘦，头发很短。她站在那儿，想了很久。她想了大概十几秒。然后她抬起头，说了一句话。她说的是：</w:t>
      </w:r>
      <w:r>
        <w:t>“</w:t>
      </w:r>
      <w:r>
        <w:t>我叫什么，还没定。等我定了，我再回来告诉你们。</w:t>
      </w:r>
      <w:r>
        <w:t>”</w:t>
      </w:r>
    </w:p>
    <w:p w14:paraId="6DB00FD4" w14:textId="77777777" w:rsidR="00BE1902" w:rsidRDefault="00EB7E5B">
      <w:pPr>
        <w:pStyle w:val="PGBody"/>
      </w:pPr>
      <w:r>
        <w:lastRenderedPageBreak/>
        <w:t>菲菲蹲在树后面，听见这句话的时候，眼泪一下子下来了。因为这句话，她听过。她自己在第十三册的时候，在一本练习册的最后一页上，写过三个字。那三个字是：</w:t>
      </w:r>
      <w:r>
        <w:t>“</w:t>
      </w:r>
      <w:r>
        <w:t>还没定。</w:t>
      </w:r>
      <w:r>
        <w:t>”</w:t>
      </w:r>
    </w:p>
    <w:p w14:paraId="165C330D" w14:textId="77777777" w:rsidR="00BE1902" w:rsidRDefault="00EB7E5B">
      <w:pPr>
        <w:pStyle w:val="PGBody"/>
      </w:pPr>
      <w:r>
        <w:t>第八天中午，菲菲和纳塔莉在屋外吵了一架。吵的原因很小：菲菲想在临走前，把三十八个名字全部念完；纳塔莉说不行。两个人的声音都不高，可谁也不让谁。</w:t>
      </w:r>
    </w:p>
    <w:p w14:paraId="6A1F3716" w14:textId="77777777" w:rsidR="00BE1902" w:rsidRDefault="00EB7E5B">
      <w:pPr>
        <w:pStyle w:val="PGBody"/>
      </w:pPr>
      <w:r>
        <w:t>“</w:t>
      </w:r>
      <w:r>
        <w:t>一天念三十八个，念得太快。</w:t>
      </w:r>
      <w:r>
        <w:t>”</w:t>
      </w:r>
      <w:r>
        <w:t>纳塔莉说，她把本子推到桌子中间，</w:t>
      </w:r>
      <w:r>
        <w:t>“</w:t>
      </w:r>
      <w:r>
        <w:t>念名字这件事，一遍是一层。你今天念完，明天那些人要是听不见，你今天念的就白费了。</w:t>
      </w:r>
      <w:r>
        <w:t>”“</w:t>
      </w:r>
      <w:r>
        <w:t>那你说怎么办。</w:t>
      </w:r>
      <w:r>
        <w:t>”“</w:t>
      </w:r>
      <w:r>
        <w:t>一天念一个。</w:t>
      </w:r>
      <w:r>
        <w:t>”</w:t>
      </w:r>
      <w:r>
        <w:t>纳塔莉说，</w:t>
      </w:r>
      <w:r>
        <w:t>“</w:t>
      </w:r>
      <w:r>
        <w:t>念到他们自己听见。</w:t>
      </w:r>
      <w:r>
        <w:t>”</w:t>
      </w:r>
    </w:p>
    <w:p w14:paraId="4A913E21" w14:textId="77777777" w:rsidR="00BE1902" w:rsidRDefault="00EB7E5B">
      <w:pPr>
        <w:pStyle w:val="PGBody"/>
      </w:pPr>
      <w:r>
        <w:t>菲菲站在那儿，看着林子，很久没有说话，手指在本子边上磨来磨去。后来她做了决定。她在本子上写了三十八行，每一行一个名字，后面跟着一个日期</w:t>
      </w:r>
      <w:r>
        <w:t>——</w:t>
      </w:r>
      <w:r>
        <w:t>从四月一直排到明年五月。写完整整三十八行，她把本子合上。</w:t>
      </w:r>
    </w:p>
    <w:p w14:paraId="41094A7C" w14:textId="77777777" w:rsidR="00BE1902" w:rsidRDefault="00EB7E5B">
      <w:pPr>
        <w:pStyle w:val="PGBody"/>
      </w:pPr>
      <w:r>
        <w:t>“</w:t>
      </w:r>
      <w:r>
        <w:t>好。</w:t>
      </w:r>
      <w:r>
        <w:t>”</w:t>
      </w:r>
      <w:r>
        <w:t>她说，</w:t>
      </w:r>
      <w:r>
        <w:t>“</w:t>
      </w:r>
      <w:r>
        <w:t>一天一个，念一年。</w:t>
      </w:r>
      <w:r>
        <w:t>”</w:t>
      </w:r>
      <w:r>
        <w:t>第九天上午，那个不会说话的女孩第一次开口说了完整的话。那时候菲菲一个人在那棵矮树前面。她念完名字，正蹲在树底下。她听见背后有脚步声。她回过头。</w:t>
      </w:r>
    </w:p>
    <w:p w14:paraId="1C7B505D" w14:textId="77777777" w:rsidR="00BE1902" w:rsidRDefault="00EB7E5B">
      <w:pPr>
        <w:pStyle w:val="PGBody"/>
      </w:pPr>
      <w:r>
        <w:lastRenderedPageBreak/>
        <w:t>女孩站在她后面，怀里抱着那卷树皮，站得很近，能听见她的呼吸。然后女孩张开嘴。她说了四个字。她说得很慢，很难，一个音一个音地挤出来，中间还断了一次。但那四个字，很清楚。她说完，看着菲菲。</w:t>
      </w:r>
    </w:p>
    <w:p w14:paraId="41C6C70B" w14:textId="77777777" w:rsidR="00BE1902" w:rsidRDefault="00EB7E5B">
      <w:pPr>
        <w:pStyle w:val="PGBody"/>
      </w:pPr>
      <w:r>
        <w:t>菲菲站在那儿，眼泪一下子掉下来。因为那四个字是：</w:t>
      </w:r>
      <w:r>
        <w:t>“</w:t>
      </w:r>
      <w:r>
        <w:t>路菲菲，早。</w:t>
      </w:r>
      <w:r>
        <w:t>”</w:t>
      </w:r>
      <w:r>
        <w:t>那天中午，菲菲把这件事告诉了所有人。力克听完，放下笔，问了一句：</w:t>
      </w:r>
      <w:r>
        <w:t>“</w:t>
      </w:r>
      <w:r>
        <w:t>她怎么知道你的名字。</w:t>
      </w:r>
      <w:r>
        <w:t>”“</w:t>
      </w:r>
      <w:r>
        <w:t>我告诉过她。</w:t>
      </w:r>
      <w:r>
        <w:t>”</w:t>
      </w:r>
    </w:p>
    <w:p w14:paraId="01CEC0E0" w14:textId="77777777" w:rsidR="00BE1902" w:rsidRDefault="00EB7E5B">
      <w:pPr>
        <w:pStyle w:val="PGBody"/>
      </w:pPr>
      <w:r>
        <w:t>“</w:t>
      </w:r>
      <w:r>
        <w:t>那是她第一次叫你。</w:t>
      </w:r>
      <w:r>
        <w:t>”</w:t>
      </w:r>
      <w:r>
        <w:t>力克说，他把笔横在纸上，</w:t>
      </w:r>
      <w:r>
        <w:t>“</w:t>
      </w:r>
      <w:r>
        <w:t>她叫你，是她在确认一件事。</w:t>
      </w:r>
      <w:r>
        <w:t>”“</w:t>
      </w:r>
      <w:r>
        <w:t>确认什么。</w:t>
      </w:r>
      <w:r>
        <w:t>”“</w:t>
      </w:r>
      <w:r>
        <w:t>确认她自己也有人可以叫了。</w:t>
      </w:r>
      <w:r>
        <w:t>”</w:t>
      </w:r>
      <w:r>
        <w:t>力克说，</w:t>
      </w:r>
      <w:r>
        <w:t>“</w:t>
      </w:r>
      <w:r>
        <w:t>一个人能叫别人的名字，说明他自己也有名字。没名字的人叫不出别人。</w:t>
      </w:r>
      <w:r>
        <w:t>”</w:t>
      </w:r>
    </w:p>
    <w:p w14:paraId="73C9F69D" w14:textId="77777777" w:rsidR="00BE1902" w:rsidRDefault="00EB7E5B">
      <w:pPr>
        <w:pStyle w:val="PGBody"/>
      </w:pPr>
      <w:r>
        <w:t>菲菲站在桌边，把这句话在心里过了一遍。然后她翻开本子，在最后一页写下两行。第一行：</w:t>
      </w:r>
      <w:r>
        <w:t>“</w:t>
      </w:r>
      <w:r>
        <w:t>小七。</w:t>
      </w:r>
      <w:r>
        <w:t>”</w:t>
      </w:r>
      <w:r>
        <w:t>第二行：</w:t>
      </w:r>
      <w:r>
        <w:t>“</w:t>
      </w:r>
      <w:r>
        <w:t>这是我的名字。你可以随便叫。</w:t>
      </w:r>
      <w:r>
        <w:t>”</w:t>
      </w:r>
    </w:p>
    <w:p w14:paraId="2606C971" w14:textId="77777777" w:rsidR="00BE1902" w:rsidRDefault="00EB7E5B">
      <w:pPr>
        <w:pStyle w:val="PGBody"/>
      </w:pPr>
      <w:r>
        <w:t>写完把那一页撕下来，走到林子边上，用一块石头压在一棵树根下，压了两遍才放心。压完她直起身，看了看那棵树，又看了看天。</w:t>
      </w:r>
    </w:p>
    <w:p w14:paraId="6D6ACDE3" w14:textId="77777777" w:rsidR="00BE1902" w:rsidRDefault="00EB7E5B">
      <w:pPr>
        <w:pStyle w:val="PGPUZ"/>
      </w:pPr>
      <w:r>
        <w:lastRenderedPageBreak/>
        <w:t>题目九</w:t>
      </w:r>
      <w:r>
        <w:t xml:space="preserve"> </w:t>
      </w:r>
      <w:r>
        <w:t>举手数不出人</w:t>
      </w:r>
    </w:p>
    <w:p w14:paraId="35697580" w14:textId="77777777" w:rsidR="00BE1902" w:rsidRDefault="00EB7E5B">
      <w:pPr>
        <w:pStyle w:val="PGPUZT"/>
      </w:pPr>
      <w:r>
        <w:t>菲菲今晚想再靠近一点，看清那张纸上写的是什么。她只有一次机会：被发现了，明天这圈人就不会再来。</w:t>
      </w:r>
    </w:p>
    <w:p w14:paraId="29CD890A" w14:textId="77777777" w:rsidR="00BE1902" w:rsidRDefault="00EB7E5B">
      <w:pPr>
        <w:pStyle w:val="PGPUZT"/>
      </w:pPr>
      <w:r>
        <w:t>她蹲在树后看他们点名。念名字的孩子拿着一张纸，念一个名字，就有一个人举手；念到第十三个名字，没有人举手。他们从来不喊自己的名字，只举手。</w:t>
      </w:r>
    </w:p>
    <w:p w14:paraId="4D0F20CB" w14:textId="77777777" w:rsidR="00BE1902" w:rsidRDefault="00EB7E5B">
      <w:pPr>
        <w:pStyle w:val="PGPUZT"/>
      </w:pPr>
      <w:r>
        <w:t>问：</w:t>
      </w:r>
    </w:p>
    <w:p w14:paraId="5869F59E" w14:textId="77777777" w:rsidR="00BE1902" w:rsidRDefault="00EB7E5B">
      <w:pPr>
        <w:pStyle w:val="PGPUZT"/>
      </w:pPr>
      <w:r>
        <w:t>一、如果今晚多出一个人，站进圈里，这套点名能不能发现？</w:t>
      </w:r>
    </w:p>
    <w:p w14:paraId="7400A17C" w14:textId="77777777" w:rsidR="00BE1902" w:rsidRDefault="00EB7E5B">
      <w:pPr>
        <w:pStyle w:val="PGPUZT"/>
      </w:pPr>
      <w:r>
        <w:t>二、如果少了一个人呢？两件事为什么不一样？</w:t>
      </w:r>
    </w:p>
    <w:p w14:paraId="57401240" w14:textId="77777777" w:rsidR="00BE1902" w:rsidRDefault="00EB7E5B">
      <w:pPr>
        <w:pStyle w:val="PGPUZT"/>
      </w:pPr>
      <w:r>
        <w:t>三、要在不改这套仪式的前提下补一个办法，让多出来的那个藏不住，该怎么补？</w:t>
      </w:r>
    </w:p>
    <w:p w14:paraId="5008F2FF" w14:textId="77777777" w:rsidR="00BE1902" w:rsidRDefault="00EB7E5B">
      <w:pPr>
        <w:pStyle w:val="PGPUZT"/>
      </w:pPr>
      <w:r>
        <w:t>★</w:t>
      </w:r>
      <w:r>
        <w:t>别着急看答案，动动脑筋！（答案就在</w:t>
      </w:r>
      <w:r>
        <w:t>163</w:t>
      </w:r>
      <w:r>
        <w:t>页）</w:t>
      </w:r>
    </w:p>
    <w:p w14:paraId="025F0100" w14:textId="77777777" w:rsidR="00BE1902" w:rsidRDefault="00EB7E5B">
      <w:pPr>
        <w:pStyle w:val="PGH2"/>
        <w:pageBreakBefore/>
      </w:pPr>
      <w:r>
        <w:lastRenderedPageBreak/>
        <w:t>题目九</w:t>
      </w:r>
      <w:r>
        <w:t xml:space="preserve"> </w:t>
      </w:r>
      <w:r>
        <w:t>谜底揭晓</w:t>
      </w:r>
    </w:p>
    <w:p w14:paraId="11B600BE" w14:textId="77777777" w:rsidR="00BE1902" w:rsidRDefault="00EB7E5B">
      <w:pPr>
        <w:pStyle w:val="PGPUZA"/>
      </w:pPr>
      <w:r>
        <w:t>举手数不出人：</w:t>
      </w:r>
    </w:p>
    <w:p w14:paraId="0E474528" w14:textId="77777777" w:rsidR="00BE1902" w:rsidRDefault="00EB7E5B">
      <w:pPr>
        <w:pStyle w:val="PGPUZA"/>
      </w:pPr>
      <w:r>
        <w:t>答案：一、发现不了。多出来的那个人只要在念到第十三个名字时举手，十三个名字就全有人应，看上去比平时还齐整</w:t>
      </w:r>
      <w:r>
        <w:t>——</w:t>
      </w:r>
      <w:r>
        <w:t>平时那个没人应的名字，正好被他补上。二、少的能发现：少一个人，纸上就有一个名字没人应。这套办法数的是</w:t>
      </w:r>
      <w:r>
        <w:t>“</w:t>
      </w:r>
      <w:r>
        <w:t>有几只手</w:t>
      </w:r>
      <w:r>
        <w:t>”</w:t>
      </w:r>
      <w:r>
        <w:t>，不是</w:t>
      </w:r>
      <w:r>
        <w:t>“</w:t>
      </w:r>
      <w:r>
        <w:t>这只手是谁的</w:t>
      </w:r>
      <w:r>
        <w:t>”</w:t>
      </w:r>
      <w:r>
        <w:t>，所以它只防少，不防多。三、让举手的人同时报出自己是谁：念到名字的人应一声</w:t>
      </w:r>
      <w:r>
        <w:t>“</w:t>
      </w:r>
      <w:r>
        <w:t>到</w:t>
      </w:r>
      <w:r>
        <w:t>”</w:t>
      </w:r>
      <w:r>
        <w:t>，或者举起手说一句自己的名字。名字和人对上，多一个、少一个都会露出来。</w:t>
      </w:r>
    </w:p>
    <w:p w14:paraId="5F34C8A0" w14:textId="77777777" w:rsidR="00BE1902" w:rsidRDefault="00EB7E5B">
      <w:pPr>
        <w:pStyle w:val="PGPUZA"/>
      </w:pPr>
      <w:r>
        <w:t>思路：这一题问的不是算术，是</w:t>
      </w:r>
      <w:r>
        <w:t>“</w:t>
      </w:r>
      <w:r>
        <w:t>这份记录里到底记了什么</w:t>
      </w:r>
      <w:r>
        <w:t>”</w:t>
      </w:r>
      <w:r>
        <w:t>。举手记下的是</w:t>
      </w:r>
      <w:r>
        <w:t>“</w:t>
      </w:r>
      <w:r>
        <w:t>有几个人在</w:t>
      </w:r>
      <w:r>
        <w:t>”</w:t>
      </w:r>
      <w:r>
        <w:t>，不是</w:t>
      </w:r>
      <w:r>
        <w:t>“</w:t>
      </w:r>
      <w:r>
        <w:t>谁在</w:t>
      </w:r>
      <w:r>
        <w:t>”</w:t>
      </w:r>
      <w:r>
        <w:t>。只记数目的账，人数一对上就没人再问</w:t>
      </w:r>
      <w:r>
        <w:t>——</w:t>
      </w:r>
      <w:r>
        <w:t>这正是多出来的那一个能一直待下去的原因。</w:t>
      </w:r>
    </w:p>
    <w:p w14:paraId="07018BB4" w14:textId="77777777" w:rsidR="00BE1902" w:rsidRDefault="00EB7E5B">
      <w:pPr>
        <w:pStyle w:val="PGPUZA"/>
      </w:pPr>
      <w:r>
        <w:t>记住一句：只数</w:t>
      </w:r>
      <w:r>
        <w:t>“</w:t>
      </w:r>
      <w:r>
        <w:t>有几只手</w:t>
      </w:r>
      <w:r>
        <w:t>”</w:t>
      </w:r>
      <w:r>
        <w:t>的名册，防少不防多；要防多，得让每个人报出自己是谁。</w:t>
      </w:r>
    </w:p>
    <w:p w14:paraId="6159293E" w14:textId="77777777" w:rsidR="00BE1902" w:rsidRDefault="00EB7E5B">
      <w:pPr>
        <w:pStyle w:val="PGPUZA"/>
      </w:pPr>
      <w:r>
        <w:t>（菲菲站起来，往圈边挪了一步。她忽然明白：多出来的那一个，从来不是躲着的，是站在圈里的。）</w:t>
      </w:r>
    </w:p>
    <w:p w14:paraId="349019D9" w14:textId="77777777" w:rsidR="00BE1902" w:rsidRDefault="00EB7E5B">
      <w:pPr>
        <w:pStyle w:val="PGCH"/>
        <w:pageBreakBefore/>
      </w:pPr>
      <w:bookmarkStart w:id="11" w:name="_Toc243500642"/>
      <w:r>
        <w:lastRenderedPageBreak/>
        <w:t>第十章</w:t>
      </w:r>
      <w:r>
        <w:t xml:space="preserve"> </w:t>
      </w:r>
      <w:r>
        <w:t>林子醒了</w:t>
      </w:r>
      <w:bookmarkEnd w:id="11"/>
    </w:p>
    <w:p w14:paraId="173C6A02" w14:textId="77777777" w:rsidR="00BE1902" w:rsidRDefault="00EB7E5B">
      <w:pPr>
        <w:pStyle w:val="PGBody"/>
      </w:pPr>
      <w:r>
        <w:t>第十天早上，林子里第一次出了太阳。阳光从树冠上照下来，落在那片空地上，落在一双一双鞋上。十三双鞋还在石头墙下面。</w:t>
      </w:r>
    </w:p>
    <w:p w14:paraId="03BB8FD8" w14:textId="77777777" w:rsidR="00BE1902" w:rsidRDefault="00EB7E5B">
      <w:pPr>
        <w:pStyle w:val="PGBody"/>
      </w:pPr>
      <w:r>
        <w:t>不同的是，它们现在很整齐。十二双靠在一起，第十三双单独放在旁边，鞋尖朝着和另外十二双一样的方向。菲菲站在那排鞋前面，看了很久。然后她走过去，蹲下了。</w:t>
      </w:r>
    </w:p>
    <w:p w14:paraId="4D89FF06" w14:textId="77777777" w:rsidR="00BE1902" w:rsidRDefault="00EB7E5B">
      <w:pPr>
        <w:pStyle w:val="PGBody"/>
      </w:pPr>
      <w:r>
        <w:t>她走过去，把第十三双鞋拿起来，走到那十二双旁边，把它放下。她把它摆在第十二双的旁边，鞋尖朝着同一个方向。十三双鞋，摆成了一排。</w:t>
      </w:r>
      <w:r>
        <w:t>“</w:t>
      </w:r>
      <w:r>
        <w:t>你这是干什么？</w:t>
      </w:r>
      <w:r>
        <w:t>”</w:t>
      </w:r>
      <w:r>
        <w:t>纳塔莉站在她身后问。</w:t>
      </w:r>
    </w:p>
    <w:p w14:paraId="420973CE" w14:textId="77777777" w:rsidR="00BE1902" w:rsidRDefault="00EB7E5B">
      <w:pPr>
        <w:pStyle w:val="PGBody"/>
      </w:pPr>
      <w:r>
        <w:t>“</w:t>
      </w:r>
      <w:r>
        <w:t>他不是多出来的。</w:t>
      </w:r>
      <w:r>
        <w:t>”</w:t>
      </w:r>
      <w:r>
        <w:t>菲菲说。</w:t>
      </w:r>
      <w:r>
        <w:t>“</w:t>
      </w:r>
      <w:r>
        <w:t>谁？</w:t>
      </w:r>
      <w:r>
        <w:t>”“</w:t>
      </w:r>
      <w:r>
        <w:t>第十三双鞋的主人。</w:t>
      </w:r>
      <w:r>
        <w:t>”</w:t>
      </w:r>
      <w:r>
        <w:t>菲菲说，</w:t>
      </w:r>
      <w:r>
        <w:t>“</w:t>
      </w:r>
      <w:r>
        <w:t>他不是多出来的。他是最后到的那个。</w:t>
      </w:r>
      <w:r>
        <w:t>”</w:t>
      </w:r>
      <w:r>
        <w:t>她站起来，拍了拍手上的灰，鞋面上的土也被她抹掉了。</w:t>
      </w:r>
      <w:r>
        <w:t>“</w:t>
      </w:r>
      <w:r>
        <w:t>最后到的，就该排在最后。不该单独放在一边。</w:t>
      </w:r>
      <w:r>
        <w:t>”</w:t>
      </w:r>
    </w:p>
    <w:p w14:paraId="7FAC6B84" w14:textId="77777777" w:rsidR="00BE1902" w:rsidRDefault="00EB7E5B">
      <w:pPr>
        <w:pStyle w:val="PGBody"/>
      </w:pPr>
      <w:r>
        <w:t>那个上午，他们在林子里办了一件很大的事。</w:t>
      </w:r>
    </w:p>
    <w:p w14:paraId="14A5A450" w14:textId="77777777" w:rsidR="00BE1902" w:rsidRDefault="00EB7E5B">
      <w:pPr>
        <w:pStyle w:val="PGBody"/>
      </w:pPr>
      <w:r>
        <w:t>力克从城里调来了两辆车，一辆装设备，一辆装人。和他一起来的还有三个人：一位是柳氏集团的老档案员，</w:t>
      </w:r>
      <w:r>
        <w:lastRenderedPageBreak/>
        <w:t>一位是市里有关部门的工作人员，还有一位是律师。这三个人是来干一件事的：登记。</w:t>
      </w:r>
    </w:p>
    <w:p w14:paraId="319D4032" w14:textId="77777777" w:rsidR="00BE1902" w:rsidRDefault="00EB7E5B">
      <w:pPr>
        <w:pStyle w:val="PGBody"/>
      </w:pPr>
      <w:r>
        <w:t>力克要把这片林子里四十一棵树上的三十八个名字，全部登记在册，并且附上一份说明：这些名字曾经在册子上被静默除名，现在依原样恢复。</w:t>
      </w:r>
      <w:r>
        <w:t>“</w:t>
      </w:r>
      <w:r>
        <w:t>这不算恢复户口。</w:t>
      </w:r>
      <w:r>
        <w:t>”</w:t>
      </w:r>
      <w:r>
        <w:t>那个律师说，</w:t>
      </w:r>
      <w:r>
        <w:t>“</w:t>
      </w:r>
      <w:r>
        <w:t>只能算备注。</w:t>
      </w:r>
      <w:r>
        <w:t>”</w:t>
      </w:r>
    </w:p>
    <w:p w14:paraId="78B47B4D" w14:textId="77777777" w:rsidR="00BE1902" w:rsidRDefault="00EB7E5B">
      <w:pPr>
        <w:pStyle w:val="PGBody"/>
      </w:pPr>
      <w:r>
        <w:t>“</w:t>
      </w:r>
      <w:r>
        <w:t>备注就行。</w:t>
      </w:r>
      <w:r>
        <w:t>”</w:t>
      </w:r>
      <w:r>
        <w:t>力克说，</w:t>
      </w:r>
      <w:r>
        <w:t>“</w:t>
      </w:r>
      <w:r>
        <w:t>我要的是这三十八个名字，在一份正式文件上重新出现一次。出现一次，就有一份底。</w:t>
      </w:r>
      <w:r>
        <w:t>”</w:t>
      </w:r>
      <w:r>
        <w:t>他们从上午九点干到下午四点。</w:t>
      </w:r>
    </w:p>
    <w:p w14:paraId="3EEB4191" w14:textId="77777777" w:rsidR="00BE1902" w:rsidRDefault="00EB7E5B">
      <w:pPr>
        <w:pStyle w:val="PGBody"/>
      </w:pPr>
      <w:r>
        <w:t>每一棵树，都由力克亲自核对名字、位置、树龄；老档案员在旁边做登记；工作人员拍照；律师在最后签字。到下午四点，他们做完了三十八份。做完最后一份的时候，那位老档案员抬起头，问了一句。</w:t>
      </w:r>
    </w:p>
    <w:p w14:paraId="623F369C" w14:textId="77777777" w:rsidR="00BE1902" w:rsidRDefault="00EB7E5B">
      <w:pPr>
        <w:pStyle w:val="PGBody"/>
      </w:pPr>
      <w:r>
        <w:t>“</w:t>
      </w:r>
      <w:r>
        <w:t>还有一棵呢？</w:t>
      </w:r>
      <w:r>
        <w:t>”“</w:t>
      </w:r>
      <w:r>
        <w:t>哪一棵？</w:t>
      </w:r>
      <w:r>
        <w:t>”“</w:t>
      </w:r>
      <w:r>
        <w:t>那棵矮的。</w:t>
      </w:r>
      <w:r>
        <w:t>”</w:t>
      </w:r>
      <w:r>
        <w:t>老人说，他的眼镜往下滑了一格，</w:t>
      </w:r>
      <w:r>
        <w:t>“</w:t>
      </w:r>
      <w:r>
        <w:t>我早上来的时候看见了，就在里头。上面有一个名字。</w:t>
      </w:r>
      <w:r>
        <w:t>”</w:t>
      </w:r>
      <w:r>
        <w:t>力克看了菲菲一眼。菲菲没有说话。她自己走进林子，走到那棵矮树前面。树上的字还在。</w:t>
      </w:r>
    </w:p>
    <w:p w14:paraId="2E1EDDD5" w14:textId="77777777" w:rsidR="00BE1902" w:rsidRDefault="00EB7E5B">
      <w:pPr>
        <w:pStyle w:val="PGBody"/>
      </w:pPr>
      <w:r>
        <w:t>那两个字很清楚了，笔画圆润，边缘干净，比前些天更亮，亮得像刚被谁用手指摸过。菲菲在那棵树前面站了很久。</w:t>
      </w:r>
    </w:p>
    <w:p w14:paraId="71310214" w14:textId="77777777" w:rsidR="00BE1902" w:rsidRDefault="00EB7E5B">
      <w:pPr>
        <w:pStyle w:val="PGBody"/>
      </w:pPr>
      <w:r>
        <w:lastRenderedPageBreak/>
        <w:t>然后她从口袋里摸出一张纸</w:t>
      </w:r>
      <w:r>
        <w:t>——</w:t>
      </w:r>
      <w:r>
        <w:t>是她自己那本日记撕下来的一页。她把纸铺在树根边上，拿出笔，在那张纸上写了两行字。第一行：</w:t>
      </w:r>
      <w:r>
        <w:t>“</w:t>
      </w:r>
      <w:r>
        <w:t>阿绾，女，原籍不详。</w:t>
      </w:r>
      <w:r>
        <w:t>”</w:t>
      </w:r>
      <w:r>
        <w:t>第二行：</w:t>
      </w:r>
      <w:r>
        <w:t>“</w:t>
      </w:r>
      <w:r>
        <w:t>此人尚在，位置已还。</w:t>
      </w:r>
      <w:r>
        <w:t>”</w:t>
      </w:r>
    </w:p>
    <w:p w14:paraId="0029A0F8" w14:textId="77777777" w:rsidR="00BE1902" w:rsidRDefault="00EB7E5B">
      <w:pPr>
        <w:pStyle w:val="PGBody"/>
      </w:pPr>
      <w:r>
        <w:t>写完，她把那张纸压在树根边的一块石头下面，纸角留了一点在外面，风一过它就动一下。</w:t>
      </w:r>
      <w:r>
        <w:t>“</w:t>
      </w:r>
      <w:r>
        <w:t>这是你的位置。</w:t>
      </w:r>
      <w:r>
        <w:t>”</w:t>
      </w:r>
      <w:r>
        <w:t>她说，</w:t>
      </w:r>
      <w:r>
        <w:t>“</w:t>
      </w:r>
      <w:r>
        <w:t>我给你留着。等你哪天想回来了，自己来拿。</w:t>
      </w:r>
      <w:r>
        <w:t>”</w:t>
      </w:r>
    </w:p>
    <w:p w14:paraId="58110C8E" w14:textId="77777777" w:rsidR="00BE1902" w:rsidRDefault="00EB7E5B">
      <w:pPr>
        <w:pStyle w:val="PGBody"/>
      </w:pPr>
      <w:r>
        <w:t>天快黑的时候，他们在林子的北口办了一件很小的事。白爷煮了一大锅玉米糊糊，秦叔从林场带来两瓶汽水。他们把矮桌搬到屋子外面，围坐在一起。十二个孩子没有来。</w:t>
      </w:r>
    </w:p>
    <w:p w14:paraId="211B81D9" w14:textId="77777777" w:rsidR="00BE1902" w:rsidRDefault="00EB7E5B">
      <w:pPr>
        <w:pStyle w:val="PGBody"/>
      </w:pPr>
      <w:r>
        <w:t>他们昨晚说完名字就散了，谁也不知道他们去了哪里。白爷说，天亮的时候他看见林子东边有一串脚印，是往南走的，一共十二个人的脚印，大小不一，走得很整齐，印子在湿土上很浅。</w:t>
      </w:r>
      <w:r>
        <w:t>“</w:t>
      </w:r>
      <w:r>
        <w:t>他们回家了。</w:t>
      </w:r>
      <w:r>
        <w:t>”</w:t>
      </w:r>
      <w:r>
        <w:t>秦叔说。</w:t>
      </w:r>
    </w:p>
    <w:p w14:paraId="37513707" w14:textId="77777777" w:rsidR="00BE1902" w:rsidRDefault="00EB7E5B">
      <w:pPr>
        <w:pStyle w:val="PGBody"/>
      </w:pPr>
      <w:r>
        <w:t>“</w:t>
      </w:r>
      <w:r>
        <w:t>回哪个家？</w:t>
      </w:r>
      <w:r>
        <w:t>”</w:t>
      </w:r>
      <w:r>
        <w:t>莫力问。</w:t>
      </w:r>
      <w:r>
        <w:t>“</w:t>
      </w:r>
      <w:r>
        <w:t>他们有名字了。</w:t>
      </w:r>
      <w:r>
        <w:t>”</w:t>
      </w:r>
      <w:r>
        <w:t>白爷说，</w:t>
      </w:r>
      <w:r>
        <w:t>“</w:t>
      </w:r>
      <w:r>
        <w:t>有名字的人，就知道回哪个家。</w:t>
      </w:r>
      <w:r>
        <w:t>”</w:t>
      </w:r>
      <w:r>
        <w:t>桌上没有人说话。菲菲坐在一边，翻着自己的本子。她翻到第一页，看了看自己写的那些字，又翻到最后。</w:t>
      </w:r>
    </w:p>
    <w:p w14:paraId="41B8CF2D" w14:textId="77777777" w:rsidR="00BE1902" w:rsidRDefault="00EB7E5B">
      <w:pPr>
        <w:pStyle w:val="PGBody"/>
      </w:pPr>
      <w:r>
        <w:lastRenderedPageBreak/>
        <w:t>莱温丝跳上桌子，蹲在她手边，尾巴搭在纸边上。</w:t>
      </w:r>
      <w:r>
        <w:t>“</w:t>
      </w:r>
      <w:r>
        <w:t>你在想什么。</w:t>
      </w:r>
      <w:r>
        <w:t>”</w:t>
      </w:r>
      <w:r>
        <w:t>白猫说。</w:t>
      </w:r>
      <w:r>
        <w:t>“</w:t>
      </w:r>
      <w:r>
        <w:t>想一件事。</w:t>
      </w:r>
      <w:r>
        <w:t>”</w:t>
      </w:r>
      <w:r>
        <w:t>菲菲说，</w:t>
      </w:r>
      <w:r>
        <w:t>“</w:t>
      </w:r>
      <w:r>
        <w:t>我昨天喊</w:t>
      </w:r>
      <w:r>
        <w:t>‘</w:t>
      </w:r>
      <w:r>
        <w:t>阿绾</w:t>
      </w:r>
      <w:r>
        <w:t>’</w:t>
      </w:r>
      <w:r>
        <w:t>的时候，有一个名字我喊不出来。</w:t>
      </w:r>
      <w:r>
        <w:t>”“</w:t>
      </w:r>
      <w:r>
        <w:t>哪个？</w:t>
      </w:r>
      <w:r>
        <w:t>”</w:t>
      </w:r>
    </w:p>
    <w:p w14:paraId="69F0BDB3" w14:textId="77777777" w:rsidR="00BE1902" w:rsidRDefault="00EB7E5B">
      <w:pPr>
        <w:pStyle w:val="PGBody"/>
      </w:pPr>
      <w:r>
        <w:t>“</w:t>
      </w:r>
      <w:r>
        <w:t>那个女孩的。</w:t>
      </w:r>
      <w:r>
        <w:t>”</w:t>
      </w:r>
      <w:r>
        <w:t>菲菲说，</w:t>
      </w:r>
      <w:r>
        <w:t>“</w:t>
      </w:r>
      <w:r>
        <w:t>她自己给自己起的名字是小七。可我昨天喊的是阿绾。她两个都是。</w:t>
      </w:r>
      <w:r>
        <w:t>”“</w:t>
      </w:r>
      <w:r>
        <w:t>那你为什么不两个一起喊。</w:t>
      </w:r>
      <w:r>
        <w:t>”</w:t>
      </w:r>
      <w:r>
        <w:t>菲菲愣了一下。她抬起头，看着那片林子。</w:t>
      </w:r>
    </w:p>
    <w:p w14:paraId="53AA5963" w14:textId="77777777" w:rsidR="00BE1902" w:rsidRDefault="00EB7E5B">
      <w:pPr>
        <w:pStyle w:val="PGBody"/>
      </w:pPr>
      <w:r>
        <w:t>天色已经暗下来了，树的轮廓变成一整片很深的黑。她盯着看了一会儿，忽然站起来。</w:t>
      </w:r>
      <w:r>
        <w:t>“</w:t>
      </w:r>
      <w:r>
        <w:t>我现在就去。</w:t>
      </w:r>
      <w:r>
        <w:t>”“</w:t>
      </w:r>
      <w:r>
        <w:t>去哪儿？</w:t>
      </w:r>
      <w:r>
        <w:t>”“</w:t>
      </w:r>
      <w:r>
        <w:t>那棵矮树。</w:t>
      </w:r>
      <w:r>
        <w:t>”</w:t>
      </w:r>
      <w:r>
        <w:t>菲菲说，</w:t>
      </w:r>
      <w:r>
        <w:t>“</w:t>
      </w:r>
      <w:r>
        <w:t>我要把两个名字都喊一遍。</w:t>
      </w:r>
      <w:r>
        <w:t>”</w:t>
      </w:r>
    </w:p>
    <w:p w14:paraId="4934113E" w14:textId="77777777" w:rsidR="00BE1902" w:rsidRDefault="00EB7E5B">
      <w:pPr>
        <w:pStyle w:val="PGBody"/>
      </w:pPr>
      <w:r>
        <w:t>她一个人走进林子。纳塔莉想跟，被莱温丝拦住了。</w:t>
      </w:r>
      <w:r>
        <w:t>“</w:t>
      </w:r>
      <w:r>
        <w:t>让她自己去。</w:t>
      </w:r>
      <w:r>
        <w:t>”</w:t>
      </w:r>
      <w:r>
        <w:t>白猫说，</w:t>
      </w:r>
      <w:r>
        <w:t>“</w:t>
      </w:r>
      <w:r>
        <w:t>这一声得她自己喊。</w:t>
      </w:r>
      <w:r>
        <w:t>”</w:t>
      </w:r>
      <w:r>
        <w:t>菲菲走了大概二十五分钟，手电的光在前面晃。</w:t>
      </w:r>
    </w:p>
    <w:p w14:paraId="6D864F0A" w14:textId="77777777" w:rsidR="00BE1902" w:rsidRDefault="00EB7E5B">
      <w:pPr>
        <w:pStyle w:val="PGBody"/>
      </w:pPr>
      <w:r>
        <w:t>晚上的林子和白天完全不一样。天一黑，所有的树都往前挤了一点，路变得很短、很窄。她走得慢，手电的光只照到脚下三步。她找到了那棵矮树。树下的石头和那张纸都在。</w:t>
      </w:r>
    </w:p>
    <w:p w14:paraId="54931277" w14:textId="77777777" w:rsidR="00BE1902" w:rsidRDefault="00EB7E5B">
      <w:pPr>
        <w:pStyle w:val="PGBody"/>
      </w:pPr>
      <w:r>
        <w:t>她站在树前面，把本子合上，放进口袋。她不需要看本子。</w:t>
      </w:r>
      <w:r>
        <w:t>“</w:t>
      </w:r>
      <w:r>
        <w:t>阿绾。</w:t>
      </w:r>
      <w:r>
        <w:t>”</w:t>
      </w:r>
      <w:r>
        <w:t>她说。林子里很静，静得能听见自己咽了</w:t>
      </w:r>
      <w:r>
        <w:lastRenderedPageBreak/>
        <w:t>一下。</w:t>
      </w:r>
      <w:r>
        <w:t>“</w:t>
      </w:r>
      <w:r>
        <w:t>小七。</w:t>
      </w:r>
      <w:r>
        <w:t>”</w:t>
      </w:r>
      <w:r>
        <w:t>她又说。两个名字落下去了。她站在那儿，等了很久。树没有动，林子没有响，什么都没有发生。</w:t>
      </w:r>
    </w:p>
    <w:p w14:paraId="2938455C" w14:textId="77777777" w:rsidR="00BE1902" w:rsidRDefault="00EB7E5B">
      <w:pPr>
        <w:pStyle w:val="PGBody"/>
      </w:pPr>
      <w:r>
        <w:t>她有一点失望。她本来以为会有点什么。她转身要走。就在她转身的时候，她听见了一点声音。不是从林子里。是从她的口袋里。她愣了一下，摸出那个本子。本子是合着的。她翻开。</w:t>
      </w:r>
    </w:p>
    <w:p w14:paraId="6EC9A400" w14:textId="77777777" w:rsidR="00BE1902" w:rsidRDefault="00EB7E5B">
      <w:pPr>
        <w:pStyle w:val="PGBody"/>
      </w:pPr>
      <w:r>
        <w:t>在最后一页，就是她今天早上添了那行字的那一页的下面，多出了一行字。墨是新的，还没有完全干，边缘有一点点洇，手指蹭上去会花。字迹很旧式，笔画末端都朝上挑，像有人在写的时候一直抬着手。</w:t>
      </w:r>
    </w:p>
    <w:p w14:paraId="48A57C13" w14:textId="77777777" w:rsidR="00BE1902" w:rsidRDefault="00EB7E5B">
      <w:pPr>
        <w:pStyle w:val="PGBody"/>
      </w:pPr>
      <w:r>
        <w:t>那一行字写的是：</w:t>
      </w:r>
      <w:r>
        <w:t>“</w:t>
      </w:r>
      <w:r>
        <w:t>两个都收到了。谢谢你，笨侦探。</w:t>
      </w:r>
      <w:r>
        <w:t>”</w:t>
      </w:r>
      <w:r>
        <w:t>菲菲站在那棵矮树前面，手里拿着本子，看着那行字。她看了很久。然后她笑了。她笑的时候眼睛有点酸。她把本子合上，抱在怀里，转身往回走。</w:t>
      </w:r>
    </w:p>
    <w:p w14:paraId="0F95CA49" w14:textId="77777777" w:rsidR="00BE1902" w:rsidRDefault="00EB7E5B">
      <w:pPr>
        <w:pStyle w:val="PGBody"/>
      </w:pPr>
      <w:r>
        <w:t>走了两步，她停下来，回头看了那棵树一眼。</w:t>
      </w:r>
      <w:r>
        <w:t>“</w:t>
      </w:r>
      <w:r>
        <w:t>喂。</w:t>
      </w:r>
      <w:r>
        <w:t>”</w:t>
      </w:r>
      <w:r>
        <w:t>她说。林子里很静。</w:t>
      </w:r>
      <w:r>
        <w:t>“</w:t>
      </w:r>
      <w:r>
        <w:t>下次别躲在书里写字了。</w:t>
      </w:r>
      <w:r>
        <w:t>”</w:t>
      </w:r>
      <w:r>
        <w:t>她说，</w:t>
      </w:r>
      <w:r>
        <w:t>“</w:t>
      </w:r>
      <w:r>
        <w:t>直接出来。</w:t>
      </w:r>
      <w:r>
        <w:t>”</w:t>
      </w:r>
      <w:r>
        <w:t>她说完，转身走了。她没有看见的是，在她转身以后，那棵矮树上的两个字，轻轻亮了一下。</w:t>
      </w:r>
    </w:p>
    <w:p w14:paraId="007DFCC9" w14:textId="77777777" w:rsidR="00BE1902" w:rsidRDefault="00EB7E5B">
      <w:pPr>
        <w:pStyle w:val="PGBody"/>
      </w:pPr>
      <w:r>
        <w:t>只亮了一下，很淡，像有人隔着水朝外面看，看了一眼就退回去了。</w:t>
      </w:r>
    </w:p>
    <w:p w14:paraId="7C574936" w14:textId="77777777" w:rsidR="00BE1902" w:rsidRDefault="00EB7E5B">
      <w:pPr>
        <w:pStyle w:val="PGBody"/>
      </w:pPr>
      <w:r>
        <w:lastRenderedPageBreak/>
        <w:t>这一册的最后一件事，发生在第二天早上。那时候他们已经收拾好行李，准备回城。白爷站在门口，秦叔在车边抽烟。菲菲把最后一箱材料搬上车。</w:t>
      </w:r>
    </w:p>
    <w:p w14:paraId="3BA0A48A" w14:textId="77777777" w:rsidR="00BE1902" w:rsidRDefault="00EB7E5B">
      <w:pPr>
        <w:pStyle w:val="PGBody"/>
      </w:pPr>
      <w:r>
        <w:t>她拉开车门的时候，莱温丝忽然从她肩上跳下来，往林子那边跑了几步，停住，回头看，一只爪子抬着。</w:t>
      </w:r>
      <w:r>
        <w:t>“</w:t>
      </w:r>
      <w:r>
        <w:t>怎么了？</w:t>
      </w:r>
      <w:r>
        <w:t>”</w:t>
      </w:r>
      <w:r>
        <w:t>菲菲问。</w:t>
      </w:r>
      <w:r>
        <w:t>“</w:t>
      </w:r>
      <w:r>
        <w:t>别上车。</w:t>
      </w:r>
      <w:r>
        <w:t>”</w:t>
      </w:r>
      <w:r>
        <w:t>白猫说，</w:t>
      </w:r>
      <w:r>
        <w:t>“</w:t>
      </w:r>
      <w:r>
        <w:t>你听。</w:t>
      </w:r>
      <w:r>
        <w:t>”</w:t>
      </w:r>
      <w:r>
        <w:t>菲菲站住了。她听了一下。林子里有风。有虫。有鸟。有叶子。有水。还有别的。</w:t>
      </w:r>
    </w:p>
    <w:p w14:paraId="1CD5142F" w14:textId="77777777" w:rsidR="00BE1902" w:rsidRDefault="00EB7E5B">
      <w:pPr>
        <w:pStyle w:val="PGBody"/>
      </w:pPr>
      <w:r>
        <w:t>在那一片自然的声音底下，有一层很薄、很低、很整齐的声音，一直在响。不是歌，不是风，是很多个字，一个一个从树皮里浮出来，又被风吹散的声音。像是整片林子，在一个字一个字地念。</w:t>
      </w:r>
    </w:p>
    <w:p w14:paraId="3573FE94" w14:textId="77777777" w:rsidR="00BE1902" w:rsidRDefault="00EB7E5B">
      <w:pPr>
        <w:pStyle w:val="PGBody"/>
      </w:pPr>
      <w:r>
        <w:t>菲菲站在车门口，听了很久。</w:t>
      </w:r>
      <w:r>
        <w:t>“</w:t>
      </w:r>
      <w:r>
        <w:t>它们在念什么？</w:t>
      </w:r>
      <w:r>
        <w:t>”</w:t>
      </w:r>
      <w:r>
        <w:t>她问。</w:t>
      </w:r>
      <w:r>
        <w:t>“</w:t>
      </w:r>
      <w:r>
        <w:t>念名字。</w:t>
      </w:r>
      <w:r>
        <w:t>”</w:t>
      </w:r>
      <w:r>
        <w:t>莱温丝说，</w:t>
      </w:r>
      <w:r>
        <w:t>“</w:t>
      </w:r>
      <w:r>
        <w:t>它们现在自己会念了。</w:t>
      </w:r>
      <w:r>
        <w:t>”“</w:t>
      </w:r>
      <w:r>
        <w:t>念给谁听？</w:t>
      </w:r>
      <w:r>
        <w:t>”“</w:t>
      </w:r>
      <w:r>
        <w:t>念给路过的每一个人听。</w:t>
      </w:r>
      <w:r>
        <w:t>”</w:t>
      </w:r>
      <w:r>
        <w:t>白猫说，</w:t>
      </w:r>
      <w:r>
        <w:t>“</w:t>
      </w:r>
      <w:r>
        <w:t>你听，现在念的是那个矮树上的那两个。</w:t>
      </w:r>
      <w:r>
        <w:t>”</w:t>
      </w:r>
      <w:r>
        <w:t>菲菲闭上眼睛，听了一下。</w:t>
      </w:r>
    </w:p>
    <w:p w14:paraId="3DFA53C0" w14:textId="77777777" w:rsidR="00BE1902" w:rsidRDefault="00EB7E5B">
      <w:pPr>
        <w:pStyle w:val="PGBody"/>
      </w:pPr>
      <w:r>
        <w:t>她听见了。在那片很低的、很整齐的声音里，有两个字重复着，一遍一遍，不紧不慢。</w:t>
      </w:r>
      <w:r>
        <w:t>——</w:t>
      </w:r>
      <w:r>
        <w:t>阿绾。</w:t>
      </w:r>
      <w:r>
        <w:t>——</w:t>
      </w:r>
      <w:r>
        <w:t>小七。</w:t>
      </w:r>
      <w:r>
        <w:t>——</w:t>
      </w:r>
      <w:r>
        <w:t>阿绾。</w:t>
      </w:r>
      <w:r>
        <w:t>——</w:t>
      </w:r>
      <w:r>
        <w:t>小七。她睁开眼睛，眼睛有点酸。车门在她手里，她没有上去。</w:t>
      </w:r>
    </w:p>
    <w:p w14:paraId="476BBA60" w14:textId="77777777" w:rsidR="00BE1902" w:rsidRDefault="00EB7E5B">
      <w:pPr>
        <w:pStyle w:val="PGBody"/>
      </w:pPr>
      <w:r>
        <w:lastRenderedPageBreak/>
        <w:t>她转过身，朝着那片林子，站在晨光里，听那两个字一遍一遍地落下来。在她身后，彼特把手放在车顶上。</w:t>
      </w:r>
      <w:r>
        <w:t>“</w:t>
      </w:r>
      <w:r>
        <w:t>上车吧。</w:t>
      </w:r>
      <w:r>
        <w:t>”</w:t>
      </w:r>
      <w:r>
        <w:t>他说，</w:t>
      </w:r>
      <w:r>
        <w:t>“</w:t>
      </w:r>
      <w:r>
        <w:t>这一册的账算完了。</w:t>
      </w:r>
      <w:r>
        <w:t>”“</w:t>
      </w:r>
      <w:r>
        <w:t>没有。</w:t>
      </w:r>
      <w:r>
        <w:t>”</w:t>
      </w:r>
      <w:r>
        <w:t>菲菲说。</w:t>
      </w:r>
      <w:r>
        <w:t>“</w:t>
      </w:r>
      <w:r>
        <w:t>哪里没有？</w:t>
      </w:r>
      <w:r>
        <w:t>”</w:t>
      </w:r>
      <w:r>
        <w:t>菲菲回过头。</w:t>
      </w:r>
    </w:p>
    <w:p w14:paraId="0AD9D59C" w14:textId="77777777" w:rsidR="00BE1902" w:rsidRDefault="00EB7E5B">
      <w:pPr>
        <w:pStyle w:val="PGBody"/>
      </w:pPr>
      <w:r>
        <w:t>她看着那片林子，看着很远处那一片比别的树更黑、更密的地方。</w:t>
      </w:r>
      <w:r>
        <w:t>“</w:t>
      </w:r>
      <w:r>
        <w:t>你听。</w:t>
      </w:r>
      <w:r>
        <w:t>”</w:t>
      </w:r>
      <w:r>
        <w:t>她说。彼特没有听见什么，可他还是听了。</w:t>
      </w:r>
      <w:r>
        <w:t>“</w:t>
      </w:r>
      <w:r>
        <w:t>林子会念名字了。</w:t>
      </w:r>
      <w:r>
        <w:t>”</w:t>
      </w:r>
      <w:r>
        <w:t>菲菲说，</w:t>
      </w:r>
      <w:r>
        <w:t>“</w:t>
      </w:r>
      <w:r>
        <w:t>可它念的是我们给它的名字。</w:t>
      </w:r>
      <w:r>
        <w:t>”</w:t>
      </w:r>
      <w:r>
        <w:t>她顿了一下。</w:t>
      </w:r>
    </w:p>
    <w:p w14:paraId="61E48841" w14:textId="77777777" w:rsidR="00BE1902" w:rsidRDefault="00EB7E5B">
      <w:pPr>
        <w:pStyle w:val="PGBody"/>
      </w:pPr>
      <w:r>
        <w:t>“</w:t>
      </w:r>
      <w:r>
        <w:t>如果它自己写名字呢。</w:t>
      </w:r>
      <w:r>
        <w:t>”</w:t>
      </w:r>
      <w:r>
        <w:t>没有人回答她。那天早上开回城的路上，力克的电话响了。是集团公司打来的。</w:t>
      </w:r>
      <w:r>
        <w:t>“</w:t>
      </w:r>
      <w:r>
        <w:t>什么事？</w:t>
      </w:r>
      <w:r>
        <w:t>”</w:t>
      </w:r>
      <w:r>
        <w:t>电话里的声音很快，很急。</w:t>
      </w:r>
      <w:r>
        <w:t>“</w:t>
      </w:r>
      <w:r>
        <w:t>城南一片林子，今天早上有人报案。</w:t>
      </w:r>
      <w:r>
        <w:t>”</w:t>
      </w:r>
      <w:r>
        <w:t>那人说，</w:t>
      </w:r>
      <w:r>
        <w:t>“</w:t>
      </w:r>
      <w:r>
        <w:t>说树上有字。</w:t>
      </w:r>
      <w:r>
        <w:t>”“</w:t>
      </w:r>
      <w:r>
        <w:t>什么字？</w:t>
      </w:r>
      <w:r>
        <w:t>”</w:t>
      </w:r>
    </w:p>
    <w:p w14:paraId="174C0380" w14:textId="77777777" w:rsidR="00BE1902" w:rsidRDefault="00EB7E5B">
      <w:pPr>
        <w:pStyle w:val="PGBody"/>
      </w:pPr>
      <w:r>
        <w:t>“</w:t>
      </w:r>
      <w:r>
        <w:t>很多字。</w:t>
      </w:r>
      <w:r>
        <w:t>”</w:t>
      </w:r>
      <w:r>
        <w:t>那人说，</w:t>
      </w:r>
      <w:r>
        <w:t>“</w:t>
      </w:r>
      <w:r>
        <w:t>是一片新长出来的林子，很小的一片。树皮上全是字。</w:t>
      </w:r>
      <w:r>
        <w:t>”“</w:t>
      </w:r>
      <w:r>
        <w:t>什么字？</w:t>
      </w:r>
      <w:r>
        <w:t>”“</w:t>
      </w:r>
      <w:r>
        <w:t>我们找人看了。</w:t>
      </w:r>
      <w:r>
        <w:t>”</w:t>
      </w:r>
      <w:r>
        <w:t>那人说，</w:t>
      </w:r>
      <w:r>
        <w:t>“</w:t>
      </w:r>
      <w:r>
        <w:t>那些字拼起来是一句话。</w:t>
      </w:r>
      <w:r>
        <w:t>”“</w:t>
      </w:r>
      <w:r>
        <w:t>什么话？</w:t>
      </w:r>
      <w:r>
        <w:t>”</w:t>
      </w:r>
      <w:r>
        <w:t>电话那头顿了一下。</w:t>
      </w:r>
    </w:p>
    <w:p w14:paraId="5A2F0FD4" w14:textId="77777777" w:rsidR="00BE1902" w:rsidRDefault="00EB7E5B">
      <w:pPr>
        <w:pStyle w:val="PGBody"/>
      </w:pPr>
      <w:r>
        <w:t>“</w:t>
      </w:r>
      <w:r>
        <w:t>上面写的是：</w:t>
      </w:r>
      <w:r>
        <w:t>‘</w:t>
      </w:r>
      <w:r>
        <w:t>我们醒了。请把我们的名字还回来。</w:t>
      </w:r>
      <w:r>
        <w:t>’”</w:t>
      </w:r>
      <w:r>
        <w:t>车里没有人再说话。第十天上午，菲菲和莱温丝单独进了一次林子。她去的地方是那棵矮树。她要办一件事：把那张压在石头下面的纸换一份新的。</w:t>
      </w:r>
    </w:p>
    <w:p w14:paraId="5A7F190C" w14:textId="77777777" w:rsidR="00BE1902" w:rsidRDefault="00EB7E5B">
      <w:pPr>
        <w:pStyle w:val="PGBody"/>
      </w:pPr>
      <w:r>
        <w:lastRenderedPageBreak/>
        <w:t>前天那张纸被雨打湿了，边角糊了，字迹洇开。她重新抄了一张，抄的时候写得更工整：三行字，第一行是名字，第二行是来处，第三行是状态。</w:t>
      </w:r>
    </w:p>
    <w:p w14:paraId="58F0C3D0" w14:textId="77777777" w:rsidR="00BE1902" w:rsidRDefault="00EB7E5B">
      <w:pPr>
        <w:pStyle w:val="PGBody"/>
      </w:pPr>
      <w:r>
        <w:t>她抄完，把旧纸取出来，新纸压进去，又搬了一块更大的石头压上，压完还晃了晃石头。做完这些，她坐在树底下，抱着膝盖，住了很久。</w:t>
      </w:r>
      <w:r>
        <w:t>“</w:t>
      </w:r>
      <w:r>
        <w:t>莱温丝。</w:t>
      </w:r>
      <w:r>
        <w:t>”“</w:t>
      </w:r>
      <w:r>
        <w:t>嗯。</w:t>
      </w:r>
      <w:r>
        <w:t>”“</w:t>
      </w:r>
      <w:r>
        <w:t>我昨天晚上想了一个问题。</w:t>
      </w:r>
      <w:r>
        <w:t>”“</w:t>
      </w:r>
      <w:r>
        <w:t>说。</w:t>
      </w:r>
      <w:r>
        <w:t>”“</w:t>
      </w:r>
      <w:r>
        <w:t>她为什么要选这片林子。</w:t>
      </w:r>
      <w:r>
        <w:t>”</w:t>
      </w:r>
    </w:p>
    <w:p w14:paraId="2794F654" w14:textId="77777777" w:rsidR="00BE1902" w:rsidRDefault="00EB7E5B">
      <w:pPr>
        <w:pStyle w:val="PGBody"/>
      </w:pPr>
      <w:r>
        <w:t>白猫在她脚边坐下来。</w:t>
      </w:r>
      <w:r>
        <w:t>“</w:t>
      </w:r>
      <w:r>
        <w:t>因为这里最远。</w:t>
      </w:r>
      <w:r>
        <w:t>”</w:t>
      </w:r>
      <w:r>
        <w:t>它说。</w:t>
      </w:r>
      <w:r>
        <w:t>“</w:t>
      </w:r>
      <w:r>
        <w:t>最远？</w:t>
      </w:r>
      <w:r>
        <w:t>”“</w:t>
      </w:r>
      <w:r>
        <w:t>离城里最远，离人最近的地方最远。</w:t>
      </w:r>
      <w:r>
        <w:t>”</w:t>
      </w:r>
      <w:r>
        <w:t>莱温丝说，</w:t>
      </w:r>
      <w:r>
        <w:t>“</w:t>
      </w:r>
      <w:r>
        <w:t>一个名字放在最远的地方，才不容易被找见。也才不容易被忘了。</w:t>
      </w:r>
      <w:r>
        <w:t>”</w:t>
      </w:r>
      <w:r>
        <w:t>菲菲沉默了一会儿。</w:t>
      </w:r>
    </w:p>
    <w:p w14:paraId="18BAC059" w14:textId="77777777" w:rsidR="00BE1902" w:rsidRDefault="00EB7E5B">
      <w:pPr>
        <w:pStyle w:val="PGBody"/>
      </w:pPr>
      <w:r>
        <w:t>“</w:t>
      </w:r>
      <w:r>
        <w:t>可她把自己的名字放在这儿，是要别人来找的。</w:t>
      </w:r>
      <w:r>
        <w:t>”“</w:t>
      </w:r>
      <w:r>
        <w:t>是。</w:t>
      </w:r>
      <w:r>
        <w:t>”“</w:t>
      </w:r>
      <w:r>
        <w:t>那她不是在藏。</w:t>
      </w:r>
      <w:r>
        <w:t>”</w:t>
      </w:r>
      <w:r>
        <w:t>菲菲说，</w:t>
      </w:r>
      <w:r>
        <w:t>“</w:t>
      </w:r>
      <w:r>
        <w:t>她是在等。</w:t>
      </w:r>
      <w:r>
        <w:t>”</w:t>
      </w:r>
      <w:r>
        <w:t>她抬起头，看着那棵树。</w:t>
      </w:r>
      <w:r>
        <w:t>“</w:t>
      </w:r>
      <w:r>
        <w:t>她等了十四年。</w:t>
      </w:r>
      <w:r>
        <w:t>”“</w:t>
      </w:r>
      <w:r>
        <w:t>不止。</w:t>
      </w:r>
      <w:r>
        <w:t>”</w:t>
      </w:r>
      <w:r>
        <w:t>莱温丝说，</w:t>
      </w:r>
      <w:r>
        <w:t>“</w:t>
      </w:r>
      <w:r>
        <w:t>她等的时间比这片林子还长。</w:t>
      </w:r>
      <w:r>
        <w:t>”</w:t>
      </w:r>
    </w:p>
    <w:p w14:paraId="4F71C2EA" w14:textId="77777777" w:rsidR="00BE1902" w:rsidRDefault="00EB7E5B">
      <w:pPr>
        <w:pStyle w:val="PGBody"/>
      </w:pPr>
      <w:r>
        <w:t>菲菲站起来，拍了拍裤子上的土。她走之前，在那棵树上做了一个很小的动作。她抬起手，用食指的指节，在树干上很轻地敲了三下。三下之间隔得一样长。敲完，她转身走了。</w:t>
      </w:r>
    </w:p>
    <w:p w14:paraId="5A4F67C5" w14:textId="77777777" w:rsidR="00BE1902" w:rsidRDefault="00EB7E5B">
      <w:pPr>
        <w:pStyle w:val="PGBody"/>
      </w:pPr>
      <w:r>
        <w:lastRenderedPageBreak/>
        <w:t>她走后，那棵矮树上的两个字，比刚才亮了一点点。第十天中午，他们在北口收拾行李。白爷站在门口，看着他们把东西一样一样搬上车。他没有帮忙，也没有说什么。</w:t>
      </w:r>
    </w:p>
    <w:p w14:paraId="334CC576" w14:textId="77777777" w:rsidR="00BE1902" w:rsidRDefault="00EB7E5B">
      <w:pPr>
        <w:pStyle w:val="PGBody"/>
      </w:pPr>
      <w:r>
        <w:t>东西搬完，菲菲走过去，站在他面前。老人的手上还沾着灶灰。</w:t>
      </w:r>
      <w:r>
        <w:t>“</w:t>
      </w:r>
      <w:r>
        <w:t>白爷。</w:t>
      </w:r>
      <w:r>
        <w:t>”“</w:t>
      </w:r>
      <w:r>
        <w:t>嗯。</w:t>
      </w:r>
      <w:r>
        <w:t>”“</w:t>
      </w:r>
      <w:r>
        <w:t>您守了四十年。</w:t>
      </w:r>
      <w:r>
        <w:t>”</w:t>
      </w:r>
      <w:r>
        <w:t>她说，</w:t>
      </w:r>
      <w:r>
        <w:t>“</w:t>
      </w:r>
      <w:r>
        <w:t>这四十年里，有没有人来找过您？</w:t>
      </w:r>
      <w:r>
        <w:t>”</w:t>
      </w:r>
      <w:r>
        <w:t>老人想了一会儿。</w:t>
      </w:r>
    </w:p>
    <w:p w14:paraId="234011FE" w14:textId="77777777" w:rsidR="00BE1902" w:rsidRDefault="00EB7E5B">
      <w:pPr>
        <w:pStyle w:val="PGBody"/>
      </w:pPr>
      <w:r>
        <w:t>“</w:t>
      </w:r>
      <w:r>
        <w:t>有过一次。</w:t>
      </w:r>
      <w:r>
        <w:t>”</w:t>
      </w:r>
      <w:r>
        <w:t>他说，眼睛朝着林子那边。</w:t>
      </w:r>
      <w:r>
        <w:t>“</w:t>
      </w:r>
      <w:r>
        <w:t>八年前，有一个女孩子来过。穿得很干净，头发很长，站在门口，不进屋子。</w:t>
      </w:r>
      <w:r>
        <w:t>”</w:t>
      </w:r>
      <w:r>
        <w:t>菲菲的心跳快了一下。</w:t>
      </w:r>
      <w:r>
        <w:t>“</w:t>
      </w:r>
      <w:r>
        <w:t>她说什么？</w:t>
      </w:r>
      <w:r>
        <w:t>”</w:t>
      </w:r>
    </w:p>
    <w:p w14:paraId="6BFEF3BE" w14:textId="77777777" w:rsidR="00BE1902" w:rsidRDefault="00EB7E5B">
      <w:pPr>
        <w:pStyle w:val="PGBody"/>
      </w:pPr>
      <w:r>
        <w:t>“</w:t>
      </w:r>
      <w:r>
        <w:t>她什么也没说。</w:t>
      </w:r>
      <w:r>
        <w:t>”</w:t>
      </w:r>
      <w:r>
        <w:t>白爷说，</w:t>
      </w:r>
      <w:r>
        <w:t>“</w:t>
      </w:r>
      <w:r>
        <w:t>她就在门口站了大概十分钟，看着屋里的那串木牌。然后她走了。</w:t>
      </w:r>
      <w:r>
        <w:t>”“</w:t>
      </w:r>
      <w:r>
        <w:t>您有没有看清她的脸。</w:t>
      </w:r>
      <w:r>
        <w:t>”“</w:t>
      </w:r>
      <w:r>
        <w:t>看清了。</w:t>
      </w:r>
      <w:r>
        <w:t>”</w:t>
      </w:r>
      <w:r>
        <w:t>老人说，</w:t>
      </w:r>
      <w:r>
        <w:t>“</w:t>
      </w:r>
      <w:r>
        <w:t>她长得像个十一二岁的孩子。</w:t>
      </w:r>
      <w:r>
        <w:t>”</w:t>
      </w:r>
      <w:r>
        <w:t>他抬起那只瞎了的眼睛，看着林子。</w:t>
      </w:r>
    </w:p>
    <w:p w14:paraId="2ED9C240" w14:textId="77777777" w:rsidR="00BE1902" w:rsidRDefault="00EB7E5B">
      <w:pPr>
        <w:pStyle w:val="PGBody"/>
      </w:pPr>
      <w:r>
        <w:t>“</w:t>
      </w:r>
      <w:r>
        <w:t>我那天晚上睡不着。</w:t>
      </w:r>
      <w:r>
        <w:t>”</w:t>
      </w:r>
      <w:r>
        <w:t>他说，</w:t>
      </w:r>
      <w:r>
        <w:t>“</w:t>
      </w:r>
      <w:r>
        <w:t>我一直在想一件事：一个孩子，为什么长得像我们家挂过的那张很旧的照片。</w:t>
      </w:r>
      <w:r>
        <w:t>”</w:t>
      </w:r>
      <w:r>
        <w:t>菲菲站在门口，很久没有说话。车开动的时候，她从后窗往后看。</w:t>
      </w:r>
    </w:p>
    <w:p w14:paraId="72FDDF66" w14:textId="77777777" w:rsidR="00BE1902" w:rsidRDefault="00EB7E5B">
      <w:pPr>
        <w:pStyle w:val="PGBody"/>
      </w:pPr>
      <w:r>
        <w:t>白爷站在门口，一只手扶着门框，另一只手举着，朝他们摆了摆，手一直举到车拐了弯。他的身影在后窗里越</w:t>
      </w:r>
      <w:r>
        <w:lastRenderedPageBreak/>
        <w:t>来越小。在更远的地方，那片林子安安静静地横在那里，树冠在风里整片整片地翻动，翻出一层一层的银白。</w:t>
      </w:r>
    </w:p>
    <w:p w14:paraId="10703735" w14:textId="77777777" w:rsidR="00BE1902" w:rsidRDefault="00EB7E5B">
      <w:pPr>
        <w:pStyle w:val="PGBody"/>
      </w:pPr>
      <w:r>
        <w:t>第十天中午，回城之前，菲菲在屋子外面的石头上把这一册所有的材料清点了一遍。</w:t>
      </w:r>
    </w:p>
    <w:p w14:paraId="3C029624" w14:textId="77777777" w:rsidR="00BE1902" w:rsidRDefault="00EB7E5B">
      <w:pPr>
        <w:pStyle w:val="PGBody"/>
      </w:pPr>
      <w:r>
        <w:t>三十八份名单，四十一棵树的记录，一张交接单复印件，一份一九七六年的交班本复印件，六张照片，还有她自己那本写满了字的日记。她把它们分成三份。</w:t>
      </w:r>
    </w:p>
    <w:p w14:paraId="4A46AB29" w14:textId="77777777" w:rsidR="00BE1902" w:rsidRDefault="00EB7E5B">
      <w:pPr>
        <w:pStyle w:val="PGBody"/>
      </w:pPr>
      <w:r>
        <w:t>第一份交给力克，放柳氏集团档案室做底。第二份交给白爷，装在一个铁盒里，埋在石头房子后面的老槐树底下，土踩平了才走。她说：</w:t>
      </w:r>
      <w:r>
        <w:t>“</w:t>
      </w:r>
      <w:r>
        <w:t>要是有人来找，您就把这个盒子给他看。</w:t>
      </w:r>
      <w:r>
        <w:t>”</w:t>
      </w:r>
      <w:r>
        <w:t>第三份她自己带走。</w:t>
      </w:r>
    </w:p>
    <w:p w14:paraId="142113B2" w14:textId="77777777" w:rsidR="00BE1902" w:rsidRDefault="00EB7E5B">
      <w:pPr>
        <w:pStyle w:val="PGBody"/>
      </w:pPr>
      <w:r>
        <w:t>她带走的那一份里，只有两页纸。一页是三十八个名字的清单，另一页是她自己写的一行字。那行字是：</w:t>
      </w:r>
      <w:r>
        <w:t>“</w:t>
      </w:r>
      <w:r>
        <w:t>这三十八个人，现在都活着。他们的名字曾经不在这世上。现在它们回来了。</w:t>
      </w:r>
      <w:r>
        <w:t>”</w:t>
      </w:r>
    </w:p>
    <w:p w14:paraId="53FD584C" w14:textId="77777777" w:rsidR="00BE1902" w:rsidRDefault="00EB7E5B">
      <w:pPr>
        <w:pStyle w:val="PGBody"/>
      </w:pPr>
      <w:r>
        <w:t>车开出那片土路的时候，菲菲忽然想起一件事。</w:t>
      </w:r>
      <w:r>
        <w:t>“</w:t>
      </w:r>
      <w:r>
        <w:t>彼特。</w:t>
      </w:r>
      <w:r>
        <w:t>”“</w:t>
      </w:r>
      <w:r>
        <w:t>嗯。</w:t>
      </w:r>
      <w:r>
        <w:t>”“</w:t>
      </w:r>
      <w:r>
        <w:t>你三年前来测地形的时候，在树上做过记号。</w:t>
      </w:r>
      <w:r>
        <w:t>”</w:t>
      </w:r>
      <w:r>
        <w:t>她说，</w:t>
      </w:r>
      <w:r>
        <w:t>“</w:t>
      </w:r>
      <w:r>
        <w:t>你还记得那些记号在哪几棵树上吗？</w:t>
      </w:r>
      <w:r>
        <w:t>”</w:t>
      </w:r>
      <w:r>
        <w:t>彼特减了速。</w:t>
      </w:r>
      <w:r>
        <w:t>“</w:t>
      </w:r>
      <w:r>
        <w:t>记不清了。</w:t>
      </w:r>
      <w:r>
        <w:t>”</w:t>
      </w:r>
      <w:r>
        <w:t>他说，</w:t>
      </w:r>
      <w:r>
        <w:t>“</w:t>
      </w:r>
      <w:r>
        <w:t>好像是林子北段那一片。</w:t>
      </w:r>
      <w:r>
        <w:t>”</w:t>
      </w:r>
    </w:p>
    <w:p w14:paraId="39314423" w14:textId="77777777" w:rsidR="00BE1902" w:rsidRDefault="00EB7E5B">
      <w:pPr>
        <w:pStyle w:val="PGBody"/>
      </w:pPr>
      <w:r>
        <w:lastRenderedPageBreak/>
        <w:t>“</w:t>
      </w:r>
      <w:r>
        <w:t>北段哪一片？</w:t>
      </w:r>
      <w:r>
        <w:t>”“</w:t>
      </w:r>
      <w:r>
        <w:t>靠近山坳那边。</w:t>
      </w:r>
      <w:r>
        <w:t>”</w:t>
      </w:r>
      <w:r>
        <w:t>彼特说，他把着方向盘，</w:t>
      </w:r>
      <w:r>
        <w:t>“</w:t>
      </w:r>
      <w:r>
        <w:t>我当时觉得那一片地势有点怪，就在周围几棵树上都划了一道。</w:t>
      </w:r>
      <w:r>
        <w:t>”</w:t>
      </w:r>
      <w:r>
        <w:t>菲菲在座位上坐直了。</w:t>
      </w:r>
      <w:r>
        <w:t>“</w:t>
      </w:r>
      <w:r>
        <w:t>几棵？</w:t>
      </w:r>
      <w:r>
        <w:t>”“</w:t>
      </w:r>
      <w:r>
        <w:t>四五棵吧。</w:t>
      </w:r>
      <w:r>
        <w:t>”</w:t>
      </w:r>
      <w:r>
        <w:t>菲菲看着窗外越来越远的树林，很轻地吸了一口气。</w:t>
      </w:r>
      <w:r>
        <w:t>“</w:t>
      </w:r>
      <w:r>
        <w:t>彼特。</w:t>
      </w:r>
      <w:r>
        <w:t>”</w:t>
      </w:r>
    </w:p>
    <w:p w14:paraId="320FB51A" w14:textId="77777777" w:rsidR="00BE1902" w:rsidRDefault="00EB7E5B">
      <w:pPr>
        <w:pStyle w:val="PGBody"/>
      </w:pPr>
      <w:r>
        <w:t>“</w:t>
      </w:r>
      <w:r>
        <w:t>嗯。</w:t>
      </w:r>
      <w:r>
        <w:t>”“</w:t>
      </w:r>
      <w:r>
        <w:t>三年前那几道横线，</w:t>
      </w:r>
      <w:r>
        <w:t>”</w:t>
      </w:r>
      <w:r>
        <w:t>她说，</w:t>
      </w:r>
      <w:r>
        <w:t>“</w:t>
      </w:r>
      <w:r>
        <w:t>会不会已经长成字了。</w:t>
      </w:r>
      <w:r>
        <w:t>”</w:t>
      </w:r>
      <w:r>
        <w:t>第十天，回城路上的第一个小时，车里没有人说话。纳塔莉坐在副驾，看着窗外。力克靠在后座上，闭着眼。鲁卡的鼻子贴着车窗，闻外面的风。</w:t>
      </w:r>
    </w:p>
    <w:p w14:paraId="1FA37DBD" w14:textId="77777777" w:rsidR="00BE1902" w:rsidRDefault="00EB7E5B">
      <w:pPr>
        <w:pStyle w:val="PGBody"/>
      </w:pPr>
      <w:r>
        <w:t>菲菲在最后一排，把本子摊在膝盖上，一页一页往回翻。她翻了很久，翻到第一页。第一页上写的是她进林子第一天记的东西：</w:t>
      </w:r>
      <w:r>
        <w:t>“</w:t>
      </w:r>
      <w:r>
        <w:t>四月七日，城南林子。秦叔说树上有字。白爷说十三双鞋。</w:t>
      </w:r>
      <w:r>
        <w:t>”</w:t>
      </w:r>
    </w:p>
    <w:p w14:paraId="5E1B8696" w14:textId="77777777" w:rsidR="00BE1902" w:rsidRDefault="00EB7E5B">
      <w:pPr>
        <w:pStyle w:val="PGBody"/>
      </w:pPr>
      <w:r>
        <w:t>她看着自己这行字，忽然觉得陌生。写下这行字的人，还不知道后面会发生什么，笔迹也比现在用力。她翻到最后。最后一页上是她昨晚写的：</w:t>
      </w:r>
    </w:p>
    <w:p w14:paraId="61071AE8" w14:textId="77777777" w:rsidR="00BE1902" w:rsidRDefault="00EB7E5B">
      <w:pPr>
        <w:pStyle w:val="PGBody"/>
      </w:pPr>
      <w:r>
        <w:t>“</w:t>
      </w:r>
      <w:r>
        <w:t>四月十六日。三十八个名字，回到册子上。十二个孩子，回了家。一个名字，在树上。</w:t>
      </w:r>
      <w:r>
        <w:t>”</w:t>
      </w:r>
      <w:r>
        <w:t>她在这行字底下，又加了一行。</w:t>
      </w:r>
      <w:r>
        <w:t>“</w:t>
      </w:r>
      <w:r>
        <w:t>这一册没有犯人。</w:t>
      </w:r>
      <w:r>
        <w:t>”</w:t>
      </w:r>
      <w:r>
        <w:t>写完她合上本子。</w:t>
      </w:r>
    </w:p>
    <w:p w14:paraId="68A01E21" w14:textId="77777777" w:rsidR="00BE1902" w:rsidRDefault="00EB7E5B">
      <w:pPr>
        <w:pStyle w:val="PGBody"/>
      </w:pPr>
      <w:r>
        <w:lastRenderedPageBreak/>
        <w:t>车窗外，城市的边缘一点一点出现了</w:t>
      </w:r>
      <w:r>
        <w:t>——</w:t>
      </w:r>
      <w:r>
        <w:t>先是电线杆，然后是广告牌，然后是那种很多层的、灰白色的大楼。菲菲看着那些楼，忽然想起白爷说过的一句话。</w:t>
      </w:r>
      <w:r>
        <w:t>“</w:t>
      </w:r>
      <w:r>
        <w:t>一个地方，只要还有一个人在看，它就不算死。</w:t>
      </w:r>
      <w:r>
        <w:t>”</w:t>
      </w:r>
    </w:p>
    <w:p w14:paraId="61B0CEBF" w14:textId="77777777" w:rsidR="00BE1902" w:rsidRDefault="00EB7E5B">
      <w:pPr>
        <w:pStyle w:val="PGBody"/>
      </w:pPr>
      <w:r>
        <w:t>回到城里，菲菲做的第一件事不是回家。她让彼特把车开到城北那条废铁路编组站。她一个人走到井口。四块青石还在，边角的地衣更厚了，摸着有一层软。她蹲下来，把耳朵贴在石头上。井底很静。</w:t>
      </w:r>
    </w:p>
    <w:p w14:paraId="56F871C4" w14:textId="77777777" w:rsidR="00BE1902" w:rsidRDefault="00EB7E5B">
      <w:pPr>
        <w:pStyle w:val="PGBody"/>
      </w:pPr>
      <w:r>
        <w:t>她听了很久，听见了那些呼吸。一下。两下。她数了很长时间。数完，她从石头上抬起头，坐在原地，没有动。莱温丝跳上她的膝盖。</w:t>
      </w:r>
      <w:r>
        <w:t>“</w:t>
      </w:r>
      <w:r>
        <w:t>几个。</w:t>
      </w:r>
      <w:r>
        <w:t>”</w:t>
      </w:r>
      <w:r>
        <w:t>白猫问。菲菲没有说话。</w:t>
      </w:r>
    </w:p>
    <w:p w14:paraId="14315A20" w14:textId="77777777" w:rsidR="00BE1902" w:rsidRDefault="00EB7E5B">
      <w:pPr>
        <w:pStyle w:val="PGBody"/>
      </w:pPr>
      <w:r>
        <w:t>她伸手从口袋里摸出笔和那个本子，翻到第一页。纸已经磨得起毛了。那页上画着一个表，表里有六个格子。第一个格子里写着</w:t>
      </w:r>
      <w:r>
        <w:t>“</w:t>
      </w:r>
      <w:r>
        <w:t>黑暗大王</w:t>
      </w:r>
      <w:r>
        <w:t>”</w:t>
      </w:r>
      <w:r>
        <w:t>，后面五个格子是空的。她看了那个表很久。</w:t>
      </w:r>
    </w:p>
    <w:p w14:paraId="445B4302" w14:textId="77777777" w:rsidR="00BE1902" w:rsidRDefault="00EB7E5B">
      <w:pPr>
        <w:pStyle w:val="PGBody"/>
      </w:pPr>
      <w:r>
        <w:t>然后她拿起笔，在第六个格子后面，添了第七个格子，格子画得比别的小一点。添完，她在那第七个格子里，写了两个字。</w:t>
      </w:r>
      <w:r>
        <w:t>“</w:t>
      </w:r>
      <w:r>
        <w:t>阿绾。</w:t>
      </w:r>
      <w:r>
        <w:t>”</w:t>
      </w:r>
    </w:p>
    <w:p w14:paraId="7C268534" w14:textId="77777777" w:rsidR="00BE1902" w:rsidRDefault="00EB7E5B">
      <w:pPr>
        <w:pStyle w:val="PGBody"/>
      </w:pPr>
      <w:r>
        <w:t>第十天上午，菲菲把这一册最后一件小事办完了。她去了城南的一家邮局，信封是现买的，寄了三封信。</w:t>
      </w:r>
    </w:p>
    <w:p w14:paraId="6CD12827" w14:textId="77777777" w:rsidR="00BE1902" w:rsidRDefault="00EB7E5B">
      <w:pPr>
        <w:pStyle w:val="PGBody"/>
      </w:pPr>
      <w:r>
        <w:lastRenderedPageBreak/>
        <w:t>第一封寄给白爷，里面是一张照片</w:t>
      </w:r>
      <w:r>
        <w:t>——</w:t>
      </w:r>
      <w:r>
        <w:t>他们在林子里拍的那张合影，照片背面写着日期和一行字，字写得很大：</w:t>
      </w:r>
      <w:r>
        <w:t>“</w:t>
      </w:r>
      <w:r>
        <w:t>下次来的时候，我们带一箱汽水。</w:t>
      </w:r>
      <w:r>
        <w:t>”</w:t>
      </w:r>
    </w:p>
    <w:p w14:paraId="2EFE6192" w14:textId="77777777" w:rsidR="00BE1902" w:rsidRDefault="00EB7E5B">
      <w:pPr>
        <w:pStyle w:val="PGBody"/>
      </w:pPr>
      <w:r>
        <w:t>第二封寄给秦叔，里面是一张纸，纸上抄着四个名字。她在底下写了一行：</w:t>
      </w:r>
      <w:r>
        <w:t>“</w:t>
      </w:r>
      <w:r>
        <w:t>这四个名字，现在都在册子上了。</w:t>
      </w:r>
      <w:r>
        <w:t>”</w:t>
      </w:r>
      <w:r>
        <w:t>第三封，她寄给了自己。信封上写的是她自己的地址，收件人写的是</w:t>
      </w:r>
      <w:r>
        <w:t>“</w:t>
      </w:r>
      <w:r>
        <w:t>路菲菲</w:t>
      </w:r>
      <w:r>
        <w:t>”</w:t>
      </w:r>
      <w:r>
        <w:t>。</w:t>
      </w:r>
    </w:p>
    <w:p w14:paraId="6FF1EC30" w14:textId="77777777" w:rsidR="00BE1902" w:rsidRDefault="00EB7E5B">
      <w:pPr>
        <w:pStyle w:val="PGBody"/>
      </w:pPr>
      <w:r>
        <w:t>信封里面只有一张纸，是她从本子上撕下来的，边上还带着毛茬。纸上写的是：</w:t>
      </w:r>
    </w:p>
    <w:p w14:paraId="2EFED896" w14:textId="77777777" w:rsidR="00BE1902" w:rsidRDefault="00EB7E5B">
      <w:pPr>
        <w:pStyle w:val="PGBody"/>
      </w:pPr>
      <w:r>
        <w:t>“</w:t>
      </w:r>
      <w:r>
        <w:t>路菲菲：四月十六日，你数过一遍自己的名字。数到第四十几样的时候，你忘了一个老师的姓。那不是你的错</w:t>
      </w:r>
      <w:r>
        <w:t>——</w:t>
      </w:r>
      <w:r>
        <w:t>你只是太久没喊她的名字了。从今天起，每天喊一个你快要忘掉的人的名字。</w:t>
      </w:r>
      <w:r>
        <w:t>”</w:t>
      </w:r>
    </w:p>
    <w:p w14:paraId="01C7C2BF" w14:textId="77777777" w:rsidR="00BE1902" w:rsidRDefault="00EB7E5B">
      <w:pPr>
        <w:pStyle w:val="PGBody"/>
      </w:pPr>
      <w:r>
        <w:t>她把信投进邮筒。邮筒的铁皮是凉的。邮局的阿姨看着她，笑着问：</w:t>
      </w:r>
      <w:r>
        <w:t>“</w:t>
      </w:r>
      <w:r>
        <w:t>给自己寄信啊？</w:t>
      </w:r>
      <w:r>
        <w:t>”“</w:t>
      </w:r>
      <w:r>
        <w:t>对。</w:t>
      </w:r>
      <w:r>
        <w:t>”</w:t>
      </w:r>
      <w:r>
        <w:t>菲菲说，</w:t>
      </w:r>
      <w:r>
        <w:t>“</w:t>
      </w:r>
      <w:r>
        <w:t>我怕我将来忘了。</w:t>
      </w:r>
      <w:r>
        <w:t>”</w:t>
      </w:r>
      <w:r>
        <w:t>那天晚上，菲菲回家洗了澡，吃了两碗饭，然后坐在书桌前，把这一册的账结了一遍。她写在本子的最后一页：</w:t>
      </w:r>
    </w:p>
    <w:p w14:paraId="6786BB1A" w14:textId="77777777" w:rsidR="00BE1902" w:rsidRDefault="00EB7E5B">
      <w:pPr>
        <w:pStyle w:val="PGBody"/>
      </w:pPr>
      <w:r>
        <w:t>“</w:t>
      </w:r>
      <w:r>
        <w:t>这一册，我们记下来的东西有四样。</w:t>
      </w:r>
      <w:r>
        <w:t>”“</w:t>
      </w:r>
      <w:r>
        <w:t>第一样：一片林子会记事。它记的方式很笨，很慢，长在树皮里，二</w:t>
      </w:r>
      <w:r>
        <w:lastRenderedPageBreak/>
        <w:t>三十年才长成一个字。</w:t>
      </w:r>
      <w:r>
        <w:t>”“</w:t>
      </w:r>
      <w:r>
        <w:t>第二样：名字是可以和人对开的。分开以后，人要有人管，名字也要有人管。</w:t>
      </w:r>
      <w:r>
        <w:t>”</w:t>
      </w:r>
    </w:p>
    <w:p w14:paraId="36C4CA9C" w14:textId="77777777" w:rsidR="00BE1902" w:rsidRDefault="00EB7E5B">
      <w:pPr>
        <w:pStyle w:val="PGBody"/>
      </w:pPr>
      <w:r>
        <w:t>“</w:t>
      </w:r>
      <w:r>
        <w:t>第三样：管名字的规矩只有一条</w:t>
      </w:r>
      <w:r>
        <w:t>——</w:t>
      </w:r>
      <w:r>
        <w:t>要有人念。念一遍，名字就紧一层。念的人多了，名字就散不掉。</w:t>
      </w:r>
      <w:r>
        <w:t>”“</w:t>
      </w:r>
      <w:r>
        <w:t>第四样：一个自己给自己起的名字，也能变成真的。条件是有别人替你喊出来。</w:t>
      </w:r>
      <w:r>
        <w:t>”</w:t>
      </w:r>
      <w:r>
        <w:t>写到这里，她停了一下。</w:t>
      </w:r>
    </w:p>
    <w:p w14:paraId="369D9E4F" w14:textId="77777777" w:rsidR="00BE1902" w:rsidRDefault="00EB7E5B">
      <w:pPr>
        <w:pStyle w:val="PGBody"/>
      </w:pPr>
      <w:r>
        <w:t>她在下面又写了一行：</w:t>
      </w:r>
      <w:r>
        <w:t>“</w:t>
      </w:r>
      <w:r>
        <w:t>第五样，是我今天才想到的。</w:t>
      </w:r>
      <w:r>
        <w:t>”“</w:t>
      </w:r>
      <w:r>
        <w:t>这片林子里有四十一棵树。四十一棵树上的名字，都是活人的名字。</w:t>
      </w:r>
      <w:r>
        <w:t>”“</w:t>
      </w:r>
      <w:r>
        <w:t>那么，树自己有没有名字？</w:t>
      </w:r>
      <w:r>
        <w:t>”</w:t>
      </w:r>
      <w:r>
        <w:t>她看着这一行，看了很久。然后把本子合上，关了灯。</w:t>
      </w:r>
    </w:p>
    <w:p w14:paraId="57CF1C28" w14:textId="77777777" w:rsidR="00BE1902" w:rsidRDefault="00EB7E5B">
      <w:pPr>
        <w:pStyle w:val="PGBody"/>
      </w:pPr>
      <w:r>
        <w:t>窗外，城市里有一条街的路灯，从那一夜起，灭了一盏。回到北口那晚，菲菲把这件事记进了本子。她写的时候，手一直在抖。她写的是：</w:t>
      </w:r>
    </w:p>
    <w:p w14:paraId="3F78141B" w14:textId="77777777" w:rsidR="00BE1902" w:rsidRDefault="00EB7E5B">
      <w:pPr>
        <w:pStyle w:val="PGBody"/>
      </w:pPr>
      <w:r>
        <w:t>“</w:t>
      </w:r>
      <w:r>
        <w:t>那个女孩说她叫</w:t>
      </w:r>
      <w:r>
        <w:t>‘</w:t>
      </w:r>
      <w:r>
        <w:t>还没定</w:t>
      </w:r>
      <w:r>
        <w:t>’</w:t>
      </w:r>
      <w:r>
        <w:t>。她说这四个字的时候，是站在十二个孩子中间说的。她说得很清楚，很有底气。</w:t>
      </w:r>
      <w:r>
        <w:t>”</w:t>
      </w:r>
    </w:p>
    <w:p w14:paraId="7CA82706" w14:textId="77777777" w:rsidR="00BE1902" w:rsidRDefault="00EB7E5B">
      <w:pPr>
        <w:pStyle w:val="PGBody"/>
      </w:pPr>
      <w:r>
        <w:t>“</w:t>
      </w:r>
      <w:r>
        <w:t>十三册的时候我在一本练习册上写过这三个字，那时候我是随手写的，是哄一个没有名字的人。</w:t>
      </w:r>
      <w:r>
        <w:t>”“</w:t>
      </w:r>
      <w:r>
        <w:t>我现在明白了，那句话不是哄人。</w:t>
      </w:r>
      <w:r>
        <w:t>”</w:t>
      </w:r>
    </w:p>
    <w:p w14:paraId="59EDFB80" w14:textId="77777777" w:rsidR="00BE1902" w:rsidRDefault="00EB7E5B">
      <w:pPr>
        <w:pStyle w:val="PGBody"/>
      </w:pPr>
      <w:r>
        <w:lastRenderedPageBreak/>
        <w:t>“</w:t>
      </w:r>
      <w:r>
        <w:t>那是一个空位子。空位子也是一种名字。它就是一句话：我在这儿等着，谁来给我一个真的。</w:t>
      </w:r>
      <w:r>
        <w:t>”</w:t>
      </w:r>
      <w:r>
        <w:t>她写完，把本子抱在怀里，在帐篷里坐了很久。</w:t>
      </w:r>
    </w:p>
    <w:p w14:paraId="19D6541D" w14:textId="77777777" w:rsidR="00BE1902" w:rsidRDefault="00EB7E5B">
      <w:pPr>
        <w:pStyle w:val="PGBody"/>
      </w:pPr>
      <w:r>
        <w:t>第十天清晨，林子里的第一声鸟叫，是六点零九分。菲菲听见的时候正好醒着。她躺在睡袋里，听着那三声很难听的鸟叫，忽然醒了。她坐起来，掀开帐篷门。</w:t>
      </w:r>
    </w:p>
    <w:p w14:paraId="4E65A49E" w14:textId="77777777" w:rsidR="00BE1902" w:rsidRDefault="00EB7E5B">
      <w:pPr>
        <w:pStyle w:val="PGBody"/>
      </w:pPr>
      <w:r>
        <w:t>林子很亮。四月的清晨，光从树缝里一条条漏下来，落在地上，落在那条通往山坳的小路上。她看见路面上有很多很浅的脚印，从林子里出来，往南走，一直走到她看不见的地方。</w:t>
      </w:r>
    </w:p>
    <w:p w14:paraId="2C691133" w14:textId="77777777" w:rsidR="00BE1902" w:rsidRDefault="00EB7E5B">
      <w:pPr>
        <w:pStyle w:val="PGBody"/>
      </w:pPr>
      <w:r>
        <w:t>那是十二个孩子走的。她站在帐篷口上，看着那些脚印，看了很久。莱温丝从帐篷里出来，蹲在她脚边。</w:t>
      </w:r>
      <w:r>
        <w:t>“</w:t>
      </w:r>
      <w:r>
        <w:t>他们走了。</w:t>
      </w:r>
      <w:r>
        <w:t>”</w:t>
      </w:r>
      <w:r>
        <w:t>白猫说。</w:t>
      </w:r>
      <w:r>
        <w:t>“</w:t>
      </w:r>
      <w:r>
        <w:t>我知道。</w:t>
      </w:r>
      <w:r>
        <w:t>”“</w:t>
      </w:r>
      <w:r>
        <w:t>他们走的时候，是排着队走的。</w:t>
      </w:r>
      <w:r>
        <w:t>”“</w:t>
      </w:r>
      <w:r>
        <w:t>我看得出来。</w:t>
      </w:r>
      <w:r>
        <w:t>”</w:t>
      </w:r>
    </w:p>
    <w:p w14:paraId="55C59629" w14:textId="77777777" w:rsidR="00BE1902" w:rsidRDefault="00EB7E5B">
      <w:pPr>
        <w:pStyle w:val="PGBody"/>
      </w:pPr>
      <w:r>
        <w:t>菲菲蹲下来，用手摸了摸最近的一个脚印。脚印是干的，很小。</w:t>
      </w:r>
      <w:r>
        <w:t>“</w:t>
      </w:r>
      <w:r>
        <w:t>莱温丝。</w:t>
      </w:r>
      <w:r>
        <w:t>”“</w:t>
      </w:r>
      <w:r>
        <w:t>嗯。</w:t>
      </w:r>
      <w:r>
        <w:t>”“</w:t>
      </w:r>
      <w:r>
        <w:t>他们去的地方，有名字吗。</w:t>
      </w:r>
      <w:r>
        <w:t>”“</w:t>
      </w:r>
      <w:r>
        <w:t>有。</w:t>
      </w:r>
      <w:r>
        <w:t>”</w:t>
      </w:r>
      <w:r>
        <w:t>白猫说，</w:t>
      </w:r>
      <w:r>
        <w:t>“</w:t>
      </w:r>
      <w:r>
        <w:t>回自己家的路，就叫自己的名字。</w:t>
      </w:r>
      <w:r>
        <w:t>”</w:t>
      </w:r>
      <w:r>
        <w:t>车过城北的时候，菲菲让彼特把车停在了旧城墙根。</w:t>
      </w:r>
    </w:p>
    <w:p w14:paraId="181E8B6C" w14:textId="77777777" w:rsidR="00BE1902" w:rsidRDefault="00EB7E5B">
      <w:pPr>
        <w:pStyle w:val="PGBody"/>
      </w:pPr>
      <w:r>
        <w:t>她一个人下车，走到墙根底下站了一会儿。第十三册那天夜里，彼特就是在这里守第二哨的。她记得那晚的铜</w:t>
      </w:r>
      <w:r>
        <w:lastRenderedPageBreak/>
        <w:t>铃声，记得城墙的砖缝里透出一线光。她伸手摸了摸城墙。砖上什么都没有。</w:t>
      </w:r>
    </w:p>
    <w:p w14:paraId="66D7709E" w14:textId="77777777" w:rsidR="00BE1902" w:rsidRDefault="00EB7E5B">
      <w:pPr>
        <w:pStyle w:val="PGBody"/>
      </w:pPr>
      <w:r>
        <w:t>她站了一会儿，转身要上车的时候，忽然看见墙上有一点很淡的痕迹。她凑过去看。那是三个字。不大，很浅，像是用指尖在潮气里划出来的，笔画末端都朝上挑。那三个字是：</w:t>
      </w:r>
      <w:r>
        <w:t>“</w:t>
      </w:r>
      <w:r>
        <w:t>我到了。</w:t>
      </w:r>
      <w:r>
        <w:t>”</w:t>
      </w:r>
    </w:p>
    <w:p w14:paraId="72085B0D" w14:textId="77777777" w:rsidR="00BE1902" w:rsidRDefault="00EB7E5B">
      <w:pPr>
        <w:pStyle w:val="PGBody"/>
      </w:pPr>
      <w:r>
        <w:t>菲菲站在城墙前面，看了很久。她抬起手，用指尖在那三个字的下面，很轻地划了一行字。她划的是：</w:t>
      </w:r>
      <w:r>
        <w:t>“</w:t>
      </w:r>
      <w:r>
        <w:t>知道了。路上小心。</w:t>
      </w:r>
      <w:r>
        <w:t>”</w:t>
      </w:r>
      <w:r>
        <w:t>划完她转身上车。</w:t>
      </w:r>
    </w:p>
    <w:p w14:paraId="4599F304" w14:textId="77777777" w:rsidR="00BE1902" w:rsidRDefault="00EB7E5B">
      <w:pPr>
        <w:pStyle w:val="PGBody"/>
      </w:pPr>
      <w:r>
        <w:t>车开动的时候，她把头靠在车窗上，看着城墙一点一点退到后视镜里。玻璃上有一层灰。在城墙那一片阴影里，那两行字在水汽里，很慢地淡了下去。第九天夜里，白爷把灶里的火压小，把那盏老马灯点起来，挂在门口。</w:t>
      </w:r>
      <w:r>
        <w:t>“</w:t>
      </w:r>
      <w:r>
        <w:t>白爷，您挂灯干什么。</w:t>
      </w:r>
      <w:r>
        <w:t>”“</w:t>
      </w:r>
      <w:r>
        <w:t>给要走的人照路。</w:t>
      </w:r>
      <w:r>
        <w:t>”</w:t>
      </w:r>
      <w:r>
        <w:t>他说，</w:t>
      </w:r>
      <w:r>
        <w:t>“</w:t>
      </w:r>
      <w:r>
        <w:t>他们走的时候，天还没黑。</w:t>
      </w:r>
      <w:r>
        <w:t>”“</w:t>
      </w:r>
      <w:r>
        <w:t>不是给他们。</w:t>
      </w:r>
      <w:r>
        <w:t>”</w:t>
      </w:r>
      <w:r>
        <w:t>老人说，</w:t>
      </w:r>
      <w:r>
        <w:t>“</w:t>
      </w:r>
      <w:r>
        <w:t>是给来的人。</w:t>
      </w:r>
      <w:r>
        <w:t>”</w:t>
      </w:r>
    </w:p>
    <w:p w14:paraId="3E0CAC81" w14:textId="77777777" w:rsidR="00BE1902" w:rsidRDefault="00EB7E5B">
      <w:pPr>
        <w:pStyle w:val="PGBody"/>
      </w:pPr>
      <w:r>
        <w:t>他把灯芯调好，退后两步，看了看那盏灯挂的位置。灯挂在门框上方，离地大概一米七十五。菲菲站在门口，看着那盏灯，看了很久。</w:t>
      </w:r>
    </w:p>
    <w:p w14:paraId="0742B8B8" w14:textId="77777777" w:rsidR="00BE1902" w:rsidRDefault="00EB7E5B">
      <w:pPr>
        <w:pStyle w:val="PGBody"/>
      </w:pPr>
      <w:r>
        <w:lastRenderedPageBreak/>
        <w:t>她想起白爷说过的那件事</w:t>
      </w:r>
      <w:r>
        <w:t>——</w:t>
      </w:r>
      <w:r>
        <w:t>四十年前他迷路，看见一盏灯，摘下来以后就认出了方向。</w:t>
      </w:r>
      <w:r>
        <w:t>“</w:t>
      </w:r>
      <w:r>
        <w:t>白爷。</w:t>
      </w:r>
      <w:r>
        <w:t>”“</w:t>
      </w:r>
      <w:r>
        <w:t>嗯。</w:t>
      </w:r>
      <w:r>
        <w:t>”“</w:t>
      </w:r>
      <w:r>
        <w:t>四十年前那盏灯，是谁挂的。</w:t>
      </w:r>
      <w:r>
        <w:t>”</w:t>
      </w:r>
      <w:r>
        <w:t>白爷没有回答。他只是把灯又调亮了一点。</w:t>
      </w:r>
    </w:p>
    <w:p w14:paraId="25B514E1" w14:textId="77777777" w:rsidR="00BE1902" w:rsidRDefault="00EB7E5B">
      <w:pPr>
        <w:pStyle w:val="PGBody"/>
      </w:pPr>
      <w:r>
        <w:t>第十天早上装车的时候，秦叔来了。他坐最早一班公交车到的，手里拎着一个很大的塑料袋，袋子里是十几个包子和两瓶汽水。</w:t>
      </w:r>
      <w:r>
        <w:t>“</w:t>
      </w:r>
      <w:r>
        <w:t>路上吃。</w:t>
      </w:r>
      <w:r>
        <w:t>”</w:t>
      </w:r>
      <w:r>
        <w:t>他说。他把袋子塞进车里，然后站在车门边，看着菲菲。</w:t>
      </w:r>
      <w:r>
        <w:t>“</w:t>
      </w:r>
      <w:r>
        <w:t>丫头。</w:t>
      </w:r>
      <w:r>
        <w:t>”“</w:t>
      </w:r>
      <w:r>
        <w:t>嗯。</w:t>
      </w:r>
      <w:r>
        <w:t>”</w:t>
      </w:r>
    </w:p>
    <w:p w14:paraId="2EEED1C2" w14:textId="77777777" w:rsidR="00BE1902" w:rsidRDefault="00EB7E5B">
      <w:pPr>
        <w:pStyle w:val="PGBody"/>
      </w:pPr>
      <w:r>
        <w:t>“</w:t>
      </w:r>
      <w:r>
        <w:t>我今天早上去了那片林子。</w:t>
      </w:r>
      <w:r>
        <w:t>”</w:t>
      </w:r>
      <w:r>
        <w:t>秦叔说，他把手里的塑料袋换了一只手，</w:t>
      </w:r>
      <w:r>
        <w:t>“</w:t>
      </w:r>
      <w:r>
        <w:t>我一个人去的。</w:t>
      </w:r>
      <w:r>
        <w:t>”“</w:t>
      </w:r>
      <w:r>
        <w:t>去干什么。</w:t>
      </w:r>
      <w:r>
        <w:t>”“</w:t>
      </w:r>
      <w:r>
        <w:t>什么也没干。</w:t>
      </w:r>
      <w:r>
        <w:t>”</w:t>
      </w:r>
      <w:r>
        <w:t>秦叔说，</w:t>
      </w:r>
      <w:r>
        <w:t>“</w:t>
      </w:r>
      <w:r>
        <w:t>我就在那儿站了一会儿。我数了数树上的字，一共四十一棵。</w:t>
      </w:r>
      <w:r>
        <w:t>”</w:t>
      </w:r>
      <w:r>
        <w:t>他顿了一下。</w:t>
      </w:r>
      <w:r>
        <w:t>“</w:t>
      </w:r>
      <w:r>
        <w:t>数完以后，我在那棵老橡树前面站了很久。</w:t>
      </w:r>
      <w:r>
        <w:t>”</w:t>
      </w:r>
    </w:p>
    <w:p w14:paraId="1AF1C709" w14:textId="77777777" w:rsidR="00BE1902" w:rsidRDefault="00EB7E5B">
      <w:pPr>
        <w:pStyle w:val="PGBody"/>
      </w:pPr>
      <w:r>
        <w:t>“</w:t>
      </w:r>
      <w:r>
        <w:t>您说什么了吗。</w:t>
      </w:r>
      <w:r>
        <w:t>”“</w:t>
      </w:r>
      <w:r>
        <w:t>说了。</w:t>
      </w:r>
      <w:r>
        <w:t>”</w:t>
      </w:r>
      <w:r>
        <w:t>秦叔说，</w:t>
      </w:r>
      <w:r>
        <w:t>“</w:t>
      </w:r>
      <w:r>
        <w:t>我跟它说：上次那个名字，我念错了。对不起。</w:t>
      </w:r>
      <w:r>
        <w:t>”</w:t>
      </w:r>
      <w:r>
        <w:t>他抬起头。</w:t>
      </w:r>
      <w:r>
        <w:t>“</w:t>
      </w:r>
      <w:r>
        <w:t>说完我就走了。</w:t>
      </w:r>
      <w:r>
        <w:t>”</w:t>
      </w:r>
      <w:r>
        <w:t>菲菲站在车门口，看着他。</w:t>
      </w:r>
      <w:r>
        <w:t>“</w:t>
      </w:r>
      <w:r>
        <w:t>它有没有动。</w:t>
      </w:r>
      <w:r>
        <w:t>”</w:t>
      </w:r>
      <w:r>
        <w:t>秦叔想了一会儿。</w:t>
      </w:r>
      <w:r>
        <w:t>“</w:t>
      </w:r>
      <w:r>
        <w:t>动了一下。</w:t>
      </w:r>
      <w:r>
        <w:t>”</w:t>
      </w:r>
      <w:r>
        <w:t>他说，</w:t>
      </w:r>
      <w:r>
        <w:t>“</w:t>
      </w:r>
      <w:r>
        <w:t>树叶翻了一下。</w:t>
      </w:r>
      <w:r>
        <w:t>”</w:t>
      </w:r>
    </w:p>
    <w:p w14:paraId="486D69A7" w14:textId="77777777" w:rsidR="00BE1902" w:rsidRDefault="00EB7E5B">
      <w:pPr>
        <w:pStyle w:val="PGBody"/>
      </w:pPr>
      <w:r>
        <w:t>车开到城边的时候，天已经大亮了。菲菲坐在最后一排，把这一册的本子从头翻到尾，翻了三遍。翻完把本子合上，放在膝盖上，看着窗外。</w:t>
      </w:r>
    </w:p>
    <w:p w14:paraId="287B0D27" w14:textId="77777777" w:rsidR="00BE1902" w:rsidRDefault="00EB7E5B">
      <w:pPr>
        <w:pStyle w:val="PGBody"/>
      </w:pPr>
      <w:r>
        <w:lastRenderedPageBreak/>
        <w:t>窗外的城市正在醒来。早点摊子一个接一个支起来，公交车一辆接一辆开过去，有人在路边打哈欠，有人骑着自行车飞快地超车。她看着这些人，忽然想到一件事。</w:t>
      </w:r>
    </w:p>
    <w:p w14:paraId="13B450B6" w14:textId="77777777" w:rsidR="00BE1902" w:rsidRDefault="00EB7E5B">
      <w:pPr>
        <w:pStyle w:val="PGBody"/>
      </w:pPr>
      <w:r>
        <w:t>这满街的人，每一个都有一个名字。每一个名字，都至少被一个人天天念。她低下头，看着膝盖上那本本子。她在最后一页的下面，写了这一册的最后一句话。那句话是：</w:t>
      </w:r>
      <w:r>
        <w:t>“</w:t>
      </w:r>
      <w:r>
        <w:t>从今天起，每天念一个名字。</w:t>
      </w:r>
      <w:r>
        <w:t>”</w:t>
      </w:r>
    </w:p>
    <w:p w14:paraId="07890ACC" w14:textId="77777777" w:rsidR="00BE1902" w:rsidRDefault="00EB7E5B">
      <w:pPr>
        <w:pStyle w:val="PGBody"/>
      </w:pPr>
      <w:r>
        <w:t>那片林子的尽头有一块石头。石头是方的。菲菲那天下午看那块石头。石头上刻着三样东西。第一样是一圈加一点。第二样是七个点。第三样是一行字。那一行字，莱温丝那天下午看了。</w:t>
      </w:r>
    </w:p>
    <w:p w14:paraId="2F6FDBD3" w14:textId="77777777" w:rsidR="00BE1902" w:rsidRDefault="00EB7E5B">
      <w:pPr>
        <w:pStyle w:val="PGBody"/>
      </w:pPr>
      <w:r>
        <w:t>她看了一会儿。</w:t>
      </w:r>
      <w:r>
        <w:t>“</w:t>
      </w:r>
      <w:r>
        <w:t>这是蛇佬语。</w:t>
      </w:r>
      <w:r>
        <w:t>”</w:t>
      </w:r>
      <w:r>
        <w:t>她说，</w:t>
      </w:r>
      <w:r>
        <w:t>“</w:t>
      </w:r>
      <w:r>
        <w:t>什么意思。</w:t>
      </w:r>
      <w:r>
        <w:t>”“</w:t>
      </w:r>
      <w:r>
        <w:t>意思是</w:t>
      </w:r>
      <w:r>
        <w:t>‘</w:t>
      </w:r>
      <w:r>
        <w:t>一页</w:t>
      </w:r>
      <w:r>
        <w:t>’</w:t>
      </w:r>
      <w:r>
        <w:t>。</w:t>
      </w:r>
      <w:r>
        <w:t>”“</w:t>
      </w:r>
      <w:r>
        <w:t>一页什么。</w:t>
      </w:r>
      <w:r>
        <w:t>”“</w:t>
      </w:r>
      <w:r>
        <w:t>就是</w:t>
      </w:r>
      <w:r>
        <w:t>‘</w:t>
      </w:r>
      <w:r>
        <w:t>一页</w:t>
      </w:r>
      <w:r>
        <w:t>’</w:t>
      </w:r>
      <w:r>
        <w:t>。</w:t>
      </w:r>
      <w:r>
        <w:t>”</w:t>
      </w:r>
      <w:r>
        <w:t>莱温丝说，</w:t>
      </w:r>
      <w:r>
        <w:t>“</w:t>
      </w:r>
      <w:r>
        <w:t>没有别的字。</w:t>
      </w:r>
      <w:r>
        <w:t>”</w:t>
      </w:r>
      <w:r>
        <w:t>那件事，菲菲那天下午想了很久。她做的是把它跟井口那三行对了一次。井口是</w:t>
      </w:r>
      <w:r>
        <w:t>“</w:t>
      </w:r>
      <w:r>
        <w:t>末页</w:t>
      </w:r>
      <w:r>
        <w:t>”</w:t>
      </w:r>
      <w:r>
        <w:t>。这里是</w:t>
      </w:r>
      <w:r>
        <w:t>“</w:t>
      </w:r>
      <w:r>
        <w:t>一页</w:t>
      </w:r>
      <w:r>
        <w:t>”</w:t>
      </w:r>
      <w:r>
        <w:t>。</w:t>
      </w:r>
    </w:p>
    <w:p w14:paraId="7150EB77" w14:textId="77777777" w:rsidR="00BE1902" w:rsidRDefault="00EB7E5B">
      <w:pPr>
        <w:pStyle w:val="PGBody"/>
      </w:pPr>
      <w:r>
        <w:t>“</w:t>
      </w:r>
      <w:r>
        <w:t>两个字不一样。</w:t>
      </w:r>
      <w:r>
        <w:t>”</w:t>
      </w:r>
      <w:r>
        <w:t>她说，</w:t>
      </w:r>
      <w:r>
        <w:t>“</w:t>
      </w:r>
      <w:r>
        <w:t>可能是一件事的两头。</w:t>
      </w:r>
      <w:r>
        <w:t>”</w:t>
      </w:r>
      <w:r>
        <w:t>力克说。</w:t>
      </w:r>
      <w:r>
        <w:t>“</w:t>
      </w:r>
      <w:r>
        <w:t>两头</w:t>
      </w:r>
      <w:r>
        <w:t>”</w:t>
      </w:r>
      <w:r>
        <w:t>这个说法，古御源那天下午加了一句。</w:t>
      </w:r>
      <w:r>
        <w:t>“</w:t>
      </w:r>
      <w:r>
        <w:t>一头是末页，一头是一页。</w:t>
      </w:r>
      <w:r>
        <w:t>”</w:t>
      </w:r>
      <w:r>
        <w:t>她说，</w:t>
      </w:r>
      <w:r>
        <w:t>“</w:t>
      </w:r>
      <w:r>
        <w:t>对。</w:t>
      </w:r>
      <w:r>
        <w:t>”“</w:t>
      </w:r>
      <w:r>
        <w:t>那这一页可能就是缺的那一页。</w:t>
      </w:r>
      <w:r>
        <w:t>”</w:t>
      </w:r>
      <w:r>
        <w:t>古御源说，</w:t>
      </w:r>
      <w:r>
        <w:t>“</w:t>
      </w:r>
      <w:r>
        <w:t>写在别处的。</w:t>
      </w:r>
      <w:r>
        <w:t>”</w:t>
      </w:r>
    </w:p>
    <w:p w14:paraId="48662ED0" w14:textId="77777777" w:rsidR="00BE1902" w:rsidRDefault="00EB7E5B">
      <w:pPr>
        <w:pStyle w:val="PGBody"/>
      </w:pPr>
      <w:r>
        <w:lastRenderedPageBreak/>
        <w:t>菲菲把这两处刻字画在纸上。画完之后她看了一会儿。然后她在两个点之间画了一条线。</w:t>
      </w:r>
      <w:r>
        <w:t>“</w:t>
      </w:r>
      <w:r>
        <w:t>这两处是连着的。</w:t>
      </w:r>
      <w:r>
        <w:t>”</w:t>
      </w:r>
      <w:r>
        <w:t>她说。那条线，力克后来量了一次。</w:t>
      </w:r>
    </w:p>
    <w:p w14:paraId="131EC1B3" w14:textId="77777777" w:rsidR="00BE1902" w:rsidRDefault="00EB7E5B">
      <w:pPr>
        <w:pStyle w:val="PGBody"/>
      </w:pPr>
      <w:r>
        <w:t>他量的是两个地方的距离。从城南林场到北城墙，十九公里。这一段他量了两遍。</w:t>
      </w:r>
      <w:r>
        <w:t>“</w:t>
      </w:r>
      <w:r>
        <w:t>十九公里。</w:t>
      </w:r>
      <w:r>
        <w:t>”</w:t>
      </w:r>
      <w:r>
        <w:t>他说，</w:t>
      </w:r>
      <w:r>
        <w:t>“</w:t>
      </w:r>
      <w:r>
        <w:t>这个数出现过。</w:t>
      </w:r>
      <w:r>
        <w:t>”</w:t>
      </w:r>
    </w:p>
    <w:p w14:paraId="1DF9A53B" w14:textId="77777777" w:rsidR="00BE1902" w:rsidRDefault="00EB7E5B">
      <w:pPr>
        <w:pStyle w:val="PGBody"/>
      </w:pPr>
      <w:r>
        <w:t>菲菲把这一条记在日记上。她写的是：</w:t>
      </w:r>
      <w:r>
        <w:t>“</w:t>
      </w:r>
      <w:r>
        <w:t>城南林场有一块石头，刻着蛇佬语</w:t>
      </w:r>
      <w:r>
        <w:t>‘</w:t>
      </w:r>
      <w:r>
        <w:t>一页</w:t>
      </w:r>
      <w:r>
        <w:t>’</w:t>
      </w:r>
      <w:r>
        <w:t>。北城墙封石刻着</w:t>
      </w:r>
      <w:r>
        <w:t>‘</w:t>
      </w:r>
      <w:r>
        <w:t>末页</w:t>
      </w:r>
      <w:r>
        <w:t>’</w:t>
      </w:r>
      <w:r>
        <w:t>。两个地方相距十九公里。</w:t>
      </w:r>
      <w:r>
        <w:t>”</w:t>
      </w:r>
    </w:p>
    <w:p w14:paraId="0D447A90" w14:textId="77777777" w:rsidR="00BE1902" w:rsidRDefault="00EB7E5B">
      <w:pPr>
        <w:pStyle w:val="PGBody"/>
      </w:pPr>
      <w:r>
        <w:t>夜深的时候，力克把这一条写进登记簿。他写的是：</w:t>
      </w:r>
      <w:r>
        <w:t>“</w:t>
      </w:r>
      <w:r>
        <w:t>林场刻</w:t>
      </w:r>
      <w:r>
        <w:t>‘</w:t>
      </w:r>
      <w:r>
        <w:t>一页</w:t>
      </w:r>
      <w:r>
        <w:t>’</w:t>
      </w:r>
      <w:r>
        <w:t>，井口刻</w:t>
      </w:r>
      <w:r>
        <w:t>‘</w:t>
      </w:r>
      <w:r>
        <w:t>末页</w:t>
      </w:r>
      <w:r>
        <w:t>’</w:t>
      </w:r>
      <w:r>
        <w:t>。两处相距十九公里。</w:t>
      </w:r>
      <w:r>
        <w:t>”</w:t>
      </w:r>
      <w:r>
        <w:t>写完之后他添了一行。</w:t>
      </w:r>
      <w:r>
        <w:t>“</w:t>
      </w:r>
      <w:r>
        <w:t>所以那本书的结尾，是分开放着的。</w:t>
      </w:r>
      <w:r>
        <w:t>”</w:t>
      </w:r>
    </w:p>
    <w:p w14:paraId="171EADA6" w14:textId="77777777" w:rsidR="00BE1902" w:rsidRDefault="00EB7E5B">
      <w:pPr>
        <w:pStyle w:val="PGBody"/>
      </w:pPr>
      <w:r>
        <w:t>临睡以前，菲菲把自己口袋里的东西数了一遍。一共两样。一张井口那行字的描纸。一张林场这行字的描纸。她数完看了一会儿。</w:t>
      </w:r>
      <w:r>
        <w:t>“</w:t>
      </w:r>
      <w:r>
        <w:t>两样。</w:t>
      </w:r>
      <w:r>
        <w:t>”</w:t>
      </w:r>
      <w:r>
        <w:t>她说。</w:t>
      </w:r>
    </w:p>
    <w:p w14:paraId="0EF869C9" w14:textId="77777777" w:rsidR="00BE1902" w:rsidRDefault="00EB7E5B">
      <w:pPr>
        <w:pStyle w:val="PGBody"/>
      </w:pPr>
      <w:r>
        <w:t>灯快灭的时候，莱温丝说了一句话。</w:t>
      </w:r>
      <w:r>
        <w:t>“</w:t>
      </w:r>
      <w:r>
        <w:t>蛇佬语里没有</w:t>
      </w:r>
      <w:r>
        <w:t>‘</w:t>
      </w:r>
      <w:r>
        <w:t>终</w:t>
      </w:r>
      <w:r>
        <w:t>’</w:t>
      </w:r>
      <w:r>
        <w:t>这个字。</w:t>
      </w:r>
      <w:r>
        <w:t>”</w:t>
      </w:r>
      <w:r>
        <w:t>她说，</w:t>
      </w:r>
      <w:r>
        <w:t>“</w:t>
      </w:r>
      <w:r>
        <w:t>那用什么。</w:t>
      </w:r>
      <w:r>
        <w:t>”“</w:t>
      </w:r>
      <w:r>
        <w:t>用</w:t>
      </w:r>
      <w:r>
        <w:t>‘</w:t>
      </w:r>
      <w:r>
        <w:t>回来</w:t>
      </w:r>
      <w:r>
        <w:t>’</w:t>
      </w:r>
      <w:r>
        <w:t>。</w:t>
      </w:r>
      <w:r>
        <w:t>”</w:t>
      </w:r>
      <w:r>
        <w:t>莱温丝说，</w:t>
      </w:r>
      <w:r>
        <w:t>“</w:t>
      </w:r>
      <w:r>
        <w:t>一本书的结尾，在蛇佬语里叫</w:t>
      </w:r>
      <w:r>
        <w:t>‘</w:t>
      </w:r>
      <w:r>
        <w:t>它回来了</w:t>
      </w:r>
      <w:r>
        <w:t>’</w:t>
      </w:r>
      <w:r>
        <w:t>。</w:t>
      </w:r>
      <w:r>
        <w:t>”</w:t>
      </w:r>
    </w:p>
    <w:p w14:paraId="6AFF0B80" w14:textId="77777777" w:rsidR="00BE1902" w:rsidRDefault="00EB7E5B">
      <w:pPr>
        <w:pStyle w:val="PGPUZ"/>
      </w:pPr>
      <w:r>
        <w:lastRenderedPageBreak/>
        <w:t>题目十</w:t>
      </w:r>
      <w:r>
        <w:t xml:space="preserve"> </w:t>
      </w:r>
      <w:r>
        <w:t>树底下的圆</w:t>
      </w:r>
    </w:p>
    <w:p w14:paraId="55691247" w14:textId="77777777" w:rsidR="00BE1902" w:rsidRDefault="00EB7E5B">
      <w:pPr>
        <w:pStyle w:val="PGPUZT"/>
      </w:pPr>
      <w:r>
        <w:t>第十天下午，林子第一次出了太阳。他们要在天黑前撤出山坳，可谁也没有表。</w:t>
      </w:r>
    </w:p>
    <w:p w14:paraId="3AEF1379" w14:textId="77777777" w:rsidR="00BE1902" w:rsidRDefault="00EB7E5B">
      <w:pPr>
        <w:pStyle w:val="PGPUZT"/>
      </w:pPr>
      <w:r>
        <w:t>白爷说：</w:t>
      </w:r>
      <w:r>
        <w:t>“</w:t>
      </w:r>
      <w:r>
        <w:t>看地上。那些圆斑爬到石墙那边，就该走了。</w:t>
      </w:r>
      <w:r>
        <w:t>”</w:t>
      </w:r>
    </w:p>
    <w:p w14:paraId="00CACF18" w14:textId="77777777" w:rsidR="00BE1902" w:rsidRDefault="00EB7E5B">
      <w:pPr>
        <w:pStyle w:val="PGPUZT"/>
      </w:pPr>
      <w:r>
        <w:t>菲菲低头看：满地亮斑，一个一个，全是圆的。她抬头看树冠</w:t>
      </w:r>
      <w:r>
        <w:t>——</w:t>
      </w:r>
      <w:r>
        <w:t>叶子之间的缝有三角的、长条的、弯的，没有一个是圆的。</w:t>
      </w:r>
    </w:p>
    <w:p w14:paraId="7F777FCA" w14:textId="77777777" w:rsidR="00BE1902" w:rsidRDefault="00EB7E5B">
      <w:pPr>
        <w:pStyle w:val="PGPUZT"/>
      </w:pPr>
      <w:r>
        <w:t>问：</w:t>
      </w:r>
    </w:p>
    <w:p w14:paraId="266E71CE" w14:textId="77777777" w:rsidR="00BE1902" w:rsidRDefault="00EB7E5B">
      <w:pPr>
        <w:pStyle w:val="PGPUZT"/>
      </w:pPr>
      <w:r>
        <w:t>一、为什么落在地上的亮斑是圆的，不是树缝的形状？</w:t>
      </w:r>
    </w:p>
    <w:p w14:paraId="7610AFCB" w14:textId="77777777" w:rsidR="00BE1902" w:rsidRDefault="00EB7E5B">
      <w:pPr>
        <w:pStyle w:val="PGPUZT"/>
      </w:pPr>
      <w:r>
        <w:t>二、为什么傍晚的亮斑比正午的大，还被拉长了？</w:t>
      </w:r>
    </w:p>
    <w:p w14:paraId="7934F548" w14:textId="77777777" w:rsidR="00BE1902" w:rsidRDefault="00EB7E5B">
      <w:pPr>
        <w:pStyle w:val="PGPUZT"/>
      </w:pPr>
      <w:r>
        <w:t>三、如果那天正好发生日食，地上的亮斑会变成什么样？</w:t>
      </w:r>
    </w:p>
    <w:p w14:paraId="7FB2B2C7" w14:textId="77777777" w:rsidR="00BE1902" w:rsidRDefault="00EB7E5B">
      <w:pPr>
        <w:pStyle w:val="PGPUZT"/>
      </w:pPr>
      <w:r>
        <w:t>★</w:t>
      </w:r>
      <w:r>
        <w:t>别着急看答案，动动脑筋！（答案就在</w:t>
      </w:r>
      <w:r>
        <w:t>184</w:t>
      </w:r>
      <w:r>
        <w:t>页）</w:t>
      </w:r>
    </w:p>
    <w:p w14:paraId="05818497" w14:textId="77777777" w:rsidR="00BE1902" w:rsidRDefault="00EB7E5B">
      <w:pPr>
        <w:pStyle w:val="PGH2"/>
        <w:pageBreakBefore/>
      </w:pPr>
      <w:r>
        <w:lastRenderedPageBreak/>
        <w:t>题目十</w:t>
      </w:r>
      <w:r>
        <w:t xml:space="preserve"> </w:t>
      </w:r>
      <w:r>
        <w:t>谜底揭晓</w:t>
      </w:r>
    </w:p>
    <w:p w14:paraId="54C857EA" w14:textId="77777777" w:rsidR="00BE1902" w:rsidRDefault="00EB7E5B">
      <w:pPr>
        <w:pStyle w:val="PGPUZA"/>
      </w:pPr>
      <w:r>
        <w:t>树底下的圆：</w:t>
      </w:r>
    </w:p>
    <w:p w14:paraId="24E19BA7" w14:textId="77777777" w:rsidR="00BE1902" w:rsidRDefault="00EB7E5B">
      <w:pPr>
        <w:pStyle w:val="PGPUZA"/>
      </w:pPr>
      <w:r>
        <w:t>答案：一、树缝在这里当了一排小孔。光穿过小孔，会把远处发光的太阳成像在地上</w:t>
      </w:r>
      <w:r>
        <w:t>——</w:t>
      </w:r>
      <w:r>
        <w:t>成的不是孔的形状，是太阳的形状。太阳是圆的，所以每个亮斑都是圆的。二、傍晚太阳低，光斜着穿过树冠，从叶缝到地面要走更长的路，像被拉长；路一长，像就变大、变扁。正午光直着下来，路最短，斑最小最圆。三、会变成一个个小月牙。日食的时候太阳被咬掉一块，每个小孔都老老实实把缺了一角的太阳投在地上。</w:t>
      </w:r>
    </w:p>
    <w:p w14:paraId="7E1D21DE" w14:textId="77777777" w:rsidR="00BE1902" w:rsidRDefault="00EB7E5B">
      <w:pPr>
        <w:pStyle w:val="PGPUZA"/>
      </w:pPr>
      <w:r>
        <w:t>思路：人第一眼会以为</w:t>
      </w:r>
      <w:r>
        <w:t>“</w:t>
      </w:r>
      <w:r>
        <w:t>亮斑是缝的形状</w:t>
      </w:r>
      <w:r>
        <w:t>”</w:t>
      </w:r>
      <w:r>
        <w:t>，因为平时看东西都是</w:t>
      </w:r>
      <w:r>
        <w:t>“</w:t>
      </w:r>
      <w:r>
        <w:t>什么挡着就留什么形状</w:t>
      </w:r>
      <w:r>
        <w:t>”</w:t>
      </w:r>
      <w:r>
        <w:t>。小孔成像正好反过来：孔越小，像越像光源本身。针孔照相机、树荫圆斑、日食月牙，是同一件事。</w:t>
      </w:r>
    </w:p>
    <w:p w14:paraId="3EA93770" w14:textId="77777777" w:rsidR="00BE1902" w:rsidRDefault="00EB7E5B">
      <w:pPr>
        <w:pStyle w:val="PGPUZA"/>
      </w:pPr>
      <w:r>
        <w:t>记住一句：缝越小，地上的光越像太阳本身。</w:t>
      </w:r>
    </w:p>
    <w:p w14:paraId="7CC08BD7" w14:textId="77777777" w:rsidR="00BE1902" w:rsidRDefault="00EB7E5B">
      <w:pPr>
        <w:pStyle w:val="PGPUZA"/>
      </w:pPr>
      <w:r>
        <w:t>（菲菲把手掌摊在光斑上，光斑落在她手心里，也是一个圆：</w:t>
      </w:r>
      <w:r>
        <w:t>“</w:t>
      </w:r>
      <w:r>
        <w:t>原来我手上接着的，是太阳。</w:t>
      </w:r>
      <w:r>
        <w:t>”</w:t>
      </w:r>
      <w:r>
        <w:t>）</w:t>
      </w:r>
    </w:p>
    <w:p w14:paraId="01C1B43D" w14:textId="77777777" w:rsidR="00BE1902" w:rsidRDefault="00EB7E5B">
      <w:pPr>
        <w:pStyle w:val="PGSep"/>
      </w:pPr>
      <w:r>
        <w:t>❖</w:t>
      </w:r>
    </w:p>
    <w:p w14:paraId="7F2C48D2" w14:textId="77777777" w:rsidR="00BE1902" w:rsidRDefault="00EB7E5B">
      <w:pPr>
        <w:pStyle w:val="PGSep"/>
      </w:pPr>
      <w:r>
        <w:t>❖</w:t>
      </w:r>
    </w:p>
    <w:p w14:paraId="60F29720" w14:textId="77777777" w:rsidR="00BE1902" w:rsidRDefault="00EB7E5B">
      <w:pPr>
        <w:pStyle w:val="PGH1"/>
        <w:pageBreakBefore/>
      </w:pPr>
      <w:bookmarkStart w:id="12" w:name="_Toc243500643"/>
      <w:r>
        <w:lastRenderedPageBreak/>
        <w:t>潘宫的咒语</w:t>
      </w:r>
      <w:bookmarkEnd w:id="12"/>
    </w:p>
    <w:p w14:paraId="559C9AB0" w14:textId="77777777" w:rsidR="00BE1902" w:rsidRDefault="00EB7E5B">
      <w:pPr>
        <w:pStyle w:val="PGCoverST"/>
      </w:pPr>
      <w:r>
        <w:t>PANGONG DE ZHOUYU</w:t>
      </w:r>
    </w:p>
    <w:p w14:paraId="73E739A3" w14:textId="77777777" w:rsidR="00BE1902" w:rsidRDefault="00EB7E5B">
      <w:pPr>
        <w:pStyle w:val="PGH2"/>
      </w:pPr>
      <w:r>
        <w:t xml:space="preserve">· </w:t>
      </w:r>
      <w:r>
        <w:t>第十四章</w:t>
      </w:r>
      <w:r>
        <w:t xml:space="preserve"> ·</w:t>
      </w:r>
    </w:p>
    <w:p w14:paraId="089B0B0B" w14:textId="77777777" w:rsidR="00BE1902" w:rsidRDefault="00EB7E5B">
      <w:pPr>
        <w:pStyle w:val="PGPoem"/>
      </w:pPr>
      <w:r>
        <w:t>树上的孩子，我把你的名字收在这里；</w:t>
      </w:r>
    </w:p>
    <w:p w14:paraId="3F035CF8" w14:textId="77777777" w:rsidR="00BE1902" w:rsidRDefault="00EB7E5B">
      <w:pPr>
        <w:pStyle w:val="PGPoem"/>
      </w:pPr>
      <w:r>
        <w:t>树下的孩子，你把我的名字藏在哪里？</w:t>
      </w:r>
    </w:p>
    <w:p w14:paraId="7F1263DE" w14:textId="77777777" w:rsidR="00BE1902" w:rsidRDefault="00EB7E5B">
      <w:pPr>
        <w:pStyle w:val="PGPoem"/>
      </w:pPr>
      <w:r>
        <w:t>你若是记得我，</w:t>
      </w:r>
    </w:p>
    <w:p w14:paraId="7F8E2A50" w14:textId="77777777" w:rsidR="00BE1902" w:rsidRDefault="00EB7E5B">
      <w:pPr>
        <w:pStyle w:val="PGPoem"/>
      </w:pPr>
      <w:r>
        <w:t>就替我在树皮上，敲三下。</w:t>
      </w:r>
    </w:p>
    <w:p w14:paraId="0BFA4A35" w14:textId="77777777" w:rsidR="00BE1902" w:rsidRDefault="00EB7E5B">
      <w:pPr>
        <w:pStyle w:val="PGPoem"/>
      </w:pPr>
      <w:r>
        <w:t>你若是不记得我</w:t>
      </w:r>
      <w:r>
        <w:t>——</w:t>
      </w:r>
    </w:p>
    <w:p w14:paraId="1BFD9292" w14:textId="77777777" w:rsidR="00BE1902" w:rsidRDefault="00EB7E5B">
      <w:pPr>
        <w:pStyle w:val="PGPoem"/>
      </w:pPr>
      <w:r>
        <w:t>我就把这一整片林子</w:t>
      </w:r>
    </w:p>
    <w:p w14:paraId="69ECB12B" w14:textId="77777777" w:rsidR="00BE1902" w:rsidRDefault="00EB7E5B">
      <w:pPr>
        <w:pStyle w:val="PGPoem"/>
      </w:pPr>
      <w:r>
        <w:t>都醒过来，自己找你。</w:t>
      </w:r>
    </w:p>
    <w:p w14:paraId="3855BF6C" w14:textId="77777777" w:rsidR="00BE1902" w:rsidRDefault="00EB7E5B">
      <w:pPr>
        <w:pStyle w:val="PGH3"/>
      </w:pPr>
      <w:r>
        <w:t>会唱歌的骨头</w:t>
      </w:r>
    </w:p>
    <w:p w14:paraId="4C9D754A" w14:textId="77777777" w:rsidR="00BE1902" w:rsidRDefault="00EB7E5B">
      <w:pPr>
        <w:pStyle w:val="PGBody"/>
      </w:pPr>
      <w:r>
        <w:t>从前有一个国王，他有三个儿子，最小的那个最不受宠。</w:t>
      </w:r>
    </w:p>
    <w:p w14:paraId="4FA976AB" w14:textId="77777777" w:rsidR="00BE1902" w:rsidRDefault="00EB7E5B">
      <w:pPr>
        <w:pStyle w:val="PGBody"/>
      </w:pPr>
      <w:r>
        <w:t>那年闹野猪，一头很大很大的野猪在林子里拱地，把国王的田全毁了。国王说：谁能把野猪弄死，谁就娶我的女儿。</w:t>
      </w:r>
    </w:p>
    <w:p w14:paraId="333A4F58" w14:textId="77777777" w:rsidR="00BE1902" w:rsidRDefault="00EB7E5B">
      <w:pPr>
        <w:pStyle w:val="PGBody"/>
      </w:pPr>
      <w:r>
        <w:t>大哥去了，二哥去了，都没回来。</w:t>
      </w:r>
    </w:p>
    <w:p w14:paraId="5F02B8E9" w14:textId="77777777" w:rsidR="00BE1902" w:rsidRDefault="00EB7E5B">
      <w:pPr>
        <w:pStyle w:val="PGBody"/>
      </w:pPr>
      <w:r>
        <w:lastRenderedPageBreak/>
        <w:t>小弟去了。他在林子里遇见一个小人儿，小人儿给了他一根黑木头做的矛。</w:t>
      </w:r>
    </w:p>
    <w:p w14:paraId="067CA99A" w14:textId="77777777" w:rsidR="00BE1902" w:rsidRDefault="00EB7E5B">
      <w:pPr>
        <w:pStyle w:val="PGBody"/>
      </w:pPr>
      <w:r>
        <w:t>“</w:t>
      </w:r>
      <w:r>
        <w:t>别用刀。</w:t>
      </w:r>
      <w:r>
        <w:t>”</w:t>
      </w:r>
      <w:r>
        <w:t>小人儿说，</w:t>
      </w:r>
      <w:r>
        <w:t>“</w:t>
      </w:r>
      <w:r>
        <w:t>用这个。这头猪不是普通的猪。</w:t>
      </w:r>
      <w:r>
        <w:t>”</w:t>
      </w:r>
    </w:p>
    <w:p w14:paraId="77831C15" w14:textId="77777777" w:rsidR="00BE1902" w:rsidRDefault="00EB7E5B">
      <w:pPr>
        <w:pStyle w:val="PGBody"/>
      </w:pPr>
      <w:r>
        <w:t>小弟用那根矛把野猪刺死了。他把猪扛在肩上，往回走。</w:t>
      </w:r>
    </w:p>
    <w:p w14:paraId="7BD95919" w14:textId="77777777" w:rsidR="00BE1902" w:rsidRDefault="00EB7E5B">
      <w:pPr>
        <w:pStyle w:val="PGBody"/>
      </w:pPr>
      <w:r>
        <w:t>走到半路，他遇见一座房子。房子里有三个兄弟在喝酒。那是他的两个哥哥和一个过路的猎人。</w:t>
      </w:r>
    </w:p>
    <w:p w14:paraId="5C3BFD81" w14:textId="77777777" w:rsidR="00BE1902" w:rsidRDefault="00EB7E5B">
      <w:pPr>
        <w:pStyle w:val="PGBody"/>
      </w:pPr>
      <w:r>
        <w:t>他们请他坐下，给他倒酒。酒里放了东西。</w:t>
      </w:r>
    </w:p>
    <w:p w14:paraId="04792D96" w14:textId="77777777" w:rsidR="00BE1902" w:rsidRDefault="00EB7E5B">
      <w:pPr>
        <w:pStyle w:val="PGBody"/>
      </w:pPr>
      <w:r>
        <w:t>小弟睡了。</w:t>
      </w:r>
    </w:p>
    <w:p w14:paraId="37D6804D" w14:textId="77777777" w:rsidR="00BE1902" w:rsidRDefault="00EB7E5B">
      <w:pPr>
        <w:pStyle w:val="PGBody"/>
      </w:pPr>
      <w:r>
        <w:t>醒不过来了。</w:t>
      </w:r>
    </w:p>
    <w:p w14:paraId="3B04D547" w14:textId="77777777" w:rsidR="00BE1902" w:rsidRDefault="00EB7E5B">
      <w:pPr>
        <w:pStyle w:val="PGBody"/>
      </w:pPr>
      <w:r>
        <w:t>三个人把他拖到桥上，扔进了河底。他们把野猪扛回王宫，说猪是他们杀的。大哥要娶公主。</w:t>
      </w:r>
    </w:p>
    <w:p w14:paraId="4376CD53" w14:textId="77777777" w:rsidR="00BE1902" w:rsidRDefault="00EB7E5B">
      <w:pPr>
        <w:pStyle w:val="PGBody"/>
      </w:pPr>
      <w:r>
        <w:t>公主没有嫁给大哥。因为国王说，得把猪抬出来验。</w:t>
      </w:r>
    </w:p>
    <w:p w14:paraId="3FAFBC66" w14:textId="77777777" w:rsidR="00BE1902" w:rsidRDefault="00EB7E5B">
      <w:pPr>
        <w:pStyle w:val="PGBody"/>
      </w:pPr>
      <w:r>
        <w:t>那天，牧羊人在河边的沙子上走。</w:t>
      </w:r>
    </w:p>
    <w:p w14:paraId="53DB6753" w14:textId="77777777" w:rsidR="00BE1902" w:rsidRDefault="00EB7E5B">
      <w:pPr>
        <w:pStyle w:val="PGBody"/>
      </w:pPr>
      <w:r>
        <w:t>他看见沙子里露出一根白色的骨头。</w:t>
      </w:r>
    </w:p>
    <w:p w14:paraId="2317C5ED" w14:textId="77777777" w:rsidR="00BE1902" w:rsidRDefault="00EB7E5B">
      <w:pPr>
        <w:pStyle w:val="PGBody"/>
      </w:pPr>
      <w:r>
        <w:t>他把骨头捡起来，回去削成一根笛子。</w:t>
      </w:r>
    </w:p>
    <w:p w14:paraId="6210E8B7" w14:textId="77777777" w:rsidR="00BE1902" w:rsidRDefault="00EB7E5B">
      <w:pPr>
        <w:pStyle w:val="PGBody"/>
      </w:pPr>
      <w:r>
        <w:t>笛子第一次吹响的时候，所有的人都愣住了。</w:t>
      </w:r>
    </w:p>
    <w:p w14:paraId="3DBCA998" w14:textId="77777777" w:rsidR="00BE1902" w:rsidRDefault="00EB7E5B">
      <w:pPr>
        <w:pStyle w:val="PGBody"/>
      </w:pPr>
      <w:r>
        <w:t>因为那根骨头自己唱起来了。</w:t>
      </w:r>
    </w:p>
    <w:p w14:paraId="09C30264" w14:textId="77777777" w:rsidR="00BE1902" w:rsidRDefault="00EB7E5B">
      <w:pPr>
        <w:pStyle w:val="PGBody"/>
      </w:pPr>
      <w:r>
        <w:t>它唱的不是曲子。它唱的是一件事。</w:t>
      </w:r>
    </w:p>
    <w:p w14:paraId="193F6576" w14:textId="77777777" w:rsidR="00BE1902" w:rsidRDefault="00EB7E5B">
      <w:pPr>
        <w:pStyle w:val="PGBody"/>
      </w:pPr>
      <w:r>
        <w:lastRenderedPageBreak/>
        <w:t>“</w:t>
      </w:r>
      <w:r>
        <w:t>吹我的是我的哥哥。</w:t>
      </w:r>
      <w:r>
        <w:t>”</w:t>
      </w:r>
    </w:p>
    <w:p w14:paraId="30241D03" w14:textId="77777777" w:rsidR="00BE1902" w:rsidRDefault="00EB7E5B">
      <w:pPr>
        <w:pStyle w:val="PGBody"/>
      </w:pPr>
      <w:r>
        <w:t>“</w:t>
      </w:r>
      <w:r>
        <w:t>杀我的是我的哥哥。</w:t>
      </w:r>
      <w:r>
        <w:t>”</w:t>
      </w:r>
    </w:p>
    <w:p w14:paraId="7479B7F4" w14:textId="77777777" w:rsidR="00BE1902" w:rsidRDefault="00EB7E5B">
      <w:pPr>
        <w:pStyle w:val="PGBody"/>
      </w:pPr>
      <w:r>
        <w:t>“</w:t>
      </w:r>
      <w:r>
        <w:t>埋在桥下的，是我。</w:t>
      </w:r>
      <w:r>
        <w:t>”</w:t>
      </w:r>
    </w:p>
    <w:p w14:paraId="7C9310DC" w14:textId="77777777" w:rsidR="00BE1902" w:rsidRDefault="00EB7E5B">
      <w:pPr>
        <w:pStyle w:val="PGBody"/>
      </w:pPr>
      <w:r>
        <w:t>国王把桥挖开了。桥底下有那根黑木头做的矛，还有一个很小的人骨。</w:t>
      </w:r>
    </w:p>
    <w:p w14:paraId="30FAC6A0" w14:textId="77777777" w:rsidR="00BE1902" w:rsidRDefault="00EB7E5B">
      <w:pPr>
        <w:pStyle w:val="PGBody"/>
      </w:pPr>
      <w:r>
        <w:t>两个哥哥被装进麻袋，扔进了河里。</w:t>
      </w:r>
    </w:p>
    <w:p w14:paraId="1FA2C7F6" w14:textId="77777777" w:rsidR="00BE1902" w:rsidRDefault="00EB7E5B">
      <w:pPr>
        <w:pStyle w:val="PGBody"/>
      </w:pPr>
      <w:r>
        <w:t>公主嫁给了谁，书里没有写。</w:t>
      </w:r>
    </w:p>
    <w:p w14:paraId="42DDE80E" w14:textId="77777777" w:rsidR="00BE1902" w:rsidRDefault="00EB7E5B">
      <w:pPr>
        <w:pStyle w:val="PGBody"/>
      </w:pPr>
      <w:r>
        <w:t>书里只写了一句：</w:t>
      </w:r>
    </w:p>
    <w:p w14:paraId="561C4A0F" w14:textId="77777777" w:rsidR="00BE1902" w:rsidRDefault="00EB7E5B">
      <w:pPr>
        <w:pStyle w:val="PGBody"/>
      </w:pPr>
      <w:r>
        <w:t>“</w:t>
      </w:r>
      <w:r>
        <w:t>那根骨笛，后来被人挂在城门上，挂了很多年。</w:t>
      </w:r>
      <w:r>
        <w:t>”</w:t>
      </w:r>
    </w:p>
    <w:p w14:paraId="16520DA6" w14:textId="77777777" w:rsidR="00BE1902" w:rsidRDefault="00EB7E5B">
      <w:pPr>
        <w:pStyle w:val="PGBody"/>
      </w:pPr>
      <w:r>
        <w:t>“</w:t>
      </w:r>
      <w:r>
        <w:t>有风的时候，它还会响。</w:t>
      </w:r>
      <w:r>
        <w:t>”</w:t>
      </w:r>
    </w:p>
    <w:p w14:paraId="64E257DE" w14:textId="77777777" w:rsidR="00BE1902" w:rsidRDefault="00EB7E5B">
      <w:pPr>
        <w:pStyle w:val="PGBody"/>
      </w:pPr>
      <w:r>
        <w:t>“</w:t>
      </w:r>
      <w:r>
        <w:t>听得懂的人，能听见里面有一个孩子在数数。</w:t>
      </w:r>
      <w:r>
        <w:t>”</w:t>
      </w:r>
    </w:p>
    <w:p w14:paraId="5A51D330" w14:textId="77777777" w:rsidR="00BE1902" w:rsidRDefault="00EB7E5B">
      <w:pPr>
        <w:pStyle w:val="PGBody"/>
      </w:pPr>
      <w:r>
        <w:t>“</w:t>
      </w:r>
      <w:r>
        <w:t>他数到十三，就停一次。</w:t>
      </w:r>
      <w:r>
        <w:t>”</w:t>
      </w:r>
    </w:p>
    <w:p w14:paraId="101FB5BA" w14:textId="77777777" w:rsidR="00BE1902" w:rsidRDefault="00EB7E5B">
      <w:pPr>
        <w:pStyle w:val="PGPoem"/>
      </w:pPr>
      <w:r>
        <w:t>树上的孩子，我把你的名字收在这里；</w:t>
      </w:r>
    </w:p>
    <w:p w14:paraId="2B8B5984" w14:textId="77777777" w:rsidR="00BE1902" w:rsidRDefault="00EB7E5B">
      <w:pPr>
        <w:pStyle w:val="PGPoem"/>
      </w:pPr>
      <w:r>
        <w:t>树下的孩子，你把我的名字藏在哪里？</w:t>
      </w:r>
    </w:p>
    <w:p w14:paraId="1BF5F898" w14:textId="77777777" w:rsidR="00BE1902" w:rsidRDefault="00EB7E5B">
      <w:pPr>
        <w:pStyle w:val="PGPoem"/>
      </w:pPr>
      <w:r>
        <w:t>你若是记得我，</w:t>
      </w:r>
    </w:p>
    <w:p w14:paraId="464E9850" w14:textId="77777777" w:rsidR="00BE1902" w:rsidRDefault="00EB7E5B">
      <w:pPr>
        <w:pStyle w:val="PGPoem"/>
      </w:pPr>
      <w:r>
        <w:t>就替我在树皮上，敲三下。</w:t>
      </w:r>
    </w:p>
    <w:p w14:paraId="50361EA3" w14:textId="77777777" w:rsidR="00BE1902" w:rsidRDefault="00EB7E5B">
      <w:pPr>
        <w:pStyle w:val="PGPoem"/>
      </w:pPr>
      <w:r>
        <w:t>你若是不记得我</w:t>
      </w:r>
      <w:r>
        <w:t>——</w:t>
      </w:r>
    </w:p>
    <w:p w14:paraId="47422A6E" w14:textId="77777777" w:rsidR="00BE1902" w:rsidRDefault="00EB7E5B">
      <w:pPr>
        <w:pStyle w:val="PGPoem"/>
      </w:pPr>
      <w:r>
        <w:t>我就把这一整片林子</w:t>
      </w:r>
    </w:p>
    <w:p w14:paraId="5062A849" w14:textId="77777777" w:rsidR="00BE1902" w:rsidRDefault="00EB7E5B">
      <w:pPr>
        <w:pStyle w:val="PGPoem"/>
      </w:pPr>
      <w:r>
        <w:t>都醒过来，自己找你。</w:t>
      </w:r>
    </w:p>
    <w:p w14:paraId="73DEC8B1" w14:textId="77777777" w:rsidR="00BE1902" w:rsidRDefault="00EB7E5B">
      <w:pPr>
        <w:pStyle w:val="PGSep"/>
      </w:pPr>
      <w:r>
        <w:t>❖</w:t>
      </w:r>
    </w:p>
    <w:p w14:paraId="44C615C7" w14:textId="77777777" w:rsidR="00BE1902" w:rsidRDefault="00EB7E5B">
      <w:pPr>
        <w:pStyle w:val="PGH1"/>
        <w:pageBreakBefore/>
      </w:pPr>
      <w:bookmarkStart w:id="13" w:name="_Toc243500644"/>
      <w:r>
        <w:lastRenderedPageBreak/>
        <w:t>下集预告</w:t>
      </w:r>
      <w:bookmarkEnd w:id="13"/>
    </w:p>
    <w:p w14:paraId="7E3E4749" w14:textId="77777777" w:rsidR="00BE1902" w:rsidRDefault="00EB7E5B">
      <w:pPr>
        <w:pStyle w:val="PGH2"/>
      </w:pPr>
      <w:r>
        <w:t>《潘宫的秘密》第十五册</w:t>
      </w:r>
    </w:p>
    <w:p w14:paraId="3641AD1D" w14:textId="77777777" w:rsidR="00BE1902" w:rsidRDefault="00EB7E5B">
      <w:pPr>
        <w:pStyle w:val="PGH2"/>
      </w:pPr>
      <w:r>
        <w:t>白色小镇</w:t>
      </w:r>
    </w:p>
    <w:p w14:paraId="109AF31A" w14:textId="77777777" w:rsidR="00BE1902" w:rsidRDefault="00EB7E5B">
      <w:pPr>
        <w:pStyle w:val="PGPoem"/>
      </w:pPr>
      <w:r>
        <w:t>“</w:t>
      </w:r>
      <w:r>
        <w:t>一间屋子一个人，</w:t>
      </w:r>
    </w:p>
    <w:p w14:paraId="236CDD73" w14:textId="77777777" w:rsidR="00BE1902" w:rsidRDefault="00EB7E5B">
      <w:pPr>
        <w:pStyle w:val="PGPoem"/>
      </w:pPr>
      <w:r>
        <w:t>一户门口一盏灯；</w:t>
      </w:r>
    </w:p>
    <w:p w14:paraId="227856AD" w14:textId="77777777" w:rsidR="00BE1902" w:rsidRDefault="00EB7E5B">
      <w:pPr>
        <w:pStyle w:val="PGPoem"/>
      </w:pPr>
      <w:r>
        <w:t>月亮出来你数一数，</w:t>
      </w:r>
    </w:p>
    <w:p w14:paraId="7DA1F2C6" w14:textId="77777777" w:rsidR="00BE1902" w:rsidRDefault="00EB7E5B">
      <w:pPr>
        <w:pStyle w:val="PGPoem"/>
      </w:pPr>
      <w:r>
        <w:t>少了哪一盏，就是少了哪个人。</w:t>
      </w:r>
      <w:r>
        <w:t>”</w:t>
      </w:r>
    </w:p>
    <w:p w14:paraId="48EBA485" w14:textId="77777777" w:rsidR="00BE1902" w:rsidRDefault="00EB7E5B">
      <w:pPr>
        <w:pStyle w:val="PGBody"/>
      </w:pPr>
      <w:r>
        <w:t>城南那片新长出来的小林子，一夜之间被封了起来。</w:t>
      </w:r>
    </w:p>
    <w:p w14:paraId="13134F45" w14:textId="77777777" w:rsidR="00BE1902" w:rsidRDefault="00EB7E5B">
      <w:pPr>
        <w:pStyle w:val="PGBody"/>
      </w:pPr>
      <w:r>
        <w:t>封林子的人不是林场，也不是官府，是一群穿白衣服的人。他们手里拿着册子，挨家挨户地问同一句话：</w:t>
      </w:r>
    </w:p>
    <w:p w14:paraId="66D4D272" w14:textId="77777777" w:rsidR="00BE1902" w:rsidRDefault="00EB7E5B">
      <w:pPr>
        <w:pStyle w:val="PGBody"/>
      </w:pPr>
      <w:r>
        <w:t>“</w:t>
      </w:r>
      <w:r>
        <w:t>请问，你们家以前是不是丢过一个孩子？</w:t>
      </w:r>
      <w:r>
        <w:t>”</w:t>
      </w:r>
    </w:p>
    <w:p w14:paraId="0D9A4B17" w14:textId="77777777" w:rsidR="00BE1902" w:rsidRDefault="00EB7E5B">
      <w:pPr>
        <w:pStyle w:val="PGBody"/>
      </w:pPr>
      <w:r>
        <w:t>力克从城北打来电话，只说了一句：</w:t>
      </w:r>
      <w:r>
        <w:t>“</w:t>
      </w:r>
      <w:r>
        <w:t>他们是我父亲的旧同事。</w:t>
      </w:r>
      <w:r>
        <w:t>”</w:t>
      </w:r>
    </w:p>
    <w:p w14:paraId="733F6581" w14:textId="77777777" w:rsidR="00BE1902" w:rsidRDefault="00EB7E5B">
      <w:pPr>
        <w:pStyle w:val="PGBody"/>
      </w:pPr>
      <w:r>
        <w:t>而在城里，有一条街上的路灯，从今天起同时坏了。</w:t>
      </w:r>
    </w:p>
    <w:p w14:paraId="6225EFE3" w14:textId="77777777" w:rsidR="00BE1902" w:rsidRDefault="00EB7E5B">
      <w:pPr>
        <w:pStyle w:val="PGBody"/>
      </w:pPr>
      <w:r>
        <w:t>每天夜里，那条街上都会少一盏灯。</w:t>
      </w:r>
    </w:p>
    <w:p w14:paraId="6470B233" w14:textId="77777777" w:rsidR="00BE1902" w:rsidRDefault="00EB7E5B">
      <w:pPr>
        <w:pStyle w:val="PGBody"/>
      </w:pPr>
      <w:r>
        <w:t>菲菲数了七个晚上，发现那条街上的人，也少了七个。</w:t>
      </w:r>
    </w:p>
    <w:p w14:paraId="52714D74" w14:textId="77777777" w:rsidR="00BE1902" w:rsidRDefault="00EB7E5B">
      <w:pPr>
        <w:pStyle w:val="PGSep"/>
      </w:pPr>
      <w:r>
        <w:t>❖</w:t>
      </w:r>
    </w:p>
    <w:p w14:paraId="5FB54FCD" w14:textId="77777777" w:rsidR="00BE1902" w:rsidRDefault="00EB7E5B">
      <w:pPr>
        <w:pStyle w:val="PGH1"/>
        <w:pageBreakBefore/>
      </w:pPr>
      <w:bookmarkStart w:id="14" w:name="_Toc243500645"/>
      <w:r>
        <w:lastRenderedPageBreak/>
        <w:t>路菲菲</w:t>
      </w:r>
      <w:r>
        <w:t xml:space="preserve"> </w:t>
      </w:r>
      <w:r>
        <w:t>魔术秀</w:t>
      </w:r>
      <w:bookmarkEnd w:id="14"/>
    </w:p>
    <w:p w14:paraId="49C3648E" w14:textId="77777777" w:rsidR="00BE1902" w:rsidRDefault="00EB7E5B">
      <w:pPr>
        <w:pStyle w:val="PGH2"/>
      </w:pPr>
      <w:r>
        <w:t>树皮上的字</w:t>
      </w:r>
    </w:p>
    <w:p w14:paraId="67F589CE" w14:textId="77777777" w:rsidR="00BE1902" w:rsidRDefault="00EB7E5B">
      <w:pPr>
        <w:pStyle w:val="PGBody"/>
      </w:pPr>
      <w:r>
        <w:t>还记得第一章吗？秦叔第一次看见树上的字，伸手按了按：硬的，凉的，长在树皮里。这个魔术就是从那儿来的</w:t>
      </w:r>
      <w:r>
        <w:t>——</w:t>
      </w:r>
      <w:r>
        <w:t>你在纸上变出一个字，可那个字明明没有写过。</w:t>
      </w:r>
    </w:p>
    <w:p w14:paraId="51B48518" w14:textId="77777777" w:rsidR="00BE1902" w:rsidRDefault="00EB7E5B">
      <w:pPr>
        <w:pStyle w:val="PGBody"/>
      </w:pPr>
      <w:r>
        <w:t>先别急着往下看。纸只有一张，晾干要一整夜；烤糊了，明天就变不成了。</w:t>
      </w:r>
    </w:p>
    <w:p w14:paraId="1562BAB8" w14:textId="77777777" w:rsidR="00BE1902" w:rsidRDefault="00EB7E5B">
      <w:pPr>
        <w:pStyle w:val="PGBody"/>
      </w:pPr>
      <w:r>
        <w:t>想一想：</w:t>
      </w:r>
    </w:p>
    <w:p w14:paraId="07A1E5E3" w14:textId="77777777" w:rsidR="00BE1902" w:rsidRDefault="00EB7E5B">
      <w:pPr>
        <w:pStyle w:val="PGBody"/>
      </w:pPr>
      <w:r>
        <w:t>一、柠檬汁写在纸上，干了以后为什么一点也看不见？</w:t>
      </w:r>
    </w:p>
    <w:p w14:paraId="68FCDC0D" w14:textId="77777777" w:rsidR="00BE1902" w:rsidRDefault="00EB7E5B">
      <w:pPr>
        <w:pStyle w:val="PGBody"/>
      </w:pPr>
      <w:r>
        <w:t>二、一烤，字先变褐，纸却没事。被烤变色的是纸，还是那几个字？</w:t>
      </w:r>
    </w:p>
    <w:p w14:paraId="4792CD77" w14:textId="77777777" w:rsidR="00BE1902" w:rsidRDefault="00EB7E5B">
      <w:pPr>
        <w:pStyle w:val="PGBody"/>
      </w:pPr>
      <w:r>
        <w:t>三、不用火，还有没有别的办法让它显出来？</w:t>
      </w:r>
    </w:p>
    <w:p w14:paraId="65E139E7" w14:textId="77777777" w:rsidR="00BE1902" w:rsidRDefault="00EB7E5B">
      <w:pPr>
        <w:pStyle w:val="PGH2"/>
      </w:pPr>
      <w:r>
        <w:t>◆</w:t>
      </w:r>
      <w:r>
        <w:t>所需材料</w:t>
      </w:r>
    </w:p>
    <w:p w14:paraId="0C772D6F" w14:textId="77777777" w:rsidR="00BE1902" w:rsidRDefault="00EB7E5B">
      <w:pPr>
        <w:pStyle w:val="PGBody"/>
      </w:pPr>
      <w:r>
        <w:t>一张比较厚的白纸（复印纸就行），只有一张；</w:t>
      </w:r>
    </w:p>
    <w:p w14:paraId="5316BEFC" w14:textId="77777777" w:rsidR="00BE1902" w:rsidRDefault="00EB7E5B">
      <w:pPr>
        <w:pStyle w:val="PGBody"/>
      </w:pPr>
      <w:r>
        <w:t>一支蜡烛；</w:t>
      </w:r>
    </w:p>
    <w:p w14:paraId="2AA9A436" w14:textId="77777777" w:rsidR="00BE1902" w:rsidRDefault="00EB7E5B">
      <w:pPr>
        <w:pStyle w:val="PGBody"/>
      </w:pPr>
      <w:r>
        <w:t>一点柠檬汁或白醋；</w:t>
      </w:r>
    </w:p>
    <w:p w14:paraId="490D7D37" w14:textId="77777777" w:rsidR="00BE1902" w:rsidRDefault="00EB7E5B">
      <w:pPr>
        <w:pStyle w:val="PGBody"/>
      </w:pPr>
      <w:r>
        <w:t>一支棉签。</w:t>
      </w:r>
    </w:p>
    <w:p w14:paraId="25897967" w14:textId="77777777" w:rsidR="00BE1902" w:rsidRDefault="00EB7E5B">
      <w:pPr>
        <w:pStyle w:val="PGH2"/>
      </w:pPr>
      <w:r>
        <w:lastRenderedPageBreak/>
        <w:t>◆</w:t>
      </w:r>
      <w:r>
        <w:t>前期准备</w:t>
      </w:r>
    </w:p>
    <w:p w14:paraId="260336C4" w14:textId="77777777" w:rsidR="00BE1902" w:rsidRDefault="00EB7E5B">
      <w:pPr>
        <w:pStyle w:val="PGBody"/>
      </w:pPr>
      <w:r>
        <w:t>用棉签蘸柠檬汁，在白纸上写一个字，笔画不要太细；</w:t>
      </w:r>
    </w:p>
    <w:p w14:paraId="6458C894" w14:textId="77777777" w:rsidR="00BE1902" w:rsidRDefault="00EB7E5B">
      <w:pPr>
        <w:pStyle w:val="PGBody"/>
      </w:pPr>
      <w:r>
        <w:t>把纸放在通风处晾干，干了以后纸上什么都看不见；</w:t>
      </w:r>
    </w:p>
    <w:p w14:paraId="3D13CBA1" w14:textId="77777777" w:rsidR="00BE1902" w:rsidRDefault="00EB7E5B">
      <w:pPr>
        <w:pStyle w:val="PGBody"/>
      </w:pPr>
      <w:r>
        <w:t>把纸夹在一本书里压平，别让它卷边。</w:t>
      </w:r>
    </w:p>
    <w:p w14:paraId="3B77AE9D" w14:textId="77777777" w:rsidR="00BE1902" w:rsidRDefault="00EB7E5B">
      <w:pPr>
        <w:pStyle w:val="PGH2"/>
      </w:pPr>
      <w:r>
        <w:t>◆</w:t>
      </w:r>
      <w:r>
        <w:t>表演时刻</w:t>
      </w:r>
    </w:p>
    <w:p w14:paraId="79728FAE" w14:textId="77777777" w:rsidR="00BE1902" w:rsidRDefault="00EB7E5B">
      <w:pPr>
        <w:pStyle w:val="PGBody"/>
      </w:pPr>
      <w:r>
        <w:t>把纸拿出来，正反面都给观众看一遍，让他们确认上面没字；</w:t>
      </w:r>
    </w:p>
    <w:p w14:paraId="3AFEED76" w14:textId="77777777" w:rsidR="00BE1902" w:rsidRDefault="00EB7E5B">
      <w:pPr>
        <w:pStyle w:val="PGBody"/>
      </w:pPr>
      <w:r>
        <w:t>把纸对着蜡烛的火苗慢慢烘，离火苗至少十厘米，只烘，不点着；</w:t>
      </w:r>
    </w:p>
    <w:p w14:paraId="60E8AD65" w14:textId="77777777" w:rsidR="00BE1902" w:rsidRDefault="00EB7E5B">
      <w:pPr>
        <w:pStyle w:val="PGBody"/>
      </w:pPr>
      <w:r>
        <w:t>烘大约二十秒，写过的笔画会慢慢变成浅褐色；</w:t>
      </w:r>
    </w:p>
    <w:p w14:paraId="5950DA40" w14:textId="77777777" w:rsidR="00BE1902" w:rsidRDefault="00EB7E5B">
      <w:pPr>
        <w:pStyle w:val="PGBody"/>
      </w:pPr>
      <w:r>
        <w:t>等字全部显出来，把纸举高，让所有人都看见；</w:t>
      </w:r>
    </w:p>
    <w:p w14:paraId="0DD1ABEF" w14:textId="77777777" w:rsidR="00BE1902" w:rsidRDefault="00EB7E5B">
      <w:pPr>
        <w:pStyle w:val="PGBody"/>
      </w:pPr>
      <w:r>
        <w:t>收尾的时候说一句：</w:t>
      </w:r>
      <w:r>
        <w:t>“</w:t>
      </w:r>
      <w:r>
        <w:t>这个字是我写的，可它一直不肯出来。得给它一点热。</w:t>
      </w:r>
      <w:r>
        <w:t>”</w:t>
      </w:r>
    </w:p>
    <w:p w14:paraId="3FBDABC4" w14:textId="77777777" w:rsidR="00BE1902" w:rsidRDefault="00EB7E5B">
      <w:pPr>
        <w:pStyle w:val="PGH2"/>
      </w:pPr>
      <w:r>
        <w:t>◆</w:t>
      </w:r>
      <w:r>
        <w:t>揭晓</w:t>
      </w:r>
    </w:p>
    <w:p w14:paraId="6A736407" w14:textId="77777777" w:rsidR="00BE1902" w:rsidRDefault="00EB7E5B">
      <w:pPr>
        <w:pStyle w:val="PGBody"/>
      </w:pPr>
      <w:r>
        <w:t>一、柠檬汁干了以后，留下的东西几乎是透明的，颜色跟纸差不多，纸的纤维又把它吸了进去，看不出厚度。眼睛要找的是</w:t>
      </w:r>
      <w:r>
        <w:t>“</w:t>
      </w:r>
      <w:r>
        <w:t>颜色的边</w:t>
      </w:r>
      <w:r>
        <w:t>”</w:t>
      </w:r>
      <w:r>
        <w:t>，可那里没有边。</w:t>
      </w:r>
    </w:p>
    <w:p w14:paraId="67D15AF9" w14:textId="77777777" w:rsidR="00BE1902" w:rsidRDefault="00EB7E5B">
      <w:pPr>
        <w:pStyle w:val="PGBody"/>
      </w:pPr>
      <w:r>
        <w:lastRenderedPageBreak/>
        <w:t>二、被烤变色的是那几个字。柠檬汁里有糖和别的有机物，它们比纸先变色：一百多度就变褐，纸要两百多度才焦。所以先显字，再烧纸</w:t>
      </w:r>
      <w:r>
        <w:t>——</w:t>
      </w:r>
      <w:r>
        <w:t>烤过头，字和纸一起完。</w:t>
      </w:r>
    </w:p>
    <w:p w14:paraId="659BFB04" w14:textId="77777777" w:rsidR="00BE1902" w:rsidRDefault="00EB7E5B">
      <w:pPr>
        <w:pStyle w:val="PGBody"/>
      </w:pPr>
      <w:r>
        <w:t>三、只要是热，不一定用火：熨斗隔着纸熨、灯泡烤、吹风机吹、太阳底下晒（最慢）。反过来，把纸放进冰箱不会显字</w:t>
      </w:r>
      <w:r>
        <w:t>——</w:t>
      </w:r>
      <w:r>
        <w:t>它要的不是冷。</w:t>
      </w:r>
    </w:p>
    <w:p w14:paraId="2BF9AC42" w14:textId="77777777" w:rsidR="00BE1902" w:rsidRDefault="00EB7E5B">
      <w:pPr>
        <w:pStyle w:val="PGBody"/>
      </w:pPr>
      <w:r>
        <w:t>树用四十年把一个字抱进树皮里，我们二十秒就让它出来。可它出来的样子，还是它写下的样子。</w:t>
      </w:r>
    </w:p>
    <w:p w14:paraId="245237B8" w14:textId="77777777" w:rsidR="00BE1902" w:rsidRDefault="00EB7E5B">
      <w:pPr>
        <w:pStyle w:val="PGSep"/>
      </w:pPr>
      <w:r>
        <w:t>❖</w:t>
      </w:r>
    </w:p>
    <w:p w14:paraId="01305C39" w14:textId="77777777" w:rsidR="00BE1902" w:rsidRDefault="00EB7E5B">
      <w:pPr>
        <w:pStyle w:val="PGH1"/>
        <w:pageBreakBefore/>
      </w:pPr>
      <w:bookmarkStart w:id="15" w:name="_Toc243500646"/>
      <w:r>
        <w:lastRenderedPageBreak/>
        <w:t>名侦探课堂</w:t>
      </w:r>
      <w:bookmarkEnd w:id="15"/>
    </w:p>
    <w:p w14:paraId="374EAA09" w14:textId="77777777" w:rsidR="00BE1902" w:rsidRDefault="00EB7E5B">
      <w:pPr>
        <w:pStyle w:val="PGH2"/>
      </w:pPr>
      <w:r>
        <w:t>一根杠子两个人</w:t>
      </w:r>
    </w:p>
    <w:p w14:paraId="5FDDDF01" w14:textId="77777777" w:rsidR="00BE1902" w:rsidRDefault="00EB7E5B">
      <w:pPr>
        <w:pStyle w:val="PGBody"/>
      </w:pPr>
      <w:r>
        <w:t>秦叔腰不好。力克跟他用一根两米长的木杠抬一捆六十斤的柴，绳子系在离秦叔五十厘米的地方。秦叔说：</w:t>
      </w:r>
      <w:r>
        <w:t>“</w:t>
      </w:r>
      <w:r>
        <w:t>离我近，我省力。</w:t>
      </w:r>
      <w:r>
        <w:t>”</w:t>
      </w:r>
    </w:p>
    <w:p w14:paraId="5DC11675" w14:textId="77777777" w:rsidR="00BE1902" w:rsidRDefault="00EB7E5B">
      <w:pPr>
        <w:pStyle w:val="PGBody"/>
      </w:pPr>
      <w:r>
        <w:t>问：他说得对吗？两人各担多少斤？他想轻一点，绳子该往哪边挪？</w:t>
      </w:r>
    </w:p>
    <w:p w14:paraId="53877253" w14:textId="77777777" w:rsidR="00BE1902" w:rsidRDefault="00EB7E5B">
      <w:pPr>
        <w:pStyle w:val="PGBody"/>
      </w:pPr>
      <w:r>
        <w:t>答案：不对，离得近的人更吃力。力克那一头到柴捆有一米五，是秦叔那一头的三倍远，所以他只担一份，秦叔担三份：六十斤分成四份，秦叔四十五斤，力克十五斤。想轻一点，绳子要往力克那边挪；往自己这边挪，只会更重。</w:t>
      </w:r>
    </w:p>
    <w:p w14:paraId="0E39C29B" w14:textId="77777777" w:rsidR="00BE1902" w:rsidRDefault="00EB7E5B">
      <w:pPr>
        <w:pStyle w:val="PGH2"/>
      </w:pPr>
      <w:r>
        <w:t>两个勺，四斤糊糊</w:t>
      </w:r>
    </w:p>
    <w:p w14:paraId="58EB6FBA" w14:textId="77777777" w:rsidR="00BE1902" w:rsidRDefault="00EB7E5B">
      <w:pPr>
        <w:pStyle w:val="PGBody"/>
      </w:pPr>
      <w:r>
        <w:t>白爷要分糊糊，四个人一人一斤，可他只有两个勺：一个装满三斤，一个装满五斤，还有一大锅。糊糊稠，倒一回洒一点，没那么多回可倒。</w:t>
      </w:r>
    </w:p>
    <w:p w14:paraId="5B2A0DFB" w14:textId="77777777" w:rsidR="00BE1902" w:rsidRDefault="00EB7E5B">
      <w:pPr>
        <w:pStyle w:val="PGBody"/>
      </w:pPr>
      <w:r>
        <w:t>问：怎么用这两个勺，量出正好四斤？</w:t>
      </w:r>
    </w:p>
    <w:p w14:paraId="77674719" w14:textId="77777777" w:rsidR="00BE1902" w:rsidRDefault="00EB7E5B">
      <w:pPr>
        <w:pStyle w:val="PGBody"/>
      </w:pPr>
      <w:r>
        <w:lastRenderedPageBreak/>
        <w:t>答案：五斤勺装满，往三斤勺里倒，三斤勺满了，五斤勺里剩两斤。把三斤勺倒空，把这剩的两斤倒进三斤勺。再把五斤勺装满，往三斤勺里倒</w:t>
      </w:r>
      <w:r>
        <w:t>——</w:t>
      </w:r>
      <w:r>
        <w:t>三斤勺里已有两斤，只差一斤就满，所以五斤勺里正好剩四斤。</w:t>
      </w:r>
    </w:p>
    <w:p w14:paraId="501F8005" w14:textId="77777777" w:rsidR="00BE1902" w:rsidRDefault="00EB7E5B">
      <w:pPr>
        <w:pStyle w:val="PGH2"/>
      </w:pPr>
      <w:r>
        <w:t>树皮为什么是凉的</w:t>
      </w:r>
    </w:p>
    <w:p w14:paraId="637F160F" w14:textId="77777777" w:rsidR="00BE1902" w:rsidRDefault="00EB7E5B">
      <w:pPr>
        <w:pStyle w:val="PGBody"/>
      </w:pPr>
      <w:r>
        <w:t>秦叔摸着树上的字说：</w:t>
      </w:r>
      <w:r>
        <w:t>“</w:t>
      </w:r>
      <w:r>
        <w:t>凉的。</w:t>
      </w:r>
      <w:r>
        <w:t>”</w:t>
      </w:r>
      <w:r>
        <w:t>菲菲也伸手摸，树皮是凉的；她摸旁边的石头，石头更凉；摸秦叔的油锯，锯链冰手。那天的气温，三样东西是一样的。</w:t>
      </w:r>
    </w:p>
    <w:p w14:paraId="1D7E19EA" w14:textId="77777777" w:rsidR="00BE1902" w:rsidRDefault="00EB7E5B">
      <w:pPr>
        <w:pStyle w:val="PGBody"/>
      </w:pPr>
      <w:r>
        <w:t>问：温度一样，为什么摸上去一个比一个凉？为什么摸久了就不凉了？</w:t>
      </w:r>
    </w:p>
    <w:p w14:paraId="09B4DF08" w14:textId="77777777" w:rsidR="00BE1902" w:rsidRDefault="00EB7E5B">
      <w:pPr>
        <w:pStyle w:val="PGBody"/>
      </w:pPr>
      <w:r>
        <w:t>答案：凉不凉，不看温度，看热跑得快不快。手比它们热，一贴上去，手上的热就被吸走：木头吸得慢，石头吸得快，铁最快，所以铁最冰手。摸久了，手把那块地方捂热了，热跑得没那么快，就不凉了。</w:t>
      </w:r>
    </w:p>
    <w:p w14:paraId="7ADCF225" w14:textId="77777777" w:rsidR="00BE1902" w:rsidRDefault="00EB7E5B">
      <w:pPr>
        <w:pStyle w:val="PGH2"/>
      </w:pPr>
      <w:r>
        <w:t>帐篷外面的露水</w:t>
      </w:r>
    </w:p>
    <w:p w14:paraId="09427725" w14:textId="77777777" w:rsidR="00BE1902" w:rsidRDefault="00EB7E5B">
      <w:pPr>
        <w:pStyle w:val="PGBody"/>
      </w:pPr>
      <w:r>
        <w:t>天亮了，帐篷外面全是水，帐杆上、草叶上、录音笔的壳上，一层细水珠。帐篷里面却是干的。半夜没有下雨。</w:t>
      </w:r>
    </w:p>
    <w:p w14:paraId="55E18A1A" w14:textId="77777777" w:rsidR="00BE1902" w:rsidRDefault="00EB7E5B">
      <w:pPr>
        <w:pStyle w:val="PGBody"/>
      </w:pPr>
      <w:r>
        <w:t>问：这些水是从哪儿来的？为什么只结在外面，不结在里面？</w:t>
      </w:r>
    </w:p>
    <w:p w14:paraId="487BE21C" w14:textId="77777777" w:rsidR="00BE1902" w:rsidRDefault="00EB7E5B">
      <w:pPr>
        <w:pStyle w:val="PGBody"/>
      </w:pPr>
      <w:r>
        <w:lastRenderedPageBreak/>
        <w:t>答案：水一直在这个空气里，看不见。夜里帐篷外面的东西冷得最快，空气一碰到冷东西，水汽就贴在它上面凝成小水珠。帐篷里面有人，人身上一直在散热，比外面暖，水汽凝不上，所以是干的。</w:t>
      </w:r>
    </w:p>
    <w:p w14:paraId="539E1DC5" w14:textId="77777777" w:rsidR="00BE1902" w:rsidRDefault="00EB7E5B">
      <w:pPr>
        <w:pStyle w:val="PGSep"/>
      </w:pPr>
      <w:r>
        <w:t>❖</w:t>
      </w:r>
    </w:p>
    <w:p w14:paraId="73E8E0FC" w14:textId="77777777" w:rsidR="00BE1902" w:rsidRDefault="00EB7E5B">
      <w:pPr>
        <w:pStyle w:val="PGH2"/>
      </w:pPr>
      <w:r>
        <w:t>四格漫画</w:t>
      </w:r>
    </w:p>
    <w:p w14:paraId="480C1C42" w14:textId="77777777" w:rsidR="00BE1902" w:rsidRDefault="00EB7E5B">
      <w:pPr>
        <w:pStyle w:val="PGH2"/>
      </w:pPr>
      <w:r>
        <w:t>点名</w:t>
      </w:r>
    </w:p>
    <w:p w14:paraId="13A4DB6F" w14:textId="77777777" w:rsidR="00BE1902" w:rsidRDefault="00EB7E5B">
      <w:pPr>
        <w:pStyle w:val="PGBody"/>
      </w:pPr>
      <w:r>
        <w:t>今天点名，十二个人，来了十二个。</w:t>
      </w:r>
    </w:p>
    <w:p w14:paraId="3682E16E" w14:textId="77777777" w:rsidR="00BE1902" w:rsidRDefault="00EB7E5B">
      <w:pPr>
        <w:pStyle w:val="PGBody"/>
      </w:pPr>
      <w:r>
        <w:t>那第十三个呢？</w:t>
      </w:r>
    </w:p>
    <w:p w14:paraId="560F03F7" w14:textId="77777777" w:rsidR="00BE1902" w:rsidRDefault="00EB7E5B">
      <w:pPr>
        <w:pStyle w:val="PGBody"/>
      </w:pPr>
      <w:r>
        <w:t>第十三个不用点名。他写在树上。</w:t>
      </w:r>
    </w:p>
    <w:p w14:paraId="1917EDC1" w14:textId="77777777" w:rsidR="00BE1902" w:rsidRDefault="00EB7E5B">
      <w:pPr>
        <w:pStyle w:val="PGBody"/>
      </w:pPr>
      <w:r>
        <w:t>……</w:t>
      </w:r>
      <w:r>
        <w:t>那我算第几个？</w:t>
      </w:r>
    </w:p>
    <w:p w14:paraId="4608C27B" w14:textId="77777777" w:rsidR="00BE1902" w:rsidRDefault="00EB7E5B">
      <w:pPr>
        <w:pStyle w:val="PGH2"/>
      </w:pPr>
      <w:r>
        <w:t>四格漫画</w:t>
      </w:r>
    </w:p>
    <w:p w14:paraId="5919B975" w14:textId="77777777" w:rsidR="00BE1902" w:rsidRDefault="00EB7E5B">
      <w:pPr>
        <w:pStyle w:val="PGH2"/>
      </w:pPr>
      <w:r>
        <w:t>起名字</w:t>
      </w:r>
    </w:p>
    <w:p w14:paraId="4AEC9000" w14:textId="77777777" w:rsidR="00BE1902" w:rsidRDefault="00EB7E5B">
      <w:pPr>
        <w:pStyle w:val="PGBody"/>
      </w:pPr>
      <w:r>
        <w:t>你想给自己起个什么名字？</w:t>
      </w:r>
    </w:p>
    <w:p w14:paraId="705D2950" w14:textId="77777777" w:rsidR="00BE1902" w:rsidRDefault="00EB7E5B">
      <w:pPr>
        <w:pStyle w:val="PGBody"/>
      </w:pPr>
      <w:r>
        <w:t>（她想了一会儿，在地上写了两个字）</w:t>
      </w:r>
    </w:p>
    <w:p w14:paraId="4106CFAF" w14:textId="77777777" w:rsidR="00BE1902" w:rsidRDefault="00EB7E5B">
      <w:pPr>
        <w:pStyle w:val="PGBody"/>
      </w:pPr>
      <w:r>
        <w:t>这两个字是什么意思呀？</w:t>
      </w:r>
    </w:p>
    <w:p w14:paraId="3D5A3C86" w14:textId="77777777" w:rsidR="00BE1902" w:rsidRDefault="00EB7E5B">
      <w:pPr>
        <w:pStyle w:val="PGBody"/>
      </w:pPr>
      <w:r>
        <w:t>意思就是：我先叫这个，等我想起来原来的，再换。</w:t>
      </w:r>
    </w:p>
    <w:p w14:paraId="49D0B340" w14:textId="77777777" w:rsidR="00BE1902" w:rsidRDefault="00EB7E5B">
      <w:pPr>
        <w:pStyle w:val="PGSep"/>
      </w:pPr>
      <w:r>
        <w:lastRenderedPageBreak/>
        <w:t>❖</w:t>
      </w:r>
    </w:p>
    <w:sectPr w:rsidR="00BE1902" w:rsidSect="00034616">
      <w:headerReference w:type="even" r:id="rId13"/>
      <w:headerReference w:type="default" r:id="rId14"/>
      <w:footerReference w:type="even" r:id="rId15"/>
      <w:footerReference w:type="default" r:id="rId16"/>
      <w:pgSz w:w="8391" w:h="11906"/>
      <w:pgMar w:top="1134" w:right="1020" w:bottom="1134" w:left="1020" w:header="567" w:footer="680" w:gutter="283"/>
      <w:pgBorders w:offsetFrom="page">
        <w:top w:val="double" w:sz="12" w:space="16" w:color="A98A5C"/>
        <w:left w:val="double" w:sz="12" w:space="16" w:color="A98A5C"/>
        <w:bottom w:val="double" w:sz="12" w:space="16" w:color="A98A5C"/>
        <w:right w:val="double" w:sz="12" w:space="16" w:color="A98A5C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519D11" w14:textId="77777777" w:rsidR="00EB7E5B" w:rsidRDefault="00EB7E5B">
      <w:pPr>
        <w:spacing w:line="240" w:lineRule="auto"/>
      </w:pPr>
      <w:r>
        <w:separator/>
      </w:r>
    </w:p>
  </w:endnote>
  <w:endnote w:type="continuationSeparator" w:id="0">
    <w:p w14:paraId="564B7AB4" w14:textId="77777777" w:rsidR="00EB7E5B" w:rsidRDefault="00EB7E5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华文琥珀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华文隶书">
    <w:panose1 w:val="02010800040101010101"/>
    <w:charset w:val="86"/>
    <w:family w:val="roman"/>
    <w:notTrueType/>
    <w:pitch w:val="default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华文彩云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方正舒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96749" w14:textId="77777777" w:rsidR="00BE1902" w:rsidRDefault="00EB7E5B">
    <w:pPr>
      <w:pStyle w:val="a7"/>
      <w:pBdr>
        <w:top w:val="single" w:sz="6" w:space="2" w:color="C0A46A"/>
        <w:left w:val="single" w:sz="6" w:space="2" w:color="C0A46A"/>
        <w:bottom w:val="single" w:sz="6" w:space="2" w:color="C0A46A"/>
        <w:right w:val="single" w:sz="6" w:space="2" w:color="C0A46A"/>
      </w:pBdr>
      <w:shd w:val="clear" w:color="auto" w:fill="FBF7EE"/>
      <w:spacing w:before="40" w:after="40"/>
      <w:jc w:val="center"/>
    </w:pPr>
    <w:r>
      <w:rPr>
        <w:color w:val="6B5233"/>
        <w:sz w:val="20"/>
      </w:rPr>
      <w:t>✦</w:t>
    </w:r>
    <w:r>
      <w:rPr>
        <w:color w:val="6B5233"/>
        <w:sz w:val="20"/>
      </w:rPr>
      <w:t xml:space="preserve">   </w:t>
    </w:r>
    <w:r>
      <w:rPr>
        <w:color w:val="6B5233"/>
        <w:sz w:val="20"/>
      </w:rPr>
      <w:fldChar w:fldCharType="begin"/>
    </w:r>
    <w:r>
      <w:rPr>
        <w:color w:val="6B5233"/>
        <w:sz w:val="20"/>
      </w:rPr>
      <w:instrText xml:space="preserve"> PAGE </w:instrText>
    </w:r>
    <w:r>
      <w:rPr>
        <w:color w:val="6B5233"/>
        <w:sz w:val="20"/>
      </w:rPr>
      <w:fldChar w:fldCharType="separate"/>
    </w:r>
    <w:r>
      <w:rPr>
        <w:color w:val="6B5233"/>
        <w:sz w:val="20"/>
      </w:rPr>
      <w:t>1</w:t>
    </w:r>
    <w:r>
      <w:rPr>
        <w:color w:val="6B5233"/>
        <w:sz w:val="20"/>
      </w:rPr>
      <w:fldChar w:fldCharType="end"/>
    </w:r>
    <w:r>
      <w:rPr>
        <w:color w:val="C0A46A"/>
        <w:sz w:val="17"/>
      </w:rPr>
      <w:t xml:space="preserve">   ✦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FE460" w14:textId="77777777" w:rsidR="00BE1902" w:rsidRDefault="00EB7E5B">
    <w:pPr>
      <w:pStyle w:val="a7"/>
      <w:pBdr>
        <w:top w:val="single" w:sz="6" w:space="2" w:color="C0A46A"/>
        <w:left w:val="single" w:sz="6" w:space="2" w:color="C0A46A"/>
        <w:bottom w:val="single" w:sz="6" w:space="2" w:color="C0A46A"/>
        <w:right w:val="single" w:sz="6" w:space="2" w:color="C0A46A"/>
      </w:pBdr>
      <w:shd w:val="clear" w:color="auto" w:fill="FBF7EE"/>
      <w:spacing w:before="40" w:after="40"/>
      <w:jc w:val="center"/>
    </w:pPr>
    <w:r>
      <w:rPr>
        <w:color w:val="C0A46A"/>
        <w:sz w:val="18"/>
      </w:rPr>
      <w:t>✦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80312A" w14:textId="77777777" w:rsidR="00BE1902" w:rsidRDefault="00BE1902">
    <w:pPr>
      <w:pStyle w:val="a7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A24957" w14:textId="77777777" w:rsidR="00BE1902" w:rsidRDefault="00EB7E5B">
    <w:pPr>
      <w:pStyle w:val="a7"/>
      <w:pBdr>
        <w:top w:val="single" w:sz="6" w:space="2" w:color="C0A46A"/>
        <w:left w:val="single" w:sz="6" w:space="2" w:color="C0A46A"/>
        <w:bottom w:val="single" w:sz="6" w:space="2" w:color="C0A46A"/>
        <w:right w:val="single" w:sz="6" w:space="2" w:color="C0A46A"/>
      </w:pBdr>
      <w:shd w:val="clear" w:color="auto" w:fill="FBF7EE"/>
      <w:spacing w:before="40" w:after="40"/>
      <w:jc w:val="center"/>
    </w:pPr>
    <w:r>
      <w:rPr>
        <w:color w:val="6B5233"/>
        <w:sz w:val="20"/>
      </w:rPr>
      <w:t>✦</w:t>
    </w:r>
    <w:r>
      <w:rPr>
        <w:color w:val="6B5233"/>
        <w:sz w:val="20"/>
      </w:rPr>
      <w:t xml:space="preserve">   </w:t>
    </w:r>
    <w:r>
      <w:rPr>
        <w:color w:val="6B5233"/>
        <w:sz w:val="20"/>
      </w:rPr>
      <w:fldChar w:fldCharType="begin"/>
    </w:r>
    <w:r>
      <w:rPr>
        <w:color w:val="6B5233"/>
        <w:sz w:val="20"/>
      </w:rPr>
      <w:instrText xml:space="preserve"> PAGE </w:instrText>
    </w:r>
    <w:r>
      <w:rPr>
        <w:color w:val="6B5233"/>
        <w:sz w:val="20"/>
      </w:rPr>
      <w:fldChar w:fldCharType="separate"/>
    </w:r>
    <w:r>
      <w:rPr>
        <w:color w:val="6B5233"/>
        <w:sz w:val="20"/>
      </w:rPr>
      <w:t>2</w:t>
    </w:r>
    <w:r>
      <w:rPr>
        <w:color w:val="6B5233"/>
        <w:sz w:val="20"/>
      </w:rPr>
      <w:fldChar w:fldCharType="end"/>
    </w:r>
    <w:r>
      <w:rPr>
        <w:color w:val="C0A46A"/>
        <w:sz w:val="17"/>
      </w:rPr>
      <w:t xml:space="preserve">   ✦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20426" w14:textId="77777777" w:rsidR="00BE1902" w:rsidRDefault="00EB7E5B">
    <w:pPr>
      <w:pStyle w:val="a7"/>
      <w:pBdr>
        <w:top w:val="single" w:sz="6" w:space="2" w:color="C0A46A"/>
        <w:left w:val="single" w:sz="6" w:space="2" w:color="C0A46A"/>
        <w:bottom w:val="single" w:sz="6" w:space="2" w:color="C0A46A"/>
        <w:right w:val="single" w:sz="6" w:space="2" w:color="C0A46A"/>
      </w:pBdr>
      <w:shd w:val="clear" w:color="auto" w:fill="FBF7EE"/>
      <w:spacing w:before="40" w:after="40"/>
      <w:jc w:val="center"/>
    </w:pPr>
    <w:r>
      <w:rPr>
        <w:rFonts w:eastAsia="楷体"/>
        <w:color w:val="6B5233"/>
        <w:spacing w:val="20"/>
        <w:sz w:val="17"/>
      </w:rPr>
      <w:t>❧</w:t>
    </w:r>
    <w:r>
      <w:rPr>
        <w:rFonts w:eastAsia="楷体"/>
        <w:color w:val="6B5233"/>
        <w:spacing w:val="20"/>
        <w:sz w:val="17"/>
      </w:rPr>
      <w:t xml:space="preserve">  </w:t>
    </w:r>
    <w:r>
      <w:rPr>
        <w:rFonts w:eastAsia="楷体"/>
        <w:color w:val="6B5233"/>
        <w:spacing w:val="20"/>
        <w:sz w:val="17"/>
      </w:rPr>
      <w:t>潘宫的秘密</w:t>
    </w:r>
    <w:r>
      <w:rPr>
        <w:rFonts w:eastAsia="楷体"/>
        <w:color w:val="6B5233"/>
        <w:spacing w:val="20"/>
        <w:sz w:val="17"/>
      </w:rPr>
      <w:t>⑭·</w:t>
    </w:r>
    <w:r>
      <w:rPr>
        <w:rFonts w:eastAsia="楷体"/>
        <w:color w:val="6B5233"/>
        <w:spacing w:val="20"/>
        <w:sz w:val="17"/>
      </w:rPr>
      <w:t>睡不着的树林</w:t>
    </w:r>
    <w:r>
      <w:rPr>
        <w:rFonts w:eastAsia="楷体"/>
        <w:color w:val="6B5233"/>
        <w:spacing w:val="20"/>
        <w:sz w:val="17"/>
      </w:rPr>
      <w:t xml:space="preserve">  ❧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9A467A" w14:textId="77777777" w:rsidR="00EB7E5B" w:rsidRDefault="00EB7E5B">
      <w:pPr>
        <w:spacing w:line="240" w:lineRule="auto"/>
      </w:pPr>
      <w:r>
        <w:separator/>
      </w:r>
    </w:p>
  </w:footnote>
  <w:footnote w:type="continuationSeparator" w:id="0">
    <w:p w14:paraId="6B2F69BE" w14:textId="77777777" w:rsidR="00EB7E5B" w:rsidRDefault="00EB7E5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5150A9" w14:textId="77777777" w:rsidR="00BE1902" w:rsidRDefault="00EB7E5B">
    <w:pPr>
      <w:pStyle w:val="a5"/>
      <w:jc w:val="center"/>
    </w:pPr>
    <w:r>
      <w:rPr>
        <w:rFonts w:eastAsia="楷体"/>
        <w:color w:val="8C6A3F"/>
        <w:spacing w:val="30"/>
        <w:sz w:val="17"/>
      </w:rPr>
      <w:t>❧</w:t>
    </w:r>
    <w:r>
      <w:rPr>
        <w:rFonts w:eastAsia="楷体"/>
        <w:color w:val="8C6A3F"/>
        <w:spacing w:val="30"/>
        <w:sz w:val="17"/>
      </w:rPr>
      <w:t xml:space="preserve">  ☙ </w:t>
    </w:r>
    <w:r>
      <w:rPr>
        <w:rFonts w:eastAsia="楷体"/>
        <w:color w:val="8C6A3F"/>
        <w:spacing w:val="30"/>
        <w:sz w:val="17"/>
      </w:rPr>
      <w:t>潘宫的秘密</w:t>
    </w:r>
    <w:r>
      <w:rPr>
        <w:rFonts w:eastAsia="楷体"/>
        <w:color w:val="8C6A3F"/>
        <w:spacing w:val="30"/>
        <w:sz w:val="17"/>
      </w:rPr>
      <w:t>⑭·</w:t>
    </w:r>
    <w:r>
      <w:rPr>
        <w:rFonts w:eastAsia="楷体"/>
        <w:color w:val="8C6A3F"/>
        <w:spacing w:val="30"/>
        <w:sz w:val="17"/>
      </w:rPr>
      <w:t>睡不着的树林</w:t>
    </w:r>
    <w:r>
      <w:rPr>
        <w:rFonts w:eastAsia="楷体"/>
        <w:color w:val="8C6A3F"/>
        <w:spacing w:val="30"/>
        <w:sz w:val="17"/>
      </w:rPr>
      <w:t xml:space="preserve"> ❧  ☙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A196B" w14:textId="77777777" w:rsidR="00BE1902" w:rsidRDefault="00BE1902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CB6E0" w14:textId="77777777" w:rsidR="00BE1902" w:rsidRDefault="00EB7E5B">
    <w:pPr>
      <w:pStyle w:val="a5"/>
      <w:jc w:val="center"/>
    </w:pPr>
    <w:r>
      <w:rPr>
        <w:rFonts w:eastAsia="楷体"/>
        <w:color w:val="8C6A3F"/>
        <w:spacing w:val="30"/>
        <w:sz w:val="17"/>
      </w:rPr>
      <w:t>❧</w:t>
    </w:r>
    <w:r>
      <w:rPr>
        <w:rFonts w:eastAsia="楷体"/>
        <w:color w:val="8C6A3F"/>
        <w:spacing w:val="30"/>
        <w:sz w:val="17"/>
      </w:rPr>
      <w:t xml:space="preserve">  ☙ </w:t>
    </w:r>
    <w:r>
      <w:rPr>
        <w:rFonts w:eastAsia="楷体"/>
        <w:color w:val="8C6A3F"/>
        <w:spacing w:val="30"/>
        <w:sz w:val="17"/>
      </w:rPr>
      <w:t>潘宫的秘密</w:t>
    </w:r>
    <w:r>
      <w:rPr>
        <w:rFonts w:eastAsia="楷体"/>
        <w:color w:val="8C6A3F"/>
        <w:spacing w:val="30"/>
        <w:sz w:val="17"/>
      </w:rPr>
      <w:t>⑭·</w:t>
    </w:r>
    <w:r>
      <w:rPr>
        <w:rFonts w:eastAsia="楷体"/>
        <w:color w:val="8C6A3F"/>
        <w:spacing w:val="30"/>
        <w:sz w:val="17"/>
      </w:rPr>
      <w:t>睡不着的树林</w:t>
    </w:r>
    <w:r>
      <w:rPr>
        <w:rFonts w:eastAsia="楷体"/>
        <w:color w:val="8C6A3F"/>
        <w:spacing w:val="30"/>
        <w:sz w:val="17"/>
      </w:rPr>
      <w:t xml:space="preserve"> ❧  ☙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73E42C" w14:textId="77777777" w:rsidR="00BE1902" w:rsidRDefault="00EB7E5B">
    <w:pPr>
      <w:pStyle w:val="a5"/>
      <w:jc w:val="center"/>
    </w:pPr>
    <w:r>
      <w:rPr>
        <w:rFonts w:eastAsia="楷体"/>
        <w:color w:val="8C6A3F"/>
        <w:spacing w:val="30"/>
        <w:sz w:val="17"/>
      </w:rPr>
      <w:t>❧</w:t>
    </w:r>
    <w:r>
      <w:rPr>
        <w:rFonts w:eastAsia="楷体"/>
        <w:color w:val="8C6A3F"/>
        <w:spacing w:val="30"/>
        <w:sz w:val="17"/>
      </w:rPr>
      <w:t xml:space="preserve">  ☙ </w:t>
    </w:r>
    <w:r>
      <w:rPr>
        <w:rFonts w:eastAsia="楷体"/>
        <w:color w:val="8C6A3F"/>
        <w:spacing w:val="30"/>
        <w:sz w:val="17"/>
      </w:rPr>
      <w:t>潘宫的秘密</w:t>
    </w:r>
    <w:r>
      <w:rPr>
        <w:rFonts w:eastAsia="楷体"/>
        <w:color w:val="8C6A3F"/>
        <w:spacing w:val="30"/>
        <w:sz w:val="17"/>
      </w:rPr>
      <w:t>⑭·</w:t>
    </w:r>
    <w:r>
      <w:rPr>
        <w:rFonts w:eastAsia="楷体"/>
        <w:color w:val="8C6A3F"/>
        <w:spacing w:val="30"/>
        <w:sz w:val="17"/>
      </w:rPr>
      <w:t>睡不着的树林</w:t>
    </w:r>
    <w:r>
      <w:rPr>
        <w:rFonts w:eastAsia="楷体"/>
        <w:color w:val="8C6A3F"/>
        <w:spacing w:val="30"/>
        <w:sz w:val="17"/>
      </w:rPr>
      <w:t xml:space="preserve"> ❧  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7517962">
    <w:abstractNumId w:val="8"/>
  </w:num>
  <w:num w:numId="2" w16cid:durableId="825243066">
    <w:abstractNumId w:val="6"/>
  </w:num>
  <w:num w:numId="3" w16cid:durableId="771126939">
    <w:abstractNumId w:val="5"/>
  </w:num>
  <w:num w:numId="4" w16cid:durableId="711199339">
    <w:abstractNumId w:val="4"/>
  </w:num>
  <w:num w:numId="5" w16cid:durableId="587346271">
    <w:abstractNumId w:val="7"/>
  </w:num>
  <w:num w:numId="6" w16cid:durableId="652217827">
    <w:abstractNumId w:val="3"/>
  </w:num>
  <w:num w:numId="7" w16cid:durableId="605891337">
    <w:abstractNumId w:val="2"/>
  </w:num>
  <w:num w:numId="8" w16cid:durableId="1930501554">
    <w:abstractNumId w:val="1"/>
  </w:num>
  <w:num w:numId="9" w16cid:durableId="124723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2320"/>
    <w:rsid w:val="00B47730"/>
    <w:rsid w:val="00BE1902"/>
    <w:rsid w:val="00CB0664"/>
    <w:rsid w:val="00DB0044"/>
    <w:rsid w:val="00EB7E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687751"/>
  <w14:defaultImageDpi w14:val="300"/>
  <w15:docId w15:val="{9B401DE4-DB96-40AE-9294-094FB8BE8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napToGrid w:val="0"/>
      <w:spacing w:after="0" w:line="360" w:lineRule="auto"/>
      <w:jc w:val="both"/>
    </w:pPr>
    <w:rPr>
      <w:rFonts w:ascii="Times New Roman" w:eastAsia="宋体" w:hAnsi="Times New Roman" w:cs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GCoverT">
    <w:name w:val="PG_Cover_T"/>
    <w:basedOn w:val="a1"/>
    <w:qFormat/>
    <w:pPr>
      <w:spacing w:before="1280" w:after="400" w:line="276" w:lineRule="auto"/>
      <w:jc w:val="center"/>
    </w:pPr>
    <w:rPr>
      <w:rFonts w:eastAsia="华文琥珀"/>
      <w:spacing w:val="60"/>
      <w:sz w:val="64"/>
    </w:rPr>
  </w:style>
  <w:style w:type="paragraph" w:customStyle="1" w:styleId="PGCoverST">
    <w:name w:val="PG_Cover_ST"/>
    <w:basedOn w:val="a1"/>
    <w:qFormat/>
    <w:pPr>
      <w:spacing w:after="360" w:line="276" w:lineRule="auto"/>
      <w:jc w:val="center"/>
    </w:pPr>
    <w:rPr>
      <w:rFonts w:eastAsia="华文隶书"/>
      <w:spacing w:val="60"/>
      <w:sz w:val="30"/>
    </w:rPr>
  </w:style>
  <w:style w:type="paragraph" w:customStyle="1" w:styleId="PGCoverB">
    <w:name w:val="PG_Cover_B"/>
    <w:basedOn w:val="a1"/>
    <w:qFormat/>
    <w:pPr>
      <w:spacing w:before="120" w:after="120"/>
      <w:jc w:val="center"/>
    </w:pPr>
    <w:rPr>
      <w:rFonts w:eastAsia="华文行楷"/>
      <w:spacing w:val="20"/>
      <w:sz w:val="30"/>
    </w:rPr>
  </w:style>
  <w:style w:type="paragraph" w:customStyle="1" w:styleId="PGBody">
    <w:name w:val="PG_Body"/>
    <w:basedOn w:val="a1"/>
    <w:qFormat/>
    <w:pPr>
      <w:ind w:firstLineChars="200" w:firstLine="480"/>
    </w:pPr>
  </w:style>
  <w:style w:type="paragraph" w:customStyle="1" w:styleId="PGSep">
    <w:name w:val="PG_Sep"/>
    <w:basedOn w:val="a1"/>
    <w:qFormat/>
    <w:pPr>
      <w:spacing w:before="200" w:after="200" w:line="240" w:lineRule="auto"/>
      <w:jc w:val="center"/>
    </w:pPr>
    <w:rPr>
      <w:rFonts w:eastAsia="华文楷体"/>
      <w:color w:val="4F6B3A"/>
      <w:sz w:val="26"/>
    </w:rPr>
  </w:style>
  <w:style w:type="paragraph" w:customStyle="1" w:styleId="PGH1">
    <w:name w:val="PG_H1"/>
    <w:basedOn w:val="a1"/>
    <w:qFormat/>
    <w:pPr>
      <w:keepNext/>
      <w:spacing w:before="360" w:after="280" w:line="300" w:lineRule="auto"/>
      <w:jc w:val="center"/>
      <w:outlineLvl w:val="0"/>
    </w:pPr>
    <w:rPr>
      <w:rFonts w:eastAsia="华文彩云"/>
      <w:color w:val="4F6B3A"/>
      <w:sz w:val="38"/>
    </w:rPr>
  </w:style>
  <w:style w:type="paragraph" w:customStyle="1" w:styleId="PGH2">
    <w:name w:val="PG_H2"/>
    <w:basedOn w:val="a1"/>
    <w:qFormat/>
    <w:pPr>
      <w:keepNext/>
      <w:spacing w:before="280" w:after="120" w:line="312" w:lineRule="auto"/>
      <w:jc w:val="left"/>
    </w:pPr>
    <w:rPr>
      <w:rFonts w:eastAsia="华文新魏"/>
      <w:color w:val="37502A"/>
      <w:sz w:val="30"/>
    </w:rPr>
  </w:style>
  <w:style w:type="paragraph" w:customStyle="1" w:styleId="PGH3">
    <w:name w:val="PG_H3"/>
    <w:basedOn w:val="a1"/>
    <w:qFormat/>
    <w:pPr>
      <w:keepNext/>
      <w:spacing w:before="160" w:after="80" w:line="288" w:lineRule="auto"/>
      <w:jc w:val="center"/>
    </w:pPr>
    <w:rPr>
      <w:rFonts w:eastAsia="华文楷体"/>
      <w:color w:val="909090"/>
    </w:rPr>
  </w:style>
  <w:style w:type="paragraph" w:customStyle="1" w:styleId="PGCH">
    <w:name w:val="PG_CH"/>
    <w:basedOn w:val="a1"/>
    <w:qFormat/>
    <w:pPr>
      <w:keepNext/>
      <w:spacing w:after="560" w:line="324" w:lineRule="auto"/>
      <w:jc w:val="center"/>
      <w:outlineLvl w:val="0"/>
    </w:pPr>
    <w:rPr>
      <w:rFonts w:eastAsia="华文琥珀"/>
      <w:color w:val="37502A"/>
      <w:sz w:val="44"/>
    </w:rPr>
  </w:style>
  <w:style w:type="paragraph" w:customStyle="1" w:styleId="PGPoem">
    <w:name w:val="PG_Poem"/>
    <w:basedOn w:val="a1"/>
    <w:qFormat/>
    <w:pPr>
      <w:spacing w:line="300" w:lineRule="auto"/>
      <w:jc w:val="center"/>
    </w:pPr>
    <w:rPr>
      <w:rFonts w:eastAsia="华文楷体"/>
      <w:color w:val="505050"/>
    </w:rPr>
  </w:style>
  <w:style w:type="paragraph" w:customStyle="1" w:styleId="PGTOC">
    <w:name w:val="PG_TOC"/>
    <w:basedOn w:val="a1"/>
    <w:qFormat/>
    <w:pPr>
      <w:spacing w:line="324" w:lineRule="auto"/>
      <w:jc w:val="left"/>
    </w:pPr>
    <w:rPr>
      <w:rFonts w:eastAsia="华文隶书"/>
    </w:rPr>
  </w:style>
  <w:style w:type="paragraph" w:customStyle="1" w:styleId="PGTOCHint">
    <w:name w:val="PG_TOC_Hint"/>
    <w:basedOn w:val="a1"/>
    <w:qFormat/>
    <w:pPr>
      <w:spacing w:before="120" w:after="120" w:line="288" w:lineRule="auto"/>
      <w:jc w:val="center"/>
    </w:pPr>
    <w:rPr>
      <w:rFonts w:eastAsia="华文楷体"/>
      <w:color w:val="909090"/>
      <w:sz w:val="18"/>
    </w:rPr>
  </w:style>
  <w:style w:type="paragraph" w:customStyle="1" w:styleId="PGNoteAuth">
    <w:name w:val="PG_Note_Auth"/>
    <w:basedOn w:val="a1"/>
    <w:qFormat/>
    <w:pPr>
      <w:shd w:val="clear" w:color="auto" w:fill="F5F1E6"/>
      <w:spacing w:before="120" w:after="120" w:line="288" w:lineRule="auto"/>
      <w:ind w:left="283" w:right="283"/>
      <w:jc w:val="left"/>
    </w:pPr>
    <w:rPr>
      <w:rFonts w:eastAsia="方正舒体"/>
      <w:color w:val="5A4326"/>
      <w:sz w:val="21"/>
    </w:rPr>
  </w:style>
  <w:style w:type="paragraph" w:customStyle="1" w:styleId="PGNoteEdt">
    <w:name w:val="PG_Note_Edt"/>
    <w:basedOn w:val="a1"/>
    <w:qFormat/>
    <w:pPr>
      <w:shd w:val="clear" w:color="auto" w:fill="F5F1E6"/>
      <w:spacing w:before="120" w:after="120" w:line="288" w:lineRule="auto"/>
      <w:ind w:left="283" w:right="283"/>
      <w:jc w:val="left"/>
    </w:pPr>
    <w:rPr>
      <w:rFonts w:eastAsia="方正舒体"/>
      <w:color w:val="5A4326"/>
      <w:sz w:val="21"/>
    </w:rPr>
  </w:style>
  <w:style w:type="paragraph" w:customStyle="1" w:styleId="PGNotePub">
    <w:name w:val="PG_Note_Pub"/>
    <w:basedOn w:val="a1"/>
    <w:qFormat/>
    <w:pPr>
      <w:shd w:val="clear" w:color="auto" w:fill="F5F1E6"/>
      <w:spacing w:before="120" w:after="120" w:line="288" w:lineRule="auto"/>
      <w:ind w:left="283" w:right="283"/>
      <w:jc w:val="left"/>
    </w:pPr>
    <w:rPr>
      <w:rFonts w:eastAsia="方正舒体"/>
      <w:color w:val="5A4326"/>
      <w:sz w:val="21"/>
    </w:rPr>
  </w:style>
  <w:style w:type="paragraph" w:customStyle="1" w:styleId="PGPUZ">
    <w:name w:val="PG_PUZ"/>
    <w:basedOn w:val="a1"/>
    <w:qFormat/>
    <w:pPr>
      <w:keepNext/>
      <w:pBdr>
        <w:top w:val="double" w:sz="12" w:space="12" w:color="4F6B3A"/>
        <w:left w:val="double" w:sz="6" w:space="14" w:color="37502A"/>
        <w:bottom w:val="double" w:sz="12" w:space="12" w:color="4F6B3A"/>
        <w:right w:val="double" w:sz="6" w:space="14" w:color="37502A"/>
      </w:pBdr>
      <w:shd w:val="clear" w:color="auto" w:fill="FBF7EC"/>
      <w:spacing w:before="360" w:after="200" w:line="312" w:lineRule="auto"/>
      <w:jc w:val="center"/>
    </w:pPr>
    <w:rPr>
      <w:rFonts w:eastAsia="华文新魏"/>
      <w:color w:val="37502A"/>
      <w:sz w:val="27"/>
    </w:rPr>
  </w:style>
  <w:style w:type="paragraph" w:customStyle="1" w:styleId="PGPUZT">
    <w:name w:val="PG_PUZT"/>
    <w:basedOn w:val="a1"/>
    <w:qFormat/>
    <w:pPr>
      <w:shd w:val="clear" w:color="auto" w:fill="F7F3E8"/>
      <w:spacing w:before="80" w:after="80" w:line="348" w:lineRule="auto"/>
      <w:ind w:left="567" w:right="567"/>
    </w:pPr>
    <w:rPr>
      <w:rFonts w:eastAsia="幼圆"/>
      <w:sz w:val="22"/>
    </w:rPr>
  </w:style>
  <w:style w:type="paragraph" w:customStyle="1" w:styleId="PGPUZA">
    <w:name w:val="PG_PUZA"/>
    <w:basedOn w:val="a1"/>
    <w:qFormat/>
    <w:pPr>
      <w:shd w:val="clear" w:color="auto" w:fill="F0EEE8"/>
      <w:spacing w:before="80" w:after="80" w:line="348" w:lineRule="auto"/>
      <w:ind w:left="567" w:right="567"/>
    </w:pPr>
    <w:rPr>
      <w:rFonts w:eastAsia="幼圆"/>
      <w:sz w:val="22"/>
    </w:rPr>
  </w:style>
  <w:style w:type="paragraph" w:customStyle="1" w:styleId="PGANS">
    <w:name w:val="PG_ANS"/>
    <w:basedOn w:val="a1"/>
    <w:qFormat/>
    <w:pPr>
      <w:shd w:val="clear" w:color="auto" w:fill="F0EEE8"/>
      <w:spacing w:before="80" w:after="80" w:line="348" w:lineRule="auto"/>
      <w:ind w:left="567" w:right="567"/>
      <w:jc w:val="left"/>
    </w:pPr>
    <w:rPr>
      <w:rFonts w:eastAsia="幼圆"/>
      <w:sz w:val="22"/>
    </w:rPr>
  </w:style>
  <w:style w:type="paragraph" w:customStyle="1" w:styleId="PGCAP">
    <w:name w:val="PG_CAP"/>
    <w:basedOn w:val="a1"/>
    <w:qFormat/>
    <w:pPr>
      <w:spacing w:before="80" w:after="80" w:line="288" w:lineRule="auto"/>
      <w:jc w:val="center"/>
    </w:pPr>
    <w:rPr>
      <w:rFonts w:eastAsia="华文楷体"/>
      <w:i/>
      <w:color w:val="808080"/>
      <w:sz w:val="20"/>
    </w:rPr>
  </w:style>
  <w:style w:type="paragraph" w:styleId="TOC1">
    <w:name w:val="toc 1"/>
    <w:basedOn w:val="a1"/>
    <w:next w:val="a1"/>
    <w:autoRedefine/>
    <w:uiPriority w:val="39"/>
    <w:unhideWhenUsed/>
    <w:rsid w:val="00DB0044"/>
  </w:style>
  <w:style w:type="character" w:styleId="aff9">
    <w:name w:val="Hyperlink"/>
    <w:basedOn w:val="a2"/>
    <w:uiPriority w:val="99"/>
    <w:unhideWhenUsed/>
    <w:rsid w:val="00DB004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195</Pages>
  <Words>73553</Words>
  <Characters>74290</Characters>
  <Application>Microsoft Office Word</Application>
  <DocSecurity>0</DocSecurity>
  <Lines>3559</Lines>
  <Paragraphs>1170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74380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潘宫的秘密⑭·睡不着的树林</dc:title>
  <dc:subject/>
  <dc:creator>司徒平安</dc:creator>
  <cp:keywords/>
  <dc:description>由 _build/make_docx.py 自动排版</dc:description>
  <cp:lastModifiedBy>lj fan</cp:lastModifiedBy>
  <cp:revision>2</cp:revision>
  <dcterms:created xsi:type="dcterms:W3CDTF">2013-12-23T23:15:00Z</dcterms:created>
  <dcterms:modified xsi:type="dcterms:W3CDTF">2026-10-21T10:43:00Z</dcterms:modified>
  <cp:category/>
</cp:coreProperties>
</file>