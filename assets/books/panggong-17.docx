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4941C" w14:textId="77777777" w:rsidR="009867BA" w:rsidRDefault="00DB1E44">
      <w:pPr>
        <w:pStyle w:val="PGCoverT"/>
      </w:pPr>
      <w:r>
        <w:t>潘宫的秘密</w:t>
      </w:r>
    </w:p>
    <w:p w14:paraId="74D2E151" w14:textId="77777777" w:rsidR="009867BA" w:rsidRDefault="00DB1E44">
      <w:pPr>
        <w:pStyle w:val="PGCoverST"/>
      </w:pPr>
      <w:r>
        <w:t>PAN GONG DE MIMI</w:t>
      </w:r>
    </w:p>
    <w:p w14:paraId="591AD709" w14:textId="77777777" w:rsidR="009867BA" w:rsidRDefault="00DB1E44">
      <w:pPr>
        <w:pStyle w:val="PGCoverB"/>
      </w:pPr>
      <w:r>
        <w:t>❦</w:t>
      </w:r>
      <w:r>
        <w:t xml:space="preserve"> ✦ ❦</w:t>
      </w:r>
    </w:p>
    <w:p w14:paraId="75B862C9" w14:textId="77777777" w:rsidR="009867BA" w:rsidRDefault="00DB1E44">
      <w:pPr>
        <w:pStyle w:val="PGCoverB"/>
      </w:pPr>
      <w:r>
        <w:t>MEIYOU DIZHI DE XIN</w:t>
      </w:r>
      <w:r>
        <w:t>。没有地址的信。司徒平安</w:t>
      </w:r>
      <w:r>
        <w:t>◎</w:t>
      </w:r>
      <w:r>
        <w:t>著。长江出版传媒</w:t>
      </w:r>
    </w:p>
    <w:p w14:paraId="3DB2B626" w14:textId="77777777" w:rsidR="009867BA" w:rsidRDefault="00DB1E44">
      <w:pPr>
        <w:pStyle w:val="PGCoverB"/>
      </w:pPr>
      <w:r>
        <w:t>✦</w:t>
      </w:r>
      <w:r>
        <w:t xml:space="preserve"> ❧ ✦ ☙ ✦</w:t>
      </w:r>
    </w:p>
    <w:p w14:paraId="0C02B6D6" w14:textId="77777777" w:rsidR="009867BA" w:rsidRDefault="00DB1E44">
      <w:pPr>
        <w:pStyle w:val="PGCoverB"/>
      </w:pPr>
      <w:r>
        <w:t>信封上少了三个字。信就走了五十年。</w:t>
      </w:r>
    </w:p>
    <w:p w14:paraId="5F2CD9DA" w14:textId="77777777" w:rsidR="009867BA" w:rsidRDefault="009867BA">
      <w:pPr>
        <w:sectPr w:rsidR="009867BA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8391" w:h="11906"/>
          <w:pgMar w:top="1134" w:right="1020" w:bottom="1134" w:left="1020" w:header="567" w:footer="680" w:gutter="283"/>
          <w:pgBorders w:offsetFrom="page">
            <w:top w:val="double" w:sz="24" w:space="24" w:color="8A6A4A"/>
            <w:left w:val="double" w:sz="24" w:space="24" w:color="8A6A4A"/>
            <w:bottom w:val="double" w:sz="24" w:space="24" w:color="8A6A4A"/>
            <w:right w:val="double" w:sz="24" w:space="24" w:color="8A6A4A"/>
          </w:pgBorders>
          <w:cols w:space="720"/>
          <w:titlePg/>
          <w:docGrid w:linePitch="360"/>
        </w:sectPr>
      </w:pPr>
    </w:p>
    <w:p w14:paraId="56AE5D2E" w14:textId="77777777" w:rsidR="009867BA" w:rsidRDefault="00DB1E44">
      <w:pPr>
        <w:pStyle w:val="PGH1"/>
      </w:pPr>
      <w:bookmarkStart w:id="0" w:name="_Toc243500664"/>
      <w:r>
        <w:lastRenderedPageBreak/>
        <w:t>潘宫的秘密</w:t>
      </w:r>
      <w:r>
        <w:t xml:space="preserve"> PAN GONG DE MIMI</w:t>
      </w:r>
      <w:bookmarkEnd w:id="0"/>
    </w:p>
    <w:p w14:paraId="7A399782" w14:textId="77777777" w:rsidR="009867BA" w:rsidRDefault="00DB1E44">
      <w:pPr>
        <w:pStyle w:val="PGH2"/>
      </w:pPr>
      <w:r>
        <w:t>故事简介</w:t>
      </w:r>
    </w:p>
    <w:p w14:paraId="0E76425A" w14:textId="77777777" w:rsidR="009867BA" w:rsidRDefault="00DB1E44">
      <w:pPr>
        <w:pBdr>
          <w:top w:val="double" w:sz="12" w:space="12" w:color="8A6A4A"/>
          <w:left w:val="double" w:sz="12" w:space="12" w:color="8A6A4A"/>
          <w:bottom w:val="double" w:sz="12" w:space="12" w:color="8A6A4A"/>
          <w:right w:val="double" w:sz="12" w:space="12" w:color="8A6A4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梧桐巷</w:t>
      </w:r>
      <w:r>
        <w:rPr>
          <w:rFonts w:eastAsia="华文行楷"/>
          <w:color w:val="3A3A3A"/>
          <w:sz w:val="23"/>
        </w:rPr>
        <w:t>43</w:t>
      </w:r>
      <w:r>
        <w:rPr>
          <w:rFonts w:eastAsia="华文行楷"/>
          <w:color w:val="3A3A3A"/>
          <w:sz w:val="23"/>
        </w:rPr>
        <w:t>号门口，摆了一张小桌，桌上一本登记簿。每天下午三点，力克坐在那儿，替人记名字。第十一天，一个戴眼镜的老太太来了，放下一封信。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这封信是我爹寄的。</w:t>
      </w:r>
      <w:r>
        <w:rPr>
          <w:rFonts w:eastAsia="华文行楷"/>
          <w:color w:val="3A3A3A"/>
          <w:sz w:val="23"/>
        </w:rPr>
        <w:t>”</w:t>
      </w:r>
      <w:r>
        <w:rPr>
          <w:rFonts w:eastAsia="华文行楷"/>
          <w:color w:val="3A3A3A"/>
          <w:sz w:val="23"/>
        </w:rPr>
        <w:t>她说，</w:t>
      </w:r>
      <w:r>
        <w:rPr>
          <w:rFonts w:eastAsia="华文行楷"/>
          <w:color w:val="3A3A3A"/>
          <w:sz w:val="23"/>
        </w:rPr>
        <w:t>“</w:t>
      </w:r>
      <w:r>
        <w:rPr>
          <w:rFonts w:eastAsia="华文行楷"/>
          <w:color w:val="3A3A3A"/>
          <w:sz w:val="23"/>
        </w:rPr>
        <w:t>寄了五十年，没寄出去。</w:t>
      </w:r>
      <w:r>
        <w:rPr>
          <w:rFonts w:eastAsia="华文行楷"/>
          <w:color w:val="3A3A3A"/>
          <w:sz w:val="23"/>
        </w:rPr>
        <w:t>”</w:t>
      </w:r>
    </w:p>
    <w:p w14:paraId="69DC2E5D" w14:textId="77777777" w:rsidR="009867BA" w:rsidRDefault="00DB1E44">
      <w:pPr>
        <w:pBdr>
          <w:top w:val="double" w:sz="12" w:space="12" w:color="8A6A4A"/>
          <w:left w:val="double" w:sz="12" w:space="12" w:color="8A6A4A"/>
          <w:bottom w:val="double" w:sz="12" w:space="12" w:color="8A6A4A"/>
          <w:right w:val="double" w:sz="12" w:space="12" w:color="8A6A4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信封是黄的，边角磨毛了。收信人那一栏写着三个字，那三个字被刀片刮过。力克把信封举到灯下，能看见纸里有凹痕。凹痕里是三个字。他认得那三个字。那是他二伯的名字。</w:t>
      </w:r>
    </w:p>
    <w:p w14:paraId="3EEBA46A" w14:textId="77777777" w:rsidR="009867BA" w:rsidRDefault="00DB1E44">
      <w:pPr>
        <w:pBdr>
          <w:top w:val="double" w:sz="12" w:space="12" w:color="8A6A4A"/>
          <w:left w:val="double" w:sz="12" w:space="12" w:color="8A6A4A"/>
          <w:bottom w:val="double" w:sz="12" w:space="12" w:color="8A6A4A"/>
          <w:right w:val="double" w:sz="12" w:space="12" w:color="8A6A4A"/>
        </w:pBdr>
        <w:shd w:val="clear" w:color="auto" w:fill="FCF8EE"/>
        <w:spacing w:before="40" w:after="40" w:line="384" w:lineRule="auto"/>
        <w:ind w:left="312" w:right="312"/>
      </w:pPr>
      <w:r>
        <w:rPr>
          <w:rFonts w:eastAsia="华文行楷"/>
          <w:color w:val="3A3A3A"/>
          <w:sz w:val="23"/>
        </w:rPr>
        <w:t>而在城北那口井里，有人开始写信了。第一封信落在了井口那块青石上。</w:t>
      </w:r>
    </w:p>
    <w:p w14:paraId="710F4F4C" w14:textId="77777777" w:rsidR="009867BA" w:rsidRDefault="00DB1E44">
      <w:pPr>
        <w:pStyle w:val="PGH2"/>
      </w:pPr>
      <w:r>
        <w:lastRenderedPageBreak/>
        <w:t>潘宫的秘密</w:t>
      </w:r>
      <w:r>
        <w:t xml:space="preserve"> </w:t>
      </w:r>
      <w:r>
        <w:t>人物介绍</w:t>
      </w:r>
    </w:p>
    <w:p w14:paraId="7361F9D0" w14:textId="77777777" w:rsidR="009867BA" w:rsidRDefault="00DB1E44">
      <w:pPr>
        <w:pStyle w:val="PGH2"/>
      </w:pPr>
      <w:r>
        <w:t>力克</w:t>
      </w:r>
    </w:p>
    <w:p w14:paraId="10B98D49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十四岁，原柳氏财团的少年主人，现在住在梧桐巷</w:t>
      </w:r>
      <w:r>
        <w:rPr>
          <w:color w:val="444444"/>
          <w:sz w:val="21"/>
        </w:rPr>
        <w:t>43</w:t>
      </w:r>
      <w:r>
        <w:rPr>
          <w:color w:val="444444"/>
          <w:sz w:val="21"/>
        </w:rPr>
        <w:t>号。本册里他成了一名送信人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他这辈子第一次做一件不算钱的事。</w:t>
      </w:r>
    </w:p>
    <w:p w14:paraId="396DF293" w14:textId="77777777" w:rsidR="009867BA" w:rsidRDefault="00DB1E44">
      <w:pPr>
        <w:pStyle w:val="PGH2"/>
      </w:pPr>
      <w:r>
        <w:t>路菲菲</w:t>
      </w:r>
    </w:p>
    <w:p w14:paraId="49FFCF10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枫林小学的学生，短头发，侦探。本册里她替力克管登记簿，也替他做了一件他不肯求人做的事。</w:t>
      </w:r>
    </w:p>
    <w:p w14:paraId="75B77499" w14:textId="77777777" w:rsidR="009867BA" w:rsidRDefault="00DB1E44">
      <w:pPr>
        <w:pStyle w:val="PGH2"/>
      </w:pPr>
      <w:r>
        <w:t>老周</w:t>
      </w:r>
    </w:p>
    <w:p w14:paraId="1A00FEFB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城北旧邮局的分拣员，干了四十年。他这辈子只做一件事：把送不出去的信一封一封摆好。他说</w:t>
      </w:r>
      <w:r>
        <w:rPr>
          <w:color w:val="444444"/>
          <w:sz w:val="21"/>
        </w:rPr>
        <w:t>“</w:t>
      </w:r>
      <w:r>
        <w:rPr>
          <w:color w:val="444444"/>
          <w:sz w:val="21"/>
        </w:rPr>
        <w:t>摆着好看</w:t>
      </w:r>
      <w:r>
        <w:rPr>
          <w:color w:val="444444"/>
          <w:sz w:val="21"/>
        </w:rPr>
        <w:t>”</w:t>
      </w:r>
      <w:r>
        <w:rPr>
          <w:color w:val="444444"/>
          <w:sz w:val="21"/>
        </w:rPr>
        <w:t>。</w:t>
      </w:r>
    </w:p>
    <w:p w14:paraId="33429E27" w14:textId="77777777" w:rsidR="009867BA" w:rsidRDefault="00DB1E44">
      <w:pPr>
        <w:pStyle w:val="PGH2"/>
      </w:pPr>
      <w:r>
        <w:t>莱温丝</w:t>
      </w:r>
    </w:p>
    <w:p w14:paraId="1DBA1623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白猫，额头一绺金毛，第七盏灯。本册里它闻出一种味道：一封没送到的信，和一个人身上的味道是一样的。</w:t>
      </w:r>
    </w:p>
    <w:p w14:paraId="06EFF9A3" w14:textId="77777777" w:rsidR="009867BA" w:rsidRDefault="00DB1E44">
      <w:pPr>
        <w:pStyle w:val="PGH2"/>
      </w:pPr>
      <w:r>
        <w:lastRenderedPageBreak/>
        <w:t>纳塔莉</w:t>
      </w:r>
    </w:p>
    <w:p w14:paraId="3F48892E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茉莉公主，绿宝石的主人。本册里她的倒计时还在走，可她每天还来。</w:t>
      </w:r>
    </w:p>
    <w:p w14:paraId="5CC36E92" w14:textId="77777777" w:rsidR="009867BA" w:rsidRDefault="00DB1E44">
      <w:pPr>
        <w:pStyle w:val="PGH2"/>
      </w:pPr>
      <w:r>
        <w:t>彼特</w:t>
      </w:r>
    </w:p>
    <w:p w14:paraId="5075AE1B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黑曜石之弓已收。本册里他守在城南那座旧邮局的外面，一守就是六个晚上。</w:t>
      </w:r>
    </w:p>
    <w:p w14:paraId="4DA51E32" w14:textId="77777777" w:rsidR="009867BA" w:rsidRDefault="00DB1E44">
      <w:pPr>
        <w:pStyle w:val="PGH2"/>
      </w:pPr>
      <w:r>
        <w:t>鲁卡</w:t>
      </w:r>
    </w:p>
    <w:p w14:paraId="52843C94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会变成小白狼的少年。本册里他闻出旧邮局地底下有东西。</w:t>
      </w:r>
    </w:p>
    <w:p w14:paraId="3614E07E" w14:textId="77777777" w:rsidR="009867BA" w:rsidRDefault="00DB1E44">
      <w:pPr>
        <w:pStyle w:val="PGH2"/>
      </w:pPr>
      <w:r>
        <w:t>柳伯衡</w:t>
      </w:r>
    </w:p>
    <w:p w14:paraId="59F51CBC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力克的二伯，梧桐巷</w:t>
      </w:r>
      <w:r>
        <w:rPr>
          <w:color w:val="444444"/>
          <w:sz w:val="21"/>
        </w:rPr>
        <w:t>29</w:t>
      </w:r>
      <w:r>
        <w:rPr>
          <w:color w:val="444444"/>
          <w:sz w:val="21"/>
        </w:rPr>
        <w:t>号。本册里他第一次把那盏马灯放在门外，等一封信。</w:t>
      </w:r>
    </w:p>
    <w:p w14:paraId="2B5C45C5" w14:textId="77777777" w:rsidR="009867BA" w:rsidRDefault="00DB1E44">
      <w:pPr>
        <w:pStyle w:val="PGH2"/>
      </w:pPr>
      <w:r>
        <w:t>柳伯元</w:t>
      </w:r>
    </w:p>
    <w:p w14:paraId="0DED5882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力克的父亲，住城东疗养院。本册里他寄出一封信</w:t>
      </w:r>
      <w:r>
        <w:rPr>
          <w:color w:val="444444"/>
          <w:sz w:val="21"/>
        </w:rPr>
        <w:t>——</w:t>
      </w:r>
      <w:r>
        <w:rPr>
          <w:color w:val="444444"/>
          <w:sz w:val="21"/>
        </w:rPr>
        <w:t>寄出之前，他把收信人的名字刮掉了。</w:t>
      </w:r>
    </w:p>
    <w:p w14:paraId="656920B5" w14:textId="77777777" w:rsidR="009867BA" w:rsidRDefault="00DB1E44">
      <w:pPr>
        <w:pStyle w:val="PGH2"/>
      </w:pPr>
      <w:r>
        <w:lastRenderedPageBreak/>
        <w:t>戴眼镜的老太太</w:t>
      </w:r>
    </w:p>
    <w:p w14:paraId="0D18A369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姓秦，六十来岁，邮局退休职工的女儿。她父亲当年在城南做事，管过一箱信。</w:t>
      </w:r>
    </w:p>
    <w:p w14:paraId="0541BCF4" w14:textId="77777777" w:rsidR="009867BA" w:rsidRDefault="00DB1E44">
      <w:pPr>
        <w:pStyle w:val="PGH2"/>
      </w:pPr>
      <w:r>
        <w:t>顾先生</w:t>
      </w:r>
    </w:p>
    <w:p w14:paraId="45FA8CE5" w14:textId="77777777" w:rsidR="009867BA" w:rsidRDefault="00DB1E44">
      <w:pPr>
        <w:pBdr>
          <w:top w:val="single" w:sz="4" w:space="6" w:color="C0A46A"/>
          <w:left w:val="single" w:sz="4" w:space="6" w:color="C0A46A"/>
          <w:bottom w:val="single" w:sz="4" w:space="6" w:color="C0A46A"/>
          <w:right w:val="single" w:sz="4" w:space="6" w:color="C0A46A"/>
        </w:pBdr>
        <w:shd w:val="clear" w:color="auto" w:fill="F8F5EC"/>
        <w:spacing w:after="40" w:line="348" w:lineRule="auto"/>
        <w:ind w:left="198" w:right="113"/>
      </w:pPr>
      <w:r>
        <w:rPr>
          <w:color w:val="444444"/>
          <w:sz w:val="21"/>
        </w:rPr>
        <w:t>替人抄了二十年借条的人。本册里他放下抄了二十年的笔，改行送信。</w:t>
      </w:r>
    </w:p>
    <w:p w14:paraId="37FC0622" w14:textId="77777777" w:rsidR="009867BA" w:rsidRDefault="00DB1E44">
      <w:pPr>
        <w:pStyle w:val="PGSep"/>
        <w:pageBreakBefore/>
      </w:pPr>
      <w:r>
        <w:lastRenderedPageBreak/>
        <w:t>❖</w:t>
      </w:r>
    </w:p>
    <w:p w14:paraId="5A841121" w14:textId="77777777" w:rsidR="009867BA" w:rsidRDefault="00DB1E44">
      <w:pPr>
        <w:pStyle w:val="PGH2"/>
      </w:pPr>
      <w:r>
        <w:t>目录</w:t>
      </w:r>
    </w:p>
    <w:p w14:paraId="17920378" w14:textId="77777777" w:rsidR="00A9337E" w:rsidRDefault="00DB1E44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rPr>
          <w:rFonts w:eastAsia="华文隶书"/>
        </w:rPr>
        <w:instrText xml:space="preserve"> TOC \o "1-3" \h \z \u </w:instrText>
      </w:r>
      <w:r>
        <w:fldChar w:fldCharType="separate"/>
      </w:r>
      <w:hyperlink w:anchor="_Toc243500664" w:history="1">
        <w:r w:rsidR="00A9337E" w:rsidRPr="007A1F97">
          <w:rPr>
            <w:rStyle w:val="aff9"/>
            <w:noProof/>
          </w:rPr>
          <w:t>潘宫的秘密</w:t>
        </w:r>
        <w:r w:rsidR="00A9337E" w:rsidRPr="007A1F97">
          <w:rPr>
            <w:rStyle w:val="aff9"/>
            <w:noProof/>
          </w:rPr>
          <w:t xml:space="preserve"> PAN GONG DE MIMI</w:t>
        </w:r>
        <w:r w:rsidR="00A9337E">
          <w:rPr>
            <w:rFonts w:hint="eastAsia"/>
            <w:noProof/>
            <w:webHidden/>
          </w:rPr>
          <w:tab/>
        </w:r>
        <w:r w:rsidR="00A9337E">
          <w:rPr>
            <w:rFonts w:hint="eastAsia"/>
            <w:noProof/>
            <w:webHidden/>
          </w:rPr>
          <w:fldChar w:fldCharType="begin"/>
        </w:r>
        <w:r w:rsidR="00A9337E">
          <w:rPr>
            <w:rFonts w:hint="eastAsia"/>
            <w:noProof/>
            <w:webHidden/>
          </w:rPr>
          <w:instrText xml:space="preserve"> </w:instrText>
        </w:r>
        <w:r w:rsidR="00A9337E">
          <w:rPr>
            <w:noProof/>
            <w:webHidden/>
          </w:rPr>
          <w:instrText>PAGEREF _Toc243500664 \h</w:instrText>
        </w:r>
        <w:r w:rsidR="00A9337E">
          <w:rPr>
            <w:rFonts w:hint="eastAsia"/>
            <w:noProof/>
            <w:webHidden/>
          </w:rPr>
          <w:instrText xml:space="preserve"> </w:instrText>
        </w:r>
        <w:r w:rsidR="00A9337E">
          <w:rPr>
            <w:rFonts w:hint="eastAsia"/>
            <w:noProof/>
            <w:webHidden/>
          </w:rPr>
        </w:r>
        <w:r w:rsidR="00A9337E">
          <w:rPr>
            <w:rFonts w:hint="eastAsia"/>
            <w:noProof/>
            <w:webHidden/>
          </w:rPr>
          <w:fldChar w:fldCharType="separate"/>
        </w:r>
        <w:r w:rsidR="00A9337E">
          <w:rPr>
            <w:noProof/>
            <w:webHidden/>
          </w:rPr>
          <w:t>2</w:t>
        </w:r>
        <w:r w:rsidR="00A9337E">
          <w:rPr>
            <w:rFonts w:hint="eastAsia"/>
            <w:noProof/>
            <w:webHidden/>
          </w:rPr>
          <w:fldChar w:fldCharType="end"/>
        </w:r>
      </w:hyperlink>
    </w:p>
    <w:p w14:paraId="579BDC52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5" w:history="1">
        <w:r w:rsidRPr="007A1F97">
          <w:rPr>
            <w:rStyle w:val="aff9"/>
            <w:noProof/>
          </w:rPr>
          <w:t>引子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602BCE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6" w:history="1">
        <w:r w:rsidRPr="007A1F97">
          <w:rPr>
            <w:rStyle w:val="aff9"/>
            <w:noProof/>
          </w:rPr>
          <w:t>第一章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债务登记处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D3489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7" w:history="1">
        <w:r w:rsidRPr="007A1F97">
          <w:rPr>
            <w:rStyle w:val="aff9"/>
            <w:noProof/>
          </w:rPr>
          <w:t>第二章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死信库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5362D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8" w:history="1">
        <w:r w:rsidRPr="007A1F97">
          <w:rPr>
            <w:rStyle w:val="aff9"/>
            <w:noProof/>
          </w:rPr>
          <w:t>第三章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火烧不掉的信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C1DFB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69" w:history="1">
        <w:r w:rsidRPr="007A1F97">
          <w:rPr>
            <w:rStyle w:val="aff9"/>
            <w:noProof/>
          </w:rPr>
          <w:t>第四章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没有地址的街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72AE3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0" w:history="1">
        <w:r w:rsidRPr="007A1F97">
          <w:rPr>
            <w:rStyle w:val="aff9"/>
            <w:noProof/>
          </w:rPr>
          <w:t>第五章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脚底下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64EDF3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1" w:history="1">
        <w:r w:rsidRPr="007A1F97">
          <w:rPr>
            <w:rStyle w:val="aff9"/>
            <w:noProof/>
          </w:rPr>
          <w:t>第六章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四十七封信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978EB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2" w:history="1">
        <w:r w:rsidRPr="007A1F97">
          <w:rPr>
            <w:rStyle w:val="aff9"/>
            <w:noProof/>
          </w:rPr>
          <w:t>第七章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寄信人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08997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3" w:history="1">
        <w:r w:rsidRPr="007A1F97">
          <w:rPr>
            <w:rStyle w:val="aff9"/>
            <w:noProof/>
          </w:rPr>
          <w:t>第八章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回信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B44DE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4" w:history="1">
        <w:r w:rsidRPr="007A1F97">
          <w:rPr>
            <w:rStyle w:val="aff9"/>
            <w:noProof/>
          </w:rPr>
          <w:t>第九章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少掉的那个字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6DB86A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5" w:history="1">
        <w:r w:rsidRPr="007A1F97">
          <w:rPr>
            <w:rStyle w:val="aff9"/>
            <w:noProof/>
          </w:rPr>
          <w:t>第十章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送到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88416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6" w:history="1">
        <w:r w:rsidRPr="007A1F97">
          <w:rPr>
            <w:rStyle w:val="aff9"/>
            <w:noProof/>
          </w:rPr>
          <w:t>潘宫的咒语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002812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7" w:history="1">
        <w:r w:rsidRPr="007A1F97">
          <w:rPr>
            <w:rStyle w:val="aff9"/>
            <w:noProof/>
          </w:rPr>
          <w:t>下集预告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0DF97B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8" w:history="1">
        <w:r w:rsidRPr="007A1F97">
          <w:rPr>
            <w:rStyle w:val="aff9"/>
            <w:noProof/>
          </w:rPr>
          <w:t>路菲菲</w:t>
        </w:r>
        <w:r w:rsidRPr="007A1F97">
          <w:rPr>
            <w:rStyle w:val="aff9"/>
            <w:noProof/>
          </w:rPr>
          <w:t xml:space="preserve"> </w:t>
        </w:r>
        <w:r w:rsidRPr="007A1F97">
          <w:rPr>
            <w:rStyle w:val="aff9"/>
            <w:noProof/>
          </w:rPr>
          <w:t>魔术秀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8AD57" w14:textId="77777777" w:rsidR="00A9337E" w:rsidRDefault="00A9337E">
      <w:pPr>
        <w:pStyle w:val="TOC1"/>
        <w:tabs>
          <w:tab w:val="right" w:leader="dot" w:pos="6058"/>
        </w:tabs>
        <w:rPr>
          <w:rFonts w:asciiTheme="minorHAnsi" w:eastAsiaTheme="minorEastAsia" w:hAnsiTheme="minorHAnsi" w:cstheme="minorBid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3500679" w:history="1">
        <w:r w:rsidRPr="007A1F97">
          <w:rPr>
            <w:rStyle w:val="aff9"/>
            <w:noProof/>
          </w:rPr>
          <w:t>名侦探课堂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_Toc243500679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EAB49" w14:textId="77777777" w:rsidR="009867BA" w:rsidRDefault="00DB1E44">
      <w:pPr>
        <w:pStyle w:val="PGTOC"/>
      </w:pPr>
      <w:r>
        <w:fldChar w:fldCharType="end"/>
      </w:r>
    </w:p>
    <w:p w14:paraId="6A4DF0B3" w14:textId="77777777" w:rsidR="009867BA" w:rsidRDefault="00DB1E44">
      <w:pPr>
        <w:pStyle w:val="PGTOCHint"/>
      </w:pPr>
      <w:r>
        <w:lastRenderedPageBreak/>
        <w:t>（在</w:t>
      </w:r>
      <w:r>
        <w:t xml:space="preserve"> Word </w:t>
      </w:r>
      <w:r>
        <w:t>中全选后按</w:t>
      </w:r>
      <w:r>
        <w:t xml:space="preserve"> F9 </w:t>
      </w:r>
      <w:r>
        <w:t>或右键</w:t>
      </w:r>
      <w:r>
        <w:t>“</w:t>
      </w:r>
      <w:r>
        <w:t>更新域</w:t>
      </w:r>
      <w:r>
        <w:t>”</w:t>
      </w:r>
      <w:r>
        <w:t>刷新目录页码）</w:t>
      </w:r>
    </w:p>
    <w:p w14:paraId="4B17F36B" w14:textId="77777777" w:rsidR="009867BA" w:rsidRDefault="00DB1E44">
      <w:pPr>
        <w:pStyle w:val="PGSep"/>
      </w:pPr>
      <w:r>
        <w:t>❖</w:t>
      </w:r>
    </w:p>
    <w:p w14:paraId="70E23B64" w14:textId="77777777" w:rsidR="009867BA" w:rsidRDefault="00DB1E44">
      <w:pPr>
        <w:pStyle w:val="PGH1"/>
        <w:pageBreakBefore/>
      </w:pPr>
      <w:bookmarkStart w:id="1" w:name="_Toc243500665"/>
      <w:r>
        <w:lastRenderedPageBreak/>
        <w:t>引子</w:t>
      </w:r>
      <w:bookmarkEnd w:id="1"/>
    </w:p>
    <w:p w14:paraId="320D5E45" w14:textId="77777777" w:rsidR="009867BA" w:rsidRDefault="00DB1E44">
      <w:pPr>
        <w:pStyle w:val="PGPoem"/>
      </w:pPr>
      <w:r>
        <w:t>——</w:t>
      </w:r>
      <w:r>
        <w:t>写信要写地址，</w:t>
      </w:r>
    </w:p>
    <w:p w14:paraId="45E6491E" w14:textId="77777777" w:rsidR="009867BA" w:rsidRDefault="00DB1E44">
      <w:pPr>
        <w:pStyle w:val="PGPoem"/>
      </w:pPr>
      <w:r>
        <w:t>地址要写人名；</w:t>
      </w:r>
    </w:p>
    <w:p w14:paraId="2E8FEBC0" w14:textId="77777777" w:rsidR="009867BA" w:rsidRDefault="00DB1E44">
      <w:pPr>
        <w:pStyle w:val="PGPoem"/>
      </w:pPr>
      <w:r>
        <w:t>名字被人刮掉了，</w:t>
      </w:r>
    </w:p>
    <w:p w14:paraId="6253F525" w14:textId="77777777" w:rsidR="009867BA" w:rsidRDefault="00DB1E44">
      <w:pPr>
        <w:pStyle w:val="PGPoem"/>
      </w:pPr>
      <w:r>
        <w:t>信就回来找写信的人。</w:t>
      </w:r>
    </w:p>
    <w:p w14:paraId="49F088D2" w14:textId="77777777" w:rsidR="009867BA" w:rsidRDefault="009867BA">
      <w:pPr>
        <w:pStyle w:val="PGPoem"/>
      </w:pPr>
    </w:p>
    <w:p w14:paraId="2BBDCE36" w14:textId="77777777" w:rsidR="009867BA" w:rsidRDefault="00DB1E44">
      <w:pPr>
        <w:pStyle w:val="PGPoem"/>
      </w:pPr>
      <w:r>
        <w:t>（这首歌是旧邮局分拣房墙上写的。字是用铅笔写的，写了很久，笔画已经很淡。句子末尾没有署名。）</w:t>
      </w:r>
    </w:p>
    <w:p w14:paraId="2B9CB301" w14:textId="77777777" w:rsidR="009867BA" w:rsidRDefault="00DB1E44">
      <w:pPr>
        <w:pStyle w:val="PGSep"/>
      </w:pPr>
      <w:r>
        <w:t>❖</w:t>
      </w:r>
    </w:p>
    <w:p w14:paraId="358BE87C" w14:textId="77777777" w:rsidR="009867BA" w:rsidRDefault="00DB1E44">
      <w:pPr>
        <w:pStyle w:val="PGCH"/>
        <w:pageBreakBefore/>
      </w:pPr>
      <w:bookmarkStart w:id="2" w:name="_Toc243500666"/>
      <w:r>
        <w:lastRenderedPageBreak/>
        <w:t>第一章</w:t>
      </w:r>
      <w:r>
        <w:t xml:space="preserve"> </w:t>
      </w:r>
      <w:r>
        <w:t>债务登记处</w:t>
      </w:r>
      <w:bookmarkEnd w:id="2"/>
    </w:p>
    <w:p w14:paraId="53629C96" w14:textId="77777777" w:rsidR="009867BA" w:rsidRDefault="00DB1E44">
      <w:pPr>
        <w:pStyle w:val="PGBody"/>
      </w:pPr>
      <w:r>
        <w:t>梧桐巷</w:t>
      </w:r>
      <w:r>
        <w:t>43</w:t>
      </w:r>
      <w:r>
        <w:t>号门口，摆着一张很小的桌子。桌子是从</w:t>
      </w:r>
      <w:r>
        <w:t>29</w:t>
      </w:r>
      <w:r>
        <w:t>号搬来的，木头的，桌面上有几道旧刻痕，最深的那道能卡住指甲。桌上放着一本簿子和一支笔。簿子是普通的账本，深绿色封皮，第一页上写着五个字：债务登记簿。</w:t>
      </w:r>
    </w:p>
    <w:p w14:paraId="091E0189" w14:textId="77777777" w:rsidR="009867BA" w:rsidRDefault="00DB1E44">
      <w:pPr>
        <w:pStyle w:val="PGBody"/>
      </w:pPr>
      <w:r>
        <w:t>每天下午三点，力克坐在桌子后面。他穿一件白衬衫，袖子卷到胳膊肘。有人来，他就把簿子翻开，问一句：</w:t>
      </w:r>
      <w:r>
        <w:t>“</w:t>
      </w:r>
      <w:r>
        <w:t>什么名字。</w:t>
      </w:r>
      <w:r>
        <w:t>”</w:t>
      </w:r>
      <w:r>
        <w:t>来的人说完名字，他就写下来。写完他会问第二句：</w:t>
      </w:r>
      <w:r>
        <w:t>“</w:t>
      </w:r>
      <w:r>
        <w:t>这名字是您的，还是别人的。</w:t>
      </w:r>
      <w:r>
        <w:t>”</w:t>
      </w:r>
    </w:p>
    <w:p w14:paraId="5F2D8C7B" w14:textId="77777777" w:rsidR="009867BA" w:rsidRDefault="00DB1E44">
      <w:pPr>
        <w:pStyle w:val="PGBody"/>
      </w:pPr>
      <w:r>
        <w:t>大部分人答</w:t>
      </w:r>
      <w:r>
        <w:t>“</w:t>
      </w:r>
      <w:r>
        <w:t>别人的</w:t>
      </w:r>
      <w:r>
        <w:t>”</w:t>
      </w:r>
      <w:r>
        <w:t>。他就把那一行往右边挪半格，在左边空出来的地方写一个</w:t>
      </w:r>
      <w:r>
        <w:t>“</w:t>
      </w:r>
      <w:r>
        <w:t>代</w:t>
      </w:r>
      <w:r>
        <w:t>”</w:t>
      </w:r>
      <w:r>
        <w:t>字。他一天大概写三到五个名字。砖缝里结着一层薄薄的白霜。冬天日头短，三点半一过，光就缩到墙根，只剩窄窄的一条；风从巷口进来，簿子的纸角一翻一翻。</w:t>
      </w:r>
    </w:p>
    <w:p w14:paraId="71732EDC" w14:textId="77777777" w:rsidR="009867BA" w:rsidRDefault="00DB1E44">
      <w:pPr>
        <w:pStyle w:val="PGBody"/>
      </w:pPr>
      <w:r>
        <w:t>这一册的事，是从第十一天下午开始的。三点零五分，巷口进来一个戴眼镜的老太太。她走得很慢，鞋底在青石板上一下一下地响。</w:t>
      </w:r>
    </w:p>
    <w:p w14:paraId="6AD9A881" w14:textId="77777777" w:rsidR="009867BA" w:rsidRDefault="00DB1E44">
      <w:pPr>
        <w:pStyle w:val="PGBody"/>
      </w:pPr>
      <w:r>
        <w:t>她大概六十来岁，头发梳得很整齐，穿一件灰蓝色的外套，袖口磨白了，露着线头。她走到桌前，没有立刻说</w:t>
      </w:r>
      <w:r>
        <w:lastRenderedPageBreak/>
        <w:t>话，先把手里的东西放在桌上。是一个信封。信封落在木桌上，声音很轻。</w:t>
      </w:r>
    </w:p>
    <w:p w14:paraId="3B223CFF" w14:textId="77777777" w:rsidR="009867BA" w:rsidRDefault="00DB1E44">
      <w:pPr>
        <w:pStyle w:val="PGBody"/>
      </w:pPr>
      <w:r>
        <w:t>信封很旧，是那种老式的黄牛皮纸，边角已经磨得起毛，捏上去有些发软。信封正面朝天，上面有字：一行是收信人，一行是寄信人。力克看了一眼。收信人那一栏，本来应该有三个字。可那三个字被刮掉了。</w:t>
      </w:r>
    </w:p>
    <w:p w14:paraId="2B8ADE47" w14:textId="77777777" w:rsidR="009867BA" w:rsidRDefault="00DB1E44">
      <w:pPr>
        <w:pStyle w:val="PGBody"/>
      </w:pPr>
      <w:r>
        <w:t>刮得很干净。刮的人用的是刀片，一道一道刮过去，把那三个字刮成一片毛边。刮完还在上面用手指抹了一遍。</w:t>
      </w:r>
      <w:r>
        <w:t>“</w:t>
      </w:r>
      <w:r>
        <w:t>这封信。</w:t>
      </w:r>
      <w:r>
        <w:t>”</w:t>
      </w:r>
      <w:r>
        <w:t>老太太说，</w:t>
      </w:r>
      <w:r>
        <w:t>“</w:t>
      </w:r>
      <w:r>
        <w:t>是我爹寄的。</w:t>
      </w:r>
      <w:r>
        <w:t>”“</w:t>
      </w:r>
      <w:r>
        <w:t>寄给谁。</w:t>
      </w:r>
      <w:r>
        <w:t>”“</w:t>
      </w:r>
      <w:r>
        <w:t>不知道。</w:t>
      </w:r>
      <w:r>
        <w:t>”</w:t>
      </w:r>
      <w:r>
        <w:t>她说，</w:t>
      </w:r>
      <w:r>
        <w:t>“</w:t>
      </w:r>
      <w:r>
        <w:t>我爹寄出去的时候，把名字刮了。</w:t>
      </w:r>
      <w:r>
        <w:t>”</w:t>
      </w:r>
    </w:p>
    <w:p w14:paraId="097E02E4" w14:textId="77777777" w:rsidR="009867BA" w:rsidRDefault="00DB1E44">
      <w:pPr>
        <w:pStyle w:val="PGBody"/>
      </w:pPr>
      <w:r>
        <w:t>力克抬起头。</w:t>
      </w:r>
      <w:r>
        <w:t>“</w:t>
      </w:r>
      <w:r>
        <w:t>为什么刮。</w:t>
      </w:r>
      <w:r>
        <w:t>”</w:t>
      </w:r>
      <w:r>
        <w:t>老太太没有立刻回答。她把眼镜往上推了推，看着他。风把她额前那几根白发吹起来，又落回去。</w:t>
      </w:r>
      <w:r>
        <w:t>“</w:t>
      </w:r>
      <w:r>
        <w:t>你先看看背面。</w:t>
      </w:r>
      <w:r>
        <w:t>”</w:t>
      </w:r>
      <w:r>
        <w:t>她说。</w:t>
      </w:r>
    </w:p>
    <w:p w14:paraId="4241A80A" w14:textId="77777777" w:rsidR="009867BA" w:rsidRDefault="00DB1E44">
      <w:pPr>
        <w:pStyle w:val="PGBody"/>
      </w:pPr>
      <w:r>
        <w:t>力克把信封翻过来。信封背面是空的，只有右下方盖了一个邮戳。邮戳是很老的样式，圆形，里面有一行日期和一行地名。日期是：一九七六年十二月十九日。地名是：城南。</w:t>
      </w:r>
      <w:r>
        <w:t>“</w:t>
      </w:r>
      <w:r>
        <w:t>一九七六年。</w:t>
      </w:r>
      <w:r>
        <w:t>”</w:t>
      </w:r>
      <w:r>
        <w:t>力克说。</w:t>
      </w:r>
    </w:p>
    <w:p w14:paraId="6BD85ED9" w14:textId="77777777" w:rsidR="009867BA" w:rsidRDefault="00DB1E44">
      <w:pPr>
        <w:pStyle w:val="PGBody"/>
      </w:pPr>
      <w:r>
        <w:t>“</w:t>
      </w:r>
      <w:r>
        <w:t>对。</w:t>
      </w:r>
      <w:r>
        <w:t>”</w:t>
      </w:r>
      <w:r>
        <w:t>老太太说，</w:t>
      </w:r>
      <w:r>
        <w:t>“</w:t>
      </w:r>
      <w:r>
        <w:t>我爹那年冬天寄的。</w:t>
      </w:r>
      <w:r>
        <w:t>”“</w:t>
      </w:r>
      <w:r>
        <w:t>你爹是谁。</w:t>
      </w:r>
      <w:r>
        <w:t>”“</w:t>
      </w:r>
      <w:r>
        <w:t>秦友德。</w:t>
      </w:r>
      <w:r>
        <w:t>”</w:t>
      </w:r>
      <w:r>
        <w:t>她说，</w:t>
      </w:r>
      <w:r>
        <w:t>“</w:t>
      </w:r>
      <w:r>
        <w:t>城南旧邮局的临时工。他在那儿</w:t>
      </w:r>
      <w:r>
        <w:lastRenderedPageBreak/>
        <w:t>干了半年。</w:t>
      </w:r>
      <w:r>
        <w:t>”</w:t>
      </w:r>
      <w:r>
        <w:t>力克的手停了一下。笔尖在簿子上点出一个很小的墨点。</w:t>
      </w:r>
    </w:p>
    <w:p w14:paraId="66BB9527" w14:textId="77777777" w:rsidR="009867BA" w:rsidRDefault="00DB1E44">
      <w:pPr>
        <w:pStyle w:val="PGBody"/>
      </w:pPr>
      <w:r>
        <w:t>他这辈子听过太多</w:t>
      </w:r>
      <w:r>
        <w:t>“</w:t>
      </w:r>
      <w:r>
        <w:t>临时工</w:t>
      </w:r>
      <w:r>
        <w:t>”</w:t>
      </w:r>
      <w:r>
        <w:t>这三个字。第十四册那本交班本上，少掉的那个人就是临时工。第十五册梧桐巷那本账簿上，有两个经手人。</w:t>
      </w:r>
      <w:r>
        <w:t>“</w:t>
      </w:r>
      <w:r>
        <w:t>他在城南做什么。</w:t>
      </w:r>
      <w:r>
        <w:t>”</w:t>
      </w:r>
      <w:r>
        <w:t>他问。</w:t>
      </w:r>
      <w:r>
        <w:t>“</w:t>
      </w:r>
      <w:r>
        <w:t>分信。</w:t>
      </w:r>
      <w:r>
        <w:t>”</w:t>
      </w:r>
      <w:r>
        <w:t>老太太说，</w:t>
      </w:r>
      <w:r>
        <w:t>“</w:t>
      </w:r>
      <w:r>
        <w:t>管过一箱信。</w:t>
      </w:r>
      <w:r>
        <w:t>”“</w:t>
      </w:r>
      <w:r>
        <w:t>什么信。</w:t>
      </w:r>
      <w:r>
        <w:t>”</w:t>
      </w:r>
    </w:p>
    <w:p w14:paraId="4555EFC8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我爹活着的时候从来不说。他死后我在他柜子底下找到这封信，还有一张纸条。</w:t>
      </w:r>
      <w:r>
        <w:t>”</w:t>
      </w:r>
      <w:r>
        <w:t>她从口袋里摸出一张纸，摊开。纸是折过很多次的，折痕发白。纸条上写着一行字，是钢笔写的，字迹很硬：</w:t>
      </w:r>
    </w:p>
    <w:p w14:paraId="0CDC93BE" w14:textId="77777777" w:rsidR="009867BA" w:rsidRDefault="00DB1E44">
      <w:pPr>
        <w:pStyle w:val="PGBody"/>
      </w:pPr>
      <w:r>
        <w:t>“</w:t>
      </w:r>
      <w:r>
        <w:t>这封信不能寄。可也不能烧。留着，等一个人来拿。</w:t>
      </w:r>
      <w:r>
        <w:t>”</w:t>
      </w:r>
    </w:p>
    <w:p w14:paraId="051C8976" w14:textId="77777777" w:rsidR="009867BA" w:rsidRDefault="00DB1E44">
      <w:pPr>
        <w:pStyle w:val="PGBody"/>
      </w:pPr>
      <w:r>
        <w:t>下午这几个小时，力克没有登记那封信。他把信封放在桌上，压住簿子的一角，坐了整整一个下午。天从灰蓝变成铁灰，巷子里的灯一盏一盏亮起来，他坐着没动。</w:t>
      </w:r>
    </w:p>
    <w:p w14:paraId="32D23881" w14:textId="77777777" w:rsidR="009867BA" w:rsidRDefault="00DB1E44">
      <w:pPr>
        <w:pStyle w:val="PGBody"/>
      </w:pPr>
      <w:r>
        <w:t>三点半的时候，他给菲菲打了电话。</w:t>
      </w:r>
      <w:r>
        <w:t>“</w:t>
      </w:r>
      <w:r>
        <w:t>你过来一趟。</w:t>
      </w:r>
      <w:r>
        <w:t>”</w:t>
      </w:r>
      <w:r>
        <w:t>他说，</w:t>
      </w:r>
      <w:r>
        <w:t>“</w:t>
      </w:r>
      <w:r>
        <w:t>带上纳塔莉。</w:t>
      </w:r>
      <w:r>
        <w:t>”</w:t>
      </w:r>
      <w:r>
        <w:t>挂了电话，他起身往斜对面走</w:t>
      </w:r>
      <w:r>
        <w:t>——</w:t>
      </w:r>
      <w:r>
        <w:t>这件事得让柳伯衡知道。</w:t>
      </w:r>
      <w:r>
        <w:t>29</w:t>
      </w:r>
      <w:r>
        <w:t>号就在对面，走过去三十步。</w:t>
      </w:r>
    </w:p>
    <w:p w14:paraId="45CE6F06" w14:textId="77777777" w:rsidR="009867BA" w:rsidRDefault="00DB1E44">
      <w:pPr>
        <w:pStyle w:val="PGBody"/>
      </w:pPr>
      <w:r>
        <w:lastRenderedPageBreak/>
        <w:t>他敲门的时候，柳伯衡正在屋里点那七盏灯。听见敲门声，老人把灯芯拨了拨，火苗直起来，影子往墙上退了一截，然后出来开门。力克把信封举给他看。</w:t>
      </w:r>
    </w:p>
    <w:p w14:paraId="1B8621EF" w14:textId="77777777" w:rsidR="009867BA" w:rsidRDefault="00DB1E44">
      <w:pPr>
        <w:pStyle w:val="PGBody"/>
      </w:pPr>
      <w:r>
        <w:t>老人站在门口，起先没动。门里的气是暖的，门外是冷的，两边在门槛上碰着。然后他伸手，把老花镜从口袋里摸出来戴上。他看信封正面的收信人那一栏，看了很久。看完他转身进屋，把灯放在桌上，拿出纸和笔，慢慢写了一行字。</w:t>
      </w:r>
    </w:p>
    <w:p w14:paraId="03D07EC2" w14:textId="77777777" w:rsidR="009867BA" w:rsidRDefault="00DB1E44">
      <w:pPr>
        <w:pStyle w:val="PGBody"/>
      </w:pPr>
      <w:r>
        <w:t>那一行字是：</w:t>
      </w:r>
      <w:r>
        <w:t>“</w:t>
      </w:r>
      <w:r>
        <w:t>这个字是我哥的笔迹。</w:t>
      </w:r>
      <w:r>
        <w:t>”</w:t>
      </w:r>
    </w:p>
    <w:p w14:paraId="709B7D0A" w14:textId="77777777" w:rsidR="009867BA" w:rsidRDefault="00DB1E44">
      <w:pPr>
        <w:pStyle w:val="PGBody"/>
      </w:pPr>
      <w:r>
        <w:t>43</w:t>
      </w:r>
      <w:r>
        <w:t>号屋里坐了五个人，那是傍晚五点，窗外的天已经擦黑。力克、菲菲、纳塔莉、柳伯衡，加上莱温丝。信封摊在桌上，灯泡发黄，照得信封上那片毛边像是结了一层霜。</w:t>
      </w:r>
      <w:r>
        <w:t>“</w:t>
      </w:r>
      <w:r>
        <w:t>先说清楚我们知道什么。</w:t>
      </w:r>
      <w:r>
        <w:t>”</w:t>
      </w:r>
      <w:r>
        <w:t>菲菲开口，</w:t>
      </w:r>
      <w:r>
        <w:t>“</w:t>
      </w:r>
      <w:r>
        <w:t>我记。</w:t>
      </w:r>
      <w:r>
        <w:t>”</w:t>
      </w:r>
      <w:r>
        <w:t>她拿过力克那本登记簿，翻到最后一页，在空白处画了一个表。</w:t>
      </w:r>
    </w:p>
    <w:p w14:paraId="1818DB0D" w14:textId="77777777" w:rsidR="009867BA" w:rsidRDefault="00DB1E44">
      <w:pPr>
        <w:pStyle w:val="PGBody"/>
      </w:pPr>
      <w:r>
        <w:t>“</w:t>
      </w:r>
      <w:r>
        <w:t>第一，</w:t>
      </w:r>
      <w:r>
        <w:t>”</w:t>
      </w:r>
      <w:r>
        <w:t>她说，</w:t>
      </w:r>
      <w:r>
        <w:t>“</w:t>
      </w:r>
      <w:r>
        <w:t>这封信是一九七六年十二月十九日从城南寄出的。</w:t>
      </w:r>
      <w:r>
        <w:t>”“</w:t>
      </w:r>
      <w:r>
        <w:t>第二，收信人的名字被刮掉了，刮的人是用刀片刮的。</w:t>
      </w:r>
      <w:r>
        <w:t>”“</w:t>
      </w:r>
      <w:r>
        <w:t>第三，寄信人是你父亲。这个可以由二伯确认笔迹。</w:t>
      </w:r>
      <w:r>
        <w:t>”</w:t>
      </w:r>
    </w:p>
    <w:p w14:paraId="0C98434A" w14:textId="77777777" w:rsidR="009867BA" w:rsidRDefault="00DB1E44">
      <w:pPr>
        <w:pStyle w:val="PGBody"/>
      </w:pPr>
      <w:r>
        <w:t>“</w:t>
      </w:r>
      <w:r>
        <w:t>第四，这封信没有寄出去。它一直放在秦友德的柜子里。</w:t>
      </w:r>
      <w:r>
        <w:t>”“</w:t>
      </w:r>
      <w:r>
        <w:t>第五</w:t>
      </w:r>
      <w:r>
        <w:t>——”</w:t>
      </w:r>
      <w:r>
        <w:t>她停了一下，笔尖悬在纸上。</w:t>
      </w:r>
      <w:r>
        <w:t>“</w:t>
      </w:r>
      <w:r>
        <w:t>第五，</w:t>
      </w:r>
      <w:r>
        <w:lastRenderedPageBreak/>
        <w:t>秦友德留了一张纸条，上面写</w:t>
      </w:r>
      <w:r>
        <w:t>‘</w:t>
      </w:r>
      <w:r>
        <w:t>等一个人来拿</w:t>
      </w:r>
      <w:r>
        <w:t>’</w:t>
      </w:r>
      <w:r>
        <w:t>。</w:t>
      </w:r>
      <w:r>
        <w:t>”</w:t>
      </w:r>
      <w:r>
        <w:t>她把笔放下。</w:t>
      </w:r>
    </w:p>
    <w:p w14:paraId="485A1EE3" w14:textId="77777777" w:rsidR="009867BA" w:rsidRDefault="00DB1E44">
      <w:pPr>
        <w:pStyle w:val="PGBody"/>
      </w:pPr>
      <w:r>
        <w:t>“</w:t>
      </w:r>
      <w:r>
        <w:t>现在有一个问题。</w:t>
      </w:r>
      <w:r>
        <w:t>”</w:t>
      </w:r>
      <w:r>
        <w:t>她说，</w:t>
      </w:r>
      <w:r>
        <w:t>“</w:t>
      </w:r>
      <w:r>
        <w:t>这封信是寄给二伯的。可信封上为什么要把二伯的名字刮掉？</w:t>
      </w:r>
      <w:r>
        <w:t>”</w:t>
      </w:r>
      <w:r>
        <w:t>屋子里没有人回答。窗外的风刮过电线，发出一声很细的响。是柳伯衡动了。他拿起笔，写了一行字，推过来。纸上写的是：</w:t>
      </w:r>
      <w:r>
        <w:t>“</w:t>
      </w:r>
      <w:r>
        <w:t>因为他的名字不能写在纸上。</w:t>
      </w:r>
      <w:r>
        <w:t>”</w:t>
      </w:r>
    </w:p>
    <w:p w14:paraId="445FBC5D" w14:textId="77777777" w:rsidR="009867BA" w:rsidRDefault="00DB1E44">
      <w:pPr>
        <w:pStyle w:val="PGBody"/>
      </w:pPr>
      <w:r>
        <w:t>力克一个人坐在</w:t>
      </w:r>
      <w:r>
        <w:t>43</w:t>
      </w:r>
      <w:r>
        <w:t>号门口的时候，是晚上七点。天已经黑了，梧桐巷的灯亮着三盏。门口那张小桌上，信封还压在原处。他把信封拿起来，举到门框上那盏马的灯下面。灯是亮的。他今天点上了。</w:t>
      </w:r>
    </w:p>
    <w:p w14:paraId="27CA03B8" w14:textId="77777777" w:rsidR="009867BA" w:rsidRDefault="00DB1E44">
      <w:pPr>
        <w:pStyle w:val="PGBody"/>
      </w:pPr>
      <w:r>
        <w:t>灯光透过去的时候，纸里显出了一片凹痕。刮掉的地方，纸的纤维被刀片划开过，划得很深。深到纸的背面都凸起了三个很浅的凸点。力克把信封侧过来，让灯光斜着切过纸面。</w:t>
      </w:r>
    </w:p>
    <w:p w14:paraId="0BFD6BB6" w14:textId="77777777" w:rsidR="009867BA" w:rsidRDefault="00DB1E44">
      <w:pPr>
        <w:pStyle w:val="PGBody"/>
      </w:pPr>
      <w:r>
        <w:t>凹痕的形状一点一点浮出来了。三个字。第一个字：伯。第二个字：衞。第三个字看不清楚。笔画的末端被刮断了。力克把信封放下。他坐在桌前，看着街对面</w:t>
      </w:r>
      <w:r>
        <w:t>29</w:t>
      </w:r>
      <w:r>
        <w:t>号那扇门。手背上落了一点灯的热，夜里的风又把它吹凉。</w:t>
      </w:r>
    </w:p>
    <w:p w14:paraId="1419CBA2" w14:textId="77777777" w:rsidR="009867BA" w:rsidRDefault="00DB1E44">
      <w:pPr>
        <w:pStyle w:val="PGBody"/>
      </w:pPr>
      <w:r>
        <w:lastRenderedPageBreak/>
        <w:t>那扇门的门框上，挂着一盏马灯。灯是亮的。他忽然明白了为什么刮。因为一九七六年那条街上的规矩是：名字不能写出来。写出来，就会被收走。所以他父亲把二伯的名字刮掉了</w:t>
      </w:r>
      <w:r>
        <w:t>——</w:t>
      </w:r>
      <w:r>
        <w:t>为了保住他。</w:t>
      </w:r>
    </w:p>
    <w:p w14:paraId="3CA5C744" w14:textId="77777777" w:rsidR="009867BA" w:rsidRDefault="00DB1E44">
      <w:pPr>
        <w:pStyle w:val="PGBody"/>
      </w:pPr>
      <w:r>
        <w:t>可这样一来，这封信就永远寄不到了。力克坐在那儿，看着那盏灯，看了很久。然后他从自己的本子上撕下一页。纸撕得不太齐，边上起了一层毛。他拿起笔，在纸上写了三个字，写完把那张纸折起来，塞进信封。</w:t>
      </w:r>
    </w:p>
    <w:p w14:paraId="3EDA4522" w14:textId="77777777" w:rsidR="009867BA" w:rsidRDefault="00DB1E44">
      <w:pPr>
        <w:pStyle w:val="PGBody"/>
      </w:pPr>
      <w:r>
        <w:t>纸上的墨还没有干透。他写的是：</w:t>
      </w:r>
      <w:r>
        <w:t>“</w:t>
      </w:r>
      <w:r>
        <w:t>柳伯衡收。</w:t>
      </w:r>
      <w:r>
        <w:t>”</w:t>
      </w:r>
    </w:p>
    <w:p w14:paraId="569B037D" w14:textId="77777777" w:rsidR="009867BA" w:rsidRDefault="00DB1E44">
      <w:pPr>
        <w:pStyle w:val="PGNoteAuth"/>
      </w:pPr>
      <w:r>
        <w:t>作者：这一册里力克做的第一件事，是给一封信补上地址。他一辈子补过无数张单子，这是第一张不为钱补的。</w:t>
      </w:r>
    </w:p>
    <w:p w14:paraId="13E1BFF5" w14:textId="77777777" w:rsidR="009867BA" w:rsidRDefault="00DB1E44">
      <w:pPr>
        <w:pStyle w:val="PGNoteEdt"/>
      </w:pPr>
      <w:r>
        <w:t>小编：那封信补上地址就能寄出去吗。</w:t>
      </w:r>
    </w:p>
    <w:p w14:paraId="568DE2E8" w14:textId="77777777" w:rsidR="009867BA" w:rsidRDefault="00DB1E44">
      <w:pPr>
        <w:pStyle w:val="PGNoteAuth"/>
      </w:pPr>
      <w:r>
        <w:t>作者：能。可怕的是，它能寄出去以后，就会有人来收。</w:t>
      </w:r>
    </w:p>
    <w:p w14:paraId="1C46D45F" w14:textId="77777777" w:rsidR="009867BA" w:rsidRDefault="00DB1E44">
      <w:pPr>
        <w:pStyle w:val="PGBody"/>
      </w:pPr>
      <w:r>
        <w:t>债务登记处开了十一天，力克一共记了三十四个名字。</w:t>
      </w:r>
    </w:p>
    <w:p w14:paraId="644DFE2D" w14:textId="77777777" w:rsidR="009867BA" w:rsidRDefault="00DB1E44">
      <w:pPr>
        <w:pStyle w:val="PGBody"/>
      </w:pPr>
      <w:r>
        <w:t>他把这三十四个名字排在一张纸上，纸是从簿子上撕下来的。他从第一个排到最后一个。排完他看了一遍，然后在每一个名字后面添了一行小字，把那个人来的时间写上去。三十四个人，来的时候不一样。</w:t>
      </w:r>
    </w:p>
    <w:p w14:paraId="1F1CF0FF" w14:textId="77777777" w:rsidR="009867BA" w:rsidRDefault="00DB1E44">
      <w:pPr>
        <w:pStyle w:val="PGBody"/>
      </w:pPr>
      <w:r>
        <w:t>有十一个人是下午三点来的。有九个人是下午四点多。有六个人是傍晚。还有八个人，是在他快要收桌子的时候来的。力克把这八个人单独标出来。</w:t>
      </w:r>
    </w:p>
    <w:p w14:paraId="345628A6" w14:textId="77777777" w:rsidR="009867BA" w:rsidRDefault="00DB1E44">
      <w:pPr>
        <w:pStyle w:val="PGBody"/>
      </w:pPr>
      <w:r>
        <w:lastRenderedPageBreak/>
        <w:t>他注意到那八个人有一个共同点：他们来的时候，都是脚先站在门口，站定，然后才开口。像是要先确认一下这扇门。他把这一点也写在了纸上。然后他抬起头，看街对面。巷子里的风把那张纸的一角吹得抬起来，他伸手按住。</w:t>
      </w:r>
    </w:p>
    <w:p w14:paraId="6862431E" w14:textId="77777777" w:rsidR="009867BA" w:rsidRDefault="00DB1E44">
      <w:pPr>
        <w:pStyle w:val="PGBody"/>
      </w:pPr>
      <w:r>
        <w:t>29</w:t>
      </w:r>
      <w:r>
        <w:t>号那扇门开着，柳伯衡坐在门口的小凳上，正在擦那盏马灯。他擦得很慢。力克后来又改了一条规矩。原来他问的是：</w:t>
      </w:r>
      <w:r>
        <w:t>“</w:t>
      </w:r>
      <w:r>
        <w:t>这名字是您的，还是别人的。</w:t>
      </w:r>
      <w:r>
        <w:t>”</w:t>
      </w:r>
    </w:p>
    <w:p w14:paraId="1CB5B56F" w14:textId="77777777" w:rsidR="009867BA" w:rsidRDefault="00DB1E44">
      <w:pPr>
        <w:pStyle w:val="PGBody"/>
      </w:pPr>
      <w:r>
        <w:t>从第十天开始，他改成先问另一句。</w:t>
      </w:r>
      <w:r>
        <w:t>“</w:t>
      </w:r>
      <w:r>
        <w:t>您这名字，是想让人记着，还是想让人忘掉。</w:t>
      </w:r>
      <w:r>
        <w:t>”</w:t>
      </w:r>
      <w:r>
        <w:t>第一天问这句话，来的人愣了一下。那是一个五十来岁的男人。他站在桌前，想了很久，最后说：</w:t>
      </w:r>
      <w:r>
        <w:t>“</w:t>
      </w:r>
      <w:r>
        <w:t>想让人记着。</w:t>
      </w:r>
      <w:r>
        <w:t>”</w:t>
      </w:r>
    </w:p>
    <w:p w14:paraId="01FE2D82" w14:textId="77777777" w:rsidR="009867BA" w:rsidRDefault="00DB1E44">
      <w:pPr>
        <w:pStyle w:val="PGBody"/>
      </w:pPr>
      <w:r>
        <w:t>力克把那一行写在右边，没有写</w:t>
      </w:r>
      <w:r>
        <w:t>“</w:t>
      </w:r>
      <w:r>
        <w:t>代</w:t>
      </w:r>
      <w:r>
        <w:t>”</w:t>
      </w:r>
      <w:r>
        <w:t>字。第二天上午，他数了一下。三十四个名字里，有十一个写的是</w:t>
      </w:r>
      <w:r>
        <w:t>“</w:t>
      </w:r>
      <w:r>
        <w:t>想让人忘掉</w:t>
      </w:r>
      <w:r>
        <w:t>”</w:t>
      </w:r>
      <w:r>
        <w:t>。力克把那十一个名字抄在另一张纸上。抄完他看了很久。</w:t>
      </w:r>
    </w:p>
    <w:p w14:paraId="0F2480F6" w14:textId="77777777" w:rsidR="009867BA" w:rsidRDefault="00DB1E44">
      <w:pPr>
        <w:pStyle w:val="PGBody"/>
      </w:pPr>
      <w:r>
        <w:t>然后他在那张纸的最上面写了一行字。他写的是：</w:t>
      </w:r>
      <w:r>
        <w:t>“</w:t>
      </w:r>
      <w:r>
        <w:t>想让人忘掉的，都是别人的名字。</w:t>
      </w:r>
      <w:r>
        <w:t>”</w:t>
      </w:r>
      <w:r>
        <w:t>那封信在</w:t>
      </w:r>
      <w:r>
        <w:t>43</w:t>
      </w:r>
      <w:r>
        <w:t>号桌上放了三天。三天里，力克每天下午三点坐在桌前，把信摆在右手边，登记簿摆在左手边。</w:t>
      </w:r>
    </w:p>
    <w:p w14:paraId="067421B5" w14:textId="77777777" w:rsidR="009867BA" w:rsidRDefault="00DB1E44">
      <w:pPr>
        <w:pStyle w:val="PGBody"/>
      </w:pPr>
      <w:r>
        <w:lastRenderedPageBreak/>
        <w:t>来登记名字的人看见那封信，有的会问一句</w:t>
      </w:r>
      <w:r>
        <w:t>“</w:t>
      </w:r>
      <w:r>
        <w:t>这是谁的信</w:t>
      </w:r>
      <w:r>
        <w:t>”</w:t>
      </w:r>
      <w:r>
        <w:t>，有的什么也不问。第三天下午，来了一个十来岁的男孩。他站在桌前，看了看那封信，看了一会儿，然后说了一句话。</w:t>
      </w:r>
    </w:p>
    <w:p w14:paraId="303DDA0C" w14:textId="77777777" w:rsidR="009867BA" w:rsidRDefault="00DB1E44">
      <w:pPr>
        <w:pStyle w:val="PGBody"/>
      </w:pPr>
      <w:r>
        <w:t>“</w:t>
      </w:r>
      <w:r>
        <w:t>这封信是寄给人，还是寄给地方。</w:t>
      </w:r>
      <w:r>
        <w:t>”</w:t>
      </w:r>
      <w:r>
        <w:t>力克抬起头。</w:t>
      </w:r>
      <w:r>
        <w:t>“</w:t>
      </w:r>
      <w:r>
        <w:t>为什么这么问。</w:t>
      </w:r>
      <w:r>
        <w:t>”</w:t>
      </w:r>
    </w:p>
    <w:p w14:paraId="4FE2C82A" w14:textId="77777777" w:rsidR="009867BA" w:rsidRDefault="00DB1E44">
      <w:pPr>
        <w:pStyle w:val="PGBody"/>
      </w:pPr>
      <w:r>
        <w:t>“</w:t>
      </w:r>
      <w:r>
        <w:t>因为信封上有两个空。</w:t>
      </w:r>
      <w:r>
        <w:t>”</w:t>
      </w:r>
      <w:r>
        <w:t>男孩说，</w:t>
      </w:r>
      <w:r>
        <w:t>“</w:t>
      </w:r>
      <w:r>
        <w:t>一个是要写名字的地方，一个是要写地址的地方。这两个空，填哪一个都行，可填哪一个，信的去处就不一样。</w:t>
      </w:r>
      <w:r>
        <w:t>”</w:t>
      </w:r>
      <w:r>
        <w:t>力克看着他。</w:t>
      </w:r>
      <w:r>
        <w:t>“</w:t>
      </w:r>
      <w:r>
        <w:t>你叫什么。</w:t>
      </w:r>
      <w:r>
        <w:t>”“</w:t>
      </w:r>
      <w:r>
        <w:t>不能说。</w:t>
      </w:r>
      <w:r>
        <w:t>”“</w:t>
      </w:r>
      <w:r>
        <w:t>那你为什么来。</w:t>
      </w:r>
      <w:r>
        <w:t>”</w:t>
      </w:r>
    </w:p>
    <w:p w14:paraId="4A25C9E0" w14:textId="77777777" w:rsidR="009867BA" w:rsidRDefault="00DB1E44">
      <w:pPr>
        <w:pStyle w:val="PGBody"/>
      </w:pPr>
      <w:r>
        <w:t>“</w:t>
      </w:r>
      <w:r>
        <w:t>我来问一件事。</w:t>
      </w:r>
      <w:r>
        <w:t>”</w:t>
      </w:r>
      <w:r>
        <w:t>男孩说，</w:t>
      </w:r>
      <w:r>
        <w:t>“</w:t>
      </w:r>
      <w:r>
        <w:t>我爷爷的名字，能不能也记上。</w:t>
      </w:r>
      <w:r>
        <w:t>”</w:t>
      </w:r>
      <w:r>
        <w:t>力克把簿子翻开。</w:t>
      </w:r>
      <w:r>
        <w:t>“</w:t>
      </w:r>
      <w:r>
        <w:t>什么名字。</w:t>
      </w:r>
      <w:r>
        <w:t>”</w:t>
      </w:r>
      <w:r>
        <w:t>男孩说了。力克写下了。那天下午，力克在簿子的最后添了一页。那一页的标题他写的是：</w:t>
      </w:r>
      <w:r>
        <w:t>“</w:t>
      </w:r>
      <w:r>
        <w:t>问出来的名字。</w:t>
      </w:r>
      <w:r>
        <w:t>”</w:t>
      </w:r>
    </w:p>
    <w:p w14:paraId="26BE6F51" w14:textId="77777777" w:rsidR="009867BA" w:rsidRDefault="00DB1E44">
      <w:pPr>
        <w:pStyle w:val="PGBody"/>
      </w:pPr>
      <w:r>
        <w:t>这一页和前面不一样：前面收的都是别人来送的，这一页收的是别人来问的。第一天记了三个。</w:t>
      </w:r>
    </w:p>
    <w:p w14:paraId="72C14134" w14:textId="77777777" w:rsidR="009867BA" w:rsidRDefault="00DB1E44">
      <w:pPr>
        <w:pStyle w:val="PGBody"/>
      </w:pPr>
      <w:r>
        <w:t>第二天记了五个。第三天记了十一个。他把这十一个名字抄了一遍，抄完发现一件事：这十一个名字，有九个都是老人。他做了个记号。然后他抬起头，看着梧桐巷。街对面的屋脊上落了一只麻雀，停了一下，又飞走了。</w:t>
      </w:r>
    </w:p>
    <w:p w14:paraId="7AEF4C5E" w14:textId="77777777" w:rsidR="009867BA" w:rsidRDefault="00DB1E44">
      <w:pPr>
        <w:pStyle w:val="PGBody"/>
      </w:pPr>
      <w:r>
        <w:lastRenderedPageBreak/>
        <w:t>这条街上的老人，这几天来得比年轻人多。那张小桌子是力克第三天从</w:t>
      </w:r>
      <w:r>
        <w:t>29</w:t>
      </w:r>
      <w:r>
        <w:t>号搬来的。搬的时候柳伯衡不肯让他一个人搬。老人从屋里出来，抬着桌子的一头，两个人一前一后走下台阶，穿过巷子。</w:t>
      </w:r>
    </w:p>
    <w:p w14:paraId="4951A251" w14:textId="77777777" w:rsidR="009867BA" w:rsidRDefault="00DB1E44">
      <w:pPr>
        <w:pStyle w:val="PGBody"/>
      </w:pPr>
      <w:r>
        <w:t>桌子是榆木的，很沉。两个人抬到</w:t>
      </w:r>
      <w:r>
        <w:t>43</w:t>
      </w:r>
      <w:r>
        <w:t>号门口放下的时候，柳伯衡喘了一会儿。力克要给他倒水，老人摆摆手。他站在门口，看了一眼那张桌子摆的位置。然后他进屋拿了一张纸，写了两行字，折好，压在桌子角上。</w:t>
      </w:r>
    </w:p>
    <w:p w14:paraId="5BCCD41E" w14:textId="77777777" w:rsidR="009867BA" w:rsidRDefault="00DB1E44">
      <w:pPr>
        <w:pStyle w:val="PGBody"/>
      </w:pPr>
      <w:r>
        <w:t>写完他就回去了。力克把那张纸拿起来看。纸上写的是：</w:t>
      </w:r>
      <w:r>
        <w:t>“</w:t>
      </w:r>
      <w:r>
        <w:t>桌子摆在这儿，朝东。朝东的方向，是邮局。</w:t>
      </w:r>
      <w:r>
        <w:t>”</w:t>
      </w:r>
      <w:r>
        <w:t>那天下午三点，力克第一次坐在那张桌子后面。</w:t>
      </w:r>
    </w:p>
    <w:p w14:paraId="5BF262CE" w14:textId="77777777" w:rsidR="009867BA" w:rsidRDefault="00DB1E44">
      <w:pPr>
        <w:pStyle w:val="PGBody"/>
      </w:pPr>
      <w:r>
        <w:t>他把登记簿摊开，把笔放在右边，把手放在膝盖上。他坐了大概二十分钟，一个人都没有来。风把门口那盏灯吹得晃，影子在墙上摆过去又摆回来。三点二十的时候，巷子里走过来一个老太太。她走到桌子前面，站住，看了一眼簿子。</w:t>
      </w:r>
      <w:r>
        <w:t>“</w:t>
      </w:r>
      <w:r>
        <w:t>登记什么。</w:t>
      </w:r>
      <w:r>
        <w:t>”“</w:t>
      </w:r>
      <w:r>
        <w:t>登记名字。</w:t>
      </w:r>
      <w:r>
        <w:t>”</w:t>
      </w:r>
    </w:p>
    <w:p w14:paraId="7CC565DA" w14:textId="77777777" w:rsidR="009867BA" w:rsidRDefault="00DB1E44">
      <w:pPr>
        <w:pStyle w:val="PGBody"/>
      </w:pPr>
      <w:r>
        <w:t>“</w:t>
      </w:r>
      <w:r>
        <w:t>什么名字。</w:t>
      </w:r>
      <w:r>
        <w:t>”“</w:t>
      </w:r>
      <w:r>
        <w:t>您想让人记住的名字。</w:t>
      </w:r>
      <w:r>
        <w:t>”</w:t>
      </w:r>
      <w:r>
        <w:t>老太太站在那儿，想了很久。然后她说：</w:t>
      </w:r>
      <w:r>
        <w:t>“</w:t>
      </w:r>
      <w:r>
        <w:t>我儿子的名字。</w:t>
      </w:r>
      <w:r>
        <w:t>”</w:t>
      </w:r>
      <w:r>
        <w:t>力克把笔拿起来。</w:t>
      </w:r>
      <w:r>
        <w:t>“</w:t>
      </w:r>
      <w:r>
        <w:t>您儿子叫什么。</w:t>
      </w:r>
      <w:r>
        <w:t>”</w:t>
      </w:r>
      <w:r>
        <w:t>老太太说了。力克写下了。写完他问：</w:t>
      </w:r>
      <w:r>
        <w:t>“</w:t>
      </w:r>
      <w:r>
        <w:t>这名字是您的，还是他的。</w:t>
      </w:r>
      <w:r>
        <w:t>”</w:t>
      </w:r>
      <w:r>
        <w:t>老太太看着他。</w:t>
      </w:r>
    </w:p>
    <w:p w14:paraId="3BE1676A" w14:textId="77777777" w:rsidR="009867BA" w:rsidRDefault="00DB1E44">
      <w:pPr>
        <w:pStyle w:val="PGBody"/>
      </w:pPr>
      <w:r>
        <w:lastRenderedPageBreak/>
        <w:t>“</w:t>
      </w:r>
      <w:r>
        <w:t>是他的。</w:t>
      </w:r>
      <w:r>
        <w:t>”</w:t>
      </w:r>
      <w:r>
        <w:t>她说，</w:t>
      </w:r>
      <w:r>
        <w:t>“</w:t>
      </w:r>
      <w:r>
        <w:t>他已经不在了。</w:t>
      </w:r>
      <w:r>
        <w:t>”</w:t>
      </w:r>
      <w:r>
        <w:t>力克把那一行往右边挪了半格。这是债务登记簿上的第一个名字。登记簿的第一页，力克后来重新抄过一遍。不是抄内容，是抄格式。</w:t>
      </w:r>
    </w:p>
    <w:p w14:paraId="514913DD" w14:textId="77777777" w:rsidR="009867BA" w:rsidRDefault="00DB1E44">
      <w:pPr>
        <w:pStyle w:val="PGBody"/>
      </w:pPr>
      <w:r>
        <w:t>他在第一页上画了一个表，横着四栏。第一栏：序号。第二栏：姓名。第三栏：代记人。第四栏：备注。第四栏底下，他写了一行小字：写清是</w:t>
      </w:r>
      <w:r>
        <w:t>“</w:t>
      </w:r>
      <w:r>
        <w:t>本人</w:t>
      </w:r>
      <w:r>
        <w:t>”</w:t>
      </w:r>
      <w:r>
        <w:t>还是</w:t>
      </w:r>
      <w:r>
        <w:t>“</w:t>
      </w:r>
      <w:r>
        <w:t>别人</w:t>
      </w:r>
      <w:r>
        <w:t>”</w:t>
      </w:r>
      <w:r>
        <w:t>。这张表画完，他拿给菲菲看。菲菲看了很久。</w:t>
      </w:r>
    </w:p>
    <w:p w14:paraId="7B8BF4A0" w14:textId="77777777" w:rsidR="009867BA" w:rsidRDefault="00DB1E44">
      <w:pPr>
        <w:pStyle w:val="PGBody"/>
      </w:pPr>
      <w:r>
        <w:t>“</w:t>
      </w:r>
      <w:r>
        <w:t>你这张表，</w:t>
      </w:r>
      <w:r>
        <w:t>”</w:t>
      </w:r>
      <w:r>
        <w:t>她说，</w:t>
      </w:r>
      <w:r>
        <w:t>“</w:t>
      </w:r>
      <w:r>
        <w:t>像谁做过的东西。</w:t>
      </w:r>
      <w:r>
        <w:t>”“</w:t>
      </w:r>
      <w:r>
        <w:t>谁。</w:t>
      </w:r>
      <w:r>
        <w:t>”“</w:t>
      </w:r>
      <w:r>
        <w:t>梧桐巷那本账簿。</w:t>
      </w:r>
      <w:r>
        <w:t>”</w:t>
      </w:r>
      <w:r>
        <w:t>菲菲说，</w:t>
      </w:r>
      <w:r>
        <w:t>“</w:t>
      </w:r>
      <w:r>
        <w:t>也是四栏，也是代记人。</w:t>
      </w:r>
      <w:r>
        <w:t>”</w:t>
      </w:r>
      <w:r>
        <w:t>力克把笔放下。</w:t>
      </w:r>
      <w:r>
        <w:t>“</w:t>
      </w:r>
      <w:r>
        <w:t>我这十几天一直在想一件事。</w:t>
      </w:r>
      <w:r>
        <w:t>”</w:t>
      </w:r>
      <w:r>
        <w:t>他说，</w:t>
      </w:r>
      <w:r>
        <w:t>“</w:t>
      </w:r>
      <w:r>
        <w:t>我画这张表的时候，没看那本账簿。可我画出来就成这个样子。</w:t>
      </w:r>
      <w:r>
        <w:t>”</w:t>
      </w:r>
    </w:p>
    <w:p w14:paraId="43349B2E" w14:textId="77777777" w:rsidR="009867BA" w:rsidRDefault="00DB1E44">
      <w:pPr>
        <w:pStyle w:val="PGBody"/>
      </w:pPr>
      <w:r>
        <w:t>他抬起头。</w:t>
      </w:r>
      <w:r>
        <w:t>“</w:t>
      </w:r>
      <w:r>
        <w:t>好像有一样东西，一直在教我怎么记。</w:t>
      </w:r>
      <w:r>
        <w:t>”</w:t>
      </w:r>
      <w:r>
        <w:t>力克那本登记簿，后来加了一张地图。地图是他自己画的，用方格纸画的梧桐巷。他把四十七户人家画成四十七个小方块，标上门牌号。</w:t>
      </w:r>
    </w:p>
    <w:p w14:paraId="543213B1" w14:textId="77777777" w:rsidR="009867BA" w:rsidRDefault="00DB1E44">
      <w:pPr>
        <w:pStyle w:val="PGBody"/>
      </w:pPr>
      <w:r>
        <w:t>每登记一个名字，他就在对应的方块里画一个点。十几天下来，那四十七个方块里，有二十九个点。他把那张地图钉在墙上。钉子敲了几下才吃住。钉完他退后两步看。</w:t>
      </w:r>
    </w:p>
    <w:p w14:paraId="202A614B" w14:textId="77777777" w:rsidR="009867BA" w:rsidRDefault="00DB1E44">
      <w:pPr>
        <w:pStyle w:val="PGBody"/>
      </w:pPr>
      <w:r>
        <w:lastRenderedPageBreak/>
        <w:t>点分布得不匀。有的地方挤着七八个点，有的地方一个点都没有。他把空白最多的地方圈出来。圈出来的那一块，是</w:t>
      </w:r>
      <w:r>
        <w:t>43</w:t>
      </w:r>
      <w:r>
        <w:t>号到</w:t>
      </w:r>
      <w:r>
        <w:t>47</w:t>
      </w:r>
      <w:r>
        <w:t>号。一整排，一个名字都没有登记过。</w:t>
      </w:r>
      <w:r>
        <w:t>“</w:t>
      </w:r>
      <w:r>
        <w:t>这五户人家呢。</w:t>
      </w:r>
      <w:r>
        <w:t>”</w:t>
      </w:r>
      <w:r>
        <w:t>他问菲菲。</w:t>
      </w:r>
      <w:r>
        <w:t>“</w:t>
      </w:r>
      <w:r>
        <w:t>我去问问。</w:t>
      </w:r>
      <w:r>
        <w:t>”</w:t>
      </w:r>
    </w:p>
    <w:p w14:paraId="14E3349E" w14:textId="77777777" w:rsidR="009867BA" w:rsidRDefault="00DB1E44">
      <w:pPr>
        <w:pStyle w:val="PGBody"/>
      </w:pPr>
      <w:r>
        <w:t>菲菲第二天上午去问了。</w:t>
      </w:r>
      <w:r>
        <w:t>43</w:t>
      </w:r>
      <w:r>
        <w:t>号到</w:t>
      </w:r>
      <w:r>
        <w:t>47</w:t>
      </w:r>
      <w:r>
        <w:t>号，她一家一家敲门。</w:t>
      </w:r>
      <w:r>
        <w:t>43</w:t>
      </w:r>
      <w:r>
        <w:t>号是力克自己住的。</w:t>
      </w:r>
      <w:r>
        <w:t>44</w:t>
      </w:r>
      <w:r>
        <w:t>号开门的是一个中年男人，问了三句话就关门了。关门的声音很响，楼道里回了一下。</w:t>
      </w:r>
      <w:r>
        <w:t>45</w:t>
      </w:r>
      <w:r>
        <w:t>号没有人应。</w:t>
      </w:r>
      <w:r>
        <w:t>46</w:t>
      </w:r>
      <w:r>
        <w:t>号开门的是一个老太太，听说要登记名字，摇了摇头。</w:t>
      </w:r>
    </w:p>
    <w:p w14:paraId="6B6657FB" w14:textId="77777777" w:rsidR="009867BA" w:rsidRDefault="00DB1E44">
      <w:pPr>
        <w:pStyle w:val="PGBody"/>
      </w:pPr>
      <w:r>
        <w:t>47</w:t>
      </w:r>
      <w:r>
        <w:t>号的门锁着。菲菲在</w:t>
      </w:r>
      <w:r>
        <w:t>47</w:t>
      </w:r>
      <w:r>
        <w:t>号门口站了一会儿。楼道里没有灯，只有楼梯口那点天光。那扇门很旧，门框上的漆掉得差不多了。门框上有划痕，划痕的形状她见过</w:t>
      </w:r>
      <w:r>
        <w:t>——</w:t>
      </w:r>
      <w:r>
        <w:t>那是她在四十四道划痕里分出来的同一类。她掏出手机，拍了照。</w:t>
      </w:r>
    </w:p>
    <w:p w14:paraId="504A1611" w14:textId="77777777" w:rsidR="009867BA" w:rsidRDefault="00DB1E44">
      <w:pPr>
        <w:pStyle w:val="PGBody"/>
      </w:pPr>
      <w:r>
        <w:t>晚上把这四张照片给力克看。手机屏幕在灯下发青。力克看了很久。</w:t>
      </w:r>
      <w:r>
        <w:t>“</w:t>
      </w:r>
      <w:r>
        <w:t>这五户，</w:t>
      </w:r>
      <w:r>
        <w:t>”</w:t>
      </w:r>
      <w:r>
        <w:t>他说，</w:t>
      </w:r>
      <w:r>
        <w:t>“</w:t>
      </w:r>
      <w:r>
        <w:t>是这条街上最老的五户。</w:t>
      </w:r>
      <w:r>
        <w:t>”43</w:t>
      </w:r>
      <w:r>
        <w:t>号那张桌子，后来添了一样东西。是一个搪瓷缸。</w:t>
      </w:r>
    </w:p>
    <w:p w14:paraId="453D7AF1" w14:textId="77777777" w:rsidR="009867BA" w:rsidRDefault="00DB1E44">
      <w:pPr>
        <w:pStyle w:val="PGBody"/>
      </w:pPr>
      <w:r>
        <w:t>缸子是从地窖里搬上来的那一只。力克把它洗干净，摆在桌子的右上角，缸口缺了一小块瓷。他每天下午坐下</w:t>
      </w:r>
      <w:r>
        <w:lastRenderedPageBreak/>
        <w:t>去的时候，会往缸子里倒半杯水。喝不喝不一定。他倒水是为了让那个缸子别空着。菲菲问过他为什么。</w:t>
      </w:r>
    </w:p>
    <w:p w14:paraId="62A2578D" w14:textId="77777777" w:rsidR="009867BA" w:rsidRDefault="00DB1E44">
      <w:pPr>
        <w:pStyle w:val="PGBody"/>
      </w:pPr>
      <w:r>
        <w:t>“</w:t>
      </w:r>
      <w:r>
        <w:t>因为这只缸子在地窖里待了五十年。</w:t>
      </w:r>
      <w:r>
        <w:t>”</w:t>
      </w:r>
      <w:r>
        <w:t>力克说，</w:t>
      </w:r>
      <w:r>
        <w:t>“</w:t>
      </w:r>
      <w:r>
        <w:t>它一直是空的。</w:t>
      </w:r>
      <w:r>
        <w:t>”</w:t>
      </w:r>
      <w:r>
        <w:t>债务登记簿写到第五十一天的时候，力克改了一个字。原来表上第四栏的标题是</w:t>
      </w:r>
      <w:r>
        <w:t>“</w:t>
      </w:r>
      <w:r>
        <w:t>备注</w:t>
      </w:r>
      <w:r>
        <w:t>”</w:t>
      </w:r>
      <w:r>
        <w:t>。他把那两个字划掉，改成了</w:t>
      </w:r>
      <w:r>
        <w:t>“</w:t>
      </w:r>
      <w:r>
        <w:t>来历</w:t>
      </w:r>
      <w:r>
        <w:t>”</w:t>
      </w:r>
      <w:r>
        <w:t>。</w:t>
      </w:r>
    </w:p>
    <w:p w14:paraId="09059A90" w14:textId="77777777" w:rsidR="009867BA" w:rsidRDefault="00DB1E44">
      <w:pPr>
        <w:pStyle w:val="PGBody"/>
      </w:pPr>
      <w:r>
        <w:t>改完把前面五十行一个一个重新看了一遍，在</w:t>
      </w:r>
      <w:r>
        <w:t>“</w:t>
      </w:r>
      <w:r>
        <w:t>来历</w:t>
      </w:r>
      <w:r>
        <w:t>”</w:t>
      </w:r>
      <w:r>
        <w:t>那一栏里填字。填的字都不一样。有的写</w:t>
      </w:r>
      <w:r>
        <w:t>“</w:t>
      </w:r>
      <w:r>
        <w:t>老人来问</w:t>
      </w:r>
      <w:r>
        <w:t>”</w:t>
      </w:r>
      <w:r>
        <w:t>。有的写</w:t>
      </w:r>
      <w:r>
        <w:t>“</w:t>
      </w:r>
      <w:r>
        <w:t>孙子代记</w:t>
      </w:r>
      <w:r>
        <w:t>”</w:t>
      </w:r>
      <w:r>
        <w:t>。有的写</w:t>
      </w:r>
      <w:r>
        <w:t>“</w:t>
      </w:r>
      <w:r>
        <w:t>信封上抄的</w:t>
      </w:r>
      <w:r>
        <w:t>”</w:t>
      </w:r>
      <w:r>
        <w:t>。有的写</w:t>
      </w:r>
      <w:r>
        <w:t>“</w:t>
      </w:r>
      <w:r>
        <w:t>坟前贴的</w:t>
      </w:r>
      <w:r>
        <w:t>”</w:t>
      </w:r>
      <w:r>
        <w:t>。</w:t>
      </w:r>
    </w:p>
    <w:p w14:paraId="37072DBA" w14:textId="77777777" w:rsidR="009867BA" w:rsidRDefault="00DB1E44">
      <w:pPr>
        <w:pStyle w:val="PGBody"/>
      </w:pPr>
      <w:r>
        <w:t>填到第四十几行的时候，他停了一下。那一行的</w:t>
      </w:r>
      <w:r>
        <w:t>“</w:t>
      </w:r>
      <w:r>
        <w:t>来历</w:t>
      </w:r>
      <w:r>
        <w:t>”</w:t>
      </w:r>
      <w:r>
        <w:t>栏，他写的是四个字：</w:t>
      </w:r>
      <w:r>
        <w:t>“</w:t>
      </w:r>
      <w:r>
        <w:t>不知道。可是。</w:t>
      </w:r>
      <w:r>
        <w:t>”</w:t>
      </w:r>
      <w:r>
        <w:t>写完他看着那四个字，看了很久。第十七册写到第十天，力克做了一件他自己都没想到的事。</w:t>
      </w:r>
    </w:p>
    <w:p w14:paraId="297200E1" w14:textId="77777777" w:rsidR="009867BA" w:rsidRDefault="00DB1E44">
      <w:pPr>
        <w:pStyle w:val="PGBody"/>
      </w:pPr>
      <w:r>
        <w:t>他去了城北那家医院。不是去看病。他是去看老周。病房里有一股消毒水和旧棉布混在一起的味道。老周这十几天瘦了很多，眼睛陷下去了。他坐在床边，怀里抱着那个小木盒。力克在床边坐下。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我问您一件事。</w:t>
      </w:r>
      <w:r>
        <w:t>”“</w:t>
      </w:r>
      <w:r>
        <w:t>你说。</w:t>
      </w:r>
      <w:r>
        <w:t>”</w:t>
      </w:r>
    </w:p>
    <w:p w14:paraId="15987615" w14:textId="77777777" w:rsidR="009867BA" w:rsidRDefault="00DB1E44">
      <w:pPr>
        <w:pStyle w:val="PGBody"/>
      </w:pPr>
      <w:r>
        <w:lastRenderedPageBreak/>
        <w:t>“</w:t>
      </w:r>
      <w:r>
        <w:t>您师父死那天，手里捏着的那封信，您后来为什么没去找。</w:t>
      </w:r>
      <w:r>
        <w:t>”</w:t>
      </w:r>
      <w:r>
        <w:t>老周看着窗外。</w:t>
      </w:r>
      <w:r>
        <w:t>“</w:t>
      </w:r>
      <w:r>
        <w:t>找过。</w:t>
      </w:r>
      <w:r>
        <w:t>”</w:t>
      </w:r>
      <w:r>
        <w:t>他说，</w:t>
      </w:r>
      <w:r>
        <w:t>“</w:t>
      </w:r>
      <w:r>
        <w:t>找了三年。</w:t>
      </w:r>
      <w:r>
        <w:t>”“</w:t>
      </w:r>
      <w:r>
        <w:t>没找到。</w:t>
      </w:r>
      <w:r>
        <w:t>”“</w:t>
      </w:r>
      <w:r>
        <w:t>没找到。</w:t>
      </w:r>
      <w:r>
        <w:t>”</w:t>
      </w:r>
      <w:r>
        <w:t>老周说，</w:t>
      </w:r>
      <w:r>
        <w:t>“</w:t>
      </w:r>
      <w:r>
        <w:t>后来我就想通了一件事。</w:t>
      </w:r>
      <w:r>
        <w:t>”“</w:t>
      </w:r>
      <w:r>
        <w:t>什么。</w:t>
      </w:r>
      <w:r>
        <w:t>”“</w:t>
      </w:r>
      <w:r>
        <w:t>那封信不是丢了。</w:t>
      </w:r>
      <w:r>
        <w:t>”</w:t>
      </w:r>
      <w:r>
        <w:t>老周说，</w:t>
      </w:r>
      <w:r>
        <w:t>“</w:t>
      </w:r>
      <w:r>
        <w:t>是我师父把它寄出去了。</w:t>
      </w:r>
      <w:r>
        <w:t>”</w:t>
      </w:r>
    </w:p>
    <w:p w14:paraId="14F6BBE7" w14:textId="77777777" w:rsidR="009867BA" w:rsidRDefault="00DB1E44">
      <w:pPr>
        <w:pStyle w:val="PGBody"/>
      </w:pPr>
      <w:r>
        <w:t>从医院出来的时候已经过了三点。力克在台阶上坐了很久。台阶是水泥的，坐久了底下那股凉一直往上走。他坐在那儿的时候，把这一册所有的</w:t>
      </w:r>
      <w:r>
        <w:t>“</w:t>
      </w:r>
      <w:r>
        <w:t>信</w:t>
      </w:r>
      <w:r>
        <w:t>”</w:t>
      </w:r>
      <w:r>
        <w:t>又想了一遍。一九七六年，柳伯元寄出过一封信。一九九六年，秦友德死的时候手里捏着一封。</w:t>
      </w:r>
    </w:p>
    <w:p w14:paraId="58935034" w14:textId="77777777" w:rsidR="009867BA" w:rsidRDefault="00DB1E44">
      <w:pPr>
        <w:pStyle w:val="PGBody"/>
      </w:pPr>
      <w:r>
        <w:t>一九九六年以后，周明家的门缝里开始出现回信。二〇二六年，力克发现自己收到了一封一九七六年寄出的信。他把这四件事排了一下。排完他抬起头。</w:t>
      </w:r>
      <w:r>
        <w:t>“</w:t>
      </w:r>
      <w:r>
        <w:t>秦友德那封信，</w:t>
      </w:r>
      <w:r>
        <w:t>”</w:t>
      </w:r>
      <w:r>
        <w:t>他说，</w:t>
      </w:r>
      <w:r>
        <w:t>“</w:t>
      </w:r>
      <w:r>
        <w:t>是寄给他的。</w:t>
      </w:r>
      <w:r>
        <w:t>”“</w:t>
      </w:r>
      <w:r>
        <w:t>谁。</w:t>
      </w:r>
      <w:r>
        <w:t>”</w:t>
      </w:r>
    </w:p>
    <w:p w14:paraId="2678B914" w14:textId="77777777" w:rsidR="009867BA" w:rsidRDefault="00DB1E44">
      <w:pPr>
        <w:pStyle w:val="PGBody"/>
      </w:pPr>
      <w:r>
        <w:t>“</w:t>
      </w:r>
      <w:r>
        <w:t>寄给他自己的。</w:t>
      </w:r>
      <w:r>
        <w:t>”</w:t>
      </w:r>
      <w:r>
        <w:t>力克说，</w:t>
      </w:r>
      <w:r>
        <w:t>“</w:t>
      </w:r>
      <w:r>
        <w:t>他一辈子替人送信。他死的时候，自己给自己寄了一封。</w:t>
      </w:r>
      <w:r>
        <w:t>”</w:t>
      </w:r>
    </w:p>
    <w:p w14:paraId="0060F41C" w14:textId="77777777" w:rsidR="009867BA" w:rsidRDefault="00DB1E44">
      <w:pPr>
        <w:pStyle w:val="PGBody"/>
      </w:pPr>
      <w:r>
        <w:t>力克在</w:t>
      </w:r>
      <w:r>
        <w:t>43</w:t>
      </w:r>
      <w:r>
        <w:t>号的桌前，把这一册所有的记录重抄了一遍。屋里只有一盏灯，灯芯烧短了，火苗歪着，把影子往墙上推得很长。他抄的时候用了一个新办法：他不按时间</w:t>
      </w:r>
      <w:r>
        <w:lastRenderedPageBreak/>
        <w:t>抄，他按</w:t>
      </w:r>
      <w:r>
        <w:t>“</w:t>
      </w:r>
      <w:r>
        <w:t>信</w:t>
      </w:r>
      <w:r>
        <w:t>”</w:t>
      </w:r>
      <w:r>
        <w:t>抄。一封信一行。抄完他数了一下，一共六行。</w:t>
      </w:r>
    </w:p>
    <w:p w14:paraId="2281805C" w14:textId="77777777" w:rsidR="009867BA" w:rsidRDefault="00DB1E44">
      <w:pPr>
        <w:pStyle w:val="PGBody"/>
      </w:pPr>
      <w:r>
        <w:t>头一行是一九七六年十二月十九日，城南寄出，收信人柳伯衞，未送达。第二行是同一时期，四十七封底信，存于地窖，未寄出。第三行是一九九六年起，四十七封回信，投于周明家门缝，已送达。</w:t>
      </w:r>
    </w:p>
    <w:p w14:paraId="5D260703" w14:textId="77777777" w:rsidR="009867BA" w:rsidRDefault="00DB1E44">
      <w:pPr>
        <w:pStyle w:val="PGBody"/>
      </w:pPr>
      <w:r>
        <w:t>往下第四行是二〇二六年五月，力克写给疗养院的回信，已送达。第五行是二〇二六年五月，灰中发现的那封信，收信人力克，已送达。第六行是二〇二六年五月，秦老太太托寄，收信人秦友德，已寄出。</w:t>
      </w:r>
    </w:p>
    <w:p w14:paraId="16E7F228" w14:textId="77777777" w:rsidR="009867BA" w:rsidRDefault="00DB1E44">
      <w:pPr>
        <w:pStyle w:val="PGBody"/>
      </w:pPr>
      <w:r>
        <w:t>笔尖在纸上停了一会儿，墨迹干得很快。他把这六行抄完，在下面写了一行字。</w:t>
      </w:r>
      <w:r>
        <w:t>“</w:t>
      </w:r>
      <w:r>
        <w:t>六封信里，只有第二行那四十七封，一直没有离开过那条街。</w:t>
      </w:r>
      <w:r>
        <w:t>”</w:t>
      </w:r>
    </w:p>
    <w:p w14:paraId="5B41A9DE" w14:textId="77777777" w:rsidR="009867BA" w:rsidRDefault="00DB1E44">
      <w:pPr>
        <w:pStyle w:val="PGBody"/>
      </w:pPr>
      <w:r>
        <w:t>力克后来又做了一件很笨的事，那是第二天上午。他把地窖那四十七封底信全部拿出来，一封一封放在桌上。然后他把这四十七封信，挨个送到槐树巷旧址那几栋楼里去。</w:t>
      </w:r>
    </w:p>
    <w:p w14:paraId="011E927A" w14:textId="77777777" w:rsidR="009867BA" w:rsidRDefault="00DB1E44">
      <w:pPr>
        <w:pStyle w:val="PGBody"/>
      </w:pPr>
      <w:r>
        <w:t>不是送给活人。是送到门缝里。他一个人去了那栋楼，四十七趟。楼梯间的声控灯走一层亮一层，走到头就灭。</w:t>
      </w:r>
      <w:r>
        <w:lastRenderedPageBreak/>
        <w:t>他把每一封信塞进对应的门牌号</w:t>
      </w:r>
      <w:r>
        <w:t>——1</w:t>
      </w:r>
      <w:r>
        <w:t>号塞</w:t>
      </w:r>
      <w:r>
        <w:t>1</w:t>
      </w:r>
      <w:r>
        <w:t>号，</w:t>
      </w:r>
      <w:r>
        <w:t>2</w:t>
      </w:r>
      <w:r>
        <w:t>号塞</w:t>
      </w:r>
      <w:r>
        <w:t>2</w:t>
      </w:r>
      <w:r>
        <w:t>号，一直塞到十九号。有些门牌号里住着人，有些没有人。</w:t>
      </w:r>
    </w:p>
    <w:p w14:paraId="0CE60A38" w14:textId="77777777" w:rsidR="009867BA" w:rsidRDefault="00DB1E44">
      <w:pPr>
        <w:pStyle w:val="PGBody"/>
      </w:pPr>
      <w:r>
        <w:t>塞到第十一号的时候，桂奶奶开门看见了。她站在门口，看着门缝里那封信。</w:t>
      </w:r>
      <w:r>
        <w:t>“</w:t>
      </w:r>
      <w:r>
        <w:t>你放这个干什么。</w:t>
      </w:r>
      <w:r>
        <w:t>”“</w:t>
      </w:r>
      <w:r>
        <w:t>替人送信。</w:t>
      </w:r>
      <w:r>
        <w:t>”</w:t>
      </w:r>
      <w:r>
        <w:t>力克说。老太太站在那里，看了很久。然后她把那封信从门缝里抽出来，贴在胸口，站了一会儿。站完把信拿进屋，放在了桌上的米缸旁边。</w:t>
      </w:r>
    </w:p>
    <w:p w14:paraId="7022CD26" w14:textId="77777777" w:rsidR="009867BA" w:rsidRDefault="00DB1E44">
      <w:pPr>
        <w:pStyle w:val="PGBody"/>
      </w:pPr>
      <w:r>
        <w:t>信送完的那天夜里，菲菲问了力克一句话。</w:t>
      </w:r>
      <w:r>
        <w:t>“</w:t>
      </w:r>
      <w:r>
        <w:t>你为什么不拉我一起送。</w:t>
      </w:r>
      <w:r>
        <w:t>”</w:t>
      </w:r>
      <w:r>
        <w:t>力克在桌前坐着，手里捏着笔。</w:t>
      </w:r>
      <w:r>
        <w:t>“</w:t>
      </w:r>
      <w:r>
        <w:t>因为这四十七封信，</w:t>
      </w:r>
      <w:r>
        <w:t>”</w:t>
      </w:r>
      <w:r>
        <w:t>他说，</w:t>
      </w:r>
      <w:r>
        <w:t>“</w:t>
      </w:r>
      <w:r>
        <w:t>得一个人送。</w:t>
      </w:r>
      <w:r>
        <w:t>”“</w:t>
      </w:r>
      <w:r>
        <w:t>为什么。</w:t>
      </w:r>
      <w:r>
        <w:t>”</w:t>
      </w:r>
    </w:p>
    <w:p w14:paraId="0225291A" w14:textId="77777777" w:rsidR="009867BA" w:rsidRDefault="00DB1E44">
      <w:pPr>
        <w:pStyle w:val="PGBody"/>
      </w:pPr>
      <w:r>
        <w:t>“</w:t>
      </w:r>
      <w:r>
        <w:t>因为这些信，是要送到人家心里的。</w:t>
      </w:r>
      <w:r>
        <w:t>”</w:t>
      </w:r>
      <w:r>
        <w:t>力克说，</w:t>
      </w:r>
      <w:r>
        <w:t>“</w:t>
      </w:r>
      <w:r>
        <w:t>人多了，就成了发传单。</w:t>
      </w:r>
      <w:r>
        <w:t>”</w:t>
      </w:r>
      <w:r>
        <w:t>梧桐巷</w:t>
      </w:r>
      <w:r>
        <w:t>43</w:t>
      </w:r>
      <w:r>
        <w:t>号门口那张桌子，后来多了一把椅子。椅子是旧的，木头做的，靠背上有一道很深的刻痕。那是李会计的椅子。</w:t>
      </w:r>
    </w:p>
    <w:p w14:paraId="66A670BB" w14:textId="77777777" w:rsidR="009867BA" w:rsidRDefault="00DB1E44">
      <w:pPr>
        <w:pStyle w:val="PGBody"/>
      </w:pPr>
      <w:r>
        <w:t>力克把它从</w:t>
      </w:r>
      <w:r>
        <w:t>23</w:t>
      </w:r>
      <w:r>
        <w:t>号搬过来的时候，扛着走了半条街。搬完把椅子放在桌子对面，靠着墙。那把椅子一直空着。来登记的人有时候会问一句</w:t>
      </w:r>
      <w:r>
        <w:t>“</w:t>
      </w:r>
      <w:r>
        <w:t>这儿能坐吗</w:t>
      </w:r>
      <w:r>
        <w:t>”</w:t>
      </w:r>
      <w:r>
        <w:t>，力克就说</w:t>
      </w:r>
      <w:r>
        <w:t>“</w:t>
      </w:r>
      <w:r>
        <w:t>能</w:t>
      </w:r>
      <w:r>
        <w:t>”</w:t>
      </w:r>
      <w:r>
        <w:t>。</w:t>
      </w:r>
    </w:p>
    <w:p w14:paraId="1A3FAF2C" w14:textId="77777777" w:rsidR="009867BA" w:rsidRDefault="00DB1E44">
      <w:pPr>
        <w:pStyle w:val="PGBody"/>
      </w:pPr>
      <w:r>
        <w:t>坐上去的人，一般都会先摸一下那道刻痕，摸的时候手指会停一下。登记簿写到第六十几天的时候，力克把每</w:t>
      </w:r>
      <w:r>
        <w:lastRenderedPageBreak/>
        <w:t>一行的日期也写上了。日期写在最左边一个小小的方格里。他把日子一格一格填进去。</w:t>
      </w:r>
    </w:p>
    <w:p w14:paraId="182FF16B" w14:textId="77777777" w:rsidR="009867BA" w:rsidRDefault="00DB1E44">
      <w:pPr>
        <w:pStyle w:val="PGBody"/>
      </w:pPr>
      <w:r>
        <w:t>填完他看了一遍，发现有些日子是空的。中间跳了三天空。那三天是下大雨的三天。他在那三个空格里，各写了一个字。三个字连起来是：</w:t>
      </w:r>
      <w:r>
        <w:t>“</w:t>
      </w:r>
      <w:r>
        <w:t>雨。</w:t>
      </w:r>
      <w:r>
        <w:t>”“</w:t>
      </w:r>
      <w:r>
        <w:t>雨。</w:t>
      </w:r>
      <w:r>
        <w:t>”“</w:t>
      </w:r>
      <w:r>
        <w:t>雨。</w:t>
      </w:r>
      <w:r>
        <w:t>”</w:t>
      </w:r>
      <w:r>
        <w:t>那条街的路灯，老周数过很多次。</w:t>
      </w:r>
    </w:p>
    <w:p w14:paraId="024D65D3" w14:textId="77777777" w:rsidR="009867BA" w:rsidRDefault="00DB1E44">
      <w:pPr>
        <w:pStyle w:val="PGBody"/>
      </w:pPr>
      <w:r>
        <w:t>他数的时候不用眼睛，用手。手背上冻出了几道口子。他站在街口，把手抬起来，一根手指对一盏灯。灯杆是水泥的，摸上去有一层薄霜。数完他的手指是十一根。他一直以为是十一盏。数完他把手插回袖子里。有一年他生病住了半个月，出院以后他再数，数出来是十盏。</w:t>
      </w:r>
    </w:p>
    <w:p w14:paraId="6E47FBDC" w14:textId="77777777" w:rsidR="009867BA" w:rsidRDefault="00DB1E44">
      <w:pPr>
        <w:pStyle w:val="PGBody"/>
      </w:pPr>
      <w:r>
        <w:t>他把那半个月里所有的日子排了一遍。排完他发现，少的是一盏。少的那一盏，老周后来去找了。他顺着街走，一盏一盏看。街上一共十一根灯杆，可只有十盏灯亮着。最东头那根灯杆上的灯罩空了。</w:t>
      </w:r>
    </w:p>
    <w:p w14:paraId="5A960735" w14:textId="77777777" w:rsidR="009867BA" w:rsidRDefault="00DB1E44">
      <w:pPr>
        <w:pStyle w:val="PGBody"/>
      </w:pPr>
      <w:r>
        <w:t>他站在那根灯杆下面抬头看。风把灯罩吹得轻轻晃。灯罩的卡口上有一道磨痕。磨痕是新的。灯是被人摘走的。那封信取出来以后，力克把它放在灯下看了一遍。他在看邮票。</w:t>
      </w:r>
    </w:p>
    <w:p w14:paraId="489F5664" w14:textId="77777777" w:rsidR="009867BA" w:rsidRDefault="00DB1E44">
      <w:pPr>
        <w:pStyle w:val="PGBody"/>
      </w:pPr>
      <w:r>
        <w:lastRenderedPageBreak/>
        <w:t>四张邮票贴得整整齐齐，一张挨着一张，在灯下亮得像一层薄漆。放大镜的镜片上落了一点灰。他从抽屉里拿出一枚放大镜。放大镜底下，邮票的齿孔一个挨一个，很匀。他看了一会儿。</w:t>
      </w:r>
      <w:r>
        <w:t>“</w:t>
      </w:r>
      <w:r>
        <w:t>贴邮票的人手很稳。</w:t>
      </w:r>
      <w:r>
        <w:t>”</w:t>
      </w:r>
      <w:r>
        <w:t>他说，</w:t>
      </w:r>
      <w:r>
        <w:t>“</w:t>
      </w:r>
      <w:r>
        <w:t>这能说明什么。</w:t>
      </w:r>
      <w:r>
        <w:t>”</w:t>
      </w:r>
    </w:p>
    <w:p w14:paraId="23C227E0" w14:textId="77777777" w:rsidR="009867BA" w:rsidRDefault="00DB1E44">
      <w:pPr>
        <w:pStyle w:val="PGBody"/>
      </w:pPr>
      <w:r>
        <w:t>“</w:t>
      </w:r>
      <w:r>
        <w:t>说明他不是急着寄。</w:t>
      </w:r>
      <w:r>
        <w:t>”</w:t>
      </w:r>
      <w:r>
        <w:t>力克说，</w:t>
      </w:r>
      <w:r>
        <w:t>“</w:t>
      </w:r>
      <w:r>
        <w:t>急着寄的人，邮票是歪的。</w:t>
      </w:r>
      <w:r>
        <w:t>”</w:t>
      </w:r>
    </w:p>
    <w:p w14:paraId="6A808547" w14:textId="77777777" w:rsidR="009867BA" w:rsidRDefault="00DB1E44">
      <w:pPr>
        <w:pStyle w:val="PGPUZ"/>
      </w:pPr>
      <w:r>
        <w:t>题目一</w:t>
      </w:r>
      <w:r>
        <w:t xml:space="preserve"> </w:t>
      </w:r>
      <w:r>
        <w:t>信封上只有一个戳</w:t>
      </w:r>
    </w:p>
    <w:p w14:paraId="5F85EAE1" w14:textId="77777777" w:rsidR="009867BA" w:rsidRDefault="00DB1E44">
      <w:pPr>
        <w:pStyle w:val="PGPUZT"/>
      </w:pPr>
      <w:r>
        <w:t>晚上七点，</w:t>
      </w:r>
      <w:r>
        <w:t>43</w:t>
      </w:r>
      <w:r>
        <w:t>号门口那张小桌上，只剩下那封信。门框上的灯亮着，信封摊在灯下面。</w:t>
      </w:r>
    </w:p>
    <w:p w14:paraId="2F909DC5" w14:textId="77777777" w:rsidR="009867BA" w:rsidRDefault="00DB1E44">
      <w:pPr>
        <w:pStyle w:val="PGPUZT"/>
      </w:pPr>
      <w:r>
        <w:t>力克要替它在登记簿的</w:t>
      </w:r>
      <w:r>
        <w:t>“</w:t>
      </w:r>
      <w:r>
        <w:t>来历</w:t>
      </w:r>
      <w:r>
        <w:t>”</w:t>
      </w:r>
      <w:r>
        <w:t>一栏写一行字。这一栏写的是：这封信，你是怎么知道的。</w:t>
      </w:r>
    </w:p>
    <w:p w14:paraId="5A0154D9" w14:textId="77777777" w:rsidR="009867BA" w:rsidRDefault="00DB1E44">
      <w:pPr>
        <w:pStyle w:val="PGPUZT"/>
      </w:pPr>
      <w:r>
        <w:t>桌上能看见的东西只有两样：信封背面一个圆戳，戳上是</w:t>
      </w:r>
      <w:r>
        <w:t>“</w:t>
      </w:r>
      <w:r>
        <w:t>城南</w:t>
      </w:r>
      <w:r>
        <w:t>”</w:t>
      </w:r>
      <w:r>
        <w:t>和</w:t>
      </w:r>
      <w:r>
        <w:t>“</w:t>
      </w:r>
      <w:r>
        <w:t>一九七六年十二月十九日</w:t>
      </w:r>
      <w:r>
        <w:t>”</w:t>
      </w:r>
      <w:r>
        <w:t>；信封正面，收信人那一栏被刀片刮成了一片毛边。</w:t>
      </w:r>
    </w:p>
    <w:p w14:paraId="0020F136" w14:textId="77777777" w:rsidR="009867BA" w:rsidRDefault="00DB1E44">
      <w:pPr>
        <w:pStyle w:val="PGPUZT"/>
      </w:pPr>
      <w:r>
        <w:t>菲菲说：</w:t>
      </w:r>
      <w:r>
        <w:t>“</w:t>
      </w:r>
      <w:r>
        <w:t>写</w:t>
      </w:r>
      <w:r>
        <w:t>‘</w:t>
      </w:r>
      <w:r>
        <w:t>城南</w:t>
      </w:r>
      <w:r>
        <w:t>’</w:t>
      </w:r>
      <w:r>
        <w:t>。戳上盖着呢。</w:t>
      </w:r>
      <w:r>
        <w:t>”</w:t>
      </w:r>
    </w:p>
    <w:p w14:paraId="0AD25912" w14:textId="77777777" w:rsidR="009867BA" w:rsidRDefault="00DB1E44">
      <w:pPr>
        <w:pStyle w:val="PGPUZT"/>
      </w:pPr>
      <w:r>
        <w:t>力克没有马上写。这一页以后是要给来问的人看的，写错一个字，那个人就会被引到错的地方去。</w:t>
      </w:r>
    </w:p>
    <w:p w14:paraId="42AFC0B6" w14:textId="77777777" w:rsidR="009867BA" w:rsidRDefault="00DB1E44">
      <w:pPr>
        <w:pStyle w:val="PGPUZT"/>
      </w:pPr>
      <w:r>
        <w:lastRenderedPageBreak/>
        <w:t>问：</w:t>
      </w:r>
    </w:p>
    <w:p w14:paraId="6B80DEAC" w14:textId="77777777" w:rsidR="009867BA" w:rsidRDefault="00DB1E44">
      <w:pPr>
        <w:pStyle w:val="PGPUZT"/>
      </w:pPr>
      <w:r>
        <w:t>一、戳上的</w:t>
      </w:r>
      <w:r>
        <w:t>“</w:t>
      </w:r>
      <w:r>
        <w:t>城南</w:t>
      </w:r>
      <w:r>
        <w:t>”</w:t>
      </w:r>
      <w:r>
        <w:t>，能不能证明寄信人住在城南？</w:t>
      </w:r>
    </w:p>
    <w:p w14:paraId="49EB51DD" w14:textId="77777777" w:rsidR="009867BA" w:rsidRDefault="00DB1E44">
      <w:pPr>
        <w:pStyle w:val="PGPUZT"/>
      </w:pPr>
      <w:r>
        <w:t>二、戳上的日期，是不是这封信被寄出的那一天？</w:t>
      </w:r>
    </w:p>
    <w:p w14:paraId="63B05BFB" w14:textId="77777777" w:rsidR="009867BA" w:rsidRDefault="00DB1E44">
      <w:pPr>
        <w:pStyle w:val="PGPUZT"/>
      </w:pPr>
      <w:r>
        <w:t>三、</w:t>
      </w:r>
      <w:r>
        <w:t>“</w:t>
      </w:r>
      <w:r>
        <w:t>来历</w:t>
      </w:r>
      <w:r>
        <w:t>”</w:t>
      </w:r>
      <w:r>
        <w:t>这一栏只准写</w:t>
      </w:r>
      <w:r>
        <w:t>“</w:t>
      </w:r>
      <w:r>
        <w:t>信封上看得见</w:t>
      </w:r>
      <w:r>
        <w:t>”</w:t>
      </w:r>
      <w:r>
        <w:t>的东西。你会写哪几个字？</w:t>
      </w:r>
    </w:p>
    <w:p w14:paraId="7FC59E12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27</w:t>
      </w:r>
      <w:r>
        <w:t>页）</w:t>
      </w:r>
    </w:p>
    <w:p w14:paraId="5B4E1C56" w14:textId="77777777" w:rsidR="009867BA" w:rsidRDefault="00DB1E44">
      <w:pPr>
        <w:pStyle w:val="PGH2"/>
        <w:pageBreakBefore/>
      </w:pPr>
      <w:r>
        <w:lastRenderedPageBreak/>
        <w:t>题目一</w:t>
      </w:r>
      <w:r>
        <w:t xml:space="preserve"> </w:t>
      </w:r>
      <w:r>
        <w:t>谜底揭晓</w:t>
      </w:r>
    </w:p>
    <w:p w14:paraId="5EA1FC90" w14:textId="77777777" w:rsidR="009867BA" w:rsidRDefault="00DB1E44">
      <w:pPr>
        <w:pStyle w:val="PGPUZA"/>
      </w:pPr>
      <w:r>
        <w:t>信封上只有一个戳：</w:t>
      </w:r>
    </w:p>
    <w:p w14:paraId="0762FAAE" w14:textId="77777777" w:rsidR="009867BA" w:rsidRDefault="00DB1E44">
      <w:pPr>
        <w:pStyle w:val="PGPUZA"/>
      </w:pPr>
      <w:r>
        <w:t>答案：一、不能。二、不一定。三、写</w:t>
      </w:r>
      <w:r>
        <w:t>“</w:t>
      </w:r>
      <w:r>
        <w:t>城南旧局，一九七六年十二月十九日，戳</w:t>
      </w:r>
      <w:r>
        <w:t>”</w:t>
      </w:r>
      <w:r>
        <w:t>，末尾添四个字：</w:t>
      </w:r>
      <w:r>
        <w:t>“</w:t>
      </w:r>
      <w:r>
        <w:t>信封上抄的</w:t>
      </w:r>
      <w:r>
        <w:t>”</w:t>
      </w:r>
      <w:r>
        <w:t>。</w:t>
      </w:r>
    </w:p>
    <w:p w14:paraId="7B379AEE" w14:textId="77777777" w:rsidR="009867BA" w:rsidRDefault="00DB1E44">
      <w:pPr>
        <w:pStyle w:val="PGPUZA"/>
      </w:pPr>
      <w:r>
        <w:t>思路：邮戳是邮局盖的，它记的是这封信从哪个局走出去，不是寄信人住在哪儿。戳跟着信走，不跟着人走</w:t>
      </w:r>
      <w:r>
        <w:t>——</w:t>
      </w:r>
      <w:r>
        <w:t>他完全可以住在城北，只把信投进城南街口的邮筒。</w:t>
      </w:r>
    </w:p>
    <w:p w14:paraId="1F3FA5BB" w14:textId="77777777" w:rsidR="009867BA" w:rsidRDefault="00DB1E44">
      <w:pPr>
        <w:pStyle w:val="PGPUZA"/>
      </w:pPr>
      <w:r>
        <w:t>日期也一样：戳盖的是收寄那一天，不是写信那一天。信可以写好放几天才寄。</w:t>
      </w:r>
    </w:p>
    <w:p w14:paraId="67C5C7C7" w14:textId="77777777" w:rsidR="009867BA" w:rsidRDefault="00DB1E44">
      <w:pPr>
        <w:pStyle w:val="PGPUZA"/>
      </w:pPr>
      <w:r>
        <w:t>所以这一栏只能抄，不能推。写</w:t>
      </w:r>
      <w:r>
        <w:t>“</w:t>
      </w:r>
      <w:r>
        <w:t>城南</w:t>
      </w:r>
      <w:r>
        <w:t>”</w:t>
      </w:r>
      <w:r>
        <w:t>两个字，等于替寄信人搬了一次家。</w:t>
      </w:r>
    </w:p>
    <w:p w14:paraId="298E1D1F" w14:textId="77777777" w:rsidR="009867BA" w:rsidRDefault="00DB1E44">
      <w:pPr>
        <w:pStyle w:val="PGPUZA"/>
      </w:pPr>
      <w:r>
        <w:t>最容易想错的是</w:t>
      </w:r>
      <w:r>
        <w:t>“</w:t>
      </w:r>
      <w:r>
        <w:t>戳上写着城南，人当然在城南</w:t>
      </w:r>
      <w:r>
        <w:t>”</w:t>
      </w:r>
      <w:r>
        <w:t>。想通</w:t>
      </w:r>
      <w:r>
        <w:t>“</w:t>
      </w:r>
      <w:r>
        <w:t>戳跟信走、不跟人走</w:t>
      </w:r>
      <w:r>
        <w:t>”</w:t>
      </w:r>
      <w:r>
        <w:t>，这一栏才不会写错。</w:t>
      </w:r>
    </w:p>
    <w:p w14:paraId="4C000374" w14:textId="77777777" w:rsidR="009867BA" w:rsidRDefault="00DB1E44">
      <w:pPr>
        <w:pStyle w:val="PGPUZA"/>
      </w:pPr>
      <w:r>
        <w:t>（力克在那个格子里写下的不是</w:t>
      </w:r>
      <w:r>
        <w:t>“</w:t>
      </w:r>
      <w:r>
        <w:t>城南</w:t>
      </w:r>
      <w:r>
        <w:t>”</w:t>
      </w:r>
      <w:r>
        <w:t>，是</w:t>
      </w:r>
      <w:r>
        <w:t>“</w:t>
      </w:r>
      <w:r>
        <w:t>信封上抄的</w:t>
      </w:r>
      <w:r>
        <w:t>”</w:t>
      </w:r>
      <w:r>
        <w:t>。）</w:t>
      </w:r>
    </w:p>
    <w:p w14:paraId="37916723" w14:textId="77777777" w:rsidR="009867BA" w:rsidRDefault="00DB1E44">
      <w:pPr>
        <w:pStyle w:val="PGCH"/>
        <w:pageBreakBefore/>
      </w:pPr>
      <w:bookmarkStart w:id="3" w:name="_Toc243500667"/>
      <w:r>
        <w:lastRenderedPageBreak/>
        <w:t>第二章</w:t>
      </w:r>
      <w:r>
        <w:t xml:space="preserve"> </w:t>
      </w:r>
      <w:r>
        <w:t>死信库</w:t>
      </w:r>
      <w:bookmarkEnd w:id="3"/>
    </w:p>
    <w:p w14:paraId="602E7611" w14:textId="77777777" w:rsidR="009867BA" w:rsidRDefault="00DB1E44">
      <w:pPr>
        <w:pStyle w:val="PGBody"/>
      </w:pPr>
      <w:r>
        <w:t>城北旧邮局在东山路尽头。那是一片很旧的院子，围墙刷过白灰，白灰掉了大半，露出底下青灰的砖。院门是铁的，锈得开了口，门上挂着一块木牌，牌子上写着四个字：邮件处理。老周在里面干了四十年。</w:t>
      </w:r>
    </w:p>
    <w:p w14:paraId="71744789" w14:textId="77777777" w:rsidR="009867BA" w:rsidRDefault="00DB1E44">
      <w:pPr>
        <w:pStyle w:val="PGBody"/>
      </w:pPr>
      <w:r>
        <w:t>他今年六十七，个子很矮，背驼着，走路总是先迈右脚。鞋底磨得很薄，走起来有纸一样的响。他身上永远穿着一件深蓝色的工作服，左胸口有一个口袋，口袋里插着两支笔，一支蓝，一支红。力克第一次去找他，是那封信的第二天上午。那天风很硬，从东山路一直灌到院子门口。</w:t>
      </w:r>
    </w:p>
    <w:p w14:paraId="14E9390D" w14:textId="77777777" w:rsidR="009867BA" w:rsidRDefault="00DB1E44">
      <w:pPr>
        <w:pStyle w:val="PGBody"/>
      </w:pPr>
      <w:r>
        <w:t>他推门进去的时候，老周正在分信。门轴响了一声，屋里的人没有回头。</w:t>
      </w:r>
    </w:p>
    <w:p w14:paraId="523E58F3" w14:textId="77777777" w:rsidR="009867BA" w:rsidRDefault="00DB1E44">
      <w:pPr>
        <w:pStyle w:val="PGBody"/>
      </w:pPr>
      <w:r>
        <w:t>分拣房很大，从这一头到那一头大概有二十米。地是水泥的，扫得发白。房顶有几个很高的窗，光从上面斜下来，落在半空里，能看见光里浮着一层灰。房里有三排铁架子，架子上全是格口，一格一个编号。老周站在中间那排架子前面，脚下的地扫得很干净，手里拿着一叠信，一封一封往格口里放。</w:t>
      </w:r>
    </w:p>
    <w:p w14:paraId="3CE74914" w14:textId="77777777" w:rsidR="009867BA" w:rsidRDefault="00DB1E44">
      <w:pPr>
        <w:pStyle w:val="PGBody"/>
      </w:pPr>
      <w:r>
        <w:lastRenderedPageBreak/>
        <w:t>他放得很快。一封，一封，一封。指尖上沾着一层灰。他的手不看信就动，像是闭着眼睛也能摸出该放哪一个格口。力克站在门口，看了大概两分钟。屋里有一股很浓的旧纸味，纸是受潮过的，闻着发闷。然后他开口。</w:t>
      </w:r>
      <w:r>
        <w:t>“</w:t>
      </w:r>
      <w:r>
        <w:t>周师傅。</w:t>
      </w:r>
      <w:r>
        <w:t>”</w:t>
      </w:r>
      <w:r>
        <w:t>老周没有回头。</w:t>
      </w:r>
      <w:r>
        <w:t>“</w:t>
      </w:r>
      <w:r>
        <w:t>你等会儿。</w:t>
      </w:r>
      <w:r>
        <w:t>”</w:t>
      </w:r>
      <w:r>
        <w:t>他说，</w:t>
      </w:r>
      <w:r>
        <w:t>“</w:t>
      </w:r>
      <w:r>
        <w:t>我把这一叠放完。</w:t>
      </w:r>
      <w:r>
        <w:t>”</w:t>
      </w:r>
    </w:p>
    <w:p w14:paraId="0FEB6633" w14:textId="77777777" w:rsidR="009867BA" w:rsidRDefault="00DB1E44">
      <w:pPr>
        <w:pStyle w:val="PGBody"/>
      </w:pPr>
      <w:r>
        <w:t>那一叠信一共四十七封。老周放完最后一封，拍了拍手，转过身来。他看了力克一眼。</w:t>
      </w:r>
      <w:r>
        <w:t>“</w:t>
      </w:r>
      <w:r>
        <w:t>你是梧桐巷那个。</w:t>
      </w:r>
      <w:r>
        <w:t>”“</w:t>
      </w:r>
      <w:r>
        <w:t>您认识我。</w:t>
      </w:r>
      <w:r>
        <w:t>”“</w:t>
      </w:r>
      <w:r>
        <w:t>整个城北都知道。</w:t>
      </w:r>
      <w:r>
        <w:t>”</w:t>
      </w:r>
      <w:r>
        <w:t>老周说，</w:t>
      </w:r>
      <w:r>
        <w:t>“</w:t>
      </w:r>
      <w:r>
        <w:t>梧桐巷</w:t>
      </w:r>
      <w:r>
        <w:t>43</w:t>
      </w:r>
      <w:r>
        <w:t>号，每天下午三点坐着个小孩，替人记名字。</w:t>
      </w:r>
      <w:r>
        <w:t>”</w:t>
      </w:r>
    </w:p>
    <w:p w14:paraId="54BC7583" w14:textId="77777777" w:rsidR="009867BA" w:rsidRDefault="00DB1E44">
      <w:pPr>
        <w:pStyle w:val="PGBody"/>
      </w:pPr>
      <w:r>
        <w:t>他从口袋里摸出一支笔，在手里转了一下。那支笔的笔杆被磨得发白，指节上有一层很厚的老茧。</w:t>
      </w:r>
      <w:r>
        <w:t>“</w:t>
      </w:r>
      <w:r>
        <w:t>你来干什么。</w:t>
      </w:r>
      <w:r>
        <w:t>”</w:t>
      </w:r>
      <w:r>
        <w:t>力克把那封信拿出来。老周看了一眼信封，脸色没有变。</w:t>
      </w:r>
      <w:r>
        <w:t>“</w:t>
      </w:r>
      <w:r>
        <w:t>一九七六年的。</w:t>
      </w:r>
      <w:r>
        <w:t>”</w:t>
      </w:r>
      <w:r>
        <w:t>他说，</w:t>
      </w:r>
      <w:r>
        <w:t>“</w:t>
      </w:r>
      <w:r>
        <w:t>城南的戳。</w:t>
      </w:r>
      <w:r>
        <w:t>”“</w:t>
      </w:r>
      <w:r>
        <w:t>您认得这个戳。</w:t>
      </w:r>
      <w:r>
        <w:t>”</w:t>
      </w:r>
    </w:p>
    <w:p w14:paraId="5CF50B43" w14:textId="77777777" w:rsidR="009867BA" w:rsidRDefault="00DB1E44">
      <w:pPr>
        <w:pStyle w:val="PGBody"/>
      </w:pPr>
      <w:r>
        <w:t>“</w:t>
      </w:r>
      <w:r>
        <w:t>我认得。</w:t>
      </w:r>
      <w:r>
        <w:t>”</w:t>
      </w:r>
      <w:r>
        <w:t>老周说，</w:t>
      </w:r>
      <w:r>
        <w:t>“</w:t>
      </w:r>
      <w:r>
        <w:t>这个戳的边上有缺口。城南那个邮局用的戳子，一九七六年冬天缺了一个角。</w:t>
      </w:r>
      <w:r>
        <w:t>”</w:t>
      </w:r>
      <w:r>
        <w:t>他把信接过去，翻过来看了很久。然后他把信封举到窗户的光下，侧过来，眯着眼睛看了很久。他看信的时候，喉结上下动了一下。看完把信放下。</w:t>
      </w:r>
      <w:r>
        <w:t>“</w:t>
      </w:r>
      <w:r>
        <w:t>跟我来。</w:t>
      </w:r>
      <w:r>
        <w:t>”</w:t>
      </w:r>
      <w:r>
        <w:t>他说。</w:t>
      </w:r>
    </w:p>
    <w:p w14:paraId="3FBE0007" w14:textId="77777777" w:rsidR="009867BA" w:rsidRDefault="00DB1E44">
      <w:pPr>
        <w:pStyle w:val="PGBody"/>
      </w:pPr>
      <w:r>
        <w:lastRenderedPageBreak/>
        <w:t>老周带力克去了分拣房后面的一间屋子。过道很窄，两个人得侧着身子走。屋子不大，四排架子，从地面一直码到房顶。架子上全是信，一封压着一封，用麻绳一捆一捆扎着。铁架子是凉的，手一挨上去就是一激灵。</w:t>
      </w:r>
    </w:p>
    <w:p w14:paraId="7713DB97" w14:textId="77777777" w:rsidR="009867BA" w:rsidRDefault="00DB1E44">
      <w:pPr>
        <w:pStyle w:val="PGBody"/>
      </w:pPr>
      <w:r>
        <w:t>“</w:t>
      </w:r>
      <w:r>
        <w:t>这里有多少封。</w:t>
      </w:r>
      <w:r>
        <w:t>”</w:t>
      </w:r>
      <w:r>
        <w:t>力克问。</w:t>
      </w:r>
      <w:r>
        <w:t>“</w:t>
      </w:r>
      <w:r>
        <w:t>没数过。</w:t>
      </w:r>
      <w:r>
        <w:t>”</w:t>
      </w:r>
      <w:r>
        <w:t>老周说，</w:t>
      </w:r>
      <w:r>
        <w:t>“</w:t>
      </w:r>
      <w:r>
        <w:t>大概三万来封。</w:t>
      </w:r>
      <w:r>
        <w:t>”</w:t>
      </w:r>
    </w:p>
    <w:p w14:paraId="4FDC21E5" w14:textId="77777777" w:rsidR="009867BA" w:rsidRDefault="00DB1E44">
      <w:pPr>
        <w:pStyle w:val="PGBody"/>
      </w:pPr>
      <w:r>
        <w:t>“</w:t>
      </w:r>
      <w:r>
        <w:t>三万封。</w:t>
      </w:r>
      <w:r>
        <w:t>”“</w:t>
      </w:r>
      <w:r>
        <w:t>三万封左右。</w:t>
      </w:r>
      <w:r>
        <w:t>”</w:t>
      </w:r>
      <w:r>
        <w:t>老周说，</w:t>
      </w:r>
      <w:r>
        <w:t>“</w:t>
      </w:r>
      <w:r>
        <w:t>都是送不出去的。</w:t>
      </w:r>
      <w:r>
        <w:t>”</w:t>
      </w:r>
      <w:r>
        <w:t>他走到第一排架子前面，拍了拍上面那捆信。</w:t>
      </w:r>
      <w:r>
        <w:t>“</w:t>
      </w:r>
      <w:r>
        <w:t>这一排是一九六几年的。这一排是七几年的。后面那两排是八几年、九几年的。</w:t>
      </w:r>
      <w:r>
        <w:t>”“</w:t>
      </w:r>
      <w:r>
        <w:t>为什么送不出去。</w:t>
      </w:r>
      <w:r>
        <w:t>”</w:t>
      </w:r>
    </w:p>
    <w:p w14:paraId="4B0D39B7" w14:textId="77777777" w:rsidR="009867BA" w:rsidRDefault="00DB1E44">
      <w:pPr>
        <w:pStyle w:val="PGBody"/>
      </w:pPr>
      <w:r>
        <w:t>老周看着他。</w:t>
      </w:r>
      <w:r>
        <w:t>“</w:t>
      </w:r>
      <w:r>
        <w:t>地址不对。</w:t>
      </w:r>
      <w:r>
        <w:t>”</w:t>
      </w:r>
      <w:r>
        <w:t>他说，</w:t>
      </w:r>
      <w:r>
        <w:t>“</w:t>
      </w:r>
      <w:r>
        <w:t>有的街拆了，有的门牌改了，有的收信人搬走了，有的名字写错了。</w:t>
      </w:r>
      <w:r>
        <w:t>”</w:t>
      </w:r>
      <w:r>
        <w:t>他顿了一下，嗓子里的气有点粗。</w:t>
      </w:r>
      <w:r>
        <w:t>“</w:t>
      </w:r>
      <w:r>
        <w:t>还有的，是寄信人不让寄。</w:t>
      </w:r>
      <w:r>
        <w:t>”</w:t>
      </w:r>
      <w:r>
        <w:t>力克抬起头。</w:t>
      </w:r>
      <w:r>
        <w:t>“</w:t>
      </w:r>
      <w:r>
        <w:t>不让寄。</w:t>
      </w:r>
      <w:r>
        <w:t>”</w:t>
      </w:r>
    </w:p>
    <w:p w14:paraId="556BEE0E" w14:textId="77777777" w:rsidR="009867BA" w:rsidRDefault="00DB1E44">
      <w:pPr>
        <w:pStyle w:val="PGBody"/>
      </w:pPr>
      <w:r>
        <w:t>“</w:t>
      </w:r>
      <w:r>
        <w:t>收信人的名字刮掉，或者剪掉，或者用墨涂掉。</w:t>
      </w:r>
      <w:r>
        <w:t>”</w:t>
      </w:r>
      <w:r>
        <w:t>老周说，</w:t>
      </w:r>
      <w:r>
        <w:t>“</w:t>
      </w:r>
      <w:r>
        <w:t>这种信，我们叫它</w:t>
      </w:r>
      <w:r>
        <w:t>‘</w:t>
      </w:r>
      <w:r>
        <w:t>无主信</w:t>
      </w:r>
      <w:r>
        <w:t>’</w:t>
      </w:r>
      <w:r>
        <w:t>。</w:t>
      </w:r>
      <w:r>
        <w:t>”“</w:t>
      </w:r>
      <w:r>
        <w:t>无主信怎么处理。</w:t>
      </w:r>
      <w:r>
        <w:t>”“</w:t>
      </w:r>
      <w:r>
        <w:t>按规定，退回去。</w:t>
      </w:r>
      <w:r>
        <w:t>”“</w:t>
      </w:r>
      <w:r>
        <w:t>那退回去了吗。</w:t>
      </w:r>
      <w:r>
        <w:t>”</w:t>
      </w:r>
      <w:r>
        <w:t>老周笑了笑。那个笑很短，只动了一下嘴角。</w:t>
      </w:r>
    </w:p>
    <w:p w14:paraId="2898815A" w14:textId="77777777" w:rsidR="009867BA" w:rsidRDefault="00DB1E44">
      <w:pPr>
        <w:pStyle w:val="PGBody"/>
      </w:pPr>
      <w:r>
        <w:t>“</w:t>
      </w:r>
      <w:r>
        <w:t>退了。</w:t>
      </w:r>
      <w:r>
        <w:t>”</w:t>
      </w:r>
      <w:r>
        <w:t>他说，</w:t>
      </w:r>
      <w:r>
        <w:t>“</w:t>
      </w:r>
      <w:r>
        <w:t>退回去以后，第二天又出现在我的格口里。</w:t>
      </w:r>
      <w:r>
        <w:t>”“</w:t>
      </w:r>
      <w:r>
        <w:t>怎么会。</w:t>
      </w:r>
      <w:r>
        <w:t>”“</w:t>
      </w:r>
      <w:r>
        <w:t>不知道。</w:t>
      </w:r>
      <w:r>
        <w:t>”</w:t>
      </w:r>
      <w:r>
        <w:t>老周说，</w:t>
      </w:r>
      <w:r>
        <w:t>“</w:t>
      </w:r>
      <w:r>
        <w:t>退三次以上，</w:t>
      </w:r>
      <w:r>
        <w:lastRenderedPageBreak/>
        <w:t>我就摆在这儿。</w:t>
      </w:r>
      <w:r>
        <w:t>”</w:t>
      </w:r>
      <w:r>
        <w:t>他用手扫了一下那四排架子。</w:t>
      </w:r>
      <w:r>
        <w:t>“</w:t>
      </w:r>
      <w:r>
        <w:t>一摆就是四十年。</w:t>
      </w:r>
      <w:r>
        <w:t>”</w:t>
      </w:r>
    </w:p>
    <w:p w14:paraId="7DA7339B" w14:textId="77777777" w:rsidR="009867BA" w:rsidRDefault="00DB1E44">
      <w:pPr>
        <w:pStyle w:val="PGBody"/>
      </w:pPr>
      <w:r>
        <w:t>整个上午，力克在死信库里待了三个小时。他抽了十捆信出来，一封一封看。手指很快就凉了，他就把手插在袖子里暖一会儿，再接着翻。</w:t>
      </w:r>
    </w:p>
    <w:p w14:paraId="1273C051" w14:textId="77777777" w:rsidR="009867BA" w:rsidRDefault="00DB1E44">
      <w:pPr>
        <w:pStyle w:val="PGBody"/>
      </w:pPr>
      <w:r>
        <w:t>第一捆，一九六八年。里面有一封信，收信人写的是</w:t>
      </w:r>
      <w:r>
        <w:t>“</w:t>
      </w:r>
      <w:r>
        <w:t>城南槐树巷十一号</w:t>
      </w:r>
      <w:r>
        <w:t xml:space="preserve"> </w:t>
      </w:r>
      <w:r>
        <w:t>王秀英</w:t>
      </w:r>
      <w:r>
        <w:t>”</w:t>
      </w:r>
      <w:r>
        <w:t>。地址完整，可信封上盖了三个</w:t>
      </w:r>
      <w:r>
        <w:t>“</w:t>
      </w:r>
      <w:r>
        <w:t>查无此人</w:t>
      </w:r>
      <w:r>
        <w:t>”</w:t>
      </w:r>
      <w:r>
        <w:t>的戳子。</w:t>
      </w:r>
    </w:p>
    <w:p w14:paraId="7DA59267" w14:textId="77777777" w:rsidR="009867BA" w:rsidRDefault="00DB1E44">
      <w:pPr>
        <w:pStyle w:val="PGBody"/>
      </w:pPr>
      <w:r>
        <w:t>第二捆，一九七二年。里面有一封信，收信人那一栏被剪掉了，剪得很整齐，剩下的地方贴了一张白纸条。第三捆，一九七六年。里面有一封信，收信人写的是</w:t>
      </w:r>
      <w:r>
        <w:t>“</w:t>
      </w:r>
      <w:r>
        <w:t>城南林场</w:t>
      </w:r>
      <w:r>
        <w:t xml:space="preserve"> </w:t>
      </w:r>
      <w:r>
        <w:t>张</w:t>
      </w:r>
      <w:r>
        <w:t>”</w:t>
      </w:r>
      <w:r>
        <w:t>。只有姓，没有名字。</w:t>
      </w:r>
    </w:p>
    <w:p w14:paraId="53EE7559" w14:textId="77777777" w:rsidR="009867BA" w:rsidRDefault="00DB1E44">
      <w:pPr>
        <w:pStyle w:val="PGBody"/>
      </w:pPr>
      <w:r>
        <w:t>他看了十捆，一共一百多封。手指上沾了一层灰。看完他把那一百多封里，收信人名字残缺的信挑出来，单独放在一边。</w:t>
      </w:r>
    </w:p>
    <w:p w14:paraId="7E18C1F4" w14:textId="77777777" w:rsidR="009867BA" w:rsidRDefault="00DB1E44">
      <w:pPr>
        <w:pStyle w:val="PGBody"/>
      </w:pPr>
      <w:r>
        <w:t>挑出来的一共二十三封。</w:t>
      </w:r>
      <w:r>
        <w:t>“</w:t>
      </w:r>
      <w:r>
        <w:t>周师傅。</w:t>
      </w:r>
      <w:r>
        <w:t>”</w:t>
      </w:r>
      <w:r>
        <w:t>他说，</w:t>
      </w:r>
      <w:r>
        <w:t>“</w:t>
      </w:r>
      <w:r>
        <w:t>这二十三封，都是名字被刮掉、剪掉、涂掉的。</w:t>
      </w:r>
      <w:r>
        <w:t>”“</w:t>
      </w:r>
      <w:r>
        <w:t>对。</w:t>
      </w:r>
      <w:r>
        <w:t>”</w:t>
      </w:r>
    </w:p>
    <w:p w14:paraId="16D599B1" w14:textId="77777777" w:rsidR="009867BA" w:rsidRDefault="00DB1E44">
      <w:pPr>
        <w:pStyle w:val="PGBody"/>
      </w:pPr>
      <w:r>
        <w:t>“</w:t>
      </w:r>
      <w:r>
        <w:t>这些信，有没有人来找过。</w:t>
      </w:r>
      <w:r>
        <w:t>”</w:t>
      </w:r>
      <w:r>
        <w:t>老周想了一会儿。</w:t>
      </w:r>
      <w:r>
        <w:t>“</w:t>
      </w:r>
      <w:r>
        <w:t>有两封。</w:t>
      </w:r>
      <w:r>
        <w:t>”</w:t>
      </w:r>
      <w:r>
        <w:t>他说，</w:t>
      </w:r>
      <w:r>
        <w:t>“</w:t>
      </w:r>
      <w:r>
        <w:t>哪两封。</w:t>
      </w:r>
      <w:r>
        <w:t>”“</w:t>
      </w:r>
      <w:r>
        <w:t>一封是前年，一个女的来问，问一封一九七三年的信。她说是她妈寄的。我给她找出来，</w:t>
      </w:r>
      <w:r>
        <w:lastRenderedPageBreak/>
        <w:t>她看了一眼就走了。她走的时候在门口站了一会儿，没回头。</w:t>
      </w:r>
      <w:r>
        <w:t>”“</w:t>
      </w:r>
      <w:r>
        <w:t>第二封呢。</w:t>
      </w:r>
      <w:r>
        <w:t>”</w:t>
      </w:r>
      <w:r>
        <w:t>老周看着他。</w:t>
      </w:r>
    </w:p>
    <w:p w14:paraId="1B75CC15" w14:textId="77777777" w:rsidR="009867BA" w:rsidRDefault="00DB1E44">
      <w:pPr>
        <w:pStyle w:val="PGBody"/>
      </w:pPr>
      <w:r>
        <w:t>“</w:t>
      </w:r>
      <w:r>
        <w:t>第二封，是今天。</w:t>
      </w:r>
      <w:r>
        <w:t>”</w:t>
      </w:r>
      <w:r>
        <w:t>他说。</w:t>
      </w:r>
    </w:p>
    <w:p w14:paraId="1122FEA0" w14:textId="77777777" w:rsidR="009867BA" w:rsidRDefault="00DB1E44">
      <w:pPr>
        <w:pStyle w:val="PGBody"/>
      </w:pPr>
      <w:r>
        <w:t>老周给力克讲了一件他自己也说不清的事。那时候刚过中午。两个人坐在分拣房的小凳上，中间搁着一只掉了漆的搪瓷缸。</w:t>
      </w:r>
      <w:r>
        <w:t>“</w:t>
      </w:r>
      <w:r>
        <w:t>我干这行四十年。</w:t>
      </w:r>
      <w:r>
        <w:t>”</w:t>
      </w:r>
      <w:r>
        <w:t>他说，</w:t>
      </w:r>
      <w:r>
        <w:t>“</w:t>
      </w:r>
      <w:r>
        <w:t>我数过一件事。</w:t>
      </w:r>
      <w:r>
        <w:t>”“</w:t>
      </w:r>
      <w:r>
        <w:t>什么事。</w:t>
      </w:r>
      <w:r>
        <w:t>”“</w:t>
      </w:r>
      <w:r>
        <w:t>那些无主信。</w:t>
      </w:r>
      <w:r>
        <w:t>”</w:t>
      </w:r>
      <w:r>
        <w:t>老周说，</w:t>
      </w:r>
      <w:r>
        <w:t>“</w:t>
      </w:r>
      <w:r>
        <w:t>每年都有新的进来。可架子上的总数，这些年没怎么变过。</w:t>
      </w:r>
      <w:r>
        <w:t>”“</w:t>
      </w:r>
      <w:r>
        <w:t>什么意思。</w:t>
      </w:r>
      <w:r>
        <w:t>”</w:t>
      </w:r>
    </w:p>
    <w:p w14:paraId="068EEE0F" w14:textId="77777777" w:rsidR="009867BA" w:rsidRDefault="00DB1E44">
      <w:pPr>
        <w:pStyle w:val="PGBody"/>
      </w:pPr>
      <w:r>
        <w:t>“</w:t>
      </w:r>
      <w:r>
        <w:t>意思是，进多少，就出多少。</w:t>
      </w:r>
      <w:r>
        <w:t>”</w:t>
      </w:r>
      <w:r>
        <w:t>老周说，</w:t>
      </w:r>
      <w:r>
        <w:t>“</w:t>
      </w:r>
      <w:r>
        <w:t>我四十年收进来大概三万封，可架子上的数一直是三万左右。</w:t>
      </w:r>
      <w:r>
        <w:t>”</w:t>
      </w:r>
      <w:r>
        <w:t>力克皱起眉。</w:t>
      </w:r>
      <w:r>
        <w:t>“</w:t>
      </w:r>
      <w:r>
        <w:t>出去的都去哪儿了。</w:t>
      </w:r>
      <w:r>
        <w:t>”“</w:t>
      </w:r>
      <w:r>
        <w:t>不知道。</w:t>
      </w:r>
      <w:r>
        <w:t>”</w:t>
      </w:r>
      <w:r>
        <w:t>老周说，</w:t>
      </w:r>
      <w:r>
        <w:t>“</w:t>
      </w:r>
      <w:r>
        <w:t>我从来没见过有人来把它们取走。</w:t>
      </w:r>
      <w:r>
        <w:t>”</w:t>
      </w:r>
      <w:r>
        <w:t>他顿了一下。</w:t>
      </w:r>
    </w:p>
    <w:p w14:paraId="344F7630" w14:textId="77777777" w:rsidR="009867BA" w:rsidRDefault="00DB1E44">
      <w:pPr>
        <w:pStyle w:val="PGBody"/>
      </w:pPr>
      <w:r>
        <w:t>“</w:t>
      </w:r>
      <w:r>
        <w:t>不过我见过另一件事。</w:t>
      </w:r>
      <w:r>
        <w:t>”“</w:t>
      </w:r>
      <w:r>
        <w:t>什么事。</w:t>
      </w:r>
      <w:r>
        <w:t>”</w:t>
      </w:r>
      <w:r>
        <w:t>老周站起来，走到最里面那排架子前，蹲下去，从最下面一格里抽出一个小木盒。盒子很旧，上面没有字，边角磨得发圆。他把盒子打开。盒子里是一叠纸片。</w:t>
      </w:r>
    </w:p>
    <w:p w14:paraId="6775E6E0" w14:textId="77777777" w:rsidR="009867BA" w:rsidRDefault="00DB1E44">
      <w:pPr>
        <w:pStyle w:val="PGBody"/>
      </w:pPr>
      <w:r>
        <w:t>“</w:t>
      </w:r>
      <w:r>
        <w:t>这是我自己记的。</w:t>
      </w:r>
      <w:r>
        <w:t>”</w:t>
      </w:r>
      <w:r>
        <w:t>他说，</w:t>
      </w:r>
      <w:r>
        <w:t>“</w:t>
      </w:r>
      <w:r>
        <w:t>四十年，我每天下班前在这上面写一笔。</w:t>
      </w:r>
      <w:r>
        <w:t>”</w:t>
      </w:r>
      <w:r>
        <w:t>力克拿起最上面那张纸片。纸片上是</w:t>
      </w:r>
      <w:r>
        <w:lastRenderedPageBreak/>
        <w:t>一个数字，日期是前天。他往下翻。一共四张。四个数字。四个数字，一天比一天少一个。</w:t>
      </w:r>
    </w:p>
    <w:p w14:paraId="31271E9B" w14:textId="77777777" w:rsidR="009867BA" w:rsidRDefault="00DB1E44">
      <w:pPr>
        <w:pStyle w:val="PGBody"/>
      </w:pPr>
      <w:r>
        <w:t>力克把那四张纸片摆在窗台上，看了很久，那已经是下午。风从窗缝里进来，纸片的一角翘起来。四个数字是：三百一十二。三百一十一。三百一十。三百零九。</w:t>
      </w:r>
      <w:r>
        <w:t>“</w:t>
      </w:r>
      <w:r>
        <w:t>这是什么数。</w:t>
      </w:r>
      <w:r>
        <w:t>”</w:t>
      </w:r>
      <w:r>
        <w:t>他问。</w:t>
      </w:r>
      <w:r>
        <w:t>“</w:t>
      </w:r>
      <w:r>
        <w:t>架子上空出来的格口。</w:t>
      </w:r>
      <w:r>
        <w:t>”</w:t>
      </w:r>
      <w:r>
        <w:t>老周说，</w:t>
      </w:r>
      <w:r>
        <w:t>“</w:t>
      </w:r>
      <w:r>
        <w:t>我每天数一遍，看有多少个格口是空的。</w:t>
      </w:r>
      <w:r>
        <w:t>”</w:t>
      </w:r>
    </w:p>
    <w:p w14:paraId="44CDE41E" w14:textId="77777777" w:rsidR="009867BA" w:rsidRDefault="00DB1E44">
      <w:pPr>
        <w:pStyle w:val="PGBody"/>
      </w:pPr>
      <w:r>
        <w:t>力克霍然抬头。</w:t>
      </w:r>
      <w:r>
        <w:t>“</w:t>
      </w:r>
      <w:r>
        <w:t>空出来的格口。</w:t>
      </w:r>
      <w:r>
        <w:t>”“</w:t>
      </w:r>
      <w:r>
        <w:t>对。</w:t>
      </w:r>
      <w:r>
        <w:t>”</w:t>
      </w:r>
      <w:r>
        <w:t>老周说，</w:t>
      </w:r>
      <w:r>
        <w:t>“</w:t>
      </w:r>
      <w:r>
        <w:t>信少了，格口就空了。</w:t>
      </w:r>
      <w:r>
        <w:t>”“</w:t>
      </w:r>
      <w:r>
        <w:t>一天少一封。</w:t>
      </w:r>
      <w:r>
        <w:t>”“</w:t>
      </w:r>
      <w:r>
        <w:t>一天少一封。</w:t>
      </w:r>
      <w:r>
        <w:t>”</w:t>
      </w:r>
      <w:r>
        <w:t>老周说。力克站在那儿，看着那四个数字。一天少一封，架子上的信一天少一封。而进来多少，出多少，总数不变。</w:t>
      </w:r>
    </w:p>
    <w:p w14:paraId="29B53B80" w14:textId="77777777" w:rsidR="009867BA" w:rsidRDefault="00DB1E44">
      <w:pPr>
        <w:pStyle w:val="PGBody"/>
      </w:pPr>
      <w:r>
        <w:t>可总数不变的前提是：出的和进的相等。现在出得多，进得少。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这些信去哪儿了。</w:t>
      </w:r>
      <w:r>
        <w:t>”</w:t>
      </w:r>
      <w:r>
        <w:t>老周站在那排架子前面，没有回答。过了很久，他开口。</w:t>
      </w:r>
    </w:p>
    <w:p w14:paraId="28B866DB" w14:textId="77777777" w:rsidR="009867BA" w:rsidRDefault="00DB1E44">
      <w:pPr>
        <w:pStyle w:val="PGBody"/>
      </w:pPr>
      <w:r>
        <w:t>“</w:t>
      </w:r>
      <w:r>
        <w:t>有一句话，是我们这行里的老话。</w:t>
      </w:r>
      <w:r>
        <w:t>”</w:t>
      </w:r>
      <w:r>
        <w:t>他说，</w:t>
      </w:r>
      <w:r>
        <w:t>“</w:t>
      </w:r>
      <w:r>
        <w:t>送不到的信，会回来找写信的人。</w:t>
      </w:r>
      <w:r>
        <w:t>”</w:t>
      </w:r>
      <w:r>
        <w:t>力克愣在原地。</w:t>
      </w:r>
      <w:r>
        <w:t>“</w:t>
      </w:r>
      <w:r>
        <w:t>回来干什么。</w:t>
      </w:r>
      <w:r>
        <w:t>”</w:t>
      </w:r>
      <w:r>
        <w:t>老周转过身，看着他。</w:t>
      </w:r>
      <w:r>
        <w:t>“</w:t>
      </w:r>
      <w:r>
        <w:t>回来让人认。</w:t>
      </w:r>
      <w:r>
        <w:t>”</w:t>
      </w:r>
    </w:p>
    <w:p w14:paraId="454EB2BB" w14:textId="77777777" w:rsidR="009867BA" w:rsidRDefault="00DB1E44">
      <w:pPr>
        <w:pStyle w:val="PGNoteAuth"/>
      </w:pPr>
      <w:r>
        <w:t>作者：这一册的核心规则，是老周这句话。我写完这句，前面十六章所有的</w:t>
      </w:r>
      <w:r>
        <w:t>“</w:t>
      </w:r>
      <w:r>
        <w:t>记账</w:t>
      </w:r>
      <w:r>
        <w:t>”</w:t>
      </w:r>
      <w:r>
        <w:t>都有了着落</w:t>
      </w:r>
      <w:r>
        <w:t>——</w:t>
      </w:r>
      <w:r>
        <w:t>记下来的东西，最后都会回来找人。</w:t>
      </w:r>
    </w:p>
    <w:p w14:paraId="772B7B3C" w14:textId="77777777" w:rsidR="009867BA" w:rsidRDefault="00DB1E44">
      <w:pPr>
        <w:pStyle w:val="PGNoteEdt"/>
      </w:pPr>
      <w:r>
        <w:t>小编：那要是写信的人已经忘了呢。</w:t>
      </w:r>
    </w:p>
    <w:p w14:paraId="5A239BB1" w14:textId="77777777" w:rsidR="009867BA" w:rsidRDefault="00DB1E44">
      <w:pPr>
        <w:pStyle w:val="PGNoteAuth"/>
      </w:pPr>
      <w:r>
        <w:lastRenderedPageBreak/>
        <w:t>作者：所以他一天比一天淡。柳伯元为什么坐在窗边？他在等自己那封信回来。</w:t>
      </w:r>
    </w:p>
    <w:p w14:paraId="2318A88C" w14:textId="77777777" w:rsidR="009867BA" w:rsidRDefault="00DB1E44">
      <w:pPr>
        <w:pStyle w:val="PGBody"/>
      </w:pPr>
      <w:r>
        <w:t>老周那个小木盒，力克后来打开看过。盒子里除了那四张纸片，还有一样东西。是一枚邮戳。</w:t>
      </w:r>
    </w:p>
    <w:p w14:paraId="0406D522" w14:textId="77777777" w:rsidR="009867BA" w:rsidRDefault="00DB1E44">
      <w:pPr>
        <w:pStyle w:val="PGBody"/>
      </w:pPr>
      <w:r>
        <w:t>那是城南旧局用过的戳子，铁做的，柄上缠着布，布已经磨得很亮。戳面是圆的，边上缺了一个角。</w:t>
      </w:r>
    </w:p>
    <w:p w14:paraId="152B3DC4" w14:textId="77777777" w:rsidR="009867BA" w:rsidRDefault="00DB1E44">
      <w:pPr>
        <w:pStyle w:val="PGBody"/>
      </w:pPr>
      <w:r>
        <w:t>力克把那枚戳子翻过来看。戳面的字已经磨平了一半，只剩下几个笔画。他把戳子按在纸上试了一次。纸上留下一个浅印。印上能看出两个字，是</w:t>
      </w:r>
      <w:r>
        <w:t>“</w:t>
      </w:r>
      <w:r>
        <w:t>城南</w:t>
      </w:r>
      <w:r>
        <w:t>”</w:t>
      </w:r>
      <w:r>
        <w:t>。</w:t>
      </w:r>
      <w:r>
        <w:t>“</w:t>
      </w:r>
      <w:r>
        <w:t>这枚戳是您师父的。</w:t>
      </w:r>
      <w:r>
        <w:t>”</w:t>
      </w:r>
      <w:r>
        <w:t>力克说。老周点头。</w:t>
      </w:r>
    </w:p>
    <w:p w14:paraId="36ED3576" w14:textId="77777777" w:rsidR="009867BA" w:rsidRDefault="00DB1E44">
      <w:pPr>
        <w:pStyle w:val="PGBody"/>
      </w:pPr>
      <w:r>
        <w:t>“</w:t>
      </w:r>
      <w:r>
        <w:t>他退休的时候带走的？</w:t>
      </w:r>
      <w:r>
        <w:t>”“</w:t>
      </w:r>
      <w:r>
        <w:t>不是。</w:t>
      </w:r>
      <w:r>
        <w:t>”</w:t>
      </w:r>
      <w:r>
        <w:t>老周说，</w:t>
      </w:r>
      <w:r>
        <w:t>“</w:t>
      </w:r>
      <w:r>
        <w:t>他死的那天，我在他枕头底下摸出来的。</w:t>
      </w:r>
      <w:r>
        <w:t>”“</w:t>
      </w:r>
      <w:r>
        <w:t>他什么时候死的。</w:t>
      </w:r>
      <w:r>
        <w:t>”“</w:t>
      </w:r>
      <w:r>
        <w:t>一九九六年。</w:t>
      </w:r>
      <w:r>
        <w:t>”</w:t>
      </w:r>
      <w:r>
        <w:t>老周说，</w:t>
      </w:r>
      <w:r>
        <w:t>“</w:t>
      </w:r>
      <w:r>
        <w:t>死在邮局的值班室里。死的时候手里还捏着一封信。</w:t>
      </w:r>
      <w:r>
        <w:t>”</w:t>
      </w:r>
      <w:r>
        <w:t>他说这句话的时候，眼睛看着地上。</w:t>
      </w:r>
      <w:r>
        <w:t>“</w:t>
      </w:r>
      <w:r>
        <w:t>哪封信。</w:t>
      </w:r>
      <w:r>
        <w:t>”</w:t>
      </w:r>
    </w:p>
    <w:p w14:paraId="4528BE9E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老周说，</w:t>
      </w:r>
      <w:r>
        <w:t>“</w:t>
      </w:r>
      <w:r>
        <w:t>那封信后来不见了。</w:t>
      </w:r>
      <w:r>
        <w:t>”</w:t>
      </w:r>
      <w:r>
        <w:t>那天下午，老周给力克讲了他师父的名字。</w:t>
      </w:r>
      <w:r>
        <w:t>“</w:t>
      </w:r>
      <w:r>
        <w:t>我师父姓秦。</w:t>
      </w:r>
      <w:r>
        <w:t>”</w:t>
      </w:r>
      <w:r>
        <w:t>他说，</w:t>
      </w:r>
      <w:r>
        <w:t>“</w:t>
      </w:r>
      <w:r>
        <w:t>叫秦友德。</w:t>
      </w:r>
      <w:r>
        <w:t>”</w:t>
      </w:r>
    </w:p>
    <w:p w14:paraId="47258991" w14:textId="77777777" w:rsidR="009867BA" w:rsidRDefault="00DB1E44">
      <w:pPr>
        <w:pStyle w:val="PGBody"/>
      </w:pPr>
      <w:r>
        <w:t>力克的手指停了一下。</w:t>
      </w:r>
      <w:r>
        <w:t>“</w:t>
      </w:r>
      <w:r>
        <w:t>秦友德。</w:t>
      </w:r>
      <w:r>
        <w:t>”“</w:t>
      </w:r>
      <w:r>
        <w:t>你认识。</w:t>
      </w:r>
      <w:r>
        <w:t>”“</w:t>
      </w:r>
      <w:r>
        <w:t>秦老太太的父亲。</w:t>
      </w:r>
      <w:r>
        <w:t>”</w:t>
      </w:r>
      <w:r>
        <w:t>力克说，</w:t>
      </w:r>
      <w:r>
        <w:t>“</w:t>
      </w:r>
      <w:r>
        <w:t>那封信就是她拿来的。</w:t>
      </w:r>
      <w:r>
        <w:t>”</w:t>
      </w:r>
    </w:p>
    <w:p w14:paraId="061B552C" w14:textId="77777777" w:rsidR="009867BA" w:rsidRDefault="00DB1E44">
      <w:pPr>
        <w:pStyle w:val="PGBody"/>
      </w:pPr>
      <w:r>
        <w:lastRenderedPageBreak/>
        <w:t>老周看着他。</w:t>
      </w:r>
      <w:r>
        <w:t>“</w:t>
      </w:r>
      <w:r>
        <w:t>我师父有一个女儿。</w:t>
      </w:r>
      <w:r>
        <w:t>”</w:t>
      </w:r>
      <w:r>
        <w:t>他说，</w:t>
      </w:r>
      <w:r>
        <w:t>“</w:t>
      </w:r>
      <w:r>
        <w:t>我从来没见过。他从来不提家里的事。</w:t>
      </w:r>
      <w:r>
        <w:t>”“</w:t>
      </w:r>
      <w:r>
        <w:t>为什么。</w:t>
      </w:r>
      <w:r>
        <w:t>”</w:t>
      </w:r>
    </w:p>
    <w:p w14:paraId="619F3620" w14:textId="77777777" w:rsidR="009867BA" w:rsidRDefault="00DB1E44">
      <w:pPr>
        <w:pStyle w:val="PGBody"/>
      </w:pPr>
      <w:r>
        <w:t>“</w:t>
      </w:r>
      <w:r>
        <w:t>因为他死的时候，跟人说的是</w:t>
      </w:r>
      <w:r>
        <w:t>‘</w:t>
      </w:r>
      <w:r>
        <w:t>我没有家</w:t>
      </w:r>
      <w:r>
        <w:t>’</w:t>
      </w:r>
      <w:r>
        <w:t>。</w:t>
      </w:r>
      <w:r>
        <w:t>”</w:t>
      </w:r>
      <w:r>
        <w:t>老周说，</w:t>
      </w:r>
      <w:r>
        <w:t>“</w:t>
      </w:r>
      <w:r>
        <w:t>那句话是值班记录上写的。他死的前一天夜里，还在值班。值班记录上只有那一行字。</w:t>
      </w:r>
      <w:r>
        <w:t>”</w:t>
      </w:r>
      <w:r>
        <w:t>力克站在那排架子前面，很久没有说话。屋里的光已经从架子上退下去了，格口一格一格地暗下来。</w:t>
      </w:r>
    </w:p>
    <w:p w14:paraId="33EC4BDB" w14:textId="77777777" w:rsidR="009867BA" w:rsidRDefault="00DB1E44">
      <w:pPr>
        <w:pStyle w:val="PGBody"/>
      </w:pPr>
      <w:r>
        <w:t>他后来在本子上写了两行。第一行：</w:t>
      </w:r>
      <w:r>
        <w:t>“</w:t>
      </w:r>
      <w:r>
        <w:t>秦友德，城南旧局分拣员，一九九六年死于值班室。</w:t>
      </w:r>
      <w:r>
        <w:t>”</w:t>
      </w:r>
      <w:r>
        <w:t>第二行：</w:t>
      </w:r>
      <w:r>
        <w:t>“</w:t>
      </w:r>
      <w:r>
        <w:t>死前留一句话：</w:t>
      </w:r>
      <w:r>
        <w:t>‘</w:t>
      </w:r>
      <w:r>
        <w:t>我没有家。</w:t>
      </w:r>
      <w:r>
        <w:t>’”</w:t>
      </w:r>
    </w:p>
    <w:p w14:paraId="0B26EF6C" w14:textId="77777777" w:rsidR="009867BA" w:rsidRDefault="00DB1E44">
      <w:pPr>
        <w:pStyle w:val="PGBody"/>
      </w:pPr>
      <w:r>
        <w:t>写完他在下面添了一句：</w:t>
      </w:r>
      <w:r>
        <w:t>“</w:t>
      </w:r>
      <w:r>
        <w:t>他有一个女儿。她今年六十来岁。</w:t>
      </w:r>
      <w:r>
        <w:t>”</w:t>
      </w:r>
    </w:p>
    <w:p w14:paraId="6FBBB40F" w14:textId="77777777" w:rsidR="009867BA" w:rsidRDefault="00DB1E44">
      <w:pPr>
        <w:pStyle w:val="PGBody"/>
      </w:pPr>
      <w:r>
        <w:t>死信库烧了以后，老周搬到了</w:t>
      </w:r>
      <w:r>
        <w:t>43</w:t>
      </w:r>
      <w:r>
        <w:t>号斜对面一间很小的屋子。那是桂奶奶的邻居吴老先生介绍的。屋子只有一间半，一个月二百三十元。老周一个人住。</w:t>
      </w:r>
    </w:p>
    <w:p w14:paraId="0EF79BA3" w14:textId="77777777" w:rsidR="009867BA" w:rsidRDefault="00DB1E44">
      <w:pPr>
        <w:pStyle w:val="PGBody"/>
      </w:pPr>
      <w:r>
        <w:t>他搬进去的第一天，就把那个小木盒摆在窗台上，然后从包里拿出一样东西：一堆信封。不是信。是空信封。他数了一下，一共一百四十三个。</w:t>
      </w:r>
      <w:r>
        <w:t>“</w:t>
      </w:r>
      <w:r>
        <w:t>这些是什么。</w:t>
      </w:r>
      <w:r>
        <w:t>”</w:t>
      </w:r>
      <w:r>
        <w:t>力克问。</w:t>
      </w:r>
    </w:p>
    <w:p w14:paraId="4C1A7D2D" w14:textId="77777777" w:rsidR="009867BA" w:rsidRDefault="00DB1E44">
      <w:pPr>
        <w:pStyle w:val="PGBody"/>
      </w:pPr>
      <w:r>
        <w:t>“</w:t>
      </w:r>
      <w:r>
        <w:t>空信封。</w:t>
      </w:r>
      <w:r>
        <w:t>”</w:t>
      </w:r>
      <w:r>
        <w:t>老周说，</w:t>
      </w:r>
      <w:r>
        <w:t>“</w:t>
      </w:r>
      <w:r>
        <w:t>我四十年里攒的。都是那些退回来的信留下的</w:t>
      </w:r>
      <w:r>
        <w:t>——</w:t>
      </w:r>
      <w:r>
        <w:t>信纸没了，信封还在。</w:t>
      </w:r>
      <w:r>
        <w:t>”</w:t>
      </w:r>
      <w:r>
        <w:t>他把信封一</w:t>
      </w:r>
      <w:r>
        <w:lastRenderedPageBreak/>
        <w:t>封一封摆开，摆在窗台上。窗台是水泥的，凉。摆完他退后两步，看了看。</w:t>
      </w:r>
      <w:r>
        <w:t>“</w:t>
      </w:r>
      <w:r>
        <w:t>好看。</w:t>
      </w:r>
      <w:r>
        <w:t>”</w:t>
      </w:r>
      <w:r>
        <w:t>他说。那天晚上，力克在窗台前面站了很久。</w:t>
      </w:r>
    </w:p>
    <w:p w14:paraId="2F4113B2" w14:textId="77777777" w:rsidR="009867BA" w:rsidRDefault="00DB1E44">
      <w:pPr>
        <w:pStyle w:val="PGBody"/>
      </w:pPr>
      <w:r>
        <w:t>一百四十三个空信封，按大小排成三排。老周摆得很整齐，信封的口都朝上，风一过就轻轻抖。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这些信封，为什么不扔。</w:t>
      </w:r>
      <w:r>
        <w:t>”</w:t>
      </w:r>
      <w:r>
        <w:t>老周坐在床边，手里转着一支笔。</w:t>
      </w:r>
      <w:r>
        <w:t>“</w:t>
      </w:r>
      <w:r>
        <w:t>因为信封上有字。</w:t>
      </w:r>
      <w:r>
        <w:t>”</w:t>
      </w:r>
      <w:r>
        <w:t>他说，</w:t>
      </w:r>
      <w:r>
        <w:t>“</w:t>
      </w:r>
      <w:r>
        <w:t>什么字。</w:t>
      </w:r>
      <w:r>
        <w:t>”</w:t>
      </w:r>
    </w:p>
    <w:p w14:paraId="6E9D602A" w14:textId="77777777" w:rsidR="009867BA" w:rsidRDefault="00DB1E44">
      <w:pPr>
        <w:pStyle w:val="PGBody"/>
      </w:pPr>
      <w:r>
        <w:t>“</w:t>
      </w:r>
      <w:r>
        <w:t>地址。</w:t>
      </w:r>
      <w:r>
        <w:t>”</w:t>
      </w:r>
      <w:r>
        <w:t>老周说，</w:t>
      </w:r>
      <w:r>
        <w:t>“</w:t>
      </w:r>
      <w:r>
        <w:t>收信人的地址，一个不少。信纸没了，地址还在。地址在，就说明这个世界上曾经有一个人，住在那个地方，等着收一封信。</w:t>
      </w:r>
      <w:r>
        <w:t>”</w:t>
      </w:r>
      <w:r>
        <w:t>他把笔放下。</w:t>
      </w:r>
      <w:r>
        <w:t>“</w:t>
      </w:r>
      <w:r>
        <w:t>我把它们摆着，就是替那些人看着他们的地址。</w:t>
      </w:r>
      <w:r>
        <w:t>”</w:t>
      </w:r>
    </w:p>
    <w:p w14:paraId="267F168F" w14:textId="77777777" w:rsidR="009867BA" w:rsidRDefault="00DB1E44">
      <w:pPr>
        <w:pStyle w:val="PGBody"/>
      </w:pPr>
      <w:r>
        <w:t>老周第一次来</w:t>
      </w:r>
      <w:r>
        <w:t>43</w:t>
      </w:r>
      <w:r>
        <w:t>号，是第二天上午。他在门口站了一会儿，没有进来，手在裤缝上蹭了两下。他在那张小桌子前面站定，低头看了看登记簿。</w:t>
      </w:r>
      <w:r>
        <w:t>“</w:t>
      </w:r>
      <w:r>
        <w:t>我可以看看吗。</w:t>
      </w:r>
      <w:r>
        <w:t>”</w:t>
      </w:r>
      <w:r>
        <w:t>他问。</w:t>
      </w:r>
      <w:r>
        <w:t>“</w:t>
      </w:r>
      <w:r>
        <w:t>可以。</w:t>
      </w:r>
      <w:r>
        <w:t>”</w:t>
      </w:r>
      <w:r>
        <w:t>老周翻了三页。</w:t>
      </w:r>
    </w:p>
    <w:p w14:paraId="7491239E" w14:textId="77777777" w:rsidR="009867BA" w:rsidRDefault="00DB1E44">
      <w:pPr>
        <w:pStyle w:val="PGBody"/>
      </w:pPr>
      <w:r>
        <w:t>他看得很慢。每一行末尾那两个字</w:t>
      </w:r>
      <w:r>
        <w:t>——“</w:t>
      </w:r>
      <w:r>
        <w:t>本人</w:t>
      </w:r>
      <w:r>
        <w:t>”</w:t>
      </w:r>
      <w:r>
        <w:t>或者</w:t>
      </w:r>
      <w:r>
        <w:t>“</w:t>
      </w:r>
      <w:r>
        <w:t>别人</w:t>
      </w:r>
      <w:r>
        <w:t>”——</w:t>
      </w:r>
      <w:r>
        <w:t>他都要停一下。翻完把簿子合上。</w:t>
      </w:r>
      <w:r>
        <w:t>“</w:t>
      </w:r>
      <w:r>
        <w:t>你这本簿子，</w:t>
      </w:r>
      <w:r>
        <w:t>”</w:t>
      </w:r>
      <w:r>
        <w:t>他说，</w:t>
      </w:r>
      <w:r>
        <w:t>“</w:t>
      </w:r>
      <w:r>
        <w:t>比我们邮局的登记表规矩。</w:t>
      </w:r>
      <w:r>
        <w:t>”“</w:t>
      </w:r>
      <w:r>
        <w:t>哪里规矩。</w:t>
      </w:r>
      <w:r>
        <w:t>”</w:t>
      </w:r>
    </w:p>
    <w:p w14:paraId="7F106306" w14:textId="77777777" w:rsidR="009867BA" w:rsidRDefault="00DB1E44">
      <w:pPr>
        <w:pStyle w:val="PGBody"/>
      </w:pPr>
      <w:r>
        <w:t>“</w:t>
      </w:r>
      <w:r>
        <w:t>你把</w:t>
      </w:r>
      <w:r>
        <w:t>‘</w:t>
      </w:r>
      <w:r>
        <w:t>代记</w:t>
      </w:r>
      <w:r>
        <w:t>’</w:t>
      </w:r>
      <w:r>
        <w:t>写出来了。</w:t>
      </w:r>
      <w:r>
        <w:t>”</w:t>
      </w:r>
      <w:r>
        <w:t>老周说，</w:t>
      </w:r>
      <w:r>
        <w:t>“</w:t>
      </w:r>
      <w:r>
        <w:t>我们邮局以前有一份表，叫</w:t>
      </w:r>
      <w:r>
        <w:t>‘</w:t>
      </w:r>
      <w:r>
        <w:t>代收登记表</w:t>
      </w:r>
      <w:r>
        <w:t>’</w:t>
      </w:r>
      <w:r>
        <w:t>。谁替谁收信，都要写清楚。写不</w:t>
      </w:r>
      <w:r>
        <w:lastRenderedPageBreak/>
        <w:t>清，那封信就不算送到。</w:t>
      </w:r>
      <w:r>
        <w:t>”</w:t>
      </w:r>
      <w:r>
        <w:t>他从口袋里摸出一支笔，在力克那张表的边上，画了一条小竖线。</w:t>
      </w:r>
    </w:p>
    <w:p w14:paraId="32B3DC7C" w14:textId="77777777" w:rsidR="009867BA" w:rsidRDefault="00DB1E44">
      <w:pPr>
        <w:pStyle w:val="PGBody"/>
      </w:pPr>
      <w:r>
        <w:t>“</w:t>
      </w:r>
      <w:r>
        <w:t>你在这儿加一栏。</w:t>
      </w:r>
      <w:r>
        <w:t>”</w:t>
      </w:r>
      <w:r>
        <w:t>他说，</w:t>
      </w:r>
      <w:r>
        <w:t>“</w:t>
      </w:r>
      <w:r>
        <w:t>写上</w:t>
      </w:r>
      <w:r>
        <w:t>‘</w:t>
      </w:r>
      <w:r>
        <w:t>送达</w:t>
      </w:r>
      <w:r>
        <w:t>’</w:t>
      </w:r>
      <w:r>
        <w:t>两个字。</w:t>
      </w:r>
      <w:r>
        <w:t>”“</w:t>
      </w:r>
      <w:r>
        <w:t>写这个干什么。</w:t>
      </w:r>
      <w:r>
        <w:t>”</w:t>
      </w:r>
      <w:r>
        <w:t>老周看着他。</w:t>
      </w:r>
      <w:r>
        <w:t>“</w:t>
      </w:r>
      <w:r>
        <w:t>因为名字记下来，得有人去送。</w:t>
      </w:r>
      <w:r>
        <w:t>”</w:t>
      </w:r>
      <w:r>
        <w:t>他说，</w:t>
      </w:r>
      <w:r>
        <w:t>“</w:t>
      </w:r>
      <w:r>
        <w:t>记下来不送，那就等于没记。</w:t>
      </w:r>
      <w:r>
        <w:t>”</w:t>
      </w:r>
      <w:r>
        <w:t>那天下午，力克在表上加了第五栏。第五栏的标题是</w:t>
      </w:r>
      <w:r>
        <w:t>“</w:t>
      </w:r>
      <w:r>
        <w:t>送达</w:t>
      </w:r>
      <w:r>
        <w:t>”</w:t>
      </w:r>
      <w:r>
        <w:t>。</w:t>
      </w:r>
    </w:p>
    <w:p w14:paraId="391E4BE7" w14:textId="77777777" w:rsidR="009867BA" w:rsidRDefault="00DB1E44">
      <w:pPr>
        <w:pStyle w:val="PGBody"/>
      </w:pPr>
      <w:r>
        <w:t>他在前几行的这一栏里，全部写了两个字：</w:t>
      </w:r>
      <w:r>
        <w:t>“</w:t>
      </w:r>
      <w:r>
        <w:t>未送</w:t>
      </w:r>
      <w:r>
        <w:t>”</w:t>
      </w:r>
      <w:r>
        <w:t>。写完他数了一下。五十一行，五十一行全是</w:t>
      </w:r>
      <w:r>
        <w:t>“</w:t>
      </w:r>
      <w:r>
        <w:t>未送</w:t>
      </w:r>
      <w:r>
        <w:t>”</w:t>
      </w:r>
      <w:r>
        <w:t>。他坐在桌前，看着那五十一行字，看了很久。巷子里的风把门口那盏灯吹得晃。然后他抬起头。</w:t>
      </w:r>
    </w:p>
    <w:p w14:paraId="5A52A200" w14:textId="77777777" w:rsidR="009867BA" w:rsidRDefault="00DB1E44">
      <w:pPr>
        <w:pStyle w:val="PGBody"/>
      </w:pPr>
      <w:r>
        <w:t>梧桐巷这条街不长，八百多米。五十一行名字，散在这条街上，散在这个城里，散在这五十年里。</w:t>
      </w:r>
    </w:p>
    <w:p w14:paraId="2F1DC5F9" w14:textId="77777777" w:rsidR="009867BA" w:rsidRDefault="00DB1E44">
      <w:pPr>
        <w:pStyle w:val="PGBody"/>
      </w:pPr>
      <w:r>
        <w:t>他一个人送不了。那天晚上，他给菲菲打了一个电话。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我想请你帮我做一件事。</w:t>
      </w:r>
      <w:r>
        <w:t>”“</w:t>
      </w:r>
      <w:r>
        <w:t>什么事。</w:t>
      </w:r>
      <w:r>
        <w:t>”</w:t>
      </w:r>
    </w:p>
    <w:p w14:paraId="2440B17C" w14:textId="77777777" w:rsidR="009867BA" w:rsidRDefault="00DB1E44">
      <w:pPr>
        <w:pStyle w:val="PGBody"/>
      </w:pPr>
      <w:r>
        <w:t>“</w:t>
      </w:r>
      <w:r>
        <w:t>帮我找人。</w:t>
      </w:r>
      <w:r>
        <w:t>”</w:t>
      </w:r>
      <w:r>
        <w:t>力克说，</w:t>
      </w:r>
      <w:r>
        <w:t>“</w:t>
      </w:r>
      <w:r>
        <w:t>五十一个人，一个人一个人找。</w:t>
      </w:r>
      <w:r>
        <w:t>”47</w:t>
      </w:r>
      <w:r>
        <w:t>号那扇门，后来是力克自己开的。钥匙是从物业借的。物业说那间屋子空了二十多年，屋主早就不在了，房子一直没处理。</w:t>
      </w:r>
    </w:p>
    <w:p w14:paraId="60E59539" w14:textId="77777777" w:rsidR="009867BA" w:rsidRDefault="00DB1E44">
      <w:pPr>
        <w:pStyle w:val="PGBody"/>
      </w:pPr>
      <w:r>
        <w:t>门推开的时候，屋里有一股很重的旧纸味，混着一点霉。窗玻璃上糊着一层灰。力克站在门口，等了一会儿。</w:t>
      </w:r>
      <w:r>
        <w:lastRenderedPageBreak/>
        <w:t>门板是凉的，隔着袖子也能感觉到。然后他走进去。屋子很小，一间半。家具是旧的：一张木床，一张八仙桌，两把椅子。床上铺着一张凉席。凉席上落着很厚的灰。</w:t>
      </w:r>
    </w:p>
    <w:p w14:paraId="629A87DE" w14:textId="77777777" w:rsidR="009867BA" w:rsidRDefault="00DB1E44">
      <w:pPr>
        <w:pStyle w:val="PGBody"/>
      </w:pPr>
      <w:r>
        <w:t>桌上摆着一样东西。是四十七个信封。全部是空的。力克站在桌前，看着那四十七个空信封，看了很久。他后来在本子上写了一行字。</w:t>
      </w:r>
      <w:r>
        <w:t>“</w:t>
      </w:r>
      <w:r>
        <w:t>四十七号屋里，有四十七个空信封。</w:t>
      </w:r>
      <w:r>
        <w:t>”</w:t>
      </w:r>
    </w:p>
    <w:p w14:paraId="5D5B3985" w14:textId="77777777" w:rsidR="009867BA" w:rsidRDefault="00DB1E44">
      <w:pPr>
        <w:pStyle w:val="PGBody"/>
      </w:pPr>
      <w:r>
        <w:t>力克把那四十七个空信封全部拍了照。拍完他把信封按大小排了一下。排在前面的是大的，排在后面的是小的。</w:t>
      </w:r>
    </w:p>
    <w:p w14:paraId="0FBA9669" w14:textId="77777777" w:rsidR="009867BA" w:rsidRDefault="00DB1E44">
      <w:pPr>
        <w:pStyle w:val="PGBody"/>
      </w:pPr>
      <w:r>
        <w:t>排完他发现，这四十七个信封放在桌上，纸是软的。它们的尺寸，和他地窖里那四十七封信的尺寸，完全一样。不只是尺寸。连纸的颜色、封口的样式，都一样。</w:t>
      </w:r>
      <w:r>
        <w:t>“</w:t>
      </w:r>
      <w:r>
        <w:t>这是一批。</w:t>
      </w:r>
      <w:r>
        <w:t>”</w:t>
      </w:r>
      <w:r>
        <w:t>他说，</w:t>
      </w:r>
      <w:r>
        <w:t>“</w:t>
      </w:r>
      <w:r>
        <w:t>同一批信封。</w:t>
      </w:r>
      <w:r>
        <w:t>”“</w:t>
      </w:r>
      <w:r>
        <w:t>四十七个装了信，四十七个空的。</w:t>
      </w:r>
      <w:r>
        <w:t>”</w:t>
      </w:r>
    </w:p>
    <w:p w14:paraId="0428EDA0" w14:textId="77777777" w:rsidR="009867BA" w:rsidRDefault="00DB1E44">
      <w:pPr>
        <w:pStyle w:val="PGBody"/>
      </w:pPr>
      <w:r>
        <w:t>他把这句话写在本子上。写完他抬起头。</w:t>
      </w:r>
      <w:r>
        <w:t>“</w:t>
      </w:r>
      <w:r>
        <w:t>那也就是说，</w:t>
      </w:r>
      <w:r>
        <w:t>”</w:t>
      </w:r>
      <w:r>
        <w:t>他说，</w:t>
      </w:r>
      <w:r>
        <w:t>“</w:t>
      </w:r>
      <w:r>
        <w:t>有人准备了九十四封信的料。可他只写了四十七封。</w:t>
      </w:r>
      <w:r>
        <w:t>”</w:t>
      </w:r>
      <w:r>
        <w:t>老周那一百四十三个空信封，后来用上了。力克向他要了十一个。</w:t>
      </w:r>
    </w:p>
    <w:p w14:paraId="3130BE6F" w14:textId="77777777" w:rsidR="009867BA" w:rsidRDefault="00DB1E44">
      <w:pPr>
        <w:pStyle w:val="PGBody"/>
      </w:pPr>
      <w:r>
        <w:t>他把这十一个信封拿到桌前，每一个上面写一个名字。笔尖在纸上走得慢。写的是那十一个</w:t>
      </w:r>
      <w:r>
        <w:t>“</w:t>
      </w:r>
      <w:r>
        <w:t>来问过但没登记</w:t>
      </w:r>
      <w:r>
        <w:t>”</w:t>
      </w:r>
      <w:r>
        <w:t>的</w:t>
      </w:r>
      <w:r>
        <w:lastRenderedPageBreak/>
        <w:t>名字。写完把信封按墙上的地址，一家一家送去。送到第七家的时候，开门的是一个年轻人。</w:t>
      </w:r>
    </w:p>
    <w:p w14:paraId="360681B7" w14:textId="77777777" w:rsidR="009867BA" w:rsidRDefault="00DB1E44">
      <w:pPr>
        <w:pStyle w:val="PGBody"/>
      </w:pPr>
      <w:r>
        <w:t>力克把信封递给他。年轻人接过去，看了半天。</w:t>
      </w:r>
      <w:r>
        <w:t>“</w:t>
      </w:r>
      <w:r>
        <w:t>里面是空的。</w:t>
      </w:r>
      <w:r>
        <w:t>”</w:t>
      </w:r>
      <w:r>
        <w:t>他说，</w:t>
      </w:r>
      <w:r>
        <w:t>“</w:t>
      </w:r>
      <w:r>
        <w:t>是空的。</w:t>
      </w:r>
      <w:r>
        <w:t>”</w:t>
      </w:r>
      <w:r>
        <w:t>力克说，</w:t>
      </w:r>
      <w:r>
        <w:t>“</w:t>
      </w:r>
      <w:r>
        <w:t>可上面有名字。</w:t>
      </w:r>
      <w:r>
        <w:t>”</w:t>
      </w:r>
      <w:r>
        <w:t>年轻人拿着那个空信封，站在门口。楼道里的声控灯灭了，他咳了一声，灯才又亮起来。</w:t>
      </w:r>
    </w:p>
    <w:p w14:paraId="32AB17B5" w14:textId="77777777" w:rsidR="009867BA" w:rsidRDefault="00DB1E44">
      <w:pPr>
        <w:pStyle w:val="PGBody"/>
      </w:pPr>
      <w:r>
        <w:t>然后他把信封放在嘴边，吹了一下，把口吹开，往里看了一眼。</w:t>
      </w:r>
      <w:r>
        <w:t>“</w:t>
      </w:r>
      <w:r>
        <w:t>真的什么都没有。</w:t>
      </w:r>
      <w:r>
        <w:t>”</w:t>
      </w:r>
      <w:r>
        <w:t>他说，</w:t>
      </w:r>
      <w:r>
        <w:t>“</w:t>
      </w:r>
      <w:r>
        <w:t>有。</w:t>
      </w:r>
      <w:r>
        <w:t>”</w:t>
      </w:r>
      <w:r>
        <w:t>力克说，</w:t>
      </w:r>
      <w:r>
        <w:t>“</w:t>
      </w:r>
      <w:r>
        <w:t>有一个人。</w:t>
      </w:r>
      <w:r>
        <w:t>”</w:t>
      </w:r>
      <w:r>
        <w:t>那天晚上，老周听说了这件事，坐了很久。</w:t>
      </w:r>
      <w:r>
        <w:t>“</w:t>
      </w:r>
      <w:r>
        <w:t>你不该用空的。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68B94681" w14:textId="77777777" w:rsidR="009867BA" w:rsidRDefault="00DB1E44">
      <w:pPr>
        <w:pStyle w:val="PGBody"/>
      </w:pPr>
      <w:r>
        <w:t>“</w:t>
      </w:r>
      <w:r>
        <w:t>空的送出去，人家会觉得你在骗他。</w:t>
      </w:r>
      <w:r>
        <w:t>”</w:t>
      </w:r>
      <w:r>
        <w:t>力克把那个铜钥匙拿出来，放在桌上。</w:t>
      </w:r>
      <w:r>
        <w:t>“</w:t>
      </w:r>
      <w:r>
        <w:t>我不骗人。</w:t>
      </w:r>
      <w:r>
        <w:t>”</w:t>
      </w:r>
      <w:r>
        <w:t>他说，</w:t>
      </w:r>
      <w:r>
        <w:t>“</w:t>
      </w:r>
      <w:r>
        <w:t>我送的是地址。</w:t>
      </w:r>
      <w:r>
        <w:t>”</w:t>
      </w:r>
      <w:r>
        <w:t>老周看着那把钥匙，看了很久。然后他点了点头。</w:t>
      </w:r>
    </w:p>
    <w:p w14:paraId="26D2B535" w14:textId="77777777" w:rsidR="009867BA" w:rsidRDefault="00DB1E44">
      <w:pPr>
        <w:pStyle w:val="PGBody"/>
      </w:pPr>
      <w:r>
        <w:t>“</w:t>
      </w:r>
      <w:r>
        <w:t>也对。</w:t>
      </w:r>
      <w:r>
        <w:t>”</w:t>
      </w:r>
      <w:r>
        <w:t>他说，</w:t>
      </w:r>
      <w:r>
        <w:t>“</w:t>
      </w:r>
      <w:r>
        <w:t>有时候一个人走了，留下来的就是地址。</w:t>
      </w:r>
      <w:r>
        <w:t>”</w:t>
      </w:r>
      <w:r>
        <w:t>老周那一百四十三个空信封，后来剩下了一百三十二个。力克把这一百三十二个信封，按大小分成三摞，扎好，放进了抽屉。</w:t>
      </w:r>
    </w:p>
    <w:p w14:paraId="7C7E6CC5" w14:textId="77777777" w:rsidR="009867BA" w:rsidRDefault="00DB1E44">
      <w:pPr>
        <w:pStyle w:val="PGBody"/>
      </w:pPr>
      <w:r>
        <w:t>放完他在抽屉外面贴了一张纸条。纸条上写的是：</w:t>
      </w:r>
      <w:r>
        <w:t>“</w:t>
      </w:r>
      <w:r>
        <w:t>备用。</w:t>
      </w:r>
      <w:r>
        <w:t>”</w:t>
      </w:r>
      <w:r>
        <w:t>那天下午菲菲看见了，问他备用什么。</w:t>
      </w:r>
      <w:r>
        <w:t>“</w:t>
      </w:r>
      <w:r>
        <w:t>以后还</w:t>
      </w:r>
      <w:r>
        <w:lastRenderedPageBreak/>
        <w:t>会有人来问名字。</w:t>
      </w:r>
      <w:r>
        <w:t>”</w:t>
      </w:r>
      <w:r>
        <w:t>力克说，</w:t>
      </w:r>
      <w:r>
        <w:t>“</w:t>
      </w:r>
      <w:r>
        <w:t>来问的人，我给他们一个信封。让他们自己写。</w:t>
      </w:r>
      <w:r>
        <w:t>”“</w:t>
      </w:r>
      <w:r>
        <w:t>写了以后呢。</w:t>
      </w:r>
      <w:r>
        <w:t>”</w:t>
      </w:r>
    </w:p>
    <w:p w14:paraId="191FBC74" w14:textId="77777777" w:rsidR="009867BA" w:rsidRDefault="00DB1E44">
      <w:pPr>
        <w:pStyle w:val="PGBody"/>
      </w:pPr>
      <w:r>
        <w:t>“</w:t>
      </w:r>
      <w:r>
        <w:t>写了以后就留着。</w:t>
      </w:r>
      <w:r>
        <w:t>”</w:t>
      </w:r>
      <w:r>
        <w:t>力克说，</w:t>
      </w:r>
      <w:r>
        <w:t>“</w:t>
      </w:r>
      <w:r>
        <w:t>留着，总比什么都没有强。</w:t>
      </w:r>
      <w:r>
        <w:t>”</w:t>
      </w:r>
      <w:r>
        <w:t>那天傍晚，力克拿出一个空信封，在上面写了三个字。他写的是：路菲菲。写完把信封放在桌上。菲菲看见了。</w:t>
      </w:r>
      <w:r>
        <w:t>“</w:t>
      </w:r>
      <w:r>
        <w:t>你写我的名字干什么。</w:t>
      </w:r>
      <w:r>
        <w:t>”</w:t>
      </w:r>
    </w:p>
    <w:p w14:paraId="718D5D6B" w14:textId="77777777" w:rsidR="009867BA" w:rsidRDefault="00DB1E44">
      <w:pPr>
        <w:pStyle w:val="PGBody"/>
      </w:pPr>
      <w:r>
        <w:t>“</w:t>
      </w:r>
      <w:r>
        <w:t>留一个底。</w:t>
      </w:r>
      <w:r>
        <w:t>”</w:t>
      </w:r>
      <w:r>
        <w:t>力克说。</w:t>
      </w:r>
      <w:r>
        <w:t>“</w:t>
      </w:r>
      <w:r>
        <w:t>我又没有丢。</w:t>
      </w:r>
      <w:r>
        <w:t>”“</w:t>
      </w:r>
      <w:r>
        <w:t>现在没有。</w:t>
      </w:r>
      <w:r>
        <w:t>”</w:t>
      </w:r>
      <w:r>
        <w:t>力克说，</w:t>
      </w:r>
      <w:r>
        <w:t>“</w:t>
      </w:r>
      <w:r>
        <w:t>可以后的事，谁说得准。</w:t>
      </w:r>
      <w:r>
        <w:t>”</w:t>
      </w:r>
      <w:r>
        <w:t>菲菲看着他。然后她从桌上抽出一个空信封，在上面写了三个字。她写的是：柳力克。</w:t>
      </w:r>
    </w:p>
    <w:p w14:paraId="5745C350" w14:textId="77777777" w:rsidR="009867BA" w:rsidRDefault="00DB1E44">
      <w:pPr>
        <w:pStyle w:val="PGBody"/>
      </w:pPr>
      <w:r>
        <w:t>写完把信封放在力克那一个旁边。两个空信封，并排摆在桌上。死信库那个位置，后来力克去看过第四次。那是第九天上午。他没有钻围栏，他站在围栏外面。</w:t>
      </w:r>
    </w:p>
    <w:p w14:paraId="2A62AE34" w14:textId="77777777" w:rsidR="009867BA" w:rsidRDefault="00DB1E44">
      <w:pPr>
        <w:pStyle w:val="PGBody"/>
      </w:pPr>
      <w:r>
        <w:t>围栏上贴着消防队的封条。封条被雨打得褪了色，边上卷起来一角，铁皮上结着一层白霜。他站在那儿看了一会儿。然后他把那枚邮戳从口袋里摸出来，隔着围栏，对着那片废墟举了一下。举完他就收回来了。</w:t>
      </w:r>
    </w:p>
    <w:p w14:paraId="26C1C813" w14:textId="77777777" w:rsidR="009867BA" w:rsidRDefault="00DB1E44">
      <w:pPr>
        <w:pStyle w:val="PGBody"/>
      </w:pPr>
      <w:r>
        <w:t>他没有按。他只是举了举。第二天下午，老周问了他一件事。</w:t>
      </w:r>
      <w:r>
        <w:t>“</w:t>
      </w:r>
      <w:r>
        <w:t>你举那个戳干什么。</w:t>
      </w:r>
      <w:r>
        <w:t>”“</w:t>
      </w:r>
      <w:r>
        <w:t>打个招呼。</w:t>
      </w:r>
      <w:r>
        <w:t>”</w:t>
      </w:r>
      <w:r>
        <w:t>力克说。</w:t>
      </w:r>
      <w:r>
        <w:t>“</w:t>
      </w:r>
      <w:r>
        <w:t>跟</w:t>
      </w:r>
      <w:r>
        <w:lastRenderedPageBreak/>
        <w:t>谁打招呼。</w:t>
      </w:r>
      <w:r>
        <w:t>”</w:t>
      </w:r>
      <w:r>
        <w:t>力克看着那片废墟。</w:t>
      </w:r>
      <w:r>
        <w:t>“</w:t>
      </w:r>
      <w:r>
        <w:t>跟那些信。</w:t>
      </w:r>
      <w:r>
        <w:t>”</w:t>
      </w:r>
      <w:r>
        <w:t>第二天，菲菲去了一趟城北旧邮局。</w:t>
      </w:r>
    </w:p>
    <w:p w14:paraId="732549CE" w14:textId="77777777" w:rsidR="009867BA" w:rsidRDefault="00DB1E44">
      <w:pPr>
        <w:pStyle w:val="PGBody"/>
      </w:pPr>
      <w:r>
        <w:t>邮局已经关了，门上挂着一块牌子。牌子上写着</w:t>
      </w:r>
      <w:r>
        <w:t>“</w:t>
      </w:r>
      <w:r>
        <w:t>迁址</w:t>
      </w:r>
      <w:r>
        <w:t>”</w:t>
      </w:r>
      <w:r>
        <w:t>。她绕到后面，从一扇没锁的侧门进去了。里面堆着旧柜台、旧木架、旧邮袋。她在一堆旧邮袋里翻了很久。</w:t>
      </w:r>
    </w:p>
    <w:p w14:paraId="788D59EB" w14:textId="77777777" w:rsidR="009867BA" w:rsidRDefault="00DB1E44">
      <w:pPr>
        <w:pStyle w:val="PGBody"/>
      </w:pPr>
      <w:r>
        <w:t>在最下面那个邮袋里，她摸出了一样东西。那是一个木盒子。盒子很沉，盖子上钉着十九颗小钉子。那个木盒子，菲菲没有立刻打开。她抱着盒子，坐在旧邮局的地上坐了一会儿。地上的土是细的，一按一个印。</w:t>
      </w:r>
    </w:p>
    <w:p w14:paraId="61BF96C3" w14:textId="77777777" w:rsidR="009867BA" w:rsidRDefault="00DB1E44">
      <w:pPr>
        <w:pStyle w:val="PGBody"/>
      </w:pPr>
      <w:r>
        <w:t>她数了那十九颗钉子。十九颗钉子，钉的位置是匀的。她拿一把小刀，一颗一颗撬。撬到第十五颗的时候，盒盖松了。她把盖子掀开。里面是空的。空盒的底上贴着一张纸。</w:t>
      </w:r>
    </w:p>
    <w:p w14:paraId="0E07A390" w14:textId="77777777" w:rsidR="009867BA" w:rsidRDefault="00DB1E44">
      <w:pPr>
        <w:pStyle w:val="PGBody"/>
      </w:pPr>
      <w:r>
        <w:t>那张纸上写着一行字。那一行是：</w:t>
      </w:r>
      <w:r>
        <w:t>“</w:t>
      </w:r>
      <w:r>
        <w:t>此盒原有四十七封，一九七六年十二月十九日全部取出。</w:t>
      </w:r>
      <w:r>
        <w:t>”</w:t>
      </w:r>
      <w:r>
        <w:t>下面还有一行，字迹不一样。那一行是：</w:t>
      </w:r>
      <w:r>
        <w:t>“</w:t>
      </w:r>
      <w:r>
        <w:t>取出人：秦友德。</w:t>
      </w:r>
      <w:r>
        <w:t>”</w:t>
      </w:r>
      <w:r>
        <w:t>菲菲把盒底那张纸揭下来，放在口袋里。</w:t>
      </w:r>
    </w:p>
    <w:p w14:paraId="561A944B" w14:textId="77777777" w:rsidR="009867BA" w:rsidRDefault="00DB1E44">
      <w:pPr>
        <w:pStyle w:val="PGBody"/>
      </w:pPr>
      <w:r>
        <w:t>然后她把盒盖重新盖上，把十九颗钉子一颗一颗按回原处。按完把盒子放回原来的位置。</w:t>
      </w:r>
      <w:r>
        <w:t>“</w:t>
      </w:r>
      <w:r>
        <w:t>东西我拿了。</w:t>
      </w:r>
      <w:r>
        <w:t>”</w:t>
      </w:r>
      <w:r>
        <w:t>她说，</w:t>
      </w:r>
      <w:r>
        <w:t>“</w:t>
      </w:r>
      <w:r>
        <w:t>盒子留在这儿。</w:t>
      </w:r>
      <w:r>
        <w:t>”</w:t>
      </w:r>
      <w:r>
        <w:t>同一天，菲菲在死信库里数了一遍格口。</w:t>
      </w:r>
    </w:p>
    <w:p w14:paraId="54B7D7F0" w14:textId="77777777" w:rsidR="009867BA" w:rsidRDefault="00DB1E44">
      <w:pPr>
        <w:pStyle w:val="PGBody"/>
      </w:pPr>
      <w:r>
        <w:lastRenderedPageBreak/>
        <w:t>架子上的格口一共十九列，每一列九层。一共一百七十一个格口。她一个一个看过去。看到最后，她发现有一格是空的。那一格在第一列最上面一层。她把手指伸进去摸了一下。格口里有一层灰，蹭在她指肚上。</w:t>
      </w:r>
    </w:p>
    <w:p w14:paraId="2BE3F219" w14:textId="77777777" w:rsidR="009867BA" w:rsidRDefault="00DB1E44">
      <w:pPr>
        <w:pStyle w:val="PGBody"/>
      </w:pPr>
      <w:r>
        <w:t>格口的底上有一层很薄的灰。别处的灰都厚。那天下午，老周讲了一件事。</w:t>
      </w:r>
      <w:r>
        <w:t>“</w:t>
      </w:r>
      <w:r>
        <w:t>我师父在死信库的架子上，给每一个格口编过号。</w:t>
      </w:r>
      <w:r>
        <w:t>”</w:t>
      </w:r>
      <w:r>
        <w:t>他说，</w:t>
      </w:r>
      <w:r>
        <w:t>“</w:t>
      </w:r>
      <w:r>
        <w:t>怎么编的。</w:t>
      </w:r>
      <w:r>
        <w:t>”</w:t>
      </w:r>
    </w:p>
    <w:p w14:paraId="62CB6FBD" w14:textId="77777777" w:rsidR="009867BA" w:rsidRDefault="00DB1E44">
      <w:pPr>
        <w:pStyle w:val="PGBody"/>
      </w:pPr>
      <w:r>
        <w:t>“</w:t>
      </w:r>
      <w:r>
        <w:t>从左往右，从上往下。</w:t>
      </w:r>
      <w:r>
        <w:t>”</w:t>
      </w:r>
      <w:r>
        <w:t>老周说，</w:t>
      </w:r>
      <w:r>
        <w:t>“</w:t>
      </w:r>
      <w:r>
        <w:t>第一排是一到二十四号，第二排是二十五到四十八号。</w:t>
      </w:r>
      <w:r>
        <w:t>”“</w:t>
      </w:r>
      <w:r>
        <w:t>为什么每排二十四个。</w:t>
      </w:r>
      <w:r>
        <w:t>”“</w:t>
      </w:r>
      <w:r>
        <w:t>因为架子一格宽两厘米半。</w:t>
      </w:r>
      <w:r>
        <w:t>”</w:t>
      </w:r>
      <w:r>
        <w:t>老周说，</w:t>
      </w:r>
      <w:r>
        <w:t>“</w:t>
      </w:r>
      <w:r>
        <w:t>一格两厘米半，二十四格正好六十厘米。</w:t>
      </w:r>
      <w:r>
        <w:t>”</w:t>
      </w:r>
      <w:r>
        <w:t>他顿了一下。</w:t>
      </w:r>
      <w:r>
        <w:t>“</w:t>
      </w:r>
      <w:r>
        <w:t>那个架子是我师父自己做的。</w:t>
      </w:r>
      <w:r>
        <w:t>”</w:t>
      </w:r>
    </w:p>
    <w:p w14:paraId="318A8A84" w14:textId="77777777" w:rsidR="009867BA" w:rsidRDefault="00DB1E44">
      <w:pPr>
        <w:pStyle w:val="PGPUZ"/>
      </w:pPr>
      <w:r>
        <w:t>题目二</w:t>
      </w:r>
      <w:r>
        <w:t xml:space="preserve"> </w:t>
      </w:r>
      <w:r>
        <w:t>地窖里的甜味</w:t>
      </w:r>
    </w:p>
    <w:p w14:paraId="2AF0B02A" w14:textId="77777777" w:rsidR="009867BA" w:rsidRDefault="00DB1E44">
      <w:pPr>
        <w:pStyle w:val="PGPUZT"/>
      </w:pPr>
      <w:r>
        <w:t>死信库在邮局后面那间地下室。门一开，一股纸味涌出来，甜得发闷。</w:t>
      </w:r>
    </w:p>
    <w:p w14:paraId="6EA2F64C" w14:textId="77777777" w:rsidR="009867BA" w:rsidRDefault="00DB1E44">
      <w:pPr>
        <w:pStyle w:val="PGPUZT"/>
      </w:pPr>
      <w:r>
        <w:t>莱温丝在门口站住，鼻子动了两下。</w:t>
      </w:r>
      <w:r>
        <w:t>“</w:t>
      </w:r>
      <w:r>
        <w:t>这里甜。</w:t>
      </w:r>
      <w:r>
        <w:t>”</w:t>
      </w:r>
      <w:r>
        <w:t>它说，</w:t>
      </w:r>
      <w:r>
        <w:t>“</w:t>
      </w:r>
      <w:r>
        <w:t>跟别处不一样。</w:t>
      </w:r>
      <w:r>
        <w:t>”</w:t>
      </w:r>
    </w:p>
    <w:p w14:paraId="7CCFC6E7" w14:textId="77777777" w:rsidR="009867BA" w:rsidRDefault="00DB1E44">
      <w:pPr>
        <w:pStyle w:val="PGPUZT"/>
      </w:pPr>
      <w:r>
        <w:lastRenderedPageBreak/>
        <w:t>力克手里只有一支手电，只够下去走一趟。他要在这趟里弄明白一件事：这屋子里的纸，坏到了什么地步。</w:t>
      </w:r>
    </w:p>
    <w:p w14:paraId="4A0E9184" w14:textId="77777777" w:rsidR="009867BA" w:rsidRDefault="00DB1E44">
      <w:pPr>
        <w:pStyle w:val="PGPUZT"/>
      </w:pPr>
      <w:r>
        <w:t>空气是干的。可他抽出一封信，纸是软的，捏在手里像一块布。</w:t>
      </w:r>
    </w:p>
    <w:p w14:paraId="2BF149B3" w14:textId="77777777" w:rsidR="009867BA" w:rsidRDefault="00DB1E44">
      <w:pPr>
        <w:pStyle w:val="PGPUZT"/>
      </w:pPr>
      <w:r>
        <w:t>问：</w:t>
      </w:r>
    </w:p>
    <w:p w14:paraId="62A51C36" w14:textId="77777777" w:rsidR="009867BA" w:rsidRDefault="00DB1E44">
      <w:pPr>
        <w:pStyle w:val="PGPUZT"/>
      </w:pPr>
      <w:r>
        <w:t>一、空气是干的，纸为什么还是软的？</w:t>
      </w:r>
    </w:p>
    <w:p w14:paraId="733828B1" w14:textId="77777777" w:rsidR="009867BA" w:rsidRDefault="00DB1E44">
      <w:pPr>
        <w:pStyle w:val="PGPUZT"/>
      </w:pPr>
      <w:r>
        <w:t>二、旧纸为什么发黄、发甜？</w:t>
      </w:r>
    </w:p>
    <w:p w14:paraId="4C7E0FC7" w14:textId="77777777" w:rsidR="009867BA" w:rsidRDefault="00DB1E44">
      <w:pPr>
        <w:pStyle w:val="PGPUZT"/>
      </w:pPr>
      <w:r>
        <w:t>三、为什么这间屋子的纸味，比楼上的分拣房重得多？</w:t>
      </w:r>
    </w:p>
    <w:p w14:paraId="1B301A57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44</w:t>
      </w:r>
      <w:r>
        <w:t>页）</w:t>
      </w:r>
    </w:p>
    <w:p w14:paraId="1F6F354D" w14:textId="77777777" w:rsidR="009867BA" w:rsidRDefault="00DB1E44">
      <w:pPr>
        <w:pStyle w:val="PGH2"/>
        <w:pageBreakBefore/>
      </w:pPr>
      <w:r>
        <w:lastRenderedPageBreak/>
        <w:t>题目二</w:t>
      </w:r>
      <w:r>
        <w:t xml:space="preserve"> </w:t>
      </w:r>
      <w:r>
        <w:t>谜底揭晓</w:t>
      </w:r>
    </w:p>
    <w:p w14:paraId="085C9F92" w14:textId="77777777" w:rsidR="009867BA" w:rsidRDefault="00DB1E44">
      <w:pPr>
        <w:pStyle w:val="PGPUZA"/>
      </w:pPr>
      <w:r>
        <w:t>地窖里的甜味：</w:t>
      </w:r>
    </w:p>
    <w:p w14:paraId="64625A49" w14:textId="77777777" w:rsidR="009867BA" w:rsidRDefault="00DB1E44">
      <w:pPr>
        <w:pStyle w:val="PGPUZA"/>
      </w:pPr>
      <w:r>
        <w:t>答案：一、软不等于湿。二、是纸自己在烂。三、因为这里的空气不流动。</w:t>
      </w:r>
    </w:p>
    <w:p w14:paraId="2C2E8FD7" w14:textId="77777777" w:rsidR="009867BA" w:rsidRDefault="00DB1E44">
      <w:pPr>
        <w:pStyle w:val="PGPUZA"/>
      </w:pPr>
      <w:r>
        <w:t>思路：纸放久了，纤维里的木质素和胶料慢慢分解，纤维之间</w:t>
      </w:r>
      <w:r>
        <w:t>“</w:t>
      </w:r>
      <w:r>
        <w:t>抓</w:t>
      </w:r>
      <w:r>
        <w:t>”</w:t>
      </w:r>
      <w:r>
        <w:t>不住了，摸着就发软、发绵。这箱信在干空气里放了五十年，纸软，可它不湿</w:t>
      </w:r>
      <w:r>
        <w:t>——</w:t>
      </w:r>
      <w:r>
        <w:t>受潮的纸会起霉、会粘成一块，它没有。</w:t>
      </w:r>
    </w:p>
    <w:p w14:paraId="11510579" w14:textId="77777777" w:rsidR="009867BA" w:rsidRDefault="00DB1E44">
      <w:pPr>
        <w:pStyle w:val="PGPUZA"/>
      </w:pPr>
      <w:r>
        <w:t>木质素碰上空气和光会慢慢氧化：先变黄，再变脆；分解的时候放出一种东西，叫香草醛。香草冰淇淋里那股香味就是它。所以旧纸的甜味，是纸在烂，不是有人在这儿吃过糖。</w:t>
      </w:r>
    </w:p>
    <w:p w14:paraId="6C4BA8AE" w14:textId="77777777" w:rsidR="009867BA" w:rsidRDefault="00DB1E44">
      <w:pPr>
        <w:pStyle w:val="PGPUZA"/>
      </w:pPr>
      <w:r>
        <w:t>分拣房天天开门，味道一出来就被风带走；这间屋子一年开不了几次，分子跑不出去，越积越浓。门一开，积了五十年的那一口才涌出来。</w:t>
      </w:r>
    </w:p>
    <w:p w14:paraId="2D92FE1E" w14:textId="77777777" w:rsidR="009867BA" w:rsidRDefault="00DB1E44">
      <w:pPr>
        <w:pStyle w:val="PGPUZA"/>
      </w:pPr>
      <w:r>
        <w:t>最容易想错的是</w:t>
      </w:r>
      <w:r>
        <w:t>“</w:t>
      </w:r>
      <w:r>
        <w:t>甜味等于有人来过</w:t>
      </w:r>
      <w:r>
        <w:t>”</w:t>
      </w:r>
      <w:r>
        <w:t>。味道是纸自己发的。另一个坑是把手软的纸当成受潮</w:t>
      </w:r>
      <w:r>
        <w:t>——</w:t>
      </w:r>
      <w:r>
        <w:t>这箱信不粘、没霉，只是老了。</w:t>
      </w:r>
    </w:p>
    <w:p w14:paraId="7B2B95BE" w14:textId="77777777" w:rsidR="009867BA" w:rsidRDefault="00DB1E44">
      <w:pPr>
        <w:pStyle w:val="PGPUZA"/>
      </w:pPr>
      <w:r>
        <w:t>（莱温丝又闻了一下，退开半步。</w:t>
      </w:r>
      <w:r>
        <w:t>“</w:t>
      </w:r>
      <w:r>
        <w:t>那就是说，这屋子里的甜，是坏出来的。</w:t>
      </w:r>
      <w:r>
        <w:t>”</w:t>
      </w:r>
      <w:r>
        <w:t>力克说：</w:t>
      </w:r>
      <w:r>
        <w:t>“</w:t>
      </w:r>
      <w:r>
        <w:t>是。越甜，越坏。</w:t>
      </w:r>
      <w:r>
        <w:t>”</w:t>
      </w:r>
      <w:r>
        <w:t>）</w:t>
      </w:r>
    </w:p>
    <w:p w14:paraId="521C99DA" w14:textId="77777777" w:rsidR="009867BA" w:rsidRDefault="00DB1E44">
      <w:pPr>
        <w:pStyle w:val="PGCH"/>
        <w:pageBreakBefore/>
      </w:pPr>
      <w:bookmarkStart w:id="4" w:name="_Toc243500668"/>
      <w:r>
        <w:lastRenderedPageBreak/>
        <w:t>第三章</w:t>
      </w:r>
      <w:r>
        <w:t xml:space="preserve"> </w:t>
      </w:r>
      <w:r>
        <w:t>火烧不掉的信</w:t>
      </w:r>
      <w:bookmarkEnd w:id="4"/>
    </w:p>
    <w:p w14:paraId="2E47158A" w14:textId="77777777" w:rsidR="009867BA" w:rsidRDefault="00DB1E44">
      <w:pPr>
        <w:pStyle w:val="PGBody"/>
      </w:pPr>
      <w:r>
        <w:t>那场火是夜里十一点起的。起火的地方是城北旧邮局的分拣房。等消防车到的时候，房顶已经烧穿了，火从三排铁架子中间往上蹿，把整个院子照得通红。空气里全是焦纸味，又干又呛。菲菲是半夜被力克的电话叫醒的。</w:t>
      </w:r>
    </w:p>
    <w:p w14:paraId="781224B3" w14:textId="77777777" w:rsidR="009867BA" w:rsidRDefault="00DB1E44">
      <w:pPr>
        <w:pStyle w:val="PGBody"/>
      </w:pPr>
      <w:r>
        <w:t>“</w:t>
      </w:r>
      <w:r>
        <w:t>旧邮局烧了。</w:t>
      </w:r>
      <w:r>
        <w:t>”</w:t>
      </w:r>
      <w:r>
        <w:t>他说，</w:t>
      </w:r>
      <w:r>
        <w:t>“</w:t>
      </w:r>
      <w:r>
        <w:t>你过来。</w:t>
      </w:r>
      <w:r>
        <w:t>”</w:t>
      </w:r>
      <w:r>
        <w:t>她赶到的时候是十一点五十。火已经被压住了，只剩下分拣房还在冒烟。烟是白的，贴着地皮慢慢往墙外爬。消防员拉了一条警戒线，围观的人站在线外面。力克站在线的最前面。</w:t>
      </w:r>
    </w:p>
    <w:p w14:paraId="6B16D180" w14:textId="77777777" w:rsidR="009867BA" w:rsidRDefault="00DB1E44">
      <w:pPr>
        <w:pStyle w:val="PGBody"/>
      </w:pPr>
      <w:r>
        <w:t>他没穿外套，只穿了一件白衬衫，袖子卷着，肩膀在抖。他的右手一直握着拳。</w:t>
      </w:r>
      <w:r>
        <w:t>“</w:t>
      </w:r>
      <w:r>
        <w:t>周师傅呢。</w:t>
      </w:r>
      <w:r>
        <w:t>”</w:t>
      </w:r>
      <w:r>
        <w:t>菲菲走过去问。</w:t>
      </w:r>
      <w:r>
        <w:t>“</w:t>
      </w:r>
      <w:r>
        <w:t>在里面。</w:t>
      </w:r>
      <w:r>
        <w:t>”</w:t>
      </w:r>
      <w:r>
        <w:t>力克说，</w:t>
      </w:r>
      <w:r>
        <w:t>“</w:t>
      </w:r>
      <w:r>
        <w:t>消防员把他抬出来的时候，他身上盖着一张毯子。他没伤，就是吸了烟。</w:t>
      </w:r>
      <w:r>
        <w:t>”“</w:t>
      </w:r>
      <w:r>
        <w:t>他在哪儿。</w:t>
      </w:r>
      <w:r>
        <w:t>”</w:t>
      </w:r>
    </w:p>
    <w:p w14:paraId="656FF9AF" w14:textId="77777777" w:rsidR="009867BA" w:rsidRDefault="00DB1E44">
      <w:pPr>
        <w:pStyle w:val="PGBody"/>
      </w:pPr>
      <w:r>
        <w:t>力克抬手指了指。警戒线另一头，老周坐在一辆救护车的后挡板上，披着毯子，脸上有黑灰。他手里抱着那个小木盒。他一直抱着。</w:t>
      </w:r>
    </w:p>
    <w:p w14:paraId="13CA94DB" w14:textId="77777777" w:rsidR="009867BA" w:rsidRDefault="00DB1E44">
      <w:pPr>
        <w:pStyle w:val="PGBody"/>
      </w:pPr>
      <w:r>
        <w:t>火扑灭是凌晨一点。地上淌着一层黑水，踩上去发黏。分拣房烧塌了一半。三排铁架子，烧掉了两排半，剩下的半排架子歪在墙边，上面挂着的麻绳全烧断了。天亮以后，</w:t>
      </w:r>
      <w:r>
        <w:lastRenderedPageBreak/>
        <w:t>消防队在废墟里清点。院墙上的白灰被烟熏黑了一片。天亮得很慢，先亮的是院墙上那一线，再一点一点亮到地上。</w:t>
      </w:r>
    </w:p>
    <w:p w14:paraId="5DBD46B6" w14:textId="77777777" w:rsidR="009867BA" w:rsidRDefault="00DB1E44">
      <w:pPr>
        <w:pStyle w:val="PGBody"/>
      </w:pPr>
      <w:r>
        <w:t>清点出来的结果是：分拣房里原来有三万来封信，全部烧毁。一封不剩。</w:t>
      </w:r>
      <w:r>
        <w:t>“</w:t>
      </w:r>
      <w:r>
        <w:t>那些信呢。</w:t>
      </w:r>
      <w:r>
        <w:t>”</w:t>
      </w:r>
      <w:r>
        <w:t>菲菲问消防队的负责人。</w:t>
      </w:r>
      <w:r>
        <w:t>“</w:t>
      </w:r>
      <w:r>
        <w:t>都烧了。</w:t>
      </w:r>
      <w:r>
        <w:t>”</w:t>
      </w:r>
      <w:r>
        <w:t>他说，</w:t>
      </w:r>
      <w:r>
        <w:t>“</w:t>
      </w:r>
      <w:r>
        <w:t>这种老纸，一沾火就成灰。你们看</w:t>
      </w:r>
      <w:r>
        <w:t>——”</w:t>
      </w:r>
    </w:p>
    <w:p w14:paraId="414E93F3" w14:textId="77777777" w:rsidR="009867BA" w:rsidRDefault="00DB1E44">
      <w:pPr>
        <w:pStyle w:val="PGBody"/>
      </w:pPr>
      <w:r>
        <w:t>他抬脚在灰堆上划了一下。灰堆里有几块烧焦的信封残片，一碰就碎。</w:t>
      </w:r>
    </w:p>
    <w:p w14:paraId="7E8EB754" w14:textId="77777777" w:rsidR="009867BA" w:rsidRDefault="00DB1E44">
      <w:pPr>
        <w:pStyle w:val="PGBody"/>
      </w:pPr>
      <w:r>
        <w:t>菲菲在那片废墟前面站了很久。灰粘在她的鞋边上，也粘在裤脚上。力克一直站在她旁边。</w:t>
      </w:r>
      <w:r>
        <w:t>“</w:t>
      </w:r>
      <w:r>
        <w:t>你在看什么。</w:t>
      </w:r>
      <w:r>
        <w:t>”</w:t>
      </w:r>
      <w:r>
        <w:t>她问。</w:t>
      </w:r>
      <w:r>
        <w:t>“</w:t>
      </w:r>
      <w:r>
        <w:t>看灰。</w:t>
      </w:r>
      <w:r>
        <w:t>”</w:t>
      </w:r>
      <w:r>
        <w:t>力克说。他蹲下去，用手拨开最上面那一层灰。灰是细的，一拨就起尘，落在他的袖口上。他拨了大概一分钟，停下来。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你过来看。</w:t>
      </w:r>
      <w:r>
        <w:t>”</w:t>
      </w:r>
    </w:p>
    <w:p w14:paraId="441BFA7E" w14:textId="77777777" w:rsidR="009867BA" w:rsidRDefault="00DB1E44">
      <w:pPr>
        <w:pStyle w:val="PGBody"/>
      </w:pPr>
      <w:r>
        <w:t>菲菲蹲了下去。力克指的那一块地方，大约有脸盆那么大。那一块地方的灰，和别处不一样。别处的灰是黑色的，细的，铺在地上。可这一块地方的灰，是一层很薄的、灰白色的东西，像一层霜，铺得极匀。</w:t>
      </w:r>
    </w:p>
    <w:p w14:paraId="006579B0" w14:textId="77777777" w:rsidR="009867BA" w:rsidRDefault="00DB1E44">
      <w:pPr>
        <w:pStyle w:val="PGBody"/>
      </w:pPr>
      <w:r>
        <w:t>菲菲伸手碰了一下，指尖上什么也没留下。那不是灰。那是一层纸。薄得几乎看不见的一层纸，贴在灰堆上，边角卷起，像是被火烤过但没有烧穿。她把那一层纸用刀尖小心地挑起来，托在手心里。那一层纸上，有字。</w:t>
      </w:r>
    </w:p>
    <w:p w14:paraId="4FF9F41B" w14:textId="77777777" w:rsidR="009867BA" w:rsidRDefault="00DB1E44">
      <w:pPr>
        <w:pStyle w:val="PGBody"/>
      </w:pPr>
      <w:r>
        <w:lastRenderedPageBreak/>
        <w:t>字是反的，是烧的时候纸卷起来压在别的东西上印上去的。那层纸捏在手里发脆。字迹很淡，可认得出来。那是一行字。力克把那一层纸举到光下，一个字一个字地读：</w:t>
      </w:r>
      <w:r>
        <w:t>“</w:t>
      </w:r>
      <w:r>
        <w:t>本件不烧毁。存放于城南旧局。</w:t>
      </w:r>
      <w:r>
        <w:t>”</w:t>
      </w:r>
      <w:r>
        <w:t>读完，他把那层纸放下。</w:t>
      </w:r>
    </w:p>
    <w:p w14:paraId="43169F3B" w14:textId="77777777" w:rsidR="009867BA" w:rsidRDefault="00DB1E44">
      <w:pPr>
        <w:pStyle w:val="PGBody"/>
      </w:pPr>
      <w:r>
        <w:t>“</w:t>
      </w:r>
      <w:r>
        <w:t>这不是烧剩的。</w:t>
      </w:r>
      <w:r>
        <w:t>”</w:t>
      </w:r>
      <w:r>
        <w:t>他说，</w:t>
      </w:r>
      <w:r>
        <w:t>“</w:t>
      </w:r>
      <w:r>
        <w:t>这是印上去的。有一样东西，在火里没有烧掉，反而把这句话印在了灰上。</w:t>
      </w:r>
      <w:r>
        <w:t>”</w:t>
      </w:r>
    </w:p>
    <w:p w14:paraId="55E7601E" w14:textId="77777777" w:rsidR="009867BA" w:rsidRDefault="00DB1E44">
      <w:pPr>
        <w:pStyle w:val="PGBody"/>
      </w:pPr>
      <w:r>
        <w:t>力克把老周从医院接了出来，那已经是第二天上午。老周没有受伤，只是嗓子里进了烟，说话费劲，一句要断成两截。他从医院出来的时候，那个小木盒还抱在怀里。力克把他送到梧桐巷</w:t>
      </w:r>
      <w:r>
        <w:t>43</w:t>
      </w:r>
      <w:r>
        <w:t>号，给他倒了一碗热水。</w:t>
      </w:r>
      <w:r>
        <w:t>“</w:t>
      </w:r>
      <w:r>
        <w:t>周师傅。</w:t>
      </w:r>
      <w:r>
        <w:t>”“</w:t>
      </w:r>
      <w:r>
        <w:t>嗯。</w:t>
      </w:r>
      <w:r>
        <w:t>”</w:t>
      </w:r>
    </w:p>
    <w:p w14:paraId="285F35E4" w14:textId="77777777" w:rsidR="009867BA" w:rsidRDefault="00DB1E44">
      <w:pPr>
        <w:pStyle w:val="PGBody"/>
      </w:pPr>
      <w:r>
        <w:t>“</w:t>
      </w:r>
      <w:r>
        <w:t>那张纸上写着一句话。</w:t>
      </w:r>
      <w:r>
        <w:t>”</w:t>
      </w:r>
      <w:r>
        <w:t>力克说，</w:t>
      </w:r>
      <w:r>
        <w:t>“</w:t>
      </w:r>
      <w:r>
        <w:t>本件不烧毁，存放于城南旧局。</w:t>
      </w:r>
      <w:r>
        <w:t>”</w:t>
      </w:r>
      <w:r>
        <w:t>老周端着碗的手停住了，水面晃了一下。</w:t>
      </w:r>
      <w:r>
        <w:t>“</w:t>
      </w:r>
      <w:r>
        <w:t>您知道这句话是什么意思吗。</w:t>
      </w:r>
      <w:r>
        <w:t>”</w:t>
      </w:r>
      <w:r>
        <w:t>老周没有马上答。他把碗放下，两只手放在膝盖上，看着窗外。过了很久，他开口。</w:t>
      </w:r>
    </w:p>
    <w:p w14:paraId="67A3413F" w14:textId="77777777" w:rsidR="009867BA" w:rsidRDefault="00DB1E44">
      <w:pPr>
        <w:pStyle w:val="PGBody"/>
      </w:pPr>
      <w:r>
        <w:t>“</w:t>
      </w:r>
      <w:r>
        <w:t>我入这行的时候，师父跟我讲过一个规矩。</w:t>
      </w:r>
      <w:r>
        <w:t>”</w:t>
      </w:r>
      <w:r>
        <w:t>他说，</w:t>
      </w:r>
      <w:r>
        <w:t>“</w:t>
      </w:r>
      <w:r>
        <w:t>什么规矩。</w:t>
      </w:r>
      <w:r>
        <w:t>”“</w:t>
      </w:r>
      <w:r>
        <w:t>邮局有一间屋子，叫</w:t>
      </w:r>
      <w:r>
        <w:t>‘</w:t>
      </w:r>
      <w:r>
        <w:t>永久保存室</w:t>
      </w:r>
      <w:r>
        <w:t>’</w:t>
      </w:r>
      <w:r>
        <w:t>。</w:t>
      </w:r>
      <w:r>
        <w:t>”</w:t>
      </w:r>
      <w:r>
        <w:t>老周说，</w:t>
      </w:r>
      <w:r>
        <w:t>“</w:t>
      </w:r>
      <w:r>
        <w:t>送不出去、又不能销毁的信，要保存起来。不是为了等收信人来取，是为了别的。</w:t>
      </w:r>
      <w:r>
        <w:t>”“</w:t>
      </w:r>
      <w:r>
        <w:t>为了什么。</w:t>
      </w:r>
      <w:r>
        <w:t>”</w:t>
      </w:r>
    </w:p>
    <w:p w14:paraId="7D0AEA6B" w14:textId="77777777" w:rsidR="009867BA" w:rsidRDefault="00DB1E44">
      <w:pPr>
        <w:pStyle w:val="PGBody"/>
      </w:pPr>
      <w:r>
        <w:lastRenderedPageBreak/>
        <w:t>老周抬起头。</w:t>
      </w:r>
      <w:r>
        <w:t>“</w:t>
      </w:r>
      <w:r>
        <w:t>为了留底。</w:t>
      </w:r>
      <w:r>
        <w:t>”</w:t>
      </w:r>
      <w:r>
        <w:t>他说，</w:t>
      </w:r>
      <w:r>
        <w:t>“</w:t>
      </w:r>
      <w:r>
        <w:t>一封送不到的信，如果连底都不留，那么写过这封信的人，就等于没写过。</w:t>
      </w:r>
      <w:r>
        <w:t>”</w:t>
      </w:r>
      <w:r>
        <w:t>他顿了一下。</w:t>
      </w:r>
      <w:r>
        <w:t>“</w:t>
      </w:r>
      <w:r>
        <w:t>我师父说，这种信不能烧。</w:t>
      </w:r>
      <w:r>
        <w:t>”“</w:t>
      </w:r>
      <w:r>
        <w:t>为什么不能烧。</w:t>
      </w:r>
      <w:r>
        <w:t>”</w:t>
      </w:r>
    </w:p>
    <w:p w14:paraId="26D01797" w14:textId="77777777" w:rsidR="009867BA" w:rsidRDefault="00DB1E44">
      <w:pPr>
        <w:pStyle w:val="PGBody"/>
      </w:pPr>
      <w:r>
        <w:t>“</w:t>
      </w:r>
      <w:r>
        <w:t>因为他烧过一次。</w:t>
      </w:r>
      <w:r>
        <w:t>”</w:t>
      </w:r>
      <w:r>
        <w:t>老周说，</w:t>
      </w:r>
      <w:r>
        <w:t>“</w:t>
      </w:r>
      <w:r>
        <w:t>一九六三年，我们城南那个老局失过一次火。烧掉了一整箱信。烧完以后，出事了。</w:t>
      </w:r>
      <w:r>
        <w:t>”“</w:t>
      </w:r>
      <w:r>
        <w:t>出什么事。</w:t>
      </w:r>
      <w:r>
        <w:t>”</w:t>
      </w:r>
      <w:r>
        <w:t>老周看着他。</w:t>
      </w:r>
      <w:r>
        <w:t>“</w:t>
      </w:r>
      <w:r>
        <w:t>那箱信的收信人，一个接一个地忘了自己是谁。</w:t>
      </w:r>
      <w:r>
        <w:t>”</w:t>
      </w:r>
      <w:r>
        <w:t>他说。</w:t>
      </w:r>
    </w:p>
    <w:p w14:paraId="1825B421" w14:textId="77777777" w:rsidR="009867BA" w:rsidRDefault="00DB1E44">
      <w:pPr>
        <w:pStyle w:val="PGBody"/>
      </w:pPr>
      <w:r>
        <w:t>力克把那层印着字的纸送去做了检验。检验的结果出来以后，他拿着那张报告在桌前坐了很久。桌上只点了一盏灯，报告纸白得刺眼。报告上有三条。</w:t>
      </w:r>
    </w:p>
    <w:p w14:paraId="797C1945" w14:textId="77777777" w:rsidR="009867BA" w:rsidRDefault="00DB1E44">
      <w:pPr>
        <w:pStyle w:val="PGBody"/>
      </w:pPr>
      <w:r>
        <w:t>报告的头一条写着：那层纸的材质不是信封纸，是一种很薄的、半透明的纸，叫</w:t>
      </w:r>
      <w:r>
        <w:t>“</w:t>
      </w:r>
      <w:r>
        <w:t>油封纸</w:t>
      </w:r>
      <w:r>
        <w:t>”</w:t>
      </w:r>
      <w:r>
        <w:t>，常见于老式档案袋的内衬。</w:t>
      </w:r>
    </w:p>
    <w:p w14:paraId="28E2709E" w14:textId="77777777" w:rsidR="009867BA" w:rsidRDefault="00DB1E44">
      <w:pPr>
        <w:pStyle w:val="PGBody"/>
      </w:pPr>
      <w:r>
        <w:t>再往下一条是：纸上那一行字，是铅字压印的，不是手写。压印的方向朝左，说明它是从另一张纸的反面压过来的。最后一条是：那层纸的纤维没有经过高温。它的边缘是撕的，不是烧的。菲菲把这三条读了两遍。</w:t>
      </w:r>
    </w:p>
    <w:p w14:paraId="12071D51" w14:textId="77777777" w:rsidR="009867BA" w:rsidRDefault="00DB1E44">
      <w:pPr>
        <w:pStyle w:val="PGBody"/>
      </w:pPr>
      <w:r>
        <w:lastRenderedPageBreak/>
        <w:t>“</w:t>
      </w:r>
      <w:r>
        <w:t>最后一条。</w:t>
      </w:r>
      <w:r>
        <w:t>”</w:t>
      </w:r>
      <w:r>
        <w:t>她说，</w:t>
      </w:r>
      <w:r>
        <w:t>“</w:t>
      </w:r>
      <w:r>
        <w:t>它的边缘是撕的，不是烧的。</w:t>
      </w:r>
      <w:r>
        <w:t>”“</w:t>
      </w:r>
      <w:r>
        <w:t>对。</w:t>
      </w:r>
      <w:r>
        <w:t>”</w:t>
      </w:r>
      <w:r>
        <w:t>力克说，</w:t>
      </w:r>
      <w:r>
        <w:t>“</w:t>
      </w:r>
      <w:r>
        <w:t>它不是从火里出来的。</w:t>
      </w:r>
      <w:r>
        <w:t>”“</w:t>
      </w:r>
      <w:r>
        <w:t>那它是从哪儿出来的。</w:t>
      </w:r>
      <w:r>
        <w:t>”</w:t>
      </w:r>
      <w:r>
        <w:t>力克把那层纸摊在桌上，指着那一行字。</w:t>
      </w:r>
    </w:p>
    <w:p w14:paraId="35FC5D94" w14:textId="77777777" w:rsidR="009867BA" w:rsidRDefault="00DB1E44">
      <w:pPr>
        <w:pStyle w:val="PGBody"/>
      </w:pPr>
      <w:r>
        <w:t>“</w:t>
      </w:r>
      <w:r>
        <w:t>这是一个副本。</w:t>
      </w:r>
      <w:r>
        <w:t>”</w:t>
      </w:r>
      <w:r>
        <w:t>他说，</w:t>
      </w:r>
      <w:r>
        <w:t>“</w:t>
      </w:r>
      <w:r>
        <w:t>有一份原件，被装进了一个档案袋。有人把这个副本塞进火里，让它在灰上留一句话。</w:t>
      </w:r>
      <w:r>
        <w:t>”</w:t>
      </w:r>
      <w:r>
        <w:t>他抬起头。</w:t>
      </w:r>
      <w:r>
        <w:t>“</w:t>
      </w:r>
      <w:r>
        <w:t>留给我们看。</w:t>
      </w:r>
      <w:r>
        <w:t>”</w:t>
      </w:r>
    </w:p>
    <w:p w14:paraId="2D9ED69A" w14:textId="77777777" w:rsidR="009867BA" w:rsidRDefault="00DB1E44">
      <w:pPr>
        <w:pStyle w:val="PGBody"/>
      </w:pPr>
      <w:r>
        <w:t>老周说了一件他一直没说的话。</w:t>
      </w:r>
      <w:r>
        <w:t>“</w:t>
      </w:r>
      <w:r>
        <w:t>一九七六年冬天，城南旧局有一箱信。</w:t>
      </w:r>
      <w:r>
        <w:t>”</w:t>
      </w:r>
      <w:r>
        <w:t>他说，</w:t>
      </w:r>
      <w:r>
        <w:t>“</w:t>
      </w:r>
      <w:r>
        <w:t>多少封。</w:t>
      </w:r>
      <w:r>
        <w:t>”“</w:t>
      </w:r>
      <w:r>
        <w:t>四十七封。</w:t>
      </w:r>
      <w:r>
        <w:t>”</w:t>
      </w:r>
      <w:r>
        <w:t>老周说，</w:t>
      </w:r>
      <w:r>
        <w:t>“</w:t>
      </w:r>
      <w:r>
        <w:t>我师父经手过。</w:t>
      </w:r>
      <w:r>
        <w:t>”</w:t>
      </w:r>
      <w:r>
        <w:t>力克抬起头。</w:t>
      </w:r>
      <w:r>
        <w:t>“</w:t>
      </w:r>
      <w:r>
        <w:t>四十七。</w:t>
      </w:r>
      <w:r>
        <w:t>”</w:t>
      </w:r>
    </w:p>
    <w:p w14:paraId="419B91A2" w14:textId="77777777" w:rsidR="009867BA" w:rsidRDefault="00DB1E44">
      <w:pPr>
        <w:pStyle w:val="PGBody"/>
      </w:pPr>
      <w:r>
        <w:t>“</w:t>
      </w:r>
      <w:r>
        <w:t>四十七。</w:t>
      </w:r>
      <w:r>
        <w:t>”</w:t>
      </w:r>
      <w:r>
        <w:t>老周说，</w:t>
      </w:r>
      <w:r>
        <w:t>“</w:t>
      </w:r>
      <w:r>
        <w:t>那箱信不入册，不编号，不分拣。我师父单独找了个地方放它们。</w:t>
      </w:r>
      <w:r>
        <w:t>”“</w:t>
      </w:r>
      <w:r>
        <w:t>放哪儿了。</w:t>
      </w:r>
      <w:r>
        <w:t>”“</w:t>
      </w:r>
      <w:r>
        <w:t>他没说。</w:t>
      </w:r>
      <w:r>
        <w:t>”</w:t>
      </w:r>
      <w:r>
        <w:t>老周说，</w:t>
      </w:r>
      <w:r>
        <w:t>“</w:t>
      </w:r>
      <w:r>
        <w:t>他只跟我说过一句话。</w:t>
      </w:r>
      <w:r>
        <w:t>”“</w:t>
      </w:r>
      <w:r>
        <w:t>什么话。</w:t>
      </w:r>
      <w:r>
        <w:t>”</w:t>
      </w:r>
      <w:r>
        <w:t>老周看着窗外那盏灯。灯是黄的，照不亮窗玻璃。</w:t>
      </w:r>
    </w:p>
    <w:p w14:paraId="082EDCD4" w14:textId="77777777" w:rsidR="009867BA" w:rsidRDefault="00DB1E44">
      <w:pPr>
        <w:pStyle w:val="PGBody"/>
      </w:pPr>
      <w:r>
        <w:t>“</w:t>
      </w:r>
      <w:r>
        <w:t>他说：</w:t>
      </w:r>
      <w:r>
        <w:t>‘</w:t>
      </w:r>
      <w:r>
        <w:t>那箱信得等一个人。那个人来的时候，不用找，他自己会走到那个地方去。</w:t>
      </w:r>
      <w:r>
        <w:t>’”</w:t>
      </w:r>
    </w:p>
    <w:p w14:paraId="08DA76DA" w14:textId="77777777" w:rsidR="009867BA" w:rsidRDefault="00DB1E44">
      <w:pPr>
        <w:pStyle w:val="PGNoteAuth"/>
      </w:pPr>
      <w:r>
        <w:t>作者：这一章我删掉了所有</w:t>
      </w:r>
      <w:r>
        <w:t>“</w:t>
      </w:r>
      <w:r>
        <w:t>神秘组织</w:t>
      </w:r>
      <w:r>
        <w:t>”</w:t>
      </w:r>
      <w:r>
        <w:t>的描写，只留一场火和一层纸。有时候一个细节比一整章都吓人。</w:t>
      </w:r>
    </w:p>
    <w:p w14:paraId="400E47C3" w14:textId="77777777" w:rsidR="009867BA" w:rsidRDefault="00DB1E44">
      <w:pPr>
        <w:pStyle w:val="PGNoteEdt"/>
      </w:pPr>
      <w:r>
        <w:t>小编：那箱信到底在哪儿。</w:t>
      </w:r>
    </w:p>
    <w:p w14:paraId="7EE3D103" w14:textId="77777777" w:rsidR="009867BA" w:rsidRDefault="00DB1E44">
      <w:pPr>
        <w:pStyle w:val="PGNoteAuth"/>
      </w:pPr>
      <w:r>
        <w:t>作者：第五章。在脚底下。</w:t>
      </w:r>
    </w:p>
    <w:p w14:paraId="04D663BE" w14:textId="77777777" w:rsidR="009867BA" w:rsidRDefault="00DB1E44">
      <w:pPr>
        <w:pStyle w:val="PGBody"/>
      </w:pPr>
      <w:r>
        <w:t>那场火烧完的第二天，力克去了一趟城南邮局。城南旧局早就拆了。原来的位置现在是一家建材市场。市场门</w:t>
      </w:r>
      <w:r>
        <w:lastRenderedPageBreak/>
        <w:t>口有一块石碑，是市政立的，碑上写着</w:t>
      </w:r>
      <w:r>
        <w:t>“</w:t>
      </w:r>
      <w:r>
        <w:t>城南邮政局旧址</w:t>
      </w:r>
      <w:r>
        <w:t>”</w:t>
      </w:r>
      <w:r>
        <w:t>六个字。</w:t>
      </w:r>
    </w:p>
    <w:p w14:paraId="2FBD290C" w14:textId="77777777" w:rsidR="009867BA" w:rsidRDefault="00DB1E44">
      <w:pPr>
        <w:pStyle w:val="PGBody"/>
      </w:pPr>
      <w:r>
        <w:t>力克在碑前站了一会儿。然后他从口袋里摸出那封信，把信封举到碑前面。</w:t>
      </w:r>
      <w:r>
        <w:t>“</w:t>
      </w:r>
      <w:r>
        <w:t>您寄的东西到了。</w:t>
      </w:r>
      <w:r>
        <w:t>”</w:t>
      </w:r>
      <w:r>
        <w:t>他说。说完把信收回来，转身走了。</w:t>
      </w:r>
    </w:p>
    <w:p w14:paraId="06DC6D9B" w14:textId="77777777" w:rsidR="009867BA" w:rsidRDefault="00DB1E44">
      <w:pPr>
        <w:pStyle w:val="PGBody"/>
      </w:pPr>
      <w:r>
        <w:t>他在市场上走了一圈。市场很大，卖水泥、卖瓷砖、卖水管。风从市场两头穿过来，卷着一层白灰。走到最里面的时候，他看见有一间铺子，门口挂着一个小牌子。牌子上写着三个字：</w:t>
      </w:r>
      <w:r>
        <w:t>“</w:t>
      </w:r>
      <w:r>
        <w:t>代写处。</w:t>
      </w:r>
      <w:r>
        <w:t>”</w:t>
      </w:r>
      <w:r>
        <w:t>力克站在那个牌子前面，站了很久。</w:t>
      </w:r>
    </w:p>
    <w:p w14:paraId="51658848" w14:textId="77777777" w:rsidR="009867BA" w:rsidRDefault="00DB1E44">
      <w:pPr>
        <w:pStyle w:val="PGBody"/>
      </w:pPr>
      <w:r>
        <w:t>然后他走进去了。那是一间很小的铺子，只有一张桌子，一把椅子，桌上摆着一台很旧的电脑和一台塑封机。老板是个三十来岁的年轻人。</w:t>
      </w:r>
      <w:r>
        <w:t>“</w:t>
      </w:r>
      <w:r>
        <w:t>写什么。</w:t>
      </w:r>
      <w:r>
        <w:t>”</w:t>
      </w:r>
      <w:r>
        <w:t>他问。</w:t>
      </w:r>
      <w:r>
        <w:t>“</w:t>
      </w:r>
      <w:r>
        <w:t>你这里代写什么。</w:t>
      </w:r>
      <w:r>
        <w:t>”</w:t>
      </w:r>
    </w:p>
    <w:p w14:paraId="3F2A1C1B" w14:textId="77777777" w:rsidR="009867BA" w:rsidRDefault="00DB1E44">
      <w:pPr>
        <w:pStyle w:val="PGBody"/>
      </w:pPr>
      <w:r>
        <w:t>“</w:t>
      </w:r>
      <w:r>
        <w:t>什么都能写。</w:t>
      </w:r>
      <w:r>
        <w:t>”</w:t>
      </w:r>
      <w:r>
        <w:t>年轻人说，</w:t>
      </w:r>
      <w:r>
        <w:t>“</w:t>
      </w:r>
      <w:r>
        <w:t>申请书、证明材料、情况说明。一封十五块。</w:t>
      </w:r>
      <w:r>
        <w:t>”</w:t>
      </w:r>
      <w:r>
        <w:t>力克站在桌前。</w:t>
      </w:r>
      <w:r>
        <w:t>“</w:t>
      </w:r>
      <w:r>
        <w:t>以前这里是不是也有一个代写的。</w:t>
      </w:r>
      <w:r>
        <w:t>”</w:t>
      </w:r>
      <w:r>
        <w:t>年轻人愣了一下。</w:t>
      </w:r>
      <w:r>
        <w:t>“</w:t>
      </w:r>
      <w:r>
        <w:t>你听谁说的。</w:t>
      </w:r>
      <w:r>
        <w:t>”“</w:t>
      </w:r>
      <w:r>
        <w:t>我家老人讲的。</w:t>
      </w:r>
      <w:r>
        <w:t>”</w:t>
      </w:r>
      <w:r>
        <w:t>年轻人笑了笑。</w:t>
      </w:r>
    </w:p>
    <w:p w14:paraId="4D850B81" w14:textId="77777777" w:rsidR="009867BA" w:rsidRDefault="00DB1E44">
      <w:pPr>
        <w:pStyle w:val="PGBody"/>
      </w:pPr>
      <w:r>
        <w:t>“</w:t>
      </w:r>
      <w:r>
        <w:t>这地方是有年头了。</w:t>
      </w:r>
      <w:r>
        <w:t>”</w:t>
      </w:r>
      <w:r>
        <w:t>他说，</w:t>
      </w:r>
      <w:r>
        <w:t>“</w:t>
      </w:r>
      <w:r>
        <w:t>我爸以前在这儿摆摊，就一张桌子一支笔。他说以前价钱是五分钱一封。</w:t>
      </w:r>
      <w:r>
        <w:t>”“</w:t>
      </w:r>
      <w:r>
        <w:t>他现</w:t>
      </w:r>
      <w:r>
        <w:lastRenderedPageBreak/>
        <w:t>在还写吗。</w:t>
      </w:r>
      <w:r>
        <w:t>”“</w:t>
      </w:r>
      <w:r>
        <w:t>不写了。</w:t>
      </w:r>
      <w:r>
        <w:t>”</w:t>
      </w:r>
      <w:r>
        <w:t>年轻人说，</w:t>
      </w:r>
      <w:r>
        <w:t>“</w:t>
      </w:r>
      <w:r>
        <w:t>前年不写了。他说现在没人写信了。</w:t>
      </w:r>
      <w:r>
        <w:t>”</w:t>
      </w:r>
    </w:p>
    <w:p w14:paraId="04172996" w14:textId="77777777" w:rsidR="009867BA" w:rsidRDefault="00DB1E44">
      <w:pPr>
        <w:pStyle w:val="PGBody"/>
      </w:pPr>
      <w:r>
        <w:t>力克从口袋里摸出那封信，放在桌上。</w:t>
      </w:r>
      <w:r>
        <w:t>“</w:t>
      </w:r>
      <w:r>
        <w:t>你爸认不认得这种字。</w:t>
      </w:r>
      <w:r>
        <w:t>”</w:t>
      </w:r>
      <w:r>
        <w:t>年轻人低头看了一眼，摇了摇头。</w:t>
      </w:r>
      <w:r>
        <w:t>“</w:t>
      </w:r>
      <w:r>
        <w:t>不认得。</w:t>
      </w:r>
      <w:r>
        <w:t>”</w:t>
      </w:r>
      <w:r>
        <w:t>他说，</w:t>
      </w:r>
      <w:r>
        <w:t>“</w:t>
      </w:r>
      <w:r>
        <w:t>这不是我爸的字。</w:t>
      </w:r>
      <w:r>
        <w:t>”</w:t>
      </w:r>
      <w:r>
        <w:t>城北旧邮局那场火，后来查出了原因。不是纵火。</w:t>
      </w:r>
    </w:p>
    <w:p w14:paraId="07A30B2E" w14:textId="77777777" w:rsidR="009867BA" w:rsidRDefault="00DB1E44">
      <w:pPr>
        <w:pStyle w:val="PGBody"/>
      </w:pPr>
      <w:r>
        <w:t>消防队给的结论是：分拣房的电线老化，短路起火。力克拿到那份结论的时候，看了两遍。第二遍看完，他把那份结论放在桌上，然后他给消防队打了个电话。他问的是一个问题。</w:t>
      </w:r>
    </w:p>
    <w:p w14:paraId="14F09338" w14:textId="77777777" w:rsidR="009867BA" w:rsidRDefault="00DB1E44">
      <w:pPr>
        <w:pStyle w:val="PGBody"/>
      </w:pPr>
      <w:r>
        <w:t>“</w:t>
      </w:r>
      <w:r>
        <w:t>分拣房那天晚上有人值班吗。</w:t>
      </w:r>
      <w:r>
        <w:t>”“</w:t>
      </w:r>
      <w:r>
        <w:t>有。</w:t>
      </w:r>
      <w:r>
        <w:t>”</w:t>
      </w:r>
      <w:r>
        <w:t>消防队的人说，</w:t>
      </w:r>
      <w:r>
        <w:t>“</w:t>
      </w:r>
      <w:r>
        <w:t>有一个老人，六十七岁。他是自己跑进去的。</w:t>
      </w:r>
      <w:r>
        <w:t>”“</w:t>
      </w:r>
      <w:r>
        <w:t>他跑进去干什么。</w:t>
      </w:r>
      <w:r>
        <w:t>”“</w:t>
      </w:r>
      <w:r>
        <w:t>不知道。</w:t>
      </w:r>
      <w:r>
        <w:t>”</w:t>
      </w:r>
      <w:r>
        <w:t>那人说，</w:t>
      </w:r>
      <w:r>
        <w:t>“</w:t>
      </w:r>
      <w:r>
        <w:t>他自己说，他进去拿一个盒子。他说那个盒子比他的命要紧。</w:t>
      </w:r>
      <w:r>
        <w:t>”</w:t>
      </w:r>
    </w:p>
    <w:p w14:paraId="6C4C84F6" w14:textId="77777777" w:rsidR="009867BA" w:rsidRDefault="00DB1E44">
      <w:pPr>
        <w:pStyle w:val="PGBody"/>
      </w:pPr>
      <w:r>
        <w:t>力克握着电话，很久没有说话。听筒里有一点电流的杂音。他后来在本子上写了一行字。他写的是：</w:t>
      </w:r>
      <w:r>
        <w:t>“</w:t>
      </w:r>
      <w:r>
        <w:t>他把那个盒子抱出来了。盒子里只有四张纸片，和一枚戳。</w:t>
      </w:r>
      <w:r>
        <w:t>”</w:t>
      </w:r>
      <w:r>
        <w:t>第二天下午，力克问了老周一句话。</w:t>
      </w:r>
    </w:p>
    <w:p w14:paraId="4E95C55B" w14:textId="77777777" w:rsidR="009867BA" w:rsidRDefault="00DB1E44">
      <w:pPr>
        <w:pStyle w:val="PGBody"/>
      </w:pPr>
      <w:r>
        <w:t>“</w:t>
      </w:r>
      <w:r>
        <w:t>那场火起来的时候，您为什么要回去。</w:t>
      </w:r>
      <w:r>
        <w:t>”</w:t>
      </w:r>
      <w:r>
        <w:t>老周没有回答。过了很久，他开口。</w:t>
      </w:r>
      <w:r>
        <w:t>“</w:t>
      </w:r>
      <w:r>
        <w:t>因为那四张纸片，是我数的</w:t>
      </w:r>
      <w:r>
        <w:lastRenderedPageBreak/>
        <w:t>数。</w:t>
      </w:r>
      <w:r>
        <w:t>”</w:t>
      </w:r>
      <w:r>
        <w:t>他说，</w:t>
      </w:r>
      <w:r>
        <w:t>“</w:t>
      </w:r>
      <w:r>
        <w:t>我数了四十年，一天一笔。要是烧了，那就等于这四十年我没数过。</w:t>
      </w:r>
      <w:r>
        <w:t>”“</w:t>
      </w:r>
      <w:r>
        <w:t>四十年没数过会怎么样。</w:t>
      </w:r>
      <w:r>
        <w:t>”</w:t>
      </w:r>
    </w:p>
    <w:p w14:paraId="62C114CA" w14:textId="77777777" w:rsidR="009867BA" w:rsidRDefault="00DB1E44">
      <w:pPr>
        <w:pStyle w:val="PGBody"/>
      </w:pPr>
      <w:r>
        <w:t>“</w:t>
      </w:r>
      <w:r>
        <w:t>那我这个人在这个世界上，</w:t>
      </w:r>
      <w:r>
        <w:t>”</w:t>
      </w:r>
      <w:r>
        <w:t>老周说，</w:t>
      </w:r>
      <w:r>
        <w:t>“</w:t>
      </w:r>
      <w:r>
        <w:t>就等于没有留下什么。</w:t>
      </w:r>
      <w:r>
        <w:t>”</w:t>
      </w:r>
      <w:r>
        <w:t>他把话说得很平常。力克站在旁边，听着。他忽然想起自己那本登记簿。那本簿子上有三十四个名字，加上这一册新加的，一共四十九个。</w:t>
      </w:r>
    </w:p>
    <w:p w14:paraId="24477655" w14:textId="77777777" w:rsidR="009867BA" w:rsidRDefault="00DB1E44">
      <w:pPr>
        <w:pStyle w:val="PGBody"/>
      </w:pPr>
      <w:r>
        <w:t>那本簿子如果烧了呢。邮戳上那个缺口，力克后来量过一次。他把那封信放在白纸上，用铅笔把邮戳的圆圈描下来。描完他拿圆规量了半径，又量了缺口那一小块的长度。圆的直径是三点一厘米。</w:t>
      </w:r>
    </w:p>
    <w:p w14:paraId="64935266" w14:textId="77777777" w:rsidR="009867BA" w:rsidRDefault="00DB1E44">
      <w:pPr>
        <w:pStyle w:val="PGBody"/>
      </w:pPr>
      <w:r>
        <w:t>缺口长约零点四厘米，位置在圆的右上角，从十二点的方向数过去，大约四十五度的地方。他把这两个数记在本子上。记完他把这张描图拍了照，发给了老周。</w:t>
      </w:r>
    </w:p>
    <w:p w14:paraId="02CD03C0" w14:textId="77777777" w:rsidR="009867BA" w:rsidRDefault="00DB1E44">
      <w:pPr>
        <w:pStyle w:val="PGBody"/>
      </w:pPr>
      <w:r>
        <w:t>老周回了一条信息，只有一句话。</w:t>
      </w:r>
      <w:r>
        <w:t>“</w:t>
      </w:r>
      <w:r>
        <w:t>你把这个圆画反了。</w:t>
      </w:r>
      <w:r>
        <w:t>”</w:t>
      </w:r>
      <w:r>
        <w:t>力克愣了一下。他重新看了一遍图纸。然后把纸翻过来，对着光看。描下来的圆，从背面看，缺口的位置在左下角。他把纸翻回正面。</w:t>
      </w:r>
    </w:p>
    <w:p w14:paraId="0E15976C" w14:textId="77777777" w:rsidR="009867BA" w:rsidRDefault="00DB1E44">
      <w:pPr>
        <w:pStyle w:val="PGBody"/>
      </w:pPr>
      <w:r>
        <w:t>“</w:t>
      </w:r>
      <w:r>
        <w:t>盖戳的时候，</w:t>
      </w:r>
      <w:r>
        <w:t>”</w:t>
      </w:r>
      <w:r>
        <w:t>他说，</w:t>
      </w:r>
      <w:r>
        <w:t>“</w:t>
      </w:r>
      <w:r>
        <w:t>戳子是反着按的。</w:t>
      </w:r>
      <w:r>
        <w:t>”</w:t>
      </w:r>
      <w:r>
        <w:t>第二天下午，老周给他讲了邮戳的规矩。</w:t>
      </w:r>
      <w:r>
        <w:t>“</w:t>
      </w:r>
      <w:r>
        <w:t>戳子分两种。</w:t>
      </w:r>
      <w:r>
        <w:t>”</w:t>
      </w:r>
      <w:r>
        <w:t>他说，</w:t>
      </w:r>
      <w:r>
        <w:lastRenderedPageBreak/>
        <w:t>“</w:t>
      </w:r>
      <w:r>
        <w:t>一种是日戳，一种是机戳。日戳是手按的，机戳是机器压的。</w:t>
      </w:r>
      <w:r>
        <w:t>”“</w:t>
      </w:r>
      <w:r>
        <w:t>这两种有什么区别。</w:t>
      </w:r>
      <w:r>
        <w:t>”</w:t>
      </w:r>
    </w:p>
    <w:p w14:paraId="6D5EC654" w14:textId="77777777" w:rsidR="009867BA" w:rsidRDefault="00DB1E44">
      <w:pPr>
        <w:pStyle w:val="PGBody"/>
      </w:pPr>
      <w:r>
        <w:t>“</w:t>
      </w:r>
      <w:r>
        <w:t>日戳是正的。</w:t>
      </w:r>
      <w:r>
        <w:t>”</w:t>
      </w:r>
      <w:r>
        <w:t>老周说，</w:t>
      </w:r>
      <w:r>
        <w:t>“</w:t>
      </w:r>
      <w:r>
        <w:t>邮局的人拿着戳，往信封上正着按。按出来的圆，缺口在右上。</w:t>
      </w:r>
      <w:r>
        <w:t>”“</w:t>
      </w:r>
      <w:r>
        <w:t>那反着的呢。</w:t>
      </w:r>
      <w:r>
        <w:t>”</w:t>
      </w:r>
      <w:r>
        <w:t>老周看着他。</w:t>
      </w:r>
    </w:p>
    <w:p w14:paraId="67EB68EB" w14:textId="77777777" w:rsidR="009867BA" w:rsidRDefault="00DB1E44">
      <w:pPr>
        <w:pStyle w:val="PGBody"/>
      </w:pPr>
      <w:r>
        <w:t>“</w:t>
      </w:r>
      <w:r>
        <w:t>反着的，是自己盖的。</w:t>
      </w:r>
      <w:r>
        <w:t>”</w:t>
      </w:r>
      <w:r>
        <w:t>他说，</w:t>
      </w:r>
      <w:r>
        <w:t>“</w:t>
      </w:r>
      <w:r>
        <w:t>寄信的人自己拿了戳，自己按在自己的信上。他没学过怎么按，所以是按反的。</w:t>
      </w:r>
      <w:r>
        <w:t>”</w:t>
      </w:r>
      <w:r>
        <w:t>力克站在那儿。</w:t>
      </w:r>
      <w:r>
        <w:t>“</w:t>
      </w:r>
      <w:r>
        <w:t>也就是说，</w:t>
      </w:r>
      <w:r>
        <w:t>”</w:t>
      </w:r>
      <w:r>
        <w:t>他说，</w:t>
      </w:r>
      <w:r>
        <w:t>“</w:t>
      </w:r>
      <w:r>
        <w:t>这封信不是邮局寄的。</w:t>
      </w:r>
      <w:r>
        <w:t>”</w:t>
      </w:r>
    </w:p>
    <w:p w14:paraId="4D24E87F" w14:textId="77777777" w:rsidR="009867BA" w:rsidRDefault="00DB1E44">
      <w:pPr>
        <w:pStyle w:val="PGBody"/>
      </w:pPr>
      <w:r>
        <w:t>“</w:t>
      </w:r>
      <w:r>
        <w:t>是寄信人自己按的戳。</w:t>
      </w:r>
      <w:r>
        <w:t>”</w:t>
      </w:r>
      <w:r>
        <w:t>老周说，</w:t>
      </w:r>
      <w:r>
        <w:t>“</w:t>
      </w:r>
      <w:r>
        <w:t>可他按的时候，已经按错方向了。</w:t>
      </w:r>
      <w:r>
        <w:t>”</w:t>
      </w:r>
      <w:r>
        <w:t>那半张信纸，是在</w:t>
      </w:r>
      <w:r>
        <w:t>47</w:t>
      </w:r>
      <w:r>
        <w:t>号的床板底下找到的。力克那天下午把床搬开了。床板是木的，很重，他一个人搬不动，叫了彼特来帮忙。</w:t>
      </w:r>
    </w:p>
    <w:p w14:paraId="1BF823E9" w14:textId="77777777" w:rsidR="009867BA" w:rsidRDefault="00DB1E44">
      <w:pPr>
        <w:pStyle w:val="PGBody"/>
      </w:pPr>
      <w:r>
        <w:t>搬开以后，床板上什么都没有。可床板和床架之间，夹着一样东西。是半张信纸。信纸是从中间撕开的。上半张还在，下半张没了。上半张上有一行字，写了一半：</w:t>
      </w:r>
    </w:p>
    <w:p w14:paraId="198657F8" w14:textId="77777777" w:rsidR="009867BA" w:rsidRDefault="00DB1E44">
      <w:pPr>
        <w:pStyle w:val="PGBody"/>
      </w:pPr>
      <w:r>
        <w:t>“</w:t>
      </w:r>
      <w:r>
        <w:t>诸位街坊，见字如面。此事由我而起，本不该牵连</w:t>
      </w:r>
      <w:r>
        <w:t>——”</w:t>
      </w:r>
      <w:r>
        <w:t>字到这里断了。力克把那半张信纸压在玻璃下面，看了很久。</w:t>
      </w:r>
      <w:r>
        <w:t>“</w:t>
      </w:r>
      <w:r>
        <w:t>这是草稿。</w:t>
      </w:r>
      <w:r>
        <w:t>”</w:t>
      </w:r>
      <w:r>
        <w:t>他说，</w:t>
      </w:r>
      <w:r>
        <w:t>“</w:t>
      </w:r>
      <w:r>
        <w:t>什么草稿。</w:t>
      </w:r>
      <w:r>
        <w:t>”</w:t>
      </w:r>
    </w:p>
    <w:p w14:paraId="51E99305" w14:textId="77777777" w:rsidR="009867BA" w:rsidRDefault="00DB1E44">
      <w:pPr>
        <w:pStyle w:val="PGBody"/>
      </w:pPr>
      <w:r>
        <w:lastRenderedPageBreak/>
        <w:t>“</w:t>
      </w:r>
      <w:r>
        <w:t>通知的草稿。</w:t>
      </w:r>
      <w:r>
        <w:t>”</w:t>
      </w:r>
      <w:r>
        <w:t>力克说，</w:t>
      </w:r>
      <w:r>
        <w:t>“</w:t>
      </w:r>
      <w:r>
        <w:t>他本来要写一封长信，写给整条街。写到一半，他改了主意。</w:t>
      </w:r>
      <w:r>
        <w:t>”“</w:t>
      </w:r>
      <w:r>
        <w:t>为什么改。</w:t>
      </w:r>
      <w:r>
        <w:t>”“</w:t>
      </w:r>
      <w:r>
        <w:t>因为这几句的意思，他不能写。</w:t>
      </w:r>
      <w:r>
        <w:t>”</w:t>
      </w:r>
    </w:p>
    <w:p w14:paraId="08B9FD10" w14:textId="77777777" w:rsidR="009867BA" w:rsidRDefault="00DB1E44">
      <w:pPr>
        <w:pStyle w:val="PGBody"/>
      </w:pPr>
      <w:r>
        <w:t>力克把那半张信纸和那四十七封信摆在一起。他比对的是字迹。比对的结果：那半张信纸上的字，和四十七封信里柳伯元写的那十六封，是同一个人。</w:t>
      </w:r>
      <w:r>
        <w:t>“</w:t>
      </w:r>
      <w:r>
        <w:t>他先写了这半张。</w:t>
      </w:r>
      <w:r>
        <w:t>”</w:t>
      </w:r>
      <w:r>
        <w:t>力克说。</w:t>
      </w:r>
    </w:p>
    <w:p w14:paraId="622E04E9" w14:textId="77777777" w:rsidR="009867BA" w:rsidRDefault="00DB1E44">
      <w:pPr>
        <w:pStyle w:val="PGBody"/>
      </w:pPr>
      <w:r>
        <w:t>“</w:t>
      </w:r>
      <w:r>
        <w:t>写完不写了。</w:t>
      </w:r>
      <w:r>
        <w:t>”“</w:t>
      </w:r>
      <w:r>
        <w:t>写不下去了。</w:t>
      </w:r>
      <w:r>
        <w:t>”</w:t>
      </w:r>
      <w:r>
        <w:t>力克说，</w:t>
      </w:r>
      <w:r>
        <w:t>“</w:t>
      </w:r>
      <w:r>
        <w:t>他本来想跟街坊认错。写了一半，他发现认了错就救不了人。</w:t>
      </w:r>
      <w:r>
        <w:t>”</w:t>
      </w:r>
      <w:r>
        <w:t>他把那半张纸放在灯下，纸的影子投在桌面上。</w:t>
      </w:r>
      <w:r>
        <w:t>“</w:t>
      </w:r>
      <w:r>
        <w:t>所以他改了主意。他改成了挨家挨户发通知，一发一封，收五分钱。</w:t>
      </w:r>
      <w:r>
        <w:t>”</w:t>
      </w:r>
    </w:p>
    <w:p w14:paraId="1A7F3E08" w14:textId="77777777" w:rsidR="009867BA" w:rsidRDefault="00DB1E44">
      <w:pPr>
        <w:pStyle w:val="PGBody"/>
      </w:pPr>
      <w:r>
        <w:t>“</w:t>
      </w:r>
      <w:r>
        <w:t>为什么用这个办法。</w:t>
      </w:r>
      <w:r>
        <w:t>”“</w:t>
      </w:r>
      <w:r>
        <w:t>因为这个办法，能把通知变成一笔生意。</w:t>
      </w:r>
      <w:r>
        <w:t>”</w:t>
      </w:r>
      <w:r>
        <w:t>力克说，</w:t>
      </w:r>
      <w:r>
        <w:t>“</w:t>
      </w:r>
      <w:r>
        <w:t>生意就是公事。公事就不用认错。</w:t>
      </w:r>
      <w:r>
        <w:t>”</w:t>
      </w:r>
      <w:r>
        <w:t>旧邮局那块烧焦的木板上那几行字，后来做了拓片。力克带了宣纸和墨，回到废墟里。</w:t>
      </w:r>
    </w:p>
    <w:p w14:paraId="1E7B7527" w14:textId="77777777" w:rsidR="009867BA" w:rsidRDefault="00DB1E44">
      <w:pPr>
        <w:pStyle w:val="PGBody"/>
      </w:pPr>
      <w:r>
        <w:t>他在那块木板上敷上纸，墨是现磨的，味道很冲。他用墨包轻轻地拍。拍完把纸揭下来。纸上是几行反的字，和木板上的一模一样。他把拓片带回去，晾干，压在玻璃底下。晚上把拓片举到灯下，一个字一个字读。</w:t>
      </w:r>
    </w:p>
    <w:p w14:paraId="014A0E25" w14:textId="77777777" w:rsidR="009867BA" w:rsidRDefault="00DB1E44">
      <w:pPr>
        <w:pStyle w:val="PGBody"/>
      </w:pPr>
      <w:r>
        <w:lastRenderedPageBreak/>
        <w:t>读到第三行的时候，他停住了。第三行是</w:t>
      </w:r>
      <w:r>
        <w:t>“</w:t>
      </w:r>
      <w:r>
        <w:t>最后一次清点：一九九六年十二月三十一日。</w:t>
      </w:r>
      <w:r>
        <w:t>”“</w:t>
      </w:r>
      <w:r>
        <w:t>十二月三十一日。</w:t>
      </w:r>
      <w:r>
        <w:t>”</w:t>
      </w:r>
      <w:r>
        <w:t>他说，</w:t>
      </w:r>
      <w:r>
        <w:t>“</w:t>
      </w:r>
      <w:r>
        <w:t>一年的最后一天。</w:t>
      </w:r>
      <w:r>
        <w:t>”</w:t>
      </w:r>
      <w:r>
        <w:t>他把这句话抄在本子上，抄完在下面画了一条线。</w:t>
      </w:r>
    </w:p>
    <w:p w14:paraId="110D6508" w14:textId="77777777" w:rsidR="009867BA" w:rsidRDefault="00DB1E44">
      <w:pPr>
        <w:pStyle w:val="PGBody"/>
      </w:pPr>
      <w:r>
        <w:t>“</w:t>
      </w:r>
      <w:r>
        <w:t>他挑在一年的最后一天清点。这是规矩。</w:t>
      </w:r>
      <w:r>
        <w:t>”</w:t>
      </w:r>
      <w:r>
        <w:t>第二天下午，力克给老周看那张拓片。老周看了很久。</w:t>
      </w:r>
      <w:r>
        <w:t>“</w:t>
      </w:r>
      <w:r>
        <w:t>一九九六年十二月三十一日。</w:t>
      </w:r>
      <w:r>
        <w:t>”</w:t>
      </w:r>
      <w:r>
        <w:t>他说，</w:t>
      </w:r>
      <w:r>
        <w:t>“</w:t>
      </w:r>
      <w:r>
        <w:t>怎么了。</w:t>
      </w:r>
      <w:r>
        <w:t>”“</w:t>
      </w:r>
      <w:r>
        <w:t>那一天我在。</w:t>
      </w:r>
      <w:r>
        <w:t>”</w:t>
      </w:r>
      <w:r>
        <w:t>老周说。</w:t>
      </w:r>
    </w:p>
    <w:p w14:paraId="49E9913D" w14:textId="77777777" w:rsidR="009867BA" w:rsidRDefault="00DB1E44">
      <w:pPr>
        <w:pStyle w:val="PGBody"/>
      </w:pPr>
      <w:r>
        <w:t>“</w:t>
      </w:r>
      <w:r>
        <w:t>您在。</w:t>
      </w:r>
      <w:r>
        <w:t>”“</w:t>
      </w:r>
      <w:r>
        <w:t>我在。</w:t>
      </w:r>
      <w:r>
        <w:t>”</w:t>
      </w:r>
      <w:r>
        <w:t>老周说，</w:t>
      </w:r>
      <w:r>
        <w:t>“</w:t>
      </w:r>
      <w:r>
        <w:t>那天晚上我值班。我师父清点到十一点多。</w:t>
      </w:r>
      <w:r>
        <w:t>”“</w:t>
      </w:r>
      <w:r>
        <w:t>清点完他做了什么。</w:t>
      </w:r>
      <w:r>
        <w:t>”</w:t>
      </w:r>
      <w:r>
        <w:t>老周想了很久。</w:t>
      </w:r>
      <w:r>
        <w:t>“</w:t>
      </w:r>
      <w:r>
        <w:t>他在那张表上写了一行字。</w:t>
      </w:r>
      <w:r>
        <w:t>”</w:t>
      </w:r>
      <w:r>
        <w:t>他说，</w:t>
      </w:r>
      <w:r>
        <w:t>“</w:t>
      </w:r>
      <w:r>
        <w:t>什么字。</w:t>
      </w:r>
      <w:r>
        <w:t>”</w:t>
      </w:r>
    </w:p>
    <w:p w14:paraId="2075B262" w14:textId="77777777" w:rsidR="009867BA" w:rsidRDefault="00DB1E44">
      <w:pPr>
        <w:pStyle w:val="PGBody"/>
      </w:pPr>
      <w:r>
        <w:t>“</w:t>
      </w:r>
      <w:r>
        <w:t>我没看清。</w:t>
      </w:r>
      <w:r>
        <w:t>”</w:t>
      </w:r>
      <w:r>
        <w:t>老周说，</w:t>
      </w:r>
      <w:r>
        <w:t>“</w:t>
      </w:r>
      <w:r>
        <w:t>他写完就站起来，把表收进了一个铁皮盒。然后他跟我说了一句话。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从明天起，我不数了。</w:t>
      </w:r>
      <w:r>
        <w:t>’”</w:t>
      </w:r>
      <w:r>
        <w:t>第十七册第九天，力克把地窖的锁换了。</w:t>
      </w:r>
    </w:p>
    <w:p w14:paraId="5E4913E5" w14:textId="77777777" w:rsidR="009867BA" w:rsidRDefault="00DB1E44">
      <w:pPr>
        <w:pStyle w:val="PGBody"/>
      </w:pPr>
      <w:r>
        <w:t>原来的锁是老式的弹子锁，铜的，五十年前装的。他找了一个老师傅，配了一把新钥匙，也换了一把新锁。换锁的时候，老师傅问他一句话。</w:t>
      </w:r>
      <w:r>
        <w:t>“</w:t>
      </w:r>
      <w:r>
        <w:t>这锁你换给谁用。</w:t>
      </w:r>
      <w:r>
        <w:t>”“</w:t>
      </w:r>
      <w:r>
        <w:t>我自己用。</w:t>
      </w:r>
      <w:r>
        <w:t>”“</w:t>
      </w:r>
      <w:r>
        <w:t>那你把旧锁留着。</w:t>
      </w:r>
      <w:r>
        <w:t>”“</w:t>
      </w:r>
      <w:r>
        <w:t>为什么。</w:t>
      </w:r>
      <w:r>
        <w:t>”</w:t>
      </w:r>
    </w:p>
    <w:p w14:paraId="348D1E2B" w14:textId="77777777" w:rsidR="009867BA" w:rsidRDefault="00DB1E44">
      <w:pPr>
        <w:pStyle w:val="PGBody"/>
      </w:pPr>
      <w:r>
        <w:lastRenderedPageBreak/>
        <w:t>“</w:t>
      </w:r>
      <w:r>
        <w:t>旧锁上有东西。</w:t>
      </w:r>
      <w:r>
        <w:t>”</w:t>
      </w:r>
      <w:r>
        <w:t>老师傅说，</w:t>
      </w:r>
      <w:r>
        <w:t>“</w:t>
      </w:r>
      <w:r>
        <w:t>你看锁底。</w:t>
      </w:r>
      <w:r>
        <w:t>”</w:t>
      </w:r>
      <w:r>
        <w:t>力克把旧锁翻过来看。锁底刻着一个数字：七。他把旧锁包起来，带回了</w:t>
      </w:r>
      <w:r>
        <w:t>43</w:t>
      </w:r>
      <w:r>
        <w:t>号，放进抽屉的最里面。那天下午，力克去了那栋楼，把新锁装上。</w:t>
      </w:r>
    </w:p>
    <w:p w14:paraId="24CB39A1" w14:textId="77777777" w:rsidR="009867BA" w:rsidRDefault="00DB1E44">
      <w:pPr>
        <w:pStyle w:val="PGBody"/>
      </w:pPr>
      <w:r>
        <w:t>装完他站在地窖门口，看了一会儿。地窖里的灯换成了新的，很亮，把墙上的砖一块一块照出来。那只木箱还在原来的位置。他走下去，在箱子前面站了片刻。</w:t>
      </w:r>
    </w:p>
    <w:p w14:paraId="236E9F72" w14:textId="77777777" w:rsidR="009867BA" w:rsidRDefault="00DB1E44">
      <w:pPr>
        <w:pStyle w:val="PGBody"/>
      </w:pPr>
      <w:r>
        <w:t>然后他把箱子打开，把里面的四十七封信全部取出来，摆在地上。摆完他退到台阶上，从上往下看。四十七封信摆在地上，摆成一个形状。</w:t>
      </w:r>
    </w:p>
    <w:p w14:paraId="65E7969A" w14:textId="77777777" w:rsidR="009867BA" w:rsidRDefault="00DB1E44">
      <w:pPr>
        <w:pStyle w:val="PGBody"/>
      </w:pPr>
      <w:r>
        <w:t>他摆的时候没有想过形状。他只是按门牌号排的。可从上往下看的时候，那个形状像一棵树。一根主干，几根分支。树。</w:t>
      </w:r>
    </w:p>
    <w:p w14:paraId="00898903" w14:textId="77777777" w:rsidR="009867BA" w:rsidRDefault="00DB1E44">
      <w:pPr>
        <w:pStyle w:val="PGBody"/>
      </w:pPr>
      <w:r>
        <w:t>力克把这件事告诉了菲菲。菲菲听完，看了很久那张照片。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3759DD41" w14:textId="77777777" w:rsidR="009867BA" w:rsidRDefault="00DB1E44">
      <w:pPr>
        <w:pStyle w:val="PGBody"/>
      </w:pPr>
      <w:r>
        <w:t>“</w:t>
      </w:r>
      <w:r>
        <w:t>第十四册的时候，城南那片林子里的树，是按梧桐巷的门牌号种的。</w:t>
      </w:r>
      <w:r>
        <w:t>”</w:t>
      </w:r>
      <w:r>
        <w:t>力克说，</w:t>
      </w:r>
      <w:r>
        <w:t>“</w:t>
      </w:r>
      <w:r>
        <w:t>现在这四十七封信摆在下面，摆出来的也是一棵树。</w:t>
      </w:r>
      <w:r>
        <w:t>”</w:t>
      </w:r>
      <w:r>
        <w:t>他把照片放下。</w:t>
      </w:r>
    </w:p>
    <w:p w14:paraId="0D89E40E" w14:textId="77777777" w:rsidR="009867BA" w:rsidRDefault="00DB1E44">
      <w:pPr>
        <w:pStyle w:val="PGBody"/>
      </w:pPr>
      <w:r>
        <w:t>“</w:t>
      </w:r>
      <w:r>
        <w:t>这两件事不是巧合。</w:t>
      </w:r>
      <w:r>
        <w:t>”</w:t>
      </w:r>
      <w:r>
        <w:t>他说，</w:t>
      </w:r>
      <w:r>
        <w:t>“</w:t>
      </w:r>
      <w:r>
        <w:t>有人在十三年前，就已经把这条街画成了一棵树。</w:t>
      </w:r>
      <w:r>
        <w:t>”</w:t>
      </w:r>
      <w:r>
        <w:t>城南那家建材市场的代写</w:t>
      </w:r>
      <w:r>
        <w:lastRenderedPageBreak/>
        <w:t>处，力克后来又去过一次。那是第十天。他去的时候，铺子的门开着，年轻人正坐在电脑前面。</w:t>
      </w:r>
    </w:p>
    <w:p w14:paraId="7DFE9911" w14:textId="77777777" w:rsidR="009867BA" w:rsidRDefault="00DB1E44">
      <w:pPr>
        <w:pStyle w:val="PGBody"/>
      </w:pPr>
      <w:r>
        <w:t>“</w:t>
      </w:r>
      <w:r>
        <w:t>又来了。</w:t>
      </w:r>
      <w:r>
        <w:t>”</w:t>
      </w:r>
      <w:r>
        <w:t>年轻人说。</w:t>
      </w:r>
      <w:r>
        <w:t>“</w:t>
      </w:r>
      <w:r>
        <w:t>我来问一件事。</w:t>
      </w:r>
      <w:r>
        <w:t>”“</w:t>
      </w:r>
      <w:r>
        <w:t>问。</w:t>
      </w:r>
      <w:r>
        <w:t>”“</w:t>
      </w:r>
      <w:r>
        <w:t>你爸当年写那张证明的时候，是替谁写的。</w:t>
      </w:r>
      <w:r>
        <w:t>”</w:t>
      </w:r>
      <w:r>
        <w:t>年轻人愣了一下。</w:t>
      </w:r>
      <w:r>
        <w:t>“</w:t>
      </w:r>
      <w:r>
        <w:t>我不知道。</w:t>
      </w:r>
      <w:r>
        <w:t>”</w:t>
      </w:r>
      <w:r>
        <w:t>他说，</w:t>
      </w:r>
      <w:r>
        <w:t>“</w:t>
      </w:r>
      <w:r>
        <w:t>我爸从来没说过。</w:t>
      </w:r>
      <w:r>
        <w:t>”“</w:t>
      </w:r>
      <w:r>
        <w:t>他有没有留下什么。</w:t>
      </w:r>
      <w:r>
        <w:t>”</w:t>
      </w:r>
    </w:p>
    <w:p w14:paraId="2B4312EB" w14:textId="77777777" w:rsidR="009867BA" w:rsidRDefault="00DB1E44">
      <w:pPr>
        <w:pStyle w:val="PGBody"/>
      </w:pPr>
      <w:r>
        <w:t>年轻人想了一会儿，转身到柜台后面翻了一会儿。他翻出一样东西：一张很旧的收据。收据上写的是：</w:t>
      </w:r>
      <w:r>
        <w:t>“</w:t>
      </w:r>
      <w:r>
        <w:t>证明一份。收费二角。</w:t>
      </w:r>
      <w:r>
        <w:t>”</w:t>
      </w:r>
      <w:r>
        <w:t>下面没有签名。只有一个小小的手印。那天下午，力克把那张收据拍了照。</w:t>
      </w:r>
    </w:p>
    <w:p w14:paraId="47399105" w14:textId="77777777" w:rsidR="009867BA" w:rsidRDefault="00DB1E44">
      <w:pPr>
        <w:pStyle w:val="PGBody"/>
      </w:pPr>
      <w:r>
        <w:t>他把照片发给菲菲，屏幕的光照在他脸上，把窗玻璃映出一小块白。菲菲回了一条信息，只有一句话。</w:t>
      </w:r>
      <w:r>
        <w:t>“</w:t>
      </w:r>
      <w:r>
        <w:t>这个手印，和梧桐巷那本账簿最后一页上的手印，形状一样。</w:t>
      </w:r>
      <w:r>
        <w:t>”</w:t>
      </w:r>
    </w:p>
    <w:p w14:paraId="067D49E2" w14:textId="77777777" w:rsidR="009867BA" w:rsidRDefault="00DB1E44">
      <w:pPr>
        <w:pStyle w:val="PGBody"/>
      </w:pPr>
      <w:r>
        <w:t>力克量了一次那条街的宽度，那是这一章最后那几天。从东头到西头，他一共量了七处。七处的宽度都在九米左右。量完他在本子上写了一行。</w:t>
      </w:r>
      <w:r>
        <w:t>“</w:t>
      </w:r>
      <w:r>
        <w:t>街宽九米。十九户人家，每户平均四点七米。</w:t>
      </w:r>
      <w:r>
        <w:t>”</w:t>
      </w:r>
    </w:p>
    <w:p w14:paraId="0F880725" w14:textId="77777777" w:rsidR="009867BA" w:rsidRDefault="00DB1E44">
      <w:pPr>
        <w:pStyle w:val="PGBody"/>
      </w:pPr>
      <w:r>
        <w:t>写完之后他添了一句。</w:t>
      </w:r>
      <w:r>
        <w:t>“</w:t>
      </w:r>
      <w:r>
        <w:t>四点七米是一间屋子的宽度。所以这十九户，是挤着的。</w:t>
      </w:r>
      <w:r>
        <w:t>”</w:t>
      </w:r>
      <w:r>
        <w:t>那十九户</w:t>
      </w:r>
      <w:r>
        <w:t>“</w:t>
      </w:r>
      <w:r>
        <w:t>挤着的</w:t>
      </w:r>
      <w:r>
        <w:t>”</w:t>
      </w:r>
      <w:r>
        <w:t>人家，力克后来对了一次。他对的是那份一九七六年的迁走名单。</w:t>
      </w:r>
    </w:p>
    <w:p w14:paraId="7086D813" w14:textId="77777777" w:rsidR="009867BA" w:rsidRDefault="00DB1E44">
      <w:pPr>
        <w:pStyle w:val="PGBody"/>
      </w:pPr>
      <w:r>
        <w:lastRenderedPageBreak/>
        <w:t>名单上写着十九户，每户的人数不一样，纸角已经卷了。一共六十七个人。</w:t>
      </w:r>
      <w:r>
        <w:t>“</w:t>
      </w:r>
      <w:r>
        <w:t>六十七个人，十九条巷子。</w:t>
      </w:r>
      <w:r>
        <w:t>”</w:t>
      </w:r>
      <w:r>
        <w:t>他说，</w:t>
      </w:r>
      <w:r>
        <w:t>“</w:t>
      </w:r>
      <w:r>
        <w:t>平均一户三点五个人。</w:t>
      </w:r>
      <w:r>
        <w:t>”</w:t>
      </w:r>
      <w:r>
        <w:t>他把笔放下。</w:t>
      </w:r>
      <w:r>
        <w:t>“</w:t>
      </w:r>
      <w:r>
        <w:t>那是一条很挤的街。</w:t>
      </w:r>
      <w:r>
        <w:t>”</w:t>
      </w:r>
    </w:p>
    <w:p w14:paraId="001C559B" w14:textId="77777777" w:rsidR="009867BA" w:rsidRDefault="00DB1E44">
      <w:pPr>
        <w:pStyle w:val="PGBody"/>
      </w:pPr>
      <w:r>
        <w:t>纳塔莉那边也在算。她把那四十七封信按笔迹分了一次。分完她数了一下：四十七封信，一共十九种笔迹。十九种笔迹里，有十四种只出现一次。剩下五种笔迹出现了三十三次。</w:t>
      </w:r>
    </w:p>
    <w:p w14:paraId="5A0CC2CB" w14:textId="77777777" w:rsidR="009867BA" w:rsidRDefault="00DB1E44">
      <w:pPr>
        <w:pStyle w:val="PGBody"/>
      </w:pPr>
      <w:r>
        <w:t>她把那五种笔迹描下来，一个一个看。描完她发现一件事。那五种笔迹的写法是一样的：起笔重，收笔轻。那五种</w:t>
      </w:r>
      <w:r>
        <w:t>“</w:t>
      </w:r>
      <w:r>
        <w:t>起笔重、收笔轻</w:t>
      </w:r>
      <w:r>
        <w:t>”</w:t>
      </w:r>
      <w:r>
        <w:t>的笔迹，力克后来看了一眼。</w:t>
      </w:r>
      <w:r>
        <w:t>“</w:t>
      </w:r>
      <w:r>
        <w:t>这是同一个人教出来的。</w:t>
      </w:r>
      <w:r>
        <w:t>”</w:t>
      </w:r>
      <w:r>
        <w:t>他说，</w:t>
      </w:r>
      <w:r>
        <w:t>“</w:t>
      </w:r>
      <w:r>
        <w:t>同一个人？</w:t>
      </w:r>
      <w:r>
        <w:t>”</w:t>
      </w:r>
    </w:p>
    <w:p w14:paraId="3699DB63" w14:textId="77777777" w:rsidR="009867BA" w:rsidRDefault="00DB1E44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一个人教五个学生写字，五个学生写出来的字就会像。起笔收笔的习惯是教出来的。</w:t>
      </w:r>
      <w:r>
        <w:t>”</w:t>
      </w:r>
      <w:r>
        <w:t>他把纸放下。</w:t>
      </w:r>
      <w:r>
        <w:t>“</w:t>
      </w:r>
      <w:r>
        <w:t>这五个人，跟同一个先生学过写字。</w:t>
      </w:r>
      <w:r>
        <w:t>”</w:t>
      </w:r>
    </w:p>
    <w:p w14:paraId="47822D92" w14:textId="77777777" w:rsidR="009867BA" w:rsidRDefault="00DB1E44">
      <w:pPr>
        <w:pStyle w:val="PGPUZ"/>
      </w:pPr>
      <w:r>
        <w:t>题目三</w:t>
      </w:r>
      <w:r>
        <w:t xml:space="preserve"> </w:t>
      </w:r>
      <w:r>
        <w:t>火烧不掉的那一块</w:t>
      </w:r>
    </w:p>
    <w:p w14:paraId="681B1440" w14:textId="77777777" w:rsidR="009867BA" w:rsidRDefault="00DB1E44">
      <w:pPr>
        <w:pStyle w:val="PGPUZT"/>
      </w:pPr>
      <w:r>
        <w:t>火是夜里十一点起的。天亮以后，分拣房只剩一片地基，三万来封信烧成一堆黑灰。</w:t>
      </w:r>
    </w:p>
    <w:p w14:paraId="71E4CFC3" w14:textId="77777777" w:rsidR="009867BA" w:rsidRDefault="00DB1E44">
      <w:pPr>
        <w:pStyle w:val="PGPUZT"/>
      </w:pPr>
      <w:r>
        <w:lastRenderedPageBreak/>
        <w:t>消防队十点清场。力克蹲在灰堆边上，看见脸盆大的一块地方，灰是灰白色的，像铺了一层霜，边上还卷着。</w:t>
      </w:r>
    </w:p>
    <w:p w14:paraId="720356FC" w14:textId="77777777" w:rsidR="009867BA" w:rsidRDefault="00DB1E44">
      <w:pPr>
        <w:pStyle w:val="PGPUZT"/>
      </w:pPr>
      <w:r>
        <w:t>他得在清场之前把那一块取下来。手一碰就碎，只有一次机会。</w:t>
      </w:r>
    </w:p>
    <w:p w14:paraId="052CF82A" w14:textId="77777777" w:rsidR="009867BA" w:rsidRDefault="00DB1E44">
      <w:pPr>
        <w:pStyle w:val="PGPUZT"/>
      </w:pPr>
      <w:r>
        <w:t>问：</w:t>
      </w:r>
    </w:p>
    <w:p w14:paraId="2939050D" w14:textId="77777777" w:rsidR="009867BA" w:rsidRDefault="00DB1E44">
      <w:pPr>
        <w:pStyle w:val="PGPUZT"/>
      </w:pPr>
      <w:r>
        <w:t>一、火是从架子底下起来的，为什么先烧穿的是房顶？</w:t>
      </w:r>
    </w:p>
    <w:p w14:paraId="0B839A7E" w14:textId="77777777" w:rsidR="009867BA" w:rsidRDefault="00DB1E44">
      <w:pPr>
        <w:pStyle w:val="PGPUZT"/>
      </w:pPr>
      <w:r>
        <w:t>二、贴着地皮爬的那层烟，为什么是白的，而且走得那么慢？</w:t>
      </w:r>
    </w:p>
    <w:p w14:paraId="52CA9449" w14:textId="77777777" w:rsidR="009867BA" w:rsidRDefault="00DB1E44">
      <w:pPr>
        <w:pStyle w:val="PGPUZT"/>
      </w:pPr>
      <w:r>
        <w:t>三、他原以为那一块是</w:t>
      </w:r>
      <w:r>
        <w:t>“</w:t>
      </w:r>
      <w:r>
        <w:t>压紧了烧不透</w:t>
      </w:r>
      <w:r>
        <w:t>”</w:t>
      </w:r>
      <w:r>
        <w:t>留下来的。这个说法哪里对、哪里不对？</w:t>
      </w:r>
    </w:p>
    <w:p w14:paraId="40A79D6B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60</w:t>
      </w:r>
      <w:r>
        <w:t>页）</w:t>
      </w:r>
    </w:p>
    <w:p w14:paraId="794EF719" w14:textId="77777777" w:rsidR="009867BA" w:rsidRDefault="00DB1E44">
      <w:pPr>
        <w:pStyle w:val="PGH2"/>
        <w:pageBreakBefore/>
      </w:pPr>
      <w:r>
        <w:lastRenderedPageBreak/>
        <w:t>题目三</w:t>
      </w:r>
      <w:r>
        <w:t xml:space="preserve"> </w:t>
      </w:r>
      <w:r>
        <w:t>谜底揭晓</w:t>
      </w:r>
    </w:p>
    <w:p w14:paraId="656A6321" w14:textId="77777777" w:rsidR="009867BA" w:rsidRDefault="00DB1E44">
      <w:pPr>
        <w:pStyle w:val="PGPUZA"/>
      </w:pPr>
      <w:r>
        <w:t>火烧不掉的那一块：</w:t>
      </w:r>
    </w:p>
    <w:p w14:paraId="3D69DC4E" w14:textId="77777777" w:rsidR="009867BA" w:rsidRDefault="00DB1E44">
      <w:pPr>
        <w:pStyle w:val="PGPUZA"/>
      </w:pPr>
      <w:r>
        <w:t>答案：一、热和火都往上走。二、那是阴燃的烟。三、对一半：压紧的纸确实烧不透，可那一块不是这么来的。</w:t>
      </w:r>
    </w:p>
    <w:p w14:paraId="213564B8" w14:textId="77777777" w:rsidR="009867BA" w:rsidRDefault="00DB1E44">
      <w:pPr>
        <w:pStyle w:val="PGPUZA"/>
      </w:pPr>
      <w:r>
        <w:t>思路：三排架子是竖着的，一格一格，中间全是缝，像一根一根烟囱。火顺着缝往上抽，越抽越猛，所以先到房顶，房顶先穿。</w:t>
      </w:r>
    </w:p>
    <w:p w14:paraId="1865AC28" w14:textId="77777777" w:rsidR="009867BA" w:rsidRDefault="00DB1E44">
      <w:pPr>
        <w:pStyle w:val="PGPUZA"/>
      </w:pPr>
      <w:r>
        <w:t>阴燃是火没明着烧，只在纸堆里面憋着：温度低、氧气少。这种烟里多半是水汽和没烧尽的细灰，比热烟重，所以贴着地皮慢慢爬，不往上飘。</w:t>
      </w:r>
    </w:p>
    <w:p w14:paraId="0F8A2EAF" w14:textId="77777777" w:rsidR="009867BA" w:rsidRDefault="00DB1E44">
      <w:pPr>
        <w:pStyle w:val="PGPUZA"/>
      </w:pPr>
      <w:r>
        <w:t>压紧的纸堆确实烧不透：里面进不去氧气，外面那层灰又隔热，中间的纸只会烤焦，不会起火。</w:t>
      </w:r>
    </w:p>
    <w:p w14:paraId="432DB33C" w14:textId="77777777" w:rsidR="009867BA" w:rsidRDefault="00DB1E44">
      <w:pPr>
        <w:pStyle w:val="PGPUZA"/>
      </w:pPr>
      <w:r>
        <w:t>可检验说得很清楚</w:t>
      </w:r>
      <w:r>
        <w:t>——</w:t>
      </w:r>
      <w:r>
        <w:t>那一块的边是撕的，不是烧的。烧出来的边一定焦、一定卷、一碰就碎；撕出来的边是齐的，带毛。所以它是有人在火起来之前放进去的，它没过火。</w:t>
      </w:r>
    </w:p>
    <w:p w14:paraId="4B41DF76" w14:textId="77777777" w:rsidR="009867BA" w:rsidRDefault="00DB1E44">
      <w:pPr>
        <w:pStyle w:val="PGPUZA"/>
      </w:pPr>
      <w:r>
        <w:t>（力克用刀尖把它挑起来，托在手心里。</w:t>
      </w:r>
      <w:r>
        <w:t>“</w:t>
      </w:r>
      <w:r>
        <w:t>不是烧剩的。</w:t>
      </w:r>
      <w:r>
        <w:t>”</w:t>
      </w:r>
      <w:r>
        <w:t>他说，</w:t>
      </w:r>
      <w:r>
        <w:t>“</w:t>
      </w:r>
      <w:r>
        <w:t>是有人留的。</w:t>
      </w:r>
      <w:r>
        <w:t>”</w:t>
      </w:r>
      <w:r>
        <w:t>）</w:t>
      </w:r>
    </w:p>
    <w:p w14:paraId="39268377" w14:textId="77777777" w:rsidR="009867BA" w:rsidRDefault="00DB1E44">
      <w:pPr>
        <w:pStyle w:val="PGCH"/>
        <w:pageBreakBefore/>
      </w:pPr>
      <w:bookmarkStart w:id="5" w:name="_Toc243500669"/>
      <w:r>
        <w:lastRenderedPageBreak/>
        <w:t>第四章</w:t>
      </w:r>
      <w:r>
        <w:t xml:space="preserve"> </w:t>
      </w:r>
      <w:r>
        <w:t>没有地址的街</w:t>
      </w:r>
      <w:bookmarkEnd w:id="5"/>
    </w:p>
    <w:p w14:paraId="158E3EA8" w14:textId="77777777" w:rsidR="009867BA" w:rsidRDefault="00DB1E44">
      <w:pPr>
        <w:pStyle w:val="PGBody"/>
      </w:pPr>
      <w:r>
        <w:t>城南那条街，地图上是空的。力克是在第三天上午发现的。那天他坐在</w:t>
      </w:r>
      <w:r>
        <w:t>43</w:t>
      </w:r>
      <w:r>
        <w:t>号门口，把那封信和那一层印着字的纸摆在桌上，一本一本地翻电话簿、区志、旧地图。风把纸角吹起来，他用手压着，翻了一整个上午。</w:t>
      </w:r>
    </w:p>
    <w:p w14:paraId="0D065F05" w14:textId="77777777" w:rsidR="009867BA" w:rsidRDefault="00DB1E44">
      <w:pPr>
        <w:pStyle w:val="PGBody"/>
      </w:pPr>
      <w:r>
        <w:t>他翻的是城南的街巷名录。从一九五几年的老名册，一直翻到现在的新图。</w:t>
      </w:r>
      <w:r>
        <w:t>“</w:t>
      </w:r>
      <w:r>
        <w:t>城南</w:t>
      </w:r>
      <w:r>
        <w:t>”</w:t>
      </w:r>
      <w:r>
        <w:t>这个地名下面，一共有六十七条街巷。他一条一条对。对到第五十三条的时候，他停住了。</w:t>
      </w:r>
    </w:p>
    <w:p w14:paraId="4877E7D5" w14:textId="77777777" w:rsidR="009867BA" w:rsidRDefault="00DB1E44">
      <w:pPr>
        <w:pStyle w:val="PGBody"/>
      </w:pPr>
      <w:r>
        <w:t>那一页上有一行字，字很小，是手写后影印的：</w:t>
      </w:r>
      <w:r>
        <w:t>“</w:t>
      </w:r>
      <w:r>
        <w:t>槐树巷，一九五八年设立，一九七六年撤销并入新城街。</w:t>
      </w:r>
      <w:r>
        <w:t>”“</w:t>
      </w:r>
      <w:r>
        <w:t>撤销。</w:t>
      </w:r>
      <w:r>
        <w:t>”</w:t>
      </w:r>
      <w:r>
        <w:t>力克把这三个字看了一遍。然后他把那封信拿出来，重新看信封正面。</w:t>
      </w:r>
    </w:p>
    <w:p w14:paraId="3B05A5E1" w14:textId="77777777" w:rsidR="009867BA" w:rsidRDefault="00DB1E44">
      <w:pPr>
        <w:pStyle w:val="PGBody"/>
      </w:pPr>
      <w:r>
        <w:t>收信人那一栏被刮掉了。可刮掉的地方下面，还留着一行很小的字，是寄信人自己写的。那一行字是：</w:t>
      </w:r>
      <w:r>
        <w:t>“</w:t>
      </w:r>
      <w:r>
        <w:t>新址不详，烦请转投。</w:t>
      </w:r>
      <w:r>
        <w:t>”</w:t>
      </w:r>
      <w:r>
        <w:t>力克把信封放下。</w:t>
      </w:r>
      <w:r>
        <w:t>“</w:t>
      </w:r>
      <w:r>
        <w:t>转投。</w:t>
      </w:r>
      <w:r>
        <w:t>”</w:t>
      </w:r>
      <w:r>
        <w:t>他说，</w:t>
      </w:r>
      <w:r>
        <w:t>“</w:t>
      </w:r>
      <w:r>
        <w:t>他知道这条街会没有。</w:t>
      </w:r>
      <w:r>
        <w:t>”</w:t>
      </w:r>
    </w:p>
    <w:p w14:paraId="62B977DC" w14:textId="77777777" w:rsidR="009867BA" w:rsidRDefault="00DB1E44">
      <w:pPr>
        <w:pStyle w:val="PGBody"/>
      </w:pPr>
      <w:r>
        <w:lastRenderedPageBreak/>
        <w:t>他们去找槐树巷。去的人有力克、菲菲、纳塔莉和莱温丝。他们先去的是城南街道办事处。办事处的人翻了半天档案，最后给了他们一句话。</w:t>
      </w:r>
    </w:p>
    <w:p w14:paraId="00382BEF" w14:textId="77777777" w:rsidR="009867BA" w:rsidRDefault="00DB1E44">
      <w:pPr>
        <w:pStyle w:val="PGBody"/>
      </w:pPr>
      <w:r>
        <w:t>“</w:t>
      </w:r>
      <w:r>
        <w:t>槐树巷早就没了。</w:t>
      </w:r>
      <w:r>
        <w:t>”</w:t>
      </w:r>
      <w:r>
        <w:t>那个人说，</w:t>
      </w:r>
      <w:r>
        <w:t>“</w:t>
      </w:r>
      <w:r>
        <w:t>一九七六年拆的，跟旁边的几条巷子合成了一条。原来的位置现在是一片老居民楼。</w:t>
      </w:r>
      <w:r>
        <w:t>”“</w:t>
      </w:r>
      <w:r>
        <w:t>有没有旧门牌号。</w:t>
      </w:r>
      <w:r>
        <w:t>”</w:t>
      </w:r>
    </w:p>
    <w:p w14:paraId="05FA30B7" w14:textId="77777777" w:rsidR="009867BA" w:rsidRDefault="00DB1E44">
      <w:pPr>
        <w:pStyle w:val="PGBody"/>
      </w:pPr>
      <w:r>
        <w:t>“</w:t>
      </w:r>
      <w:r>
        <w:t>没有。</w:t>
      </w:r>
      <w:r>
        <w:t>”</w:t>
      </w:r>
      <w:r>
        <w:t>那人说，</w:t>
      </w:r>
      <w:r>
        <w:t>“</w:t>
      </w:r>
      <w:r>
        <w:t>那个时候没有门牌号这一说。都是按</w:t>
      </w:r>
      <w:r>
        <w:t>‘</w:t>
      </w:r>
      <w:r>
        <w:t>巷子东头第三家</w:t>
      </w:r>
      <w:r>
        <w:t>’</w:t>
      </w:r>
      <w:r>
        <w:t>这么叫的。</w:t>
      </w:r>
      <w:r>
        <w:t>”“</w:t>
      </w:r>
      <w:r>
        <w:t>那当时的居民呢。</w:t>
      </w:r>
      <w:r>
        <w:t>”“</w:t>
      </w:r>
      <w:r>
        <w:t>都迁走了。</w:t>
      </w:r>
      <w:r>
        <w:t>”</w:t>
      </w:r>
      <w:r>
        <w:t>那人说，</w:t>
      </w:r>
      <w:r>
        <w:t>“</w:t>
      </w:r>
      <w:r>
        <w:t>一九七六年冬天迁的。档案上写着</w:t>
      </w:r>
      <w:r>
        <w:t>‘</w:t>
      </w:r>
      <w:r>
        <w:t>统一安置</w:t>
      </w:r>
      <w:r>
        <w:t>’</w:t>
      </w:r>
      <w:r>
        <w:t>。</w:t>
      </w:r>
      <w:r>
        <w:t>”</w:t>
      </w:r>
      <w:r>
        <w:t>菲菲在办事处门口站了一会儿。门口的台阶上落着一层薄土。</w:t>
      </w:r>
    </w:p>
    <w:p w14:paraId="6A2B9B7F" w14:textId="77777777" w:rsidR="009867BA" w:rsidRDefault="00DB1E44">
      <w:pPr>
        <w:pStyle w:val="PGBody"/>
      </w:pPr>
      <w:r>
        <w:t>“</w:t>
      </w:r>
      <w:r>
        <w:t>统一安置。</w:t>
      </w:r>
      <w:r>
        <w:t>”</w:t>
      </w:r>
      <w:r>
        <w:t>她说，</w:t>
      </w:r>
      <w:r>
        <w:t>“</w:t>
      </w:r>
      <w:r>
        <w:t>安置到哪儿。</w:t>
      </w:r>
      <w:r>
        <w:t>”“</w:t>
      </w:r>
      <w:r>
        <w:t>档案上就这三个字。</w:t>
      </w:r>
      <w:r>
        <w:t>”</w:t>
      </w:r>
    </w:p>
    <w:p w14:paraId="25F93622" w14:textId="77777777" w:rsidR="009867BA" w:rsidRDefault="00DB1E44">
      <w:pPr>
        <w:pStyle w:val="PGBody"/>
      </w:pPr>
      <w:r>
        <w:t>他们到那片老居民楼的时候，是三点。楼道的墙皮一层一层往下掉。楼是七十年代盖的，六层，灰白色，一共九栋。楼与楼之间种着老杨树，树下停着自行车和三轮。风从楼缝里穿过去，把树上的枯枝吹得响。他们在楼区里走了一圈。</w:t>
      </w:r>
    </w:p>
    <w:p w14:paraId="649E85A0" w14:textId="77777777" w:rsidR="009867BA" w:rsidRDefault="00DB1E44">
      <w:pPr>
        <w:pStyle w:val="PGBody"/>
      </w:pPr>
      <w:r>
        <w:t>走到第四栋的时候，莱温丝忽然停住了。</w:t>
      </w:r>
      <w:r>
        <w:t>“</w:t>
      </w:r>
      <w:r>
        <w:t>这儿。</w:t>
      </w:r>
      <w:r>
        <w:t>”</w:t>
      </w:r>
      <w:r>
        <w:t>它说。</w:t>
      </w:r>
      <w:r>
        <w:t>“</w:t>
      </w:r>
      <w:r>
        <w:t>这儿怎么了。</w:t>
      </w:r>
      <w:r>
        <w:t>”“</w:t>
      </w:r>
      <w:r>
        <w:t>味道。</w:t>
      </w:r>
      <w:r>
        <w:t>”</w:t>
      </w:r>
      <w:r>
        <w:t>白猫说，</w:t>
      </w:r>
      <w:r>
        <w:t>“</w:t>
      </w:r>
      <w:r>
        <w:t>这片楼区的味道，</w:t>
      </w:r>
      <w:r>
        <w:lastRenderedPageBreak/>
        <w:t>跟别处不一样。</w:t>
      </w:r>
      <w:r>
        <w:t>”“</w:t>
      </w:r>
      <w:r>
        <w:t>怎么不一样。</w:t>
      </w:r>
      <w:r>
        <w:t>”</w:t>
      </w:r>
      <w:r>
        <w:t>莱温丝在那栋楼前面转了两圈，然后蹲下来。</w:t>
      </w:r>
      <w:r>
        <w:t>“</w:t>
      </w:r>
      <w:r>
        <w:t>这里甜。</w:t>
      </w:r>
      <w:r>
        <w:t>”</w:t>
      </w:r>
      <w:r>
        <w:t>它说。</w:t>
      </w:r>
      <w:r>
        <w:t>“</w:t>
      </w:r>
      <w:r>
        <w:t>甜。</w:t>
      </w:r>
      <w:r>
        <w:t>”</w:t>
      </w:r>
    </w:p>
    <w:p w14:paraId="30792BB5" w14:textId="77777777" w:rsidR="009867BA" w:rsidRDefault="00DB1E44">
      <w:pPr>
        <w:pStyle w:val="PGBody"/>
      </w:pPr>
      <w:r>
        <w:t>“</w:t>
      </w:r>
      <w:r>
        <w:t>像那种很旧的纸的味道。</w:t>
      </w:r>
      <w:r>
        <w:t>”</w:t>
      </w:r>
      <w:r>
        <w:t>它说，</w:t>
      </w:r>
      <w:r>
        <w:t>“</w:t>
      </w:r>
      <w:r>
        <w:t>就是你们说的那种，用樟脑和潮气养着的旧纸。</w:t>
      </w:r>
      <w:r>
        <w:t>”</w:t>
      </w:r>
      <w:r>
        <w:t>力克在这一栋楼前面站住了。</w:t>
      </w:r>
      <w:r>
        <w:t>“</w:t>
      </w:r>
      <w:r>
        <w:t>几单元。</w:t>
      </w:r>
      <w:r>
        <w:t>”“</w:t>
      </w:r>
      <w:r>
        <w:t>一单元。</w:t>
      </w:r>
      <w:r>
        <w:t>”</w:t>
      </w:r>
      <w:r>
        <w:t>他们走进了一单元。楼梯间的墙上贴着一张很旧的停电通知。一层有三户。</w:t>
      </w:r>
      <w:r>
        <w:t>1</w:t>
      </w:r>
      <w:r>
        <w:t>号、</w:t>
      </w:r>
      <w:r>
        <w:t>2</w:t>
      </w:r>
      <w:r>
        <w:t>号、</w:t>
      </w:r>
      <w:r>
        <w:t>3</w:t>
      </w:r>
      <w:r>
        <w:t>号。</w:t>
      </w:r>
    </w:p>
    <w:p w14:paraId="338E9DC4" w14:textId="77777777" w:rsidR="009867BA" w:rsidRDefault="00DB1E44">
      <w:pPr>
        <w:pStyle w:val="PGBody"/>
      </w:pPr>
      <w:r>
        <w:t>力克走到</w:t>
      </w:r>
      <w:r>
        <w:t>1</w:t>
      </w:r>
      <w:r>
        <w:t>号门口，抬起手，敲了三下。楼道里没有灯，只有楼梯口那点天光。没有人应。</w:t>
      </w:r>
      <w:r>
        <w:t>2</w:t>
      </w:r>
      <w:r>
        <w:t>号，没有人应。</w:t>
      </w:r>
      <w:r>
        <w:t>3</w:t>
      </w:r>
      <w:r>
        <w:t>号门开了。</w:t>
      </w:r>
    </w:p>
    <w:p w14:paraId="014727F9" w14:textId="77777777" w:rsidR="009867BA" w:rsidRDefault="00DB1E44">
      <w:pPr>
        <w:pStyle w:val="PGBody"/>
      </w:pPr>
      <w:r>
        <w:t>开门的是一个老太太。她大概八十岁，个子很小，头发全白了，用一个黑色的发卡别在耳后。她穿着一件灰蓝色的旧布衫，袖子挽到手肘。她看见门外站着四个孩子和一只猫，先愣了一下。</w:t>
      </w:r>
    </w:p>
    <w:p w14:paraId="21D51EAD" w14:textId="77777777" w:rsidR="009867BA" w:rsidRDefault="00DB1E44">
      <w:pPr>
        <w:pStyle w:val="PGBody"/>
      </w:pPr>
      <w:r>
        <w:t>然后她问了一句话。</w:t>
      </w:r>
      <w:r>
        <w:t>“</w:t>
      </w:r>
      <w:r>
        <w:t>你们找谁。</w:t>
      </w:r>
      <w:r>
        <w:t>”“</w:t>
      </w:r>
      <w:r>
        <w:t>大娘。</w:t>
      </w:r>
      <w:r>
        <w:t>”</w:t>
      </w:r>
      <w:r>
        <w:t>力克说，</w:t>
      </w:r>
      <w:r>
        <w:t>“</w:t>
      </w:r>
      <w:r>
        <w:t>我们想问一条街。</w:t>
      </w:r>
      <w:r>
        <w:t>”“</w:t>
      </w:r>
      <w:r>
        <w:t>什么街。</w:t>
      </w:r>
      <w:r>
        <w:t>”“</w:t>
      </w:r>
      <w:r>
        <w:t>槐树巷。</w:t>
      </w:r>
      <w:r>
        <w:t>”</w:t>
      </w:r>
      <w:r>
        <w:t>老太太的手扶着门框。她没有说话，看了力克大概五秒钟。然后把门让开了一点。</w:t>
      </w:r>
      <w:r>
        <w:t>“</w:t>
      </w:r>
      <w:r>
        <w:t>进来。</w:t>
      </w:r>
      <w:r>
        <w:t>”</w:t>
      </w:r>
      <w:r>
        <w:t>她说。</w:t>
      </w:r>
    </w:p>
    <w:p w14:paraId="08069491" w14:textId="77777777" w:rsidR="009867BA" w:rsidRDefault="00DB1E44">
      <w:pPr>
        <w:pStyle w:val="PGBody"/>
      </w:pPr>
      <w:r>
        <w:t>屋子不大，两间。收拾得很干净。客厅里有一张八仙桌，桌上摆着一个搪瓷茶盘和三个玻璃杯。老太太给他们</w:t>
      </w:r>
      <w:r>
        <w:lastRenderedPageBreak/>
        <w:t>倒了水，杯壁上很快起了一层雾。力克没有喝。他把那封信放在了桌上。</w:t>
      </w:r>
    </w:p>
    <w:p w14:paraId="7F7E22C0" w14:textId="77777777" w:rsidR="009867BA" w:rsidRDefault="00DB1E44">
      <w:pPr>
        <w:pStyle w:val="PGBody"/>
      </w:pPr>
      <w:r>
        <w:t>“</w:t>
      </w:r>
      <w:r>
        <w:t>大娘。</w:t>
      </w:r>
      <w:r>
        <w:t>”</w:t>
      </w:r>
      <w:r>
        <w:t>他说，</w:t>
      </w:r>
      <w:r>
        <w:t>“</w:t>
      </w:r>
      <w:r>
        <w:t>一九七六年冬天，您是不是住在槐树巷。</w:t>
      </w:r>
      <w:r>
        <w:t>”</w:t>
      </w:r>
      <w:r>
        <w:t>老太太看着那封信。她看了很久。然后她坐下了。</w:t>
      </w:r>
      <w:r>
        <w:t>“</w:t>
      </w:r>
      <w:r>
        <w:t>我姓桂。</w:t>
      </w:r>
      <w:r>
        <w:t>”</w:t>
      </w:r>
      <w:r>
        <w:t>她说，</w:t>
      </w:r>
      <w:r>
        <w:t>“</w:t>
      </w:r>
      <w:r>
        <w:t>槐树巷十一号，是我娘家。</w:t>
      </w:r>
      <w:r>
        <w:t>”</w:t>
      </w:r>
    </w:p>
    <w:p w14:paraId="25081E6B" w14:textId="77777777" w:rsidR="009867BA" w:rsidRDefault="00DB1E44">
      <w:pPr>
        <w:pStyle w:val="PGBody"/>
      </w:pPr>
      <w:r>
        <w:t>桂奶奶一开口就讲了两个小时。</w:t>
      </w:r>
      <w:r>
        <w:t>“</w:t>
      </w:r>
      <w:r>
        <w:t>槐树巷一共十九户。</w:t>
      </w:r>
      <w:r>
        <w:t>”</w:t>
      </w:r>
      <w:r>
        <w:t>她说，</w:t>
      </w:r>
      <w:r>
        <w:t>“</w:t>
      </w:r>
      <w:r>
        <w:t>巷子不长，从东头走到西头一百步。东头有一口井，西头有一棵老槐树。</w:t>
      </w:r>
      <w:r>
        <w:t>”“</w:t>
      </w:r>
      <w:r>
        <w:t>为什么叫槐树巷。</w:t>
      </w:r>
      <w:r>
        <w:t>”</w:t>
      </w:r>
    </w:p>
    <w:p w14:paraId="4383B813" w14:textId="77777777" w:rsidR="009867BA" w:rsidRDefault="00DB1E44">
      <w:pPr>
        <w:pStyle w:val="PGBody"/>
      </w:pPr>
      <w:r>
        <w:t>“</w:t>
      </w:r>
      <w:r>
        <w:t>因为那棵树。</w:t>
      </w:r>
      <w:r>
        <w:t>”</w:t>
      </w:r>
      <w:r>
        <w:t>她说，</w:t>
      </w:r>
      <w:r>
        <w:t>“</w:t>
      </w:r>
      <w:r>
        <w:t>那棵树比巷子老。我小时候听我奶奶说，那棵树是明朝的。</w:t>
      </w:r>
      <w:r>
        <w:t>”“</w:t>
      </w:r>
      <w:r>
        <w:t>一九七六年冬天，那条巷子怎么了。</w:t>
      </w:r>
      <w:r>
        <w:t>”</w:t>
      </w:r>
      <w:r>
        <w:t>桂奶奶端着杯子，没有立刻回答。杯子里的水已经凉了。</w:t>
      </w:r>
      <w:r>
        <w:t>“</w:t>
      </w:r>
      <w:r>
        <w:t>那年冬天，巷子里出了一件事。</w:t>
      </w:r>
      <w:r>
        <w:t>”</w:t>
      </w:r>
      <w:r>
        <w:t>她说，</w:t>
      </w:r>
      <w:r>
        <w:t>“</w:t>
      </w:r>
      <w:r>
        <w:t>什么事。</w:t>
      </w:r>
      <w:r>
        <w:t>”</w:t>
      </w:r>
    </w:p>
    <w:p w14:paraId="2F399C80" w14:textId="77777777" w:rsidR="009867BA" w:rsidRDefault="00DB1E44">
      <w:pPr>
        <w:pStyle w:val="PGBody"/>
      </w:pPr>
      <w:r>
        <w:t>“</w:t>
      </w:r>
      <w:r>
        <w:t>巷子里的人，一个接一个地搬走了。</w:t>
      </w:r>
      <w:r>
        <w:t>”</w:t>
      </w:r>
      <w:r>
        <w:t>她说，</w:t>
      </w:r>
      <w:r>
        <w:t>“</w:t>
      </w:r>
      <w:r>
        <w:t>搬得很急。今天这家搬，明天那家搬。不到两个月，十九户走得只剩下三户。</w:t>
      </w:r>
      <w:r>
        <w:t>”“</w:t>
      </w:r>
      <w:r>
        <w:t>为什么搬。</w:t>
      </w:r>
      <w:r>
        <w:t>”“</w:t>
      </w:r>
      <w:r>
        <w:t>不知道。</w:t>
      </w:r>
      <w:r>
        <w:t>”</w:t>
      </w:r>
      <w:r>
        <w:t>桂奶奶说，</w:t>
      </w:r>
      <w:r>
        <w:t>“</w:t>
      </w:r>
      <w:r>
        <w:t>我只记得我妈天天哭。她不说话，就是哭。</w:t>
      </w:r>
      <w:r>
        <w:t>”</w:t>
      </w:r>
    </w:p>
    <w:p w14:paraId="5035AE0B" w14:textId="77777777" w:rsidR="009867BA" w:rsidRDefault="00DB1E44">
      <w:pPr>
        <w:pStyle w:val="PGBody"/>
      </w:pPr>
      <w:r>
        <w:t>“</w:t>
      </w:r>
      <w:r>
        <w:t>后来您家也搬了。</w:t>
      </w:r>
      <w:r>
        <w:t>”“</w:t>
      </w:r>
      <w:r>
        <w:t>搬了。</w:t>
      </w:r>
      <w:r>
        <w:t>”</w:t>
      </w:r>
      <w:r>
        <w:t>她说，</w:t>
      </w:r>
      <w:r>
        <w:t>“</w:t>
      </w:r>
      <w:r>
        <w:t>那年腊月二十六，一辆卡车来的。我们家把东西装上车，我妈抱着我坐在车</w:t>
      </w:r>
      <w:r>
        <w:lastRenderedPageBreak/>
        <w:t>斗里。走的时候我回头看了一眼那棵老槐树。</w:t>
      </w:r>
      <w:r>
        <w:t>”“</w:t>
      </w:r>
      <w:r>
        <w:t>树还在吗。</w:t>
      </w:r>
      <w:r>
        <w:t>”</w:t>
      </w:r>
      <w:r>
        <w:t>桂奶奶摇了摇头。</w:t>
      </w:r>
      <w:r>
        <w:t>“</w:t>
      </w:r>
      <w:r>
        <w:t>第二天就砍了。</w:t>
      </w:r>
      <w:r>
        <w:t>”</w:t>
      </w:r>
      <w:r>
        <w:t>她说。</w:t>
      </w:r>
    </w:p>
    <w:p w14:paraId="3662CA24" w14:textId="77777777" w:rsidR="009867BA" w:rsidRDefault="00DB1E44">
      <w:pPr>
        <w:pStyle w:val="PGBody"/>
      </w:pPr>
      <w:r>
        <w:t>力克问了最后一个问题。</w:t>
      </w:r>
      <w:r>
        <w:t>“</w:t>
      </w:r>
      <w:r>
        <w:t>桂奶奶。</w:t>
      </w:r>
      <w:r>
        <w:t>”“</w:t>
      </w:r>
      <w:r>
        <w:t>嗯。</w:t>
      </w:r>
      <w:r>
        <w:t>”“</w:t>
      </w:r>
      <w:r>
        <w:t>您家搬走的时候，有没有丢下什么东西。</w:t>
      </w:r>
      <w:r>
        <w:t>”</w:t>
      </w:r>
      <w:r>
        <w:t>老太太想了很久。</w:t>
      </w:r>
      <w:r>
        <w:t>“</w:t>
      </w:r>
      <w:r>
        <w:t>有。</w:t>
      </w:r>
      <w:r>
        <w:t>”</w:t>
      </w:r>
      <w:r>
        <w:t>她说，</w:t>
      </w:r>
      <w:r>
        <w:t>“</w:t>
      </w:r>
      <w:r>
        <w:t>什么。</w:t>
      </w:r>
      <w:r>
        <w:t>”“</w:t>
      </w:r>
      <w:r>
        <w:t>一个箱子。</w:t>
      </w:r>
      <w:r>
        <w:t>”</w:t>
      </w:r>
      <w:r>
        <w:t>她说，</w:t>
      </w:r>
      <w:r>
        <w:t>“</w:t>
      </w:r>
      <w:r>
        <w:t>木头的，不大。我们家放在西屋床底下，一直没动过。那是我爹的。</w:t>
      </w:r>
      <w:r>
        <w:t>”</w:t>
      </w:r>
    </w:p>
    <w:p w14:paraId="06F1A15F" w14:textId="77777777" w:rsidR="009867BA" w:rsidRDefault="00DB1E44">
      <w:pPr>
        <w:pStyle w:val="PGBody"/>
      </w:pPr>
      <w:r>
        <w:t>“</w:t>
      </w:r>
      <w:r>
        <w:t>您爹是谁。</w:t>
      </w:r>
      <w:r>
        <w:t>”“</w:t>
      </w:r>
      <w:r>
        <w:t>桂有田。</w:t>
      </w:r>
      <w:r>
        <w:t>”</w:t>
      </w:r>
      <w:r>
        <w:t>老太太说，</w:t>
      </w:r>
      <w:r>
        <w:t>“</w:t>
      </w:r>
      <w:r>
        <w:t>他在城南邮局做事。</w:t>
      </w:r>
      <w:r>
        <w:t>”</w:t>
      </w:r>
      <w:r>
        <w:t>力克的手指在桌沿上停了一下。</w:t>
      </w:r>
      <w:r>
        <w:t>“</w:t>
      </w:r>
      <w:r>
        <w:t>那个箱子里装的是什么。</w:t>
      </w:r>
      <w:r>
        <w:t>”</w:t>
      </w:r>
      <w:r>
        <w:t>桂奶奶看着他。</w:t>
      </w:r>
    </w:p>
    <w:p w14:paraId="7EC86843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她说，</w:t>
      </w:r>
      <w:r>
        <w:t>“</w:t>
      </w:r>
      <w:r>
        <w:t>我爹活着的时候不让我动。他说：</w:t>
      </w:r>
      <w:r>
        <w:t>‘</w:t>
      </w:r>
      <w:r>
        <w:t>那个箱子不能开。开了，就有人要来了。</w:t>
      </w:r>
      <w:r>
        <w:t>’”</w:t>
      </w:r>
      <w:r>
        <w:t>她顿了一下。</w:t>
      </w:r>
      <w:r>
        <w:t>“</w:t>
      </w:r>
      <w:r>
        <w:t>搬家那天，我爹一个人去西屋搬。他在里面待了很久。出来的时候，他手里什么都没拿。</w:t>
      </w:r>
      <w:r>
        <w:t>”“</w:t>
      </w:r>
      <w:r>
        <w:t>箱子呢。</w:t>
      </w:r>
      <w:r>
        <w:t>”</w:t>
      </w:r>
    </w:p>
    <w:p w14:paraId="6954DFBA" w14:textId="77777777" w:rsidR="009867BA" w:rsidRDefault="00DB1E44">
      <w:pPr>
        <w:pStyle w:val="PGBody"/>
      </w:pPr>
      <w:r>
        <w:t>“</w:t>
      </w:r>
      <w:r>
        <w:t>留下了。</w:t>
      </w:r>
      <w:r>
        <w:t>”</w:t>
      </w:r>
      <w:r>
        <w:t>桂奶奶说，</w:t>
      </w:r>
      <w:r>
        <w:t>“</w:t>
      </w:r>
      <w:r>
        <w:t>他说了一句我一辈子都记得的话。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它自己会找地方。</w:t>
      </w:r>
      <w:r>
        <w:t>’”</w:t>
      </w:r>
    </w:p>
    <w:p w14:paraId="7817D97A" w14:textId="77777777" w:rsidR="009867BA" w:rsidRDefault="00DB1E44">
      <w:pPr>
        <w:pStyle w:val="PGNoteAuth"/>
      </w:pPr>
      <w:r>
        <w:t>作者：这一册的第四章我写得最像原著。一条已经不存在的街，一个记得这条街的老人，一封信，一个不能开的箱子。就这四样东西。</w:t>
      </w:r>
    </w:p>
    <w:p w14:paraId="45FF27A3" w14:textId="77777777" w:rsidR="009867BA" w:rsidRDefault="00DB1E44">
      <w:pPr>
        <w:pStyle w:val="PGNoteEdt"/>
      </w:pPr>
      <w:r>
        <w:t>小编：那箱子到底还在不在。</w:t>
      </w:r>
    </w:p>
    <w:p w14:paraId="68A07E0A" w14:textId="77777777" w:rsidR="009867BA" w:rsidRDefault="00DB1E44">
      <w:pPr>
        <w:pStyle w:val="PGNoteAuth"/>
      </w:pPr>
      <w:r>
        <w:t>作者：在。就在这一栋楼的地底下。</w:t>
      </w:r>
    </w:p>
    <w:p w14:paraId="70104010" w14:textId="77777777" w:rsidR="009867BA" w:rsidRDefault="00DB1E44">
      <w:pPr>
        <w:pStyle w:val="PGBody"/>
      </w:pPr>
      <w:r>
        <w:lastRenderedPageBreak/>
        <w:t>桂奶奶那间屋子里，力克后来去看过第二次。那是第四天的傍晚。他一个人去的，带了两袋水果。桂奶奶给他倒了水，然后她走到里屋，从床底下拖出一个小木盒。</w:t>
      </w:r>
    </w:p>
    <w:p w14:paraId="3A769E5F" w14:textId="77777777" w:rsidR="009867BA" w:rsidRDefault="00DB1E44">
      <w:pPr>
        <w:pStyle w:val="PGBody"/>
      </w:pPr>
      <w:r>
        <w:t>盒子很旧，比老周那个还小，盖子上有一道很深的压痕。她把盒子打开。里面是几样东西：一只小孩的虎头鞋，只找到一只。一根红头绳。还有一张很小的黑白照片。照片只有一寸，边上磨破了。</w:t>
      </w:r>
    </w:p>
    <w:p w14:paraId="73A68663" w14:textId="77777777" w:rsidR="009867BA" w:rsidRDefault="00DB1E44">
      <w:pPr>
        <w:pStyle w:val="PGBody"/>
      </w:pPr>
      <w:r>
        <w:t>照片上是一个婴儿，裹在襁褓里，闭着眼睛。</w:t>
      </w:r>
      <w:r>
        <w:t>“</w:t>
      </w:r>
      <w:r>
        <w:t>这是我弟弟。</w:t>
      </w:r>
      <w:r>
        <w:t>”</w:t>
      </w:r>
      <w:r>
        <w:t>桂奶奶说。力克捧着那张照片，看了很久。照片很软，捏在手里像是要化。</w:t>
      </w:r>
      <w:r>
        <w:t>“</w:t>
      </w:r>
      <w:r>
        <w:t>他叫什么名字。</w:t>
      </w:r>
      <w:r>
        <w:t>”</w:t>
      </w:r>
      <w:r>
        <w:t>桂奶奶想了很久。</w:t>
      </w:r>
      <w:r>
        <w:t>“</w:t>
      </w:r>
      <w:r>
        <w:t>没起。</w:t>
      </w:r>
      <w:r>
        <w:t>”</w:t>
      </w:r>
      <w:r>
        <w:t>她说，</w:t>
      </w:r>
      <w:r>
        <w:t>“</w:t>
      </w:r>
      <w:r>
        <w:t>活了三天，没来得及起。</w:t>
      </w:r>
      <w:r>
        <w:t>”</w:t>
      </w:r>
    </w:p>
    <w:p w14:paraId="567E8909" w14:textId="77777777" w:rsidR="009867BA" w:rsidRDefault="00DB1E44">
      <w:pPr>
        <w:pStyle w:val="PGBody"/>
      </w:pPr>
      <w:r>
        <w:t>力克在</w:t>
      </w:r>
      <w:r>
        <w:t>43</w:t>
      </w:r>
      <w:r>
        <w:t>号的桌前坐了很久。他把那张一寸照片的复印件放在桌上，旁边摊着那四十七封收条。灯芯烧得有点歪。他翻开登记簿，在最新的一页上写了一行字。</w:t>
      </w:r>
    </w:p>
    <w:p w14:paraId="4F5C0EE3" w14:textId="77777777" w:rsidR="009867BA" w:rsidRDefault="00DB1E44">
      <w:pPr>
        <w:pStyle w:val="PGBody"/>
      </w:pPr>
      <w:r>
        <w:t>那一行字是：</w:t>
      </w:r>
      <w:r>
        <w:t>“</w:t>
      </w:r>
      <w:r>
        <w:t>桂有田之弟，一九七六年冬生，三日而殁。无名。</w:t>
      </w:r>
      <w:r>
        <w:t>”</w:t>
      </w:r>
      <w:r>
        <w:t>写完他停了一下。然后他在</w:t>
      </w:r>
      <w:r>
        <w:t>“</w:t>
      </w:r>
      <w:r>
        <w:t>无名</w:t>
      </w:r>
      <w:r>
        <w:t>”</w:t>
      </w:r>
      <w:r>
        <w:t>两个字后面，添了一个字。他写的是：</w:t>
      </w:r>
      <w:r>
        <w:t>“</w:t>
      </w:r>
      <w:r>
        <w:t>代名：桂小满。</w:t>
      </w:r>
      <w:r>
        <w:t>”</w:t>
      </w:r>
      <w:r>
        <w:t>写完把笔放下，看着那一行字。</w:t>
      </w:r>
    </w:p>
    <w:p w14:paraId="19B3F488" w14:textId="77777777" w:rsidR="009867BA" w:rsidRDefault="00DB1E44">
      <w:pPr>
        <w:pStyle w:val="PGBody"/>
      </w:pPr>
      <w:r>
        <w:t>他不知道这个名字对不对。他只是觉得，一个人活了三天，总得有个称呼。桂奶奶后来把那把钥匙交给了力克。</w:t>
      </w:r>
      <w:r>
        <w:lastRenderedPageBreak/>
        <w:t>那天是她自己走过来的。她走得慢，走到</w:t>
      </w:r>
      <w:r>
        <w:t>43</w:t>
      </w:r>
      <w:r>
        <w:t>号门口，在桌前站住。</w:t>
      </w:r>
    </w:p>
    <w:p w14:paraId="27B8C59F" w14:textId="77777777" w:rsidR="009867BA" w:rsidRDefault="00DB1E44">
      <w:pPr>
        <w:pStyle w:val="PGBody"/>
      </w:pPr>
      <w:r>
        <w:t>她从衣襟里摸出那把铜钥匙，放在桌上。</w:t>
      </w:r>
      <w:r>
        <w:t>“</w:t>
      </w:r>
      <w:r>
        <w:t>给你。</w:t>
      </w:r>
      <w:r>
        <w:t>”</w:t>
      </w:r>
      <w:r>
        <w:t>她说，</w:t>
      </w:r>
      <w:r>
        <w:t>“</w:t>
      </w:r>
      <w:r>
        <w:t>为什么给我。</w:t>
      </w:r>
      <w:r>
        <w:t>”“</w:t>
      </w:r>
      <w:r>
        <w:t>我今年八十一。</w:t>
      </w:r>
      <w:r>
        <w:t>”</w:t>
      </w:r>
      <w:r>
        <w:t>桂奶奶说，</w:t>
      </w:r>
      <w:r>
        <w:t>“</w:t>
      </w:r>
      <w:r>
        <w:t>我记性不好了。前两天我把米放到了面缸里。这把钥匙放在我这儿，早晚有一天我会忘了它是哪儿的。</w:t>
      </w:r>
      <w:r>
        <w:t>”</w:t>
      </w:r>
    </w:p>
    <w:p w14:paraId="768231C9" w14:textId="77777777" w:rsidR="009867BA" w:rsidRDefault="00DB1E44">
      <w:pPr>
        <w:pStyle w:val="PGBody"/>
      </w:pPr>
      <w:r>
        <w:t>她把钥匙往桌子中间推了推。</w:t>
      </w:r>
      <w:r>
        <w:t>“</w:t>
      </w:r>
      <w:r>
        <w:t>你年轻。你记得住。</w:t>
      </w:r>
      <w:r>
        <w:t>”</w:t>
      </w:r>
      <w:r>
        <w:t>力克把钥匙拿起来。钥匙是铜的，很旧，齿上磨圆了。</w:t>
      </w:r>
      <w:r>
        <w:t>“</w:t>
      </w:r>
      <w:r>
        <w:t>这是什么钥匙。</w:t>
      </w:r>
      <w:r>
        <w:t>”“</w:t>
      </w:r>
      <w:r>
        <w:t>地窖的。</w:t>
      </w:r>
      <w:r>
        <w:t>”</w:t>
      </w:r>
      <w:r>
        <w:t>桂奶奶说，</w:t>
      </w:r>
      <w:r>
        <w:t>“</w:t>
      </w:r>
      <w:r>
        <w:t>也是槐树巷的。</w:t>
      </w:r>
      <w:r>
        <w:t>”</w:t>
      </w:r>
      <w:r>
        <w:t>她顿了一下。</w:t>
      </w:r>
    </w:p>
    <w:p w14:paraId="7BBCE1BB" w14:textId="77777777" w:rsidR="009867BA" w:rsidRDefault="00DB1E44">
      <w:pPr>
        <w:pStyle w:val="PGBody"/>
      </w:pPr>
      <w:r>
        <w:t>“</w:t>
      </w:r>
      <w:r>
        <w:t>我爹说，这把钥匙能开两扇门。一扇是地窖，另一扇我不知道在哪儿。</w:t>
      </w:r>
      <w:r>
        <w:t>”</w:t>
      </w:r>
      <w:r>
        <w:t>夜里，力克把钥匙拿在灯下看。钥匙不大，大概七厘米长，柄上有一个很小的刻痕。那个刻痕不是花纹。是一个字。</w:t>
      </w:r>
    </w:p>
    <w:p w14:paraId="182CAA90" w14:textId="77777777" w:rsidR="009867BA" w:rsidRDefault="00DB1E44">
      <w:pPr>
        <w:pStyle w:val="PGBody"/>
      </w:pPr>
      <w:r>
        <w:t>力克用放大镜看了很久。那个字是</w:t>
      </w:r>
      <w:r>
        <w:t>“</w:t>
      </w:r>
      <w:r>
        <w:t>井</w:t>
      </w:r>
      <w:r>
        <w:t>”</w:t>
      </w:r>
      <w:r>
        <w:t>。他把钥匙放下，坐在那儿想了很久。槐树巷东头有一口井。他后来在本子上写了一行字。他写的是：</w:t>
      </w:r>
      <w:r>
        <w:t>“</w:t>
      </w:r>
      <w:r>
        <w:t>这把钥匙能开两扇门。第二扇门在井里。</w:t>
      </w:r>
      <w:r>
        <w:t>”</w:t>
      </w:r>
    </w:p>
    <w:p w14:paraId="049811E2" w14:textId="77777777" w:rsidR="009867BA" w:rsidRDefault="00DB1E44">
      <w:pPr>
        <w:pStyle w:val="PGBody"/>
      </w:pPr>
      <w:r>
        <w:t>桂奶奶还讲了一件事。那是第五天下午。力克去给她送水果，她让他在屋里坐。她讲的是她小时候玩的一个游</w:t>
      </w:r>
      <w:r>
        <w:lastRenderedPageBreak/>
        <w:t>戏。</w:t>
      </w:r>
      <w:r>
        <w:t>“</w:t>
      </w:r>
      <w:r>
        <w:t>那时候巷子里没什么玩的。</w:t>
      </w:r>
      <w:r>
        <w:t>”</w:t>
      </w:r>
      <w:r>
        <w:t>她说，</w:t>
      </w:r>
      <w:r>
        <w:t>“</w:t>
      </w:r>
      <w:r>
        <w:t>我们小孩就玩一个游戏，叫</w:t>
      </w:r>
      <w:r>
        <w:t>‘</w:t>
      </w:r>
      <w:r>
        <w:t>认门</w:t>
      </w:r>
      <w:r>
        <w:t>’</w:t>
      </w:r>
      <w:r>
        <w:t>。</w:t>
      </w:r>
      <w:r>
        <w:t>”“</w:t>
      </w:r>
      <w:r>
        <w:t>认门。</w:t>
      </w:r>
      <w:r>
        <w:t>”</w:t>
      </w:r>
    </w:p>
    <w:p w14:paraId="58F2CE16" w14:textId="77777777" w:rsidR="009867BA" w:rsidRDefault="00DB1E44">
      <w:pPr>
        <w:pStyle w:val="PGBody"/>
      </w:pPr>
      <w:r>
        <w:t>“</w:t>
      </w:r>
      <w:r>
        <w:t>对。</w:t>
      </w:r>
      <w:r>
        <w:t>”</w:t>
      </w:r>
      <w:r>
        <w:t>桂奶奶说，</w:t>
      </w:r>
      <w:r>
        <w:t>“</w:t>
      </w:r>
      <w:r>
        <w:t>一个人站在巷子中间，闭上眼睛。别的小孩把他转三圈。转完他睁眼，得说出自己在谁家门口。</w:t>
      </w:r>
      <w:r>
        <w:t>”“</w:t>
      </w:r>
      <w:r>
        <w:t>怎么认。</w:t>
      </w:r>
      <w:r>
        <w:t>”</w:t>
      </w:r>
    </w:p>
    <w:p w14:paraId="75D90AAA" w14:textId="77777777" w:rsidR="009867BA" w:rsidRDefault="00DB1E44">
      <w:pPr>
        <w:pStyle w:val="PGBody"/>
      </w:pPr>
      <w:r>
        <w:t>“</w:t>
      </w:r>
      <w:r>
        <w:t>认门框。</w:t>
      </w:r>
      <w:r>
        <w:t>”</w:t>
      </w:r>
      <w:r>
        <w:t>老太太说，</w:t>
      </w:r>
      <w:r>
        <w:t>“</w:t>
      </w:r>
      <w:r>
        <w:t>每家门的门框不一样。有的门框上有一道旧划痕，有的门框上有一个钉眼，有的门框比别家矮半寸。</w:t>
      </w:r>
      <w:r>
        <w:t>”</w:t>
      </w:r>
      <w:r>
        <w:t>她顿了一下。</w:t>
      </w:r>
    </w:p>
    <w:p w14:paraId="227B1272" w14:textId="77777777" w:rsidR="009867BA" w:rsidRDefault="00DB1E44">
      <w:pPr>
        <w:pStyle w:val="PGBody"/>
      </w:pPr>
      <w:r>
        <w:t>“</w:t>
      </w:r>
      <w:r>
        <w:t>我爹教过我一个办法。</w:t>
      </w:r>
      <w:r>
        <w:t>”</w:t>
      </w:r>
      <w:r>
        <w:t>她说，</w:t>
      </w:r>
      <w:r>
        <w:t>“</w:t>
      </w:r>
      <w:r>
        <w:t>他说，认门不要认门牌，要认门框上那个划痕。</w:t>
      </w:r>
      <w:r>
        <w:t>”“</w:t>
      </w:r>
      <w:r>
        <w:t>为什么。</w:t>
      </w:r>
      <w:r>
        <w:t>”“</w:t>
      </w:r>
      <w:r>
        <w:t>因为门牌会换。</w:t>
      </w:r>
      <w:r>
        <w:t>”</w:t>
      </w:r>
      <w:r>
        <w:t>桂奶奶说。那天傍晚，力克在梧桐巷走了一趟。他数的不是门牌，是门框。</w:t>
      </w:r>
    </w:p>
    <w:p w14:paraId="667F6E76" w14:textId="77777777" w:rsidR="009867BA" w:rsidRDefault="00DB1E44">
      <w:pPr>
        <w:pStyle w:val="PGBody"/>
      </w:pPr>
      <w:r>
        <w:t>他从</w:t>
      </w:r>
      <w:r>
        <w:t>1</w:t>
      </w:r>
      <w:r>
        <w:t>号走到</w:t>
      </w:r>
      <w:r>
        <w:t>47</w:t>
      </w:r>
      <w:r>
        <w:t>号，每一家门口他都停下来，看门框。台阶上的雪化了一半，是黑的。他看了两个小时，手冻得发僵，就把手放在嘴边哈一口气。看完他在本子上画了一个表。表上有四十七行，每一行后面写一样东西。他写的是每家门槛上的划痕。</w:t>
      </w:r>
    </w:p>
    <w:p w14:paraId="41BD96E9" w14:textId="77777777" w:rsidR="009867BA" w:rsidRDefault="00DB1E44">
      <w:pPr>
        <w:pStyle w:val="PGBody"/>
      </w:pPr>
      <w:r>
        <w:t>四十七家，有四十四家有划痕。有的是刀划的，有的是钉子磕的，有的是一道很深的月牙形。他把这四十四道划痕的</w:t>
      </w:r>
      <w:r>
        <w:t>“</w:t>
      </w:r>
      <w:r>
        <w:t>形状</w:t>
      </w:r>
      <w:r>
        <w:t>”</w:t>
      </w:r>
      <w:r>
        <w:t>全部画了下来。画完他看了一遍。</w:t>
      </w:r>
    </w:p>
    <w:p w14:paraId="21532DA8" w14:textId="77777777" w:rsidR="009867BA" w:rsidRDefault="00DB1E44">
      <w:pPr>
        <w:pStyle w:val="PGBody"/>
      </w:pPr>
      <w:r>
        <w:lastRenderedPageBreak/>
        <w:t>然后他把这四十四道划痕，按形状分成了六类。分完他停住了。六类里，有三类的形状是一样的。那三类一共是十一户。十一户人家的门槛上，有同一种划痕。</w:t>
      </w:r>
    </w:p>
    <w:p w14:paraId="0F0B44AD" w14:textId="77777777" w:rsidR="009867BA" w:rsidRDefault="00DB1E44">
      <w:pPr>
        <w:pStyle w:val="PGBody"/>
      </w:pPr>
      <w:r>
        <w:t>44</w:t>
      </w:r>
      <w:r>
        <w:t>号那户人家，后来是菲菲磨下来的。她第二次去的时候，带了两斤橘子。中年男人开门，看了一眼橘子，站了一会儿，让她们进去了。屋子不大，收拾得很干净。男人姓韩，四十七岁，在城里开出租车。</w:t>
      </w:r>
    </w:p>
    <w:p w14:paraId="3E564EA1" w14:textId="77777777" w:rsidR="009867BA" w:rsidRDefault="00DB1E44">
      <w:pPr>
        <w:pStyle w:val="PGBody"/>
      </w:pPr>
      <w:r>
        <w:t>“</w:t>
      </w:r>
      <w:r>
        <w:t>我不登记。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因为没有名字。</w:t>
      </w:r>
      <w:r>
        <w:t>”</w:t>
      </w:r>
      <w:r>
        <w:t>他说，</w:t>
      </w:r>
      <w:r>
        <w:t>“</w:t>
      </w:r>
      <w:r>
        <w:t>什么人没有名字。</w:t>
      </w:r>
      <w:r>
        <w:t>”</w:t>
      </w:r>
      <w:r>
        <w:t>男人走到窗边，从窗台上拿下一只小木盒，放在桌上。</w:t>
      </w:r>
      <w:r>
        <w:t>“</w:t>
      </w:r>
      <w:r>
        <w:t>我姐姐。</w:t>
      </w:r>
      <w:r>
        <w:t>”</w:t>
      </w:r>
      <w:r>
        <w:t>他说。菲菲把盒子打开。盒子里是一张一寸照片，照片的边角磨破了。</w:t>
      </w:r>
    </w:p>
    <w:p w14:paraId="10134FA8" w14:textId="77777777" w:rsidR="009867BA" w:rsidRDefault="00DB1E44">
      <w:pPr>
        <w:pStyle w:val="PGBody"/>
      </w:pPr>
      <w:r>
        <w:t>照片上是一个十来岁的女孩，短头发，眼睛很大。</w:t>
      </w:r>
      <w:r>
        <w:t>“</w:t>
      </w:r>
      <w:r>
        <w:t>她叫什么。</w:t>
      </w:r>
      <w:r>
        <w:t>”</w:t>
      </w:r>
      <w:r>
        <w:t>韩师傅看着那张照片。</w:t>
      </w:r>
      <w:r>
        <w:t>“</w:t>
      </w:r>
      <w:r>
        <w:t>她叫韩玉。</w:t>
      </w:r>
      <w:r>
        <w:t>”</w:t>
      </w:r>
      <w:r>
        <w:t>他说，</w:t>
      </w:r>
      <w:r>
        <w:t>“</w:t>
      </w:r>
      <w:r>
        <w:t>可这名字是我妈后来自己起的。她出生的时候没起名字。</w:t>
      </w:r>
      <w:r>
        <w:t>”“</w:t>
      </w:r>
      <w:r>
        <w:t>为什么。</w:t>
      </w:r>
      <w:r>
        <w:t>”</w:t>
      </w:r>
    </w:p>
    <w:p w14:paraId="4FE3995A" w14:textId="77777777" w:rsidR="009867BA" w:rsidRDefault="00DB1E44">
      <w:pPr>
        <w:pStyle w:val="PGBody"/>
      </w:pPr>
      <w:r>
        <w:t>“</w:t>
      </w:r>
      <w:r>
        <w:t>因为。</w:t>
      </w:r>
      <w:r>
        <w:t>”</w:t>
      </w:r>
      <w:r>
        <w:t>他说，</w:t>
      </w:r>
      <w:r>
        <w:t>“</w:t>
      </w:r>
      <w:r>
        <w:t>她生下来那天，我爹就把她的名字交出去了。</w:t>
      </w:r>
      <w:r>
        <w:t>”</w:t>
      </w:r>
      <w:r>
        <w:t>下午，韩师傅讲了这件事。</w:t>
      </w:r>
      <w:r>
        <w:t>“</w:t>
      </w:r>
      <w:r>
        <w:t>我姐姐一九七六年冬天生的。</w:t>
      </w:r>
      <w:r>
        <w:t>”</w:t>
      </w:r>
      <w:r>
        <w:t>他说，</w:t>
      </w:r>
      <w:r>
        <w:t>“</w:t>
      </w:r>
      <w:r>
        <w:t>生下来第三天，我爹拿了一张纸回家，让我妈按手印。</w:t>
      </w:r>
      <w:r>
        <w:t>”“</w:t>
      </w:r>
      <w:r>
        <w:t>什么纸。</w:t>
      </w:r>
      <w:r>
        <w:t>”</w:t>
      </w:r>
    </w:p>
    <w:p w14:paraId="697EE9CF" w14:textId="77777777" w:rsidR="009867BA" w:rsidRDefault="00DB1E44">
      <w:pPr>
        <w:pStyle w:val="PGBody"/>
      </w:pPr>
      <w:r>
        <w:lastRenderedPageBreak/>
        <w:t>“</w:t>
      </w:r>
      <w:r>
        <w:t>不知道。</w:t>
      </w:r>
      <w:r>
        <w:t>”</w:t>
      </w:r>
      <w:r>
        <w:t>他说，</w:t>
      </w:r>
      <w:r>
        <w:t>“</w:t>
      </w:r>
      <w:r>
        <w:t>我妈不认字。我爹说按了手印，孩子就能上户口。</w:t>
      </w:r>
      <w:r>
        <w:t>”“</w:t>
      </w:r>
      <w:r>
        <w:t>按了吗。</w:t>
      </w:r>
      <w:r>
        <w:t>”“</w:t>
      </w:r>
      <w:r>
        <w:t>按了。</w:t>
      </w:r>
      <w:r>
        <w:t>”</w:t>
      </w:r>
      <w:r>
        <w:t>韩师傅说，</w:t>
      </w:r>
      <w:r>
        <w:t>“</w:t>
      </w:r>
      <w:r>
        <w:t>按完第二年春天，我姐姐就不吃饭了。</w:t>
      </w:r>
      <w:r>
        <w:t>”“</w:t>
      </w:r>
      <w:r>
        <w:t>怎么了。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她不吃饭，不说话，天天坐在门口。三个月以后，她不见了。</w:t>
      </w:r>
      <w:r>
        <w:t>”</w:t>
      </w:r>
    </w:p>
    <w:p w14:paraId="44DC9B6A" w14:textId="77777777" w:rsidR="009867BA" w:rsidRDefault="00DB1E44">
      <w:pPr>
        <w:pStyle w:val="PGBody"/>
      </w:pPr>
      <w:r>
        <w:t>“</w:t>
      </w:r>
      <w:r>
        <w:t>不见了。</w:t>
      </w:r>
      <w:r>
        <w:t>”“</w:t>
      </w:r>
      <w:r>
        <w:t>有一天早上我妈起来，她那个被窝是空的。人就是没了。</w:t>
      </w:r>
      <w:r>
        <w:t>”</w:t>
      </w:r>
      <w:r>
        <w:t>韩师傅说，</w:t>
      </w:r>
      <w:r>
        <w:t>“</w:t>
      </w:r>
      <w:r>
        <w:t>我们报了警，警察来看了，问了一句话。</w:t>
      </w:r>
      <w:r>
        <w:t>”“</w:t>
      </w:r>
      <w:r>
        <w:t>什么话。</w:t>
      </w:r>
      <w:r>
        <w:t>”</w:t>
      </w:r>
    </w:p>
    <w:p w14:paraId="5E431CF4" w14:textId="77777777" w:rsidR="009867BA" w:rsidRDefault="00DB1E44">
      <w:pPr>
        <w:pStyle w:val="PGBody"/>
      </w:pPr>
      <w:r>
        <w:t>“</w:t>
      </w:r>
      <w:r>
        <w:t>他问：</w:t>
      </w:r>
      <w:r>
        <w:t>‘</w:t>
      </w:r>
      <w:r>
        <w:t>你们家这个孩子，上过户口吗。</w:t>
      </w:r>
      <w:r>
        <w:t>’”</w:t>
      </w:r>
      <w:r>
        <w:t>韩师傅说，</w:t>
      </w:r>
      <w:r>
        <w:t>“</w:t>
      </w:r>
      <w:r>
        <w:t>我妈说没有。警察就写了一句</w:t>
      </w:r>
      <w:r>
        <w:t>‘</w:t>
      </w:r>
      <w:r>
        <w:t>查无此人</w:t>
      </w:r>
      <w:r>
        <w:t>’</w:t>
      </w:r>
      <w:r>
        <w:t>，走了。</w:t>
      </w:r>
      <w:r>
        <w:t>”</w:t>
      </w:r>
      <w:r>
        <w:t>槐树巷那口井，力克后来去看过第三次。那是第五天傍晚。他一个人去的，带了手电。</w:t>
      </w:r>
    </w:p>
    <w:p w14:paraId="4FBAA89D" w14:textId="77777777" w:rsidR="009867BA" w:rsidRDefault="00DB1E44">
      <w:pPr>
        <w:pStyle w:val="PGBody"/>
      </w:pPr>
      <w:r>
        <w:t>他在水泥板旁边蹲下来，膝盖磕在板上。他把手电贴着板边照进去。缝隙很窄，只有一指宽。底下是黑的。他照了一会儿，把耳朵贴上去。地是凉的，凉气一直贴到脸上。底下的声音还在。七下一停。他听了一个小时。</w:t>
      </w:r>
    </w:p>
    <w:p w14:paraId="46E35F0F" w14:textId="77777777" w:rsidR="009867BA" w:rsidRDefault="00DB1E44">
      <w:pPr>
        <w:pStyle w:val="PGBody"/>
      </w:pPr>
      <w:r>
        <w:t>然后他从口袋里摸出一枚硬币，从那条缝里丢下去。硬币落下去，过了很久才响。声音很闷，不是金属碰水泥的声音。是碰水的声音。力克坐在那儿，愣了一会儿。</w:t>
      </w:r>
      <w:r>
        <w:t>“</w:t>
      </w:r>
      <w:r>
        <w:t>下面有水。</w:t>
      </w:r>
      <w:r>
        <w:t>”</w:t>
      </w:r>
      <w:r>
        <w:t>他说。</w:t>
      </w:r>
    </w:p>
    <w:p w14:paraId="1BC29BFE" w14:textId="77777777" w:rsidR="009867BA" w:rsidRDefault="00DB1E44">
      <w:pPr>
        <w:pStyle w:val="PGBody"/>
      </w:pPr>
      <w:r>
        <w:lastRenderedPageBreak/>
        <w:t>力克把</w:t>
      </w:r>
      <w:r>
        <w:t>“</w:t>
      </w:r>
      <w:r>
        <w:t>水</w:t>
      </w:r>
      <w:r>
        <w:t>”</w:t>
      </w:r>
      <w:r>
        <w:t>这个字写在纸上，看了很久。窗外的风把灯苗按下去，又扶起来。他想起桂奶奶说的话：槐树巷东头有一口井。他想起那把钥匙柄上刻的字：井。他想起那块石碑上的裂痕，裂痕的形状像一条竖着的河。</w:t>
      </w:r>
    </w:p>
    <w:p w14:paraId="13E71513" w14:textId="77777777" w:rsidR="009867BA" w:rsidRDefault="00DB1E44">
      <w:pPr>
        <w:pStyle w:val="PGBody"/>
      </w:pPr>
      <w:r>
        <w:t>他把这三件事写在同一张纸上。写完他在纸的中间画了一条线，线的两头各写一个字。左边写</w:t>
      </w:r>
      <w:r>
        <w:t>“</w:t>
      </w:r>
      <w:r>
        <w:t>上</w:t>
      </w:r>
      <w:r>
        <w:t>”</w:t>
      </w:r>
      <w:r>
        <w:t>。右边写</w:t>
      </w:r>
      <w:r>
        <w:t>“</w:t>
      </w:r>
      <w:r>
        <w:t>下</w:t>
      </w:r>
      <w:r>
        <w:t>”</w:t>
      </w:r>
      <w:r>
        <w:t>。写完把笔放下。</w:t>
      </w:r>
      <w:r>
        <w:t>“</w:t>
      </w:r>
      <w:r>
        <w:t>井里是水。</w:t>
      </w:r>
      <w:r>
        <w:t>”</w:t>
      </w:r>
      <w:r>
        <w:t>他说，</w:t>
      </w:r>
      <w:r>
        <w:t>“</w:t>
      </w:r>
      <w:r>
        <w:t>水是通着的。</w:t>
      </w:r>
      <w:r>
        <w:t>”</w:t>
      </w:r>
      <w:r>
        <w:t>桂奶奶是一九七六年冬天离开槐树巷的。</w:t>
      </w:r>
    </w:p>
    <w:p w14:paraId="23203D6A" w14:textId="77777777" w:rsidR="009867BA" w:rsidRDefault="00DB1E44">
      <w:pPr>
        <w:pStyle w:val="PGBody"/>
      </w:pPr>
      <w:r>
        <w:t>她走的那天是腊月二十六。那天早上下了雪。她后来跟力克讲过一次那一天的细节。</w:t>
      </w:r>
      <w:r>
        <w:t>“</w:t>
      </w:r>
      <w:r>
        <w:t>那天我记得三件事。</w:t>
      </w:r>
      <w:r>
        <w:t>”</w:t>
      </w:r>
      <w:r>
        <w:t>她说，</w:t>
      </w:r>
      <w:r>
        <w:t>“</w:t>
      </w:r>
      <w:r>
        <w:t>头一件，卡车是上午十点来的。车斗里铺着稻草。我妈抱我上去的时候，稻草扎人。</w:t>
      </w:r>
      <w:r>
        <w:t>”</w:t>
      </w:r>
    </w:p>
    <w:p w14:paraId="26E0D83C" w14:textId="77777777" w:rsidR="009867BA" w:rsidRDefault="00DB1E44">
      <w:pPr>
        <w:pStyle w:val="PGBody"/>
      </w:pPr>
      <w:r>
        <w:t>“</w:t>
      </w:r>
      <w:r>
        <w:t>第二件，我们家走的时候，我爹没有上车。他站在门口，看着我们把东西搬完。</w:t>
      </w:r>
      <w:r>
        <w:t>”“</w:t>
      </w:r>
      <w:r>
        <w:t>第三件，车开动以后，我回头看了一眼。我爹还站在门口。他没有招手。</w:t>
      </w:r>
      <w:r>
        <w:t>”</w:t>
      </w:r>
      <w:r>
        <w:t>她顿了一下。</w:t>
      </w:r>
      <w:r>
        <w:t>“</w:t>
      </w:r>
      <w:r>
        <w:t>我当时以为他要留下来。</w:t>
      </w:r>
      <w:r>
        <w:t>”“</w:t>
      </w:r>
      <w:r>
        <w:t>他留下来了吗。</w:t>
      </w:r>
      <w:r>
        <w:t>”</w:t>
      </w:r>
    </w:p>
    <w:p w14:paraId="1AD44FA3" w14:textId="77777777" w:rsidR="009867BA" w:rsidRDefault="00DB1E44">
      <w:pPr>
        <w:pStyle w:val="PGBody"/>
      </w:pPr>
      <w:r>
        <w:t>桂奶奶摇了摇头。</w:t>
      </w:r>
      <w:r>
        <w:t>“</w:t>
      </w:r>
      <w:r>
        <w:t>三天以后他来了。</w:t>
      </w:r>
      <w:r>
        <w:t>”</w:t>
      </w:r>
      <w:r>
        <w:t>她说，</w:t>
      </w:r>
      <w:r>
        <w:t>“</w:t>
      </w:r>
      <w:r>
        <w:t>他一个人走来的，走了整整一天。到的时候天已经黑了。</w:t>
      </w:r>
      <w:r>
        <w:t>”“</w:t>
      </w:r>
      <w:r>
        <w:t>他手里拿着什么吗。</w:t>
      </w:r>
      <w:r>
        <w:t>”“</w:t>
      </w:r>
      <w:r>
        <w:t>什么都没拿。</w:t>
      </w:r>
      <w:r>
        <w:t>”</w:t>
      </w:r>
      <w:r>
        <w:t>桂奶奶说，</w:t>
      </w:r>
      <w:r>
        <w:t>“</w:t>
      </w:r>
      <w:r>
        <w:t>他就说了一句：</w:t>
      </w:r>
      <w:r>
        <w:t>‘</w:t>
      </w:r>
      <w:r>
        <w:t>我把门锁好了。</w:t>
      </w:r>
      <w:r>
        <w:t>’”</w:t>
      </w:r>
      <w:r>
        <w:t>下午，力克问了一句话。</w:t>
      </w:r>
    </w:p>
    <w:p w14:paraId="5DFFF1E3" w14:textId="77777777" w:rsidR="009867BA" w:rsidRDefault="00DB1E44">
      <w:pPr>
        <w:pStyle w:val="PGBody"/>
      </w:pPr>
      <w:r>
        <w:lastRenderedPageBreak/>
        <w:t>“</w:t>
      </w:r>
      <w:r>
        <w:t>桂奶奶。</w:t>
      </w:r>
      <w:r>
        <w:t>”“</w:t>
      </w:r>
      <w:r>
        <w:t>嗯。</w:t>
      </w:r>
      <w:r>
        <w:t>”“</w:t>
      </w:r>
      <w:r>
        <w:t>您爹把哪扇门锁好了。</w:t>
      </w:r>
      <w:r>
        <w:t>”</w:t>
      </w:r>
      <w:r>
        <w:t>老太太想了很久。</w:t>
      </w:r>
      <w:r>
        <w:t>“</w:t>
      </w:r>
      <w:r>
        <w:t>我们家的门。</w:t>
      </w:r>
      <w:r>
        <w:t>”</w:t>
      </w:r>
      <w:r>
        <w:t>她说，</w:t>
      </w:r>
      <w:r>
        <w:t>“</w:t>
      </w:r>
      <w:r>
        <w:t>那我们家那扇门，现在还在吗。</w:t>
      </w:r>
      <w:r>
        <w:t>”“</w:t>
      </w:r>
      <w:r>
        <w:t>不在了。</w:t>
      </w:r>
      <w:r>
        <w:t>”</w:t>
      </w:r>
      <w:r>
        <w:t>桂奶奶说，</w:t>
      </w:r>
      <w:r>
        <w:t>“</w:t>
      </w:r>
      <w:r>
        <w:t>楼盖起来的时候全拆了。</w:t>
      </w:r>
      <w:r>
        <w:t>”</w:t>
      </w:r>
      <w:r>
        <w:t>她看着力克。</w:t>
      </w:r>
      <w:r>
        <w:t>“</w:t>
      </w:r>
      <w:r>
        <w:t>可我说过一句话。</w:t>
      </w:r>
      <w:r>
        <w:t>”</w:t>
      </w:r>
      <w:r>
        <w:t>她说，</w:t>
      </w:r>
      <w:r>
        <w:t>“</w:t>
      </w:r>
      <w:r>
        <w:t>什么话。</w:t>
      </w:r>
      <w:r>
        <w:t>”</w:t>
      </w:r>
    </w:p>
    <w:p w14:paraId="3EEF6ADB" w14:textId="77777777" w:rsidR="009867BA" w:rsidRDefault="00DB1E44">
      <w:pPr>
        <w:pStyle w:val="PGBody"/>
      </w:pPr>
      <w:r>
        <w:t>“</w:t>
      </w:r>
      <w:r>
        <w:t>我说过：</w:t>
      </w:r>
      <w:r>
        <w:t>‘</w:t>
      </w:r>
      <w:r>
        <w:t>那扇门是我爹最后锁的一扇门。</w:t>
      </w:r>
      <w:r>
        <w:t>’”</w:t>
      </w:r>
      <w:r>
        <w:t>第四章最后那几天，纳塔莉把那四十七封信一封一封称了重量。她用的是一台小秤。四十七封信，最重的一封十九克，最轻的一封六克。</w:t>
      </w:r>
    </w:p>
    <w:p w14:paraId="01E321CA" w14:textId="77777777" w:rsidR="009867BA" w:rsidRDefault="00DB1E44">
      <w:pPr>
        <w:pStyle w:val="PGBody"/>
      </w:pPr>
      <w:r>
        <w:t>她把这些数记下来。记完她看了一会儿。然后她按重量把信排了序。排完她发现，最后十封明显重。那</w:t>
      </w:r>
      <w:r>
        <w:t>“</w:t>
      </w:r>
      <w:r>
        <w:t>最后十封明显重</w:t>
      </w:r>
      <w:r>
        <w:t>”</w:t>
      </w:r>
      <w:r>
        <w:t>，力克后来推了一次。</w:t>
      </w:r>
      <w:r>
        <w:t>“</w:t>
      </w:r>
      <w:r>
        <w:t>重的信里东西多。</w:t>
      </w:r>
      <w:r>
        <w:t>”</w:t>
      </w:r>
      <w:r>
        <w:t>他说，</w:t>
      </w:r>
      <w:r>
        <w:t>“</w:t>
      </w:r>
      <w:r>
        <w:t>可能是纸多。</w:t>
      </w:r>
      <w:r>
        <w:t>”</w:t>
      </w:r>
    </w:p>
    <w:p w14:paraId="0193E7C7" w14:textId="77777777" w:rsidR="009867BA" w:rsidRDefault="00DB1E44">
      <w:pPr>
        <w:pStyle w:val="PGBody"/>
      </w:pPr>
      <w:r>
        <w:t>“</w:t>
      </w:r>
      <w:r>
        <w:t>也可能是里面的东西不一样。</w:t>
      </w:r>
      <w:r>
        <w:t>”</w:t>
      </w:r>
      <w:r>
        <w:t>他把最重的那一封拿起来，对着光看。信封里有一个硬东西的轮廓。那个轮廓的形状，是一枚章。信封里那枚章，后来取了出来。它是一枚木章，圆的，直径三厘米。</w:t>
      </w:r>
    </w:p>
    <w:p w14:paraId="222F62E9" w14:textId="77777777" w:rsidR="009867BA" w:rsidRDefault="00DB1E44">
      <w:pPr>
        <w:pStyle w:val="PGBody"/>
      </w:pPr>
      <w:r>
        <w:t>章面上刻着四个字。那四个字是：</w:t>
      </w:r>
      <w:r>
        <w:t>“</w:t>
      </w:r>
      <w:r>
        <w:t>同顺街办。</w:t>
      </w:r>
      <w:r>
        <w:t>”</w:t>
      </w:r>
      <w:r>
        <w:t>纳塔莉把章在纸上按了一下。按出来的印子很浅。</w:t>
      </w:r>
      <w:r>
        <w:t>“</w:t>
      </w:r>
      <w:r>
        <w:t>这枚章不是盖在信上的。</w:t>
      </w:r>
      <w:r>
        <w:t>”</w:t>
      </w:r>
      <w:r>
        <w:t>她说，</w:t>
      </w:r>
      <w:r>
        <w:t>“</w:t>
      </w:r>
      <w:r>
        <w:t>它是给人留的。</w:t>
      </w:r>
      <w:r>
        <w:t>”“</w:t>
      </w:r>
      <w:r>
        <w:t>给谁留的。</w:t>
      </w:r>
      <w:r>
        <w:t>”</w:t>
      </w:r>
    </w:p>
    <w:p w14:paraId="0EF2562A" w14:textId="77777777" w:rsidR="009867BA" w:rsidRDefault="00DB1E44">
      <w:pPr>
        <w:pStyle w:val="PGBody"/>
      </w:pPr>
      <w:r>
        <w:lastRenderedPageBreak/>
        <w:t>“</w:t>
      </w:r>
      <w:r>
        <w:t>给再也拿不到东西的人留的。</w:t>
      </w:r>
      <w:r>
        <w:t>”</w:t>
      </w:r>
      <w:r>
        <w:t>纳塔莉说，</w:t>
      </w:r>
      <w:r>
        <w:t>“</w:t>
      </w:r>
      <w:r>
        <w:t>章在，就说明这条街在。</w:t>
      </w:r>
      <w:r>
        <w:t>”</w:t>
      </w:r>
    </w:p>
    <w:p w14:paraId="01E04192" w14:textId="77777777" w:rsidR="009867BA" w:rsidRDefault="00DB1E44">
      <w:pPr>
        <w:pStyle w:val="PGPUZ"/>
      </w:pPr>
      <w:r>
        <w:t>题目四</w:t>
      </w:r>
      <w:r>
        <w:t xml:space="preserve"> </w:t>
      </w:r>
      <w:r>
        <w:t>四十七封信里的一封</w:t>
      </w:r>
    </w:p>
    <w:p w14:paraId="134031A1" w14:textId="77777777" w:rsidR="009867BA" w:rsidRDefault="00DB1E44">
      <w:pPr>
        <w:pStyle w:val="PGPUZT"/>
      </w:pPr>
      <w:r>
        <w:t>四十七封信摊在桌上。其中一封里夹着一枚木章，掂着比别的都沉。</w:t>
      </w:r>
    </w:p>
    <w:p w14:paraId="20BCB670" w14:textId="77777777" w:rsidR="009867BA" w:rsidRDefault="00DB1E44">
      <w:pPr>
        <w:pStyle w:val="PGPUZT"/>
      </w:pPr>
      <w:r>
        <w:t>邮局那台旧秤只能比：左边一堆、右边一堆，它只告诉你哪边重，或者两边一样重。</w:t>
      </w:r>
    </w:p>
    <w:p w14:paraId="02AF975C" w14:textId="77777777" w:rsidR="009867BA" w:rsidRDefault="00DB1E44">
      <w:pPr>
        <w:pStyle w:val="PGPUZT"/>
      </w:pPr>
      <w:r>
        <w:t>老周说：</w:t>
      </w:r>
      <w:r>
        <w:t>“</w:t>
      </w:r>
      <w:r>
        <w:t>称四次。称完我就封箱。</w:t>
      </w:r>
      <w:r>
        <w:t>”</w:t>
      </w:r>
      <w:r>
        <w:t>木箱要送回地窖，封了就不能再开。</w:t>
      </w:r>
    </w:p>
    <w:p w14:paraId="254E43C8" w14:textId="77777777" w:rsidR="009867BA" w:rsidRDefault="00DB1E44">
      <w:pPr>
        <w:pStyle w:val="PGPUZT"/>
      </w:pPr>
      <w:r>
        <w:t>问：</w:t>
      </w:r>
    </w:p>
    <w:p w14:paraId="468B16F4" w14:textId="77777777" w:rsidR="009867BA" w:rsidRDefault="00DB1E44">
      <w:pPr>
        <w:pStyle w:val="PGPUZT"/>
      </w:pPr>
      <w:r>
        <w:t>一、要是一封一封地比，最坏要比几次？</w:t>
      </w:r>
    </w:p>
    <w:p w14:paraId="60FC65D1" w14:textId="77777777" w:rsidR="009867BA" w:rsidRDefault="00DB1E44">
      <w:pPr>
        <w:pStyle w:val="PGPUZT"/>
      </w:pPr>
      <w:r>
        <w:t>二、只比四次，能不能一定把那一封找出来？怎么分？</w:t>
      </w:r>
    </w:p>
    <w:p w14:paraId="4DDAFCE9" w14:textId="77777777" w:rsidR="009867BA" w:rsidRDefault="00DB1E44">
      <w:pPr>
        <w:pStyle w:val="PGPUZT"/>
      </w:pPr>
      <w:r>
        <w:t>三、如果桌上是一百封呢？四次还够不够？</w:t>
      </w:r>
    </w:p>
    <w:p w14:paraId="65254564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73</w:t>
      </w:r>
      <w:r>
        <w:t>页）</w:t>
      </w:r>
    </w:p>
    <w:p w14:paraId="61E409DB" w14:textId="77777777" w:rsidR="009867BA" w:rsidRDefault="00DB1E44">
      <w:pPr>
        <w:pStyle w:val="PGH2"/>
      </w:pPr>
      <w:r>
        <w:t>题目四</w:t>
      </w:r>
      <w:r>
        <w:t xml:space="preserve"> </w:t>
      </w:r>
      <w:r>
        <w:t>谜底揭晓</w:t>
      </w:r>
    </w:p>
    <w:p w14:paraId="045B126B" w14:textId="77777777" w:rsidR="009867BA" w:rsidRDefault="00DB1E44">
      <w:pPr>
        <w:pStyle w:val="PGPUZA"/>
      </w:pPr>
      <w:r>
        <w:t>四十七封信里的一封：</w:t>
      </w:r>
    </w:p>
    <w:p w14:paraId="34DE5003" w14:textId="77777777" w:rsidR="009867BA" w:rsidRDefault="00DB1E44">
      <w:pPr>
        <w:pStyle w:val="PGPUZA"/>
      </w:pPr>
      <w:r>
        <w:lastRenderedPageBreak/>
        <w:t>答案：一、四十六次。二、能。三、不够，要五次。</w:t>
      </w:r>
    </w:p>
    <w:p w14:paraId="4FB06552" w14:textId="77777777" w:rsidR="009867BA" w:rsidRDefault="00DB1E44">
      <w:pPr>
        <w:pStyle w:val="PGPUZA"/>
      </w:pPr>
      <w:r>
        <w:t>思路：第一次，拿十六封对十六封，剩下十五封放在旁边。哪边重，那一封就在哪边；两边一样重，就在旁边那十五封里。一下从四十七缩到十六。</w:t>
      </w:r>
    </w:p>
    <w:p w14:paraId="3D2BD9A6" w14:textId="77777777" w:rsidR="009867BA" w:rsidRDefault="00DB1E44">
      <w:pPr>
        <w:pStyle w:val="PGPUZA"/>
      </w:pPr>
      <w:r>
        <w:t>第二次，十六分成五、五、六，五对五。第三次，把剩下的五或六分成二、二、一（或者二、二、二）。第四次，一比一。</w:t>
      </w:r>
    </w:p>
    <w:p w14:paraId="56498D7F" w14:textId="77777777" w:rsidR="009867BA" w:rsidRDefault="00DB1E44">
      <w:pPr>
        <w:pStyle w:val="PGPUZA"/>
      </w:pPr>
      <w:r>
        <w:t>一百封就不够了。每比一次，最多能把范围缩到三分之一：一次三堆，两次九堆，三次二十七，四次八十一，五次二百四十三。一百超过八十一，所以要五次。</w:t>
      </w:r>
    </w:p>
    <w:p w14:paraId="5EC612F5" w14:textId="77777777" w:rsidR="009867BA" w:rsidRDefault="00DB1E44">
      <w:pPr>
        <w:pStyle w:val="PGPUZA"/>
      </w:pPr>
      <w:r>
        <w:t>最容易想错的是</w:t>
      </w:r>
      <w:r>
        <w:t>“</w:t>
      </w:r>
      <w:r>
        <w:t>对半分最快</w:t>
      </w:r>
      <w:r>
        <w:t>”</w:t>
      </w:r>
      <w:r>
        <w:t>。可这台秤有三个结果：左重、右重、一样重。</w:t>
      </w:r>
      <w:r>
        <w:t>“</w:t>
      </w:r>
      <w:r>
        <w:t>一样重</w:t>
      </w:r>
      <w:r>
        <w:t>”</w:t>
      </w:r>
      <w:r>
        <w:t>也是答案的一部分，会用这个结果的人，一次就筛掉三分之二。</w:t>
      </w:r>
    </w:p>
    <w:p w14:paraId="6FD22854" w14:textId="77777777" w:rsidR="009867BA" w:rsidRDefault="00DB1E44">
      <w:pPr>
        <w:pStyle w:val="PGPUZA"/>
      </w:pPr>
      <w:r>
        <w:t>（老周把秤收起来。</w:t>
      </w:r>
      <w:r>
        <w:t>“</w:t>
      </w:r>
      <w:r>
        <w:t>你这一手，</w:t>
      </w:r>
      <w:r>
        <w:t>”</w:t>
      </w:r>
      <w:r>
        <w:t>他说，</w:t>
      </w:r>
      <w:r>
        <w:t>“</w:t>
      </w:r>
      <w:r>
        <w:t>不是称信，是称脑子。</w:t>
      </w:r>
      <w:r>
        <w:t>”</w:t>
      </w:r>
      <w:r>
        <w:t>）</w:t>
      </w:r>
    </w:p>
    <w:p w14:paraId="6C620ADC" w14:textId="77777777" w:rsidR="009867BA" w:rsidRDefault="00DB1E44">
      <w:pPr>
        <w:pStyle w:val="PGCH"/>
        <w:pageBreakBefore/>
      </w:pPr>
      <w:bookmarkStart w:id="6" w:name="_Toc243500670"/>
      <w:r>
        <w:lastRenderedPageBreak/>
        <w:t>第五章</w:t>
      </w:r>
      <w:r>
        <w:t xml:space="preserve"> </w:t>
      </w:r>
      <w:r>
        <w:t>脚底下</w:t>
      </w:r>
      <w:bookmarkEnd w:id="6"/>
    </w:p>
    <w:p w14:paraId="08478CF1" w14:textId="77777777" w:rsidR="009867BA" w:rsidRDefault="00DB1E44">
      <w:pPr>
        <w:pStyle w:val="PGBody"/>
      </w:pPr>
      <w:r>
        <w:t>鲁卡是在第四天早上说那句话的。那天他们又去了那栋楼。这一次他们把鲁卡也带上了</w:t>
      </w:r>
      <w:r>
        <w:t>——</w:t>
      </w:r>
      <w:r>
        <w:t>他从第十四册之后，一直不太喜欢进有人的地方，可那天他自己跟来了。</w:t>
      </w:r>
    </w:p>
    <w:p w14:paraId="3BF6A622" w14:textId="77777777" w:rsidR="009867BA" w:rsidRDefault="00DB1E44">
      <w:pPr>
        <w:pStyle w:val="PGBody"/>
      </w:pPr>
      <w:r>
        <w:t>他进楼区之前，在院子外面站了一会儿。风把他脚边的枯叶吹着打转。</w:t>
      </w:r>
      <w:r>
        <w:t>“</w:t>
      </w:r>
      <w:r>
        <w:t>怎么了。</w:t>
      </w:r>
      <w:r>
        <w:t>”</w:t>
      </w:r>
      <w:r>
        <w:t>菲菲问。</w:t>
      </w:r>
      <w:r>
        <w:t>“</w:t>
      </w:r>
      <w:r>
        <w:t>地底下有东西。</w:t>
      </w:r>
      <w:r>
        <w:t>”</w:t>
      </w:r>
      <w:r>
        <w:t>他说，</w:t>
      </w:r>
      <w:r>
        <w:t>“</w:t>
      </w:r>
      <w:r>
        <w:t>什么东西。</w:t>
      </w:r>
      <w:r>
        <w:t>”“</w:t>
      </w:r>
      <w:r>
        <w:t>不知道。</w:t>
      </w:r>
      <w:r>
        <w:t>”</w:t>
      </w:r>
      <w:r>
        <w:t>鲁卡说，</w:t>
      </w:r>
      <w:r>
        <w:t>“</w:t>
      </w:r>
      <w:r>
        <w:t>可是它在动。</w:t>
      </w:r>
      <w:r>
        <w:t>”“</w:t>
      </w:r>
      <w:r>
        <w:t>动。</w:t>
      </w:r>
      <w:r>
        <w:t>”“</w:t>
      </w:r>
      <w:r>
        <w:t>动得很慢。</w:t>
      </w:r>
      <w:r>
        <w:t>”</w:t>
      </w:r>
      <w:r>
        <w:t>鲁卡说，</w:t>
      </w:r>
      <w:r>
        <w:t>“</w:t>
      </w:r>
      <w:r>
        <w:t>像是一个人翻身。</w:t>
      </w:r>
      <w:r>
        <w:t>”</w:t>
      </w:r>
    </w:p>
    <w:p w14:paraId="0050431E" w14:textId="77777777" w:rsidR="009867BA" w:rsidRDefault="00DB1E44">
      <w:pPr>
        <w:pStyle w:val="PGBody"/>
      </w:pPr>
      <w:r>
        <w:t>他们把那栋楼的一层和地下室摸了一遍。一单元的地下室入口在楼梯间的拐角，一扇铁门，门上挂着一把锁，锁是老式的挂锁，锈得发黑。楼里的住户说，那间地下室十几年没开过了。</w:t>
      </w:r>
    </w:p>
    <w:p w14:paraId="222B846E" w14:textId="77777777" w:rsidR="009867BA" w:rsidRDefault="00DB1E44">
      <w:pPr>
        <w:pStyle w:val="PGBody"/>
      </w:pPr>
      <w:r>
        <w:t>力克去物业借了钥匙。物业的人翻了半天，找出一个铁盒，盒子里有几十把钥匙，都挂着纸条。</w:t>
      </w:r>
      <w:r>
        <w:t>“</w:t>
      </w:r>
      <w:r>
        <w:t>哪一把是地下室。</w:t>
      </w:r>
      <w:r>
        <w:t>”</w:t>
      </w:r>
      <w:r>
        <w:t>物业的人看了一会儿。</w:t>
      </w:r>
      <w:r>
        <w:t>“</w:t>
      </w:r>
      <w:r>
        <w:t>没有。</w:t>
      </w:r>
      <w:r>
        <w:t>”</w:t>
      </w:r>
      <w:r>
        <w:t>他说，</w:t>
      </w:r>
      <w:r>
        <w:t>“</w:t>
      </w:r>
      <w:r>
        <w:t>一单元地下室那把锁不是我们的。</w:t>
      </w:r>
      <w:r>
        <w:t>”“</w:t>
      </w:r>
      <w:r>
        <w:t>那是谁的。</w:t>
      </w:r>
      <w:r>
        <w:t>”</w:t>
      </w:r>
    </w:p>
    <w:p w14:paraId="7A844215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这楼是七十年代盖的，地下室其实不是地下室，是原来那片老房子留下的一个地窖。盖楼的时候图省事，直接把它圈在里面了。</w:t>
      </w:r>
      <w:r>
        <w:t>”</w:t>
      </w:r>
      <w:r>
        <w:t>力克站在铁门前</w:t>
      </w:r>
      <w:r>
        <w:lastRenderedPageBreak/>
        <w:t>面。门板是凉的，隔着门板能感觉到里面的空气在极慢地动。他伸手摸了摸那把锁。</w:t>
      </w:r>
    </w:p>
    <w:p w14:paraId="3EE80ADA" w14:textId="77777777" w:rsidR="009867BA" w:rsidRDefault="00DB1E44">
      <w:pPr>
        <w:pStyle w:val="PGBody"/>
      </w:pPr>
      <w:r>
        <w:t>锁是锈的，可是锁孔是干净的。</w:t>
      </w:r>
      <w:r>
        <w:t>“</w:t>
      </w:r>
      <w:r>
        <w:t>有人开过。</w:t>
      </w:r>
      <w:r>
        <w:t>”</w:t>
      </w:r>
      <w:r>
        <w:t>他说。</w:t>
      </w:r>
    </w:p>
    <w:p w14:paraId="66F52456" w14:textId="77777777" w:rsidR="009867BA" w:rsidRDefault="00DB1E44">
      <w:pPr>
        <w:pStyle w:val="PGBody"/>
      </w:pPr>
      <w:r>
        <w:t>他们找到了桂奶奶的邻居。那是一位七十来岁的老先生，姓吴，住在二单元一层。他说他搬进这楼已经四十多年了。</w:t>
      </w:r>
      <w:r>
        <w:t>“</w:t>
      </w:r>
      <w:r>
        <w:t>一单元那个地窖。</w:t>
      </w:r>
      <w:r>
        <w:t>”</w:t>
      </w:r>
      <w:r>
        <w:t>力克问，</w:t>
      </w:r>
      <w:r>
        <w:t>“</w:t>
      </w:r>
      <w:r>
        <w:t>您知道多少。</w:t>
      </w:r>
      <w:r>
        <w:t>”</w:t>
      </w:r>
      <w:r>
        <w:t>吴老先生想了一会儿。</w:t>
      </w:r>
    </w:p>
    <w:p w14:paraId="657FDA98" w14:textId="77777777" w:rsidR="009867BA" w:rsidRDefault="00DB1E44">
      <w:pPr>
        <w:pStyle w:val="PGBody"/>
      </w:pPr>
      <w:r>
        <w:t>“</w:t>
      </w:r>
      <w:r>
        <w:t>不多。</w:t>
      </w:r>
      <w:r>
        <w:t>”</w:t>
      </w:r>
      <w:r>
        <w:t>他说，</w:t>
      </w:r>
      <w:r>
        <w:t>“</w:t>
      </w:r>
      <w:r>
        <w:t>我只知道几件事。</w:t>
      </w:r>
      <w:r>
        <w:t>”“</w:t>
      </w:r>
      <w:r>
        <w:t>您说。</w:t>
      </w:r>
      <w:r>
        <w:t>”“</w:t>
      </w:r>
      <w:r>
        <w:t>头一件，那个地窖的门，最早是没有锁的。</w:t>
      </w:r>
      <w:r>
        <w:t>”</w:t>
      </w:r>
      <w:r>
        <w:t>老先生说，</w:t>
      </w:r>
      <w:r>
        <w:t>“</w:t>
      </w:r>
      <w:r>
        <w:t>七十年代刚搬来的时候，那扇门就是一扇木门，能推开。</w:t>
      </w:r>
      <w:r>
        <w:t>”“</w:t>
      </w:r>
      <w:r>
        <w:t>后来呢。</w:t>
      </w:r>
      <w:r>
        <w:t>”</w:t>
      </w:r>
    </w:p>
    <w:p w14:paraId="74F1F3E0" w14:textId="77777777" w:rsidR="009867BA" w:rsidRDefault="00DB1E44">
      <w:pPr>
        <w:pStyle w:val="PGBody"/>
      </w:pPr>
      <w:r>
        <w:t>“</w:t>
      </w:r>
      <w:r>
        <w:t>后来大概是八十年代，装上了锁。</w:t>
      </w:r>
      <w:r>
        <w:t>”</w:t>
      </w:r>
      <w:r>
        <w:t>他说，</w:t>
      </w:r>
      <w:r>
        <w:t>“</w:t>
      </w:r>
      <w:r>
        <w:t>装锁那天我看见的。来了两个穿工作服的人，一个人拿锁，一个人拿工具。装了半个钟头。</w:t>
      </w:r>
      <w:r>
        <w:t>”“</w:t>
      </w:r>
      <w:r>
        <w:t>那两个人是邮局的吗。</w:t>
      </w:r>
      <w:r>
        <w:t>”</w:t>
      </w:r>
      <w:r>
        <w:t>吴老先生愣了一下。</w:t>
      </w:r>
    </w:p>
    <w:p w14:paraId="0125BF7B" w14:textId="77777777" w:rsidR="009867BA" w:rsidRDefault="00DB1E44">
      <w:pPr>
        <w:pStyle w:val="PGBody"/>
      </w:pPr>
      <w:r>
        <w:t>“</w:t>
      </w:r>
      <w:r>
        <w:t>你怎么知道。</w:t>
      </w:r>
      <w:r>
        <w:t>”</w:t>
      </w:r>
      <w:r>
        <w:t>他说，</w:t>
      </w:r>
      <w:r>
        <w:t>“</w:t>
      </w:r>
      <w:r>
        <w:t>他们工作服上有字。我看见了，是邮局。</w:t>
      </w:r>
      <w:r>
        <w:t>”“</w:t>
      </w:r>
      <w:r>
        <w:t>锁上以后，他们说了什么。</w:t>
      </w:r>
      <w:r>
        <w:t>”</w:t>
      </w:r>
      <w:r>
        <w:t>老先生想了想。</w:t>
      </w:r>
      <w:r>
        <w:t>“</w:t>
      </w:r>
      <w:r>
        <w:t>其中一个说了一句话。</w:t>
      </w:r>
      <w:r>
        <w:t>”</w:t>
      </w:r>
      <w:r>
        <w:t>他说，</w:t>
      </w:r>
      <w:r>
        <w:t>“</w:t>
      </w:r>
      <w:r>
        <w:t>什么话。</w:t>
      </w:r>
      <w:r>
        <w:t>”“</w:t>
      </w:r>
      <w:r>
        <w:t>他说：</w:t>
      </w:r>
      <w:r>
        <w:t>‘</w:t>
      </w:r>
      <w:r>
        <w:t>这回它跑不了了。</w:t>
      </w:r>
      <w:r>
        <w:t>’”</w:t>
      </w:r>
    </w:p>
    <w:p w14:paraId="202F82C4" w14:textId="77777777" w:rsidR="009867BA" w:rsidRDefault="00DB1E44">
      <w:pPr>
        <w:pStyle w:val="PGBody"/>
      </w:pPr>
      <w:r>
        <w:lastRenderedPageBreak/>
        <w:t>他们做了一件很笨的事。他们没有撬锁。力克去了城北那家医院，把老周接了出来。老周还抱着那个小木盒，嗓子更哑了，可他听说</w:t>
      </w:r>
      <w:r>
        <w:t>“</w:t>
      </w:r>
      <w:r>
        <w:t>地窖</w:t>
      </w:r>
      <w:r>
        <w:t>”</w:t>
      </w:r>
      <w:r>
        <w:t>两个字，立刻站了起来。</w:t>
      </w:r>
      <w:r>
        <w:t>“</w:t>
      </w:r>
      <w:r>
        <w:t>城南旧局的库房。</w:t>
      </w:r>
      <w:r>
        <w:t>”</w:t>
      </w:r>
      <w:r>
        <w:t>他说。</w:t>
      </w:r>
    </w:p>
    <w:p w14:paraId="59B84BB4" w14:textId="77777777" w:rsidR="009867BA" w:rsidRDefault="00DB1E44">
      <w:pPr>
        <w:pStyle w:val="PGBody"/>
      </w:pPr>
      <w:r>
        <w:t>“</w:t>
      </w:r>
      <w:r>
        <w:t>您知道。</w:t>
      </w:r>
      <w:r>
        <w:t>”“</w:t>
      </w:r>
      <w:r>
        <w:t>我师父说过。</w:t>
      </w:r>
      <w:r>
        <w:t>”</w:t>
      </w:r>
      <w:r>
        <w:t>老周说，</w:t>
      </w:r>
      <w:r>
        <w:t>“</w:t>
      </w:r>
      <w:r>
        <w:t>一九六三年那场火以后，城南旧局把不能烧的信转移到别处。转移的地方，是一个地窖。</w:t>
      </w:r>
      <w:r>
        <w:t>”“</w:t>
      </w:r>
      <w:r>
        <w:t>哪个地窖。</w:t>
      </w:r>
      <w:r>
        <w:t>”“</w:t>
      </w:r>
      <w:r>
        <w:t>他没说。</w:t>
      </w:r>
      <w:r>
        <w:t>”</w:t>
      </w:r>
      <w:r>
        <w:t>老周说，</w:t>
      </w:r>
      <w:r>
        <w:t>“</w:t>
      </w:r>
      <w:r>
        <w:t>不过他说过一句话。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那个地窖有门槛。</w:t>
      </w:r>
      <w:r>
        <w:t>’”</w:t>
      </w:r>
    </w:p>
    <w:p w14:paraId="0E3D2E12" w14:textId="77777777" w:rsidR="009867BA" w:rsidRDefault="00DB1E44">
      <w:pPr>
        <w:pStyle w:val="PGBody"/>
      </w:pPr>
      <w:r>
        <w:t>力克看着他。他到那栋楼的地下室铁门前面看过。铁门下面是一道水泥门槛，大概二十厘米高。他当时以为那是防水的。下午他知道了。那不是防水的门槛。</w:t>
      </w:r>
    </w:p>
    <w:p w14:paraId="5C1D1319" w14:textId="77777777" w:rsidR="009867BA" w:rsidRDefault="00DB1E44">
      <w:pPr>
        <w:pStyle w:val="PGBody"/>
      </w:pPr>
      <w:r>
        <w:t>五点，门开了。开门的不是力克。是桂奶奶。她拿着一把很旧的铜钥匙，从自己屋里出来，走到一单元楼梯间的拐角，蹲下来，把钥匙插进锁孔，转了两圈。锁开了。</w:t>
      </w:r>
    </w:p>
    <w:p w14:paraId="62728683" w14:textId="77777777" w:rsidR="009867BA" w:rsidRDefault="00DB1E44">
      <w:pPr>
        <w:pStyle w:val="PGBody"/>
      </w:pPr>
      <w:r>
        <w:t>所有人都站在旁边，没有人说话。桂奶奶站起来，把钥匙塞进衣襟里。</w:t>
      </w:r>
      <w:r>
        <w:t>“</w:t>
      </w:r>
      <w:r>
        <w:t>我爹留下的。</w:t>
      </w:r>
      <w:r>
        <w:t>”</w:t>
      </w:r>
      <w:r>
        <w:t>她说，</w:t>
      </w:r>
      <w:r>
        <w:t>“</w:t>
      </w:r>
      <w:r>
        <w:t>他没告诉我这是哪儿的钥匙。他把钥匙放在米缸底下。我放了五十年。</w:t>
      </w:r>
      <w:r>
        <w:t>”“</w:t>
      </w:r>
      <w:r>
        <w:t>您为什么今天开。</w:t>
      </w:r>
      <w:r>
        <w:t>”</w:t>
      </w:r>
      <w:r>
        <w:t>菲菲问。</w:t>
      </w:r>
    </w:p>
    <w:p w14:paraId="5E9F4706" w14:textId="77777777" w:rsidR="009867BA" w:rsidRDefault="00DB1E44">
      <w:pPr>
        <w:pStyle w:val="PGBody"/>
      </w:pPr>
      <w:r>
        <w:t>老太太看了一眼力克手里那封信。</w:t>
      </w:r>
      <w:r>
        <w:t>“</w:t>
      </w:r>
      <w:r>
        <w:t>因为有人来问了。</w:t>
      </w:r>
      <w:r>
        <w:t>”</w:t>
      </w:r>
      <w:r>
        <w:t>她说。</w:t>
      </w:r>
    </w:p>
    <w:p w14:paraId="1F749F8D" w14:textId="77777777" w:rsidR="009867BA" w:rsidRDefault="00DB1E44">
      <w:pPr>
        <w:pStyle w:val="PGBody"/>
      </w:pPr>
      <w:r>
        <w:lastRenderedPageBreak/>
        <w:t>地窖里是干净的。不是干净，是被人打扫过的干净。里面的空气比外面暖一点，也闷一点。台阶是水泥的，一共十一级。往下走的时候，能闻到一股很淡的、干燥的纸味，混着一点石灰。越往下走，那味道越浓。</w:t>
      </w:r>
    </w:p>
    <w:p w14:paraId="5819AD0D" w14:textId="77777777" w:rsidR="009867BA" w:rsidRDefault="00DB1E44">
      <w:pPr>
        <w:pStyle w:val="PGBody"/>
      </w:pPr>
      <w:r>
        <w:t>地窖大概十几平方米，四面墙都是砖的，刷过白灰，一呼吸就能感到那股潮气贴在脸上。顶上有一盏很旧的灯泡，力克找到开关，摁了一下。灯亮了。地窖正中间，摆着一只木箱。</w:t>
      </w:r>
    </w:p>
    <w:p w14:paraId="6C10BAD7" w14:textId="77777777" w:rsidR="009867BA" w:rsidRDefault="00DB1E44">
      <w:pPr>
        <w:pStyle w:val="PGBody"/>
      </w:pPr>
      <w:r>
        <w:t>木箱不大，长五十厘米，宽四十厘米，高三十厘米。木板是深色的，四角包着铁皮，铁皮上有锈。木箱上盖着一层布，布上落了薄薄一层灰，一按一个手印。布上有一只很小很小的脚印。不是人的脚印。是猫的。</w:t>
      </w:r>
    </w:p>
    <w:p w14:paraId="58DCB241" w14:textId="77777777" w:rsidR="009867BA" w:rsidRDefault="00DB1E44">
      <w:pPr>
        <w:pStyle w:val="PGBody"/>
      </w:pPr>
      <w:r>
        <w:t>莱温丝走过去，在木箱前面蹲下。它的尾巴尖轻轻扫了一下地面。</w:t>
      </w:r>
      <w:r>
        <w:t>“</w:t>
      </w:r>
      <w:r>
        <w:t>这上面有味道。</w:t>
      </w:r>
      <w:r>
        <w:t>”</w:t>
      </w:r>
      <w:r>
        <w:t>它说。</w:t>
      </w:r>
      <w:r>
        <w:t>“</w:t>
      </w:r>
      <w:r>
        <w:t>什么味道。</w:t>
      </w:r>
      <w:r>
        <w:t>”“</w:t>
      </w:r>
      <w:r>
        <w:t>很多个人的味道。</w:t>
      </w:r>
      <w:r>
        <w:t>”</w:t>
      </w:r>
      <w:r>
        <w:t>白猫说，</w:t>
      </w:r>
      <w:r>
        <w:t>“</w:t>
      </w:r>
      <w:r>
        <w:t>可都是同一天的。</w:t>
      </w:r>
      <w:r>
        <w:t>”</w:t>
      </w:r>
      <w:r>
        <w:t>力克蹲下来，把箱盖的搭扣打开。搭扣是铜的，没有锁。他把箱盖掀起来。箱子里面，是信。</w:t>
      </w:r>
    </w:p>
    <w:p w14:paraId="25AF5409" w14:textId="77777777" w:rsidR="009867BA" w:rsidRDefault="00DB1E44">
      <w:pPr>
        <w:pStyle w:val="PGBody"/>
      </w:pPr>
      <w:r>
        <w:t>一封一封，立着放，一排一排，码得极整齐。信封都是同一种，黄牛皮纸，边角有一点发脆，一碰就掉下一点</w:t>
      </w:r>
      <w:r>
        <w:lastRenderedPageBreak/>
        <w:t>纸屑。力克数了一下。一排十封，一共四排，最后多出七封。四十七封。</w:t>
      </w:r>
    </w:p>
    <w:p w14:paraId="5237B0BD" w14:textId="77777777" w:rsidR="009867BA" w:rsidRDefault="00DB1E44">
      <w:pPr>
        <w:pStyle w:val="PGNoteAuth"/>
      </w:pPr>
      <w:r>
        <w:t>作者：地窖这一段我改了五遍。最后定稿的时候我删掉了所有灯光、声音、影子的描写，只留了一只猫的脚印。</w:t>
      </w:r>
    </w:p>
    <w:p w14:paraId="3D8429D6" w14:textId="77777777" w:rsidR="009867BA" w:rsidRDefault="00DB1E44">
      <w:pPr>
        <w:pStyle w:val="PGNoteEdt"/>
      </w:pPr>
      <w:r>
        <w:t>小编：为什么是一只猫的脚印。</w:t>
      </w:r>
    </w:p>
    <w:p w14:paraId="1245D528" w14:textId="77777777" w:rsidR="009867BA" w:rsidRDefault="00DB1E44">
      <w:pPr>
        <w:pStyle w:val="PGNoteAuth"/>
      </w:pPr>
      <w:r>
        <w:t>作者：因为要让人知道，这五十年里，有东西一直在来。</w:t>
      </w:r>
    </w:p>
    <w:p w14:paraId="1C0F0DEA" w14:textId="77777777" w:rsidR="009867BA" w:rsidRDefault="00DB1E44">
      <w:pPr>
        <w:pStyle w:val="PGBody"/>
      </w:pPr>
      <w:r>
        <w:t>地窖里那四十七封信，力克用了两天抄完。他抄的不是内容，是每一封信的</w:t>
      </w:r>
      <w:r>
        <w:t>“</w:t>
      </w:r>
      <w:r>
        <w:t>外形</w:t>
      </w:r>
      <w:r>
        <w:t>”</w:t>
      </w:r>
      <w:r>
        <w:t>。他记了三样东西：头一样，信封的大小。四十七封信里有四十四封是一样的尺寸，另外三封略窄。</w:t>
      </w:r>
    </w:p>
    <w:p w14:paraId="08958E32" w14:textId="77777777" w:rsidR="009867BA" w:rsidRDefault="00DB1E44">
      <w:pPr>
        <w:pStyle w:val="PGBody"/>
      </w:pPr>
      <w:r>
        <w:t>接下来一样是封口的胶：有三十一封用的是米糊，另外十六封没有封口。最后一样是信纸的折法：有四十二封是三折，五封是两折。他把这三样记完，画了一张表。笔尖在纸上走得慢。画完他发现一件事。</w:t>
      </w:r>
    </w:p>
    <w:p w14:paraId="6C7CD2E0" w14:textId="77777777" w:rsidR="009867BA" w:rsidRDefault="00DB1E44">
      <w:pPr>
        <w:pStyle w:val="PGBody"/>
      </w:pPr>
      <w:r>
        <w:t>那三十一封用米糊封口的信，正好是赵德旺代写的三十一封。而那十六封没封口的，正好是柳伯元写的。</w:t>
      </w:r>
      <w:r>
        <w:t>“</w:t>
      </w:r>
      <w:r>
        <w:t>他写了十六封。</w:t>
      </w:r>
      <w:r>
        <w:t>”</w:t>
      </w:r>
      <w:r>
        <w:t>力克说。</w:t>
      </w:r>
      <w:r>
        <w:t>“</w:t>
      </w:r>
      <w:r>
        <w:t>哪十六封。</w:t>
      </w:r>
      <w:r>
        <w:t>”</w:t>
      </w:r>
      <w:r>
        <w:t>力克把名字一个一个念出来。</w:t>
      </w:r>
    </w:p>
    <w:p w14:paraId="0BB2DCDB" w14:textId="77777777" w:rsidR="009867BA" w:rsidRDefault="00DB1E44">
      <w:pPr>
        <w:pStyle w:val="PGBody"/>
      </w:pPr>
      <w:r>
        <w:t>念完把那十六封单独放在一边。</w:t>
      </w:r>
      <w:r>
        <w:t>“</w:t>
      </w:r>
      <w:r>
        <w:t>这十六封，是槐树巷没有迁走的那三户，加上附近几户。</w:t>
      </w:r>
      <w:r>
        <w:t>”</w:t>
      </w:r>
      <w:r>
        <w:t>他说，</w:t>
      </w:r>
      <w:r>
        <w:t>“</w:t>
      </w:r>
      <w:r>
        <w:t>他先把他们的信写了，写完不封口。</w:t>
      </w:r>
      <w:r>
        <w:t>”“</w:t>
      </w:r>
      <w:r>
        <w:t>为什么不封口。</w:t>
      </w:r>
      <w:r>
        <w:t>”</w:t>
      </w:r>
    </w:p>
    <w:p w14:paraId="67CF6C3D" w14:textId="77777777" w:rsidR="009867BA" w:rsidRDefault="00DB1E44">
      <w:pPr>
        <w:pStyle w:val="PGBody"/>
      </w:pPr>
      <w:r>
        <w:lastRenderedPageBreak/>
        <w:t>“</w:t>
      </w:r>
      <w:r>
        <w:t>因为不封口，就等于没写完。</w:t>
      </w:r>
      <w:r>
        <w:t>”</w:t>
      </w:r>
      <w:r>
        <w:t>力克说，</w:t>
      </w:r>
      <w:r>
        <w:t>“</w:t>
      </w:r>
      <w:r>
        <w:t>没写完的信，永远不能寄。</w:t>
      </w:r>
      <w:r>
        <w:t>”</w:t>
      </w:r>
      <w:r>
        <w:t>入夜以后，菲菲问了他一句话。</w:t>
      </w:r>
      <w:r>
        <w:t>“</w:t>
      </w:r>
      <w:r>
        <w:t>力克。</w:t>
      </w:r>
      <w:r>
        <w:t>”“</w:t>
      </w:r>
      <w:r>
        <w:t>嗯。</w:t>
      </w:r>
      <w:r>
        <w:t>”“</w:t>
      </w:r>
      <w:r>
        <w:t>你为什么一直在算那封信有多少封、什么尺寸、什么折法。</w:t>
      </w:r>
      <w:r>
        <w:t>”“</w:t>
      </w:r>
      <w:r>
        <w:t>因为我在找证据。</w:t>
      </w:r>
      <w:r>
        <w:t>”</w:t>
      </w:r>
      <w:r>
        <w:t>力克说。</w:t>
      </w:r>
      <w:r>
        <w:t>“</w:t>
      </w:r>
      <w:r>
        <w:t>什么证据。</w:t>
      </w:r>
      <w:r>
        <w:t>”</w:t>
      </w:r>
    </w:p>
    <w:p w14:paraId="1B784039" w14:textId="77777777" w:rsidR="009867BA" w:rsidRDefault="00DB1E44">
      <w:pPr>
        <w:pStyle w:val="PGBody"/>
      </w:pPr>
      <w:r>
        <w:t>“</w:t>
      </w:r>
      <w:r>
        <w:t>证明这四十七封信不是同一批的。</w:t>
      </w:r>
      <w:r>
        <w:t>”</w:t>
      </w:r>
      <w:r>
        <w:t>他说，</w:t>
      </w:r>
      <w:r>
        <w:t>“</w:t>
      </w:r>
      <w:r>
        <w:t>它们分了两次。第一批是通知，第二批是收条。写第一批的人和写第二批的人，不是同一个人。</w:t>
      </w:r>
      <w:r>
        <w:t>”</w:t>
      </w:r>
      <w:r>
        <w:t>他把那两叠信并排放在桌上。</w:t>
      </w:r>
    </w:p>
    <w:p w14:paraId="6F4478EF" w14:textId="77777777" w:rsidR="009867BA" w:rsidRDefault="00DB1E44">
      <w:pPr>
        <w:pStyle w:val="PGBody"/>
      </w:pPr>
      <w:r>
        <w:t>“</w:t>
      </w:r>
      <w:r>
        <w:t>赵德旺写三十一封，柳伯元写十六封。</w:t>
      </w:r>
      <w:r>
        <w:t>”</w:t>
      </w:r>
      <w:r>
        <w:t>他说，</w:t>
      </w:r>
      <w:r>
        <w:t>“</w:t>
      </w:r>
      <w:r>
        <w:t>赵德旺那三十一封，是把人送走的；柳伯元那十六封，是想把人留下的。</w:t>
      </w:r>
      <w:r>
        <w:t>”</w:t>
      </w:r>
      <w:r>
        <w:t>菲菲看着那两叠信。</w:t>
      </w:r>
      <w:r>
        <w:t>“</w:t>
      </w:r>
      <w:r>
        <w:t>留下几个。</w:t>
      </w:r>
      <w:r>
        <w:t>”“</w:t>
      </w:r>
      <w:r>
        <w:t>三个。</w:t>
      </w:r>
      <w:r>
        <w:t>”</w:t>
      </w:r>
      <w:r>
        <w:t>力克说，</w:t>
      </w:r>
      <w:r>
        <w:t>“</w:t>
      </w:r>
      <w:r>
        <w:t>槐树巷十九户，他留了三户。</w:t>
      </w:r>
      <w:r>
        <w:t>”</w:t>
      </w:r>
    </w:p>
    <w:p w14:paraId="30E06BCD" w14:textId="77777777" w:rsidR="009867BA" w:rsidRDefault="00DB1E44">
      <w:pPr>
        <w:pStyle w:val="PGBody"/>
      </w:pPr>
      <w:r>
        <w:t>老周的第二件事，是把四十年数的数全部交了出去。那是第五天上午。他把那个小木盒抱到</w:t>
      </w:r>
      <w:r>
        <w:t>43</w:t>
      </w:r>
      <w:r>
        <w:t>号，放在桌上，然后从里面把四张纸片拿出来。</w:t>
      </w:r>
      <w:r>
        <w:t>“</w:t>
      </w:r>
      <w:r>
        <w:t>这四张不够。</w:t>
      </w:r>
      <w:r>
        <w:t>”</w:t>
      </w:r>
      <w:r>
        <w:t>他说，</w:t>
      </w:r>
      <w:r>
        <w:t>“</w:t>
      </w:r>
      <w:r>
        <w:t>什么不够。</w:t>
      </w:r>
      <w:r>
        <w:t>”</w:t>
      </w:r>
    </w:p>
    <w:p w14:paraId="2C945E6E" w14:textId="77777777" w:rsidR="009867BA" w:rsidRDefault="00DB1E44">
      <w:pPr>
        <w:pStyle w:val="PGBody"/>
      </w:pPr>
      <w:r>
        <w:t>“</w:t>
      </w:r>
      <w:r>
        <w:t>四十年，一共一万四千多天。</w:t>
      </w:r>
      <w:r>
        <w:t>”</w:t>
      </w:r>
      <w:r>
        <w:t>老周说，</w:t>
      </w:r>
      <w:r>
        <w:t>“</w:t>
      </w:r>
      <w:r>
        <w:t>我一天写一个数，应该有一万四千多张。可我盒子里只有四张。</w:t>
      </w:r>
      <w:r>
        <w:t>”</w:t>
      </w:r>
      <w:r>
        <w:lastRenderedPageBreak/>
        <w:t>力克愣了一下。</w:t>
      </w:r>
      <w:r>
        <w:t>“</w:t>
      </w:r>
      <w:r>
        <w:t>那其他一万四千多张呢。</w:t>
      </w:r>
      <w:r>
        <w:t>”“</w:t>
      </w:r>
      <w:r>
        <w:t>我烧了。</w:t>
      </w:r>
      <w:r>
        <w:t>”</w:t>
      </w:r>
      <w:r>
        <w:t>老周说。</w:t>
      </w:r>
      <w:r>
        <w:t>“</w:t>
      </w:r>
      <w:r>
        <w:t>为什么烧。</w:t>
      </w:r>
      <w:r>
        <w:t>”</w:t>
      </w:r>
    </w:p>
    <w:p w14:paraId="52F77C53" w14:textId="77777777" w:rsidR="009867BA" w:rsidRDefault="00DB1E44">
      <w:pPr>
        <w:pStyle w:val="PGBody"/>
      </w:pPr>
      <w:r>
        <w:t>“</w:t>
      </w:r>
      <w:r>
        <w:t>因为那些数越写越少。</w:t>
      </w:r>
      <w:r>
        <w:t>”</w:t>
      </w:r>
      <w:r>
        <w:t>老周说，</w:t>
      </w:r>
      <w:r>
        <w:t>“</w:t>
      </w:r>
      <w:r>
        <w:t>我一开始数的，是架子上空出来的格口。头十年，一直是零。一个都没少。到了一九八几年，开始有数了。后来数字越来越大。</w:t>
      </w:r>
      <w:r>
        <w:t>”</w:t>
      </w:r>
      <w:r>
        <w:t>他把四张纸片推过来。</w:t>
      </w:r>
    </w:p>
    <w:p w14:paraId="7B69583C" w14:textId="77777777" w:rsidR="009867BA" w:rsidRDefault="00DB1E44">
      <w:pPr>
        <w:pStyle w:val="PGBody"/>
      </w:pPr>
      <w:r>
        <w:t>“</w:t>
      </w:r>
      <w:r>
        <w:t>最后这四张还有，是因为我舍不得烧。</w:t>
      </w:r>
      <w:r>
        <w:t>”</w:t>
      </w:r>
      <w:r>
        <w:t>下午，力克把那四张纸片上的数字重排了一下。三百一十二、三百一十一、三百一十、三百零九。他按每天少一个算，往回推。</w:t>
      </w:r>
    </w:p>
    <w:p w14:paraId="136AFF12" w14:textId="77777777" w:rsidR="009867BA" w:rsidRDefault="00DB1E44">
      <w:pPr>
        <w:pStyle w:val="PGBody"/>
      </w:pPr>
      <w:r>
        <w:t>推了三百零四天，推到那一天的数字是多少。他算出来：六百一十三。</w:t>
      </w:r>
      <w:r>
        <w:t>“</w:t>
      </w:r>
      <w:r>
        <w:t>三百零四天以前，空出来的格口是六百一十三个。</w:t>
      </w:r>
      <w:r>
        <w:t>”</w:t>
      </w:r>
      <w:r>
        <w:t>他说，</w:t>
      </w:r>
      <w:r>
        <w:t>“</w:t>
      </w:r>
      <w:r>
        <w:t>那现在呢。</w:t>
      </w:r>
      <w:r>
        <w:t>”“</w:t>
      </w:r>
      <w:r>
        <w:t>现在三百零九个。</w:t>
      </w:r>
      <w:r>
        <w:t>”</w:t>
      </w:r>
      <w:r>
        <w:t>他把笔放下。</w:t>
      </w:r>
    </w:p>
    <w:p w14:paraId="0AC80007" w14:textId="77777777" w:rsidR="009867BA" w:rsidRDefault="00DB1E44">
      <w:pPr>
        <w:pStyle w:val="PGBody"/>
      </w:pPr>
      <w:r>
        <w:t>“</w:t>
      </w:r>
      <w:r>
        <w:t>这四十年里，架子上少了三百零四封信。</w:t>
      </w:r>
      <w:r>
        <w:t>”</w:t>
      </w:r>
      <w:r>
        <w:t>他抬起头。</w:t>
      </w:r>
      <w:r>
        <w:t>“</w:t>
      </w:r>
      <w:r>
        <w:t>这三百零四封信，去哪儿了。</w:t>
      </w:r>
      <w:r>
        <w:t>”</w:t>
      </w:r>
      <w:r>
        <w:t>地窖的灯，力克后来换过。原来那盏灯泡很旧，是那种老式的白炽灯，四十瓦。它亮着的时候发黄，照不了多远。</w:t>
      </w:r>
    </w:p>
    <w:p w14:paraId="35B5BFA5" w14:textId="77777777" w:rsidR="009867BA" w:rsidRDefault="00DB1E44">
      <w:pPr>
        <w:pStyle w:val="PGBody"/>
      </w:pPr>
      <w:r>
        <w:t>力克去五金店买了一盏新的，装上去。灯一亮，地窖整个亮起来。他第一次看清了这间屋子的全貌。地窖四面</w:t>
      </w:r>
      <w:r>
        <w:lastRenderedPageBreak/>
        <w:t>墙都是砖的，刷过白灰。白灰有很多地方鼓起来了，露出底下的砖。正中间是那只木箱。</w:t>
      </w:r>
    </w:p>
    <w:p w14:paraId="1885F223" w14:textId="77777777" w:rsidR="009867BA" w:rsidRDefault="00DB1E44">
      <w:pPr>
        <w:pStyle w:val="PGBody"/>
      </w:pPr>
      <w:r>
        <w:t>木箱后面还有东西。力克走过去。木箱后面的墙角，摆着一个很小的木架。架子上摆着三样东西：一把椅子，一个搪瓷缸，一盏油灯。椅子是那种很矮的马扎，面上磨破了，用麻线缠过。</w:t>
      </w:r>
    </w:p>
    <w:p w14:paraId="65A6F058" w14:textId="77777777" w:rsidR="009867BA" w:rsidRDefault="00DB1E44">
      <w:pPr>
        <w:pStyle w:val="PGBody"/>
      </w:pPr>
      <w:r>
        <w:t>搪瓷缸里是空的，缸底有一圈很旧的水垢。油灯的玻璃罩上，有一层很厚的黑。</w:t>
      </w:r>
      <w:r>
        <w:t>“</w:t>
      </w:r>
      <w:r>
        <w:t>有人在这间屋子里住过。</w:t>
      </w:r>
      <w:r>
        <w:t>”</w:t>
      </w:r>
      <w:r>
        <w:t>力克说。下午，他们把那三样东西全部拍了照。菲菲看了照片，说了一句话。</w:t>
      </w:r>
    </w:p>
    <w:p w14:paraId="505F52AF" w14:textId="77777777" w:rsidR="009867BA" w:rsidRDefault="00DB1E44">
      <w:pPr>
        <w:pStyle w:val="PGBody"/>
      </w:pPr>
      <w:r>
        <w:t>“</w:t>
      </w:r>
      <w:r>
        <w:t>这不是住的。</w:t>
      </w:r>
      <w:r>
        <w:t>”</w:t>
      </w:r>
      <w:r>
        <w:t>她说，</w:t>
      </w:r>
      <w:r>
        <w:t>“</w:t>
      </w:r>
      <w:r>
        <w:t>那是什么。</w:t>
      </w:r>
      <w:r>
        <w:t>”“</w:t>
      </w:r>
      <w:r>
        <w:t>这是值班的。</w:t>
      </w:r>
      <w:r>
        <w:t>”</w:t>
      </w:r>
      <w:r>
        <w:t>菲菲说，</w:t>
      </w:r>
      <w:r>
        <w:t>“</w:t>
      </w:r>
      <w:r>
        <w:t>马扎、搪瓷缸、油灯。有人在下面值过班。他坐在这把马扎上，对着这只箱子，守了很久。</w:t>
      </w:r>
      <w:r>
        <w:t>”</w:t>
      </w:r>
      <w:r>
        <w:t>她顿了一下。</w:t>
      </w:r>
      <w:r>
        <w:t>“</w:t>
      </w:r>
      <w:r>
        <w:t>路菲菲。</w:t>
      </w:r>
      <w:r>
        <w:t>”“</w:t>
      </w:r>
      <w:r>
        <w:t>嗯。</w:t>
      </w:r>
      <w:r>
        <w:t>”</w:t>
      </w:r>
    </w:p>
    <w:p w14:paraId="73F3E0EF" w14:textId="77777777" w:rsidR="009867BA" w:rsidRDefault="00DB1E44">
      <w:pPr>
        <w:pStyle w:val="PGBody"/>
      </w:pPr>
      <w:r>
        <w:t>“</w:t>
      </w:r>
      <w:r>
        <w:t>你算一下，这盏灯的灯罩，要多久才能熏成这么黑。</w:t>
      </w:r>
      <w:r>
        <w:t>”</w:t>
      </w:r>
      <w:r>
        <w:t>菲菲把照片放大。灯罩上的黑，厚得几乎不透光。</w:t>
      </w:r>
      <w:r>
        <w:t>“</w:t>
      </w:r>
      <w:r>
        <w:t>一年不行。</w:t>
      </w:r>
      <w:r>
        <w:t>”</w:t>
      </w:r>
      <w:r>
        <w:t>她说，</w:t>
      </w:r>
      <w:r>
        <w:t>“</w:t>
      </w:r>
      <w:r>
        <w:t>这最少是十年。</w:t>
      </w:r>
      <w:r>
        <w:t>”</w:t>
      </w:r>
      <w:r>
        <w:t>地窖的墙，力克后来凿开过一小块。</w:t>
      </w:r>
    </w:p>
    <w:p w14:paraId="6E091719" w14:textId="77777777" w:rsidR="009867BA" w:rsidRDefault="00DB1E44">
      <w:pPr>
        <w:pStyle w:val="PGBody"/>
      </w:pPr>
      <w:r>
        <w:t>那是第七天。他用一把小錾子，把地窖东边那面墙上鼓起来的一块白灰敲下来。白灰下面，墙是砖的。砖缝里</w:t>
      </w:r>
      <w:r>
        <w:lastRenderedPageBreak/>
        <w:t>塞着东西。是一层很薄的、折起来的纸。叠得很小，塞在砖缝里，用一点灰泥封住口。</w:t>
      </w:r>
    </w:p>
    <w:p w14:paraId="6DC81809" w14:textId="77777777" w:rsidR="009867BA" w:rsidRDefault="00DB1E44">
      <w:pPr>
        <w:pStyle w:val="PGBody"/>
      </w:pPr>
      <w:r>
        <w:t>力克把那层纸取出来。是七张。七张纸，每一张折成一样大小的方块，上面没有字，也没有印。他把纸展开。七张纸都是空的。他举起来对着灯看，也什么都没有。</w:t>
      </w:r>
    </w:p>
    <w:p w14:paraId="304EF826" w14:textId="77777777" w:rsidR="009867BA" w:rsidRDefault="00DB1E44">
      <w:pPr>
        <w:pStyle w:val="PGBody"/>
      </w:pPr>
      <w:r>
        <w:t>可这七张纸的厚度和质感，和那半张信纸一样。</w:t>
      </w:r>
      <w:r>
        <w:t>“</w:t>
      </w:r>
      <w:r>
        <w:t>这是同一批纸。</w:t>
      </w:r>
      <w:r>
        <w:t>”</w:t>
      </w:r>
      <w:r>
        <w:t>他说。夜里，力克把七张空纸摊在桌上，看了一整晚。</w:t>
      </w:r>
    </w:p>
    <w:p w14:paraId="60928C6A" w14:textId="77777777" w:rsidR="009867BA" w:rsidRDefault="00DB1E44">
      <w:pPr>
        <w:pStyle w:val="PGBody"/>
      </w:pPr>
      <w:r>
        <w:t>他一早起来，指尖是凉的。他用铅笔的侧锋轻轻地在纸上涂。涂第一张，什么都没出来。第二张，没有。第三张，没有。第四张，有一点点灰。他把灯挪近些。第五张上面，浮出了几个很浅的字。</w:t>
      </w:r>
    </w:p>
    <w:p w14:paraId="7121AAB4" w14:textId="77777777" w:rsidR="009867BA" w:rsidRDefault="00DB1E44">
      <w:pPr>
        <w:pStyle w:val="PGBody"/>
      </w:pPr>
      <w:r>
        <w:t>字很小，是铅笔写的，笔画极轻。那几个字是：</w:t>
      </w:r>
      <w:r>
        <w:t>“</w:t>
      </w:r>
      <w:r>
        <w:t>第七个。</w:t>
      </w:r>
      <w:r>
        <w:t>”</w:t>
      </w:r>
      <w:r>
        <w:t>力克把纸放下。</w:t>
      </w:r>
      <w:r>
        <w:t>“</w:t>
      </w:r>
      <w:r>
        <w:t>这是计数。</w:t>
      </w:r>
      <w:r>
        <w:t>”</w:t>
      </w:r>
      <w:r>
        <w:t>他说，</w:t>
      </w:r>
      <w:r>
        <w:t>“</w:t>
      </w:r>
      <w:r>
        <w:t>有人在这间屋子里点过数。</w:t>
      </w:r>
      <w:r>
        <w:t>”</w:t>
      </w:r>
      <w:r>
        <w:t>他把剩下三张也涂了一遍。第六张是空的。第七张是空的。</w:t>
      </w:r>
      <w:r>
        <w:t>“</w:t>
      </w:r>
      <w:r>
        <w:t>点到第五个，他就没写了。</w:t>
      </w:r>
      <w:r>
        <w:t>”</w:t>
      </w:r>
      <w:r>
        <w:t>他说。</w:t>
      </w:r>
    </w:p>
    <w:p w14:paraId="339EA052" w14:textId="77777777" w:rsidR="009867BA" w:rsidRDefault="00DB1E44">
      <w:pPr>
        <w:pStyle w:val="PGBody"/>
      </w:pPr>
      <w:r>
        <w:t>那七张空纸，力克后来一直放在抽屉里。第七天下午，他把那七张纸拿出来，一张一张对着窗外的光看。太阳快落山的时候，光很斜。他把纸举到光里，慢慢地转。</w:t>
      </w:r>
    </w:p>
    <w:p w14:paraId="6779370A" w14:textId="77777777" w:rsidR="009867BA" w:rsidRDefault="00DB1E44">
      <w:pPr>
        <w:pStyle w:val="PGBody"/>
      </w:pPr>
      <w:r>
        <w:lastRenderedPageBreak/>
        <w:t>转到第四张的时候，他停住了。纸上有东西。不是字。是压痕。有人在这张纸上垫着别的东西写字，写的时候下面的纸被压出了痕迹。那痕迹是一横一竖。力克把纸转了个方向。</w:t>
      </w:r>
    </w:p>
    <w:p w14:paraId="30415EE3" w14:textId="77777777" w:rsidR="009867BA" w:rsidRDefault="00DB1E44">
      <w:pPr>
        <w:pStyle w:val="PGBody"/>
      </w:pPr>
      <w:r>
        <w:t>那一横一竖，是两个笔画。他把剩下六张都转了一遍。七张纸上，每一张都有一道或两道压痕。他把七张纸拼起来。七道压痕，拼成了一个字。那个字是：</w:t>
      </w:r>
      <w:r>
        <w:t>“</w:t>
      </w:r>
      <w:r>
        <w:t>渡</w:t>
      </w:r>
      <w:r>
        <w:t>”</w:t>
      </w:r>
      <w:r>
        <w:t>。</w:t>
      </w:r>
    </w:p>
    <w:p w14:paraId="56E205A7" w14:textId="77777777" w:rsidR="009867BA" w:rsidRDefault="00DB1E44">
      <w:pPr>
        <w:pStyle w:val="PGBody"/>
      </w:pPr>
      <w:r>
        <w:t>力克把那个字写在纸上，看了一整晚。</w:t>
      </w:r>
      <w:r>
        <w:t>“</w:t>
      </w:r>
      <w:r>
        <w:t>渡。</w:t>
      </w:r>
      <w:r>
        <w:t>”</w:t>
      </w:r>
      <w:r>
        <w:t>他翻了字典。渡的意思是：从这一岸到那一岸。他坐在桌前，想起这一册所有的东西：那五十一个名字，那四十七封信，那口井，那条没有的街。</w:t>
      </w:r>
    </w:p>
    <w:p w14:paraId="37FFB3AE" w14:textId="77777777" w:rsidR="009867BA" w:rsidRDefault="00DB1E44">
      <w:pPr>
        <w:pStyle w:val="PGBody"/>
      </w:pPr>
      <w:r>
        <w:t>然后他在纸上写了一行字。</w:t>
      </w:r>
      <w:r>
        <w:t>“</w:t>
      </w:r>
      <w:r>
        <w:t>槐树巷那口井，是一道渡口。</w:t>
      </w:r>
      <w:r>
        <w:t>”</w:t>
      </w:r>
      <w:r>
        <w:t>桂奶奶八十一岁生日那天，力克去了一趟她家。他带了两斤橘子，还带了一样东西：一个空信封。信封上他写了一个名字。他写的是：</w:t>
      </w:r>
      <w:r>
        <w:t>“</w:t>
      </w:r>
      <w:r>
        <w:t>桂有田收。</w:t>
      </w:r>
      <w:r>
        <w:t>”</w:t>
      </w:r>
    </w:p>
    <w:p w14:paraId="679CF625" w14:textId="77777777" w:rsidR="009867BA" w:rsidRDefault="00DB1E44">
      <w:pPr>
        <w:pStyle w:val="PGBody"/>
      </w:pPr>
      <w:r>
        <w:t>桂奶奶拿着那个信封，看了很久。</w:t>
      </w:r>
      <w:r>
        <w:t>“</w:t>
      </w:r>
      <w:r>
        <w:t>你这是</w:t>
      </w:r>
      <w:r>
        <w:t>……”“</w:t>
      </w:r>
      <w:r>
        <w:t>留着。</w:t>
      </w:r>
      <w:r>
        <w:t>”</w:t>
      </w:r>
      <w:r>
        <w:t>力克说，</w:t>
      </w:r>
      <w:r>
        <w:t>“</w:t>
      </w:r>
      <w:r>
        <w:t>您父亲的名字，我给您抄了一份。</w:t>
      </w:r>
      <w:r>
        <w:t>”</w:t>
      </w:r>
      <w:r>
        <w:t>老太太把信封捏在手里，站在门口。然后她把信封放到米缸底下。就是当年放钥匙的那个位置。</w:t>
      </w:r>
    </w:p>
    <w:p w14:paraId="0B9BE4C7" w14:textId="77777777" w:rsidR="009867BA" w:rsidRDefault="00DB1E44">
      <w:pPr>
        <w:pStyle w:val="PGBody"/>
      </w:pPr>
      <w:r>
        <w:lastRenderedPageBreak/>
        <w:t>力克从桂奶奶家出来，在楼下站了一会儿。他抬头看四单元。一层那三户，</w:t>
      </w:r>
      <w:r>
        <w:t>1</w:t>
      </w:r>
      <w:r>
        <w:t>号、</w:t>
      </w:r>
      <w:r>
        <w:t>2</w:t>
      </w:r>
      <w:r>
        <w:t>号、</w:t>
      </w:r>
      <w:r>
        <w:t>3</w:t>
      </w:r>
      <w:r>
        <w:t>号。</w:t>
      </w:r>
      <w:r>
        <w:t>3</w:t>
      </w:r>
      <w:r>
        <w:t>号是桂奶奶家。</w:t>
      </w:r>
      <w:r>
        <w:t>1</w:t>
      </w:r>
      <w:r>
        <w:t>号是周明家，现在空着。</w:t>
      </w:r>
      <w:r>
        <w:t>2</w:t>
      </w:r>
      <w:r>
        <w:t>号一直没有人应。他站在楼下，看了很久。然后他从口袋里摸出一张纸，写了三个字，卷起来，塞进了</w:t>
      </w:r>
      <w:r>
        <w:t>2</w:t>
      </w:r>
      <w:r>
        <w:t>号的门缝。</w:t>
      </w:r>
    </w:p>
    <w:p w14:paraId="76A45904" w14:textId="77777777" w:rsidR="009867BA" w:rsidRDefault="00DB1E44">
      <w:pPr>
        <w:pStyle w:val="PGBody"/>
      </w:pPr>
      <w:r>
        <w:t>他写的是：</w:t>
      </w:r>
      <w:r>
        <w:t>“</w:t>
      </w:r>
      <w:r>
        <w:t>我记着。</w:t>
      </w:r>
      <w:r>
        <w:t>”</w:t>
      </w:r>
      <w:r>
        <w:t>那辆</w:t>
      </w:r>
      <w:r>
        <w:t>1993</w:t>
      </w:r>
      <w:r>
        <w:t>年的旧卡车，力克后来查到了。那天下午，他让集团清算组的老档案员翻了整整一个下午的运输记录。</w:t>
      </w:r>
    </w:p>
    <w:p w14:paraId="19F7ED89" w14:textId="77777777" w:rsidR="009867BA" w:rsidRDefault="00DB1E44">
      <w:pPr>
        <w:pStyle w:val="PGBody"/>
      </w:pPr>
      <w:r>
        <w:t>记录上有一行：一九九三年十一月十七日，城南</w:t>
      </w:r>
      <w:r>
        <w:t>——</w:t>
      </w:r>
      <w:r>
        <w:t>城东疗养院，货车一辆，运载：木箱一只。力克把那行字抄下来。</w:t>
      </w:r>
      <w:r>
        <w:t>“</w:t>
      </w:r>
      <w:r>
        <w:t>木箱一只。</w:t>
      </w:r>
      <w:r>
        <w:t>”</w:t>
      </w:r>
      <w:r>
        <w:t>他说，</w:t>
      </w:r>
      <w:r>
        <w:t>“</w:t>
      </w:r>
      <w:r>
        <w:t>什么木箱。</w:t>
      </w:r>
      <w:r>
        <w:t>”“</w:t>
      </w:r>
      <w:r>
        <w:t>我不知道。</w:t>
      </w:r>
      <w:r>
        <w:t>”</w:t>
      </w:r>
      <w:r>
        <w:t>力克说，</w:t>
      </w:r>
      <w:r>
        <w:t>“</w:t>
      </w:r>
      <w:r>
        <w:t>可那一天，我出生十七天。</w:t>
      </w:r>
      <w:r>
        <w:t>”</w:t>
      </w:r>
    </w:p>
    <w:p w14:paraId="576056A4" w14:textId="77777777" w:rsidR="009867BA" w:rsidRDefault="00DB1E44">
      <w:pPr>
        <w:pStyle w:val="PGBody"/>
      </w:pPr>
      <w:r>
        <w:t>力克在纸上把这三件事连了起来。一九九三年十一月十七日。一辆货车从城南开往城东疗养院。车上有一只木箱。同一天，力克的父亲在疗养院办了入院手续。</w:t>
      </w:r>
    </w:p>
    <w:p w14:paraId="25E8C26C" w14:textId="77777777" w:rsidR="009867BA" w:rsidRDefault="00DB1E44">
      <w:pPr>
        <w:pStyle w:val="PGBody"/>
      </w:pPr>
      <w:r>
        <w:t>四天以后，顾先生在同一个医院的走廊里，看见把一个白布包裹交给了一个人。力克把这三个日期排好，看了很久。然后他在纸上写了一句话。</w:t>
      </w:r>
      <w:r>
        <w:t>“</w:t>
      </w:r>
      <w:r>
        <w:t>那只木箱，就是地窖里那一只。</w:t>
      </w:r>
      <w:r>
        <w:t>”</w:t>
      </w:r>
      <w:r>
        <w:t>写完他又添了一句。</w:t>
      </w:r>
    </w:p>
    <w:p w14:paraId="6D7771D6" w14:textId="77777777" w:rsidR="009867BA" w:rsidRDefault="00DB1E44">
      <w:pPr>
        <w:pStyle w:val="PGBody"/>
      </w:pPr>
      <w:r>
        <w:lastRenderedPageBreak/>
        <w:t>“</w:t>
      </w:r>
      <w:r>
        <w:t>他是自己把它搬过去的。</w:t>
      </w:r>
      <w:r>
        <w:t>”</w:t>
      </w:r>
      <w:r>
        <w:t>第十一天夜里，力克跑到城南去了一趟。去的时候是晚上九点。他一个人开车，开到那片老居民楼。他把车停在楼下面，没有上去。</w:t>
      </w:r>
    </w:p>
    <w:p w14:paraId="1A571F52" w14:textId="77777777" w:rsidR="009867BA" w:rsidRDefault="00DB1E44">
      <w:pPr>
        <w:pStyle w:val="PGBody"/>
      </w:pPr>
      <w:r>
        <w:t>他坐在车里，看着四单元一层那三扇门。</w:t>
      </w:r>
      <w:r>
        <w:t>1</w:t>
      </w:r>
      <w:r>
        <w:t>号、</w:t>
      </w:r>
      <w:r>
        <w:t>2</w:t>
      </w:r>
      <w:r>
        <w:t>号、</w:t>
      </w:r>
      <w:r>
        <w:t>3</w:t>
      </w:r>
      <w:r>
        <w:t>号。三扇门，全是黑的。他坐了大概一个小时。然后他下车，走到</w:t>
      </w:r>
      <w:r>
        <w:t>1</w:t>
      </w:r>
      <w:r>
        <w:t>号门口，从口袋里摸出一支粉笔，在门框上画了一道很浅的线。</w:t>
      </w:r>
    </w:p>
    <w:p w14:paraId="1B595AF1" w14:textId="77777777" w:rsidR="009867BA" w:rsidRDefault="00DB1E44">
      <w:pPr>
        <w:pStyle w:val="PGBody"/>
      </w:pPr>
      <w:r>
        <w:t>画完他就回车里，开车走了。第二天早上他自己都不知道自己为什么画。下午，菲菲问他为什么要去。</w:t>
      </w:r>
      <w:r>
        <w:t>“</w:t>
      </w:r>
      <w:r>
        <w:t>不知道。</w:t>
      </w:r>
      <w:r>
        <w:t>”</w:t>
      </w:r>
      <w:r>
        <w:t>力克说。</w:t>
      </w:r>
      <w:r>
        <w:t>“</w:t>
      </w:r>
      <w:r>
        <w:t>你画那一竖干什么。</w:t>
      </w:r>
      <w:r>
        <w:t>”</w:t>
      </w:r>
      <w:r>
        <w:t>力克没有说话。过了很久，他开口。</w:t>
      </w:r>
    </w:p>
    <w:p w14:paraId="4E029456" w14:textId="77777777" w:rsidR="009867BA" w:rsidRDefault="00DB1E44">
      <w:pPr>
        <w:pStyle w:val="PGBody"/>
      </w:pPr>
      <w:r>
        <w:t>“</w:t>
      </w:r>
      <w:r>
        <w:t>我在那扇门上画了一道线。</w:t>
      </w:r>
      <w:r>
        <w:t>”</w:t>
      </w:r>
      <w:r>
        <w:t>他说，</w:t>
      </w:r>
      <w:r>
        <w:t>“</w:t>
      </w:r>
      <w:r>
        <w:t>那道线是我二伯门上的线。一模一样。</w:t>
      </w:r>
      <w:r>
        <w:t>”</w:t>
      </w:r>
      <w:r>
        <w:t>菲菲看着他。</w:t>
      </w:r>
      <w:r>
        <w:t>“</w:t>
      </w:r>
      <w:r>
        <w:t>你的意思是</w:t>
      </w:r>
      <w:r>
        <w:t>……”“</w:t>
      </w:r>
      <w:r>
        <w:t>我不知道我的意思。</w:t>
      </w:r>
      <w:r>
        <w:t>”</w:t>
      </w:r>
      <w:r>
        <w:t>力克说，</w:t>
      </w:r>
      <w:r>
        <w:t>“</w:t>
      </w:r>
      <w:r>
        <w:t>我只是觉得，那扇门也该有一道线。</w:t>
      </w:r>
      <w:r>
        <w:t>”</w:t>
      </w:r>
    </w:p>
    <w:p w14:paraId="54017757" w14:textId="77777777" w:rsidR="009867BA" w:rsidRDefault="00DB1E44">
      <w:pPr>
        <w:pStyle w:val="PGBody"/>
      </w:pPr>
      <w:r>
        <w:t>力克在这一章最后那天的深夜，一个人在楼下面站了很久。他站的地方，是原来槐树巷东头那口井的位置。那块水泥板还在。夜里有风，风从楼缝里穿过去，吹得地上的塑料袋打转。</w:t>
      </w:r>
    </w:p>
    <w:p w14:paraId="574C251D" w14:textId="77777777" w:rsidR="009867BA" w:rsidRDefault="00DB1E44">
      <w:pPr>
        <w:pStyle w:val="PGBody"/>
      </w:pPr>
      <w:r>
        <w:lastRenderedPageBreak/>
        <w:t>力克在水泥板旁边蹲下来，把耳朵贴上去。底下的声音还在。咚。咚。咚。七下一停。他听了很久。听到第五轮的时候，他把手放在水泥板上，敲了七下。敲完他停下来。底下回了他七下。</w:t>
      </w:r>
    </w:p>
    <w:p w14:paraId="1F38A194" w14:textId="77777777" w:rsidR="009867BA" w:rsidRDefault="00DB1E44">
      <w:pPr>
        <w:pStyle w:val="PGBody"/>
      </w:pPr>
      <w:r>
        <w:t>他坐在那儿，手掌贴在水泥板上，板子冰得发木。然后他又敲了一次。这一次他敲的不是七下。他敲的是三下。一下。两下。三下。那是债务登记处的敲门法子。第一声是</w:t>
      </w:r>
      <w:r>
        <w:t>“</w:t>
      </w:r>
      <w:r>
        <w:t>我有话</w:t>
      </w:r>
      <w:r>
        <w:t>”</w:t>
      </w:r>
      <w:r>
        <w:t>，第二声是</w:t>
      </w:r>
      <w:r>
        <w:t>“</w:t>
      </w:r>
      <w:r>
        <w:t>你听好</w:t>
      </w:r>
      <w:r>
        <w:t>”</w:t>
      </w:r>
      <w:r>
        <w:t>，第三声是</w:t>
      </w:r>
      <w:r>
        <w:t>“</w:t>
      </w:r>
      <w:r>
        <w:t>归你</w:t>
      </w:r>
      <w:r>
        <w:t>”</w:t>
      </w:r>
      <w:r>
        <w:t>。敲完把手收回来。</w:t>
      </w:r>
    </w:p>
    <w:p w14:paraId="5A9B6EA6" w14:textId="77777777" w:rsidR="009867BA" w:rsidRDefault="00DB1E44">
      <w:pPr>
        <w:pStyle w:val="PGBody"/>
      </w:pPr>
      <w:r>
        <w:t>底下没有立刻回。他等了大概半分钟。然后底下响了。也是三下。一下。两下。三下。力克坐在那块水泥板旁边，很久没有动。</w:t>
      </w:r>
    </w:p>
    <w:p w14:paraId="17F0C5E0" w14:textId="77777777" w:rsidR="009867BA" w:rsidRDefault="00DB1E44">
      <w:pPr>
        <w:pStyle w:val="PGBody"/>
      </w:pPr>
      <w:r>
        <w:t>这是他这一册里第一次用那条街上的敲门法子跟人说话。他说的话是</w:t>
      </w:r>
      <w:r>
        <w:t>“</w:t>
      </w:r>
      <w:r>
        <w:t>我有话要说</w:t>
      </w:r>
      <w:r>
        <w:t>”</w:t>
      </w:r>
      <w:r>
        <w:t>。底下的回答是</w:t>
      </w:r>
      <w:r>
        <w:t>“</w:t>
      </w:r>
      <w:r>
        <w:t>我听</w:t>
      </w:r>
      <w:r>
        <w:t>”</w:t>
      </w:r>
      <w:r>
        <w:t>。他抬起头，看了看那栋楼。四单元一层，</w:t>
      </w:r>
      <w:r>
        <w:t>1</w:t>
      </w:r>
      <w:r>
        <w:t>号、</w:t>
      </w:r>
      <w:r>
        <w:t>2</w:t>
      </w:r>
      <w:r>
        <w:t>号、</w:t>
      </w:r>
      <w:r>
        <w:t>3</w:t>
      </w:r>
      <w:r>
        <w:t>号。三扇门全是黑的。</w:t>
      </w:r>
    </w:p>
    <w:p w14:paraId="0AE3E79D" w14:textId="77777777" w:rsidR="009867BA" w:rsidRDefault="00DB1E44">
      <w:pPr>
        <w:pStyle w:val="PGBody"/>
      </w:pPr>
      <w:r>
        <w:t>他站起来，拍了拍裤子上的土。走之前，他在水泥板上写了两个字。他写的是：</w:t>
      </w:r>
      <w:r>
        <w:t>“</w:t>
      </w:r>
      <w:r>
        <w:t>在的。</w:t>
      </w:r>
      <w:r>
        <w:t>”</w:t>
      </w:r>
      <w:r>
        <w:t>写完他就走了。</w:t>
      </w:r>
    </w:p>
    <w:p w14:paraId="64391F37" w14:textId="77777777" w:rsidR="009867BA" w:rsidRDefault="00DB1E44">
      <w:pPr>
        <w:pStyle w:val="PGBody"/>
      </w:pPr>
      <w:r>
        <w:t>第二天早上他再路过的时候，那两个字没有了。可水泥板上多了七个很小的、很浅的凹点。排成一排。第五章</w:t>
      </w:r>
      <w:r>
        <w:lastRenderedPageBreak/>
        <w:t>最后那几天，古御源把这一册所有的信按寄出日期排了一遍。</w:t>
      </w:r>
    </w:p>
    <w:p w14:paraId="7E6F6F1F" w14:textId="77777777" w:rsidR="009867BA" w:rsidRDefault="00DB1E44">
      <w:pPr>
        <w:pStyle w:val="PGBody"/>
      </w:pPr>
      <w:r>
        <w:t>排完她看了一会儿。然后她找出了那封</w:t>
      </w:r>
      <w:r>
        <w:t>“</w:t>
      </w:r>
      <w:r>
        <w:t>未送达</w:t>
      </w:r>
      <w:r>
        <w:t>”</w:t>
      </w:r>
      <w:r>
        <w:t>的信的位置。那封信在整批信里的位置是第三十一封。</w:t>
      </w:r>
      <w:r>
        <w:t>“</w:t>
      </w:r>
      <w:r>
        <w:t>第三十一封。</w:t>
      </w:r>
      <w:r>
        <w:t>”</w:t>
      </w:r>
      <w:r>
        <w:t>她说，</w:t>
      </w:r>
      <w:r>
        <w:t>“</w:t>
      </w:r>
      <w:r>
        <w:t>这个位置有什么。</w:t>
      </w:r>
      <w:r>
        <w:t>”</w:t>
      </w:r>
    </w:p>
    <w:p w14:paraId="1406F8EB" w14:textId="77777777" w:rsidR="009867BA" w:rsidRDefault="00DB1E44">
      <w:pPr>
        <w:pStyle w:val="PGBody"/>
      </w:pPr>
      <w:r>
        <w:t>“</w:t>
      </w:r>
      <w:r>
        <w:t>前面三十封都送到了。</w:t>
      </w:r>
      <w:r>
        <w:t>”</w:t>
      </w:r>
      <w:r>
        <w:t>古御源说，</w:t>
      </w:r>
      <w:r>
        <w:t>“</w:t>
      </w:r>
      <w:r>
        <w:t>只有第三十一封没送到。</w:t>
      </w:r>
      <w:r>
        <w:t>”</w:t>
      </w:r>
      <w:r>
        <w:t>那第三十一封为什么没送到，老周讲过一个说法。</w:t>
      </w:r>
      <w:r>
        <w:t>“</w:t>
      </w:r>
      <w:r>
        <w:t>那封信的收信人，那天不在家。</w:t>
      </w:r>
      <w:r>
        <w:t>”</w:t>
      </w:r>
      <w:r>
        <w:t>他说，</w:t>
      </w:r>
      <w:r>
        <w:t>“</w:t>
      </w:r>
      <w:r>
        <w:t>后来呢。</w:t>
      </w:r>
      <w:r>
        <w:t>”</w:t>
      </w:r>
    </w:p>
    <w:p w14:paraId="6A87FE33" w14:textId="77777777" w:rsidR="009867BA" w:rsidRDefault="00DB1E44">
      <w:pPr>
        <w:pStyle w:val="PGBody"/>
      </w:pPr>
      <w:r>
        <w:t>“</w:t>
      </w:r>
      <w:r>
        <w:t>后来我去了三次。</w:t>
      </w:r>
      <w:r>
        <w:t>”</w:t>
      </w:r>
      <w:r>
        <w:t>老周说，</w:t>
      </w:r>
      <w:r>
        <w:t>“</w:t>
      </w:r>
      <w:r>
        <w:t>三次都不在。第四次我去的时候，那条街没了。</w:t>
      </w:r>
      <w:r>
        <w:t>”</w:t>
      </w:r>
      <w:r>
        <w:t>他顿了一下。</w:t>
      </w:r>
      <w:r>
        <w:t>“</w:t>
      </w:r>
      <w:r>
        <w:t>不是房子没了。是街没了。人搬走了，牌子摘了，路也改了。</w:t>
      </w:r>
      <w:r>
        <w:t>”</w:t>
      </w:r>
      <w:r>
        <w:t>那条街</w:t>
      </w:r>
      <w:r>
        <w:t>“</w:t>
      </w:r>
      <w:r>
        <w:t>没了</w:t>
      </w:r>
      <w:r>
        <w:t>”</w:t>
      </w:r>
      <w:r>
        <w:t>的过程，力克后来查了一遍。</w:t>
      </w:r>
    </w:p>
    <w:p w14:paraId="7E2FD885" w14:textId="77777777" w:rsidR="009867BA" w:rsidRDefault="00DB1E44">
      <w:pPr>
        <w:pStyle w:val="PGBody"/>
      </w:pPr>
      <w:r>
        <w:t>市政的档案他翻了一遍。档案上写着：一九七六年十二月，槐树巷因道路改造撤销，居民全部迁出。</w:t>
      </w:r>
      <w:r>
        <w:t>“</w:t>
      </w:r>
      <w:r>
        <w:t>全部迁出。</w:t>
      </w:r>
      <w:r>
        <w:t>”</w:t>
      </w:r>
      <w:r>
        <w:t>他念了一遍。</w:t>
      </w:r>
      <w:r>
        <w:t>“</w:t>
      </w:r>
      <w:r>
        <w:t>可那份名单上写的是十九户里迁走十六户。</w:t>
      </w:r>
      <w:r>
        <w:t>”</w:t>
      </w:r>
      <w:r>
        <w:t>他把两份材料摆在一起。</w:t>
      </w:r>
    </w:p>
    <w:p w14:paraId="0C925909" w14:textId="77777777" w:rsidR="009867BA" w:rsidRDefault="00DB1E44">
      <w:pPr>
        <w:pStyle w:val="PGBody"/>
      </w:pPr>
      <w:r>
        <w:t>“</w:t>
      </w:r>
      <w:r>
        <w:t>档案说全部，名单说十六户。差三户。</w:t>
      </w:r>
      <w:r>
        <w:t>”</w:t>
      </w:r>
    </w:p>
    <w:p w14:paraId="656E6557" w14:textId="77777777" w:rsidR="009867BA" w:rsidRDefault="00DB1E44">
      <w:pPr>
        <w:pStyle w:val="PGPUZ"/>
      </w:pPr>
      <w:r>
        <w:lastRenderedPageBreak/>
        <w:t>题目五</w:t>
      </w:r>
      <w:r>
        <w:t xml:space="preserve"> </w:t>
      </w:r>
      <w:r>
        <w:t>井口的凉</w:t>
      </w:r>
    </w:p>
    <w:p w14:paraId="5732A7DA" w14:textId="77777777" w:rsidR="009867BA" w:rsidRDefault="00DB1E44">
      <w:pPr>
        <w:pStyle w:val="PGPUZT"/>
      </w:pPr>
      <w:r>
        <w:t>井口盖着一块水泥板，板缝只有一指宽。天亮以后施工队要来铺管子，这块板一撬，井就没了。</w:t>
      </w:r>
    </w:p>
    <w:p w14:paraId="4D5E2997" w14:textId="77777777" w:rsidR="009867BA" w:rsidRDefault="00DB1E44">
      <w:pPr>
        <w:pStyle w:val="PGPUZT"/>
      </w:pPr>
      <w:r>
        <w:t>力克只有这一个晚上。他要把手电贴着缝照进去，照一次，然后决定：下面到底有没有水。</w:t>
      </w:r>
    </w:p>
    <w:p w14:paraId="306E6611" w14:textId="77777777" w:rsidR="009867BA" w:rsidRDefault="00DB1E44">
      <w:pPr>
        <w:pStyle w:val="PGPUZT"/>
      </w:pPr>
      <w:r>
        <w:t>他蹲下去，把脸贴到板上，凉气顺着缝往上钻。远处有人在烧纸，白气从井口那一线缝里慢慢冒出来。</w:t>
      </w:r>
    </w:p>
    <w:p w14:paraId="164E5659" w14:textId="77777777" w:rsidR="009867BA" w:rsidRDefault="00DB1E44">
      <w:pPr>
        <w:pStyle w:val="PGPUZT"/>
      </w:pPr>
      <w:r>
        <w:t>问：</w:t>
      </w:r>
    </w:p>
    <w:p w14:paraId="56534256" w14:textId="77777777" w:rsidR="009867BA" w:rsidRDefault="00DB1E44">
      <w:pPr>
        <w:pStyle w:val="PGPUZT"/>
      </w:pPr>
      <w:r>
        <w:t>一、冬天井口冒白气，是井里在发热吗？</w:t>
      </w:r>
    </w:p>
    <w:p w14:paraId="5324CB50" w14:textId="77777777" w:rsidR="009867BA" w:rsidRDefault="00DB1E44">
      <w:pPr>
        <w:pStyle w:val="PGPUZT"/>
      </w:pPr>
      <w:r>
        <w:t>二、为什么井水冬天不结冰、夏天冰凉？</w:t>
      </w:r>
    </w:p>
    <w:p w14:paraId="45988F62" w14:textId="77777777" w:rsidR="009867BA" w:rsidRDefault="00DB1E44">
      <w:pPr>
        <w:pStyle w:val="PGPUZT"/>
      </w:pPr>
      <w:r>
        <w:t>三、他的手贴在水泥板上，觉得比旁边的土凉。是水泥板更冷吗？</w:t>
      </w:r>
    </w:p>
    <w:p w14:paraId="08C17BD8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90</w:t>
      </w:r>
      <w:r>
        <w:t>页）</w:t>
      </w:r>
    </w:p>
    <w:p w14:paraId="01B8CDC3" w14:textId="77777777" w:rsidR="009867BA" w:rsidRDefault="00DB1E44">
      <w:pPr>
        <w:pStyle w:val="PGH2"/>
        <w:pageBreakBefore/>
      </w:pPr>
      <w:r>
        <w:lastRenderedPageBreak/>
        <w:t>题目五</w:t>
      </w:r>
      <w:r>
        <w:t xml:space="preserve"> </w:t>
      </w:r>
      <w:r>
        <w:t>谜底揭晓</w:t>
      </w:r>
    </w:p>
    <w:p w14:paraId="29BA5F79" w14:textId="77777777" w:rsidR="009867BA" w:rsidRDefault="00DB1E44">
      <w:pPr>
        <w:pStyle w:val="PGPUZA"/>
      </w:pPr>
      <w:r>
        <w:t>井口的凉：</w:t>
      </w:r>
    </w:p>
    <w:p w14:paraId="6DED702F" w14:textId="77777777" w:rsidR="009867BA" w:rsidRDefault="00DB1E44">
      <w:pPr>
        <w:pStyle w:val="PGPUZA"/>
      </w:pPr>
      <w:r>
        <w:t>答案：一、不是。二、因为地底下的温度稳。三、不是，两块温度一样。</w:t>
      </w:r>
    </w:p>
    <w:p w14:paraId="48F5BA01" w14:textId="77777777" w:rsidR="009867BA" w:rsidRDefault="00DB1E44">
      <w:pPr>
        <w:pStyle w:val="PGPUZA"/>
      </w:pPr>
      <w:r>
        <w:t>思路：地底下一年到头差不多一个温度，大约就是这一年平均的气温。冬天外面比地下冷得多，井里冒上来的水汽一遇冷就结成小水珠，看着像白气</w:t>
      </w:r>
      <w:r>
        <w:t>——</w:t>
      </w:r>
      <w:r>
        <w:t>白气是冷出来的，不是热出来的。</w:t>
      </w:r>
    </w:p>
    <w:p w14:paraId="15ED86D1" w14:textId="77777777" w:rsidR="009867BA" w:rsidRDefault="00DB1E44">
      <w:pPr>
        <w:pStyle w:val="PGPUZA"/>
      </w:pPr>
      <w:r>
        <w:t>越深，冷热越传不进去。一米以下，一天里的冷热几乎就没有了；再深，连一年里的冷热也磨平了。水又不容易变温，所以井水冬天不冻、夏天冰凉。</w:t>
      </w:r>
    </w:p>
    <w:p w14:paraId="5459BA38" w14:textId="77777777" w:rsidR="009867BA" w:rsidRDefault="00DB1E44">
      <w:pPr>
        <w:pStyle w:val="PGPUZA"/>
      </w:pPr>
      <w:r>
        <w:t>水泥板和旁边的土温度一样。可水泥传热快，手一贴上去，手上的热马上被它带走，皮肤就觉得凉；土传热慢，热留在手上，就觉得温。</w:t>
      </w:r>
    </w:p>
    <w:p w14:paraId="1149DC53" w14:textId="77777777" w:rsidR="009867BA" w:rsidRDefault="00DB1E44">
      <w:pPr>
        <w:pStyle w:val="PGPUZA"/>
      </w:pPr>
      <w:r>
        <w:t>最容易想错的是</w:t>
      </w:r>
      <w:r>
        <w:t>“</w:t>
      </w:r>
      <w:r>
        <w:t>摸着凉，就是温度低</w:t>
      </w:r>
      <w:r>
        <w:t>”</w:t>
      </w:r>
      <w:r>
        <w:t>。凉不凉是手的感觉，不是温度计的数。想通这个，白气那一问也通了：不是井里热，是外面冷。</w:t>
      </w:r>
    </w:p>
    <w:p w14:paraId="599617CB" w14:textId="77777777" w:rsidR="009867BA" w:rsidRDefault="00DB1E44">
      <w:pPr>
        <w:pStyle w:val="PGPUZA"/>
      </w:pPr>
      <w:r>
        <w:t>（力克把手收回来，在裤子上蹭了蹭。</w:t>
      </w:r>
      <w:r>
        <w:t>“</w:t>
      </w:r>
      <w:r>
        <w:t>底下有水。</w:t>
      </w:r>
      <w:r>
        <w:t>”</w:t>
      </w:r>
      <w:r>
        <w:t>他说，</w:t>
      </w:r>
      <w:r>
        <w:t>“</w:t>
      </w:r>
      <w:r>
        <w:t>水是活的，冬天也是活的。</w:t>
      </w:r>
      <w:r>
        <w:t>”</w:t>
      </w:r>
      <w:r>
        <w:t>）</w:t>
      </w:r>
    </w:p>
    <w:p w14:paraId="6E1BB710" w14:textId="77777777" w:rsidR="009867BA" w:rsidRDefault="00DB1E44">
      <w:pPr>
        <w:pStyle w:val="PGCH"/>
        <w:pageBreakBefore/>
      </w:pPr>
      <w:bookmarkStart w:id="7" w:name="_Toc243500671"/>
      <w:r>
        <w:lastRenderedPageBreak/>
        <w:t>第六章</w:t>
      </w:r>
      <w:r>
        <w:t xml:space="preserve"> </w:t>
      </w:r>
      <w:r>
        <w:t>四十七封信</w:t>
      </w:r>
      <w:bookmarkEnd w:id="7"/>
    </w:p>
    <w:p w14:paraId="384AC55E" w14:textId="77777777" w:rsidR="009867BA" w:rsidRDefault="00DB1E44">
      <w:pPr>
        <w:pStyle w:val="PGBody"/>
      </w:pPr>
      <w:r>
        <w:t>四十七封信，没有一封是寄给同一个人。地窖里的空气是干的，纸却还是软的。力克在箱子前面蹲下来，把最左边那一封抽出来。信封是黄牛皮纸，正面写着收信人的地址，字是很硬的钢笔字。地址是：</w:t>
      </w:r>
      <w:r>
        <w:t>“</w:t>
      </w:r>
      <w:r>
        <w:t>槐树巷</w:t>
      </w:r>
      <w:r>
        <w:t>11</w:t>
      </w:r>
      <w:r>
        <w:t>号</w:t>
      </w:r>
      <w:r>
        <w:t xml:space="preserve"> </w:t>
      </w:r>
      <w:r>
        <w:t>桂有田收</w:t>
      </w:r>
      <w:r>
        <w:t>”</w:t>
      </w:r>
      <w:r>
        <w:t>。他把信翻过来。地窖里的灯照在纸上，纸面发暗。</w:t>
      </w:r>
    </w:p>
    <w:p w14:paraId="278277FF" w14:textId="77777777" w:rsidR="009867BA" w:rsidRDefault="00DB1E44">
      <w:pPr>
        <w:pStyle w:val="PGBody"/>
      </w:pPr>
      <w:r>
        <w:t>背面没有邮戳，没有寄信人。他拿起第二封。</w:t>
      </w:r>
      <w:r>
        <w:t>“</w:t>
      </w:r>
      <w:r>
        <w:t>槐树巷</w:t>
      </w:r>
      <w:r>
        <w:t>3</w:t>
      </w:r>
      <w:r>
        <w:t>号</w:t>
      </w:r>
      <w:r>
        <w:t xml:space="preserve"> </w:t>
      </w:r>
      <w:r>
        <w:t>周明收</w:t>
      </w:r>
      <w:r>
        <w:t>”</w:t>
      </w:r>
      <w:r>
        <w:t>。第三封。</w:t>
      </w:r>
      <w:r>
        <w:t>“</w:t>
      </w:r>
      <w:r>
        <w:t>槐树巷</w:t>
      </w:r>
      <w:r>
        <w:t>7</w:t>
      </w:r>
      <w:r>
        <w:t>号</w:t>
      </w:r>
      <w:r>
        <w:t xml:space="preserve"> </w:t>
      </w:r>
      <w:r>
        <w:t>李长根收</w:t>
      </w:r>
      <w:r>
        <w:t>”</w:t>
      </w:r>
      <w:r>
        <w:t>。第四封。</w:t>
      </w:r>
      <w:r>
        <w:t>“</w:t>
      </w:r>
      <w:r>
        <w:t>槐树巷</w:t>
      </w:r>
      <w:r>
        <w:t>15</w:t>
      </w:r>
      <w:r>
        <w:t>号</w:t>
      </w:r>
      <w:r>
        <w:t xml:space="preserve"> </w:t>
      </w:r>
      <w:r>
        <w:t>韩玉兰收</w:t>
      </w:r>
      <w:r>
        <w:t>”</w:t>
      </w:r>
      <w:r>
        <w:t>。他一封一封看过去。</w:t>
      </w:r>
    </w:p>
    <w:p w14:paraId="53424B1A" w14:textId="77777777" w:rsidR="009867BA" w:rsidRDefault="00DB1E44">
      <w:pPr>
        <w:pStyle w:val="PGBody"/>
      </w:pPr>
      <w:r>
        <w:t>四十七封信，收信人全是槐树巷的门牌号，纸边一碰就掉屑。从</w:t>
      </w:r>
      <w:r>
        <w:t>1</w:t>
      </w:r>
      <w:r>
        <w:t>号到</w:t>
      </w:r>
      <w:r>
        <w:t>19</w:t>
      </w:r>
      <w:r>
        <w:t>号，每一户都有，有的户有两三封。看到第十封的时候，他停下来。那一封的收信人地址写的是：</w:t>
      </w:r>
      <w:r>
        <w:t>“</w:t>
      </w:r>
      <w:r>
        <w:t>槐树巷</w:t>
      </w:r>
      <w:r>
        <w:t xml:space="preserve"> </w:t>
      </w:r>
      <w:r>
        <w:t>新址不详</w:t>
      </w:r>
      <w:r>
        <w:t xml:space="preserve"> </w:t>
      </w:r>
      <w:r>
        <w:t>烦请转投</w:t>
      </w:r>
      <w:r>
        <w:t>”</w:t>
      </w:r>
      <w:r>
        <w:t>。后面三个字被刮掉了。</w:t>
      </w:r>
    </w:p>
    <w:p w14:paraId="3147F9A4" w14:textId="77777777" w:rsidR="009867BA" w:rsidRDefault="00DB1E44">
      <w:pPr>
        <w:pStyle w:val="PGBody"/>
      </w:pPr>
      <w:r>
        <w:t>力克把这一封举起来。信封的纸、字迹、刮掉的痕迹，和秦老太太拿来的那一封，一模一样。他把两封信并排放在箱盖上。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你看这两封。</w:t>
      </w:r>
      <w:r>
        <w:t>”</w:t>
      </w:r>
      <w:r>
        <w:t>菲菲蹲下来看。两封信：</w:t>
      </w:r>
    </w:p>
    <w:p w14:paraId="3140D036" w14:textId="77777777" w:rsidR="009867BA" w:rsidRDefault="00DB1E44">
      <w:pPr>
        <w:pStyle w:val="PGBody"/>
      </w:pPr>
      <w:r>
        <w:t>第一封（秦老太太拿来的那封）：寄给柳伯衡，名字被刮掉，有邮戳，一九七六年十二月十九日。第二封（箱</w:t>
      </w:r>
      <w:r>
        <w:lastRenderedPageBreak/>
        <w:t>子里的这封）：新址不详，名字被刮掉，没有邮戳。</w:t>
      </w:r>
      <w:r>
        <w:t>“</w:t>
      </w:r>
      <w:r>
        <w:t>这两封是一个人写的。</w:t>
      </w:r>
      <w:r>
        <w:t>”</w:t>
      </w:r>
      <w:r>
        <w:t>菲菲说。</w:t>
      </w:r>
    </w:p>
    <w:p w14:paraId="1E8073F9" w14:textId="77777777" w:rsidR="009867BA" w:rsidRDefault="00DB1E44">
      <w:pPr>
        <w:pStyle w:val="PGBody"/>
      </w:pPr>
      <w:r>
        <w:t>“</w:t>
      </w:r>
      <w:r>
        <w:t>是我们家那个人写的。</w:t>
      </w:r>
      <w:r>
        <w:t>”</w:t>
      </w:r>
      <w:r>
        <w:t>力克说。</w:t>
      </w:r>
    </w:p>
    <w:p w14:paraId="40EDCE74" w14:textId="77777777" w:rsidR="009867BA" w:rsidRDefault="00DB1E44">
      <w:pPr>
        <w:pStyle w:val="PGBody"/>
      </w:pPr>
      <w:r>
        <w:t>他们把那四十七封信全部摆开。地窖的地上铺了一块布，四十七封信按门牌号排成三行。布是粗布的，信压在上面，边角翘着。排完，力克把每一封都翻过来，看背面。四十七封信，背面全都没有邮戳。</w:t>
      </w:r>
    </w:p>
    <w:p w14:paraId="7E161E6A" w14:textId="77777777" w:rsidR="009867BA" w:rsidRDefault="00DB1E44">
      <w:pPr>
        <w:pStyle w:val="PGBody"/>
      </w:pPr>
      <w:r>
        <w:t>“</w:t>
      </w:r>
      <w:r>
        <w:t>全都是没寄出去的。</w:t>
      </w:r>
      <w:r>
        <w:t>”</w:t>
      </w:r>
      <w:r>
        <w:t>他说，</w:t>
      </w:r>
      <w:r>
        <w:t>“</w:t>
      </w:r>
      <w:r>
        <w:t>为什么没寄。</w:t>
      </w:r>
      <w:r>
        <w:t>”“</w:t>
      </w:r>
      <w:r>
        <w:t>因为这条街没了。</w:t>
      </w:r>
      <w:r>
        <w:t>”</w:t>
      </w:r>
      <w:r>
        <w:t>菲菲说，</w:t>
      </w:r>
      <w:r>
        <w:t>“</w:t>
      </w:r>
      <w:r>
        <w:t>一九七六年冬天，槐树巷的人迁走。这些信写在迁走之前，地址是迁走以后的。</w:t>
      </w:r>
      <w:r>
        <w:t>”</w:t>
      </w:r>
      <w:r>
        <w:t>她顿了一下。</w:t>
      </w:r>
    </w:p>
    <w:p w14:paraId="3199C663" w14:textId="77777777" w:rsidR="009867BA" w:rsidRDefault="00DB1E44">
      <w:pPr>
        <w:pStyle w:val="PGBody"/>
      </w:pPr>
      <w:r>
        <w:t>“</w:t>
      </w:r>
      <w:r>
        <w:t>地址不存在，信就送不到。这跟你父亲那封一样。</w:t>
      </w:r>
      <w:r>
        <w:t>”</w:t>
      </w:r>
      <w:r>
        <w:t>力克没有说话。他把第一封拿起来，信封对着灯看。</w:t>
      </w:r>
      <w:r>
        <w:t>“</w:t>
      </w:r>
      <w:r>
        <w:t>可是有一件事不对。</w:t>
      </w:r>
      <w:r>
        <w:t>”</w:t>
      </w:r>
      <w:r>
        <w:t>他说，</w:t>
      </w:r>
      <w:r>
        <w:t>“</w:t>
      </w:r>
      <w:r>
        <w:t>哪一件。</w:t>
      </w:r>
      <w:r>
        <w:t>”</w:t>
      </w:r>
    </w:p>
    <w:p w14:paraId="735CA3CC" w14:textId="77777777" w:rsidR="009867BA" w:rsidRDefault="00DB1E44">
      <w:pPr>
        <w:pStyle w:val="PGBody"/>
      </w:pPr>
      <w:r>
        <w:t>“</w:t>
      </w:r>
      <w:r>
        <w:t>这些信上的收信人都是真名。</w:t>
      </w:r>
      <w:r>
        <w:t>”</w:t>
      </w:r>
      <w:r>
        <w:t>力克说，</w:t>
      </w:r>
      <w:r>
        <w:t>“</w:t>
      </w:r>
      <w:r>
        <w:t>桂有田、周明、李长根、韩玉兰</w:t>
      </w:r>
      <w:r>
        <w:t>——</w:t>
      </w:r>
      <w:r>
        <w:t>全都是完整的名字。</w:t>
      </w:r>
      <w:r>
        <w:t>”</w:t>
      </w:r>
      <w:r>
        <w:t>他把秦老太太那封举起来。</w:t>
      </w:r>
      <w:r>
        <w:t>“</w:t>
      </w:r>
      <w:r>
        <w:t>只有这一封，名字被刮掉了。</w:t>
      </w:r>
      <w:r>
        <w:t>”</w:t>
      </w:r>
    </w:p>
    <w:p w14:paraId="4404AF29" w14:textId="77777777" w:rsidR="009867BA" w:rsidRDefault="00DB1E44">
      <w:pPr>
        <w:pStyle w:val="PGBody"/>
      </w:pPr>
      <w:r>
        <w:t>桂奶奶讲了一件她小时候的事，那时候刚过四点。</w:t>
      </w:r>
      <w:r>
        <w:t>“</w:t>
      </w:r>
      <w:r>
        <w:t>一九七六年冬天，巷子里的人都收到了信。</w:t>
      </w:r>
      <w:r>
        <w:t>”</w:t>
      </w:r>
      <w:r>
        <w:t>她说，</w:t>
      </w:r>
      <w:r>
        <w:t>“</w:t>
      </w:r>
      <w:r>
        <w:t>什么信。</w:t>
      </w:r>
      <w:r>
        <w:t>”“</w:t>
      </w:r>
      <w:r>
        <w:t>不知道。</w:t>
      </w:r>
      <w:r>
        <w:t>”</w:t>
      </w:r>
      <w:r>
        <w:t>桂奶奶说，</w:t>
      </w:r>
      <w:r>
        <w:t>“</w:t>
      </w:r>
      <w:r>
        <w:t>我只记得那几天，家家户</w:t>
      </w:r>
      <w:r>
        <w:lastRenderedPageBreak/>
        <w:t>户都在看信。我妈拿了一封，坐在门口看了一晚上。她坐的那张凳子，是我爹做的。</w:t>
      </w:r>
      <w:r>
        <w:t>”</w:t>
      </w:r>
    </w:p>
    <w:p w14:paraId="02C0A106" w14:textId="77777777" w:rsidR="009867BA" w:rsidRDefault="00DB1E44">
      <w:pPr>
        <w:pStyle w:val="PGBody"/>
      </w:pPr>
      <w:r>
        <w:t>“</w:t>
      </w:r>
      <w:r>
        <w:t>看完以后呢。</w:t>
      </w:r>
      <w:r>
        <w:t>”“</w:t>
      </w:r>
      <w:r>
        <w:t>看完以后我妈就哭了。</w:t>
      </w:r>
      <w:r>
        <w:t>”</w:t>
      </w:r>
      <w:r>
        <w:t>她说，</w:t>
      </w:r>
      <w:r>
        <w:t>“</w:t>
      </w:r>
      <w:r>
        <w:t>第二天我们家就开始收拾东西。</w:t>
      </w:r>
      <w:r>
        <w:t>”“</w:t>
      </w:r>
      <w:r>
        <w:t>信呢。</w:t>
      </w:r>
      <w:r>
        <w:t>”“</w:t>
      </w:r>
      <w:r>
        <w:t>烧了。</w:t>
      </w:r>
      <w:r>
        <w:t>”</w:t>
      </w:r>
      <w:r>
        <w:t>桂奶奶说，</w:t>
      </w:r>
      <w:r>
        <w:t>“</w:t>
      </w:r>
      <w:r>
        <w:t>我妈烧的。她说：</w:t>
      </w:r>
      <w:r>
        <w:t>‘</w:t>
      </w:r>
      <w:r>
        <w:t>这东西不能留。</w:t>
      </w:r>
      <w:r>
        <w:t>’”</w:t>
      </w:r>
      <w:r>
        <w:t>力克站在那儿。</w:t>
      </w:r>
      <w:r>
        <w:t>“</w:t>
      </w:r>
      <w:r>
        <w:t>您还记得那封信上写了什么吗。</w:t>
      </w:r>
      <w:r>
        <w:t>”</w:t>
      </w:r>
      <w:r>
        <w:t>桂奶奶想了很久。</w:t>
      </w:r>
    </w:p>
    <w:p w14:paraId="32EE1096" w14:textId="77777777" w:rsidR="009867BA" w:rsidRDefault="00DB1E44">
      <w:pPr>
        <w:pStyle w:val="PGBody"/>
      </w:pPr>
      <w:r>
        <w:t>“</w:t>
      </w:r>
      <w:r>
        <w:t>我不认字。</w:t>
      </w:r>
      <w:r>
        <w:t>”</w:t>
      </w:r>
      <w:r>
        <w:t>她说，</w:t>
      </w:r>
      <w:r>
        <w:t>“</w:t>
      </w:r>
      <w:r>
        <w:t>我妈念给我听过一句。</w:t>
      </w:r>
      <w:r>
        <w:t>”“</w:t>
      </w:r>
      <w:r>
        <w:t>哪句。</w:t>
      </w:r>
      <w:r>
        <w:t>”</w:t>
      </w:r>
      <w:r>
        <w:t>老太太的声音很低。</w:t>
      </w:r>
      <w:r>
        <w:t>“</w:t>
      </w:r>
      <w:r>
        <w:t>她说：</w:t>
      </w:r>
      <w:r>
        <w:t>‘</w:t>
      </w:r>
      <w:r>
        <w:t>你们交了东西，就可以走了。</w:t>
      </w:r>
      <w:r>
        <w:t>’”</w:t>
      </w:r>
    </w:p>
    <w:p w14:paraId="71FF272E" w14:textId="77777777" w:rsidR="009867BA" w:rsidRDefault="00DB1E44">
      <w:pPr>
        <w:pStyle w:val="PGBody"/>
      </w:pPr>
      <w:r>
        <w:t>力克把这一册所有的东西重新排了一遍。灯泡上落着几只小虫的影子。他把箱子里的四十七封信摆在左边。把秦老太太那一封摆在中间。把那张在火里印出来的纸摆在右边。灯把三样东西的影子拉在地上。摆完他站在那儿看了很久。</w:t>
      </w:r>
    </w:p>
    <w:p w14:paraId="648EF4A3" w14:textId="77777777" w:rsidR="009867BA" w:rsidRDefault="00DB1E44">
      <w:pPr>
        <w:pStyle w:val="PGBody"/>
      </w:pPr>
      <w:r>
        <w:t>菲菲在他旁边。</w:t>
      </w:r>
      <w:r>
        <w:t>“</w:t>
      </w:r>
      <w:r>
        <w:t>你在想什么。</w:t>
      </w:r>
      <w:r>
        <w:t>”</w:t>
      </w:r>
      <w:r>
        <w:t>她问。</w:t>
      </w:r>
      <w:r>
        <w:t>“</w:t>
      </w:r>
      <w:r>
        <w:t>我在想一件事。</w:t>
      </w:r>
      <w:r>
        <w:t>”</w:t>
      </w:r>
      <w:r>
        <w:t>力克说，</w:t>
      </w:r>
      <w:r>
        <w:t>“</w:t>
      </w:r>
      <w:r>
        <w:t>四十七封信，是四十七户人家的迁走通知。</w:t>
      </w:r>
      <w:r>
        <w:t>”“</w:t>
      </w:r>
      <w:r>
        <w:t>迁走通知。</w:t>
      </w:r>
      <w:r>
        <w:t>”</w:t>
      </w:r>
    </w:p>
    <w:p w14:paraId="5B4C04D4" w14:textId="77777777" w:rsidR="009867BA" w:rsidRDefault="00DB1E44">
      <w:pPr>
        <w:pStyle w:val="PGBody"/>
      </w:pP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一九七六年冬天，有人给槐树巷每一户人家发了一封信，告诉他们：交了东西就能走。</w:t>
      </w:r>
      <w:r>
        <w:t>”</w:t>
      </w:r>
      <w:r>
        <w:t>他指着箱子。</w:t>
      </w:r>
      <w:r>
        <w:t>“</w:t>
      </w:r>
      <w:r>
        <w:t>这四十七封信，是那批信的</w:t>
      </w:r>
      <w:r>
        <w:t>‘</w:t>
      </w:r>
      <w:r>
        <w:t>底</w:t>
      </w:r>
      <w:r>
        <w:t>’</w:t>
      </w:r>
      <w:r>
        <w:t>。</w:t>
      </w:r>
      <w:r>
        <w:t>”“</w:t>
      </w:r>
      <w:r>
        <w:t>什么底。</w:t>
      </w:r>
      <w:r>
        <w:t>”</w:t>
      </w:r>
    </w:p>
    <w:p w14:paraId="0E621D46" w14:textId="77777777" w:rsidR="009867BA" w:rsidRDefault="00DB1E44">
      <w:pPr>
        <w:pStyle w:val="PGBody"/>
      </w:pPr>
      <w:r>
        <w:lastRenderedPageBreak/>
        <w:t>“</w:t>
      </w:r>
      <w:r>
        <w:t>留底。</w:t>
      </w:r>
      <w:r>
        <w:t>”</w:t>
      </w:r>
      <w:r>
        <w:t>力克说，</w:t>
      </w:r>
      <w:r>
        <w:t>“</w:t>
      </w:r>
      <w:r>
        <w:t>邮局的规矩：所有发出去的重要信件，要留一份底。这份底不入册，不编号，放在永久保存的地方。</w:t>
      </w:r>
      <w:r>
        <w:t>”</w:t>
      </w:r>
      <w:r>
        <w:t>他抬起头。</w:t>
      </w:r>
      <w:r>
        <w:t>“</w:t>
      </w:r>
      <w:r>
        <w:t>所以这个箱子，是城南旧局的留底。</w:t>
      </w:r>
      <w:r>
        <w:t>”</w:t>
      </w:r>
      <w:r>
        <w:t>菲菲看着那四十七封信。</w:t>
      </w:r>
    </w:p>
    <w:p w14:paraId="6509BB41" w14:textId="77777777" w:rsidR="009867BA" w:rsidRDefault="00DB1E44">
      <w:pPr>
        <w:pStyle w:val="PGBody"/>
      </w:pPr>
      <w:r>
        <w:t>“</w:t>
      </w:r>
      <w:r>
        <w:t>那柳伯衡那一封呢。</w:t>
      </w:r>
      <w:r>
        <w:t>”</w:t>
      </w:r>
      <w:r>
        <w:t>力克把秦老太太那一封拿起来。</w:t>
      </w:r>
      <w:r>
        <w:t>“</w:t>
      </w:r>
      <w:r>
        <w:t>这一封不一样。</w:t>
      </w:r>
      <w:r>
        <w:t>”</w:t>
      </w:r>
      <w:r>
        <w:t>他说，</w:t>
      </w:r>
      <w:r>
        <w:t>“</w:t>
      </w:r>
      <w:r>
        <w:t>这一封是写给我二伯的。它的名字被刮掉了。</w:t>
      </w:r>
      <w:r>
        <w:t>”“</w:t>
      </w:r>
      <w:r>
        <w:t>为什么刮。</w:t>
      </w:r>
      <w:r>
        <w:t>”</w:t>
      </w:r>
      <w:r>
        <w:t>力克没有回答。他走到那盏灯下面，把信封举起来对着光。</w:t>
      </w:r>
    </w:p>
    <w:p w14:paraId="416188A0" w14:textId="77777777" w:rsidR="009867BA" w:rsidRDefault="00DB1E44">
      <w:pPr>
        <w:pStyle w:val="PGBody"/>
      </w:pPr>
      <w:r>
        <w:t>凹痕里那三个字又浮出来了。</w:t>
      </w:r>
      <w:r>
        <w:t>“</w:t>
      </w:r>
      <w:r>
        <w:t>伯衡</w:t>
      </w:r>
      <w:r>
        <w:t>”</w:t>
      </w:r>
      <w:r>
        <w:t>。他看了很久。然后他说了一句话。</w:t>
      </w:r>
      <w:r>
        <w:t>“</w:t>
      </w:r>
      <w:r>
        <w:t>因为如果写上这个名字，</w:t>
      </w:r>
      <w:r>
        <w:t>”</w:t>
      </w:r>
      <w:r>
        <w:t>他说，</w:t>
      </w:r>
      <w:r>
        <w:t>“</w:t>
      </w:r>
      <w:r>
        <w:t>我二伯就也得走。</w:t>
      </w:r>
      <w:r>
        <w:t>”</w:t>
      </w:r>
    </w:p>
    <w:p w14:paraId="55C33E10" w14:textId="77777777" w:rsidR="009867BA" w:rsidRDefault="00DB1E44">
      <w:pPr>
        <w:pStyle w:val="PGBody"/>
      </w:pPr>
      <w:r>
        <w:t>十点，他们听到了井里的声音。不是城北那口井。是槐树巷原来的那一口井。</w:t>
      </w:r>
    </w:p>
    <w:p w14:paraId="3E30C0C8" w14:textId="77777777" w:rsidR="009867BA" w:rsidRDefault="00DB1E44">
      <w:pPr>
        <w:pStyle w:val="PGBody"/>
      </w:pPr>
      <w:r>
        <w:t>桂奶奶说，那口井现在还在。老楼盖起来的时候，井被填了，可井口的位置在二单元东边那片空地上，铺了一块水泥板。力克他们在天快黑的时候去看过。水泥板上长着草，看不出有井。</w:t>
      </w:r>
    </w:p>
    <w:p w14:paraId="6F6091BE" w14:textId="77777777" w:rsidR="009867BA" w:rsidRDefault="00DB1E44">
      <w:pPr>
        <w:pStyle w:val="PGBody"/>
      </w:pPr>
      <w:r>
        <w:t>他们在那片空地边上坐着，等到十点整。十点整，鲁卡忽然抬起头。</w:t>
      </w:r>
      <w:r>
        <w:t>“</w:t>
      </w:r>
      <w:r>
        <w:t>响了。</w:t>
      </w:r>
      <w:r>
        <w:t>”</w:t>
      </w:r>
      <w:r>
        <w:t>他说，</w:t>
      </w:r>
      <w:r>
        <w:t>“</w:t>
      </w:r>
      <w:r>
        <w:t>什么响了。</w:t>
      </w:r>
      <w:r>
        <w:t>”</w:t>
      </w:r>
      <w:r>
        <w:t>所有人都静</w:t>
      </w:r>
      <w:r>
        <w:lastRenderedPageBreak/>
        <w:t>下来。水泥板底下，有声音。不是水声。是一种很轻的、很规律的</w:t>
      </w:r>
      <w:r>
        <w:t>“</w:t>
      </w:r>
      <w:r>
        <w:t>咚、咚</w:t>
      </w:r>
      <w:r>
        <w:t>”</w:t>
      </w:r>
      <w:r>
        <w:t>，一下一下，隔大概两秒钟一下。</w:t>
      </w:r>
    </w:p>
    <w:p w14:paraId="66C4251A" w14:textId="77777777" w:rsidR="009867BA" w:rsidRDefault="00DB1E44">
      <w:pPr>
        <w:pStyle w:val="PGBody"/>
      </w:pPr>
      <w:r>
        <w:t>力克蹲下来，把耳朵贴在水泥板上。水泥板是凉的，凉气顺着耳朵往里钻。那个声音在下面。他听了很久。听了大概三分钟，他直起身。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你数一下，它几下一停。</w:t>
      </w:r>
      <w:r>
        <w:t>”</w:t>
      </w:r>
      <w:r>
        <w:t>菲菲蹲下去听。她数了七分钟。</w:t>
      </w:r>
      <w:r>
        <w:t>“</w:t>
      </w:r>
      <w:r>
        <w:t>七下一停。</w:t>
      </w:r>
      <w:r>
        <w:t>”</w:t>
      </w:r>
      <w:r>
        <w:t>她说，</w:t>
      </w:r>
      <w:r>
        <w:t>“</w:t>
      </w:r>
      <w:r>
        <w:t>七。</w:t>
      </w:r>
      <w:r>
        <w:t>”</w:t>
      </w:r>
      <w:r>
        <w:t>力克说。</w:t>
      </w:r>
    </w:p>
    <w:p w14:paraId="0DD032AF" w14:textId="77777777" w:rsidR="009867BA" w:rsidRDefault="00DB1E44">
      <w:pPr>
        <w:pStyle w:val="PGBody"/>
      </w:pPr>
      <w:r>
        <w:t>他站在那块水泥板前面，看着那片空地。</w:t>
      </w:r>
      <w:r>
        <w:t>“</w:t>
      </w:r>
      <w:r>
        <w:t>七下一停。</w:t>
      </w:r>
      <w:r>
        <w:t>”</w:t>
      </w:r>
      <w:r>
        <w:t>他说，</w:t>
      </w:r>
      <w:r>
        <w:t>“</w:t>
      </w:r>
      <w:r>
        <w:t>十四下一停，二十一下一停。</w:t>
      </w:r>
      <w:r>
        <w:t>”</w:t>
      </w:r>
      <w:r>
        <w:t>他转过头，看菲菲。</w:t>
      </w:r>
      <w:r>
        <w:t>“</w:t>
      </w:r>
      <w:r>
        <w:t>这是有人在下面点数。</w:t>
      </w:r>
      <w:r>
        <w:t>”</w:t>
      </w:r>
    </w:p>
    <w:p w14:paraId="07352E0F" w14:textId="77777777" w:rsidR="009867BA" w:rsidRDefault="00DB1E44">
      <w:pPr>
        <w:pStyle w:val="PGNoteAuth"/>
      </w:pPr>
      <w:r>
        <w:t>作者：这一册我最喜欢的是</w:t>
      </w:r>
      <w:r>
        <w:t>“</w:t>
      </w:r>
      <w:r>
        <w:t>留底</w:t>
      </w:r>
      <w:r>
        <w:t>”</w:t>
      </w:r>
      <w:r>
        <w:t>这个概念。所有发出去的重要信件都要留一份底，这份底不入册、不编号、放在没人知道的地方。</w:t>
      </w:r>
    </w:p>
    <w:p w14:paraId="1E3497B2" w14:textId="77777777" w:rsidR="009867BA" w:rsidRDefault="00DB1E44">
      <w:pPr>
        <w:pStyle w:val="PGNoteEdt"/>
      </w:pPr>
      <w:r>
        <w:t>小编：那四十七封信的底，是留给谁的。</w:t>
      </w:r>
    </w:p>
    <w:p w14:paraId="62AC3B83" w14:textId="77777777" w:rsidR="009867BA" w:rsidRDefault="00DB1E44">
      <w:pPr>
        <w:pStyle w:val="PGNoteAuth"/>
      </w:pPr>
      <w:r>
        <w:t>作者：留给以后来问的人。就像这一册的力克。</w:t>
      </w:r>
    </w:p>
    <w:p w14:paraId="0474051B" w14:textId="77777777" w:rsidR="009867BA" w:rsidRDefault="00DB1E44">
      <w:pPr>
        <w:pStyle w:val="PGBody"/>
      </w:pPr>
      <w:r>
        <w:t>手指下面那个点数的人，后来力克数过一次。那是第六天夜里。他一个人去了那片空地，带着本子和笔，在水泥板旁边坐了三个小时。从十点到一点，他一共听见了六百七十三下敲击。夜里的风一阵一阵，纸页被吹得翻过去。</w:t>
      </w:r>
    </w:p>
    <w:p w14:paraId="71F4A197" w14:textId="77777777" w:rsidR="009867BA" w:rsidRDefault="00DB1E44">
      <w:pPr>
        <w:pStyle w:val="PGBody"/>
      </w:pPr>
      <w:r>
        <w:t>他按</w:t>
      </w:r>
      <w:r>
        <w:t>“</w:t>
      </w:r>
      <w:r>
        <w:t>七下一停</w:t>
      </w:r>
      <w:r>
        <w:t>”</w:t>
      </w:r>
      <w:r>
        <w:t>分了组，分出来是九十六组。九十六组。每组七下，多余一下，是最后没敲完的那一下。他把</w:t>
      </w:r>
      <w:r>
        <w:lastRenderedPageBreak/>
        <w:t>这个数记在本子上。记完他用手指在水泥板上写了一个数字。九十六。</w:t>
      </w:r>
    </w:p>
    <w:p w14:paraId="50E81451" w14:textId="77777777" w:rsidR="009867BA" w:rsidRDefault="00DB1E44">
      <w:pPr>
        <w:pStyle w:val="PGBody"/>
      </w:pPr>
      <w:r>
        <w:t>写完他坐了一会儿，然后站起来走了。第二天他再去的时候，水泥板上那个数字不见了。不过水泥板上多了一样东西。那是七个很小很浅的凹点，排成一排。下午，他把这件事告诉了纳塔莉。</w:t>
      </w:r>
    </w:p>
    <w:p w14:paraId="72604801" w14:textId="77777777" w:rsidR="009867BA" w:rsidRDefault="00DB1E44">
      <w:pPr>
        <w:pStyle w:val="PGBody"/>
      </w:pPr>
      <w:r>
        <w:t>纳塔莉听完，想了很久。然后她在纸上写了一行字，推给他。那行字是：</w:t>
      </w:r>
      <w:r>
        <w:t>“</w:t>
      </w:r>
      <w:r>
        <w:t>九十六不是数。九十六是日子。</w:t>
      </w:r>
      <w:r>
        <w:t>”</w:t>
      </w:r>
      <w:r>
        <w:t>力克看着那行字。</w:t>
      </w:r>
      <w:r>
        <w:t>“</w:t>
      </w:r>
      <w:r>
        <w:t>什么日子。</w:t>
      </w:r>
      <w:r>
        <w:t>”</w:t>
      </w:r>
      <w:r>
        <w:t>纳塔莉又写：</w:t>
      </w:r>
      <w:r>
        <w:t>“</w:t>
      </w:r>
      <w:r>
        <w:t>一九七六年冬天，到第二年春天。三个多月。</w:t>
      </w:r>
      <w:r>
        <w:t>”</w:t>
      </w:r>
    </w:p>
    <w:p w14:paraId="72B753BC" w14:textId="77777777" w:rsidR="009867BA" w:rsidRDefault="00DB1E44">
      <w:pPr>
        <w:pStyle w:val="PGBody"/>
      </w:pPr>
      <w:r>
        <w:t>力克把这两个数对了一下。一九七六年十二月十九日，到一九七七年三月。三个月多一点。大概是九十六天。他抬起头。</w:t>
      </w:r>
      <w:r>
        <w:t>“</w:t>
      </w:r>
      <w:r>
        <w:t>你在说，</w:t>
      </w:r>
      <w:r>
        <w:t>”</w:t>
      </w:r>
      <w:r>
        <w:t>他说，</w:t>
      </w:r>
      <w:r>
        <w:t>“</w:t>
      </w:r>
      <w:r>
        <w:t>底下那个人，一天一天在数从送信那天起过去了多少天。</w:t>
      </w:r>
      <w:r>
        <w:t>”</w:t>
      </w:r>
      <w:r>
        <w:t>纳塔莉点头。</w:t>
      </w:r>
    </w:p>
    <w:p w14:paraId="7E14396C" w14:textId="77777777" w:rsidR="009867BA" w:rsidRDefault="00DB1E44">
      <w:pPr>
        <w:pStyle w:val="PGBody"/>
      </w:pPr>
      <w:r>
        <w:t>然后她写了最后一句话。</w:t>
      </w:r>
      <w:r>
        <w:t>“</w:t>
      </w:r>
      <w:r>
        <w:t>他一直在数。数到今天。</w:t>
      </w:r>
      <w:r>
        <w:t>”</w:t>
      </w:r>
      <w:r>
        <w:t>第六章最后那几天，菲菲去了一趟旧邮局的废墟。她一个人去的。废墟还在，蓝色铁皮围着。她绕着围栏走了一圈，在围栏的北角找到一个缺口。</w:t>
      </w:r>
    </w:p>
    <w:p w14:paraId="68EBD440" w14:textId="77777777" w:rsidR="009867BA" w:rsidRDefault="00DB1E44">
      <w:pPr>
        <w:pStyle w:val="PGBody"/>
      </w:pPr>
      <w:r>
        <w:t>她钻进去。分拣房只剩一片地基。三排架子的底座还在，铁腿烧得变形，歪在地基上。她在那片地基里走了很</w:t>
      </w:r>
      <w:r>
        <w:lastRenderedPageBreak/>
        <w:t>久。走到最里面的时候，她停住了。那一片地方，是原来放</w:t>
      </w:r>
      <w:r>
        <w:t>“</w:t>
      </w:r>
      <w:r>
        <w:t>死信库</w:t>
      </w:r>
      <w:r>
        <w:t>”</w:t>
      </w:r>
      <w:r>
        <w:t>的位置。地上只有灰。</w:t>
      </w:r>
    </w:p>
    <w:p w14:paraId="3A3A8A5F" w14:textId="77777777" w:rsidR="009867BA" w:rsidRDefault="00DB1E44">
      <w:pPr>
        <w:pStyle w:val="PGBody"/>
      </w:pPr>
      <w:r>
        <w:t>可那一片灰，和别处的灰不一样。别处的灰是黑的，散着。这一片的灰，是那种很平的、一层薄薄的灰白，铺得匀，像有人拿筛子筛过。菲菲蹲下去，用手在那层灰上抹了一下。灰底下露出了东西。</w:t>
      </w:r>
    </w:p>
    <w:p w14:paraId="72DB204C" w14:textId="77777777" w:rsidR="009867BA" w:rsidRDefault="00DB1E44">
      <w:pPr>
        <w:pStyle w:val="PGBody"/>
      </w:pPr>
      <w:r>
        <w:t>那是一块木板。她在那块木板前面蹲了半个小时。木板大概一米见方，被人埋在地基下面，上面盖着一层很薄的铁皮。铁皮烧翘了，板子露出来一角。她把铁皮掀开。木板上刻着字。</w:t>
      </w:r>
    </w:p>
    <w:p w14:paraId="5B72EFE1" w14:textId="77777777" w:rsidR="009867BA" w:rsidRDefault="00DB1E44">
      <w:pPr>
        <w:pStyle w:val="PGBody"/>
      </w:pPr>
      <w:r>
        <w:t>不是刻的，是烧的。火烧到木板上的时候，把木板上原来的字烫成了焦痕。那几行字是：</w:t>
      </w:r>
      <w:r>
        <w:t>“</w:t>
      </w:r>
      <w:r>
        <w:t>此间存放信件，共三万一千二百七十四封。</w:t>
      </w:r>
      <w:r>
        <w:t>”“</w:t>
      </w:r>
      <w:r>
        <w:t>其中无主信四千一百六十三封。</w:t>
      </w:r>
      <w:r>
        <w:t>”</w:t>
      </w:r>
    </w:p>
    <w:p w14:paraId="636976B5" w14:textId="77777777" w:rsidR="009867BA" w:rsidRDefault="00DB1E44">
      <w:pPr>
        <w:pStyle w:val="PGBody"/>
      </w:pPr>
      <w:r>
        <w:t>“</w:t>
      </w:r>
      <w:r>
        <w:t>最后一次清点：一九九六年十二月三十一日。</w:t>
      </w:r>
      <w:r>
        <w:t>”“</w:t>
      </w:r>
      <w:r>
        <w:t>清点人：秦友德。</w:t>
      </w:r>
      <w:r>
        <w:t>”</w:t>
      </w:r>
      <w:r>
        <w:t>菲菲蹲在那儿，看着那几行字。她掏出本子，一个字一个字抄下来。抄到最后一行的时候，她的手停了一下。</w:t>
      </w:r>
      <w:r>
        <w:t>“</w:t>
      </w:r>
      <w:r>
        <w:t>秦友德。</w:t>
      </w:r>
      <w:r>
        <w:t>”</w:t>
      </w:r>
      <w:r>
        <w:t>她说，</w:t>
      </w:r>
      <w:r>
        <w:t>“</w:t>
      </w:r>
      <w:r>
        <w:t>老周的师父。</w:t>
      </w:r>
      <w:r>
        <w:t>”</w:t>
      </w:r>
    </w:p>
    <w:p w14:paraId="5FFBF424" w14:textId="77777777" w:rsidR="009867BA" w:rsidRDefault="00DB1E44">
      <w:pPr>
        <w:pStyle w:val="PGBody"/>
      </w:pPr>
      <w:r>
        <w:t>箱子里的四十七封信，力克后来按信封的厚度分了一次。他发现这批信里有两种厚度。薄的信封里，装的是一</w:t>
      </w:r>
      <w:r>
        <w:lastRenderedPageBreak/>
        <w:t>张信纸。厚的信封里，装的是两张。他把厚的挑出来。一共九封。</w:t>
      </w:r>
    </w:p>
    <w:p w14:paraId="5FD1E29E" w14:textId="77777777" w:rsidR="009867BA" w:rsidRDefault="00DB1E44">
      <w:pPr>
        <w:pStyle w:val="PGBody"/>
      </w:pPr>
      <w:r>
        <w:t>他把这九封的信纸全部抽出来，两张并排放在桌上。看完他停住了。这九封信里，第一张纸上写的是那一行：</w:t>
      </w:r>
      <w:r>
        <w:t>“</w:t>
      </w:r>
      <w:r>
        <w:t>交了，可以走。</w:t>
      </w:r>
      <w:r>
        <w:t>”</w:t>
      </w:r>
      <w:r>
        <w:t>第二张纸上，写的是另一行字。第二行写的是：</w:t>
      </w:r>
    </w:p>
    <w:p w14:paraId="11EFA390" w14:textId="77777777" w:rsidR="009867BA" w:rsidRDefault="00DB1E44">
      <w:pPr>
        <w:pStyle w:val="PGBody"/>
      </w:pPr>
      <w:r>
        <w:t>“</w:t>
      </w:r>
      <w:r>
        <w:t>若有人问起，请说这三户人家没有搬。</w:t>
      </w:r>
      <w:r>
        <w:t>”</w:t>
      </w:r>
      <w:r>
        <w:t>力克站在那儿，把这九张纸看了一遍。九张纸上，第一张都是那行通知。第二张都是这一行请求。</w:t>
      </w:r>
      <w:r>
        <w:t>“</w:t>
      </w:r>
      <w:r>
        <w:t>这九封是双份的。</w:t>
      </w:r>
      <w:r>
        <w:t>”</w:t>
      </w:r>
      <w:r>
        <w:t>他说，</w:t>
      </w:r>
      <w:r>
        <w:t>“</w:t>
      </w:r>
      <w:r>
        <w:t>他写了两遍。</w:t>
      </w:r>
      <w:r>
        <w:t>”</w:t>
      </w:r>
    </w:p>
    <w:p w14:paraId="31628ED3" w14:textId="77777777" w:rsidR="009867BA" w:rsidRDefault="00DB1E44">
      <w:pPr>
        <w:pStyle w:val="PGBody"/>
      </w:pPr>
      <w:r>
        <w:t>菲菲把这九封信的收信人排了一下。排完她发现一件事。这九封信的收信人，全部落在两类人家：头一类，是槐树巷没迁走的那三户（周明、李长根、桂有田）。第二类，是周边几条街上的六户人家。</w:t>
      </w:r>
    </w:p>
    <w:p w14:paraId="2D0E0161" w14:textId="77777777" w:rsidR="009867BA" w:rsidRDefault="00DB1E44">
      <w:pPr>
        <w:pStyle w:val="PGBody"/>
      </w:pPr>
      <w:r>
        <w:t>剩下的一类没有。</w:t>
      </w:r>
      <w:r>
        <w:t>“</w:t>
      </w:r>
      <w:r>
        <w:t>这九封全都不是给普通人的。</w:t>
      </w:r>
      <w:r>
        <w:t>”</w:t>
      </w:r>
      <w:r>
        <w:t>菲菲说。</w:t>
      </w:r>
      <w:r>
        <w:t>“</w:t>
      </w:r>
      <w:r>
        <w:t>给谁的。</w:t>
      </w:r>
      <w:r>
        <w:t>”“</w:t>
      </w:r>
      <w:r>
        <w:t>给留下来的人。</w:t>
      </w:r>
      <w:r>
        <w:t>”</w:t>
      </w:r>
      <w:r>
        <w:t>她说，</w:t>
      </w:r>
      <w:r>
        <w:t>“</w:t>
      </w:r>
      <w:r>
        <w:t>他写了两张纸。第一张是通知，第二张是托付。</w:t>
      </w:r>
      <w:r>
        <w:t>”</w:t>
      </w:r>
      <w:r>
        <w:t>她把两张纸并排摆好。</w:t>
      </w:r>
    </w:p>
    <w:p w14:paraId="0D57C015" w14:textId="77777777" w:rsidR="009867BA" w:rsidRDefault="00DB1E44">
      <w:pPr>
        <w:pStyle w:val="PGBody"/>
      </w:pPr>
      <w:r>
        <w:t>“</w:t>
      </w:r>
      <w:r>
        <w:t>他写给这九户人家的意思是：你们收下这张通知，就当是收到了。可你们要替我记住，这三户人家没有搬。</w:t>
      </w:r>
      <w:r>
        <w:t>”</w:t>
      </w:r>
      <w:r>
        <w:t>那串数字，是在箱子夹层里找到的。</w:t>
      </w:r>
    </w:p>
    <w:p w14:paraId="7A7090EF" w14:textId="77777777" w:rsidR="009867BA" w:rsidRDefault="00DB1E44">
      <w:pPr>
        <w:pStyle w:val="PGBody"/>
      </w:pPr>
      <w:r>
        <w:lastRenderedPageBreak/>
        <w:t>力克那天把木箱翻过来看。箱底有一条很细的缝，他把刀尖伸进去，摸到了一样东西。是一张很薄的纸。纸上写的是数字，一共十四行。每一行两个数，左边一个，右边一个。力克把那十四行抄下来。</w:t>
      </w:r>
    </w:p>
    <w:p w14:paraId="4B752094" w14:textId="77777777" w:rsidR="009867BA" w:rsidRDefault="00DB1E44">
      <w:pPr>
        <w:pStyle w:val="PGBody"/>
      </w:pPr>
      <w:r>
        <w:t>抄完他看了一会儿。左边那一列的数字是：一九七六、一九七八、一九八六、一九九三、一九九六、二〇一八、二〇二六</w:t>
      </w:r>
      <w:r>
        <w:t>……</w:t>
      </w:r>
      <w:r>
        <w:t>一直到十四行。右边那一列的数字，是一串很乱的数。</w:t>
      </w:r>
    </w:p>
    <w:p w14:paraId="676F9C10" w14:textId="77777777" w:rsidR="009867BA" w:rsidRDefault="00DB1E44">
      <w:pPr>
        <w:pStyle w:val="PGBody"/>
      </w:pPr>
      <w:r>
        <w:t>力克把右边那一列数了一遍，然后他抬起头。</w:t>
      </w:r>
      <w:r>
        <w:t>“</w:t>
      </w:r>
      <w:r>
        <w:t>这是日期。</w:t>
      </w:r>
      <w:r>
        <w:t>”</w:t>
      </w:r>
      <w:r>
        <w:t>他说，</w:t>
      </w:r>
      <w:r>
        <w:t>“</w:t>
      </w:r>
      <w:r>
        <w:t>左边是年份，右边是日期。他自己记了一份时间表。</w:t>
      </w:r>
      <w:r>
        <w:t>”</w:t>
      </w:r>
      <w:r>
        <w:t>下午，菲菲把那十四行对了一遍。她对的是这一年里他们所有查到的年份。</w:t>
      </w:r>
    </w:p>
    <w:p w14:paraId="3FC30AE6" w14:textId="77777777" w:rsidR="009867BA" w:rsidRDefault="00DB1E44">
      <w:pPr>
        <w:pStyle w:val="PGBody"/>
      </w:pPr>
      <w:r>
        <w:t>一九七六：槐树巷迁走。一九七八：出资表第二行。一九八六：交班本上少了人。一九九三：力克出生；</w:t>
      </w:r>
      <w:r>
        <w:t>23</w:t>
      </w:r>
      <w:r>
        <w:t>号影子归还。一九九六：秦友德死在值班室。二〇一八：城南那片林子开始长字（第十四册那条线）。</w:t>
      </w:r>
    </w:p>
    <w:p w14:paraId="3885E169" w14:textId="77777777" w:rsidR="009867BA" w:rsidRDefault="00DB1E44">
      <w:pPr>
        <w:pStyle w:val="PGBody"/>
      </w:pPr>
      <w:r>
        <w:t>二〇二六：这一年。她对到第七行，停住了。第七行的年份是二〇〇三年。</w:t>
      </w:r>
      <w:r>
        <w:t>“</w:t>
      </w:r>
      <w:r>
        <w:t>二〇〇三年，发生过什么。</w:t>
      </w:r>
      <w:r>
        <w:t>”</w:t>
      </w:r>
      <w:r>
        <w:t>力克摇头。然后他给集团清算组的老档案员打了电话。十分钟以后，他放下电话。</w:t>
      </w:r>
    </w:p>
    <w:p w14:paraId="03255A68" w14:textId="77777777" w:rsidR="009867BA" w:rsidRDefault="00DB1E44">
      <w:pPr>
        <w:pStyle w:val="PGBody"/>
      </w:pPr>
      <w:r>
        <w:lastRenderedPageBreak/>
        <w:t>“</w:t>
      </w:r>
      <w:r>
        <w:t>二〇〇三年，</w:t>
      </w:r>
      <w:r>
        <w:t>”</w:t>
      </w:r>
      <w:r>
        <w:t>他说，</w:t>
      </w:r>
      <w:r>
        <w:t>“</w:t>
      </w:r>
      <w:r>
        <w:t>柳氏集团注销了旗下第一家公司。</w:t>
      </w:r>
      <w:r>
        <w:t>”</w:t>
      </w:r>
      <w:r>
        <w:t>第六章最后那几天，菲菲把这一册出现过的所有</w:t>
      </w:r>
      <w:r>
        <w:t>“</w:t>
      </w:r>
      <w:r>
        <w:t>门</w:t>
      </w:r>
      <w:r>
        <w:t>”</w:t>
      </w:r>
      <w:r>
        <w:t>列了一遍。</w:t>
      </w:r>
    </w:p>
    <w:p w14:paraId="4B09F26A" w14:textId="77777777" w:rsidR="009867BA" w:rsidRDefault="00DB1E44">
      <w:pPr>
        <w:pStyle w:val="PGBody"/>
      </w:pPr>
      <w:r>
        <w:t>头一样：地窖的铁门。第二样：梧桐巷四十七户的门。第三样：桂奶奶那间屋子的门。第四样：井口那块水泥板。第五样：老周家那个铁皮柜。她把这五样写在纸上，然后加了一栏：能不能开。</w:t>
      </w:r>
    </w:p>
    <w:p w14:paraId="57A5B3E9" w14:textId="77777777" w:rsidR="009867BA" w:rsidRDefault="00DB1E44">
      <w:pPr>
        <w:pStyle w:val="PGBody"/>
      </w:pPr>
      <w:r>
        <w:t>地窖的门</w:t>
      </w:r>
      <w:r>
        <w:t>——</w:t>
      </w:r>
      <w:r>
        <w:t>能开。钥匙有两把。四十七户的门</w:t>
      </w:r>
      <w:r>
        <w:t>——</w:t>
      </w:r>
      <w:r>
        <w:t>能开。有四户锁着。桂奶奶的门</w:t>
      </w:r>
      <w:r>
        <w:t>——</w:t>
      </w:r>
      <w:r>
        <w:t>能开。水泥板</w:t>
      </w:r>
      <w:r>
        <w:t>——</w:t>
      </w:r>
      <w:r>
        <w:t>不能开。没有缝。铁皮柜</w:t>
      </w:r>
      <w:r>
        <w:t>——</w:t>
      </w:r>
      <w:r>
        <w:t>锁着，钥匙在老周那儿。她算完，在纸上写了一句话。</w:t>
      </w:r>
      <w:r>
        <w:t>“</w:t>
      </w:r>
      <w:r>
        <w:t>这一册有五道门。只有一道打不开。</w:t>
      </w:r>
      <w:r>
        <w:t>”</w:t>
      </w:r>
    </w:p>
    <w:p w14:paraId="0AF3D59A" w14:textId="77777777" w:rsidR="009867BA" w:rsidRDefault="00DB1E44">
      <w:pPr>
        <w:pStyle w:val="PGBody"/>
      </w:pPr>
      <w:r>
        <w:t>力克问老周要了那个铁皮柜的钥匙。老周把钥匙从脖子上取下来，递给他。</w:t>
      </w:r>
      <w:r>
        <w:t>“</w:t>
      </w:r>
      <w:r>
        <w:t>里面是什么。</w:t>
      </w:r>
      <w:r>
        <w:t>”</w:t>
      </w:r>
      <w:r>
        <w:t>力克问。</w:t>
      </w:r>
      <w:r>
        <w:t>“</w:t>
      </w:r>
      <w:r>
        <w:t>不知道。</w:t>
      </w:r>
      <w:r>
        <w:t>”</w:t>
      </w:r>
      <w:r>
        <w:t>老周说，</w:t>
      </w:r>
      <w:r>
        <w:t>“</w:t>
      </w:r>
      <w:r>
        <w:t>我师父给我的。他给我钥匙的时候说了一句话。</w:t>
      </w:r>
      <w:r>
        <w:t>”“</w:t>
      </w:r>
      <w:r>
        <w:t>什么话。</w:t>
      </w:r>
      <w:r>
        <w:t>”</w:t>
      </w:r>
    </w:p>
    <w:p w14:paraId="47563442" w14:textId="77777777" w:rsidR="009867BA" w:rsidRDefault="00DB1E44">
      <w:pPr>
        <w:pStyle w:val="PGBody"/>
      </w:pPr>
      <w:r>
        <w:t>“</w:t>
      </w:r>
      <w:r>
        <w:t>他说：</w:t>
      </w:r>
      <w:r>
        <w:t>‘</w:t>
      </w:r>
      <w:r>
        <w:t>这个柜子你别开。等你遇到一个会算账的人，把钥匙给他。</w:t>
      </w:r>
      <w:r>
        <w:t>’”</w:t>
      </w:r>
      <w:r>
        <w:t>力克站在那儿。</w:t>
      </w:r>
      <w:r>
        <w:t>“</w:t>
      </w:r>
      <w:r>
        <w:t>您怎么知道我算账。</w:t>
      </w:r>
      <w:r>
        <w:t>”</w:t>
      </w:r>
      <w:r>
        <w:t>老周看着他。屋里的灯昏黄，把两个人的影子叠在墙上。</w:t>
      </w:r>
    </w:p>
    <w:p w14:paraId="511FB479" w14:textId="77777777" w:rsidR="009867BA" w:rsidRDefault="00DB1E44">
      <w:pPr>
        <w:pStyle w:val="PGBody"/>
      </w:pPr>
      <w:r>
        <w:lastRenderedPageBreak/>
        <w:t>“</w:t>
      </w:r>
      <w:r>
        <w:t>因为整个城北都知道。</w:t>
      </w:r>
      <w:r>
        <w:t>”</w:t>
      </w:r>
      <w:r>
        <w:t>他说，</w:t>
      </w:r>
      <w:r>
        <w:t>“</w:t>
      </w:r>
      <w:r>
        <w:t>梧桐巷</w:t>
      </w:r>
      <w:r>
        <w:t>43</w:t>
      </w:r>
      <w:r>
        <w:t>号，每天下午三点，有个小孩坐在那儿替人记名字。会记名字的人，就会算账。</w:t>
      </w:r>
      <w:r>
        <w:t>”</w:t>
      </w:r>
      <w:r>
        <w:t>这一册最后那几天，梧桐巷</w:t>
      </w:r>
      <w:r>
        <w:t>43</w:t>
      </w:r>
      <w:r>
        <w:t>号门口多了一块木牌。</w:t>
      </w:r>
    </w:p>
    <w:p w14:paraId="485B6065" w14:textId="77777777" w:rsidR="009867BA" w:rsidRDefault="00DB1E44">
      <w:pPr>
        <w:pStyle w:val="PGBody"/>
      </w:pPr>
      <w:r>
        <w:t>牌子是白爷托人从城南带来的。木板是旧的，边上有一道焦痕，是从城南那片林子里的老料上锯下来的。力克在牌子上刻了字。刻的是三个字：</w:t>
      </w:r>
      <w:r>
        <w:t>“</w:t>
      </w:r>
      <w:r>
        <w:t>收信处。</w:t>
      </w:r>
      <w:r>
        <w:t>”</w:t>
      </w:r>
      <w:r>
        <w:t>刻完把牌子挂在门框上，挂在马灯的旁边。</w:t>
      </w:r>
    </w:p>
    <w:p w14:paraId="748DE5BE" w14:textId="77777777" w:rsidR="009867BA" w:rsidRDefault="00DB1E44">
      <w:pPr>
        <w:pStyle w:val="PGBody"/>
      </w:pPr>
      <w:r>
        <w:t>挂好以后他退后两步看。牌子在灯的下面，字朝着街。下午来的人，有三个站在牌子前面看了一会儿。其中一个问力克：</w:t>
      </w:r>
      <w:r>
        <w:t>“</w:t>
      </w:r>
      <w:r>
        <w:t>收信处是干什么的。</w:t>
      </w:r>
      <w:r>
        <w:t>”“</w:t>
      </w:r>
      <w:r>
        <w:t>收信。</w:t>
      </w:r>
      <w:r>
        <w:t>”</w:t>
      </w:r>
      <w:r>
        <w:t>力克说。</w:t>
      </w:r>
      <w:r>
        <w:t>“</w:t>
      </w:r>
      <w:r>
        <w:t>寄信呢。</w:t>
      </w:r>
      <w:r>
        <w:t>”</w:t>
      </w:r>
      <w:r>
        <w:t>力克愣了一下。</w:t>
      </w:r>
    </w:p>
    <w:p w14:paraId="02B3AF2D" w14:textId="77777777" w:rsidR="009867BA" w:rsidRDefault="00DB1E44">
      <w:pPr>
        <w:pStyle w:val="PGBody"/>
      </w:pPr>
      <w:r>
        <w:t>他站在那儿想了很久。然后他把那块牌子取下来，翻过来，在背面刻了三个字。他刻的是：</w:t>
      </w:r>
      <w:r>
        <w:t>“</w:t>
      </w:r>
      <w:r>
        <w:t>寄信处。</w:t>
      </w:r>
      <w:r>
        <w:t>”</w:t>
      </w:r>
      <w:r>
        <w:t>刻完把牌子重新挂上。正面朝街。傍晚，菲菲站在门口看那块牌子。</w:t>
      </w:r>
    </w:p>
    <w:p w14:paraId="4253FC48" w14:textId="77777777" w:rsidR="009867BA" w:rsidRDefault="00DB1E44">
      <w:pPr>
        <w:pStyle w:val="PGBody"/>
      </w:pPr>
      <w:r>
        <w:t>“</w:t>
      </w:r>
      <w:r>
        <w:t>你怎么只挂一面。</w:t>
      </w:r>
      <w:r>
        <w:t>”“</w:t>
      </w:r>
      <w:r>
        <w:t>因为人往街上看，只看一面。</w:t>
      </w:r>
      <w:r>
        <w:t>”</w:t>
      </w:r>
      <w:r>
        <w:t>力克说。</w:t>
      </w:r>
      <w:r>
        <w:t>“</w:t>
      </w:r>
      <w:r>
        <w:t>那背面那两个字。</w:t>
      </w:r>
      <w:r>
        <w:t>”“</w:t>
      </w:r>
      <w:r>
        <w:t>留给进屋的人看。</w:t>
      </w:r>
      <w:r>
        <w:t>”</w:t>
      </w:r>
      <w:r>
        <w:t>力克说，</w:t>
      </w:r>
      <w:r>
        <w:t>“</w:t>
      </w:r>
      <w:r>
        <w:t>进了屋的人，就是要寄信的。</w:t>
      </w:r>
      <w:r>
        <w:t>”</w:t>
      </w:r>
      <w:r>
        <w:t>这一册的最后一天，力克做完了一天的事。</w:t>
      </w:r>
    </w:p>
    <w:p w14:paraId="2B023312" w14:textId="77777777" w:rsidR="009867BA" w:rsidRDefault="00DB1E44">
      <w:pPr>
        <w:pStyle w:val="PGBody"/>
      </w:pPr>
      <w:r>
        <w:lastRenderedPageBreak/>
        <w:t>他把桌子收好，把簿子放进抽屉，把笔插回笔筒。然后把门框上那盏马灯取下来，添了一点油。添完他把那封信</w:t>
      </w:r>
      <w:r>
        <w:t>——</w:t>
      </w:r>
      <w:r>
        <w:t>那封一九七六年寄出的、他一直带在身上的信</w:t>
      </w:r>
      <w:r>
        <w:t>——</w:t>
      </w:r>
      <w:r>
        <w:t>取出来，放进了抽屉的最里面，压在旧锁上面。放完把抽屉关上。关抽屉的时候，他听见街对面有响动。他抬头看。</w:t>
      </w:r>
    </w:p>
    <w:p w14:paraId="0E6E0D03" w14:textId="77777777" w:rsidR="009867BA" w:rsidRDefault="00DB1E44">
      <w:pPr>
        <w:pStyle w:val="PGBody"/>
      </w:pPr>
      <w:r>
        <w:t>29</w:t>
      </w:r>
      <w:r>
        <w:t>号的门开了，柳伯衡站在门口，手里捧着那封回信。老人朝他这边看了一会儿，然后举起手，做了一个很小的动作。那个动作是：他把信封，在自己的胸口按了一下。力克站在门口。他也抬起手，在自己胸口按了一下。</w:t>
      </w:r>
    </w:p>
    <w:p w14:paraId="2EF5ECE7" w14:textId="77777777" w:rsidR="009867BA" w:rsidRDefault="00DB1E44">
      <w:pPr>
        <w:pStyle w:val="PGBody"/>
      </w:pPr>
      <w:r>
        <w:t>两个人隔着一条巷子，站在各自的门前。梧桐巷的灯亮着五盏。四十三号门口那一盏，亮着。第六章最后那天，秦老太太讲了一件她一直没讲的事。</w:t>
      </w:r>
    </w:p>
    <w:p w14:paraId="2B8E3854" w14:textId="77777777" w:rsidR="009867BA" w:rsidRDefault="00DB1E44">
      <w:pPr>
        <w:pStyle w:val="PGBody"/>
      </w:pPr>
      <w:r>
        <w:t>“</w:t>
      </w:r>
      <w:r>
        <w:t>我父亲出事那天，是个雨天。</w:t>
      </w:r>
      <w:r>
        <w:t>”</w:t>
      </w:r>
      <w:r>
        <w:t>她说，</w:t>
      </w:r>
      <w:r>
        <w:t>“</w:t>
      </w:r>
      <w:r>
        <w:t>他那天值班，本来下午五点就该交班。</w:t>
      </w:r>
      <w:r>
        <w:t>”“</w:t>
      </w:r>
      <w:r>
        <w:t>可他没交。</w:t>
      </w:r>
      <w:r>
        <w:t>”</w:t>
      </w:r>
      <w:r>
        <w:t>老太太从一个旧饼干盒里拿出一张纸，纸边已经发黄卷起。纸上是值班室的登记表。那一栏上写着：</w:t>
      </w:r>
      <w:r>
        <w:t>“</w:t>
      </w:r>
      <w:r>
        <w:t>秦友德，十二月十九日，十七时交班。</w:t>
      </w:r>
      <w:r>
        <w:t>”</w:t>
      </w:r>
    </w:p>
    <w:p w14:paraId="0A13C343" w14:textId="77777777" w:rsidR="009867BA" w:rsidRDefault="00DB1E44">
      <w:pPr>
        <w:pStyle w:val="PGBody"/>
      </w:pPr>
      <w:r>
        <w:t>后面那一栏是空的。交班人签名那一格，空着。那个空格，秦老太太看了五十几年。</w:t>
      </w:r>
      <w:r>
        <w:t>“</w:t>
      </w:r>
      <w:r>
        <w:t>我一直以为他会来签。</w:t>
      </w:r>
      <w:r>
        <w:t>”</w:t>
      </w:r>
      <w:r>
        <w:lastRenderedPageBreak/>
        <w:t>她说，</w:t>
      </w:r>
      <w:r>
        <w:t>“</w:t>
      </w:r>
      <w:r>
        <w:t>签什么。</w:t>
      </w:r>
      <w:r>
        <w:t>”“</w:t>
      </w:r>
      <w:r>
        <w:t>签他下班了。</w:t>
      </w:r>
      <w:r>
        <w:t>”</w:t>
      </w:r>
      <w:r>
        <w:t>老太太说，</w:t>
      </w:r>
      <w:r>
        <w:t>“</w:t>
      </w:r>
      <w:r>
        <w:t>签了，就说明他是好好下班的。</w:t>
      </w:r>
      <w:r>
        <w:t>”</w:t>
      </w:r>
      <w:r>
        <w:t>她把那张纸收起来。</w:t>
      </w:r>
    </w:p>
    <w:p w14:paraId="3336A587" w14:textId="77777777" w:rsidR="009867BA" w:rsidRDefault="00DB1E44">
      <w:pPr>
        <w:pStyle w:val="PGBody"/>
      </w:pPr>
      <w:r>
        <w:t>“</w:t>
      </w:r>
      <w:r>
        <w:t>没签，就说明他没下班。</w:t>
      </w:r>
      <w:r>
        <w:t>”</w:t>
      </w:r>
      <w:r>
        <w:t>第六章最后那天，老周讲了一件关于库房的事。</w:t>
      </w:r>
      <w:r>
        <w:t>“</w:t>
      </w:r>
      <w:r>
        <w:t>死信库是我师父建的。</w:t>
      </w:r>
      <w:r>
        <w:t>”</w:t>
      </w:r>
      <w:r>
        <w:t>他说，</w:t>
      </w:r>
      <w:r>
        <w:t>“</w:t>
      </w:r>
      <w:r>
        <w:t>建在哪儿的。</w:t>
      </w:r>
      <w:r>
        <w:t>”“</w:t>
      </w:r>
      <w:r>
        <w:t>邮局后面那间地下室。</w:t>
      </w:r>
      <w:r>
        <w:t>”</w:t>
      </w:r>
      <w:r>
        <w:t>老周说，</w:t>
      </w:r>
      <w:r>
        <w:t>“</w:t>
      </w:r>
      <w:r>
        <w:t>那间屋子本来放煤，我师父把它腾出来了。</w:t>
      </w:r>
      <w:r>
        <w:t>”“</w:t>
      </w:r>
      <w:r>
        <w:t>为什么。</w:t>
      </w:r>
      <w:r>
        <w:t>”</w:t>
      </w:r>
    </w:p>
    <w:p w14:paraId="5278EAC2" w14:textId="77777777" w:rsidR="009867BA" w:rsidRDefault="00DB1E44">
      <w:pPr>
        <w:pStyle w:val="PGBody"/>
      </w:pPr>
      <w:r>
        <w:t>“</w:t>
      </w:r>
      <w:r>
        <w:t>因为他觉得信不能烧。</w:t>
      </w:r>
      <w:r>
        <w:t>”</w:t>
      </w:r>
      <w:r>
        <w:t>老周说，</w:t>
      </w:r>
      <w:r>
        <w:t>“</w:t>
      </w:r>
      <w:r>
        <w:t>按规矩，退不回去的信要销毁。他没销。</w:t>
      </w:r>
      <w:r>
        <w:t>”</w:t>
      </w:r>
      <w:r>
        <w:t>他顿了一下。</w:t>
      </w:r>
      <w:r>
        <w:t>“</w:t>
      </w:r>
      <w:r>
        <w:t>他把那些信一封一封码在架子上，码了一辈子。</w:t>
      </w:r>
      <w:r>
        <w:t>”</w:t>
      </w:r>
      <w:r>
        <w:t>老周师父码的那个架子，力克后来数了一遍。架子一共十九层。</w:t>
      </w:r>
    </w:p>
    <w:p w14:paraId="03D2EF98" w14:textId="77777777" w:rsidR="009867BA" w:rsidRDefault="00DB1E44">
      <w:pPr>
        <w:pStyle w:val="PGBody"/>
      </w:pPr>
      <w:r>
        <w:t>每一层放着不同年份的信。最下面那一层是一九七六年的。最上面那一层是今年的。</w:t>
      </w:r>
      <w:r>
        <w:t>“</w:t>
      </w:r>
      <w:r>
        <w:t>从下往上，是一年一层。</w:t>
      </w:r>
      <w:r>
        <w:t>”</w:t>
      </w:r>
      <w:r>
        <w:t>力克说。</w:t>
      </w:r>
      <w:r>
        <w:t>“</w:t>
      </w:r>
      <w:r>
        <w:t>对。</w:t>
      </w:r>
      <w:r>
        <w:t>”</w:t>
      </w:r>
      <w:r>
        <w:t>老周说，</w:t>
      </w:r>
      <w:r>
        <w:t>“</w:t>
      </w:r>
      <w:r>
        <w:t>我师父说，信要按年份放。因为年份是有顺序的，人的记性没有顺序。</w:t>
      </w:r>
      <w:r>
        <w:t>”</w:t>
      </w:r>
    </w:p>
    <w:p w14:paraId="4E3E48E6" w14:textId="77777777" w:rsidR="009867BA" w:rsidRDefault="00DB1E44">
      <w:pPr>
        <w:pStyle w:val="PGPUZ"/>
      </w:pPr>
      <w:r>
        <w:t>题目六</w:t>
      </w:r>
      <w:r>
        <w:t xml:space="preserve"> </w:t>
      </w:r>
      <w:r>
        <w:t>九十六</w:t>
      </w:r>
    </w:p>
    <w:p w14:paraId="467F7F9D" w14:textId="77777777" w:rsidR="009867BA" w:rsidRDefault="00DB1E44">
      <w:pPr>
        <w:pStyle w:val="PGPUZT"/>
      </w:pPr>
      <w:r>
        <w:t>十点到一点，力克在水泥板旁边坐了三个小时，数到六百七十三下。</w:t>
      </w:r>
    </w:p>
    <w:p w14:paraId="244F7EA2" w14:textId="77777777" w:rsidR="009867BA" w:rsidRDefault="00DB1E44">
      <w:pPr>
        <w:pStyle w:val="PGPUZT"/>
      </w:pPr>
      <w:r>
        <w:lastRenderedPageBreak/>
        <w:t>回来以后，纳塔莉在纸上写了一行字，推给他：</w:t>
      </w:r>
      <w:r>
        <w:t>“</w:t>
      </w:r>
      <w:r>
        <w:t>九十六不是数。九十六是日子。</w:t>
      </w:r>
      <w:r>
        <w:t>”</w:t>
      </w:r>
    </w:p>
    <w:p w14:paraId="18B9C31A" w14:textId="77777777" w:rsidR="009867BA" w:rsidRDefault="00DB1E44">
      <w:pPr>
        <w:pStyle w:val="PGPUZT"/>
      </w:pPr>
      <w:r>
        <w:t>天快亮了。他要把那个日子算出来</w:t>
      </w:r>
      <w:r>
        <w:t>——</w:t>
      </w:r>
      <w:r>
        <w:t>算错一天，井底下那个人数的第一天，就落到别人身上去了。</w:t>
      </w:r>
    </w:p>
    <w:p w14:paraId="297E8367" w14:textId="77777777" w:rsidR="009867BA" w:rsidRDefault="00DB1E44">
      <w:pPr>
        <w:pStyle w:val="PGPUZT"/>
      </w:pPr>
      <w:r>
        <w:t>问：</w:t>
      </w:r>
    </w:p>
    <w:p w14:paraId="7583E0C7" w14:textId="77777777" w:rsidR="009867BA" w:rsidRDefault="00DB1E44">
      <w:pPr>
        <w:pStyle w:val="PGPUZT"/>
      </w:pPr>
      <w:r>
        <w:t>一、六百七十三下，按</w:t>
      </w:r>
      <w:r>
        <w:t>“</w:t>
      </w:r>
      <w:r>
        <w:t>七下一停</w:t>
      </w:r>
      <w:r>
        <w:t>”</w:t>
      </w:r>
      <w:r>
        <w:t>分组，能分出几组、剩几下？剩的那一下说明什么？</w:t>
      </w:r>
    </w:p>
    <w:p w14:paraId="5F5334BE" w14:textId="77777777" w:rsidR="009867BA" w:rsidRDefault="00DB1E44">
      <w:pPr>
        <w:pStyle w:val="PGPUZT"/>
      </w:pPr>
      <w:r>
        <w:t>二、从一九七六年十二月十九日算起，第九十六天是哪一天？</w:t>
      </w:r>
    </w:p>
    <w:p w14:paraId="161B4002" w14:textId="77777777" w:rsidR="009867BA" w:rsidRDefault="00DB1E44">
      <w:pPr>
        <w:pStyle w:val="PGPUZT"/>
      </w:pPr>
      <w:r>
        <w:t>三、要是那一年二月有二十九天，答案会变吗？</w:t>
      </w:r>
    </w:p>
    <w:p w14:paraId="2E733E2E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105</w:t>
      </w:r>
      <w:r>
        <w:t>页）</w:t>
      </w:r>
    </w:p>
    <w:p w14:paraId="1625400F" w14:textId="77777777" w:rsidR="009867BA" w:rsidRDefault="00DB1E44">
      <w:pPr>
        <w:pStyle w:val="PGH2"/>
        <w:pageBreakBefore/>
      </w:pPr>
      <w:r>
        <w:lastRenderedPageBreak/>
        <w:t>题目六</w:t>
      </w:r>
      <w:r>
        <w:t xml:space="preserve"> </w:t>
      </w:r>
      <w:r>
        <w:t>谜底揭晓</w:t>
      </w:r>
    </w:p>
    <w:p w14:paraId="2E172EA8" w14:textId="77777777" w:rsidR="009867BA" w:rsidRDefault="00DB1E44">
      <w:pPr>
        <w:pStyle w:val="PGPUZA"/>
      </w:pPr>
      <w:r>
        <w:t>九十六：</w:t>
      </w:r>
    </w:p>
    <w:p w14:paraId="4A65A724" w14:textId="77777777" w:rsidR="009867BA" w:rsidRDefault="00DB1E44">
      <w:pPr>
        <w:pStyle w:val="PGPUZA"/>
      </w:pPr>
      <w:r>
        <w:t>答案：一、九十六组，余一下。二、一九七七年三月二十四日。三、会提前一天，变成三月二十三日。</w:t>
      </w:r>
    </w:p>
    <w:p w14:paraId="38C9EE30" w14:textId="77777777" w:rsidR="009867BA" w:rsidRDefault="00DB1E44">
      <w:pPr>
        <w:pStyle w:val="PGPUZA"/>
      </w:pPr>
      <w:r>
        <w:t>思路：九十六乘七等于六百七十二，六百七十三减六百七十二，余一下。余的那一下是第九十七组的第一下，说明表是在</w:t>
      </w:r>
      <w:r>
        <w:t>“</w:t>
      </w:r>
      <w:r>
        <w:t>敲</w:t>
      </w:r>
      <w:r>
        <w:t>”</w:t>
      </w:r>
      <w:r>
        <w:t>的时候停的，不是在</w:t>
      </w:r>
      <w:r>
        <w:t>“</w:t>
      </w:r>
      <w:r>
        <w:t>停</w:t>
      </w:r>
      <w:r>
        <w:t>”</w:t>
      </w:r>
      <w:r>
        <w:t>的时候停的。</w:t>
      </w:r>
    </w:p>
    <w:p w14:paraId="35C386AC" w14:textId="77777777" w:rsidR="009867BA" w:rsidRDefault="00DB1E44">
      <w:pPr>
        <w:pStyle w:val="PGPUZA"/>
      </w:pPr>
      <w:r>
        <w:t>十二月十九日当天就算第一天：十二月还有十三天（十九日到三十一日），一月三十一天，二月二十八天，加起来七十二天；九十六减七十二，剩二十四天，落到三月二十四日。</w:t>
      </w:r>
    </w:p>
    <w:p w14:paraId="29124928" w14:textId="77777777" w:rsidR="009867BA" w:rsidRDefault="00DB1E44">
      <w:pPr>
        <w:pStyle w:val="PGPUZA"/>
      </w:pPr>
      <w:r>
        <w:t>一九七七年不是闰年。要是二月有二十九天，前面就多出一天，第九十六天往前挪，变成三月二十三日。</w:t>
      </w:r>
    </w:p>
    <w:p w14:paraId="3D8D40C0" w14:textId="77777777" w:rsidR="009867BA" w:rsidRDefault="00DB1E44">
      <w:pPr>
        <w:pStyle w:val="PGPUZA"/>
      </w:pPr>
      <w:r>
        <w:t>最容易错的是</w:t>
      </w:r>
      <w:r>
        <w:t>“</w:t>
      </w:r>
      <w:r>
        <w:t>从哪天算第一天</w:t>
      </w:r>
      <w:r>
        <w:t>”</w:t>
      </w:r>
      <w:r>
        <w:t>。十九日那天他已经在数了，所以那天是第一天，不是第零天；从二十日算起，就整整差一天。</w:t>
      </w:r>
    </w:p>
    <w:p w14:paraId="6EF9C895" w14:textId="77777777" w:rsidR="009867BA" w:rsidRDefault="00DB1E44">
      <w:pPr>
        <w:pStyle w:val="PGPUZA"/>
      </w:pPr>
      <w:r>
        <w:t>（力克把笔放下。</w:t>
      </w:r>
      <w:r>
        <w:t>“</w:t>
      </w:r>
      <w:r>
        <w:t>三月二十四。</w:t>
      </w:r>
      <w:r>
        <w:t>”</w:t>
      </w:r>
      <w:r>
        <w:t>他说，</w:t>
      </w:r>
      <w:r>
        <w:t>“</w:t>
      </w:r>
      <w:r>
        <w:t>他数到第九十六天的那天，是三月二十四。</w:t>
      </w:r>
      <w:r>
        <w:t>”</w:t>
      </w:r>
      <w:r>
        <w:t>）</w:t>
      </w:r>
    </w:p>
    <w:p w14:paraId="7F90FD3A" w14:textId="77777777" w:rsidR="009867BA" w:rsidRDefault="00DB1E44">
      <w:pPr>
        <w:pStyle w:val="PGCH"/>
        <w:pageBreakBefore/>
      </w:pPr>
      <w:bookmarkStart w:id="8" w:name="_Toc243500672"/>
      <w:r>
        <w:lastRenderedPageBreak/>
        <w:t>第七章</w:t>
      </w:r>
      <w:r>
        <w:t xml:space="preserve"> </w:t>
      </w:r>
      <w:r>
        <w:t>寄信人</w:t>
      </w:r>
      <w:bookmarkEnd w:id="8"/>
    </w:p>
    <w:p w14:paraId="784F9912" w14:textId="77777777" w:rsidR="009867BA" w:rsidRDefault="00DB1E44">
      <w:pPr>
        <w:pStyle w:val="PGBody"/>
      </w:pPr>
      <w:r>
        <w:t>寄信人是在第七天查出来的。查出来的办法是笔迹。力克把箱子里的四十七封信和秦老太太那一封，一共四十八封，全部拍了照，带去了柳氏集团的档案室。档案室在楼的最里面，常年关着窗。</w:t>
      </w:r>
    </w:p>
    <w:p w14:paraId="20B0433F" w14:textId="77777777" w:rsidR="009867BA" w:rsidRDefault="00DB1E44">
      <w:pPr>
        <w:pStyle w:val="PGBody"/>
      </w:pPr>
      <w:r>
        <w:t>集团正在清算，档案室的人还在。他在那里待了一整天。他比对的是集团一九七六年到一九七九年的全部内部文件。晚上八点，他找到了。</w:t>
      </w:r>
    </w:p>
    <w:p w14:paraId="25109D88" w14:textId="77777777" w:rsidR="009867BA" w:rsidRDefault="00DB1E44">
      <w:pPr>
        <w:pStyle w:val="PGBody"/>
      </w:pPr>
      <w:r>
        <w:t>那一份文件是一九七七年一月的一份合资协议，末页有四个签名。第一个签名是</w:t>
      </w:r>
      <w:r>
        <w:t>“</w:t>
      </w:r>
      <w:r>
        <w:t>柳伯元</w:t>
      </w:r>
      <w:r>
        <w:t>”</w:t>
      </w:r>
      <w:r>
        <w:t>。力克把那四十八封信的笔迹和那个签名放在一起比对。</w:t>
      </w:r>
    </w:p>
    <w:p w14:paraId="0978357D" w14:textId="77777777" w:rsidR="009867BA" w:rsidRDefault="00DB1E44">
      <w:pPr>
        <w:pStyle w:val="PGBody"/>
      </w:pPr>
      <w:r>
        <w:t>比对的结果是：四十八封信里，有十七封的笔迹是柳伯元的。另外三十一封，是另一个人的。那个人叫：赵德旺。</w:t>
      </w:r>
    </w:p>
    <w:p w14:paraId="63A8B009" w14:textId="77777777" w:rsidR="009867BA" w:rsidRDefault="00DB1E44">
      <w:pPr>
        <w:pStyle w:val="PGBody"/>
      </w:pPr>
      <w:r>
        <w:t>赵德旺这个名字，力克在第十四册里见过。城南林场那个临时工。一九七六年冬天，他在交班本上写过一句话：</w:t>
      </w:r>
      <w:r>
        <w:t>“</w:t>
      </w:r>
      <w:r>
        <w:t>我数不到人了。</w:t>
      </w:r>
      <w:r>
        <w:t>”</w:t>
      </w:r>
      <w:r>
        <w:t>后来他走了。走的时候说了一句：</w:t>
      </w:r>
      <w:r>
        <w:t>“</w:t>
      </w:r>
      <w:r>
        <w:t>我看到册子上的名字了。我不干了。</w:t>
      </w:r>
      <w:r>
        <w:t>”</w:t>
      </w:r>
    </w:p>
    <w:p w14:paraId="597628E0" w14:textId="77777777" w:rsidR="009867BA" w:rsidRDefault="00DB1E44">
      <w:pPr>
        <w:pStyle w:val="PGBody"/>
      </w:pPr>
      <w:r>
        <w:lastRenderedPageBreak/>
        <w:t>而顾先生那本目录上，赵德旺的名字出现过七十四次。力克那天晚上坐在桌前，把三样东西摆在一起。头一样：第十四册的交班本记录</w:t>
      </w:r>
      <w:r>
        <w:t>——</w:t>
      </w:r>
      <w:r>
        <w:t>赵德旺是林场临时工。</w:t>
      </w:r>
    </w:p>
    <w:p w14:paraId="250B10E3" w14:textId="77777777" w:rsidR="009867BA" w:rsidRDefault="00DB1E44">
      <w:pPr>
        <w:pStyle w:val="PGBody"/>
      </w:pPr>
      <w:r>
        <w:t>第二样是第十六册的债务网</w:t>
      </w:r>
      <w:r>
        <w:t>——</w:t>
      </w:r>
      <w:r>
        <w:t>赵德旺是见证人，签过七十四次。第三样是这一册的四十八封信</w:t>
      </w:r>
      <w:r>
        <w:t>——</w:t>
      </w:r>
      <w:r>
        <w:t>三十一封是他代笔写的。</w:t>
      </w:r>
      <w:r>
        <w:t>“</w:t>
      </w:r>
      <w:r>
        <w:t>他什么都不是。</w:t>
      </w:r>
      <w:r>
        <w:t>”</w:t>
      </w:r>
      <w:r>
        <w:t>力克说。</w:t>
      </w:r>
      <w:r>
        <w:t>“</w:t>
      </w:r>
      <w:r>
        <w:t>什么意思。</w:t>
      </w:r>
      <w:r>
        <w:t>”</w:t>
      </w:r>
    </w:p>
    <w:p w14:paraId="3493A371" w14:textId="77777777" w:rsidR="009867BA" w:rsidRDefault="00DB1E44">
      <w:pPr>
        <w:pStyle w:val="PGBody"/>
      </w:pPr>
      <w:r>
        <w:t>“</w:t>
      </w:r>
      <w:r>
        <w:t>他既不是经手人，也不是债主。</w:t>
      </w:r>
      <w:r>
        <w:t>”</w:t>
      </w:r>
      <w:r>
        <w:t>力克说，</w:t>
      </w:r>
      <w:r>
        <w:t>“</w:t>
      </w:r>
      <w:r>
        <w:t>他就是个临时工。可他在这五十年里，出现在每一个地方。</w:t>
      </w:r>
      <w:r>
        <w:t>”</w:t>
      </w:r>
    </w:p>
    <w:p w14:paraId="1EF1EAC3" w14:textId="77777777" w:rsidR="009867BA" w:rsidRDefault="00DB1E44">
      <w:pPr>
        <w:pStyle w:val="PGBody"/>
      </w:pPr>
      <w:r>
        <w:t>他们找到赵德旺的时候，已经是十一点。不是找到人。是找到了一个地址。地址在一张很旧的收据上。那张收据夹在四十八封信里，是最上面那一封的信封内衬。抽出来的时候，收据上带下一点纸屑。</w:t>
      </w:r>
    </w:p>
    <w:p w14:paraId="41C803F8" w14:textId="77777777" w:rsidR="009867BA" w:rsidRDefault="00DB1E44">
      <w:pPr>
        <w:pStyle w:val="PGBody"/>
      </w:pPr>
      <w:r>
        <w:t>收据上写的是：</w:t>
      </w:r>
      <w:r>
        <w:t>“</w:t>
      </w:r>
      <w:r>
        <w:t>代写书信，十七号，收费五分。</w:t>
      </w:r>
      <w:r>
        <w:t>”</w:t>
      </w:r>
      <w:r>
        <w:t>下面有一行小字：</w:t>
      </w:r>
      <w:r>
        <w:t>“</w:t>
      </w:r>
      <w:r>
        <w:t>城南槐树巷西头</w:t>
      </w:r>
      <w:r>
        <w:t xml:space="preserve"> </w:t>
      </w:r>
      <w:r>
        <w:t>赵记。</w:t>
      </w:r>
      <w:r>
        <w:t>”“</w:t>
      </w:r>
      <w:r>
        <w:t>赵记。</w:t>
      </w:r>
      <w:r>
        <w:t>”</w:t>
      </w:r>
      <w:r>
        <w:t>力克说，</w:t>
      </w:r>
      <w:r>
        <w:t>“</w:t>
      </w:r>
      <w:r>
        <w:t>他在槐树巷西头摆过一个摊。</w:t>
      </w:r>
      <w:r>
        <w:t>”“</w:t>
      </w:r>
      <w:r>
        <w:t>摆摊干什么。</w:t>
      </w:r>
      <w:r>
        <w:t>”</w:t>
      </w:r>
    </w:p>
    <w:p w14:paraId="314D25B9" w14:textId="77777777" w:rsidR="009867BA" w:rsidRDefault="00DB1E44">
      <w:pPr>
        <w:pStyle w:val="PGBody"/>
      </w:pPr>
      <w:r>
        <w:t>“</w:t>
      </w:r>
      <w:r>
        <w:t>代写书信。</w:t>
      </w:r>
      <w:r>
        <w:t>”</w:t>
      </w:r>
      <w:r>
        <w:t>力克说，</w:t>
      </w:r>
      <w:r>
        <w:t>“</w:t>
      </w:r>
      <w:r>
        <w:t>那时候很多人不认字。要写信，就找代写的。</w:t>
      </w:r>
      <w:r>
        <w:t>”</w:t>
      </w:r>
      <w:r>
        <w:t>他抬起头。</w:t>
      </w:r>
      <w:r>
        <w:t>“</w:t>
      </w:r>
      <w:r>
        <w:t>这四十八封信，有三十一封是他代写的。他坐在这条街的西头，替十九户人家写信。</w:t>
      </w:r>
      <w:r>
        <w:t>”“</w:t>
      </w:r>
      <w:r>
        <w:t>写给谁。</w:t>
      </w:r>
      <w:r>
        <w:t>”“</w:t>
      </w:r>
      <w:r>
        <w:t>写给他们自己。</w:t>
      </w:r>
      <w:r>
        <w:t>”</w:t>
      </w:r>
    </w:p>
    <w:p w14:paraId="77AD01DF" w14:textId="77777777" w:rsidR="009867BA" w:rsidRDefault="00DB1E44">
      <w:pPr>
        <w:pStyle w:val="PGBody"/>
      </w:pPr>
      <w:r>
        <w:lastRenderedPageBreak/>
        <w:t>他们把那三十一封代写的信重新看了一遍。看的东西不是收信人，是信里的内容。箱子里的信，信封和信纸是分开的。信纸折起来，塞在信封里。力克把每一封信的信纸都抽出来。</w:t>
      </w:r>
    </w:p>
    <w:p w14:paraId="432DB5C8" w14:textId="77777777" w:rsidR="009867BA" w:rsidRDefault="00DB1E44">
      <w:pPr>
        <w:pStyle w:val="PGBody"/>
      </w:pPr>
      <w:r>
        <w:t>四十七封信，四十七张信纸。每一张信纸上只有一行字。第一张：</w:t>
      </w:r>
      <w:r>
        <w:t>“</w:t>
      </w:r>
      <w:r>
        <w:t>交了，可以走。</w:t>
      </w:r>
      <w:r>
        <w:t>”</w:t>
      </w:r>
      <w:r>
        <w:t>第二张：</w:t>
      </w:r>
      <w:r>
        <w:t>“</w:t>
      </w:r>
      <w:r>
        <w:t>交了，可以走。</w:t>
      </w:r>
      <w:r>
        <w:t>”</w:t>
      </w:r>
      <w:r>
        <w:t>第三张：</w:t>
      </w:r>
      <w:r>
        <w:t>“</w:t>
      </w:r>
      <w:r>
        <w:t>交了，可以走。</w:t>
      </w:r>
      <w:r>
        <w:t>”</w:t>
      </w:r>
      <w:r>
        <w:t>四十七张，全是同一行字。菲菲看了一遍，又看了一遍。</w:t>
      </w:r>
      <w:r>
        <w:t>“</w:t>
      </w:r>
      <w:r>
        <w:t>就这一行。</w:t>
      </w:r>
      <w:r>
        <w:t>”“</w:t>
      </w:r>
      <w:r>
        <w:t>就这一行。</w:t>
      </w:r>
      <w:r>
        <w:t>”</w:t>
      </w:r>
      <w:r>
        <w:t>力克说。</w:t>
      </w:r>
    </w:p>
    <w:p w14:paraId="4BA3978A" w14:textId="77777777" w:rsidR="009867BA" w:rsidRDefault="00DB1E44">
      <w:pPr>
        <w:pStyle w:val="PGBody"/>
      </w:pPr>
      <w:r>
        <w:t>他把那四十七张信纸叠在一起，拿在手里，纸叠得很齐。纸叠得很齐，边上露出一线白。</w:t>
      </w:r>
      <w:r>
        <w:t>“</w:t>
      </w:r>
      <w:r>
        <w:t>四十七户人家，收到的都是同一句话。</w:t>
      </w:r>
      <w:r>
        <w:t>”</w:t>
      </w:r>
      <w:r>
        <w:t>他说，</w:t>
      </w:r>
      <w:r>
        <w:t>“</w:t>
      </w:r>
      <w:r>
        <w:t>然后他们就搬走了。</w:t>
      </w:r>
      <w:r>
        <w:t>”</w:t>
      </w:r>
    </w:p>
    <w:p w14:paraId="5DF979D3" w14:textId="77777777" w:rsidR="009867BA" w:rsidRDefault="00DB1E44">
      <w:pPr>
        <w:pStyle w:val="PGBody"/>
      </w:pPr>
      <w:r>
        <w:t>桂奶奶说了一句话。她把那四十七张信纸一张一张看过去</w:t>
      </w:r>
      <w:r>
        <w:t>——</w:t>
      </w:r>
      <w:r>
        <w:t>她不认字，可她看得懂那些纸。看完她从衣襟里摸出一样东西，放在桌上。</w:t>
      </w:r>
    </w:p>
    <w:p w14:paraId="46C374AF" w14:textId="77777777" w:rsidR="009867BA" w:rsidRDefault="00DB1E44">
      <w:pPr>
        <w:pStyle w:val="PGBody"/>
      </w:pPr>
      <w:r>
        <w:t>那是一张很小的纸片，折过很多次，边角磨圆了。</w:t>
      </w:r>
      <w:r>
        <w:t>“</w:t>
      </w:r>
      <w:r>
        <w:t>这是我妈的。</w:t>
      </w:r>
      <w:r>
        <w:t>”</w:t>
      </w:r>
      <w:r>
        <w:t>她说，</w:t>
      </w:r>
      <w:r>
        <w:t>“</w:t>
      </w:r>
      <w:r>
        <w:t>她烧信的时候，从里面撕下来的。</w:t>
      </w:r>
      <w:r>
        <w:t>”</w:t>
      </w:r>
      <w:r>
        <w:t>力克把纸片展开。纸片上有一行字。字很小，是钢笔写的，笔画很硬。那一行字是：</w:t>
      </w:r>
    </w:p>
    <w:p w14:paraId="53604007" w14:textId="77777777" w:rsidR="009867BA" w:rsidRDefault="00DB1E44">
      <w:pPr>
        <w:pStyle w:val="PGBody"/>
      </w:pPr>
      <w:r>
        <w:lastRenderedPageBreak/>
        <w:t>“</w:t>
      </w:r>
      <w:r>
        <w:t>十一号</w:t>
      </w:r>
      <w:r>
        <w:t xml:space="preserve"> </w:t>
      </w:r>
      <w:r>
        <w:t>桂有田。经手人：柳伯元。见证：赵德旺。</w:t>
      </w:r>
      <w:r>
        <w:t>”</w:t>
      </w:r>
      <w:r>
        <w:t>力克拿着那张纸片，看了很久。</w:t>
      </w:r>
      <w:r>
        <w:t>“</w:t>
      </w:r>
      <w:r>
        <w:t>这不是迁走通知。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这是收条。</w:t>
      </w:r>
      <w:r>
        <w:t>”</w:t>
      </w:r>
      <w:r>
        <w:t>力克说，</w:t>
      </w:r>
      <w:r>
        <w:t>“</w:t>
      </w:r>
      <w:r>
        <w:t>他们不是被通知迁走。他们是把东西交出去，换了一张可以走的凭证。</w:t>
      </w:r>
      <w:r>
        <w:t>”</w:t>
      </w:r>
    </w:p>
    <w:p w14:paraId="2E85404F" w14:textId="77777777" w:rsidR="009867BA" w:rsidRDefault="00DB1E44">
      <w:pPr>
        <w:pStyle w:val="PGBody"/>
      </w:pPr>
      <w:r>
        <w:t>他把那张纸片放在灯下。</w:t>
      </w:r>
      <w:r>
        <w:t>“</w:t>
      </w:r>
      <w:r>
        <w:t>这四十七封信里的每一封，都是一张收条。</w:t>
      </w:r>
      <w:r>
        <w:t>”</w:t>
      </w:r>
    </w:p>
    <w:p w14:paraId="4900E287" w14:textId="77777777" w:rsidR="009867BA" w:rsidRDefault="00DB1E44">
      <w:pPr>
        <w:pStyle w:val="PGBody"/>
      </w:pPr>
      <w:r>
        <w:t>力克问了桂奶奶最后一个问题。</w:t>
      </w:r>
      <w:r>
        <w:t>“</w:t>
      </w:r>
      <w:r>
        <w:t>桂奶奶。</w:t>
      </w:r>
      <w:r>
        <w:t>”“</w:t>
      </w:r>
      <w:r>
        <w:t>嗯。</w:t>
      </w:r>
      <w:r>
        <w:t>”“</w:t>
      </w:r>
      <w:r>
        <w:t>您爹当年交出去的是什么。</w:t>
      </w:r>
      <w:r>
        <w:t>”</w:t>
      </w:r>
      <w:r>
        <w:t>老太太坐在那儿，很久没有回答。然后她把手举起来，看了看自己的手心，又看了看手背。手上的皮很薄，能看见底下的青筋。</w:t>
      </w:r>
    </w:p>
    <w:p w14:paraId="41FF27FD" w14:textId="77777777" w:rsidR="009867BA" w:rsidRDefault="00DB1E44">
      <w:pPr>
        <w:pStyle w:val="PGBody"/>
      </w:pPr>
      <w:r>
        <w:t>“</w:t>
      </w:r>
      <w:r>
        <w:t>我不知道。</w:t>
      </w:r>
      <w:r>
        <w:t>”</w:t>
      </w:r>
      <w:r>
        <w:t>她说，</w:t>
      </w:r>
      <w:r>
        <w:t>“</w:t>
      </w:r>
      <w:r>
        <w:t>我妈从来没说过。</w:t>
      </w:r>
      <w:r>
        <w:t>”“</w:t>
      </w:r>
      <w:r>
        <w:t>您家一九七六年以后，有没有谁出事。</w:t>
      </w:r>
      <w:r>
        <w:t>”</w:t>
      </w:r>
      <w:r>
        <w:t>桂奶奶想了很久。</w:t>
      </w:r>
      <w:r>
        <w:t>“</w:t>
      </w:r>
      <w:r>
        <w:t>我弟弟。</w:t>
      </w:r>
      <w:r>
        <w:t>”</w:t>
      </w:r>
      <w:r>
        <w:t>她说，</w:t>
      </w:r>
      <w:r>
        <w:t>“</w:t>
      </w:r>
      <w:r>
        <w:t>怎么了。</w:t>
      </w:r>
      <w:r>
        <w:t>”“</w:t>
      </w:r>
      <w:r>
        <w:t>他一九七六年冬天生的。</w:t>
      </w:r>
      <w:r>
        <w:t>”</w:t>
      </w:r>
      <w:r>
        <w:t>老太太说，</w:t>
      </w:r>
      <w:r>
        <w:t>“</w:t>
      </w:r>
      <w:r>
        <w:t>生下来只活了三天。</w:t>
      </w:r>
      <w:r>
        <w:t>”</w:t>
      </w:r>
    </w:p>
    <w:p w14:paraId="74ADF1AB" w14:textId="77777777" w:rsidR="009867BA" w:rsidRDefault="00DB1E44">
      <w:pPr>
        <w:pStyle w:val="PGNoteAuth"/>
      </w:pPr>
      <w:r>
        <w:t>作者：这一章是全书第一次把</w:t>
      </w:r>
      <w:r>
        <w:t>“</w:t>
      </w:r>
      <w:r>
        <w:t>收条</w:t>
      </w:r>
      <w:r>
        <w:t>”</w:t>
      </w:r>
      <w:r>
        <w:t>和</w:t>
      </w:r>
      <w:r>
        <w:t>“</w:t>
      </w:r>
      <w:r>
        <w:t>孩子</w:t>
      </w:r>
      <w:r>
        <w:t>”</w:t>
      </w:r>
      <w:r>
        <w:t>放在同一张纸上。我没有写明白，只写了</w:t>
      </w:r>
      <w:r>
        <w:t>“</w:t>
      </w:r>
      <w:r>
        <w:t>生下来只活了三天</w:t>
      </w:r>
      <w:r>
        <w:t>”</w:t>
      </w:r>
      <w:r>
        <w:t>。</w:t>
      </w:r>
    </w:p>
    <w:p w14:paraId="501D2861" w14:textId="77777777" w:rsidR="009867BA" w:rsidRDefault="00DB1E44">
      <w:pPr>
        <w:pStyle w:val="PGNoteEdt"/>
      </w:pPr>
      <w:r>
        <w:t>小编：为什么不写明白。</w:t>
      </w:r>
    </w:p>
    <w:p w14:paraId="09A2E370" w14:textId="77777777" w:rsidR="009867BA" w:rsidRDefault="00DB1E44">
      <w:pPr>
        <w:pStyle w:val="PGNoteAuth"/>
      </w:pPr>
      <w:r>
        <w:t>作者：因为桂奶奶自己也不明白。她这辈子都不明白。</w:t>
      </w:r>
    </w:p>
    <w:p w14:paraId="48FBFD21" w14:textId="77777777" w:rsidR="009867BA" w:rsidRDefault="00DB1E44">
      <w:pPr>
        <w:pStyle w:val="PGBody"/>
      </w:pPr>
      <w:r>
        <w:t>老周接到那封信的那天下午，他把那枚邮戳从木盒里拿出来，走到分拣房的废墟前面。废墟用蓝色铁皮围着。</w:t>
      </w:r>
      <w:r>
        <w:lastRenderedPageBreak/>
        <w:t>他在铁皮外面站着，把邮戳举起来，对着一片烧焦的木头按了下去。风把封条吹得一鼓一鼓。</w:t>
      </w:r>
    </w:p>
    <w:p w14:paraId="062AB2BC" w14:textId="77777777" w:rsidR="009867BA" w:rsidRDefault="00DB1E44">
      <w:pPr>
        <w:pStyle w:val="PGBody"/>
      </w:pPr>
      <w:r>
        <w:t>纸上留下一个浅印。印上有两个字：城南。按完把纸折好，塞进口袋。</w:t>
      </w:r>
      <w:r>
        <w:t>“</w:t>
      </w:r>
      <w:r>
        <w:t>这是最后一次。</w:t>
      </w:r>
      <w:r>
        <w:t>”</w:t>
      </w:r>
      <w:r>
        <w:t>他说，</w:t>
      </w:r>
      <w:r>
        <w:t>“</w:t>
      </w:r>
      <w:r>
        <w:t>什么最后一次。</w:t>
      </w:r>
      <w:r>
        <w:t>”“</w:t>
      </w:r>
      <w:r>
        <w:t>用这个戳。</w:t>
      </w:r>
      <w:r>
        <w:t>”</w:t>
      </w:r>
      <w:r>
        <w:t>老周说，</w:t>
      </w:r>
      <w:r>
        <w:t>“</w:t>
      </w:r>
      <w:r>
        <w:t>我师父当年就说过，这个戳只能用一次。用完就得封起来。</w:t>
      </w:r>
      <w:r>
        <w:t>”</w:t>
      </w:r>
    </w:p>
    <w:p w14:paraId="2F177E4F" w14:textId="77777777" w:rsidR="009867BA" w:rsidRDefault="00DB1E44">
      <w:pPr>
        <w:pStyle w:val="PGBody"/>
      </w:pPr>
      <w:r>
        <w:t>“</w:t>
      </w:r>
      <w:r>
        <w:t>那您刚才为什么用。</w:t>
      </w:r>
      <w:r>
        <w:t>”</w:t>
      </w:r>
      <w:r>
        <w:t>老周看着那片废墟。</w:t>
      </w:r>
      <w:r>
        <w:t>“</w:t>
      </w:r>
      <w:r>
        <w:t>因为得有人给这件事盖章。</w:t>
      </w:r>
      <w:r>
        <w:t>”</w:t>
      </w:r>
      <w:r>
        <w:t>他说，</w:t>
      </w:r>
      <w:r>
        <w:t>“</w:t>
      </w:r>
      <w:r>
        <w:t>不盖章，那些信就永远是散着的。</w:t>
      </w:r>
      <w:r>
        <w:t>”</w:t>
      </w:r>
    </w:p>
    <w:p w14:paraId="33557664" w14:textId="77777777" w:rsidR="009867BA" w:rsidRDefault="00DB1E44">
      <w:pPr>
        <w:pStyle w:val="PGBody"/>
      </w:pPr>
      <w:r>
        <w:t>力克把这一册所有的</w:t>
      </w:r>
      <w:r>
        <w:t>“</w:t>
      </w:r>
      <w:r>
        <w:t>戳</w:t>
      </w:r>
      <w:r>
        <w:t>”</w:t>
      </w:r>
      <w:r>
        <w:t>排了一遍。一共三个戳。头一个：秦老太太那封信上的邮戳。一九七六年十二月十九日，城南，边上有缺口。</w:t>
      </w:r>
    </w:p>
    <w:p w14:paraId="70AB9E10" w14:textId="77777777" w:rsidR="009867BA" w:rsidRDefault="00DB1E44">
      <w:pPr>
        <w:pStyle w:val="PGBody"/>
      </w:pPr>
      <w:r>
        <w:t>第二个是地窖那四十七封信上的戳</w:t>
      </w:r>
      <w:r>
        <w:t>——</w:t>
      </w:r>
      <w:r>
        <w:t>那四十七封信上没有戳。第三个是老周手里那枚邮戳，铁做的，缺角。力克把这三个戳画在纸上，铅笔尖有点钝。画完他看了很久。</w:t>
      </w:r>
    </w:p>
    <w:p w14:paraId="02DBAD73" w14:textId="77777777" w:rsidR="009867BA" w:rsidRDefault="00DB1E44">
      <w:pPr>
        <w:pStyle w:val="PGBody"/>
      </w:pPr>
      <w:r>
        <w:t>然后他把第一个戳和第三个戳对着画在了一起。两个圆的缺口位置是一样的。</w:t>
      </w:r>
      <w:r>
        <w:t>“</w:t>
      </w:r>
      <w:r>
        <w:t>这是同一枚戳。</w:t>
      </w:r>
      <w:r>
        <w:t>”</w:t>
      </w:r>
      <w:r>
        <w:t>他说。菲菲凑过来看。</w:t>
      </w:r>
      <w:r>
        <w:t>“</w:t>
      </w:r>
      <w:r>
        <w:t>那它盖过多少封信。</w:t>
      </w:r>
      <w:r>
        <w:t>”</w:t>
      </w:r>
      <w:r>
        <w:t>力克的手指落在纸上。</w:t>
      </w:r>
    </w:p>
    <w:p w14:paraId="4099BBF7" w14:textId="77777777" w:rsidR="009867BA" w:rsidRDefault="00DB1E44">
      <w:pPr>
        <w:pStyle w:val="PGBody"/>
      </w:pPr>
      <w:r>
        <w:lastRenderedPageBreak/>
        <w:t>“</w:t>
      </w:r>
      <w:r>
        <w:t>一封。</w:t>
      </w:r>
      <w:r>
        <w:t>”</w:t>
      </w:r>
      <w:r>
        <w:t>他说，</w:t>
      </w:r>
      <w:r>
        <w:t>“</w:t>
      </w:r>
      <w:r>
        <w:t>它只盖过一封。</w:t>
      </w:r>
      <w:r>
        <w:t>”</w:t>
      </w:r>
      <w:r>
        <w:t>第七章最后那几天，力克去了一趟城南的建材市场。他去的时候是晚上，市场已经关门了。他在市场门口那块石碑前面站着。碑上写着</w:t>
      </w:r>
      <w:r>
        <w:t>“</w:t>
      </w:r>
      <w:r>
        <w:t>城南邮政局旧址</w:t>
      </w:r>
      <w:r>
        <w:t>”</w:t>
      </w:r>
      <w:r>
        <w:t>。他在碑前站了很久。</w:t>
      </w:r>
    </w:p>
    <w:p w14:paraId="64CCCC7F" w14:textId="77777777" w:rsidR="009867BA" w:rsidRDefault="00DB1E44">
      <w:pPr>
        <w:pStyle w:val="PGBody"/>
      </w:pPr>
      <w:r>
        <w:t>然后他从口袋里摸出那封信，把信封贴到碑面上。贴完他说了一句话。</w:t>
      </w:r>
      <w:r>
        <w:t>“</w:t>
      </w:r>
      <w:r>
        <w:t>这封信走了五十年。</w:t>
      </w:r>
      <w:r>
        <w:t>”</w:t>
      </w:r>
      <w:r>
        <w:t>他说，</w:t>
      </w:r>
      <w:r>
        <w:t>“</w:t>
      </w:r>
      <w:r>
        <w:t>今天算是回来了。</w:t>
      </w:r>
      <w:r>
        <w:t>”</w:t>
      </w:r>
      <w:r>
        <w:t>说完把信收回来，放进上衣的内袋。</w:t>
      </w:r>
    </w:p>
    <w:p w14:paraId="1FCE05D8" w14:textId="77777777" w:rsidR="009867BA" w:rsidRDefault="00DB1E44">
      <w:pPr>
        <w:pStyle w:val="PGBody"/>
      </w:pPr>
      <w:r>
        <w:t>走的时候他回头看了一眼那块碑。碑面上有一道很浅的裂痕，从</w:t>
      </w:r>
      <w:r>
        <w:t>“</w:t>
      </w:r>
      <w:r>
        <w:t>邮</w:t>
      </w:r>
      <w:r>
        <w:t>”</w:t>
      </w:r>
      <w:r>
        <w:t>字一直裂到</w:t>
      </w:r>
      <w:r>
        <w:t>“</w:t>
      </w:r>
      <w:r>
        <w:t>局</w:t>
      </w:r>
      <w:r>
        <w:t>”</w:t>
      </w:r>
      <w:r>
        <w:t>字。裂痕的形状，像一条竖着的河。</w:t>
      </w:r>
    </w:p>
    <w:p w14:paraId="3DC303EA" w14:textId="77777777" w:rsidR="009867BA" w:rsidRDefault="00DB1E44">
      <w:pPr>
        <w:pStyle w:val="PGBody"/>
      </w:pPr>
      <w:r>
        <w:t>力克在</w:t>
      </w:r>
      <w:r>
        <w:t>43</w:t>
      </w:r>
      <w:r>
        <w:t>号屋里把这一册所有的</w:t>
      </w:r>
      <w:r>
        <w:t>“</w:t>
      </w:r>
      <w:r>
        <w:t>信</w:t>
      </w:r>
      <w:r>
        <w:t>”</w:t>
      </w:r>
      <w:r>
        <w:t>排了一遍。一张表，三列。第一列写</w:t>
      </w:r>
      <w:r>
        <w:t>“</w:t>
      </w:r>
      <w:r>
        <w:t>信</w:t>
      </w:r>
      <w:r>
        <w:t>”</w:t>
      </w:r>
      <w:r>
        <w:t>。第二列写</w:t>
      </w:r>
      <w:r>
        <w:t>“</w:t>
      </w:r>
      <w:r>
        <w:t>写信的人</w:t>
      </w:r>
      <w:r>
        <w:t>”</w:t>
      </w:r>
      <w:r>
        <w:t>。第三列写</w:t>
      </w:r>
      <w:r>
        <w:t>“</w:t>
      </w:r>
      <w:r>
        <w:t>有没有送到</w:t>
      </w:r>
      <w:r>
        <w:t>”</w:t>
      </w:r>
      <w:r>
        <w:t>。他一条一条填。灯芯烧短了，火苗歪着。</w:t>
      </w:r>
    </w:p>
    <w:p w14:paraId="7D79F6AE" w14:textId="77777777" w:rsidR="009867BA" w:rsidRDefault="00DB1E44">
      <w:pPr>
        <w:pStyle w:val="PGBody"/>
      </w:pPr>
      <w:r>
        <w:t>第一行是那封寄给柳伯衞的信，写信人柳伯元，送到</w:t>
      </w:r>
      <w:r>
        <w:t>——</w:t>
      </w:r>
      <w:r>
        <w:t>第十天送到了。第二行是地窖里那四十七封，写信人柳伯元、赵德旺，送到</w:t>
      </w:r>
      <w:r>
        <w:t>——</w:t>
      </w:r>
      <w:r>
        <w:t>没有送到。第三行是周明家那四十七封回信，写信人不明，送到</w:t>
      </w:r>
      <w:r>
        <w:t>——</w:t>
      </w:r>
      <w:r>
        <w:t>送到了。</w:t>
      </w:r>
    </w:p>
    <w:p w14:paraId="4AF966C6" w14:textId="77777777" w:rsidR="009867BA" w:rsidRDefault="00DB1E44">
      <w:pPr>
        <w:pStyle w:val="PGBody"/>
      </w:pPr>
      <w:r>
        <w:t>第四行是力克写给疗养院的那封回信，写信人柳力克，送到</w:t>
      </w:r>
      <w:r>
        <w:t>——</w:t>
      </w:r>
      <w:r>
        <w:t>送到了。第五行是那封从灰里出现的、寄给柳力</w:t>
      </w:r>
      <w:r>
        <w:lastRenderedPageBreak/>
        <w:t>克本人的信，写信人不明，送到</w:t>
      </w:r>
      <w:r>
        <w:t>——</w:t>
      </w:r>
      <w:r>
        <w:t>送到了。他填完五行，看了很久。然后他在表的最下面写了一行。</w:t>
      </w:r>
    </w:p>
    <w:p w14:paraId="5CE8939E" w14:textId="77777777" w:rsidR="009867BA" w:rsidRDefault="00DB1E44">
      <w:pPr>
        <w:pStyle w:val="PGBody"/>
      </w:pPr>
      <w:r>
        <w:t>“</w:t>
      </w:r>
      <w:r>
        <w:t>五封信里，只有两封是送到同一个人的。</w:t>
      </w:r>
      <w:r>
        <w:t>”</w:t>
      </w:r>
      <w:r>
        <w:t>赵德旺那个摊子的位置，后来找到了。位置是桂奶奶指的。</w:t>
      </w:r>
      <w:r>
        <w:t>“</w:t>
      </w:r>
      <w:r>
        <w:t>在巷子西头。</w:t>
      </w:r>
      <w:r>
        <w:t>”</w:t>
      </w:r>
      <w:r>
        <w:t>她说，</w:t>
      </w:r>
      <w:r>
        <w:t>“</w:t>
      </w:r>
      <w:r>
        <w:t>就在那棵老槐树底下。他每天早上支一张小桌，桌上摆一支笔、一瓶墨、一叠纸。</w:t>
      </w:r>
      <w:r>
        <w:t>”</w:t>
      </w:r>
    </w:p>
    <w:p w14:paraId="6173FE7F" w14:textId="77777777" w:rsidR="009867BA" w:rsidRDefault="00DB1E44">
      <w:pPr>
        <w:pStyle w:val="PGBody"/>
      </w:pPr>
      <w:r>
        <w:t>“</w:t>
      </w:r>
      <w:r>
        <w:t>他在那儿坐多久。</w:t>
      </w:r>
      <w:r>
        <w:t>”“</w:t>
      </w:r>
      <w:r>
        <w:t>一整天。</w:t>
      </w:r>
      <w:r>
        <w:t>”</w:t>
      </w:r>
      <w:r>
        <w:t>桂奶奶说，</w:t>
      </w:r>
      <w:r>
        <w:t>“</w:t>
      </w:r>
      <w:r>
        <w:t>有时候坐到半夜。我小时候从那儿过，他总叫我一声。</w:t>
      </w:r>
      <w:r>
        <w:t>”“</w:t>
      </w:r>
      <w:r>
        <w:t>他叫您什么。</w:t>
      </w:r>
      <w:r>
        <w:t>”</w:t>
      </w:r>
      <w:r>
        <w:t>老太太想了想。</w:t>
      </w:r>
      <w:r>
        <w:t>“</w:t>
      </w:r>
      <w:r>
        <w:t>他不叫我名字。</w:t>
      </w:r>
      <w:r>
        <w:t>”</w:t>
      </w:r>
      <w:r>
        <w:t>她说，</w:t>
      </w:r>
      <w:r>
        <w:t>“</w:t>
      </w:r>
      <w:r>
        <w:t>他叫：</w:t>
      </w:r>
      <w:r>
        <w:t>‘</w:t>
      </w:r>
      <w:r>
        <w:t>桂家的。</w:t>
      </w:r>
      <w:r>
        <w:t>’”</w:t>
      </w:r>
      <w:r>
        <w:t>力克站在那儿。</w:t>
      </w:r>
    </w:p>
    <w:p w14:paraId="39F72FC5" w14:textId="77777777" w:rsidR="009867BA" w:rsidRDefault="00DB1E44">
      <w:pPr>
        <w:pStyle w:val="PGBody"/>
      </w:pPr>
      <w:r>
        <w:t>“</w:t>
      </w:r>
      <w:r>
        <w:t>他叫谁都这样。</w:t>
      </w:r>
      <w:r>
        <w:t>”</w:t>
      </w:r>
      <w:r>
        <w:t>桂奶奶说，</w:t>
      </w:r>
      <w:r>
        <w:t>“</w:t>
      </w:r>
      <w:r>
        <w:t>他叫</w:t>
      </w:r>
      <w:r>
        <w:t>‘</w:t>
      </w:r>
      <w:r>
        <w:t>周家的</w:t>
      </w:r>
      <w:r>
        <w:t>’</w:t>
      </w:r>
      <w:r>
        <w:t>、</w:t>
      </w:r>
      <w:r>
        <w:t>‘</w:t>
      </w:r>
      <w:r>
        <w:t>李家的</w:t>
      </w:r>
      <w:r>
        <w:t>’</w:t>
      </w:r>
      <w:r>
        <w:t>。他从来不叫名字。</w:t>
      </w:r>
      <w:r>
        <w:t>”</w:t>
      </w:r>
      <w:r>
        <w:t>她顿了一下。</w:t>
      </w:r>
      <w:r>
        <w:t>“</w:t>
      </w:r>
      <w:r>
        <w:t>我后来问他为什么不叫人名字。他说了一句话。</w:t>
      </w:r>
      <w:r>
        <w:t>”“</w:t>
      </w:r>
      <w:r>
        <w:t>什么话。</w:t>
      </w:r>
      <w:r>
        <w:t>”“</w:t>
      </w:r>
      <w:r>
        <w:t>他说：</w:t>
      </w:r>
      <w:r>
        <w:t>‘</w:t>
      </w:r>
      <w:r>
        <w:t>我怕叫了，就得写。</w:t>
      </w:r>
      <w:r>
        <w:t>’”</w:t>
      </w:r>
      <w:r>
        <w:t>下午，力克去了那个老槐树的位置。</w:t>
      </w:r>
    </w:p>
    <w:p w14:paraId="5AF0660A" w14:textId="77777777" w:rsidR="009867BA" w:rsidRDefault="00DB1E44">
      <w:pPr>
        <w:pStyle w:val="PGBody"/>
      </w:pPr>
      <w:r>
        <w:t>老槐树早就没了。树的位置现在是一片楼间空地，地上铺着水泥砖。他在空地上站了一会儿。然后他蹲下来，用手把水泥砖缝里的一小块土抠出来，装进了一个塑料袋。</w:t>
      </w:r>
    </w:p>
    <w:p w14:paraId="538786CA" w14:textId="77777777" w:rsidR="009867BA" w:rsidRDefault="00DB1E44">
      <w:pPr>
        <w:pStyle w:val="PGBody"/>
      </w:pPr>
      <w:r>
        <w:t>他把那个塑料袋带回了</w:t>
      </w:r>
      <w:r>
        <w:t>43</w:t>
      </w:r>
      <w:r>
        <w:t>号，放在桌上。菲菲看见了。</w:t>
      </w:r>
      <w:r>
        <w:t>“</w:t>
      </w:r>
      <w:r>
        <w:t>你拿这个干什么。</w:t>
      </w:r>
      <w:r>
        <w:t>”“</w:t>
      </w:r>
      <w:r>
        <w:t>留底。</w:t>
      </w:r>
      <w:r>
        <w:t>”</w:t>
      </w:r>
      <w:r>
        <w:t>力克说。</w:t>
      </w:r>
      <w:r>
        <w:t>“</w:t>
      </w:r>
      <w:r>
        <w:t>什么底。</w:t>
      </w:r>
      <w:r>
        <w:t>”“</w:t>
      </w:r>
      <w:r>
        <w:t>这</w:t>
      </w:r>
      <w:r>
        <w:lastRenderedPageBreak/>
        <w:t>条街的底。</w:t>
      </w:r>
      <w:r>
        <w:t>”</w:t>
      </w:r>
      <w:r>
        <w:t>他说，</w:t>
      </w:r>
      <w:r>
        <w:t>“</w:t>
      </w:r>
      <w:r>
        <w:t>以后要是有人问槐树巷在哪儿，我至少有一样东西能拿出来。</w:t>
      </w:r>
      <w:r>
        <w:t>”</w:t>
      </w:r>
    </w:p>
    <w:p w14:paraId="114AE893" w14:textId="77777777" w:rsidR="009867BA" w:rsidRDefault="00DB1E44">
      <w:pPr>
        <w:pStyle w:val="PGBody"/>
      </w:pPr>
      <w:r>
        <w:t>力克去了一趟城南的一家老邮局，那是这一章最后那几天。邮局的玻璃门擦得很亮，能照见马路。那是城南现在唯一还在营业的邮局，在一栋新楼的一层。他进去的时候，营业厅里没什么人，柜台上的灯白得发冷。他走到柜台前面，把一封信递过去。</w:t>
      </w:r>
    </w:p>
    <w:p w14:paraId="01C9062E" w14:textId="77777777" w:rsidR="009867BA" w:rsidRDefault="00DB1E44">
      <w:pPr>
        <w:pStyle w:val="PGBody"/>
      </w:pPr>
      <w:r>
        <w:t>那封信是空信封。</w:t>
      </w:r>
      <w:r>
        <w:t>“</w:t>
      </w:r>
      <w:r>
        <w:t>我想寄一封挂号信。</w:t>
      </w:r>
      <w:r>
        <w:t>”</w:t>
      </w:r>
      <w:r>
        <w:t>营业员接过去看。</w:t>
      </w:r>
      <w:r>
        <w:t>“</w:t>
      </w:r>
      <w:r>
        <w:t>收信人没写。</w:t>
      </w:r>
      <w:r>
        <w:t>”“</w:t>
      </w:r>
      <w:r>
        <w:t>我不寄出去。</w:t>
      </w:r>
      <w:r>
        <w:t>”</w:t>
      </w:r>
      <w:r>
        <w:t>力克说，</w:t>
      </w:r>
      <w:r>
        <w:t>“</w:t>
      </w:r>
      <w:r>
        <w:t>我想问一件事。</w:t>
      </w:r>
      <w:r>
        <w:t>”“</w:t>
      </w:r>
      <w:r>
        <w:t>什么事。</w:t>
      </w:r>
      <w:r>
        <w:t>”“</w:t>
      </w:r>
      <w:r>
        <w:t>一封挂号信，如果没有人签收，最后会怎么处理。</w:t>
      </w:r>
      <w:r>
        <w:t>”</w:t>
      </w:r>
      <w:r>
        <w:t>营业员想了一会儿。</w:t>
      </w:r>
    </w:p>
    <w:p w14:paraId="17FEBDB9" w14:textId="77777777" w:rsidR="009867BA" w:rsidRDefault="00DB1E44">
      <w:pPr>
        <w:pStyle w:val="PGBody"/>
      </w:pPr>
      <w:r>
        <w:t>“</w:t>
      </w:r>
      <w:r>
        <w:t>退回来。</w:t>
      </w:r>
      <w:r>
        <w:t>”</w:t>
      </w:r>
      <w:r>
        <w:t>她说，</w:t>
      </w:r>
      <w:r>
        <w:t>“</w:t>
      </w:r>
      <w:r>
        <w:t>一般是三个月。三个月没有人签收，退回寄信人。</w:t>
      </w:r>
      <w:r>
        <w:t>”“</w:t>
      </w:r>
      <w:r>
        <w:t>要是寄信人也不在了呢。</w:t>
      </w:r>
      <w:r>
        <w:t>”</w:t>
      </w:r>
      <w:r>
        <w:t>营业员愣了一下。</w:t>
      </w:r>
      <w:r>
        <w:t>“</w:t>
      </w:r>
      <w:r>
        <w:t>那就进死信。</w:t>
      </w:r>
      <w:r>
        <w:t>”</w:t>
      </w:r>
      <w:r>
        <w:t>她说，</w:t>
      </w:r>
      <w:r>
        <w:t>“</w:t>
      </w:r>
      <w:r>
        <w:t>死信怎么处理。</w:t>
      </w:r>
      <w:r>
        <w:t>”“</w:t>
      </w:r>
      <w:r>
        <w:t>按规定保存。</w:t>
      </w:r>
      <w:r>
        <w:t>”</w:t>
      </w:r>
      <w:r>
        <w:t>她说，</w:t>
      </w:r>
      <w:r>
        <w:t>“</w:t>
      </w:r>
      <w:r>
        <w:t>不能销毁。</w:t>
      </w:r>
      <w:r>
        <w:t>”</w:t>
      </w:r>
    </w:p>
    <w:p w14:paraId="22C11FBA" w14:textId="77777777" w:rsidR="009867BA" w:rsidRDefault="00DB1E44">
      <w:pPr>
        <w:pStyle w:val="PGBody"/>
      </w:pPr>
      <w:r>
        <w:t>力克在那家邮局的门口站了一会儿。门口的风比街上大。他把那封空信封拿回来，放在口袋里。走的时候他回头看了一眼那扇玻璃门。门上贴着一张纸，纸上写着营业时间。他看了很久。</w:t>
      </w:r>
    </w:p>
    <w:p w14:paraId="65EAF1EB" w14:textId="77777777" w:rsidR="009867BA" w:rsidRDefault="00DB1E44">
      <w:pPr>
        <w:pStyle w:val="PGBody"/>
      </w:pPr>
      <w:r>
        <w:lastRenderedPageBreak/>
        <w:t>然后他从口袋里摸出笔，在自己的本子上写了一行字。他写的是：</w:t>
      </w:r>
      <w:r>
        <w:t>“</w:t>
      </w:r>
      <w:r>
        <w:t>挂号信三个月。死信永久保存。</w:t>
      </w:r>
      <w:r>
        <w:t>”“</w:t>
      </w:r>
      <w:r>
        <w:t>这两个数字，就是这条街活了五十年的原因。</w:t>
      </w:r>
      <w:r>
        <w:t>”</w:t>
      </w:r>
      <w:r>
        <w:t>那枚戳子，老周后来交给了力克。</w:t>
      </w:r>
    </w:p>
    <w:p w14:paraId="014FABED" w14:textId="77777777" w:rsidR="009867BA" w:rsidRDefault="00DB1E44">
      <w:pPr>
        <w:pStyle w:val="PGBody"/>
      </w:pPr>
      <w:r>
        <w:t>交的时候是第七天下午。他把戳子用一块布包着，放在桌上。</w:t>
      </w:r>
      <w:r>
        <w:t>“</w:t>
      </w:r>
      <w:r>
        <w:t>给你。</w:t>
      </w:r>
      <w:r>
        <w:t>”</w:t>
      </w:r>
      <w:r>
        <w:t>他说，</w:t>
      </w:r>
      <w:r>
        <w:t>“</w:t>
      </w:r>
      <w:r>
        <w:t>为什么给我。</w:t>
      </w:r>
      <w:r>
        <w:t>”“</w:t>
      </w:r>
      <w:r>
        <w:t>因为我用它按过一次了。</w:t>
      </w:r>
      <w:r>
        <w:t>”</w:t>
      </w:r>
      <w:r>
        <w:t>老周说，</w:t>
      </w:r>
      <w:r>
        <w:t>“</w:t>
      </w:r>
      <w:r>
        <w:t>按过一次的东西，就不能再用第二次。留在手里，早晚会手痒。</w:t>
      </w:r>
      <w:r>
        <w:t>”</w:t>
      </w:r>
      <w:r>
        <w:t>力克把布打开。</w:t>
      </w:r>
    </w:p>
    <w:p w14:paraId="6883579F" w14:textId="77777777" w:rsidR="009867BA" w:rsidRDefault="00DB1E44">
      <w:pPr>
        <w:pStyle w:val="PGBody"/>
      </w:pPr>
      <w:r>
        <w:t>戳子是铁的，柄上缠着布。布已经很旧了，边上磨出毛。他把戳子拿起来，掂了掂。很沉。</w:t>
      </w:r>
      <w:r>
        <w:t>“</w:t>
      </w:r>
      <w:r>
        <w:t>这个戳子盖过多少封信。</w:t>
      </w:r>
      <w:r>
        <w:t>”</w:t>
      </w:r>
      <w:r>
        <w:t>他问。</w:t>
      </w:r>
      <w:r>
        <w:t>“</w:t>
      </w:r>
      <w:r>
        <w:t>一封。</w:t>
      </w:r>
      <w:r>
        <w:t>”</w:t>
      </w:r>
      <w:r>
        <w:t>老周说。</w:t>
      </w:r>
      <w:r>
        <w:t>“</w:t>
      </w:r>
      <w:r>
        <w:t>就那一封？</w:t>
      </w:r>
      <w:r>
        <w:t>”</w:t>
      </w:r>
    </w:p>
    <w:p w14:paraId="11C55545" w14:textId="77777777" w:rsidR="009867BA" w:rsidRDefault="00DB1E44">
      <w:pPr>
        <w:pStyle w:val="PGBody"/>
      </w:pPr>
      <w:r>
        <w:t>“</w:t>
      </w:r>
      <w:r>
        <w:t>就那一封。</w:t>
      </w:r>
      <w:r>
        <w:t>”</w:t>
      </w:r>
      <w:r>
        <w:t>老周说，</w:t>
      </w:r>
      <w:r>
        <w:t>“</w:t>
      </w:r>
      <w:r>
        <w:t>我师父说，这个戳子刻的就是给那一封用的。</w:t>
      </w:r>
      <w:r>
        <w:t>”</w:t>
      </w:r>
      <w:r>
        <w:t>傍晚，力克把那枚戳子和那封信放在一起。他把信摊在桌上，把戳子立在旁边。两样东西，一样黄，一样黑。他看了很久。</w:t>
      </w:r>
    </w:p>
    <w:p w14:paraId="5A64E339" w14:textId="77777777" w:rsidR="009867BA" w:rsidRDefault="00DB1E44">
      <w:pPr>
        <w:pStyle w:val="PGBody"/>
      </w:pPr>
      <w:r>
        <w:t>然后他把戳子举起来，对着自己的登记簿，在最后那一页空白上，很轻地按了一下。纸上留下一个浅印。印上有两个字：城南。</w:t>
      </w:r>
    </w:p>
    <w:p w14:paraId="6B6DF385" w14:textId="77777777" w:rsidR="009867BA" w:rsidRDefault="00DB1E44">
      <w:pPr>
        <w:pStyle w:val="PGBody"/>
      </w:pPr>
      <w:r>
        <w:lastRenderedPageBreak/>
        <w:t>他看了那个印很久，然后把那页纸撕下来，折好，夹进了信封里。第十七册第十一天，力克清点了一次</w:t>
      </w:r>
      <w:r>
        <w:t>43</w:t>
      </w:r>
      <w:r>
        <w:t>号屋里的东西。他把屋里所有的物件列了一张表：</w:t>
      </w:r>
    </w:p>
    <w:p w14:paraId="74243225" w14:textId="77777777" w:rsidR="009867BA" w:rsidRDefault="00DB1E44">
      <w:pPr>
        <w:pStyle w:val="PGBody"/>
      </w:pPr>
      <w:r>
        <w:t>一张桌子。两把椅子（一把是自己的，一把是李会计的）。一个搪瓷缸。一盏油灯。一张马扎。一个抽屉。抽屉里有：一本登记簿、一支笔、一把旧锁、四十七封信、一个信封。窗台上摆着一百三十二个空信封。</w:t>
      </w:r>
    </w:p>
    <w:p w14:paraId="2BA4A6F6" w14:textId="77777777" w:rsidR="009867BA" w:rsidRDefault="00DB1E44">
      <w:pPr>
        <w:pStyle w:val="PGBody"/>
      </w:pPr>
      <w:r>
        <w:t>门口挂着一盏马灯，门框上挂着一块木牌。他数完，在表的最后写了一行字。</w:t>
      </w:r>
      <w:r>
        <w:t>“</w:t>
      </w:r>
      <w:r>
        <w:t>这是我全部的财产。一共十三件。</w:t>
      </w:r>
      <w:r>
        <w:t>”</w:t>
      </w:r>
      <w:r>
        <w:t>写完他停了一下。然后他在下面添了一行。</w:t>
      </w:r>
      <w:r>
        <w:t>“</w:t>
      </w:r>
      <w:r>
        <w:t>第十三件是那块木牌。</w:t>
      </w:r>
      <w:r>
        <w:t>”</w:t>
      </w:r>
    </w:p>
    <w:p w14:paraId="66A5E609" w14:textId="77777777" w:rsidR="009867BA" w:rsidRDefault="00DB1E44">
      <w:pPr>
        <w:pStyle w:val="PGBody"/>
      </w:pPr>
      <w:r>
        <w:t>菲菲看见了那张表。</w:t>
      </w:r>
      <w:r>
        <w:t>“</w:t>
      </w:r>
      <w:r>
        <w:t>十三件。</w:t>
      </w:r>
      <w:r>
        <w:t>”</w:t>
      </w:r>
      <w:r>
        <w:t>她说，</w:t>
      </w:r>
      <w:r>
        <w:t>“</w:t>
      </w:r>
      <w:r>
        <w:t>怎么了。</w:t>
      </w:r>
      <w:r>
        <w:t>”“</w:t>
      </w:r>
      <w:r>
        <w:t>没什么。</w:t>
      </w:r>
      <w:r>
        <w:t>”</w:t>
      </w:r>
      <w:r>
        <w:t>菲菲说，</w:t>
      </w:r>
      <w:r>
        <w:t>“</w:t>
      </w:r>
      <w:r>
        <w:t>就是觉得这个数耳熟。</w:t>
      </w:r>
      <w:r>
        <w:t>”</w:t>
      </w:r>
      <w:r>
        <w:t>力克抬起头。</w:t>
      </w:r>
      <w:r>
        <w:t>“</w:t>
      </w:r>
      <w:r>
        <w:t>十二加一。</w:t>
      </w:r>
      <w:r>
        <w:t>”</w:t>
      </w:r>
      <w:r>
        <w:t>他说，</w:t>
      </w:r>
      <w:r>
        <w:t>“</w:t>
      </w:r>
      <w:r>
        <w:t>十三。</w:t>
      </w:r>
      <w:r>
        <w:t>”</w:t>
      </w:r>
      <w:r>
        <w:t>两个人同时说了出来。老周最后搬走的那天，是第十二天。</w:t>
      </w:r>
    </w:p>
    <w:p w14:paraId="0576C9BB" w14:textId="77777777" w:rsidR="009867BA" w:rsidRDefault="00DB1E44">
      <w:pPr>
        <w:pStyle w:val="PGBody"/>
      </w:pPr>
      <w:r>
        <w:t>他不是搬远。他是搬到城北旧邮局对面的那栋楼里。他说他不想离那个院子太远。搬完把那个小木盒摆在窗台上。盒子里有三样东西：四张纸片、那枚戳子、还有一样是力克放进去的。</w:t>
      </w:r>
    </w:p>
    <w:p w14:paraId="3925B1F9" w14:textId="77777777" w:rsidR="009867BA" w:rsidRDefault="00DB1E44">
      <w:pPr>
        <w:pStyle w:val="PGBody"/>
      </w:pPr>
      <w:r>
        <w:lastRenderedPageBreak/>
        <w:t>那是一张纸条。纸条上写的是：</w:t>
      </w:r>
      <w:r>
        <w:t>“</w:t>
      </w:r>
      <w:r>
        <w:t>一九九六年十二月三十一日，秦友德最后一次清点。共三万一千二百七十四封。</w:t>
      </w:r>
      <w:r>
        <w:t>”</w:t>
      </w:r>
      <w:r>
        <w:t>力克放进去的时候说了一句话。</w:t>
      </w:r>
    </w:p>
    <w:p w14:paraId="76296948" w14:textId="77777777" w:rsidR="009867BA" w:rsidRDefault="00DB1E44">
      <w:pPr>
        <w:pStyle w:val="PGBody"/>
      </w:pPr>
      <w:r>
        <w:t>他说：</w:t>
      </w:r>
      <w:r>
        <w:t>“</w:t>
      </w:r>
      <w:r>
        <w:t>这是您师父那一天数的数。以后有人问，这就是底。</w:t>
      </w:r>
      <w:r>
        <w:t>”</w:t>
      </w:r>
      <w:r>
        <w:t>夜里，老周坐在新屋的窗边，看了很久。窗外就是那片烧塌的院子。</w:t>
      </w:r>
    </w:p>
    <w:p w14:paraId="2DB8E877" w14:textId="77777777" w:rsidR="009867BA" w:rsidRDefault="00DB1E44">
      <w:pPr>
        <w:pStyle w:val="PGBody"/>
      </w:pPr>
      <w:r>
        <w:t>他坐了一会儿，从抽屉里拿出一个新本子，在第一页上写了一行数字。那个数字是：三百零八。写完他合上本子。他把这个本子放在木盒旁边。从那天起，他又开始数了。</w:t>
      </w:r>
    </w:p>
    <w:p w14:paraId="29BAFA11" w14:textId="77777777" w:rsidR="009867BA" w:rsidRDefault="00DB1E44">
      <w:pPr>
        <w:pStyle w:val="PGBody"/>
      </w:pPr>
      <w:r>
        <w:t>周明搬走那天，留下了一样东西。那是一把钥匙。钥匙挂在他家门的把手内侧。力克是第二天去收信的时候看见的。他把钥匙取下来。钥匙是新的，铜色还很亮。上面挂着一张小纸片。</w:t>
      </w:r>
    </w:p>
    <w:p w14:paraId="05183A0B" w14:textId="77777777" w:rsidR="009867BA" w:rsidRDefault="00DB1E44">
      <w:pPr>
        <w:pStyle w:val="PGBody"/>
      </w:pPr>
      <w:r>
        <w:t>纸片上写着一行字：</w:t>
      </w:r>
      <w:r>
        <w:t>“43</w:t>
      </w:r>
      <w:r>
        <w:t>号的钥匙我配了一把。以后我回来，自己开门。</w:t>
      </w:r>
      <w:r>
        <w:t>”</w:t>
      </w:r>
      <w:r>
        <w:t>力克把钥匙放进口袋。他回到</w:t>
      </w:r>
      <w:r>
        <w:t>43</w:t>
      </w:r>
      <w:r>
        <w:t>号，把那把钥匙挂在门内侧的钉子上。挂在马灯旁边。傍晚，菲菲看见了那把钥匙。</w:t>
      </w:r>
    </w:p>
    <w:p w14:paraId="0D775FA3" w14:textId="77777777" w:rsidR="009867BA" w:rsidRDefault="00DB1E44">
      <w:pPr>
        <w:pStyle w:val="PGBody"/>
      </w:pPr>
      <w:r>
        <w:t>“</w:t>
      </w:r>
      <w:r>
        <w:t>这是谁的。</w:t>
      </w:r>
      <w:r>
        <w:t>”“</w:t>
      </w:r>
      <w:r>
        <w:t>周明的。</w:t>
      </w:r>
      <w:r>
        <w:t>”</w:t>
      </w:r>
      <w:r>
        <w:t>力克说。</w:t>
      </w:r>
      <w:r>
        <w:t>“</w:t>
      </w:r>
      <w:r>
        <w:t>他都搬走了。</w:t>
      </w:r>
      <w:r>
        <w:t>”“</w:t>
      </w:r>
      <w:r>
        <w:t>他说他以后会回来。</w:t>
      </w:r>
      <w:r>
        <w:t>”</w:t>
      </w:r>
      <w:r>
        <w:t>力克说，</w:t>
      </w:r>
      <w:r>
        <w:t>“</w:t>
      </w:r>
      <w:r>
        <w:t>回来自己开门。</w:t>
      </w:r>
      <w:r>
        <w:t>”</w:t>
      </w:r>
      <w:r>
        <w:t>菲菲站在</w:t>
      </w:r>
      <w:r>
        <w:lastRenderedPageBreak/>
        <w:t>门口，看了那把钥匙一会儿。然后她从自己的钥匙串上取下一把钥匙，挂在了同一个钉子上。</w:t>
      </w:r>
    </w:p>
    <w:p w14:paraId="379CA710" w14:textId="77777777" w:rsidR="009867BA" w:rsidRDefault="00DB1E44">
      <w:pPr>
        <w:pStyle w:val="PGBody"/>
      </w:pPr>
      <w:r>
        <w:t>那是她自己家的钥匙。</w:t>
      </w:r>
      <w:r>
        <w:t>“</w:t>
      </w:r>
      <w:r>
        <w:t>你干什么。</w:t>
      </w:r>
      <w:r>
        <w:t>”“</w:t>
      </w:r>
      <w:r>
        <w:t>以后我要是来找你，你不在。</w:t>
      </w:r>
      <w:r>
        <w:t>”</w:t>
      </w:r>
      <w:r>
        <w:t>菲菲说，</w:t>
      </w:r>
      <w:r>
        <w:t>“</w:t>
      </w:r>
      <w:r>
        <w:t>我自己开门。</w:t>
      </w:r>
      <w:r>
        <w:t>”17</w:t>
      </w:r>
      <w:r>
        <w:t>册第十二天，力克写了一封</w:t>
      </w:r>
      <w:r>
        <w:t>“</w:t>
      </w:r>
      <w:r>
        <w:t>回信</w:t>
      </w:r>
      <w:r>
        <w:t>”</w:t>
      </w:r>
      <w:r>
        <w:t>。</w:t>
      </w:r>
    </w:p>
    <w:p w14:paraId="0FC1E928" w14:textId="77777777" w:rsidR="009867BA" w:rsidRDefault="00DB1E44">
      <w:pPr>
        <w:pStyle w:val="PGBody"/>
      </w:pPr>
      <w:r>
        <w:t>不是给柳伯元。是给秦友德。他从抽屉里找出一个空信封，在上面写了三个字：</w:t>
      </w:r>
      <w:r>
        <w:t>“</w:t>
      </w:r>
      <w:r>
        <w:t>秦友德收</w:t>
      </w:r>
      <w:r>
        <w:t>”</w:t>
      </w:r>
      <w:r>
        <w:t>。然后把那封信</w:t>
      </w:r>
      <w:r>
        <w:t>——</w:t>
      </w:r>
      <w:r>
        <w:t>那封一九七六年寄出的、柳伯元写的信</w:t>
      </w:r>
      <w:r>
        <w:t>——</w:t>
      </w:r>
      <w:r>
        <w:t>装了进去。装完把信封封上。他没有寄。</w:t>
      </w:r>
    </w:p>
    <w:p w14:paraId="1D1A5CEE" w14:textId="77777777" w:rsidR="009867BA" w:rsidRDefault="00DB1E44">
      <w:pPr>
        <w:pStyle w:val="PGBody"/>
      </w:pPr>
      <w:r>
        <w:t>他把它放在了那本登记簿的下面，压着。抽屉一关，纸角露在外面一点。下午来的人，谁都没有看见那个信封。只有莱温丝看见了。白猫从窗台上跳下来，走到桌前，用鼻子闻了闻那封信。</w:t>
      </w:r>
      <w:r>
        <w:t>“</w:t>
      </w:r>
      <w:r>
        <w:t>这封信为什么不寄。</w:t>
      </w:r>
      <w:r>
        <w:t>”</w:t>
      </w:r>
    </w:p>
    <w:p w14:paraId="176BCF2F" w14:textId="77777777" w:rsidR="009867BA" w:rsidRDefault="00DB1E44">
      <w:pPr>
        <w:pStyle w:val="PGBody"/>
      </w:pPr>
      <w:r>
        <w:t>“</w:t>
      </w:r>
      <w:r>
        <w:t>因为寄出去了，就没有底了。</w:t>
      </w:r>
      <w:r>
        <w:t>”</w:t>
      </w:r>
      <w:r>
        <w:t>力克说。白猫看着他。</w:t>
      </w:r>
      <w:r>
        <w:t>“</w:t>
      </w:r>
      <w:r>
        <w:t>那你想留到什么时候。</w:t>
      </w:r>
      <w:r>
        <w:t>”“</w:t>
      </w:r>
      <w:r>
        <w:t>留到我想明白一件事为止。</w:t>
      </w:r>
      <w:r>
        <w:t>”“</w:t>
      </w:r>
      <w:r>
        <w:t>什么事。</w:t>
      </w:r>
      <w:r>
        <w:t>”</w:t>
      </w:r>
    </w:p>
    <w:p w14:paraId="1DF804CF" w14:textId="77777777" w:rsidR="009867BA" w:rsidRDefault="00DB1E44">
      <w:pPr>
        <w:pStyle w:val="PGBody"/>
      </w:pPr>
      <w:r>
        <w:t>“</w:t>
      </w:r>
      <w:r>
        <w:t>想明白该不该让他收到。</w:t>
      </w:r>
      <w:r>
        <w:t>”</w:t>
      </w:r>
      <w:r>
        <w:t>力克说，</w:t>
      </w:r>
      <w:r>
        <w:t>“</w:t>
      </w:r>
      <w:r>
        <w:t>他一辈子替人送信。他一封信都没收到过。我现在手里有一封，我可以寄给他。</w:t>
      </w:r>
      <w:r>
        <w:t>”</w:t>
      </w:r>
      <w:r>
        <w:t>他把手放在那封信上。</w:t>
      </w:r>
      <w:r>
        <w:t>“</w:t>
      </w:r>
      <w:r>
        <w:t>可我一寄，就等于承认他不在了。</w:t>
      </w:r>
      <w:r>
        <w:t>”</w:t>
      </w:r>
    </w:p>
    <w:p w14:paraId="4EDD3EA8" w14:textId="77777777" w:rsidR="009867BA" w:rsidRDefault="00DB1E44">
      <w:pPr>
        <w:pStyle w:val="PGBody"/>
      </w:pPr>
      <w:r>
        <w:lastRenderedPageBreak/>
        <w:t>力克把这封信的事告诉了老周。老周坐在新屋的窗边，听完，很久没有说话。然后他开口。</w:t>
      </w:r>
      <w:r>
        <w:t>“</w:t>
      </w:r>
      <w:r>
        <w:t>寄。</w:t>
      </w:r>
      <w:r>
        <w:t>”“</w:t>
      </w:r>
      <w:r>
        <w:t>您确定。</w:t>
      </w:r>
      <w:r>
        <w:t>”“</w:t>
      </w:r>
      <w:r>
        <w:t>确定。</w:t>
      </w:r>
      <w:r>
        <w:t>”</w:t>
      </w:r>
      <w:r>
        <w:t>老周说，</w:t>
      </w:r>
      <w:r>
        <w:t>“</w:t>
      </w:r>
      <w:r>
        <w:t>我师父要是活着，他第一个就会说这句话。</w:t>
      </w:r>
      <w:r>
        <w:t>”“</w:t>
      </w:r>
      <w:r>
        <w:t>为什么。</w:t>
      </w:r>
      <w:r>
        <w:t>”</w:t>
      </w:r>
      <w:r>
        <w:t>老周看着窗外那片废墟。</w:t>
      </w:r>
    </w:p>
    <w:p w14:paraId="18B99B7C" w14:textId="77777777" w:rsidR="009867BA" w:rsidRDefault="00DB1E44">
      <w:pPr>
        <w:pStyle w:val="PGBody"/>
      </w:pPr>
      <w:r>
        <w:t>“</w:t>
      </w:r>
      <w:r>
        <w:t>因为他干了一辈子这一行。</w:t>
      </w:r>
      <w:r>
        <w:t>”</w:t>
      </w:r>
      <w:r>
        <w:t>他说，</w:t>
      </w:r>
      <w:r>
        <w:t>“</w:t>
      </w:r>
      <w:r>
        <w:t>干这一行的人有一个规矩：信不寄，就是没到。人到不到是另一回事，信得到。</w:t>
      </w:r>
      <w:r>
        <w:t>”</w:t>
      </w:r>
      <w:r>
        <w:t>第七章最后那天，力克在值班室里把那间屋子的门反锁了，然后一个人在里面待了一个下午。他把屋子里所有的东西都看了一遍。桌子、椅子、柜子、水壶、日历、笔筒。看到最后，他注意到一样东西。那是墙上的一枚钉子。</w:t>
      </w:r>
    </w:p>
    <w:p w14:paraId="238E9F78" w14:textId="77777777" w:rsidR="009867BA" w:rsidRDefault="00DB1E44">
      <w:pPr>
        <w:pStyle w:val="PGBody"/>
      </w:pPr>
      <w:r>
        <w:t>钉子上什么都没有，可钉子上有一道磨痕，浅浅的，横着。磨痕是横着的。那枚钉子上的横磨痕，力克后来推了一次。</w:t>
      </w:r>
      <w:r>
        <w:t>“</w:t>
      </w:r>
      <w:r>
        <w:t>挂过东西。</w:t>
      </w:r>
      <w:r>
        <w:t>”</w:t>
      </w:r>
      <w:r>
        <w:t>他说，</w:t>
      </w:r>
      <w:r>
        <w:t>“</w:t>
      </w:r>
      <w:r>
        <w:t>挂了很久。</w:t>
      </w:r>
      <w:r>
        <w:t>”“</w:t>
      </w:r>
      <w:r>
        <w:t>挂的什么。</w:t>
      </w:r>
      <w:r>
        <w:t>”</w:t>
      </w:r>
    </w:p>
    <w:p w14:paraId="318873A5" w14:textId="77777777" w:rsidR="009867BA" w:rsidRDefault="00DB1E44">
      <w:pPr>
        <w:pStyle w:val="PGBody"/>
      </w:pPr>
      <w:r>
        <w:t>“</w:t>
      </w:r>
      <w:r>
        <w:t>挂的东西不重。</w:t>
      </w:r>
      <w:r>
        <w:t>”</w:t>
      </w:r>
      <w:r>
        <w:t>力克说，</w:t>
      </w:r>
      <w:r>
        <w:t>“</w:t>
      </w:r>
      <w:r>
        <w:t>重的东西会往下坠，磨痕是竖的。这道是横的，说明挂的东西很轻，只是晃。</w:t>
      </w:r>
      <w:r>
        <w:t>”</w:t>
      </w:r>
      <w:r>
        <w:t>他把手在钉子前面比了一下。</w:t>
      </w:r>
      <w:r>
        <w:t>“</w:t>
      </w:r>
      <w:r>
        <w:t>可能是一串钥匙。</w:t>
      </w:r>
      <w:r>
        <w:t>”</w:t>
      </w:r>
    </w:p>
    <w:p w14:paraId="5AC94B7E" w14:textId="77777777" w:rsidR="009867BA" w:rsidRDefault="00DB1E44">
      <w:pPr>
        <w:pStyle w:val="PGPUZ"/>
      </w:pPr>
      <w:r>
        <w:lastRenderedPageBreak/>
        <w:t>题目七</w:t>
      </w:r>
      <w:r>
        <w:t xml:space="preserve"> </w:t>
      </w:r>
      <w:r>
        <w:t>三个月</w:t>
      </w:r>
    </w:p>
    <w:p w14:paraId="776216B5" w14:textId="77777777" w:rsidR="009867BA" w:rsidRDefault="00DB1E44">
      <w:pPr>
        <w:pStyle w:val="PGPUZT"/>
      </w:pPr>
      <w:r>
        <w:t>城南那家还在营业的邮局，柜台上的灯白得发冷。力克站在柜台前，手里是一个空信封。</w:t>
      </w:r>
    </w:p>
    <w:p w14:paraId="090E1A37" w14:textId="77777777" w:rsidR="009867BA" w:rsidRDefault="00DB1E44">
      <w:pPr>
        <w:pStyle w:val="PGPUZT"/>
      </w:pPr>
      <w:r>
        <w:t>他只有一个问题要问，问完就得让开</w:t>
      </w:r>
      <w:r>
        <w:t>——</w:t>
      </w:r>
      <w:r>
        <w:t>后面还排着人。</w:t>
      </w:r>
    </w:p>
    <w:p w14:paraId="7D105837" w14:textId="77777777" w:rsidR="009867BA" w:rsidRDefault="00DB1E44">
      <w:pPr>
        <w:pStyle w:val="PGPUZT"/>
      </w:pPr>
      <w:r>
        <w:t>他要问的是：一封挂号信，收信人一直不签收，最后会怎么样。他手里那封写着</w:t>
      </w:r>
      <w:r>
        <w:t>“</w:t>
      </w:r>
      <w:r>
        <w:t>秦友德收</w:t>
      </w:r>
      <w:r>
        <w:t>”</w:t>
      </w:r>
      <w:r>
        <w:t>的信，到底寄不寄，就看这一句。</w:t>
      </w:r>
    </w:p>
    <w:p w14:paraId="77152492" w14:textId="77777777" w:rsidR="009867BA" w:rsidRDefault="00DB1E44">
      <w:pPr>
        <w:pStyle w:val="PGPUZT"/>
      </w:pPr>
      <w:r>
        <w:t>问：</w:t>
      </w:r>
    </w:p>
    <w:p w14:paraId="0128F924" w14:textId="77777777" w:rsidR="009867BA" w:rsidRDefault="00DB1E44">
      <w:pPr>
        <w:pStyle w:val="PGPUZT"/>
      </w:pPr>
      <w:r>
        <w:t>一、挂号信没人签收，会怎么样？</w:t>
      </w:r>
    </w:p>
    <w:p w14:paraId="1BEA968C" w14:textId="77777777" w:rsidR="009867BA" w:rsidRDefault="00DB1E44">
      <w:pPr>
        <w:pStyle w:val="PGPUZT"/>
      </w:pPr>
      <w:r>
        <w:t>二、退回去以后，寄信人也不在了，这封信去哪儿？</w:t>
      </w:r>
    </w:p>
    <w:p w14:paraId="119E42BE" w14:textId="77777777" w:rsidR="009867BA" w:rsidRDefault="00DB1E44">
      <w:pPr>
        <w:pStyle w:val="PGPUZT"/>
      </w:pPr>
      <w:r>
        <w:t>三、这样的信，为什么不能销毁？</w:t>
      </w:r>
    </w:p>
    <w:p w14:paraId="7F7335BE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120</w:t>
      </w:r>
      <w:r>
        <w:t>页）</w:t>
      </w:r>
    </w:p>
    <w:p w14:paraId="01E1C3DC" w14:textId="77777777" w:rsidR="009867BA" w:rsidRDefault="00DB1E44">
      <w:pPr>
        <w:pStyle w:val="PGH2"/>
        <w:pageBreakBefore/>
      </w:pPr>
      <w:r>
        <w:lastRenderedPageBreak/>
        <w:t>题目七</w:t>
      </w:r>
      <w:r>
        <w:t xml:space="preserve"> </w:t>
      </w:r>
      <w:r>
        <w:t>谜底揭晓</w:t>
      </w:r>
    </w:p>
    <w:p w14:paraId="4D237429" w14:textId="77777777" w:rsidR="009867BA" w:rsidRDefault="00DB1E44">
      <w:pPr>
        <w:pStyle w:val="PGPUZA"/>
      </w:pPr>
      <w:r>
        <w:t>三个月：</w:t>
      </w:r>
    </w:p>
    <w:p w14:paraId="642C2D4D" w14:textId="77777777" w:rsidR="009867BA" w:rsidRDefault="00DB1E44">
      <w:pPr>
        <w:pStyle w:val="PGPUZA"/>
      </w:pPr>
      <w:r>
        <w:t>答案：一、三个月后退回寄信人。二、进死信，长期保存。三、因为它不是没主的信，是还没找到收信人的信。</w:t>
      </w:r>
    </w:p>
    <w:p w14:paraId="0DD2BCBD" w14:textId="77777777" w:rsidR="009867BA" w:rsidRDefault="00DB1E44">
      <w:pPr>
        <w:pStyle w:val="PGPUZA"/>
      </w:pPr>
      <w:r>
        <w:t>思路：挂号信要签收。投不出去，先在局里等；一般三个月还没人签收，就退给寄信人。寄信人也找不到，这封信就进了</w:t>
      </w:r>
      <w:r>
        <w:t>“</w:t>
      </w:r>
      <w:r>
        <w:t>死信</w:t>
      </w:r>
      <w:r>
        <w:t>”</w:t>
      </w:r>
      <w:r>
        <w:t>。</w:t>
      </w:r>
    </w:p>
    <w:p w14:paraId="689F695D" w14:textId="77777777" w:rsidR="009867BA" w:rsidRDefault="00DB1E44">
      <w:pPr>
        <w:pStyle w:val="PGPUZA"/>
      </w:pPr>
      <w:r>
        <w:t>死信不销毁，按规定长期保存。城北旧邮局后面原来就有这么一间屋子，存了三万一千二百七十四封，最老的那批摆了五十年。后来一把火烧了它，可那不是销毁。</w:t>
      </w:r>
    </w:p>
    <w:p w14:paraId="4699F24C" w14:textId="77777777" w:rsidR="009867BA" w:rsidRDefault="00DB1E44">
      <w:pPr>
        <w:pStyle w:val="PGPUZA"/>
      </w:pPr>
      <w:r>
        <w:t>为什么不能烧？因为信上有地址、有名字，就有一个人可能来认。烧了，写信的人在这个世上就等于没写过；以后有人来问，也没有东西可查。留着，就是留一个底。</w:t>
      </w:r>
    </w:p>
    <w:p w14:paraId="1AF11B76" w14:textId="77777777" w:rsidR="009867BA" w:rsidRDefault="00DB1E44">
      <w:pPr>
        <w:pStyle w:val="PGPUZA"/>
      </w:pPr>
      <w:r>
        <w:t>最容易想错的是</w:t>
      </w:r>
      <w:r>
        <w:t>“</w:t>
      </w:r>
      <w:r>
        <w:t>送不到就处理掉</w:t>
      </w:r>
      <w:r>
        <w:t>”</w:t>
      </w:r>
      <w:r>
        <w:t>。邮局对送不到的办法不是扔，是存</w:t>
      </w:r>
      <w:r>
        <w:t>——</w:t>
      </w:r>
      <w:r>
        <w:t>存到有人来认，或者存到永远。</w:t>
      </w:r>
    </w:p>
    <w:p w14:paraId="2EB74D25" w14:textId="77777777" w:rsidR="009867BA" w:rsidRDefault="00DB1E44">
      <w:pPr>
        <w:pStyle w:val="PGPUZA"/>
      </w:pPr>
      <w:r>
        <w:lastRenderedPageBreak/>
        <w:t>（营业员把空信封推回来。</w:t>
      </w:r>
      <w:r>
        <w:t>“</w:t>
      </w:r>
      <w:r>
        <w:t>您这封信，收信人没写。</w:t>
      </w:r>
      <w:r>
        <w:t>”</w:t>
      </w:r>
      <w:r>
        <w:t>力克把信封收进口袋。</w:t>
      </w:r>
      <w:r>
        <w:t>“</w:t>
      </w:r>
      <w:r>
        <w:t>我知道。</w:t>
      </w:r>
      <w:r>
        <w:t>”</w:t>
      </w:r>
      <w:r>
        <w:t>他说，</w:t>
      </w:r>
      <w:r>
        <w:t>“</w:t>
      </w:r>
      <w:r>
        <w:t>我就是来问，他会等多久。</w:t>
      </w:r>
      <w:r>
        <w:t>”</w:t>
      </w:r>
      <w:r>
        <w:t>）</w:t>
      </w:r>
    </w:p>
    <w:p w14:paraId="49173EA9" w14:textId="77777777" w:rsidR="009867BA" w:rsidRDefault="00DB1E44">
      <w:pPr>
        <w:pStyle w:val="PGCH"/>
        <w:pageBreakBefore/>
      </w:pPr>
      <w:bookmarkStart w:id="9" w:name="_Toc243500673"/>
      <w:r>
        <w:lastRenderedPageBreak/>
        <w:t>第八章</w:t>
      </w:r>
      <w:r>
        <w:t xml:space="preserve"> </w:t>
      </w:r>
      <w:r>
        <w:t>回信</w:t>
      </w:r>
      <w:bookmarkEnd w:id="9"/>
    </w:p>
    <w:p w14:paraId="1BCBB868" w14:textId="77777777" w:rsidR="009867BA" w:rsidRDefault="00DB1E44">
      <w:pPr>
        <w:pStyle w:val="PGBody"/>
      </w:pPr>
      <w:r>
        <w:t>回信是第八天来的。三点，力克照旧坐在</w:t>
      </w:r>
      <w:r>
        <w:t>43</w:t>
      </w:r>
      <w:r>
        <w:t>号门口。桌上摆着登记簿和那封信。天阴着，风比前几天小，巷子里的土是潮的，踩上去没有声音。三点十七分，一个男人走到桌前。他大概四十岁，穿一件深蓝色的夹克，理得很短的头发。他手里什么都没拿。</w:t>
      </w:r>
    </w:p>
    <w:p w14:paraId="716E2D8B" w14:textId="77777777" w:rsidR="009867BA" w:rsidRDefault="00DB1E44">
      <w:pPr>
        <w:pStyle w:val="PGBody"/>
      </w:pPr>
      <w:r>
        <w:t>“</w:t>
      </w:r>
      <w:r>
        <w:t>你就是那个送信的。</w:t>
      </w:r>
      <w:r>
        <w:t>”</w:t>
      </w:r>
      <w:r>
        <w:t>他说，</w:t>
      </w:r>
      <w:r>
        <w:t>“</w:t>
      </w:r>
      <w:r>
        <w:t>是。</w:t>
      </w:r>
      <w:r>
        <w:t>”“</w:t>
      </w:r>
      <w:r>
        <w:t>我有一封信。</w:t>
      </w:r>
      <w:r>
        <w:t>”“</w:t>
      </w:r>
      <w:r>
        <w:t>什么信。</w:t>
      </w:r>
      <w:r>
        <w:t>”</w:t>
      </w:r>
      <w:r>
        <w:t>男人从口袋里摸出一样东西，放在桌上。是一张纸。不是信封。是一张信纸，折成的样子跟信封一样，边角磨得很软。纸上没有字。力克把纸展开。</w:t>
      </w:r>
    </w:p>
    <w:p w14:paraId="2AD61D71" w14:textId="77777777" w:rsidR="009867BA" w:rsidRDefault="00DB1E44">
      <w:pPr>
        <w:pStyle w:val="PGBody"/>
      </w:pPr>
      <w:r>
        <w:t>纸的正面是空白，边角软得起了毛。他把纸翻过来。背面有一行字，字迹很淡，是铅笔写的。那一行字是：</w:t>
      </w:r>
      <w:r>
        <w:t>“</w:t>
      </w:r>
      <w:r>
        <w:t>信已收到。勿念。</w:t>
      </w:r>
      <w:r>
        <w:t>”</w:t>
      </w:r>
      <w:r>
        <w:t>力克抬起头。</w:t>
      </w:r>
      <w:r>
        <w:t>“</w:t>
      </w:r>
      <w:r>
        <w:t>谁让你送来的。</w:t>
      </w:r>
      <w:r>
        <w:t>”</w:t>
      </w:r>
    </w:p>
    <w:p w14:paraId="733439E9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男人说，</w:t>
      </w:r>
      <w:r>
        <w:t>“</w:t>
      </w:r>
      <w:r>
        <w:t>今天早上我开门，这张纸就夹在我家门缝里。纸上有你的地址。</w:t>
      </w:r>
      <w:r>
        <w:t>”“</w:t>
      </w:r>
      <w:r>
        <w:t>你住哪儿。</w:t>
      </w:r>
      <w:r>
        <w:t>”“</w:t>
      </w:r>
      <w:r>
        <w:t>槐树巷。</w:t>
      </w:r>
      <w:r>
        <w:t>”</w:t>
      </w:r>
      <w:r>
        <w:t>力克的手指停了一下。</w:t>
      </w:r>
      <w:r>
        <w:t>“</w:t>
      </w:r>
      <w:r>
        <w:t>槐树巷已经没有了。</w:t>
      </w:r>
      <w:r>
        <w:t>”“</w:t>
      </w:r>
      <w:r>
        <w:t>没有了。</w:t>
      </w:r>
      <w:r>
        <w:t>”</w:t>
      </w:r>
      <w:r>
        <w:t>男人说，</w:t>
      </w:r>
      <w:r>
        <w:t>“</w:t>
      </w:r>
      <w:r>
        <w:t>可我住在那儿。我住在那儿三十年了。</w:t>
      </w:r>
      <w:r>
        <w:t>”</w:t>
      </w:r>
    </w:p>
    <w:p w14:paraId="359E92E3" w14:textId="77777777" w:rsidR="009867BA" w:rsidRDefault="00DB1E44">
      <w:pPr>
        <w:pStyle w:val="PGBody"/>
      </w:pPr>
      <w:r>
        <w:t>力克跟着那个男人去了他家。楼道里的灯要拍一下才亮。那是一片老居民楼，第四栋，一单元，一层，</w:t>
      </w:r>
      <w:r>
        <w:t>1</w:t>
      </w:r>
      <w:r>
        <w:t>号。</w:t>
      </w:r>
      <w:r>
        <w:lastRenderedPageBreak/>
        <w:t>那是桂奶奶家隔壁那间。楼道里有一点潮味。力克站在门口。这间屋子他敲过门，没有人应。</w:t>
      </w:r>
      <w:r>
        <w:t>“</w:t>
      </w:r>
      <w:r>
        <w:t>你一直住在这儿。</w:t>
      </w:r>
      <w:r>
        <w:t>”</w:t>
      </w:r>
    </w:p>
    <w:p w14:paraId="1F75D008" w14:textId="77777777" w:rsidR="009867BA" w:rsidRDefault="00DB1E44">
      <w:pPr>
        <w:pStyle w:val="PGBody"/>
      </w:pPr>
      <w:r>
        <w:t>“</w:t>
      </w:r>
      <w:r>
        <w:t>一直。</w:t>
      </w:r>
      <w:r>
        <w:t>”</w:t>
      </w:r>
      <w:r>
        <w:t>男人说，</w:t>
      </w:r>
      <w:r>
        <w:t>“</w:t>
      </w:r>
      <w:r>
        <w:t>我姓周。我爹叫周明。</w:t>
      </w:r>
      <w:r>
        <w:t>”</w:t>
      </w:r>
      <w:r>
        <w:t>力克的心跳快了一拍。槐树巷</w:t>
      </w:r>
      <w:r>
        <w:t>3</w:t>
      </w:r>
      <w:r>
        <w:t>号，周明。那是箱子里第二封信的收信人。</w:t>
      </w:r>
      <w:r>
        <w:t>“</w:t>
      </w:r>
      <w:r>
        <w:t>你爹在吗。</w:t>
      </w:r>
      <w:r>
        <w:t>”“</w:t>
      </w:r>
      <w:r>
        <w:t>不在了。</w:t>
      </w:r>
      <w:r>
        <w:t>”</w:t>
      </w:r>
      <w:r>
        <w:t>周明说，</w:t>
      </w:r>
      <w:r>
        <w:t>“</w:t>
      </w:r>
      <w:r>
        <w:t>一九七六年冬天没的。</w:t>
      </w:r>
      <w:r>
        <w:t>”“</w:t>
      </w:r>
      <w:r>
        <w:t>怎么没的。</w:t>
      </w:r>
      <w:r>
        <w:t>”</w:t>
      </w:r>
      <w:r>
        <w:t>男人站在门口，没有回答。</w:t>
      </w:r>
    </w:p>
    <w:p w14:paraId="05BA73EA" w14:textId="77777777" w:rsidR="009867BA" w:rsidRDefault="00DB1E44">
      <w:pPr>
        <w:pStyle w:val="PGBody"/>
      </w:pPr>
      <w:r>
        <w:t>然后他侧过身，让开门口。</w:t>
      </w:r>
      <w:r>
        <w:t>“</w:t>
      </w:r>
      <w:r>
        <w:t>进来吧。</w:t>
      </w:r>
      <w:r>
        <w:t>”</w:t>
      </w:r>
      <w:r>
        <w:t>他说，</w:t>
      </w:r>
      <w:r>
        <w:t>“</w:t>
      </w:r>
      <w:r>
        <w:t>你看看我家。</w:t>
      </w:r>
      <w:r>
        <w:t>”</w:t>
      </w:r>
    </w:p>
    <w:p w14:paraId="5CFD838A" w14:textId="77777777" w:rsidR="009867BA" w:rsidRDefault="00DB1E44">
      <w:pPr>
        <w:pStyle w:val="PGBody"/>
      </w:pPr>
      <w:r>
        <w:t>那间屋子里没有家具。不是空，是没有。屋里比楼道里还冷。客厅里铺着一张旧床垫，床垫上有一床被子。角落里摆着一个电饭锅和一只碗。窗户上挂着一条毛巾，用来挡光。墙上有一排钉子。钉子上挂着四十多张纸。</w:t>
      </w:r>
    </w:p>
    <w:p w14:paraId="04AC336E" w14:textId="77777777" w:rsidR="009867BA" w:rsidRDefault="00DB1E44">
      <w:pPr>
        <w:pStyle w:val="PGBody"/>
      </w:pPr>
      <w:r>
        <w:t>全部是同一张纸的样子：折成信封的长方形，边角磨软，上面没有字。</w:t>
      </w:r>
      <w:r>
        <w:t>“</w:t>
      </w:r>
      <w:r>
        <w:t>这是</w:t>
      </w:r>
      <w:r>
        <w:t>……”</w:t>
      </w:r>
      <w:r>
        <w:t>力克站在门口。</w:t>
      </w:r>
      <w:r>
        <w:t>“</w:t>
      </w:r>
      <w:r>
        <w:t>我收到的信。</w:t>
      </w:r>
      <w:r>
        <w:t>”</w:t>
      </w:r>
      <w:r>
        <w:t>周明说，</w:t>
      </w:r>
      <w:r>
        <w:t>“</w:t>
      </w:r>
      <w:r>
        <w:t>三十年了，一共四十七封。</w:t>
      </w:r>
      <w:r>
        <w:t>”“</w:t>
      </w:r>
      <w:r>
        <w:t>四十七封。</w:t>
      </w:r>
      <w:r>
        <w:t>”</w:t>
      </w:r>
    </w:p>
    <w:p w14:paraId="5D3DC4D2" w14:textId="77777777" w:rsidR="009867BA" w:rsidRDefault="00DB1E44">
      <w:pPr>
        <w:pStyle w:val="PGBody"/>
      </w:pPr>
      <w:r>
        <w:t>“</w:t>
      </w:r>
      <w:r>
        <w:t>四十七封。</w:t>
      </w:r>
      <w:r>
        <w:t>”</w:t>
      </w:r>
      <w:r>
        <w:t>周明说，</w:t>
      </w:r>
      <w:r>
        <w:t>“</w:t>
      </w:r>
      <w:r>
        <w:t>每年一封，或者两封。墙上那排钉子的影子斜过来，落在纸面上。都是早上夹在门缝里的。</w:t>
      </w:r>
      <w:r>
        <w:t>”</w:t>
      </w:r>
      <w:r>
        <w:t>他走到墙边，把最上面那张取下来，递给力克。力克展开。纸的背面有一行字。</w:t>
      </w:r>
      <w:r>
        <w:t>“</w:t>
      </w:r>
      <w:r>
        <w:t>信已收到。勿念。</w:t>
      </w:r>
      <w:r>
        <w:t>”</w:t>
      </w:r>
      <w:r>
        <w:t>他又取下第二张。背面也是同一行字。</w:t>
      </w:r>
    </w:p>
    <w:p w14:paraId="25B49F88" w14:textId="77777777" w:rsidR="009867BA" w:rsidRDefault="00DB1E44">
      <w:pPr>
        <w:pStyle w:val="PGBody"/>
      </w:pPr>
      <w:r>
        <w:lastRenderedPageBreak/>
        <w:t>他一连看了十张。十张纸，十行字，一模一样。纸在手里很轻。</w:t>
      </w:r>
    </w:p>
    <w:p w14:paraId="1D58E5D2" w14:textId="77777777" w:rsidR="009867BA" w:rsidRDefault="00DB1E44">
      <w:pPr>
        <w:pStyle w:val="PGBody"/>
      </w:pPr>
      <w:r>
        <w:t>周明讲了他家的事，那时候刚过四点。屋里没有开灯，两个人坐在床垫边上。</w:t>
      </w:r>
      <w:r>
        <w:t>“</w:t>
      </w:r>
      <w:r>
        <w:t>我爹是个裁缝。</w:t>
      </w:r>
      <w:r>
        <w:t>”</w:t>
      </w:r>
      <w:r>
        <w:t>他说，</w:t>
      </w:r>
      <w:r>
        <w:t>“</w:t>
      </w:r>
      <w:r>
        <w:t>一九七六年冬天，巷子里开始搬人。我们家没搬。</w:t>
      </w:r>
      <w:r>
        <w:t>”“</w:t>
      </w:r>
      <w:r>
        <w:t>为什么不搬。</w:t>
      </w:r>
      <w:r>
        <w:t>”</w:t>
      </w:r>
    </w:p>
    <w:p w14:paraId="767572B7" w14:textId="77777777" w:rsidR="009867BA" w:rsidRDefault="00DB1E44">
      <w:pPr>
        <w:pStyle w:val="PGBody"/>
      </w:pPr>
      <w:r>
        <w:t>“</w:t>
      </w:r>
      <w:r>
        <w:t>我爹说他不走。</w:t>
      </w:r>
      <w:r>
        <w:t>”</w:t>
      </w:r>
      <w:r>
        <w:t>周明说，</w:t>
      </w:r>
      <w:r>
        <w:t>“</w:t>
      </w:r>
      <w:r>
        <w:t>他说这巷子是他爷爷那辈住下来的，房子是他自己盖的，凭什么走。</w:t>
      </w:r>
      <w:r>
        <w:t>”“</w:t>
      </w:r>
      <w:r>
        <w:t>后来呢。</w:t>
      </w:r>
      <w:r>
        <w:t>”“</w:t>
      </w:r>
      <w:r>
        <w:t>后来过了年。</w:t>
      </w:r>
      <w:r>
        <w:t>”</w:t>
      </w:r>
      <w:r>
        <w:t>周明说，</w:t>
      </w:r>
      <w:r>
        <w:t>“</w:t>
      </w:r>
      <w:r>
        <w:t>正月初七那天早上，我爹出门去买菜。走到巷子东头那口井边上，他停下来。</w:t>
      </w:r>
      <w:r>
        <w:t>”</w:t>
      </w:r>
    </w:p>
    <w:p w14:paraId="12BED6FC" w14:textId="77777777" w:rsidR="009867BA" w:rsidRDefault="00DB1E44">
      <w:pPr>
        <w:pStyle w:val="PGBody"/>
      </w:pPr>
      <w:r>
        <w:t>“</w:t>
      </w:r>
      <w:r>
        <w:t>停下来干什么。</w:t>
      </w:r>
      <w:r>
        <w:t>”“</w:t>
      </w:r>
      <w:r>
        <w:t>不知道。</w:t>
      </w:r>
      <w:r>
        <w:t>”</w:t>
      </w:r>
      <w:r>
        <w:t>周明说，</w:t>
      </w:r>
      <w:r>
        <w:t>“</w:t>
      </w:r>
      <w:r>
        <w:t>有人看见他在井边上站了一会儿。然后他就往回走。走到一半，他摔了一跤。</w:t>
      </w:r>
      <w:r>
        <w:t>”“</w:t>
      </w:r>
      <w:r>
        <w:t>摔着了。</w:t>
      </w:r>
      <w:r>
        <w:t>”“</w:t>
      </w:r>
      <w:r>
        <w:t>没有。</w:t>
      </w:r>
      <w:r>
        <w:t>”</w:t>
      </w:r>
      <w:r>
        <w:t>周明说，</w:t>
      </w:r>
      <w:r>
        <w:t>“</w:t>
      </w:r>
      <w:r>
        <w:t>他摔了一跤，站起来，看了看自己的手。然后他回家，进屋，坐下。</w:t>
      </w:r>
      <w:r>
        <w:t>”“</w:t>
      </w:r>
      <w:r>
        <w:t>然后呢。</w:t>
      </w:r>
      <w:r>
        <w:t>”</w:t>
      </w:r>
    </w:p>
    <w:p w14:paraId="3E4A48CE" w14:textId="77777777" w:rsidR="009867BA" w:rsidRDefault="00DB1E44">
      <w:pPr>
        <w:pStyle w:val="PGBody"/>
      </w:pPr>
      <w:r>
        <w:t>周明看着墙上那一排纸。</w:t>
      </w:r>
      <w:r>
        <w:t>“</w:t>
      </w:r>
      <w:r>
        <w:t>然后他就不认得我了。</w:t>
      </w:r>
      <w:r>
        <w:t>”</w:t>
      </w:r>
      <w:r>
        <w:t>他说，</w:t>
      </w:r>
      <w:r>
        <w:t>“</w:t>
      </w:r>
      <w:r>
        <w:t>他坐了一整天，看着我，问了一句话。</w:t>
      </w:r>
      <w:r>
        <w:t>”“</w:t>
      </w:r>
      <w:r>
        <w:t>什么话。</w:t>
      </w:r>
      <w:r>
        <w:t>”“</w:t>
      </w:r>
      <w:r>
        <w:t>他问：</w:t>
      </w:r>
      <w:r>
        <w:t>‘</w:t>
      </w:r>
      <w:r>
        <w:t>你是谁家的孩子。</w:t>
      </w:r>
      <w:r>
        <w:t>’”</w:t>
      </w:r>
    </w:p>
    <w:p w14:paraId="42D7D6B6" w14:textId="77777777" w:rsidR="009867BA" w:rsidRDefault="00DB1E44">
      <w:pPr>
        <w:pStyle w:val="PGBody"/>
      </w:pPr>
      <w:r>
        <w:t>力克在周明家的门口坐了很久。菲菲来了，纳塔莉也来了。他们把墙上那四十七张纸全部取下来，一张一张看</w:t>
      </w:r>
      <w:r>
        <w:lastRenderedPageBreak/>
        <w:t>背面。四十七张纸，四十七行字，全都是同一句：</w:t>
      </w:r>
      <w:r>
        <w:t>“</w:t>
      </w:r>
      <w:r>
        <w:t>信已收到。勿念。</w:t>
      </w:r>
      <w:r>
        <w:t>”</w:t>
      </w:r>
    </w:p>
    <w:p w14:paraId="6D54CFB8" w14:textId="77777777" w:rsidR="009867BA" w:rsidRDefault="00DB1E44">
      <w:pPr>
        <w:pStyle w:val="PGBody"/>
      </w:pPr>
      <w:r>
        <w:t>“</w:t>
      </w:r>
      <w:r>
        <w:t>这不可能是巧合。</w:t>
      </w:r>
      <w:r>
        <w:t>”</w:t>
      </w:r>
      <w:r>
        <w:t>菲菲说。</w:t>
      </w:r>
      <w:r>
        <w:t>“</w:t>
      </w:r>
      <w:r>
        <w:t>不是巧合。</w:t>
      </w:r>
      <w:r>
        <w:t>”</w:t>
      </w:r>
      <w:r>
        <w:t>力克说。他把那四十七张纸摞在一起，压平。</w:t>
      </w:r>
      <w:r>
        <w:t>“</w:t>
      </w:r>
      <w:r>
        <w:t>这四十七张纸，是回信。</w:t>
      </w:r>
      <w:r>
        <w:t>”</w:t>
      </w:r>
      <w:r>
        <w:t>他说，</w:t>
      </w:r>
      <w:r>
        <w:t>“</w:t>
      </w:r>
      <w:r>
        <w:t>有人在回信。</w:t>
      </w:r>
      <w:r>
        <w:t>”“</w:t>
      </w:r>
      <w:r>
        <w:t>回给谁。</w:t>
      </w:r>
      <w:r>
        <w:t>”</w:t>
      </w:r>
    </w:p>
    <w:p w14:paraId="69B1AA3F" w14:textId="77777777" w:rsidR="009867BA" w:rsidRDefault="00DB1E44">
      <w:pPr>
        <w:pStyle w:val="PGBody"/>
      </w:pPr>
      <w:r>
        <w:t>“</w:t>
      </w:r>
      <w:r>
        <w:t>回给写信的人。</w:t>
      </w:r>
      <w:r>
        <w:t>”</w:t>
      </w:r>
      <w:r>
        <w:t>力克说，</w:t>
      </w:r>
      <w:r>
        <w:t>“</w:t>
      </w:r>
      <w:r>
        <w:t>他把信送出去了。收信的人回了信。收信的人回了信，写信的人就不用淡了。</w:t>
      </w:r>
      <w:r>
        <w:t>”</w:t>
      </w:r>
      <w:r>
        <w:t>他抬起头。</w:t>
      </w:r>
      <w:r>
        <w:t>“</w:t>
      </w:r>
      <w:r>
        <w:t>这就是那箱信真正的用处。</w:t>
      </w:r>
      <w:r>
        <w:t>”</w:t>
      </w:r>
    </w:p>
    <w:p w14:paraId="5FDD1C02" w14:textId="77777777" w:rsidR="009867BA" w:rsidRDefault="00DB1E44">
      <w:pPr>
        <w:pStyle w:val="PGBody"/>
      </w:pPr>
      <w:r>
        <w:t>力克把箱子里的四十七封信全部拿出来，一封一封看收信人的名字。看完他做了一张表。表上写：槐树巷</w:t>
      </w:r>
      <w:r>
        <w:t>1</w:t>
      </w:r>
      <w:r>
        <w:t>号到</w:t>
      </w:r>
      <w:r>
        <w:t>19</w:t>
      </w:r>
      <w:r>
        <w:t>号，一共十九户。每一户后面，写两个状态：</w:t>
      </w:r>
      <w:r>
        <w:t>“</w:t>
      </w:r>
      <w:r>
        <w:t>迁走</w:t>
      </w:r>
      <w:r>
        <w:t>”</w:t>
      </w:r>
      <w:r>
        <w:t>，或者</w:t>
      </w:r>
      <w:r>
        <w:t>“</w:t>
      </w:r>
      <w:r>
        <w:t>没迁</w:t>
      </w:r>
      <w:r>
        <w:t>”</w:t>
      </w:r>
      <w:r>
        <w:t>。</w:t>
      </w:r>
    </w:p>
    <w:p w14:paraId="408872DC" w14:textId="77777777" w:rsidR="009867BA" w:rsidRDefault="00DB1E44">
      <w:pPr>
        <w:pStyle w:val="PGBody"/>
      </w:pPr>
      <w:r>
        <w:t>填完他对了一下。十九户里，迁走的十六户。没迁的三户：</w:t>
      </w:r>
      <w:r>
        <w:t>3</w:t>
      </w:r>
      <w:r>
        <w:t>号周明，</w:t>
      </w:r>
      <w:r>
        <w:t>7</w:t>
      </w:r>
      <w:r>
        <w:t>号李长根，</w:t>
      </w:r>
      <w:r>
        <w:t>11</w:t>
      </w:r>
      <w:r>
        <w:t>号桂有田。他在这三户后面各画了一个圈。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这三户没迁。</w:t>
      </w:r>
      <w:r>
        <w:t>”</w:t>
      </w:r>
      <w:r>
        <w:t>他说，</w:t>
      </w:r>
      <w:r>
        <w:t>“</w:t>
      </w:r>
      <w:r>
        <w:t>这三户的人，都出了事。</w:t>
      </w:r>
      <w:r>
        <w:t>”</w:t>
      </w:r>
    </w:p>
    <w:p w14:paraId="4DAB3E9C" w14:textId="77777777" w:rsidR="009867BA" w:rsidRDefault="00DB1E44">
      <w:pPr>
        <w:pStyle w:val="PGBody"/>
      </w:pPr>
      <w:r>
        <w:t>“</w:t>
      </w:r>
      <w:r>
        <w:t>周明的爹忘了他是谁。桂有田的弟弟活了三天。李长根呢。</w:t>
      </w:r>
      <w:r>
        <w:t>”</w:t>
      </w:r>
      <w:r>
        <w:t>力克看着那个名字，没有说话。过了很久，他开口。</w:t>
      </w:r>
      <w:r>
        <w:t>“</w:t>
      </w:r>
      <w:r>
        <w:t>李长根。</w:t>
      </w:r>
      <w:r>
        <w:t>”</w:t>
      </w:r>
      <w:r>
        <w:t>他说，</w:t>
      </w:r>
      <w:r>
        <w:t>“</w:t>
      </w:r>
      <w:r>
        <w:t>这个名字，我在顾先生那本目录上见过。</w:t>
      </w:r>
      <w:r>
        <w:t>”</w:t>
      </w:r>
    </w:p>
    <w:p w14:paraId="3D8DB499" w14:textId="77777777" w:rsidR="009867BA" w:rsidRDefault="00DB1E44">
      <w:pPr>
        <w:pStyle w:val="PGNoteAuth"/>
      </w:pPr>
      <w:r>
        <w:lastRenderedPageBreak/>
        <w:t>作者：这一章我让</w:t>
      </w:r>
      <w:r>
        <w:t>“</w:t>
      </w:r>
      <w:r>
        <w:t>回信</w:t>
      </w:r>
      <w:r>
        <w:t>”</w:t>
      </w:r>
      <w:r>
        <w:t>出现了，可这四十七封回信，全都不是人写的。它们只是同一行字。</w:t>
      </w:r>
    </w:p>
    <w:p w14:paraId="005627D4" w14:textId="77777777" w:rsidR="009867BA" w:rsidRDefault="00DB1E44">
      <w:pPr>
        <w:pStyle w:val="PGNoteEdt"/>
      </w:pPr>
      <w:r>
        <w:t>小编：那到底是谁回的信。</w:t>
      </w:r>
    </w:p>
    <w:p w14:paraId="0442A61E" w14:textId="77777777" w:rsidR="009867BA" w:rsidRDefault="00DB1E44">
      <w:pPr>
        <w:pStyle w:val="PGNoteAuth"/>
      </w:pPr>
      <w:r>
        <w:t>作者：下一章。名字刮掉的那三个字。</w:t>
      </w:r>
    </w:p>
    <w:p w14:paraId="0BEB85ED" w14:textId="77777777" w:rsidR="009867BA" w:rsidRDefault="00DB1E44">
      <w:pPr>
        <w:pStyle w:val="PGBody"/>
      </w:pPr>
      <w:r>
        <w:t>周明家那四十七张回信，力克后来把这些纸比对过一次。他把四十七张纸全部平铺在桌上，桌子摆不下，边上还搭着一张。他用一张很薄的玻璃压住，然后一张一张比对纸的纤维。比对的结果有三条：</w:t>
      </w:r>
    </w:p>
    <w:p w14:paraId="657D7959" w14:textId="77777777" w:rsidR="009867BA" w:rsidRDefault="00DB1E44">
      <w:pPr>
        <w:pStyle w:val="PGBody"/>
      </w:pPr>
      <w:r>
        <w:t>头一条，这四十七张纸，是三种不同的纸。其中二十九张是一种，十四张是另一种，四张是第三种。</w:t>
      </w:r>
    </w:p>
    <w:p w14:paraId="19A53159" w14:textId="77777777" w:rsidR="009867BA" w:rsidRDefault="00DB1E44">
      <w:pPr>
        <w:pStyle w:val="PGBody"/>
      </w:pPr>
      <w:r>
        <w:t>再一条，三种纸里面，第三种纸的纤维最粗，是那种老式的草纸。</w:t>
      </w:r>
    </w:p>
    <w:p w14:paraId="7162F59A" w14:textId="77777777" w:rsidR="009867BA" w:rsidRDefault="00DB1E44">
      <w:pPr>
        <w:pStyle w:val="PGBody"/>
      </w:pPr>
      <w:r>
        <w:t>那种草纸一共四张。这四张背面的那行字，墨色最浅。力克把这四张单独拿出来。他把这四张按日期排了一下。排完他发现：这四张是最近四年收到的。</w:t>
      </w:r>
      <w:r>
        <w:t>“</w:t>
      </w:r>
      <w:r>
        <w:t>最近四年。</w:t>
      </w:r>
      <w:r>
        <w:t>”</w:t>
      </w:r>
      <w:r>
        <w:t>他说，</w:t>
      </w:r>
      <w:r>
        <w:t>“</w:t>
      </w:r>
      <w:r>
        <w:t>这四张不是同一个人的字。</w:t>
      </w:r>
      <w:r>
        <w:t>”</w:t>
      </w:r>
    </w:p>
    <w:p w14:paraId="7C74FFB7" w14:textId="77777777" w:rsidR="009867BA" w:rsidRDefault="00DB1E44">
      <w:pPr>
        <w:pStyle w:val="PGBody"/>
      </w:pPr>
      <w:r>
        <w:t>力克把这四张纸举到灯下，一个字一个字看。四行字，全都是</w:t>
      </w:r>
      <w:r>
        <w:t>“</w:t>
      </w:r>
      <w:r>
        <w:t>信已收到。勿念。</w:t>
      </w:r>
      <w:r>
        <w:t>”</w:t>
      </w:r>
      <w:r>
        <w:t>字迹看起来一样。可他盯着看久了，发现最后一张的</w:t>
      </w:r>
      <w:r>
        <w:t>“</w:t>
      </w:r>
      <w:r>
        <w:t>念</w:t>
      </w:r>
      <w:r>
        <w:t>”</w:t>
      </w:r>
      <w:r>
        <w:t>字，最后一笔不同。前三十九张的</w:t>
      </w:r>
      <w:r>
        <w:t>“</w:t>
      </w:r>
      <w:r>
        <w:t>念</w:t>
      </w:r>
      <w:r>
        <w:t>”</w:t>
      </w:r>
      <w:r>
        <w:t>，最后一笔是收住的。</w:t>
      </w:r>
    </w:p>
    <w:p w14:paraId="2F83098A" w14:textId="77777777" w:rsidR="009867BA" w:rsidRDefault="00DB1E44">
      <w:pPr>
        <w:pStyle w:val="PGBody"/>
      </w:pPr>
      <w:r>
        <w:lastRenderedPageBreak/>
        <w:t>最后这几张的</w:t>
      </w:r>
      <w:r>
        <w:t>“</w:t>
      </w:r>
      <w:r>
        <w:t>念</w:t>
      </w:r>
      <w:r>
        <w:t>”</w:t>
      </w:r>
      <w:r>
        <w:t>，最后一笔拖出去了。他做了个对比。</w:t>
      </w:r>
      <w:r>
        <w:t>“</w:t>
      </w:r>
      <w:r>
        <w:t>这不是同一个人的字。</w:t>
      </w:r>
      <w:r>
        <w:t>”</w:t>
      </w:r>
      <w:r>
        <w:t>他说，</w:t>
      </w:r>
      <w:r>
        <w:t>“</w:t>
      </w:r>
      <w:r>
        <w:t>那是谁的。</w:t>
      </w:r>
      <w:r>
        <w:t>”</w:t>
      </w:r>
      <w:r>
        <w:t>力克把纸放下。</w:t>
      </w:r>
      <w:r>
        <w:t>“</w:t>
      </w:r>
      <w:r>
        <w:t>前面那些，是有人模仿的。</w:t>
      </w:r>
      <w:r>
        <w:t>”</w:t>
      </w:r>
      <w:r>
        <w:t>他说，</w:t>
      </w:r>
      <w:r>
        <w:t>“</w:t>
      </w:r>
      <w:r>
        <w:t>最后这几张，是原来那个人写的。</w:t>
      </w:r>
      <w:r>
        <w:t>”</w:t>
      </w:r>
    </w:p>
    <w:p w14:paraId="5111C8ED" w14:textId="77777777" w:rsidR="009867BA" w:rsidRDefault="00DB1E44">
      <w:pPr>
        <w:pStyle w:val="PGBody"/>
      </w:pPr>
      <w:r>
        <w:t>力克问了周明一个问题。</w:t>
      </w:r>
      <w:r>
        <w:t>“</w:t>
      </w:r>
      <w:r>
        <w:t>你家的回信，是什么时候开始来的。</w:t>
      </w:r>
      <w:r>
        <w:t>”</w:t>
      </w:r>
      <w:r>
        <w:t>周明想了一会儿。</w:t>
      </w:r>
      <w:r>
        <w:t>“</w:t>
      </w:r>
      <w:r>
        <w:t>一九九六年。</w:t>
      </w:r>
      <w:r>
        <w:t>”</w:t>
      </w:r>
      <w:r>
        <w:t>他说，</w:t>
      </w:r>
      <w:r>
        <w:t>“</w:t>
      </w:r>
      <w:r>
        <w:t>你确定。</w:t>
      </w:r>
      <w:r>
        <w:t>”“</w:t>
      </w:r>
      <w:r>
        <w:t>确定。</w:t>
      </w:r>
      <w:r>
        <w:t>”</w:t>
      </w:r>
      <w:r>
        <w:t>周明说，</w:t>
      </w:r>
      <w:r>
        <w:t>“</w:t>
      </w:r>
      <w:r>
        <w:t>因为那年我妈病了。我记得那是她病最重的时候。</w:t>
      </w:r>
      <w:r>
        <w:t>”</w:t>
      </w:r>
    </w:p>
    <w:p w14:paraId="3256051D" w14:textId="77777777" w:rsidR="009867BA" w:rsidRDefault="00DB1E44">
      <w:pPr>
        <w:pStyle w:val="PGBody"/>
      </w:pPr>
      <w:r>
        <w:t>这句话他记了下来。</w:t>
      </w:r>
      <w:r>
        <w:t>“</w:t>
      </w:r>
      <w:r>
        <w:t>一九九六年。</w:t>
      </w:r>
      <w:r>
        <w:t>”“</w:t>
      </w:r>
      <w:r>
        <w:t>怎么了。</w:t>
      </w:r>
      <w:r>
        <w:t>”“</w:t>
      </w:r>
      <w:r>
        <w:t>没什么。</w:t>
      </w:r>
      <w:r>
        <w:t>”</w:t>
      </w:r>
      <w:r>
        <w:t>力克说。他后来在本子上写了两行。第一行：</w:t>
      </w:r>
      <w:r>
        <w:t>“</w:t>
      </w:r>
      <w:r>
        <w:t>一九九六年，秦友德死在值班室。</w:t>
      </w:r>
      <w:r>
        <w:t>”</w:t>
      </w:r>
      <w:r>
        <w:t>第二行：</w:t>
      </w:r>
      <w:r>
        <w:t>“</w:t>
      </w:r>
      <w:r>
        <w:t>同一年，周明家开始收到回信。</w:t>
      </w:r>
      <w:r>
        <w:t>”</w:t>
      </w:r>
    </w:p>
    <w:p w14:paraId="290EFB49" w14:textId="77777777" w:rsidR="009867BA" w:rsidRDefault="00DB1E44">
      <w:pPr>
        <w:pStyle w:val="PGBody"/>
      </w:pPr>
      <w:r>
        <w:t>这两件事他摆在一起看了很久。桌上的玻璃板凉得贴手。秦友德死的时候，手里捏着一封信。那封信后来不见了。而同一年冬天，周明家的门缝里，开始夹进回信。力克在纸上画了一条线。</w:t>
      </w:r>
    </w:p>
    <w:p w14:paraId="3ECAD984" w14:textId="77777777" w:rsidR="009867BA" w:rsidRDefault="00DB1E44">
      <w:pPr>
        <w:pStyle w:val="PGBody"/>
      </w:pPr>
      <w:r>
        <w:t>线的一端写</w:t>
      </w:r>
      <w:r>
        <w:t>“</w:t>
      </w:r>
      <w:r>
        <w:t>城南旧局，一九九六年十二月</w:t>
      </w:r>
      <w:r>
        <w:t>”</w:t>
      </w:r>
      <w:r>
        <w:t>，另一端写</w:t>
      </w:r>
      <w:r>
        <w:t>“</w:t>
      </w:r>
      <w:r>
        <w:t>槐树巷旧址，周明家</w:t>
      </w:r>
      <w:r>
        <w:t>”</w:t>
      </w:r>
      <w:r>
        <w:t>。中间他只写了一个字。</w:t>
      </w:r>
      <w:r>
        <w:t>“</w:t>
      </w:r>
      <w:r>
        <w:t>走。</w:t>
      </w:r>
      <w:r>
        <w:t>”</w:t>
      </w:r>
      <w:r>
        <w:t>写完把笔放下。</w:t>
      </w:r>
      <w:r>
        <w:t>“</w:t>
      </w:r>
      <w:r>
        <w:t>他死的时候手里那封信，</w:t>
      </w:r>
      <w:r>
        <w:t>”</w:t>
      </w:r>
      <w:r>
        <w:t>他说，</w:t>
      </w:r>
      <w:r>
        <w:t>“</w:t>
      </w:r>
      <w:r>
        <w:t>就是第一封回信。</w:t>
      </w:r>
      <w:r>
        <w:t>”</w:t>
      </w:r>
    </w:p>
    <w:p w14:paraId="07076710" w14:textId="77777777" w:rsidR="009867BA" w:rsidRDefault="00DB1E44">
      <w:pPr>
        <w:pStyle w:val="PGBody"/>
      </w:pPr>
      <w:r>
        <w:lastRenderedPageBreak/>
        <w:t>那四十七张回信上的字，后来做了笔迹比对。比对是对周明家那四十七张纸做的。力克把它们分成三组：一九九六到二〇〇六年的，二〇〇六到二〇一六年的，二〇一六到今年的。</w:t>
      </w:r>
    </w:p>
    <w:p w14:paraId="42097694" w14:textId="77777777" w:rsidR="009867BA" w:rsidRDefault="00DB1E44">
      <w:pPr>
        <w:pStyle w:val="PGBody"/>
      </w:pPr>
      <w:r>
        <w:t>然后他找了三个人来看。三个人都不认识这些字。三个人的结论有三条。第一条：前两组看起来是同一个人写的。第二条：第三组的字，跟前两组不一样，但是</w:t>
      </w:r>
      <w:r>
        <w:t>“</w:t>
      </w:r>
      <w:r>
        <w:t>像</w:t>
      </w:r>
      <w:r>
        <w:t>”</w:t>
      </w:r>
      <w:r>
        <w:t>。第三条：第三组的字，写得更慢。</w:t>
      </w:r>
    </w:p>
    <w:p w14:paraId="0016D43A" w14:textId="77777777" w:rsidR="009867BA" w:rsidRDefault="00DB1E44">
      <w:pPr>
        <w:pStyle w:val="PGBody"/>
      </w:pPr>
      <w:r>
        <w:t>力克把第三条抄下来，画了一个圈。</w:t>
      </w:r>
      <w:r>
        <w:t>“</w:t>
      </w:r>
      <w:r>
        <w:t>写得更慢。</w:t>
      </w:r>
      <w:r>
        <w:t>”</w:t>
      </w:r>
      <w:r>
        <w:t>他说。他那天晚上在本子上写了一行字。</w:t>
      </w:r>
      <w:r>
        <w:t>“</w:t>
      </w:r>
      <w:r>
        <w:t>一个写字的人，字越写越慢。这说明他的手越来越不听使唤。</w:t>
      </w:r>
      <w:r>
        <w:t>”</w:t>
      </w:r>
    </w:p>
    <w:p w14:paraId="06D85AFD" w14:textId="77777777" w:rsidR="009867BA" w:rsidRDefault="00DB1E44">
      <w:pPr>
        <w:pStyle w:val="PGBody"/>
      </w:pPr>
      <w:r>
        <w:t>力克把周明家那四十七张纸按年份排在地上。他排得很慢，一共排了两个小时。排完他站在旁边看。四十七张纸，从墙的一头排到另一头。</w:t>
      </w:r>
    </w:p>
    <w:p w14:paraId="35274BF1" w14:textId="77777777" w:rsidR="009867BA" w:rsidRDefault="00DB1E44">
      <w:pPr>
        <w:pStyle w:val="PGBody"/>
      </w:pPr>
      <w:r>
        <w:t>然后他在每一张纸的旁边，放了一枚小石子。石子是从槐树巷那口井的位置捡的。四十七枚石子，四十七张纸。摆完他退后两步，看了看。</w:t>
      </w:r>
      <w:r>
        <w:t>“</w:t>
      </w:r>
      <w:r>
        <w:t>像一片墓。</w:t>
      </w:r>
      <w:r>
        <w:t>”</w:t>
      </w:r>
      <w:r>
        <w:t>他说。菲菲在旁边没有说话。</w:t>
      </w:r>
    </w:p>
    <w:p w14:paraId="3F992E3E" w14:textId="77777777" w:rsidR="009867BA" w:rsidRDefault="00DB1E44">
      <w:pPr>
        <w:pStyle w:val="PGBody"/>
      </w:pPr>
      <w:r>
        <w:t>她过了很久才开口。</w:t>
      </w:r>
      <w:r>
        <w:t>“</w:t>
      </w:r>
      <w:r>
        <w:t>路菲菲。</w:t>
      </w:r>
      <w:r>
        <w:t>”</w:t>
      </w:r>
      <w:r>
        <w:t>力克说。</w:t>
      </w:r>
      <w:r>
        <w:t>“</w:t>
      </w:r>
      <w:r>
        <w:t>嗯。</w:t>
      </w:r>
      <w:r>
        <w:t>”“</w:t>
      </w:r>
      <w:r>
        <w:t>我明天去找人。</w:t>
      </w:r>
      <w:r>
        <w:t>”</w:t>
      </w:r>
      <w:r>
        <w:t>他说，</w:t>
      </w:r>
      <w:r>
        <w:t>“</w:t>
      </w:r>
      <w:r>
        <w:t>这四十七张纸后面，一定还有一个人。</w:t>
      </w:r>
      <w:r>
        <w:lastRenderedPageBreak/>
        <w:t>那个人还在写。</w:t>
      </w:r>
      <w:r>
        <w:t>”</w:t>
      </w:r>
      <w:r>
        <w:t>第八章最后那天夜里，周明给力克看了一样东西。那是他母亲的遗物。</w:t>
      </w:r>
    </w:p>
    <w:p w14:paraId="728FD20B" w14:textId="77777777" w:rsidR="009867BA" w:rsidRDefault="00DB1E44">
      <w:pPr>
        <w:pStyle w:val="PGBody"/>
      </w:pPr>
      <w:r>
        <w:t>是一只很小的铁盒，盒子上有锈，盖得不太严。盒子里是一叠纸。纸是信纸，一共十二张。每一张上都写了一行字，字迹是一样的。力克把纸展开。十二张纸，十二行字。全部是：</w:t>
      </w:r>
      <w:r>
        <w:t>“</w:t>
      </w:r>
      <w:r>
        <w:t>我儿子不是妖怪。</w:t>
      </w:r>
      <w:r>
        <w:t>”</w:t>
      </w:r>
    </w:p>
    <w:p w14:paraId="1279E1D1" w14:textId="77777777" w:rsidR="009867BA" w:rsidRDefault="00DB1E44">
      <w:pPr>
        <w:pStyle w:val="PGBody"/>
      </w:pPr>
      <w:r>
        <w:t>“</w:t>
      </w:r>
      <w:r>
        <w:t>这是我妈写的。</w:t>
      </w:r>
      <w:r>
        <w:t>”</w:t>
      </w:r>
      <w:r>
        <w:t>周明说，</w:t>
      </w:r>
      <w:r>
        <w:t>“</w:t>
      </w:r>
      <w:r>
        <w:t>她写了一辈子。</w:t>
      </w:r>
      <w:r>
        <w:t>”“</w:t>
      </w:r>
      <w:r>
        <w:t>写给谁。</w:t>
      </w:r>
      <w:r>
        <w:t>”</w:t>
      </w:r>
      <w:r>
        <w:t>周明看着他。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她写完就放到这个盒子里，从来不寄。</w:t>
      </w:r>
      <w:r>
        <w:t>”</w:t>
      </w:r>
    </w:p>
    <w:p w14:paraId="68D8BF1A" w14:textId="77777777" w:rsidR="009867BA" w:rsidRDefault="00DB1E44">
      <w:pPr>
        <w:pStyle w:val="PGBody"/>
      </w:pPr>
      <w:r>
        <w:t>力克数了一下那十二张纸。十二张，每一张上都是同一句话。他把它们按纸的颜色排了一下。排完他发现，这十二张纸的年代不一样：最早的一张纸边发黄，最晚的一张还是白的。</w:t>
      </w:r>
    </w:p>
    <w:p w14:paraId="5E2840C7" w14:textId="77777777" w:rsidR="009867BA" w:rsidRDefault="00DB1E44">
      <w:pPr>
        <w:pStyle w:val="PGBody"/>
      </w:pPr>
      <w:r>
        <w:t>“</w:t>
      </w:r>
      <w:r>
        <w:t>从什么时候写到什么时候。</w:t>
      </w:r>
      <w:r>
        <w:t>”</w:t>
      </w:r>
      <w:r>
        <w:t>周明想了想。</w:t>
      </w:r>
      <w:r>
        <w:t>“</w:t>
      </w:r>
      <w:r>
        <w:t>我记事起她就在写。</w:t>
      </w:r>
      <w:r>
        <w:t>”</w:t>
      </w:r>
      <w:r>
        <w:t>他说，</w:t>
      </w:r>
      <w:r>
        <w:t>“</w:t>
      </w:r>
      <w:r>
        <w:t>写到她走。三十多年。</w:t>
      </w:r>
      <w:r>
        <w:t>”</w:t>
      </w:r>
      <w:r>
        <w:t>力克把那张最新的白纸拿起来。他看了很久。然后他在自己的本子上写了一行字。</w:t>
      </w:r>
    </w:p>
    <w:p w14:paraId="494A078E" w14:textId="77777777" w:rsidR="009867BA" w:rsidRDefault="00DB1E44">
      <w:pPr>
        <w:pStyle w:val="PGBody"/>
      </w:pPr>
      <w:r>
        <w:t>“</w:t>
      </w:r>
      <w:r>
        <w:t>她写了三十多年。</w:t>
      </w:r>
      <w:r>
        <w:t>”</w:t>
      </w:r>
      <w:r>
        <w:t>他写，</w:t>
      </w:r>
      <w:r>
        <w:t>“</w:t>
      </w:r>
      <w:r>
        <w:t>写了十二张。</w:t>
      </w:r>
      <w:r>
        <w:t>”“</w:t>
      </w:r>
      <w:r>
        <w:t>每三年写一张。</w:t>
      </w:r>
      <w:r>
        <w:t>”</w:t>
      </w:r>
      <w:r>
        <w:t>周明家那一排纸，后来被取下来了。是周明自己</w:t>
      </w:r>
      <w:r>
        <w:lastRenderedPageBreak/>
        <w:t>取的。下午，他把墙上那四十七张纸一张一张揭下来，按年份排好，用一根麻线捆上。</w:t>
      </w:r>
    </w:p>
    <w:p w14:paraId="3810B6B1" w14:textId="77777777" w:rsidR="009867BA" w:rsidRDefault="00DB1E44">
      <w:pPr>
        <w:pStyle w:val="PGBody"/>
      </w:pPr>
      <w:r>
        <w:t>捆完把那一捆纸抱到</w:t>
      </w:r>
      <w:r>
        <w:t>43</w:t>
      </w:r>
      <w:r>
        <w:t>号。</w:t>
      </w:r>
      <w:r>
        <w:t>“</w:t>
      </w:r>
      <w:r>
        <w:t>给你。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因为我要搬走了。</w:t>
      </w:r>
      <w:r>
        <w:t>”</w:t>
      </w:r>
      <w:r>
        <w:t>周明说。力克抬起头。</w:t>
      </w:r>
      <w:r>
        <w:t>“</w:t>
      </w:r>
      <w:r>
        <w:t>搬哪儿。</w:t>
      </w:r>
      <w:r>
        <w:t>”“</w:t>
      </w:r>
      <w:r>
        <w:t>不知道。</w:t>
      </w:r>
      <w:r>
        <w:t>”</w:t>
      </w:r>
      <w:r>
        <w:t>周明说，</w:t>
      </w:r>
      <w:r>
        <w:t>“</w:t>
      </w:r>
      <w:r>
        <w:t>我想换个地方住。这间屋子我住了三十年，屋里四十七张纸我看了三十年。我想换个地方。</w:t>
      </w:r>
      <w:r>
        <w:t>”</w:t>
      </w:r>
    </w:p>
    <w:p w14:paraId="743D718D" w14:textId="77777777" w:rsidR="009867BA" w:rsidRDefault="00DB1E44">
      <w:pPr>
        <w:pStyle w:val="PGBody"/>
      </w:pPr>
      <w:r>
        <w:t>他把那一捆纸放在桌上。</w:t>
      </w:r>
      <w:r>
        <w:t>“</w:t>
      </w:r>
      <w:r>
        <w:t>这些东西留给你。</w:t>
      </w:r>
      <w:r>
        <w:t>”</w:t>
      </w:r>
      <w:r>
        <w:t>他说，</w:t>
      </w:r>
      <w:r>
        <w:t>“</w:t>
      </w:r>
      <w:r>
        <w:t>有人问起，你就替我说一句：我不是妖怪。</w:t>
      </w:r>
      <w:r>
        <w:t>”</w:t>
      </w:r>
      <w:r>
        <w:t>力克把那捆纸抱在怀里，纸捆压着胸口，很轻。</w:t>
      </w:r>
      <w:r>
        <w:t>“</w:t>
      </w:r>
      <w:r>
        <w:t>我记住了。</w:t>
      </w:r>
      <w:r>
        <w:t>”</w:t>
      </w:r>
      <w:r>
        <w:t>他说。</w:t>
      </w:r>
    </w:p>
    <w:p w14:paraId="743A1279" w14:textId="77777777" w:rsidR="009867BA" w:rsidRDefault="00DB1E44">
      <w:pPr>
        <w:pStyle w:val="PGBody"/>
      </w:pPr>
      <w:r>
        <w:t>力克把那四十七张纸一张一张展开，纸翻过去的声音很干，重新看了一遍。四十七行字，全都是</w:t>
      </w:r>
      <w:r>
        <w:t>“</w:t>
      </w:r>
      <w:r>
        <w:t>信已收到。勿念。</w:t>
      </w:r>
      <w:r>
        <w:t>”</w:t>
      </w:r>
      <w:r>
        <w:t>他把纸摊在桌上，摊满了整张桌子。然后他把笔拿起来，在那四十七张纸的最下面，添了一行字。只添在那四十七张里的最后一张上。他写的是：</w:t>
      </w:r>
      <w:r>
        <w:t>“</w:t>
      </w:r>
      <w:r>
        <w:t>已收到。周明很好。</w:t>
      </w:r>
      <w:r>
        <w:t>”</w:t>
      </w:r>
      <w:r>
        <w:t>第八章最后那几天下午，菲菲在那条街上走了一趟。</w:t>
      </w:r>
    </w:p>
    <w:p w14:paraId="72E3ADA8" w14:textId="77777777" w:rsidR="009867BA" w:rsidRDefault="00DB1E44">
      <w:pPr>
        <w:pStyle w:val="PGBody"/>
      </w:pPr>
      <w:r>
        <w:t>她走的是那条已经不存在的街。她走得慢，一步一步量。走到中段的时候，她停下来。她站的位置，是第十九</w:t>
      </w:r>
      <w:r>
        <w:lastRenderedPageBreak/>
        <w:t>户人家的位置。她蹲下去，用手摸地面。地面是柏油，很平。</w:t>
      </w:r>
    </w:p>
    <w:p w14:paraId="2389F00F" w14:textId="77777777" w:rsidR="009867BA" w:rsidRDefault="00DB1E44">
      <w:pPr>
        <w:pStyle w:val="PGBody"/>
      </w:pPr>
      <w:r>
        <w:t>可她摸到了一条很细的缝。那条缝横着，大概一米长。那条一米长的缝，力克后来量了。</w:t>
      </w:r>
      <w:r>
        <w:t>“</w:t>
      </w:r>
      <w:r>
        <w:t>一米。</w:t>
      </w:r>
      <w:r>
        <w:t>”</w:t>
      </w:r>
      <w:r>
        <w:t>他说，</w:t>
      </w:r>
      <w:r>
        <w:t>“</w:t>
      </w:r>
      <w:r>
        <w:t>一米的缝，是一扇门的宽度。</w:t>
      </w:r>
      <w:r>
        <w:t>”“</w:t>
      </w:r>
      <w:r>
        <w:t>你是说这里有一扇门。</w:t>
      </w:r>
      <w:r>
        <w:t>”“</w:t>
      </w:r>
      <w:r>
        <w:t>可能有。</w:t>
      </w:r>
      <w:r>
        <w:t>”</w:t>
      </w:r>
      <w:r>
        <w:t>力克说，</w:t>
      </w:r>
      <w:r>
        <w:t>“</w:t>
      </w:r>
      <w:r>
        <w:t>也可能有，也可能曾经有。</w:t>
      </w:r>
      <w:r>
        <w:t>”</w:t>
      </w:r>
    </w:p>
    <w:p w14:paraId="7DCB23D2" w14:textId="77777777" w:rsidR="009867BA" w:rsidRDefault="00DB1E44">
      <w:pPr>
        <w:pStyle w:val="PGBody"/>
      </w:pPr>
      <w:r>
        <w:t>他把那个位置记下来，标在地图上。标完他退后两步看。地图上，那个点正好在整条街的正中间。那个</w:t>
      </w:r>
      <w:r>
        <w:t>“</w:t>
      </w:r>
      <w:r>
        <w:t>正中间</w:t>
      </w:r>
      <w:r>
        <w:t>”</w:t>
      </w:r>
      <w:r>
        <w:t>的点，菲菲后来跟另一件事对上了。</w:t>
      </w:r>
      <w:r>
        <w:t>“</w:t>
      </w:r>
      <w:r>
        <w:t>槐树巷的中间，有一扇门。</w:t>
      </w:r>
      <w:r>
        <w:t>”</w:t>
      </w:r>
      <w:r>
        <w:t>她说。</w:t>
      </w:r>
    </w:p>
    <w:p w14:paraId="752A2E37" w14:textId="77777777" w:rsidR="009867BA" w:rsidRDefault="00DB1E44">
      <w:pPr>
        <w:pStyle w:val="PGBody"/>
      </w:pPr>
      <w:r>
        <w:t>“</w:t>
      </w:r>
      <w:r>
        <w:t>同顺街的中间，也有一面墙。</w:t>
      </w:r>
      <w:r>
        <w:t>”</w:t>
      </w:r>
      <w:r>
        <w:t>她把这个写在本子上。</w:t>
      </w:r>
      <w:r>
        <w:t>“</w:t>
      </w:r>
      <w:r>
        <w:t>两条街，中间都有东西。</w:t>
      </w:r>
      <w:r>
        <w:t>”</w:t>
      </w:r>
      <w:r>
        <w:t>第八章那几天下午，菲菲把那四十七封回信的信封，一个一个摆在地上。摆完她退后两步看。</w:t>
      </w:r>
    </w:p>
    <w:p w14:paraId="6E3BE8CB" w14:textId="77777777" w:rsidR="009867BA" w:rsidRDefault="00DB1E44">
      <w:pPr>
        <w:pStyle w:val="PGBody"/>
      </w:pPr>
      <w:r>
        <w:t>四十七个信封，摆成了一条线。那条线是一段一段的：前十六封挨得很紧，中间十九封隔得远，最后十二封又挨得紧。她看了一会儿。</w:t>
      </w:r>
      <w:r>
        <w:t>“</w:t>
      </w:r>
      <w:r>
        <w:t>这三段不一样。</w:t>
      </w:r>
      <w:r>
        <w:t>”</w:t>
      </w:r>
      <w:r>
        <w:t>她说。那三段不一样的间距，力克后来量了一次。</w:t>
      </w:r>
    </w:p>
    <w:p w14:paraId="0B5E947B" w14:textId="77777777" w:rsidR="009867BA" w:rsidRDefault="00DB1E44">
      <w:pPr>
        <w:pStyle w:val="PGBody"/>
      </w:pPr>
      <w:r>
        <w:t>他量的是每一封信到下一封的距离。前十六封平均三厘米。中间十九封平均九厘米。最后十二封平均两厘米。</w:t>
      </w:r>
      <w:r>
        <w:lastRenderedPageBreak/>
        <w:t>“</w:t>
      </w:r>
      <w:r>
        <w:t>中间那一段最松。</w:t>
      </w:r>
      <w:r>
        <w:t>”</w:t>
      </w:r>
      <w:r>
        <w:t>他说，</w:t>
      </w:r>
      <w:r>
        <w:t>“</w:t>
      </w:r>
      <w:r>
        <w:t>为什么。</w:t>
      </w:r>
      <w:r>
        <w:t>”“</w:t>
      </w:r>
      <w:r>
        <w:t>因为中间那十九封，是分十九年收上来的。</w:t>
      </w:r>
      <w:r>
        <w:t>”</w:t>
      </w:r>
    </w:p>
    <w:p w14:paraId="4672F957" w14:textId="77777777" w:rsidR="009867BA" w:rsidRDefault="00DB1E44">
      <w:pPr>
        <w:pStyle w:val="PGBody"/>
      </w:pPr>
      <w:r>
        <w:t>那</w:t>
      </w:r>
      <w:r>
        <w:t>“</w:t>
      </w:r>
      <w:r>
        <w:t>分十九年收上来的十九封</w:t>
      </w:r>
      <w:r>
        <w:t>”</w:t>
      </w:r>
      <w:r>
        <w:t>，老周讲了一个细节。</w:t>
      </w:r>
      <w:r>
        <w:t>“</w:t>
      </w:r>
      <w:r>
        <w:t>那十九封是我师父一年收一封。</w:t>
      </w:r>
      <w:r>
        <w:t>”</w:t>
      </w:r>
      <w:r>
        <w:t>他说，</w:t>
      </w:r>
      <w:r>
        <w:t>“</w:t>
      </w:r>
      <w:r>
        <w:t>每年什么时候收。</w:t>
      </w:r>
      <w:r>
        <w:t>”“</w:t>
      </w:r>
      <w:r>
        <w:t>每年十二月十九日。</w:t>
      </w:r>
      <w:r>
        <w:t>”</w:t>
      </w:r>
      <w:r>
        <w:t>老周说，</w:t>
      </w:r>
      <w:r>
        <w:t>“</w:t>
      </w:r>
      <w:r>
        <w:t>那一天他会去邮局门口站一整天。</w:t>
      </w:r>
      <w:r>
        <w:t>”“</w:t>
      </w:r>
      <w:r>
        <w:t>为什么是那一天。</w:t>
      </w:r>
      <w:r>
        <w:t>”</w:t>
      </w:r>
    </w:p>
    <w:p w14:paraId="43D46376" w14:textId="77777777" w:rsidR="009867BA" w:rsidRDefault="00DB1E44">
      <w:pPr>
        <w:pStyle w:val="PGBody"/>
      </w:pPr>
      <w:r>
        <w:t>老周想了一会儿。</w:t>
      </w:r>
      <w:r>
        <w:t>“</w:t>
      </w:r>
      <w:r>
        <w:t>因为一九七六年十二月十九日，他出了一件事。</w:t>
      </w:r>
      <w:r>
        <w:t>”</w:t>
      </w:r>
      <w:r>
        <w:t>他说，</w:t>
      </w:r>
      <w:r>
        <w:t>“</w:t>
      </w:r>
      <w:r>
        <w:t>他没细说过。</w:t>
      </w:r>
      <w:r>
        <w:t>”</w:t>
      </w:r>
      <w:r>
        <w:t>第八章那几天下午，菲菲问过老周一句话。</w:t>
      </w:r>
      <w:r>
        <w:t>“</w:t>
      </w:r>
      <w:r>
        <w:t>周师傅。</w:t>
      </w:r>
      <w:r>
        <w:t>”“</w:t>
      </w:r>
      <w:r>
        <w:t>嗯。</w:t>
      </w:r>
      <w:r>
        <w:t>”“</w:t>
      </w:r>
      <w:r>
        <w:t>有没有一封信，是您自己写的。</w:t>
      </w:r>
      <w:r>
        <w:t>”</w:t>
      </w:r>
      <w:r>
        <w:t>老周正在摆信。他的手停了一下。</w:t>
      </w:r>
    </w:p>
    <w:p w14:paraId="45F86C13" w14:textId="77777777" w:rsidR="009867BA" w:rsidRDefault="00DB1E44">
      <w:pPr>
        <w:pStyle w:val="PGBody"/>
      </w:pPr>
      <w:r>
        <w:t>“</w:t>
      </w:r>
      <w:r>
        <w:t>有。</w:t>
      </w:r>
      <w:r>
        <w:t>”</w:t>
      </w:r>
      <w:r>
        <w:t>他说，</w:t>
      </w:r>
      <w:r>
        <w:t>“</w:t>
      </w:r>
      <w:r>
        <w:t>写给谁的。</w:t>
      </w:r>
      <w:r>
        <w:t>”</w:t>
      </w:r>
      <w:r>
        <w:t>老周把那封信从架子上抽出来。信封上没有收信人。</w:t>
      </w:r>
      <w:r>
        <w:t>“</w:t>
      </w:r>
      <w:r>
        <w:t>我不知道写给谁。</w:t>
      </w:r>
      <w:r>
        <w:t>”</w:t>
      </w:r>
      <w:r>
        <w:t>他说，</w:t>
      </w:r>
      <w:r>
        <w:t>“</w:t>
      </w:r>
      <w:r>
        <w:t>我就写了。</w:t>
      </w:r>
      <w:r>
        <w:t>”</w:t>
      </w:r>
      <w:r>
        <w:t>那封信，老周后来给菲菲看了。信纸只有一张，折了三折。上面写了四行字。</w:t>
      </w:r>
    </w:p>
    <w:p w14:paraId="6656F64F" w14:textId="77777777" w:rsidR="009867BA" w:rsidRDefault="00DB1E44">
      <w:pPr>
        <w:pStyle w:val="PGBody"/>
      </w:pPr>
      <w:r>
        <w:t>他写的第一行是：</w:t>
      </w:r>
      <w:r>
        <w:t>“</w:t>
      </w:r>
      <w:r>
        <w:t>去年冬天的那条街，今年冬天不在了。</w:t>
      </w:r>
      <w:r>
        <w:t>”</w:t>
      </w:r>
      <w:r>
        <w:t>第二行：</w:t>
      </w:r>
      <w:r>
        <w:t>“</w:t>
      </w:r>
      <w:r>
        <w:t>信还在这儿。</w:t>
      </w:r>
      <w:r>
        <w:t>”</w:t>
      </w:r>
      <w:r>
        <w:t>第三行：</w:t>
      </w:r>
      <w:r>
        <w:t>“</w:t>
      </w:r>
      <w:r>
        <w:t>摆着好看。</w:t>
      </w:r>
      <w:r>
        <w:t>”</w:t>
      </w:r>
      <w:r>
        <w:t>第四行是空的。菲菲看了一会儿。</w:t>
      </w:r>
      <w:r>
        <w:t>“</w:t>
      </w:r>
      <w:r>
        <w:t>第四行为什么空着。</w:t>
      </w:r>
      <w:r>
        <w:t>”“</w:t>
      </w:r>
      <w:r>
        <w:t>因为我没想好写什么。</w:t>
      </w:r>
      <w:r>
        <w:t>”</w:t>
      </w:r>
      <w:r>
        <w:t>老周说。</w:t>
      </w:r>
    </w:p>
    <w:p w14:paraId="313413A2" w14:textId="77777777" w:rsidR="009867BA" w:rsidRDefault="00DB1E44">
      <w:pPr>
        <w:pStyle w:val="PGBody"/>
      </w:pPr>
      <w:r>
        <w:lastRenderedPageBreak/>
        <w:t>菲菲把那四十七封信全部摊在桌上。桌面被纸盖得看不见木纹。摊完她退后两步看。四十七封信，铺了整整一张桌子。她看了一会儿。</w:t>
      </w:r>
    </w:p>
    <w:p w14:paraId="35E20D03" w14:textId="77777777" w:rsidR="009867BA" w:rsidRDefault="00DB1E44">
      <w:pPr>
        <w:pStyle w:val="PGBody"/>
      </w:pPr>
      <w:r>
        <w:t>然后她把最上面那一封拿起来，放到最下面。放完她又看了一遍。</w:t>
      </w:r>
      <w:r>
        <w:t>“</w:t>
      </w:r>
      <w:r>
        <w:t>顺序换一下，意思就变了。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信是按日期排的。</w:t>
      </w:r>
      <w:r>
        <w:t>”</w:t>
      </w:r>
      <w:r>
        <w:t>菲菲说，</w:t>
      </w:r>
      <w:r>
        <w:t>“</w:t>
      </w:r>
      <w:r>
        <w:t>可人是按记得的顺序排的。</w:t>
      </w:r>
      <w:r>
        <w:t>”</w:t>
      </w:r>
    </w:p>
    <w:p w14:paraId="3C19F9CB" w14:textId="77777777" w:rsidR="009867BA" w:rsidRDefault="00DB1E44">
      <w:pPr>
        <w:pStyle w:val="PGPUZ"/>
      </w:pPr>
      <w:r>
        <w:t>题目八</w:t>
      </w:r>
      <w:r>
        <w:t xml:space="preserve"> </w:t>
      </w:r>
      <w:r>
        <w:t>一模一样的四十七张</w:t>
      </w:r>
    </w:p>
    <w:p w14:paraId="4B90A215" w14:textId="77777777" w:rsidR="009867BA" w:rsidRDefault="00DB1E44">
      <w:pPr>
        <w:pStyle w:val="PGPUZT"/>
      </w:pPr>
      <w:r>
        <w:t>周明家墙上钉着一排钉子，每颗钉子上挂着一张纸，一共四十七张。四十七张纸的背面，都是同一行字：</w:t>
      </w:r>
      <w:r>
        <w:t>“</w:t>
      </w:r>
      <w:r>
        <w:t>信已收到。勿念。</w:t>
      </w:r>
      <w:r>
        <w:t>”</w:t>
      </w:r>
    </w:p>
    <w:p w14:paraId="06A6E875" w14:textId="77777777" w:rsidR="009867BA" w:rsidRDefault="00DB1E44">
      <w:pPr>
        <w:pStyle w:val="PGPUZT"/>
      </w:pPr>
      <w:r>
        <w:t>力克把它们取下来，摊在桌上，一张挨一张。四十七行字，像一个人一口气写的。</w:t>
      </w:r>
    </w:p>
    <w:p w14:paraId="4C308866" w14:textId="77777777" w:rsidR="009867BA" w:rsidRDefault="00DB1E44">
      <w:pPr>
        <w:pStyle w:val="PGPUZT"/>
      </w:pPr>
      <w:r>
        <w:t>周明明天就搬走，纸要还他。力克只有这一次机会，把</w:t>
      </w:r>
      <w:r>
        <w:t>“</w:t>
      </w:r>
      <w:r>
        <w:t>哪几张是真的</w:t>
      </w:r>
      <w:r>
        <w:t>”</w:t>
      </w:r>
      <w:r>
        <w:t>挑出来。</w:t>
      </w:r>
    </w:p>
    <w:p w14:paraId="7CED9E39" w14:textId="77777777" w:rsidR="009867BA" w:rsidRDefault="00DB1E44">
      <w:pPr>
        <w:pStyle w:val="PGPUZT"/>
      </w:pPr>
      <w:r>
        <w:t>问：</w:t>
      </w:r>
    </w:p>
    <w:p w14:paraId="42DBE37F" w14:textId="77777777" w:rsidR="009867BA" w:rsidRDefault="00DB1E44">
      <w:pPr>
        <w:pStyle w:val="PGPUZT"/>
      </w:pPr>
      <w:r>
        <w:t>一、四十七张的字迹一模一样，为什么反而可疑？</w:t>
      </w:r>
    </w:p>
    <w:p w14:paraId="08B36378" w14:textId="77777777" w:rsidR="009867BA" w:rsidRDefault="00DB1E44">
      <w:pPr>
        <w:pStyle w:val="PGPUZT"/>
      </w:pPr>
      <w:r>
        <w:lastRenderedPageBreak/>
        <w:t>二、这些纸有三种（二十九张一种、十四张一种、四张一种），能说明什么？</w:t>
      </w:r>
    </w:p>
    <w:p w14:paraId="64FBAE62" w14:textId="77777777" w:rsidR="009867BA" w:rsidRDefault="00DB1E44">
      <w:pPr>
        <w:pStyle w:val="PGPUZT"/>
      </w:pPr>
      <w:r>
        <w:t>三、哪几张最可能是本人写的？看哪儿？</w:t>
      </w:r>
    </w:p>
    <w:p w14:paraId="265DE3DC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135</w:t>
      </w:r>
      <w:r>
        <w:t>页）</w:t>
      </w:r>
    </w:p>
    <w:p w14:paraId="7AFB24DE" w14:textId="77777777" w:rsidR="009867BA" w:rsidRDefault="00DB1E44">
      <w:pPr>
        <w:pStyle w:val="PGH2"/>
        <w:pageBreakBefore/>
      </w:pPr>
      <w:r>
        <w:lastRenderedPageBreak/>
        <w:t>题目八</w:t>
      </w:r>
      <w:r>
        <w:t xml:space="preserve"> </w:t>
      </w:r>
      <w:r>
        <w:t>谜底揭晓</w:t>
      </w:r>
    </w:p>
    <w:p w14:paraId="0FC25076" w14:textId="77777777" w:rsidR="009867BA" w:rsidRDefault="00DB1E44">
      <w:pPr>
        <w:pStyle w:val="PGPUZA"/>
      </w:pPr>
      <w:r>
        <w:t>一模一样的四十七张：</w:t>
      </w:r>
    </w:p>
    <w:p w14:paraId="2C95836E" w14:textId="77777777" w:rsidR="009867BA" w:rsidRDefault="00DB1E44">
      <w:pPr>
        <w:pStyle w:val="PGPUZA"/>
      </w:pPr>
      <w:r>
        <w:t>答案：一、因为人写字会变。二、说明不是一个人一次写完的。三、最后那四张，看</w:t>
      </w:r>
      <w:r>
        <w:t>“</w:t>
      </w:r>
      <w:r>
        <w:t>念</w:t>
      </w:r>
      <w:r>
        <w:t>”</w:t>
      </w:r>
      <w:r>
        <w:t>字最后一笔。</w:t>
      </w:r>
    </w:p>
    <w:p w14:paraId="7EDFCE27" w14:textId="77777777" w:rsidR="009867BA" w:rsidRDefault="00DB1E44">
      <w:pPr>
        <w:pStyle w:val="PGPUZA"/>
      </w:pPr>
      <w:r>
        <w:t>思路：一个人写几十年，字一定会变：手会抖、笔会换、纸会换，越写越慢。这四十七张跨了三十年，却一笔不差，只可能是照着同一个样子描的。</w:t>
      </w:r>
    </w:p>
    <w:p w14:paraId="6AF49B09" w14:textId="77777777" w:rsidR="009867BA" w:rsidRDefault="00DB1E44">
      <w:pPr>
        <w:pStyle w:val="PGPUZA"/>
      </w:pPr>
      <w:r>
        <w:t>三种纸说明纸是随手拿的，隔几年换一种。真要一个人写三十年，纸只会越换越差</w:t>
      </w:r>
      <w:r>
        <w:t>——</w:t>
      </w:r>
      <w:r>
        <w:t>最后那四张是最粗的草纸，墨也最浅。</w:t>
      </w:r>
    </w:p>
    <w:p w14:paraId="44ECA5A0" w14:textId="77777777" w:rsidR="009867BA" w:rsidRDefault="00DB1E44">
      <w:pPr>
        <w:pStyle w:val="PGPUZA"/>
      </w:pPr>
      <w:r>
        <w:t>看</w:t>
      </w:r>
      <w:r>
        <w:t>“</w:t>
      </w:r>
      <w:r>
        <w:t>念</w:t>
      </w:r>
      <w:r>
        <w:t>”</w:t>
      </w:r>
      <w:r>
        <w:t>字。前面那些，最后一笔都收住；最后四张，那一笔拖出去了。手不听使唤的人收不住笔；照着描的人描得再像，也不会自己多出这一笔。</w:t>
      </w:r>
    </w:p>
    <w:p w14:paraId="459AC09E" w14:textId="77777777" w:rsidR="009867BA" w:rsidRDefault="00DB1E44">
      <w:pPr>
        <w:pStyle w:val="PGPUZA"/>
      </w:pPr>
      <w:r>
        <w:t>最容易想错的是</w:t>
      </w:r>
      <w:r>
        <w:t>“</w:t>
      </w:r>
      <w:r>
        <w:t>像就是真</w:t>
      </w:r>
      <w:r>
        <w:t>”</w:t>
      </w:r>
      <w:r>
        <w:t>。真的东西会旧、会变、会有脾气；假的东西才一丝不变。所以先找哪儿不一样，再判断谁是真的。</w:t>
      </w:r>
    </w:p>
    <w:p w14:paraId="5CDC50E7" w14:textId="77777777" w:rsidR="009867BA" w:rsidRDefault="00DB1E44">
      <w:pPr>
        <w:pStyle w:val="PGPUZA"/>
      </w:pPr>
      <w:r>
        <w:t>（周明站在旁边看。</w:t>
      </w:r>
      <w:r>
        <w:t>“</w:t>
      </w:r>
      <w:r>
        <w:t>哪几张是我妈写的。</w:t>
      </w:r>
      <w:r>
        <w:t>”</w:t>
      </w:r>
      <w:r>
        <w:t>力克把最后四张推过去。</w:t>
      </w:r>
      <w:r>
        <w:t>“</w:t>
      </w:r>
      <w:r>
        <w:t>这几张。</w:t>
      </w:r>
      <w:r>
        <w:t>”“</w:t>
      </w:r>
      <w:r>
        <w:t>你怎么知道。</w:t>
      </w:r>
      <w:r>
        <w:t>”“</w:t>
      </w:r>
      <w:r>
        <w:t>因为它们老了。</w:t>
      </w:r>
      <w:r>
        <w:t>”</w:t>
      </w:r>
      <w:r>
        <w:t>）</w:t>
      </w:r>
    </w:p>
    <w:p w14:paraId="0B189027" w14:textId="77777777" w:rsidR="009867BA" w:rsidRDefault="00DB1E44">
      <w:pPr>
        <w:pStyle w:val="PGCH"/>
        <w:pageBreakBefore/>
      </w:pPr>
      <w:bookmarkStart w:id="10" w:name="_Toc243500674"/>
      <w:r>
        <w:lastRenderedPageBreak/>
        <w:t>第九章</w:t>
      </w:r>
      <w:r>
        <w:t xml:space="preserve"> </w:t>
      </w:r>
      <w:r>
        <w:t>少掉的那个字</w:t>
      </w:r>
      <w:bookmarkEnd w:id="10"/>
    </w:p>
    <w:p w14:paraId="485EE0AA" w14:textId="77777777" w:rsidR="009867BA" w:rsidRDefault="00DB1E44">
      <w:pPr>
        <w:pStyle w:val="PGBody"/>
      </w:pPr>
      <w:r>
        <w:t>那三个字是在第九天看清的。那天的雾散得晚，十点才见光。看清的办法，是纳塔莉想出来的。她说：</w:t>
      </w:r>
      <w:r>
        <w:t>“</w:t>
      </w:r>
      <w:r>
        <w:t>刮掉的字一定有印子。我们把整张纸擦黑，看哪一块地方最黑。</w:t>
      </w:r>
      <w:r>
        <w:t>”</w:t>
      </w:r>
      <w:r>
        <w:t>上午，她们在</w:t>
      </w:r>
      <w:r>
        <w:t>43</w:t>
      </w:r>
      <w:r>
        <w:t>号屋里做这件事。窗户关着，屋里比外面还静。</w:t>
      </w:r>
    </w:p>
    <w:p w14:paraId="7ADDB1F2" w14:textId="77777777" w:rsidR="009867BA" w:rsidRDefault="00DB1E44">
      <w:pPr>
        <w:pStyle w:val="PGBody"/>
      </w:pPr>
      <w:r>
        <w:t>工具很简单：一支铅笔、一张白纸、一盏灯。灯芯烧短了，火苗歪着。纳塔莉把信封正面朝下，扣在白纸上。然后用铅笔的侧锋，在纸的背面轻轻地、一遍一遍地涂。涂了七八分钟。纸的背面浮出了一片深浅不一的灰。</w:t>
      </w:r>
    </w:p>
    <w:p w14:paraId="2600891A" w14:textId="77777777" w:rsidR="009867BA" w:rsidRDefault="00DB1E44">
      <w:pPr>
        <w:pStyle w:val="PGBody"/>
      </w:pPr>
      <w:r>
        <w:t>最深的那一块，是三个字的形状。力克把灯举过来，让光斜着照上去。三个字一点一点显出来了。第一个字：伯。第二个字：衞。第三个字</w:t>
      </w:r>
      <w:r>
        <w:t>——</w:t>
      </w:r>
      <w:r>
        <w:t>。力克盯着那个字看了很久。</w:t>
      </w:r>
    </w:p>
    <w:p w14:paraId="7D986B68" w14:textId="77777777" w:rsidR="009867BA" w:rsidRDefault="00DB1E44">
      <w:pPr>
        <w:pStyle w:val="PGBody"/>
      </w:pPr>
      <w:r>
        <w:t>那个字的笔画很复杂，左边是一竖，右边是很多横。</w:t>
      </w:r>
      <w:r>
        <w:t>“</w:t>
      </w:r>
      <w:r>
        <w:t>不是衡。</w:t>
      </w:r>
      <w:r>
        <w:t>”</w:t>
      </w:r>
      <w:r>
        <w:t>他说，</w:t>
      </w:r>
      <w:r>
        <w:t>“</w:t>
      </w:r>
      <w:r>
        <w:t>那是什么。</w:t>
      </w:r>
      <w:r>
        <w:t>”“</w:t>
      </w:r>
      <w:r>
        <w:t>是衞。</w:t>
      </w:r>
      <w:r>
        <w:t>”</w:t>
      </w:r>
      <w:r>
        <w:t>力克说。屋子里很静。</w:t>
      </w:r>
      <w:r>
        <w:t>“</w:t>
      </w:r>
      <w:r>
        <w:t>柳伯衞。</w:t>
      </w:r>
      <w:r>
        <w:t>”</w:t>
      </w:r>
      <w:r>
        <w:t>他说，</w:t>
      </w:r>
      <w:r>
        <w:t>“</w:t>
      </w:r>
      <w:r>
        <w:t>这是我二伯原来的名字。</w:t>
      </w:r>
      <w:r>
        <w:t>”</w:t>
      </w:r>
    </w:p>
    <w:p w14:paraId="5B5D6120" w14:textId="77777777" w:rsidR="009867BA" w:rsidRDefault="00DB1E44">
      <w:pPr>
        <w:pStyle w:val="PGBody"/>
      </w:pPr>
      <w:r>
        <w:t>十点，他们去了</w:t>
      </w:r>
      <w:r>
        <w:t>29</w:t>
      </w:r>
      <w:r>
        <w:t>号。柳伯衡正在门口擦那盏马灯。他看见他们，把布放下。力克把那张纸递给他。老人戴上</w:t>
      </w:r>
      <w:r>
        <w:lastRenderedPageBreak/>
        <w:t>老花镜，看了一会儿。然后他的手停住了。他把纸放在膝盖上。</w:t>
      </w:r>
    </w:p>
    <w:p w14:paraId="2863FBA4" w14:textId="77777777" w:rsidR="009867BA" w:rsidRDefault="00DB1E44">
      <w:pPr>
        <w:pStyle w:val="PGBody"/>
      </w:pPr>
      <w:r>
        <w:t>然后他抬起头，看着力克。</w:t>
      </w:r>
      <w:r>
        <w:t>“</w:t>
      </w:r>
      <w:r>
        <w:t>这个名字。</w:t>
      </w:r>
      <w:r>
        <w:t>”</w:t>
      </w:r>
      <w:r>
        <w:t>他说，</w:t>
      </w:r>
      <w:r>
        <w:t>“</w:t>
      </w:r>
      <w:r>
        <w:t>您的原名。</w:t>
      </w:r>
      <w:r>
        <w:t>”</w:t>
      </w:r>
      <w:r>
        <w:t>老人点了点头。力克在门口站着，没有进去。</w:t>
      </w:r>
      <w:r>
        <w:t>“</w:t>
      </w:r>
      <w:r>
        <w:t>二伯。</w:t>
      </w:r>
      <w:r>
        <w:t>”</w:t>
      </w:r>
      <w:r>
        <w:t>他说，</w:t>
      </w:r>
      <w:r>
        <w:t>“</w:t>
      </w:r>
      <w:r>
        <w:t>我问您一件事。</w:t>
      </w:r>
      <w:r>
        <w:t>”</w:t>
      </w:r>
      <w:r>
        <w:t>老人等着他。</w:t>
      </w:r>
      <w:r>
        <w:t>“</w:t>
      </w:r>
      <w:r>
        <w:t>这个名字，是谁改的。</w:t>
      </w:r>
      <w:r>
        <w:t>”</w:t>
      </w:r>
      <w:r>
        <w:t>柳伯衡低下头。</w:t>
      </w:r>
    </w:p>
    <w:p w14:paraId="1EB99574" w14:textId="77777777" w:rsidR="009867BA" w:rsidRDefault="00DB1E44">
      <w:pPr>
        <w:pStyle w:val="PGBody"/>
      </w:pPr>
      <w:r>
        <w:t>他进屋拿了纸和笔。他写得很慢，写了很久。写完把纸递出来。纸上写的是：</w:t>
      </w:r>
      <w:r>
        <w:t>“</w:t>
      </w:r>
      <w:r>
        <w:t>我自己改的。一九七六年冬天，我哥让我改的。</w:t>
      </w:r>
      <w:r>
        <w:t>”“</w:t>
      </w:r>
      <w:r>
        <w:t>他为什么让您改。</w:t>
      </w:r>
      <w:r>
        <w:t>”</w:t>
      </w:r>
      <w:r>
        <w:t>老人又写了一行。</w:t>
      </w:r>
      <w:r>
        <w:t>“</w:t>
      </w:r>
      <w:r>
        <w:t>因为这个名字上面挂着东西。</w:t>
      </w:r>
      <w:r>
        <w:t>”</w:t>
      </w:r>
    </w:p>
    <w:p w14:paraId="50A73292" w14:textId="77777777" w:rsidR="009867BA" w:rsidRDefault="00DB1E44">
      <w:pPr>
        <w:pStyle w:val="PGBody"/>
      </w:pPr>
      <w:r>
        <w:t>柳伯衡讲了那年冬天的事。他写字的时候，笔尖在纸上顿了好几下。这是五十年里他第一次讲。他写了整整十六张纸。第一张：</w:t>
      </w:r>
      <w:r>
        <w:t>“</w:t>
      </w:r>
      <w:r>
        <w:t>一九七六年冬天，我哥在城南做事。他管着一批人的名字。</w:t>
      </w:r>
      <w:r>
        <w:t>”</w:t>
      </w:r>
    </w:p>
    <w:p w14:paraId="394BE40E" w14:textId="77777777" w:rsidR="009867BA" w:rsidRDefault="00DB1E44">
      <w:pPr>
        <w:pStyle w:val="PGBody"/>
      </w:pPr>
      <w:r>
        <w:t>接着的第二张是：</w:t>
      </w:r>
      <w:r>
        <w:t>“</w:t>
      </w:r>
      <w:r>
        <w:t>那批人一共四十七个。他们的名字要被收走。</w:t>
      </w:r>
      <w:r>
        <w:t>”</w:t>
      </w:r>
      <w:r>
        <w:t>第三张：</w:t>
      </w:r>
      <w:r>
        <w:t>“</w:t>
      </w:r>
      <w:r>
        <w:t>收走以后要登记。登记簿上要写经手人。经手人就是我和我哥。</w:t>
      </w:r>
      <w:r>
        <w:t>”</w:t>
      </w:r>
      <w:r>
        <w:t>第四张：</w:t>
      </w:r>
      <w:r>
        <w:t>“</w:t>
      </w:r>
      <w:r>
        <w:t>我哥说，登记簿要写名字。写上去，我们俩就都挂在这笔账上了。</w:t>
      </w:r>
      <w:r>
        <w:t>”</w:t>
      </w:r>
    </w:p>
    <w:p w14:paraId="2F78BED6" w14:textId="77777777" w:rsidR="009867BA" w:rsidRDefault="00DB1E44">
      <w:pPr>
        <w:pStyle w:val="PGBody"/>
      </w:pPr>
      <w:r>
        <w:t>再往下第五张：</w:t>
      </w:r>
      <w:r>
        <w:t>“</w:t>
      </w:r>
      <w:r>
        <w:t>他问我：</w:t>
      </w:r>
      <w:r>
        <w:t>‘</w:t>
      </w:r>
      <w:r>
        <w:t>你愿不愿意改个名。</w:t>
      </w:r>
      <w:r>
        <w:t>’”</w:t>
      </w:r>
      <w:r>
        <w:t>第六张：</w:t>
      </w:r>
      <w:r>
        <w:t>“</w:t>
      </w:r>
      <w:r>
        <w:t>我说愿意。</w:t>
      </w:r>
      <w:r>
        <w:t>”</w:t>
      </w:r>
      <w:r>
        <w:t>第七张：</w:t>
      </w:r>
      <w:r>
        <w:t>“</w:t>
      </w:r>
      <w:r>
        <w:t>我哥就给我改了这个字。</w:t>
      </w:r>
      <w:r>
        <w:lastRenderedPageBreak/>
        <w:t>他把</w:t>
      </w:r>
      <w:r>
        <w:t>‘</w:t>
      </w:r>
      <w:r>
        <w:t>衞</w:t>
      </w:r>
      <w:r>
        <w:t>’</w:t>
      </w:r>
      <w:r>
        <w:t>改成了</w:t>
      </w:r>
      <w:r>
        <w:t>‘</w:t>
      </w:r>
      <w:r>
        <w:t>衡</w:t>
      </w:r>
      <w:r>
        <w:t>’</w:t>
      </w:r>
      <w:r>
        <w:t>。</w:t>
      </w:r>
      <w:r>
        <w:t>”</w:t>
      </w:r>
      <w:r>
        <w:t>第八张：</w:t>
      </w:r>
      <w:r>
        <w:t>“</w:t>
      </w:r>
      <w:r>
        <w:t>改完以后，那份登记簿上写的就是</w:t>
      </w:r>
      <w:r>
        <w:t>‘</w:t>
      </w:r>
      <w:r>
        <w:t>柳伯衡</w:t>
      </w:r>
      <w:r>
        <w:t>’</w:t>
      </w:r>
      <w:r>
        <w:t>。原来的那个名字，不在任何一份文件上。</w:t>
      </w:r>
      <w:r>
        <w:t>”</w:t>
      </w:r>
    </w:p>
    <w:p w14:paraId="463DD1BD" w14:textId="77777777" w:rsidR="009867BA" w:rsidRDefault="00DB1E44">
      <w:pPr>
        <w:pStyle w:val="PGBody"/>
      </w:pPr>
      <w:r>
        <w:t>写到第九张：</w:t>
      </w:r>
      <w:r>
        <w:t>“</w:t>
      </w:r>
      <w:r>
        <w:t>我哥说：这样你就挂不住了。</w:t>
      </w:r>
      <w:r>
        <w:t>”</w:t>
      </w:r>
      <w:r>
        <w:t>力克看到第九张，抬起头。</w:t>
      </w:r>
      <w:r>
        <w:t>“</w:t>
      </w:r>
      <w:r>
        <w:t>所以这封信上的名字，是他给您写原名。</w:t>
      </w:r>
      <w:r>
        <w:t>”</w:t>
      </w:r>
      <w:r>
        <w:t>他说，</w:t>
      </w:r>
      <w:r>
        <w:t>“</w:t>
      </w:r>
      <w:r>
        <w:t>他写的是真的。</w:t>
      </w:r>
      <w:r>
        <w:t>”</w:t>
      </w:r>
    </w:p>
    <w:p w14:paraId="4CA409C4" w14:textId="77777777" w:rsidR="009867BA" w:rsidRDefault="00DB1E44">
      <w:pPr>
        <w:pStyle w:val="PGBody"/>
      </w:pPr>
      <w:r>
        <w:t>两封信他重新摆在一起。信封的纸边卷着，压不平。第一封：秦老太太拿来的那封。收信人处，刮掉的是</w:t>
      </w:r>
      <w:r>
        <w:t>“</w:t>
      </w:r>
      <w:r>
        <w:t>柳伯衞</w:t>
      </w:r>
      <w:r>
        <w:t>”</w:t>
      </w:r>
      <w:r>
        <w:t>三个字。第二封：箱子里的那封。新址不详，刮掉的也是三个字。他把第二封也做了拓印。</w:t>
      </w:r>
    </w:p>
    <w:p w14:paraId="4C177054" w14:textId="77777777" w:rsidR="009867BA" w:rsidRDefault="00DB1E44">
      <w:pPr>
        <w:pStyle w:val="PGBody"/>
      </w:pPr>
      <w:r>
        <w:t>拓出来的三个字同样是</w:t>
      </w:r>
      <w:r>
        <w:t>“</w:t>
      </w:r>
      <w:r>
        <w:t>柳伯衞</w:t>
      </w:r>
      <w:r>
        <w:t>”</w:t>
      </w:r>
      <w:r>
        <w:t>。</w:t>
      </w:r>
      <w:r>
        <w:t>“</w:t>
      </w:r>
      <w:r>
        <w:t>两封都是写给我二伯的。</w:t>
      </w:r>
      <w:r>
        <w:t>”</w:t>
      </w:r>
      <w:r>
        <w:t>他说，</w:t>
      </w:r>
      <w:r>
        <w:t>“</w:t>
      </w:r>
      <w:r>
        <w:t>那这两封有什么不同。</w:t>
      </w:r>
      <w:r>
        <w:t>”</w:t>
      </w:r>
      <w:r>
        <w:t>力克把两封并排举起来。</w:t>
      </w:r>
      <w:r>
        <w:t>“</w:t>
      </w:r>
      <w:r>
        <w:t>第一封有邮戳。</w:t>
      </w:r>
      <w:r>
        <w:t>”</w:t>
      </w:r>
      <w:r>
        <w:t>他说，</w:t>
      </w:r>
      <w:r>
        <w:t>“</w:t>
      </w:r>
      <w:r>
        <w:t>一九七六年十二月十九日，城南。</w:t>
      </w:r>
      <w:r>
        <w:t>”“</w:t>
      </w:r>
      <w:r>
        <w:t>第二封没有邮戳。</w:t>
      </w:r>
      <w:r>
        <w:t>”</w:t>
      </w:r>
    </w:p>
    <w:p w14:paraId="3A3D3556" w14:textId="77777777" w:rsidR="009867BA" w:rsidRDefault="00DB1E44">
      <w:pPr>
        <w:pStyle w:val="PGBody"/>
      </w:pPr>
      <w:r>
        <w:t>他把第一封放在灯下。</w:t>
      </w:r>
      <w:r>
        <w:t>“</w:t>
      </w:r>
      <w:r>
        <w:t>第一封寄了。</w:t>
      </w:r>
      <w:r>
        <w:t>”</w:t>
      </w:r>
      <w:r>
        <w:t>他说，</w:t>
      </w:r>
      <w:r>
        <w:t>“</w:t>
      </w:r>
      <w:r>
        <w:t>第二封没寄。</w:t>
      </w:r>
      <w:r>
        <w:t>”“</w:t>
      </w:r>
      <w:r>
        <w:t>为什么一封寄了，一封没寄。</w:t>
      </w:r>
      <w:r>
        <w:t>”</w:t>
      </w:r>
      <w:r>
        <w:t>力克看着那两封信，看了很久。然后他把第一封的信纸抽出来。</w:t>
      </w:r>
    </w:p>
    <w:p w14:paraId="5933F085" w14:textId="77777777" w:rsidR="009867BA" w:rsidRDefault="00DB1E44">
      <w:pPr>
        <w:pStyle w:val="PGBody"/>
      </w:pPr>
      <w:r>
        <w:t>第一封里有一张信纸，折得很整齐。他展开。信纸上的字很少，只有两行。第一行：</w:t>
      </w:r>
      <w:r>
        <w:t>“</w:t>
      </w:r>
      <w:r>
        <w:t>伯衞，那箱信我留下了。</w:t>
      </w:r>
      <w:r>
        <w:lastRenderedPageBreak/>
        <w:t>你若收到这封，就说明我寄出去了。</w:t>
      </w:r>
      <w:r>
        <w:t>”</w:t>
      </w:r>
      <w:r>
        <w:t>第二行：</w:t>
      </w:r>
      <w:r>
        <w:t>“</w:t>
      </w:r>
      <w:r>
        <w:t>别找我。忘了我。</w:t>
      </w:r>
      <w:r>
        <w:t>”</w:t>
      </w:r>
    </w:p>
    <w:p w14:paraId="389EF4B6" w14:textId="77777777" w:rsidR="009867BA" w:rsidRDefault="00DB1E44">
      <w:pPr>
        <w:pStyle w:val="PGBody"/>
      </w:pPr>
      <w:r>
        <w:t>他们找到了那个寄出去的理由。力克把这两行字抄下来，读了三遍。然后他站起来。</w:t>
      </w:r>
      <w:r>
        <w:t>“</w:t>
      </w:r>
      <w:r>
        <w:t>路菲菲。</w:t>
      </w:r>
      <w:r>
        <w:t>”“</w:t>
      </w:r>
      <w:r>
        <w:t>嗯。</w:t>
      </w:r>
      <w:r>
        <w:t>”“</w:t>
      </w:r>
      <w:r>
        <w:t>我明白他为什么寄这一封了。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451EAE27" w14:textId="77777777" w:rsidR="009867BA" w:rsidRDefault="00DB1E44">
      <w:pPr>
        <w:pStyle w:val="PGBody"/>
      </w:pPr>
      <w:r>
        <w:t>“</w:t>
      </w:r>
      <w:r>
        <w:t>因为他要留一个证明。</w:t>
      </w:r>
      <w:r>
        <w:t>”</w:t>
      </w:r>
      <w:r>
        <w:t>力克说，</w:t>
      </w:r>
      <w:r>
        <w:t>“</w:t>
      </w:r>
      <w:r>
        <w:t>他把那四十七封底信锁进地窖，然后寄出一封带邮戳的信。这一封寄出去，就有了记录。</w:t>
      </w:r>
      <w:r>
        <w:t>”“</w:t>
      </w:r>
      <w:r>
        <w:t>什么记录。</w:t>
      </w:r>
      <w:r>
        <w:t>”</w:t>
      </w:r>
    </w:p>
    <w:p w14:paraId="450BE54F" w14:textId="77777777" w:rsidR="009867BA" w:rsidRDefault="00DB1E44">
      <w:pPr>
        <w:pStyle w:val="PGBody"/>
      </w:pPr>
      <w:r>
        <w:t>“</w:t>
      </w:r>
      <w:r>
        <w:t>寄信记录。</w:t>
      </w:r>
      <w:r>
        <w:t>”</w:t>
      </w:r>
      <w:r>
        <w:t>力克说，</w:t>
      </w:r>
      <w:r>
        <w:t>“</w:t>
      </w:r>
      <w:r>
        <w:t>有了这个记录，就可以证明：一九七六年十二月，城南确实寄出过一封信。以后有人来查，就查得到。</w:t>
      </w:r>
      <w:r>
        <w:t>”</w:t>
      </w:r>
      <w:r>
        <w:t>他把信封放下。</w:t>
      </w:r>
      <w:r>
        <w:t>“</w:t>
      </w:r>
      <w:r>
        <w:t>可他不能真的让这封信送到。</w:t>
      </w:r>
      <w:r>
        <w:t>”</w:t>
      </w:r>
      <w:r>
        <w:t>他说，</w:t>
      </w:r>
      <w:r>
        <w:t>“</w:t>
      </w:r>
      <w:r>
        <w:t>因为信一到，我二伯就得走。</w:t>
      </w:r>
      <w:r>
        <w:t>”</w:t>
      </w:r>
    </w:p>
    <w:p w14:paraId="7468EB0D" w14:textId="77777777" w:rsidR="009867BA" w:rsidRDefault="00DB1E44">
      <w:pPr>
        <w:pStyle w:val="PGBody"/>
      </w:pPr>
      <w:r>
        <w:t>“</w:t>
      </w:r>
      <w:r>
        <w:t>所以把名字刮了。</w:t>
      </w:r>
      <w:r>
        <w:t>”“</w:t>
      </w:r>
      <w:r>
        <w:t>他把名字刮了。</w:t>
      </w:r>
      <w:r>
        <w:t>”</w:t>
      </w:r>
      <w:r>
        <w:t>力克说，</w:t>
      </w:r>
      <w:r>
        <w:t>“</w:t>
      </w:r>
      <w:r>
        <w:t>刮了以后，这封信永远送不到，永远留在邮局。可它又确实存在过。</w:t>
      </w:r>
      <w:r>
        <w:t>”</w:t>
      </w:r>
      <w:r>
        <w:t>他顿了一下。</w:t>
      </w:r>
      <w:r>
        <w:t>“</w:t>
      </w:r>
      <w:r>
        <w:t>他留了四十年。</w:t>
      </w:r>
      <w:r>
        <w:t>”</w:t>
      </w:r>
    </w:p>
    <w:p w14:paraId="780E4C61" w14:textId="77777777" w:rsidR="009867BA" w:rsidRDefault="00DB1E44">
      <w:pPr>
        <w:pStyle w:val="PGBody"/>
      </w:pPr>
      <w:r>
        <w:t>他把那本登记簿翻到第一页，在</w:t>
      </w:r>
      <w:r>
        <w:t>“</w:t>
      </w:r>
      <w:r>
        <w:t>债务登记簿</w:t>
      </w:r>
      <w:r>
        <w:t>”</w:t>
      </w:r>
      <w:r>
        <w:t>五个字下面，写了两行字。第一行：</w:t>
      </w:r>
      <w:r>
        <w:t>“</w:t>
      </w:r>
      <w:r>
        <w:t>一九七六年十二月十九日，城南寄出一封信。收信人柳伯衞。信未送达。</w:t>
      </w:r>
      <w:r>
        <w:t>”</w:t>
      </w:r>
    </w:p>
    <w:p w14:paraId="57950C6A" w14:textId="77777777" w:rsidR="009867BA" w:rsidRDefault="00DB1E44">
      <w:pPr>
        <w:pStyle w:val="PGBody"/>
      </w:pPr>
      <w:r>
        <w:t>另一行是：</w:t>
      </w:r>
      <w:r>
        <w:t>“</w:t>
      </w:r>
      <w:r>
        <w:t>该信现存于梧桐巷</w:t>
      </w:r>
      <w:r>
        <w:t>43</w:t>
      </w:r>
      <w:r>
        <w:t>号。</w:t>
      </w:r>
      <w:r>
        <w:t>”</w:t>
      </w:r>
      <w:r>
        <w:t>写完把簿子合上。然后把那封信拿起来，走到门口那张小桌前，坐下。</w:t>
      </w:r>
      <w:r>
        <w:lastRenderedPageBreak/>
        <w:t>他没有开灯。他坐在黑暗里，把信封放在手心，看了很久。然后他从口袋里摸出一支笔。</w:t>
      </w:r>
    </w:p>
    <w:p w14:paraId="0C0A1CFF" w14:textId="77777777" w:rsidR="009867BA" w:rsidRDefault="00DB1E44">
      <w:pPr>
        <w:pStyle w:val="PGBody"/>
      </w:pPr>
      <w:r>
        <w:t>他在信封正面，那个被刮掉的位置上，重新写了三个字。他写的是：</w:t>
      </w:r>
      <w:r>
        <w:t>“</w:t>
      </w:r>
      <w:r>
        <w:t>柳伯衞</w:t>
      </w:r>
      <w:r>
        <w:t>”</w:t>
      </w:r>
      <w:r>
        <w:t>。</w:t>
      </w:r>
    </w:p>
    <w:p w14:paraId="7B0717FB" w14:textId="77777777" w:rsidR="009867BA" w:rsidRDefault="00DB1E44">
      <w:pPr>
        <w:pStyle w:val="PGNoteAuth"/>
      </w:pPr>
      <w:r>
        <w:t>作者：这一册最关键的一个动作，是力克把刮掉的名字重新写上去。他一辈子签过很多字，这一次不是签字，是补字。</w:t>
      </w:r>
    </w:p>
    <w:p w14:paraId="5A3004F9" w14:textId="77777777" w:rsidR="009867BA" w:rsidRDefault="00DB1E44">
      <w:pPr>
        <w:pStyle w:val="PGNoteEdt"/>
      </w:pPr>
      <w:r>
        <w:t>小编：补上以后呢。</w:t>
      </w:r>
    </w:p>
    <w:p w14:paraId="7F3BA9FB" w14:textId="77777777" w:rsidR="009867BA" w:rsidRDefault="00DB1E44">
      <w:pPr>
        <w:pStyle w:val="PGNoteAuth"/>
      </w:pPr>
      <w:r>
        <w:t>作者：补上以后，这封信就能寄了。而这个规矩是：一封信能寄到，收信的人就得出现。</w:t>
      </w:r>
    </w:p>
    <w:p w14:paraId="2EF5071C" w14:textId="77777777" w:rsidR="009867BA" w:rsidRDefault="00DB1E44">
      <w:pPr>
        <w:pStyle w:val="PGBody"/>
      </w:pPr>
      <w:r>
        <w:t>柳伯衡那天下午写了一句话。纸是裁过的，边很齐。力克问他：为什么要改名字。老人写了很久。写完把纸推过来。纸上写的是：</w:t>
      </w:r>
      <w:r>
        <w:t>“</w:t>
      </w:r>
      <w:r>
        <w:t>因为我哥说，改个名字，将来有一天有人来查，查到的就不是我。</w:t>
      </w:r>
      <w:r>
        <w:t>”“</w:t>
      </w:r>
      <w:r>
        <w:t>可您一直没改回去。</w:t>
      </w:r>
      <w:r>
        <w:t>”“</w:t>
      </w:r>
      <w:r>
        <w:t>没改。</w:t>
      </w:r>
      <w:r>
        <w:t>”</w:t>
      </w:r>
    </w:p>
    <w:p w14:paraId="091E79A5" w14:textId="77777777" w:rsidR="009867BA" w:rsidRDefault="00DB1E44">
      <w:pPr>
        <w:pStyle w:val="PGBody"/>
      </w:pPr>
      <w:r>
        <w:t>“</w:t>
      </w:r>
      <w:r>
        <w:t>为什么。</w:t>
      </w:r>
      <w:r>
        <w:t>”</w:t>
      </w:r>
      <w:r>
        <w:t>老人又写了一句。</w:t>
      </w:r>
      <w:r>
        <w:t>“</w:t>
      </w:r>
      <w:r>
        <w:t>因为我改了以后，我哥就不用担心我了。</w:t>
      </w:r>
      <w:r>
        <w:t>”</w:t>
      </w:r>
      <w:r>
        <w:t>他写，</w:t>
      </w:r>
      <w:r>
        <w:t>“</w:t>
      </w:r>
      <w:r>
        <w:t>他担心了三十年。我不改，他就不放心。</w:t>
      </w:r>
      <w:r>
        <w:t>”</w:t>
      </w:r>
      <w:r>
        <w:t>傍晚，力克把那封信拿起来，走到</w:t>
      </w:r>
      <w:r>
        <w:t>29</w:t>
      </w:r>
      <w:r>
        <w:t>号门口，在老人面前把它举高。</w:t>
      </w:r>
    </w:p>
    <w:p w14:paraId="712D5274" w14:textId="77777777" w:rsidR="009867BA" w:rsidRDefault="00DB1E44">
      <w:pPr>
        <w:pStyle w:val="PGBody"/>
      </w:pPr>
      <w:r>
        <w:t>“</w:t>
      </w:r>
      <w:r>
        <w:t>二伯。</w:t>
      </w:r>
      <w:r>
        <w:t>”</w:t>
      </w:r>
      <w:r>
        <w:t>他说。老人抬起头。</w:t>
      </w:r>
      <w:r>
        <w:t>“</w:t>
      </w:r>
      <w:r>
        <w:t>我今天送这封信，不是把它送给</w:t>
      </w:r>
      <w:r>
        <w:t>‘</w:t>
      </w:r>
      <w:r>
        <w:t>柳伯衡</w:t>
      </w:r>
      <w:r>
        <w:t>’</w:t>
      </w:r>
      <w:r>
        <w:t>。</w:t>
      </w:r>
      <w:r>
        <w:t>”</w:t>
      </w:r>
      <w:r>
        <w:t>力克说，</w:t>
      </w:r>
      <w:r>
        <w:t>“</w:t>
      </w:r>
      <w:r>
        <w:t>是送给</w:t>
      </w:r>
      <w:r>
        <w:t>‘</w:t>
      </w:r>
      <w:r>
        <w:t>柳伯衞</w:t>
      </w:r>
      <w:r>
        <w:t>’</w:t>
      </w:r>
      <w:r>
        <w:t>。</w:t>
      </w:r>
      <w:r>
        <w:t>”</w:t>
      </w:r>
      <w:r>
        <w:t>老人</w:t>
      </w:r>
      <w:r>
        <w:lastRenderedPageBreak/>
        <w:t>看着他。</w:t>
      </w:r>
      <w:r>
        <w:t>“</w:t>
      </w:r>
      <w:r>
        <w:t>因为信上写的是这个名字。</w:t>
      </w:r>
      <w:r>
        <w:t>”</w:t>
      </w:r>
      <w:r>
        <w:t>力克说，</w:t>
      </w:r>
      <w:r>
        <w:t>“</w:t>
      </w:r>
      <w:r>
        <w:t>您原来那个名字，这五十年里谁都没叫过。今天我叫一次。</w:t>
      </w:r>
      <w:r>
        <w:t>”</w:t>
      </w:r>
    </w:p>
    <w:p w14:paraId="72C13016" w14:textId="77777777" w:rsidR="009867BA" w:rsidRDefault="00DB1E44">
      <w:pPr>
        <w:pStyle w:val="PGBody"/>
      </w:pPr>
      <w:r>
        <w:t>他把信递过去。</w:t>
      </w:r>
      <w:r>
        <w:t>“</w:t>
      </w:r>
      <w:r>
        <w:t>柳伯衞收。</w:t>
      </w:r>
      <w:r>
        <w:t>”</w:t>
      </w:r>
      <w:r>
        <w:t>老人接过信。他站在门口，把信贴在胸口，站了很久。然后他转身进屋，走到桌边，把信放下，拿起笔，在纸上写了一行字。他把纸递出来。纸上写的是：</w:t>
      </w:r>
    </w:p>
    <w:p w14:paraId="785EB73F" w14:textId="77777777" w:rsidR="009867BA" w:rsidRDefault="00DB1E44">
      <w:pPr>
        <w:pStyle w:val="PGBody"/>
      </w:pPr>
      <w:r>
        <w:t>“</w:t>
      </w:r>
      <w:r>
        <w:t>这个名字，我等了五十年。</w:t>
      </w:r>
      <w:r>
        <w:t>”</w:t>
      </w:r>
      <w:r>
        <w:t>第九章那几天下午，柳伯衡做了一件让所有人都没想到的事。他去了一趟城东疗养院。</w:t>
      </w:r>
    </w:p>
    <w:p w14:paraId="64A8E472" w14:textId="77777777" w:rsidR="009867BA" w:rsidRDefault="00DB1E44">
      <w:pPr>
        <w:pStyle w:val="PGBody"/>
      </w:pPr>
      <w:r>
        <w:t>那是他自己要去的。他没有告诉力克，也没有告诉别人。他一个人坐公交车去的，坐了一个半小时。他到的时候是下午三点半。康护士长把他领到三号楼二层。他站在病房门口。他没有进去。</w:t>
      </w:r>
    </w:p>
    <w:p w14:paraId="3E50CD4B" w14:textId="77777777" w:rsidR="009867BA" w:rsidRDefault="00DB1E44">
      <w:pPr>
        <w:pStyle w:val="PGBody"/>
      </w:pPr>
      <w:r>
        <w:t>他站在门口站了大概十分钟。然后他把自己带来的一个小包放在门口的椅子上，转身走了。包里装的是一件白衬衫。那是他自己那件。他穿了四十年。</w:t>
      </w:r>
    </w:p>
    <w:p w14:paraId="3CE094F5" w14:textId="77777777" w:rsidR="009867BA" w:rsidRDefault="00DB1E44">
      <w:pPr>
        <w:pStyle w:val="PGBody"/>
      </w:pPr>
      <w:r>
        <w:t>夜里九点多，康护士长打电话告诉了力克。话筒里有走廊的回声。力克听完，坐在桌前很久没说话。第二天上午，他去了疗养院。那件白衬衫挂在病房的衣柜里，和另一件小号的童装衬衫并排挂着。</w:t>
      </w:r>
    </w:p>
    <w:p w14:paraId="0EBF4543" w14:textId="77777777" w:rsidR="009867BA" w:rsidRDefault="00DB1E44">
      <w:pPr>
        <w:pStyle w:val="PGBody"/>
      </w:pPr>
      <w:r>
        <w:lastRenderedPageBreak/>
        <w:t>小号的那件，是三十三年前柳伯元自己收起来的那件。大号的那件，是昨天柳伯衡送来的。两件衬衫挂在同一个柜子里。力克站在柜子前面，看了很久。然后他把两件衬衫的领子对齐，把肩也对齐，然后关上了柜门。那把铜钥匙，力克后来拿去配了一把。配钥匙的老师傅看了半天。</w:t>
      </w:r>
      <w:r>
        <w:t>“</w:t>
      </w:r>
      <w:r>
        <w:t>这种钥匙不好配。</w:t>
      </w:r>
      <w:r>
        <w:t>”</w:t>
      </w:r>
      <w:r>
        <w:t>他说，</w:t>
      </w:r>
      <w:r>
        <w:t>“</w:t>
      </w:r>
      <w:r>
        <w:t>齿太浅。这是老式的弹子锁，五十年前的样式。</w:t>
      </w:r>
      <w:r>
        <w:t>”</w:t>
      </w:r>
    </w:p>
    <w:p w14:paraId="5AD0CF0A" w14:textId="77777777" w:rsidR="009867BA" w:rsidRDefault="00DB1E44">
      <w:pPr>
        <w:pStyle w:val="PGBody"/>
      </w:pPr>
      <w:r>
        <w:t>“</w:t>
      </w:r>
      <w:r>
        <w:t>能配吗。</w:t>
      </w:r>
      <w:r>
        <w:t>”“</w:t>
      </w:r>
      <w:r>
        <w:t>能。</w:t>
      </w:r>
      <w:r>
        <w:t>”</w:t>
      </w:r>
      <w:r>
        <w:t>老师傅说，</w:t>
      </w:r>
      <w:r>
        <w:t>“</w:t>
      </w:r>
      <w:r>
        <w:t>不过我得问一句：你这把钥匙是干什么用的。</w:t>
      </w:r>
      <w:r>
        <w:t>”“</w:t>
      </w:r>
      <w:r>
        <w:t>开一个地窖。</w:t>
      </w:r>
      <w:r>
        <w:t>”</w:t>
      </w:r>
      <w:r>
        <w:t>老师傅把钥匙夹进机器里，一边磨一边说。</w:t>
      </w:r>
      <w:r>
        <w:t>“</w:t>
      </w:r>
      <w:r>
        <w:t>地窖的锁一般是防潮的。</w:t>
      </w:r>
      <w:r>
        <w:t>”</w:t>
      </w:r>
      <w:r>
        <w:t>他说，</w:t>
      </w:r>
      <w:r>
        <w:t>“</w:t>
      </w:r>
      <w:r>
        <w:t>可你这把钥匙上一点锈都没有。</w:t>
      </w:r>
      <w:r>
        <w:t>”</w:t>
      </w:r>
    </w:p>
    <w:p w14:paraId="17A39936" w14:textId="77777777" w:rsidR="009867BA" w:rsidRDefault="00DB1E44">
      <w:pPr>
        <w:pStyle w:val="PGBody"/>
      </w:pPr>
      <w:r>
        <w:t>力克站在旁边。</w:t>
      </w:r>
      <w:r>
        <w:t>“</w:t>
      </w:r>
      <w:r>
        <w:t>说明什么。</w:t>
      </w:r>
      <w:r>
        <w:t>”“</w:t>
      </w:r>
      <w:r>
        <w:t>说明有人一直在开它。</w:t>
      </w:r>
      <w:r>
        <w:t>”</w:t>
      </w:r>
      <w:r>
        <w:t>老师傅说，</w:t>
      </w:r>
      <w:r>
        <w:t>“</w:t>
      </w:r>
      <w:r>
        <w:t>一把五十年没人用的钥匙，会锈成一团铁疙瘩。</w:t>
      </w:r>
      <w:r>
        <w:t>”</w:t>
      </w:r>
      <w:r>
        <w:t>下午，力克把配好的那把新钥匙拿在手里。他去了地窖。</w:t>
      </w:r>
    </w:p>
    <w:p w14:paraId="7A3979A4" w14:textId="77777777" w:rsidR="009867BA" w:rsidRDefault="00DB1E44">
      <w:pPr>
        <w:pStyle w:val="PGBody"/>
      </w:pPr>
      <w:r>
        <w:t>他没有用桂奶奶那把，他用的是新配的。新钥匙插进锁孔，转了两圈，锁开了。他站在门口，看着那把锁。这把锁，铜的，五十年前装的。锁孔干净。他把锁取下来，翻过来看。锁的底部有一道很深的划痕。</w:t>
      </w:r>
    </w:p>
    <w:p w14:paraId="09FC7E4B" w14:textId="77777777" w:rsidR="009867BA" w:rsidRDefault="00DB1E44">
      <w:pPr>
        <w:pStyle w:val="PGBody"/>
      </w:pPr>
      <w:r>
        <w:lastRenderedPageBreak/>
        <w:t>不是磨的。是刻的。刻的是一个数字：七。疗养院那封信，后来被念过三次。第一次是力克念的。第二次是康护士长念的。第三次，是柳伯元自己要的。</w:t>
      </w:r>
    </w:p>
    <w:p w14:paraId="3685C482" w14:textId="77777777" w:rsidR="009867BA" w:rsidRDefault="00DB1E44">
      <w:pPr>
        <w:pStyle w:val="PGBody"/>
      </w:pPr>
      <w:r>
        <w:t>他把信封拿起来，走到窗边，把信举到光下。他举了很久。然后他回头，对康护士长说了一句话。</w:t>
      </w:r>
      <w:r>
        <w:t>“</w:t>
      </w:r>
      <w:r>
        <w:t>念。</w:t>
      </w:r>
      <w:r>
        <w:t>”</w:t>
      </w:r>
      <w:r>
        <w:t>康护士长把信拆开，念了那三行。念完，老人坐在那儿，两只手放在膝盖上。</w:t>
      </w:r>
    </w:p>
    <w:p w14:paraId="44D09115" w14:textId="77777777" w:rsidR="009867BA" w:rsidRDefault="00DB1E44">
      <w:pPr>
        <w:pStyle w:val="PGBody"/>
      </w:pPr>
      <w:r>
        <w:t>他很久没有动。然后他伸出手，很快地、很稳地，把那张信纸折了起来。折成三折。折完把信纸塞回信封。</w:t>
      </w:r>
    </w:p>
    <w:p w14:paraId="105AB503" w14:textId="77777777" w:rsidR="009867BA" w:rsidRDefault="00DB1E44">
      <w:pPr>
        <w:pStyle w:val="PGBody"/>
      </w:pPr>
      <w:r>
        <w:t>“</w:t>
      </w:r>
      <w:r>
        <w:t>这个折法。</w:t>
      </w:r>
      <w:r>
        <w:t>”</w:t>
      </w:r>
      <w:r>
        <w:t>康护士长后来告诉力克，</w:t>
      </w:r>
      <w:r>
        <w:t>“</w:t>
      </w:r>
      <w:r>
        <w:t>和他一九九三年折那张转单的折法，是一样的。</w:t>
      </w:r>
      <w:r>
        <w:t>”</w:t>
      </w:r>
      <w:r>
        <w:t>夜里，力克把这件事写在本子上。他写的是：</w:t>
      </w:r>
      <w:r>
        <w:t>“</w:t>
      </w:r>
      <w:r>
        <w:t>他折信纸的折法，和他三十三年前折转单的折法一样。</w:t>
      </w:r>
      <w:r>
        <w:t>”</w:t>
      </w:r>
    </w:p>
    <w:p w14:paraId="02DEFA87" w14:textId="77777777" w:rsidR="009867BA" w:rsidRDefault="00DB1E44">
      <w:pPr>
        <w:pStyle w:val="PGBody"/>
      </w:pPr>
      <w:r>
        <w:t>“</w:t>
      </w:r>
      <w:r>
        <w:t>三折。左边一折，右边一折，中间压。</w:t>
      </w:r>
      <w:r>
        <w:t>”</w:t>
      </w:r>
      <w:r>
        <w:t>他写完，看了一下自己手里的信。那是他写给父亲的那封回信。他也是三折的。他愣了一下，然后把自己的信拆开，重新折了一遍。</w:t>
      </w:r>
    </w:p>
    <w:p w14:paraId="3F3DB6A1" w14:textId="77777777" w:rsidR="009867BA" w:rsidRDefault="00DB1E44">
      <w:pPr>
        <w:pStyle w:val="PGBody"/>
      </w:pPr>
      <w:r>
        <w:t>这一次他折了两折。疗养院那件小号白衬衫，力克后来量过一次。他量的是衣长、肩宽、袖长。衣长五十二厘</w:t>
      </w:r>
      <w:r>
        <w:lastRenderedPageBreak/>
        <w:t>米，肩宽三十四厘米，袖长三十八厘米。他把这三个数记在本子上。</w:t>
      </w:r>
    </w:p>
    <w:p w14:paraId="3D941110" w14:textId="77777777" w:rsidR="009867BA" w:rsidRDefault="00DB1E44">
      <w:pPr>
        <w:pStyle w:val="PGBody"/>
      </w:pPr>
      <w:r>
        <w:t>记完他跟柜子里另一件比对。另一件是柳伯衡送来的，成人尺码，衣长七十一厘米。他把两个数并排写在纸上：五十二，七十一。然后他算了一个减法。七十一减五十二，等于十九。</w:t>
      </w:r>
    </w:p>
    <w:p w14:paraId="745F63BB" w14:textId="77777777" w:rsidR="009867BA" w:rsidRDefault="00DB1E44">
      <w:pPr>
        <w:pStyle w:val="PGBody"/>
      </w:pPr>
      <w:r>
        <w:t>“</w:t>
      </w:r>
      <w:r>
        <w:t>十九年。</w:t>
      </w:r>
      <w:r>
        <w:t>”</w:t>
      </w:r>
      <w:r>
        <w:t>他说，</w:t>
      </w:r>
      <w:r>
        <w:t>“</w:t>
      </w:r>
      <w:r>
        <w:t>他收这件衬衫的时候，我七岁。</w:t>
      </w:r>
      <w:r>
        <w:t>”</w:t>
      </w:r>
      <w:r>
        <w:t>下午，力克把那两件衬衫从柜子里拿出来，摊在病房的桌上。他把小号那件铺在下面，大号那件铺在上面，两件的领子对齐。</w:t>
      </w:r>
    </w:p>
    <w:p w14:paraId="0A8203BC" w14:textId="77777777" w:rsidR="009867BA" w:rsidRDefault="00DB1E44">
      <w:pPr>
        <w:pStyle w:val="PGBody"/>
      </w:pPr>
      <w:r>
        <w:t>铺完他退后两步看。小的那件被大的那件整个盖住了。他又把两件换了一下，把小的铺在上面。小的那件只盖住了大的中间那一块，两边的肩都露在外面。他站在桌前，看了很久。</w:t>
      </w:r>
    </w:p>
    <w:p w14:paraId="38D5EE15" w14:textId="77777777" w:rsidR="009867BA" w:rsidRDefault="00DB1E44">
      <w:pPr>
        <w:pStyle w:val="PGBody"/>
      </w:pPr>
      <w:r>
        <w:t>然后把小的那件折好，放回柜子里。这一册的最后那几天，周明来过一次。他来的时候是下午三点多。他站在</w:t>
      </w:r>
      <w:r>
        <w:t>43</w:t>
      </w:r>
      <w:r>
        <w:t>号门口，看了看那块牌子。</w:t>
      </w:r>
      <w:r>
        <w:t>“</w:t>
      </w:r>
      <w:r>
        <w:t>收信处。</w:t>
      </w:r>
      <w:r>
        <w:t>”</w:t>
      </w:r>
      <w:r>
        <w:t>他念了一遍。</w:t>
      </w:r>
      <w:r>
        <w:t>“</w:t>
      </w:r>
      <w:r>
        <w:t>你来干什么。</w:t>
      </w:r>
      <w:r>
        <w:t>”</w:t>
      </w:r>
      <w:r>
        <w:t>力克问。</w:t>
      </w:r>
    </w:p>
    <w:p w14:paraId="021B6A9C" w14:textId="77777777" w:rsidR="009867BA" w:rsidRDefault="00DB1E44">
      <w:pPr>
        <w:pStyle w:val="PGBody"/>
      </w:pPr>
      <w:r>
        <w:t>“</w:t>
      </w:r>
      <w:r>
        <w:t>我要走了。</w:t>
      </w:r>
      <w:r>
        <w:t>”</w:t>
      </w:r>
      <w:r>
        <w:t>周明说，</w:t>
      </w:r>
      <w:r>
        <w:t>“</w:t>
      </w:r>
      <w:r>
        <w:t>来跟你说一声。</w:t>
      </w:r>
      <w:r>
        <w:t>”“</w:t>
      </w:r>
      <w:r>
        <w:t>去哪个城市。</w:t>
      </w:r>
      <w:r>
        <w:t>”“</w:t>
      </w:r>
      <w:r>
        <w:t>不知道。</w:t>
      </w:r>
      <w:r>
        <w:t>”</w:t>
      </w:r>
      <w:r>
        <w:t>他说，</w:t>
      </w:r>
      <w:r>
        <w:t>“</w:t>
      </w:r>
      <w:r>
        <w:t>先坐车，坐到哪儿算哪儿。</w:t>
      </w:r>
      <w:r>
        <w:t>”</w:t>
      </w:r>
      <w:r>
        <w:t>力克</w:t>
      </w:r>
      <w:r>
        <w:lastRenderedPageBreak/>
        <w:t>站起来，从抽屉里拿出一样东西。是一个空信封，上面写着周明的名字。</w:t>
      </w:r>
      <w:r>
        <w:t>“</w:t>
      </w:r>
      <w:r>
        <w:t>拿着。</w:t>
      </w:r>
      <w:r>
        <w:t>”</w:t>
      </w:r>
      <w:r>
        <w:t>他说。</w:t>
      </w:r>
    </w:p>
    <w:p w14:paraId="70D58104" w14:textId="77777777" w:rsidR="009867BA" w:rsidRDefault="00DB1E44">
      <w:pPr>
        <w:pStyle w:val="PGBody"/>
      </w:pPr>
      <w:r>
        <w:t>周明把信封接过去，看了很久。</w:t>
      </w:r>
      <w:r>
        <w:t>“</w:t>
      </w:r>
      <w:r>
        <w:t>这是什么。</w:t>
      </w:r>
      <w:r>
        <w:t>”“</w:t>
      </w:r>
      <w:r>
        <w:t>地址。</w:t>
      </w:r>
      <w:r>
        <w:t>”</w:t>
      </w:r>
      <w:r>
        <w:t>力克说，</w:t>
      </w:r>
      <w:r>
        <w:t>“</w:t>
      </w:r>
      <w:r>
        <w:t>以后你想回来，就照这个地址写信。</w:t>
      </w:r>
      <w:r>
        <w:t>”</w:t>
      </w:r>
      <w:r>
        <w:t>周明把那个信封放进口袋，走了。他走了以后，力克在登记簿上添了一行。</w:t>
      </w:r>
    </w:p>
    <w:p w14:paraId="49C365F3" w14:textId="77777777" w:rsidR="009867BA" w:rsidRDefault="00DB1E44">
      <w:pPr>
        <w:pStyle w:val="PGBody"/>
      </w:pPr>
      <w:r>
        <w:t>那一行写的是：</w:t>
      </w:r>
      <w:r>
        <w:t>“</w:t>
      </w:r>
      <w:r>
        <w:t>周明。已迁。地址：梧桐巷</w:t>
      </w:r>
      <w:r>
        <w:t>43</w:t>
      </w:r>
      <w:r>
        <w:t>号。</w:t>
      </w:r>
      <w:r>
        <w:t>”</w:t>
      </w:r>
      <w:r>
        <w:t>写完把笔放下。这是他第一次给一个还在的人登记地址。这一册最后一件小事，发生在第十三天下午。三点，有一个人来到</w:t>
      </w:r>
      <w:r>
        <w:t>43</w:t>
      </w:r>
      <w:r>
        <w:t>号门口。</w:t>
      </w:r>
    </w:p>
    <w:p w14:paraId="682AF09E" w14:textId="77777777" w:rsidR="009867BA" w:rsidRDefault="00DB1E44">
      <w:pPr>
        <w:pStyle w:val="PGBody"/>
      </w:pPr>
      <w:r>
        <w:t>是一个小孩，七八岁，手里拿着一封信。信是他自己写的。</w:t>
      </w:r>
      <w:r>
        <w:t>“</w:t>
      </w:r>
      <w:r>
        <w:t>我要寄信。</w:t>
      </w:r>
      <w:r>
        <w:t>”</w:t>
      </w:r>
      <w:r>
        <w:t>他说，</w:t>
      </w:r>
      <w:r>
        <w:t>“</w:t>
      </w:r>
      <w:r>
        <w:t>寄给谁。</w:t>
      </w:r>
      <w:r>
        <w:t>”</w:t>
      </w:r>
      <w:r>
        <w:t>小孩把信封递过去。信封上写着：</w:t>
      </w:r>
      <w:r>
        <w:t>“</w:t>
      </w:r>
      <w:r>
        <w:t>我爸爸收。</w:t>
      </w:r>
      <w:r>
        <w:t>”</w:t>
      </w:r>
      <w:r>
        <w:t>地址那一栏是空的。力克看着那个信封，看了一会儿。</w:t>
      </w:r>
      <w:r>
        <w:t>“</w:t>
      </w:r>
      <w:r>
        <w:t>你爸爸在哪儿。</w:t>
      </w:r>
      <w:r>
        <w:t>”</w:t>
      </w:r>
    </w:p>
    <w:p w14:paraId="525DD954" w14:textId="77777777" w:rsidR="009867BA" w:rsidRDefault="00DB1E44">
      <w:pPr>
        <w:pStyle w:val="PGBody"/>
      </w:pPr>
      <w:r>
        <w:t>小孩抬起头。</w:t>
      </w:r>
      <w:r>
        <w:t>“</w:t>
      </w:r>
      <w:r>
        <w:t>不知道。</w:t>
      </w:r>
      <w:r>
        <w:t>”</w:t>
      </w:r>
      <w:r>
        <w:t>他说，</w:t>
      </w:r>
      <w:r>
        <w:t>“</w:t>
      </w:r>
      <w:r>
        <w:t>我妈说我爸去打工了，去了很久。</w:t>
      </w:r>
      <w:r>
        <w:t>”</w:t>
      </w:r>
      <w:r>
        <w:t>力克把信封拿在手里。</w:t>
      </w:r>
      <w:r>
        <w:t>“</w:t>
      </w:r>
      <w:r>
        <w:t>你爸爸叫什么。</w:t>
      </w:r>
      <w:r>
        <w:t>”</w:t>
      </w:r>
      <w:r>
        <w:t>小孩说了。力克在信封上，把地址那一栏填上了三个字。他写的是：</w:t>
      </w:r>
      <w:r>
        <w:t>“</w:t>
      </w:r>
      <w:r>
        <w:t>待查。</w:t>
      </w:r>
      <w:r>
        <w:t>”</w:t>
      </w:r>
    </w:p>
    <w:p w14:paraId="756755FC" w14:textId="77777777" w:rsidR="009867BA" w:rsidRDefault="00DB1E44">
      <w:pPr>
        <w:pStyle w:val="PGBody"/>
      </w:pPr>
      <w:r>
        <w:t>那封信他收进了抽屉。然后他在登记簿上，给那个小孩的名字写了一个序号。序号是：五十三。写完他在那一</w:t>
      </w:r>
      <w:r>
        <w:lastRenderedPageBreak/>
        <w:t>行后面，把</w:t>
      </w:r>
      <w:r>
        <w:t>“</w:t>
      </w:r>
      <w:r>
        <w:t>送达</w:t>
      </w:r>
      <w:r>
        <w:t>”</w:t>
      </w:r>
      <w:r>
        <w:t>那一栏写上了两个字。他写的是：</w:t>
      </w:r>
      <w:r>
        <w:t>“</w:t>
      </w:r>
      <w:r>
        <w:t>在办。</w:t>
      </w:r>
      <w:r>
        <w:t>”</w:t>
      </w:r>
    </w:p>
    <w:p w14:paraId="185AA906" w14:textId="77777777" w:rsidR="009867BA" w:rsidRDefault="00DB1E44">
      <w:pPr>
        <w:pStyle w:val="PGBody"/>
      </w:pPr>
      <w:r>
        <w:t>力克去了城北旧邮局，那已经是第十三天上午。他站在那个邮筒前面。邮筒是新的，绿色的，立在路边。旧邮局那一片废墟在马路对面。他把那封写着</w:t>
      </w:r>
      <w:r>
        <w:t>“</w:t>
      </w:r>
      <w:r>
        <w:t>秦友德收</w:t>
      </w:r>
      <w:r>
        <w:t>”</w:t>
      </w:r>
      <w:r>
        <w:t>的信拿出来。他站在邮筒前面站了大概三分钟。</w:t>
      </w:r>
    </w:p>
    <w:p w14:paraId="6913040C" w14:textId="77777777" w:rsidR="009867BA" w:rsidRDefault="00DB1E44">
      <w:pPr>
        <w:pStyle w:val="PGBody"/>
      </w:pPr>
      <w:r>
        <w:t>然后把信投了进去。信落下去的时候，他听见很轻的一声响。他站在那儿，等了一会儿。然后他从口袋里摸出笔和本子，在登记簿上写了一行字。</w:t>
      </w:r>
    </w:p>
    <w:p w14:paraId="198F3B65" w14:textId="77777777" w:rsidR="009867BA" w:rsidRDefault="00DB1E44">
      <w:pPr>
        <w:pStyle w:val="PGBody"/>
      </w:pPr>
      <w:r>
        <w:t>他写的是：</w:t>
      </w:r>
      <w:r>
        <w:t>“</w:t>
      </w:r>
      <w:r>
        <w:t>第十七册补充：秦友德收。已寄。</w:t>
      </w:r>
      <w:r>
        <w:t>”</w:t>
      </w:r>
      <w:r>
        <w:t>下午，秦老太太来了。她站在</w:t>
      </w:r>
      <w:r>
        <w:t>43</w:t>
      </w:r>
      <w:r>
        <w:t>号门口，看了一眼那块牌子。</w:t>
      </w:r>
      <w:r>
        <w:t>“</w:t>
      </w:r>
      <w:r>
        <w:t>寄信处。</w:t>
      </w:r>
      <w:r>
        <w:t>”</w:t>
      </w:r>
      <w:r>
        <w:t>她念了一遍。</w:t>
      </w:r>
      <w:r>
        <w:t>“</w:t>
      </w:r>
      <w:r>
        <w:t>您寄的。</w:t>
      </w:r>
      <w:r>
        <w:t>”</w:t>
      </w:r>
      <w:r>
        <w:t>力克说。老太太站在那儿。</w:t>
      </w:r>
      <w:r>
        <w:t>“</w:t>
      </w:r>
      <w:r>
        <w:t>寄到哪儿。</w:t>
      </w:r>
      <w:r>
        <w:t>”“</w:t>
      </w:r>
      <w:r>
        <w:t>城北旧邮局，分拣房。</w:t>
      </w:r>
      <w:r>
        <w:t>”</w:t>
      </w:r>
    </w:p>
    <w:p w14:paraId="26E64EE9" w14:textId="77777777" w:rsidR="009867BA" w:rsidRDefault="00DB1E44">
      <w:pPr>
        <w:pStyle w:val="PGBody"/>
      </w:pPr>
      <w:r>
        <w:t>老太太看了他一会儿。然后她从口袋里摸出一样东西，放在桌上。那是一张小纸片，是她父亲留下的那张。纸上写的还是那一行字：</w:t>
      </w:r>
      <w:r>
        <w:t>“</w:t>
      </w:r>
      <w:r>
        <w:t>这封信不能寄。可也不能烧。</w:t>
      </w:r>
      <w:r>
        <w:t>”</w:t>
      </w:r>
    </w:p>
    <w:p w14:paraId="6C6E037A" w14:textId="77777777" w:rsidR="009867BA" w:rsidRDefault="00DB1E44">
      <w:pPr>
        <w:pStyle w:val="PGBody"/>
      </w:pPr>
      <w:r>
        <w:t>“</w:t>
      </w:r>
      <w:r>
        <w:t>这张纸我要收着。</w:t>
      </w:r>
      <w:r>
        <w:t>”</w:t>
      </w:r>
      <w:r>
        <w:t>她说，</w:t>
      </w:r>
      <w:r>
        <w:t>“</w:t>
      </w:r>
      <w:r>
        <w:t>可我抄了一份给你。</w:t>
      </w:r>
      <w:r>
        <w:t>”</w:t>
      </w:r>
      <w:r>
        <w:t>她把抄件放在桌上。</w:t>
      </w:r>
      <w:r>
        <w:t>“</w:t>
      </w:r>
      <w:r>
        <w:t>这一份是给下一个来问的人的。</w:t>
      </w:r>
      <w:r>
        <w:t>”</w:t>
      </w:r>
      <w:r>
        <w:t>这一册的最后一件小事，是那把旧锁。</w:t>
      </w:r>
    </w:p>
    <w:p w14:paraId="5388606C" w14:textId="77777777" w:rsidR="009867BA" w:rsidRDefault="00DB1E44">
      <w:pPr>
        <w:pStyle w:val="PGBody"/>
      </w:pPr>
      <w:r>
        <w:lastRenderedPageBreak/>
        <w:t>那把锁力克一直放在抽屉最里面，压着那封一九七六年的旧信。第十三天傍晚，他把锁拿出来。他用布把锁擦了一遍。锁是铜的，擦完以后颜色很亮。锁底那个</w:t>
      </w:r>
      <w:r>
        <w:t>“</w:t>
      </w:r>
      <w:r>
        <w:t>七</w:t>
      </w:r>
      <w:r>
        <w:t>”</w:t>
      </w:r>
      <w:r>
        <w:t>还看得清。他拿着那把锁，去了地窖。</w:t>
      </w:r>
    </w:p>
    <w:p w14:paraId="31E7E7E0" w14:textId="77777777" w:rsidR="009867BA" w:rsidRDefault="00DB1E44">
      <w:pPr>
        <w:pStyle w:val="PGBody"/>
      </w:pPr>
      <w:r>
        <w:t>地窖的门上新锁装着。他把旧锁挂在新锁旁边，挂在了同一根门鼻上。然后他从口袋里摸出一枚钥匙。那是桂奶奶给他的那把。他把钥匙插进旧锁，转了一圈，锁开了。</w:t>
      </w:r>
    </w:p>
    <w:p w14:paraId="28B751A5" w14:textId="77777777" w:rsidR="009867BA" w:rsidRDefault="00DB1E44">
      <w:pPr>
        <w:pStyle w:val="PGBody"/>
      </w:pPr>
      <w:r>
        <w:t>开着的那把锁，挂在门上，没有取下来。夜里，力克一个人在地窖里坐了一会儿。他坐在那张马扎上，面对着那只木箱。灯亮着。他坐了很久。</w:t>
      </w:r>
    </w:p>
    <w:p w14:paraId="1BC3F58B" w14:textId="77777777" w:rsidR="009867BA" w:rsidRDefault="00DB1E44">
      <w:pPr>
        <w:pStyle w:val="PGBody"/>
      </w:pPr>
      <w:r>
        <w:t>然后他把马扎往旁边挪了挪，挪到箱子侧面。挪完他站起来，看了一会儿。那张马扎摆在箱子旁边，朝向门口。他点了点头，关了灯，上楼去了。那七封信，力克后来按年份排过一次。</w:t>
      </w:r>
    </w:p>
    <w:p w14:paraId="47AF9DBA" w14:textId="77777777" w:rsidR="009867BA" w:rsidRDefault="00DB1E44">
      <w:pPr>
        <w:pStyle w:val="PGBody"/>
      </w:pPr>
      <w:r>
        <w:t>他发现这七封信的年份是连续的：一九七六到一九八二，一年一封。七封信，七年。他把这七封信单独放在一边，和其他四十六封分开。</w:t>
      </w:r>
    </w:p>
    <w:p w14:paraId="3742C64E" w14:textId="77777777" w:rsidR="009867BA" w:rsidRDefault="00DB1E44">
      <w:pPr>
        <w:pStyle w:val="PGBody"/>
      </w:pPr>
      <w:r>
        <w:t>分开以后他在每封信的信封角上，用铅笔写了一个很小的数字：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、</w:t>
      </w:r>
      <w:r>
        <w:t>5</w:t>
      </w:r>
      <w:r>
        <w:t>、</w:t>
      </w:r>
      <w:r>
        <w:t>6</w:t>
      </w:r>
      <w:r>
        <w:t>、</w:t>
      </w:r>
      <w:r>
        <w:t>7</w:t>
      </w:r>
      <w:r>
        <w:t>。写完把这七封信摞成</w:t>
      </w:r>
      <w:r>
        <w:lastRenderedPageBreak/>
        <w:t>一叠，用一根麻线扎上。扎完他把这一叠信放进了箱子最底下。</w:t>
      </w:r>
    </w:p>
    <w:p w14:paraId="17BE8118" w14:textId="77777777" w:rsidR="009867BA" w:rsidRDefault="00DB1E44">
      <w:pPr>
        <w:pStyle w:val="PGBody"/>
      </w:pPr>
      <w:r>
        <w:t>菲菲问他为什么不把这七封摆在外面。</w:t>
      </w:r>
      <w:r>
        <w:t>“</w:t>
      </w:r>
      <w:r>
        <w:t>因为它们是头。</w:t>
      </w:r>
      <w:r>
        <w:t>”</w:t>
      </w:r>
      <w:r>
        <w:t>力克说。</w:t>
      </w:r>
      <w:r>
        <w:t>“</w:t>
      </w:r>
      <w:r>
        <w:t>什么头。</w:t>
      </w:r>
      <w:r>
        <w:t>”“</w:t>
      </w:r>
      <w:r>
        <w:t>第一个七封。</w:t>
      </w:r>
      <w:r>
        <w:t>”</w:t>
      </w:r>
      <w:r>
        <w:t>他说，</w:t>
      </w:r>
      <w:r>
        <w:t>“</w:t>
      </w:r>
      <w:r>
        <w:t>后面那些都是照它们的样子写的。写第一封的人，写的时候不知道会写到第四十七封。</w:t>
      </w:r>
      <w:r>
        <w:t>”</w:t>
      </w:r>
    </w:p>
    <w:p w14:paraId="026B38A2" w14:textId="77777777" w:rsidR="009867BA" w:rsidRDefault="00DB1E44">
      <w:pPr>
        <w:pStyle w:val="PGBody"/>
      </w:pPr>
      <w:r>
        <w:t>他把箱子盖上。</w:t>
      </w:r>
      <w:r>
        <w:t>“</w:t>
      </w:r>
      <w:r>
        <w:t>这七封是开头的。开头的要压在最底下。</w:t>
      </w:r>
      <w:r>
        <w:t>”</w:t>
      </w:r>
      <w:r>
        <w:t>第九章最后那几天，力克去了城北旧邮局后面的仓库。仓库里堆着历年退回来的信。他一共数出十九个麻袋。</w:t>
      </w:r>
    </w:p>
    <w:p w14:paraId="66685A31" w14:textId="77777777" w:rsidR="009867BA" w:rsidRDefault="00DB1E44">
      <w:pPr>
        <w:pStyle w:val="PGBody"/>
      </w:pPr>
      <w:r>
        <w:t>十九个麻袋里，装的是同一年退回来的信。他把第一个麻袋打开。里面的信封全部发黄，边角磨毛。他抽了一封出来看。信封上写着收信人，也写着退信原因。退信原因那一栏写着两个字：</w:t>
      </w:r>
      <w:r>
        <w:t>“</w:t>
      </w:r>
      <w:r>
        <w:t>原址。</w:t>
      </w:r>
      <w:r>
        <w:t>”</w:t>
      </w:r>
    </w:p>
    <w:p w14:paraId="4C59049C" w14:textId="77777777" w:rsidR="009867BA" w:rsidRDefault="00DB1E44">
      <w:pPr>
        <w:pStyle w:val="PGBody"/>
      </w:pPr>
      <w:r>
        <w:t>“</w:t>
      </w:r>
      <w:r>
        <w:t>原址</w:t>
      </w:r>
      <w:r>
        <w:t>”</w:t>
      </w:r>
      <w:r>
        <w:t>这两个字，力克后来解释了一遍。</w:t>
      </w:r>
      <w:r>
        <w:t>“</w:t>
      </w:r>
      <w:r>
        <w:t>原址的意思是：这个地方没有了。</w:t>
      </w:r>
      <w:r>
        <w:t>”</w:t>
      </w:r>
      <w:r>
        <w:t>他说，</w:t>
      </w:r>
      <w:r>
        <w:t>“</w:t>
      </w:r>
      <w:r>
        <w:t>信到了地方，地方不在了，就退回来。</w:t>
      </w:r>
      <w:r>
        <w:t>”</w:t>
      </w:r>
      <w:r>
        <w:t>他把那封信放回去。</w:t>
      </w:r>
    </w:p>
    <w:p w14:paraId="0E12BA5A" w14:textId="77777777" w:rsidR="009867BA" w:rsidRDefault="00DB1E44">
      <w:pPr>
        <w:pStyle w:val="PGBody"/>
      </w:pPr>
      <w:r>
        <w:t>“</w:t>
      </w:r>
      <w:r>
        <w:t>十九个麻袋，十九年。每一年都有一批信退回来，因为那一年有一些地方没了。</w:t>
      </w:r>
      <w:r>
        <w:t>”</w:t>
      </w:r>
    </w:p>
    <w:p w14:paraId="7F83D4D3" w14:textId="77777777" w:rsidR="009867BA" w:rsidRDefault="00DB1E44">
      <w:pPr>
        <w:pStyle w:val="PGPUZ"/>
      </w:pPr>
      <w:r>
        <w:lastRenderedPageBreak/>
        <w:t>题目九</w:t>
      </w:r>
      <w:r>
        <w:t xml:space="preserve"> </w:t>
      </w:r>
      <w:r>
        <w:t>擦出来的三个字</w:t>
      </w:r>
    </w:p>
    <w:p w14:paraId="7F88A373" w14:textId="77777777" w:rsidR="009867BA" w:rsidRDefault="00DB1E44">
      <w:pPr>
        <w:pStyle w:val="PGPUZT"/>
      </w:pPr>
      <w:r>
        <w:t>信封正面上，收信人那一栏被刀片刮过，刮成一片毛边。纸上什么也没有。</w:t>
      </w:r>
    </w:p>
    <w:p w14:paraId="37F37C46" w14:textId="77777777" w:rsidR="009867BA" w:rsidRDefault="00DB1E44">
      <w:pPr>
        <w:pStyle w:val="PGPUZT"/>
      </w:pPr>
      <w:r>
        <w:t>桌上只有三样东西：一支铅笔、一张白纸、一盏快烧完的灯。</w:t>
      </w:r>
    </w:p>
    <w:p w14:paraId="12F348E6" w14:textId="77777777" w:rsidR="009867BA" w:rsidRDefault="00DB1E44">
      <w:pPr>
        <w:pStyle w:val="PGPUZT"/>
      </w:pPr>
      <w:r>
        <w:t>纳塔莉把信封扣在白纸上，用铅笔的侧锋，在纸的背面轻轻地、一遍一遍地涂。涂到七八分钟，那三个字浮出来了。</w:t>
      </w:r>
    </w:p>
    <w:p w14:paraId="1A404D43" w14:textId="77777777" w:rsidR="009867BA" w:rsidRDefault="00DB1E44">
      <w:pPr>
        <w:pStyle w:val="PGPUZT"/>
      </w:pPr>
      <w:r>
        <w:t>问：</w:t>
      </w:r>
    </w:p>
    <w:p w14:paraId="2FE0D58A" w14:textId="77777777" w:rsidR="009867BA" w:rsidRDefault="00DB1E44">
      <w:pPr>
        <w:pStyle w:val="PGPUZT"/>
      </w:pPr>
      <w:r>
        <w:t>一、字已经被刮掉了，为什么还能显出来？</w:t>
      </w:r>
    </w:p>
    <w:p w14:paraId="5F6CCC93" w14:textId="77777777" w:rsidR="009867BA" w:rsidRDefault="00DB1E44">
      <w:pPr>
        <w:pStyle w:val="PGPUZT"/>
      </w:pPr>
      <w:r>
        <w:t>二、为什么要把信封扣过来、涂它的背面？直接在正面涂不行吗？</w:t>
      </w:r>
    </w:p>
    <w:p w14:paraId="6BF0FB24" w14:textId="77777777" w:rsidR="009867BA" w:rsidRDefault="00DB1E44">
      <w:pPr>
        <w:pStyle w:val="PGPUZT"/>
      </w:pPr>
      <w:r>
        <w:t>三、为什么不能用力擦，也不能先用橡皮擦一遍？</w:t>
      </w:r>
    </w:p>
    <w:p w14:paraId="16DF88D2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150</w:t>
      </w:r>
      <w:r>
        <w:t>页）</w:t>
      </w:r>
    </w:p>
    <w:p w14:paraId="189093C4" w14:textId="77777777" w:rsidR="009867BA" w:rsidRDefault="00DB1E44">
      <w:pPr>
        <w:pStyle w:val="PGH2"/>
        <w:pageBreakBefore/>
      </w:pPr>
      <w:r>
        <w:lastRenderedPageBreak/>
        <w:t>题目九</w:t>
      </w:r>
      <w:r>
        <w:t xml:space="preserve"> </w:t>
      </w:r>
      <w:r>
        <w:t>谜底揭晓</w:t>
      </w:r>
    </w:p>
    <w:p w14:paraId="7D8197DF" w14:textId="77777777" w:rsidR="009867BA" w:rsidRDefault="00DB1E44">
      <w:pPr>
        <w:pStyle w:val="PGPUZA"/>
      </w:pPr>
      <w:r>
        <w:t>擦出来的三个字：</w:t>
      </w:r>
    </w:p>
    <w:p w14:paraId="6FAC45C3" w14:textId="77777777" w:rsidR="009867BA" w:rsidRDefault="00DB1E44">
      <w:pPr>
        <w:pStyle w:val="PGPUZA"/>
      </w:pPr>
      <w:r>
        <w:t>答案：一、刀刮掉的是墨，刮不掉压痕。二、因为正面是凹的。三、用力擦会把棱磨平。</w:t>
      </w:r>
    </w:p>
    <w:p w14:paraId="3EFD3E81" w14:textId="77777777" w:rsidR="009867BA" w:rsidRDefault="00DB1E44">
      <w:pPr>
        <w:pStyle w:val="PGPUZA"/>
      </w:pPr>
      <w:r>
        <w:t>思路：写字的时候，笔把纸压出了一道沟。刮只刮掉表面那一层墨，沟还在，沟底和沟边都留着。</w:t>
      </w:r>
    </w:p>
    <w:p w14:paraId="1453ADA9" w14:textId="77777777" w:rsidR="009867BA" w:rsidRDefault="00DB1E44">
      <w:pPr>
        <w:pStyle w:val="PGPUZA"/>
      </w:pPr>
      <w:r>
        <w:t>铅笔侧锋是平的。平的东西压在凹的地方，碰不到沟底，涂不上；翻过来，原来凹的沟在背面就是一条凸起的棱，棱尖最先挂住铅，越涂越黑。所以三个字在背面是黑的，在正面反而是白的。</w:t>
      </w:r>
    </w:p>
    <w:p w14:paraId="6939FB38" w14:textId="77777777" w:rsidR="009867BA" w:rsidRDefault="00DB1E44">
      <w:pPr>
        <w:pStyle w:val="PGPUZA"/>
      </w:pPr>
      <w:r>
        <w:t>用力擦会把棱磨平，橡皮更会把纸的表层擦掉一层。磨平了，沟就没了，三个字也就没了</w:t>
      </w:r>
      <w:r>
        <w:t>——</w:t>
      </w:r>
      <w:r>
        <w:t>这封信只有一次机会。</w:t>
      </w:r>
    </w:p>
    <w:p w14:paraId="7067707A" w14:textId="77777777" w:rsidR="009867BA" w:rsidRDefault="00DB1E44">
      <w:pPr>
        <w:pStyle w:val="PGPUZA"/>
      </w:pPr>
      <w:r>
        <w:t>最容易想错的是</w:t>
      </w:r>
      <w:r>
        <w:t>“</w:t>
      </w:r>
      <w:r>
        <w:t>凹的地方会存住铅，所以最黑</w:t>
      </w:r>
      <w:r>
        <w:t>”</w:t>
      </w:r>
      <w:r>
        <w:t>。正好相反：铅是蹭上去的，只留在凸起的棱上。所以</w:t>
      </w:r>
      <w:r>
        <w:t>“</w:t>
      </w:r>
      <w:r>
        <w:t>翻过来涂</w:t>
      </w:r>
      <w:r>
        <w:t>”</w:t>
      </w:r>
      <w:r>
        <w:t>不是习惯，是必须。</w:t>
      </w:r>
    </w:p>
    <w:p w14:paraId="4B52F00E" w14:textId="77777777" w:rsidR="009867BA" w:rsidRDefault="00DB1E44">
      <w:pPr>
        <w:pStyle w:val="PGPUZA"/>
      </w:pPr>
      <w:r>
        <w:t>（三个字显出来的时候，灯芯正好爆了一下。力克说：</w:t>
      </w:r>
      <w:r>
        <w:t>“</w:t>
      </w:r>
      <w:r>
        <w:t>慢一点。这张纸，只能擦一次。</w:t>
      </w:r>
      <w:r>
        <w:t>”</w:t>
      </w:r>
      <w:r>
        <w:t>）</w:t>
      </w:r>
    </w:p>
    <w:p w14:paraId="47D02D1D" w14:textId="77777777" w:rsidR="009867BA" w:rsidRDefault="00DB1E44">
      <w:pPr>
        <w:pStyle w:val="PGCH"/>
        <w:pageBreakBefore/>
      </w:pPr>
      <w:bookmarkStart w:id="11" w:name="_Toc243500675"/>
      <w:r>
        <w:lastRenderedPageBreak/>
        <w:t>第十章</w:t>
      </w:r>
      <w:r>
        <w:t xml:space="preserve"> </w:t>
      </w:r>
      <w:r>
        <w:t>送到</w:t>
      </w:r>
      <w:bookmarkEnd w:id="11"/>
    </w:p>
    <w:p w14:paraId="185F9E2F" w14:textId="77777777" w:rsidR="009867BA" w:rsidRDefault="00DB1E44">
      <w:pPr>
        <w:pStyle w:val="PGBody"/>
      </w:pPr>
      <w:r>
        <w:t>信是在第十天上午送出去的。送信这件事，力克想了很久。送信的路很近，从</w:t>
      </w:r>
      <w:r>
        <w:t>43</w:t>
      </w:r>
      <w:r>
        <w:t>号到</w:t>
      </w:r>
      <w:r>
        <w:t>29</w:t>
      </w:r>
      <w:r>
        <w:t>号，一共三十步。路很近，可力克在那三十步前面站了很长时间。那天早上八点，他把那封信拿出来。屋里还没生火，纸是凉的。</w:t>
      </w:r>
    </w:p>
    <w:p w14:paraId="27443316" w14:textId="77777777" w:rsidR="009867BA" w:rsidRDefault="00DB1E44">
      <w:pPr>
        <w:pStyle w:val="PGBody"/>
      </w:pPr>
      <w:r>
        <w:t>信封是黄的，边角磨毛，捏在手里比昨天更软。收信人那一栏上，是他自己写的三个字：柳伯衞。字是他昨天夜里写的。写完他睡了三个小时。他把信放进口袋，出门。街上还没有人扫过，落叶贴在砖上。走到</w:t>
      </w:r>
      <w:r>
        <w:t>29</w:t>
      </w:r>
      <w:r>
        <w:t>号门口，他停住。</w:t>
      </w:r>
    </w:p>
    <w:p w14:paraId="7E68ADCD" w14:textId="77777777" w:rsidR="009867BA" w:rsidRDefault="00DB1E44">
      <w:pPr>
        <w:pStyle w:val="PGBody"/>
      </w:pPr>
      <w:r>
        <w:t>门是关着的。门框上挂着那盏马灯，灯是亮的，灯罩上积着一层薄烟灰。力克站在门口。他站了大概两分钟，能听见自己口袋里的纸被风吹得响。然后他抬起手，敲了三下。</w:t>
      </w:r>
    </w:p>
    <w:p w14:paraId="10E0975F" w14:textId="77777777" w:rsidR="009867BA" w:rsidRDefault="00DB1E44">
      <w:pPr>
        <w:pStyle w:val="PGBody"/>
      </w:pPr>
      <w:r>
        <w:t>开门的是柳伯衡。老人看见他，愣了一下。然后他看见力克手里的信。他站在门口，没有动。力克没有把信递过去。他把信举起来，举到老人能看见的位置。然后他念了信封上的字。</w:t>
      </w:r>
    </w:p>
    <w:p w14:paraId="131BE1C5" w14:textId="77777777" w:rsidR="009867BA" w:rsidRDefault="00DB1E44">
      <w:pPr>
        <w:pStyle w:val="PGBody"/>
      </w:pPr>
      <w:r>
        <w:lastRenderedPageBreak/>
        <w:t>“</w:t>
      </w:r>
      <w:r>
        <w:t>柳伯衞收。</w:t>
      </w:r>
      <w:r>
        <w:t>”</w:t>
      </w:r>
      <w:r>
        <w:t>他说。老人站在门口。他这辈子被人叫过很多名字。街坊叫他老柳，护士叫他柳先生，梧桐巷的人叫他柳师傅。已经五十年没有人叫过他这个名字了。他站在门口，很久没有动。</w:t>
      </w:r>
    </w:p>
    <w:p w14:paraId="2FB0F645" w14:textId="77777777" w:rsidR="009867BA" w:rsidRDefault="00DB1E44">
      <w:pPr>
        <w:pStyle w:val="PGBody"/>
      </w:pPr>
      <w:r>
        <w:t>然后他伸出手。手在抖。力克把信放在他手心里。老人接过去。他把信贴在胸口，站了一会儿。然后他转身进屋，走到桌边，坐下，把信放在桌面上。他没有拆。</w:t>
      </w:r>
    </w:p>
    <w:p w14:paraId="32E47548" w14:textId="77777777" w:rsidR="009867BA" w:rsidRDefault="00DB1E44">
      <w:pPr>
        <w:pStyle w:val="PGBody"/>
      </w:pPr>
      <w:r>
        <w:t>“</w:t>
      </w:r>
      <w:r>
        <w:t>二伯。</w:t>
      </w:r>
      <w:r>
        <w:t>”</w:t>
      </w:r>
      <w:r>
        <w:t>力克站在门口。</w:t>
      </w:r>
      <w:r>
        <w:t>“</w:t>
      </w:r>
      <w:r>
        <w:t>您不拆吗。</w:t>
      </w:r>
      <w:r>
        <w:t>”</w:t>
      </w:r>
      <w:r>
        <w:t>老人摇了摇头。他拿过纸和笔，写了一行字。那一行字是：</w:t>
      </w:r>
      <w:r>
        <w:t>“</w:t>
      </w:r>
      <w:r>
        <w:t>拆了就是回信。回了信，就得有人走。</w:t>
      </w:r>
      <w:r>
        <w:t>”</w:t>
      </w:r>
      <w:r>
        <w:t>力克站在门口，看着那行字。他明白这句话的意思。</w:t>
      </w:r>
    </w:p>
    <w:p w14:paraId="01741830" w14:textId="77777777" w:rsidR="009867BA" w:rsidRDefault="00DB1E44">
      <w:pPr>
        <w:pStyle w:val="PGBody"/>
      </w:pPr>
      <w:r>
        <w:t>这封信是一九七六年寄出的。它一直没送到，所以这五十年谁都没有回。它没有回音，那笔债就一直没有兑现。只要拆开，就得有人回信。一回信，这封信就算送到了。送到就得有人认。</w:t>
      </w:r>
    </w:p>
    <w:p w14:paraId="5DD0926C" w14:textId="77777777" w:rsidR="009867BA" w:rsidRDefault="00DB1E44">
      <w:pPr>
        <w:pStyle w:val="PGBody"/>
      </w:pPr>
      <w:r>
        <w:t>力克走过去，在老人对面坐下。</w:t>
      </w:r>
      <w:r>
        <w:t>“</w:t>
      </w:r>
      <w:r>
        <w:t>二伯。</w:t>
      </w:r>
      <w:r>
        <w:t>”</w:t>
      </w:r>
      <w:r>
        <w:t>他说，</w:t>
      </w:r>
      <w:r>
        <w:t>“</w:t>
      </w:r>
      <w:r>
        <w:t>这封信是我送到的。</w:t>
      </w:r>
      <w:r>
        <w:t>”</w:t>
      </w:r>
      <w:r>
        <w:t>老人抬起头。</w:t>
      </w:r>
      <w:r>
        <w:t>“</w:t>
      </w:r>
      <w:r>
        <w:t>所以这个回信，我来写。</w:t>
      </w:r>
      <w:r>
        <w:t>”</w:t>
      </w:r>
    </w:p>
    <w:p w14:paraId="258E20CA" w14:textId="77777777" w:rsidR="009867BA" w:rsidRDefault="00DB1E44">
      <w:pPr>
        <w:pStyle w:val="PGBody"/>
      </w:pPr>
      <w:r>
        <w:t>回信是下午写的。力克坐在</w:t>
      </w:r>
      <w:r>
        <w:t>29</w:t>
      </w:r>
      <w:r>
        <w:t>号的桌前，用老人那支蘸水笔。纸是老人找出来的，很旧的信纸，边上有一道</w:t>
      </w:r>
      <w:r>
        <w:lastRenderedPageBreak/>
        <w:t>水印。他先写了收信人的名字：柳伯元。然后他停住了。他写信的正文。</w:t>
      </w:r>
    </w:p>
    <w:p w14:paraId="588CA55F" w14:textId="77777777" w:rsidR="009867BA" w:rsidRDefault="00DB1E44">
      <w:pPr>
        <w:pStyle w:val="PGBody"/>
      </w:pPr>
      <w:r>
        <w:t>写了两行，觉得不对，撕了。又写了一遍，又撕了。第三遍他写完了。写完之后他没有给任何人看。他把信纸折好，塞进一个信封，信封上写下地址：城东疗养院三号楼二层。然后把信封封上。</w:t>
      </w:r>
    </w:p>
    <w:p w14:paraId="26B10C00" w14:textId="77777777" w:rsidR="009867BA" w:rsidRDefault="00DB1E44">
      <w:pPr>
        <w:pStyle w:val="PGBody"/>
      </w:pPr>
      <w:r>
        <w:t>封完把信放在桌上。</w:t>
      </w:r>
      <w:r>
        <w:t>“</w:t>
      </w:r>
      <w:r>
        <w:t>二伯。</w:t>
      </w:r>
      <w:r>
        <w:t>”</w:t>
      </w:r>
      <w:r>
        <w:t>他说，</w:t>
      </w:r>
      <w:r>
        <w:t>“</w:t>
      </w:r>
      <w:r>
        <w:t>这封我明天送去。</w:t>
      </w:r>
      <w:r>
        <w:t>”</w:t>
      </w:r>
      <w:r>
        <w:t>老人站在旁边，看着那个信封，看了很久。然后他把自己那支蘸水笔拿过来，在那个信封的背面，写了一行字。那一行字是：</w:t>
      </w:r>
    </w:p>
    <w:p w14:paraId="71261159" w14:textId="77777777" w:rsidR="009867BA" w:rsidRDefault="00DB1E44">
      <w:pPr>
        <w:pStyle w:val="PGBody"/>
      </w:pPr>
      <w:r>
        <w:t>“</w:t>
      </w:r>
      <w:r>
        <w:t>哥，你的信到了。</w:t>
      </w:r>
      <w:r>
        <w:t>”</w:t>
      </w:r>
    </w:p>
    <w:p w14:paraId="5C7469C2" w14:textId="77777777" w:rsidR="009867BA" w:rsidRDefault="00DB1E44">
      <w:pPr>
        <w:pStyle w:val="PGBody"/>
      </w:pPr>
      <w:r>
        <w:t>力克一个人坐在</w:t>
      </w:r>
      <w:r>
        <w:t>43</w:t>
      </w:r>
      <w:r>
        <w:t>号门口。桌子上摊着这一册所有的东西：那封信的拓片、四十七张收条、老周的四张纸片、桂奶奶那张从米缸底下拿出来的钥匙的拓印。风把拓片的一角吹起来。菲菲来了。她在他对面坐下。</w:t>
      </w:r>
    </w:p>
    <w:p w14:paraId="790A1D00" w14:textId="77777777" w:rsidR="009867BA" w:rsidRDefault="00DB1E44">
      <w:pPr>
        <w:pStyle w:val="PGBody"/>
      </w:pPr>
      <w:r>
        <w:t>“</w:t>
      </w:r>
      <w:r>
        <w:t>送到了。</w:t>
      </w:r>
      <w:r>
        <w:t>”</w:t>
      </w:r>
      <w:r>
        <w:t>她说，</w:t>
      </w:r>
      <w:r>
        <w:t>“</w:t>
      </w:r>
      <w:r>
        <w:t>送到了。</w:t>
      </w:r>
      <w:r>
        <w:t>”“</w:t>
      </w:r>
      <w:r>
        <w:t>你写的回信，写了什么。</w:t>
      </w:r>
      <w:r>
        <w:t>”</w:t>
      </w:r>
      <w:r>
        <w:t>力克看着她。</w:t>
      </w:r>
      <w:r>
        <w:t>“</w:t>
      </w:r>
      <w:r>
        <w:t>写了三行。</w:t>
      </w:r>
      <w:r>
        <w:t>”</w:t>
      </w:r>
      <w:r>
        <w:t>他说，</w:t>
      </w:r>
      <w:r>
        <w:t>“</w:t>
      </w:r>
      <w:r>
        <w:t>哪三行。</w:t>
      </w:r>
      <w:r>
        <w:t>”</w:t>
      </w:r>
      <w:r>
        <w:t>他想了很久。</w:t>
      </w:r>
      <w:r>
        <w:t>“</w:t>
      </w:r>
      <w:r>
        <w:t>第一行是：信收到了。</w:t>
      </w:r>
      <w:r>
        <w:t>”“</w:t>
      </w:r>
      <w:r>
        <w:t>第二行是：家里都好。</w:t>
      </w:r>
      <w:r>
        <w:t>”“</w:t>
      </w:r>
      <w:r>
        <w:t>第三行是：你不用再等了。</w:t>
      </w:r>
      <w:r>
        <w:t>”</w:t>
      </w:r>
      <w:r>
        <w:t>菲菲坐在那儿，看着他。</w:t>
      </w:r>
      <w:r>
        <w:t>“</w:t>
      </w:r>
      <w:r>
        <w:t>你打算给他念吗。</w:t>
      </w:r>
      <w:r>
        <w:t>”</w:t>
      </w:r>
    </w:p>
    <w:p w14:paraId="14078DED" w14:textId="77777777" w:rsidR="009867BA" w:rsidRDefault="00DB1E44">
      <w:pPr>
        <w:pStyle w:val="PGBody"/>
      </w:pPr>
      <w:r>
        <w:lastRenderedPageBreak/>
        <w:t>“</w:t>
      </w:r>
      <w:r>
        <w:t>念。</w:t>
      </w:r>
      <w:r>
        <w:t>”</w:t>
      </w:r>
      <w:r>
        <w:t>力克说，</w:t>
      </w:r>
      <w:r>
        <w:t>“</w:t>
      </w:r>
      <w:r>
        <w:t>明天上午去。</w:t>
      </w:r>
      <w:r>
        <w:t>”</w:t>
      </w:r>
    </w:p>
    <w:p w14:paraId="00DC7992" w14:textId="77777777" w:rsidR="009867BA" w:rsidRDefault="00DB1E44">
      <w:pPr>
        <w:pStyle w:val="PGBody"/>
      </w:pPr>
      <w:r>
        <w:t>力克去了那口井。那是槐树巷原来的井，现在被水泥板盖着，板缝里塞着几根干草。他去的时候是十点多。水泥板底下的声音还在。咚。咚。咚。七下一停。力克在水泥板旁边蹲下来，把耳朵贴上去。他听了很久。</w:t>
      </w:r>
    </w:p>
    <w:p w14:paraId="2530798F" w14:textId="77777777" w:rsidR="009867BA" w:rsidRDefault="00DB1E44">
      <w:pPr>
        <w:pStyle w:val="PGBody"/>
      </w:pPr>
      <w:r>
        <w:t>听到第七下停住的时候，他抬起手，在水泥板上敲了七下。敲完他停下来。底下没有声音。他等了大概十秒钟。然后底下回了。咚。咚。咚。咚。咚。咚。咚。也是七下。</w:t>
      </w:r>
    </w:p>
    <w:p w14:paraId="4FB41A2C" w14:textId="77777777" w:rsidR="009867BA" w:rsidRDefault="00DB1E44">
      <w:pPr>
        <w:pStyle w:val="PGBody"/>
      </w:pPr>
      <w:r>
        <w:t>力克坐在那块水泥板旁边，坐了很久。然后他站起来，往回走。走到路口的时候，他回头看了一眼那片空地。空地很黑，什么都没有。可他这一路上一直在想一件事。底下那个点数的人，是在数谁。</w:t>
      </w:r>
    </w:p>
    <w:p w14:paraId="4B5CEA4E" w14:textId="77777777" w:rsidR="009867BA" w:rsidRDefault="00DB1E44">
      <w:pPr>
        <w:pStyle w:val="PGBody"/>
      </w:pPr>
      <w:r>
        <w:t>这一册的最后一件事，发生在第十一天早上。那天早上六点，老周打来电话。他的声音很哑。</w:t>
      </w:r>
      <w:r>
        <w:t>“</w:t>
      </w:r>
      <w:r>
        <w:t>小子。</w:t>
      </w:r>
      <w:r>
        <w:t>”</w:t>
      </w:r>
      <w:r>
        <w:t>他说，</w:t>
      </w:r>
      <w:r>
        <w:t>“</w:t>
      </w:r>
      <w:r>
        <w:t>你过来一趟。</w:t>
      </w:r>
      <w:r>
        <w:t>”</w:t>
      </w:r>
      <w:r>
        <w:t>力克赶到城北旧邮局的时候，是六点四十。天刚亮，路上还没有人。</w:t>
      </w:r>
    </w:p>
    <w:p w14:paraId="46958C1A" w14:textId="77777777" w:rsidR="009867BA" w:rsidRDefault="00DB1E44">
      <w:pPr>
        <w:pStyle w:val="PGBody"/>
      </w:pPr>
      <w:r>
        <w:t>院子里的废墟还在。烧塌的分拣房用蓝色铁皮围了起来，围栏上贴着消防的封条。老周站在封条外面。他手里拿着一样东西。是一个信封。信封很旧，黄牛皮纸。上面盖着一个邮戳。</w:t>
      </w:r>
    </w:p>
    <w:p w14:paraId="722C8C25" w14:textId="77777777" w:rsidR="009867BA" w:rsidRDefault="00DB1E44">
      <w:pPr>
        <w:pStyle w:val="PGBody"/>
      </w:pPr>
      <w:r>
        <w:lastRenderedPageBreak/>
        <w:t>力克走过去。老周把信封递给他。</w:t>
      </w:r>
      <w:r>
        <w:t>“</w:t>
      </w:r>
      <w:r>
        <w:t>今天早上发现的。</w:t>
      </w:r>
      <w:r>
        <w:t>”</w:t>
      </w:r>
      <w:r>
        <w:t>老周说，</w:t>
      </w:r>
      <w:r>
        <w:t>“</w:t>
      </w:r>
      <w:r>
        <w:t>就在分拣房那堆灰上头。</w:t>
      </w:r>
      <w:r>
        <w:t>”</w:t>
      </w:r>
      <w:r>
        <w:t>力克把信封接过来。信封正面写着收信人的地址。那一行字是：</w:t>
      </w:r>
      <w:r>
        <w:t>“</w:t>
      </w:r>
      <w:r>
        <w:t>城北梧桐巷</w:t>
      </w:r>
      <w:r>
        <w:t>43</w:t>
      </w:r>
      <w:r>
        <w:t>号</w:t>
      </w:r>
      <w:r>
        <w:t xml:space="preserve"> </w:t>
      </w:r>
      <w:r>
        <w:t>柳力克收。</w:t>
      </w:r>
      <w:r>
        <w:t>”</w:t>
      </w:r>
    </w:p>
    <w:p w14:paraId="32096B51" w14:textId="77777777" w:rsidR="009867BA" w:rsidRDefault="00DB1E44">
      <w:pPr>
        <w:pStyle w:val="PGBody"/>
      </w:pPr>
      <w:r>
        <w:t>力克站在那儿，看着那一行字。</w:t>
      </w:r>
      <w:r>
        <w:t>“</w:t>
      </w:r>
      <w:r>
        <w:t>寄信人呢。</w:t>
      </w:r>
      <w:r>
        <w:t>”</w:t>
      </w:r>
      <w:r>
        <w:t>他问。老周摇了摇头。</w:t>
      </w:r>
      <w:r>
        <w:t>“</w:t>
      </w:r>
      <w:r>
        <w:t>没有寄信人。</w:t>
      </w:r>
      <w:r>
        <w:t>”</w:t>
      </w:r>
      <w:r>
        <w:t>他说，</w:t>
      </w:r>
      <w:r>
        <w:t>“</w:t>
      </w:r>
      <w:r>
        <w:t>背面只有一个戳。</w:t>
      </w:r>
      <w:r>
        <w:t>”</w:t>
      </w:r>
      <w:r>
        <w:t>力克把信封翻过来。背面有一个邮戳。圆形的，边上有缺口。戳上的地名是：城南。</w:t>
      </w:r>
    </w:p>
    <w:p w14:paraId="2E66D047" w14:textId="77777777" w:rsidR="009867BA" w:rsidRDefault="00DB1E44">
      <w:pPr>
        <w:pStyle w:val="PGBody"/>
      </w:pPr>
      <w:r>
        <w:t>日期是：一九七六年十二月十九日。疗养院那间病房，力克后来一个人去过。那是第十天下午。他去的时候阳光正好，照在那条小路上。康护士长告诉他，今天老人状态不错。</w:t>
      </w:r>
    </w:p>
    <w:p w14:paraId="39510311" w14:textId="77777777" w:rsidR="009867BA" w:rsidRDefault="00DB1E44">
      <w:pPr>
        <w:pStyle w:val="PGBody"/>
      </w:pPr>
      <w:r>
        <w:t>力克走进去的时候，老人坐在窗边。</w:t>
      </w:r>
      <w:r>
        <w:t>“</w:t>
      </w:r>
      <w:r>
        <w:t>您好。</w:t>
      </w:r>
      <w:r>
        <w:t>”</w:t>
      </w:r>
      <w:r>
        <w:t>他说。老人转过头。</w:t>
      </w:r>
      <w:r>
        <w:t>“</w:t>
      </w:r>
      <w:r>
        <w:t>你是谁家的孩子。</w:t>
      </w:r>
      <w:r>
        <w:t>”“</w:t>
      </w:r>
      <w:r>
        <w:t>城南柳家的。</w:t>
      </w:r>
      <w:r>
        <w:t>”</w:t>
      </w:r>
      <w:r>
        <w:t>力克说，</w:t>
      </w:r>
      <w:r>
        <w:t>“</w:t>
      </w:r>
      <w:r>
        <w:t>我叫柳力克。</w:t>
      </w:r>
      <w:r>
        <w:t>”</w:t>
      </w:r>
      <w:r>
        <w:t>老人看着他。</w:t>
      </w:r>
      <w:r>
        <w:t>“</w:t>
      </w:r>
      <w:r>
        <w:t>我今天带了一封信来。</w:t>
      </w:r>
      <w:r>
        <w:t>”</w:t>
      </w:r>
      <w:r>
        <w:t>力克说，</w:t>
      </w:r>
      <w:r>
        <w:t>“</w:t>
      </w:r>
      <w:r>
        <w:t>收信人是您。</w:t>
      </w:r>
      <w:r>
        <w:t>”</w:t>
      </w:r>
      <w:r>
        <w:t>老人伸出手。</w:t>
      </w:r>
    </w:p>
    <w:p w14:paraId="73EF83C1" w14:textId="77777777" w:rsidR="009867BA" w:rsidRDefault="00DB1E44">
      <w:pPr>
        <w:pStyle w:val="PGBody"/>
      </w:pPr>
      <w:r>
        <w:t>力克把那封回信放在他手里。老人拿着信，没有拆。他把信翻过来看了看背面，又翻回正面。然后他说了一句话。</w:t>
      </w:r>
      <w:r>
        <w:t>“</w:t>
      </w:r>
      <w:r>
        <w:t>这封信，</w:t>
      </w:r>
      <w:r>
        <w:t>”</w:t>
      </w:r>
      <w:r>
        <w:t>他说，</w:t>
      </w:r>
      <w:r>
        <w:t>“</w:t>
      </w:r>
      <w:r>
        <w:t>我认得。</w:t>
      </w:r>
      <w:r>
        <w:t>”“</w:t>
      </w:r>
      <w:r>
        <w:t>您认得什么。</w:t>
      </w:r>
      <w:r>
        <w:t>”</w:t>
      </w:r>
      <w:r>
        <w:t>老人抬起头。</w:t>
      </w:r>
      <w:r>
        <w:t>“</w:t>
      </w:r>
      <w:r>
        <w:t>我认得这个字。</w:t>
      </w:r>
      <w:r>
        <w:t>”</w:t>
      </w:r>
      <w:r>
        <w:t>他说，</w:t>
      </w:r>
      <w:r>
        <w:t>“</w:t>
      </w:r>
      <w:r>
        <w:t>这个字是我写的。</w:t>
      </w:r>
      <w:r>
        <w:t>”</w:t>
      </w:r>
    </w:p>
    <w:p w14:paraId="469E887C" w14:textId="77777777" w:rsidR="009867BA" w:rsidRDefault="00DB1E44">
      <w:pPr>
        <w:pStyle w:val="PGBody"/>
      </w:pPr>
      <w:r>
        <w:lastRenderedPageBreak/>
        <w:t>他指着信封背面那一行字。那是柳伯衡写的：</w:t>
      </w:r>
      <w:r>
        <w:t>“</w:t>
      </w:r>
      <w:r>
        <w:t>哥，你的信到了。</w:t>
      </w:r>
      <w:r>
        <w:t>”</w:t>
      </w:r>
      <w:r>
        <w:t>下午离开之前，力克把那封回信念了。念之前他没有说</w:t>
      </w:r>
      <w:r>
        <w:t>“</w:t>
      </w:r>
      <w:r>
        <w:t>这是我写的</w:t>
      </w:r>
      <w:r>
        <w:t>”</w:t>
      </w:r>
      <w:r>
        <w:t>。他只是把信拆开，把信纸展开，念了三行。</w:t>
      </w:r>
    </w:p>
    <w:p w14:paraId="4AE6E32C" w14:textId="77777777" w:rsidR="009867BA" w:rsidRDefault="00DB1E44">
      <w:pPr>
        <w:pStyle w:val="PGBody"/>
      </w:pPr>
      <w:r>
        <w:t>“</w:t>
      </w:r>
      <w:r>
        <w:t>信收到了。</w:t>
      </w:r>
      <w:r>
        <w:t>”“</w:t>
      </w:r>
      <w:r>
        <w:t>家里都好。</w:t>
      </w:r>
      <w:r>
        <w:t>”“</w:t>
      </w:r>
      <w:r>
        <w:t>你不用再等了。</w:t>
      </w:r>
      <w:r>
        <w:t>”</w:t>
      </w:r>
      <w:r>
        <w:t>念完把信纸折好，重新塞回信封。老人坐在那儿，两只手放在膝盖上。他很久没有动。然后他抬起手，在自己胸口的口袋上按了一下。</w:t>
      </w:r>
    </w:p>
    <w:p w14:paraId="16A5FEEE" w14:textId="77777777" w:rsidR="009867BA" w:rsidRDefault="00DB1E44">
      <w:pPr>
        <w:pStyle w:val="PGBody"/>
      </w:pPr>
      <w:r>
        <w:t>按的是他平时放那张纸条的口袋。那张纸条上写着</w:t>
      </w:r>
      <w:r>
        <w:t>“</w:t>
      </w:r>
      <w:r>
        <w:t>他父亲欠他的东西，还想还</w:t>
      </w:r>
      <w:r>
        <w:t>”</w:t>
      </w:r>
      <w:r>
        <w:t>。他按了一下，然后把手放下。</w:t>
      </w:r>
      <w:r>
        <w:t>“</w:t>
      </w:r>
      <w:r>
        <w:t>谢谢。</w:t>
      </w:r>
      <w:r>
        <w:t>”</w:t>
      </w:r>
      <w:r>
        <w:t>他说。力克站在那儿，愣了三秒钟。</w:t>
      </w:r>
    </w:p>
    <w:p w14:paraId="7931B22B" w14:textId="77777777" w:rsidR="009867BA" w:rsidRDefault="00DB1E44">
      <w:pPr>
        <w:pStyle w:val="PGBody"/>
      </w:pPr>
      <w:r>
        <w:t>这五十年里，这是第一次有人对他说这两个字，而且是因为一封信。第十六册最后那天，力克在</w:t>
      </w:r>
      <w:r>
        <w:t>43</w:t>
      </w:r>
      <w:r>
        <w:t>号门口点上了那盏灯。这一册的最后一天，他把那盏灯取下来，擦了一遍，又装回去。</w:t>
      </w:r>
    </w:p>
    <w:p w14:paraId="028D274B" w14:textId="77777777" w:rsidR="009867BA" w:rsidRDefault="00DB1E44">
      <w:pPr>
        <w:pStyle w:val="PGBody"/>
      </w:pPr>
      <w:r>
        <w:t>装完他从信封上撕下一角，在那一角上写了三个字，然后把它贴在了灯杆上。走过来的菲菲看见了那三个字。那三个字是：</w:t>
      </w:r>
      <w:r>
        <w:t>“</w:t>
      </w:r>
      <w:r>
        <w:t>收信处。</w:t>
      </w:r>
      <w:r>
        <w:t>”“</w:t>
      </w:r>
      <w:r>
        <w:t>为什么写这个。</w:t>
      </w:r>
      <w:r>
        <w:t>”</w:t>
      </w:r>
      <w:r>
        <w:t>她问。</w:t>
      </w:r>
    </w:p>
    <w:p w14:paraId="7C290B89" w14:textId="77777777" w:rsidR="009867BA" w:rsidRDefault="00DB1E44">
      <w:pPr>
        <w:pStyle w:val="PGBody"/>
      </w:pPr>
      <w:r>
        <w:t>“</w:t>
      </w:r>
      <w:r>
        <w:t>因为这儿以后不光收名字。</w:t>
      </w:r>
      <w:r>
        <w:t>”</w:t>
      </w:r>
      <w:r>
        <w:t>力克说，</w:t>
      </w:r>
      <w:r>
        <w:t>“</w:t>
      </w:r>
      <w:r>
        <w:t>还收信。</w:t>
      </w:r>
      <w:r>
        <w:t>”</w:t>
      </w:r>
      <w:r>
        <w:t>他坐回桌前，把登记簿翻开，在新的一页上写下这一册的最</w:t>
      </w:r>
      <w:r>
        <w:lastRenderedPageBreak/>
        <w:t>后一行。写完他合上簿子。那天傍晚，梧桐巷的灯亮着五盏。</w:t>
      </w:r>
      <w:r>
        <w:t>43</w:t>
      </w:r>
      <w:r>
        <w:t>号门口那盏，亮着。</w:t>
      </w:r>
    </w:p>
    <w:p w14:paraId="4DAC75D1" w14:textId="77777777" w:rsidR="009867BA" w:rsidRDefault="00DB1E44">
      <w:pPr>
        <w:pStyle w:val="PGBody"/>
      </w:pPr>
      <w:r>
        <w:t>第十章最后那几天下午，菲菲做了一件她想了很久的事。她把这一册的账全部结了一遍。她算出的数字是这样的：槐树巷原来十九户；迁走十六户；没迁三户。</w:t>
      </w:r>
    </w:p>
    <w:p w14:paraId="6C30A4D2" w14:textId="77777777" w:rsidR="009867BA" w:rsidRDefault="00DB1E44">
      <w:pPr>
        <w:pStyle w:val="PGBody"/>
      </w:pPr>
      <w:r>
        <w:t>一九七六年冬天，收到通知信的四十七户（含周边）。地窖里留存底信四十七封。周明家收到回信四十七封。一九七六年到二〇二六年，五十年。</w:t>
      </w:r>
    </w:p>
    <w:p w14:paraId="212FFA96" w14:textId="77777777" w:rsidR="009867BA" w:rsidRDefault="00DB1E44">
      <w:pPr>
        <w:pStyle w:val="PGBody"/>
      </w:pPr>
      <w:r>
        <w:t>城南旧局存信三万一千二百七十四封；无主信四千一百六十三封。她把这几个数字写在一张纸上，看了一会儿，然后在最下面写了一行字。她写的是：</w:t>
      </w:r>
      <w:r>
        <w:t>“</w:t>
      </w:r>
      <w:r>
        <w:t>这一册的账，是十七跟四十七。</w:t>
      </w:r>
      <w:r>
        <w:t>”</w:t>
      </w:r>
    </w:p>
    <w:p w14:paraId="48AD0E5B" w14:textId="77777777" w:rsidR="009867BA" w:rsidRDefault="00DB1E44">
      <w:pPr>
        <w:pStyle w:val="PGBody"/>
      </w:pPr>
      <w:r>
        <w:t>“</w:t>
      </w:r>
      <w:r>
        <w:t>十七年，四十七封。</w:t>
      </w:r>
      <w:r>
        <w:t>”“</w:t>
      </w:r>
      <w:r>
        <w:t>这两个数字，都对得上。</w:t>
      </w:r>
      <w:r>
        <w:t>”</w:t>
      </w:r>
      <w:r>
        <w:t>这一册最后一个下午，力克坐在</w:t>
      </w:r>
      <w:r>
        <w:t>43</w:t>
      </w:r>
      <w:r>
        <w:t>号门口。桌上摆着登记簿、那封信、那把铜钥匙。来登记的人一共有三个。头一个是一个小学生，来登记他奶奶的名字。</w:t>
      </w:r>
    </w:p>
    <w:p w14:paraId="320C85F0" w14:textId="77777777" w:rsidR="009867BA" w:rsidRDefault="00DB1E44">
      <w:pPr>
        <w:pStyle w:val="PGBody"/>
      </w:pPr>
      <w:r>
        <w:t>第二个是一个中年人，来登记他哥哥的名字。第三个是秦老太太。她来的时候没有带东西。她在桌前坐下。</w:t>
      </w:r>
      <w:r>
        <w:t>“</w:t>
      </w:r>
      <w:r>
        <w:t>我来问一件事。</w:t>
      </w:r>
      <w:r>
        <w:t>”</w:t>
      </w:r>
      <w:r>
        <w:t>她说，</w:t>
      </w:r>
      <w:r>
        <w:t>“</w:t>
      </w:r>
      <w:r>
        <w:t>您说。</w:t>
      </w:r>
      <w:r>
        <w:t>”“</w:t>
      </w:r>
      <w:r>
        <w:t>我爹的名字，能不能也记上。</w:t>
      </w:r>
      <w:r>
        <w:t>”</w:t>
      </w:r>
      <w:r>
        <w:t>力克把簿子翻开。</w:t>
      </w:r>
      <w:r>
        <w:t>“</w:t>
      </w:r>
      <w:r>
        <w:t>他叫什么。</w:t>
      </w:r>
      <w:r>
        <w:t>”“</w:t>
      </w:r>
      <w:r>
        <w:t>秦友德。</w:t>
      </w:r>
      <w:r>
        <w:t>”</w:t>
      </w:r>
    </w:p>
    <w:p w14:paraId="257B099A" w14:textId="77777777" w:rsidR="009867BA" w:rsidRDefault="00DB1E44">
      <w:pPr>
        <w:pStyle w:val="PGBody"/>
      </w:pPr>
      <w:r>
        <w:lastRenderedPageBreak/>
        <w:t>力克写下了。写的时候他问了一句：</w:t>
      </w:r>
      <w:r>
        <w:t>“</w:t>
      </w:r>
      <w:r>
        <w:t>他是做什么的。</w:t>
      </w:r>
      <w:r>
        <w:t>”</w:t>
      </w:r>
      <w:r>
        <w:t>老太太看着他。</w:t>
      </w:r>
      <w:r>
        <w:t>“</w:t>
      </w:r>
      <w:r>
        <w:t>他是分信的。</w:t>
      </w:r>
      <w:r>
        <w:t>”</w:t>
      </w:r>
      <w:r>
        <w:t>她说，</w:t>
      </w:r>
      <w:r>
        <w:t>“</w:t>
      </w:r>
      <w:r>
        <w:t>他一辈子替人送信。他一封信都没收到过。</w:t>
      </w:r>
      <w:r>
        <w:t>”</w:t>
      </w:r>
      <w:r>
        <w:t>力克把笔放下。他把那一行念了一遍。然后他从桌上拿起那封信</w:t>
      </w:r>
      <w:r>
        <w:t>——</w:t>
      </w:r>
      <w:r>
        <w:t>那封一九七六年寄出的信</w:t>
      </w:r>
      <w:r>
        <w:t>——</w:t>
      </w:r>
      <w:r>
        <w:t>把信封上收信人的名字那一栏，用手指按了一下。然后他在簿子上，在</w:t>
      </w:r>
      <w:r>
        <w:t>“</w:t>
      </w:r>
      <w:r>
        <w:t>秦友德</w:t>
      </w:r>
      <w:r>
        <w:t>”</w:t>
      </w:r>
      <w:r>
        <w:t>三个字后面，添了两个字。他添的是：</w:t>
      </w:r>
      <w:r>
        <w:t>“</w:t>
      </w:r>
      <w:r>
        <w:t>收信。</w:t>
      </w:r>
      <w:r>
        <w:t>”</w:t>
      </w:r>
    </w:p>
    <w:p w14:paraId="7C2C225F" w14:textId="77777777" w:rsidR="009867BA" w:rsidRDefault="00DB1E44">
      <w:pPr>
        <w:pStyle w:val="PGBody"/>
      </w:pPr>
      <w:r>
        <w:t>力克见了那位代写处的老板的父亲，那已经是第五天下午。老人今年七十三，住在城南一栋老楼里。他的腿脚不太好，坐在轮椅上。力克把赵德旺代写的那三十一封信的照片给他看。老人看了很久，把照片凑到窗边的光里。</w:t>
      </w:r>
    </w:p>
    <w:p w14:paraId="442F9704" w14:textId="77777777" w:rsidR="009867BA" w:rsidRDefault="00DB1E44">
      <w:pPr>
        <w:pStyle w:val="PGBody"/>
      </w:pPr>
      <w:r>
        <w:t>“</w:t>
      </w:r>
      <w:r>
        <w:t>这不是我爸的字。</w:t>
      </w:r>
      <w:r>
        <w:t>”</w:t>
      </w:r>
      <w:r>
        <w:t>他说，</w:t>
      </w:r>
      <w:r>
        <w:t>“</w:t>
      </w:r>
      <w:r>
        <w:t>您爸的字是什么样。</w:t>
      </w:r>
      <w:r>
        <w:t>”</w:t>
      </w:r>
      <w:r>
        <w:t>老人从抽屉里摸出一张纸，是一张写了一半的信。力克接过来看。那字很宽，笔画很重，横着写。</w:t>
      </w:r>
    </w:p>
    <w:p w14:paraId="70C13BB5" w14:textId="77777777" w:rsidR="009867BA" w:rsidRDefault="00DB1E44">
      <w:pPr>
        <w:pStyle w:val="PGBody"/>
      </w:pPr>
      <w:r>
        <w:t>而赵德旺那三十一封信上的字，是窄的，竖着的，一笔一画很规矩。</w:t>
      </w:r>
      <w:r>
        <w:t>“</w:t>
      </w:r>
      <w:r>
        <w:t>不是一个人。</w:t>
      </w:r>
      <w:r>
        <w:t>”</w:t>
      </w:r>
      <w:r>
        <w:t>力克说。</w:t>
      </w:r>
      <w:r>
        <w:t>“</w:t>
      </w:r>
      <w:r>
        <w:t>不是。</w:t>
      </w:r>
      <w:r>
        <w:t>”</w:t>
      </w:r>
      <w:r>
        <w:t>老人说，</w:t>
      </w:r>
      <w:r>
        <w:t>“</w:t>
      </w:r>
      <w:r>
        <w:t>我爸写字的时候手是抖的，他的字横不平。这三十一封，横得很平。</w:t>
      </w:r>
      <w:r>
        <w:t>”</w:t>
      </w:r>
    </w:p>
    <w:p w14:paraId="401C84FE" w14:textId="77777777" w:rsidR="009867BA" w:rsidRDefault="00DB1E44">
      <w:pPr>
        <w:pStyle w:val="PGBody"/>
      </w:pPr>
      <w:r>
        <w:lastRenderedPageBreak/>
        <w:t>力克把两张纸并排放好，看了很久。</w:t>
      </w:r>
      <w:r>
        <w:t>“</w:t>
      </w:r>
      <w:r>
        <w:t>那您爸，</w:t>
      </w:r>
      <w:r>
        <w:t>”</w:t>
      </w:r>
      <w:r>
        <w:t>他说，</w:t>
      </w:r>
      <w:r>
        <w:t>“</w:t>
      </w:r>
      <w:r>
        <w:t>有没有替人写过信。</w:t>
      </w:r>
      <w:r>
        <w:t>”“</w:t>
      </w:r>
      <w:r>
        <w:t>没有。</w:t>
      </w:r>
      <w:r>
        <w:t>”</w:t>
      </w:r>
      <w:r>
        <w:t>老人说，</w:t>
      </w:r>
      <w:r>
        <w:t>“</w:t>
      </w:r>
      <w:r>
        <w:t>他一辈子只替人写过一张。</w:t>
      </w:r>
      <w:r>
        <w:t>”“</w:t>
      </w:r>
      <w:r>
        <w:t>哪一张。</w:t>
      </w:r>
      <w:r>
        <w:t>”</w:t>
      </w:r>
      <w:r>
        <w:t>老人抬起头。</w:t>
      </w:r>
    </w:p>
    <w:p w14:paraId="2126D007" w14:textId="77777777" w:rsidR="009867BA" w:rsidRDefault="00DB1E44">
      <w:pPr>
        <w:pStyle w:val="PGBody"/>
      </w:pPr>
      <w:r>
        <w:t>“</w:t>
      </w:r>
      <w:r>
        <w:t>一张证明。</w:t>
      </w:r>
      <w:r>
        <w:t>”</w:t>
      </w:r>
      <w:r>
        <w:t>他说，</w:t>
      </w:r>
      <w:r>
        <w:t>“</w:t>
      </w:r>
      <w:r>
        <w:t>一九七六年冬天，有人让他开一张证明，证明槐树巷十九户人家都搬走了。</w:t>
      </w:r>
      <w:r>
        <w:t>”</w:t>
      </w:r>
      <w:r>
        <w:t>下午，力克把这条记了下来。他在本子上写的是：</w:t>
      </w:r>
    </w:p>
    <w:p w14:paraId="69076885" w14:textId="77777777" w:rsidR="009867BA" w:rsidRDefault="00DB1E44">
      <w:pPr>
        <w:pStyle w:val="PGBody"/>
      </w:pPr>
      <w:r>
        <w:t>“</w:t>
      </w:r>
      <w:r>
        <w:t>一九七六年冬天，城南有一个代写的摊子，摊主替人写了一张证明，证明槐树巷十九户人家全部迁走。</w:t>
      </w:r>
      <w:r>
        <w:t>”“</w:t>
      </w:r>
      <w:r>
        <w:t>十九户。可实际上只迁走了十六户。</w:t>
      </w:r>
      <w:r>
        <w:t>”</w:t>
      </w:r>
      <w:r>
        <w:t>他写完在下面画了一条线。</w:t>
      </w:r>
      <w:r>
        <w:t>“</w:t>
      </w:r>
      <w:r>
        <w:t>那张证明是假的。</w:t>
      </w:r>
      <w:r>
        <w:t>”</w:t>
      </w:r>
      <w:r>
        <w:t>他把笔放下。</w:t>
      </w:r>
    </w:p>
    <w:p w14:paraId="5C419733" w14:textId="77777777" w:rsidR="009867BA" w:rsidRDefault="00DB1E44">
      <w:pPr>
        <w:pStyle w:val="PGBody"/>
      </w:pPr>
      <w:r>
        <w:t>“</w:t>
      </w:r>
      <w:r>
        <w:t>这就是为什么那三户没有名字。</w:t>
      </w:r>
      <w:r>
        <w:t>”</w:t>
      </w:r>
      <w:r>
        <w:t>他说，</w:t>
      </w:r>
      <w:r>
        <w:t>“</w:t>
      </w:r>
      <w:r>
        <w:t>三户人被从册子上删掉了，所以他们的名字不能出现在任何文件上。</w:t>
      </w:r>
      <w:r>
        <w:t>”“</w:t>
      </w:r>
      <w:r>
        <w:t>包括那封信。</w:t>
      </w:r>
      <w:r>
        <w:t>”</w:t>
      </w:r>
      <w:r>
        <w:t>菲菲说。</w:t>
      </w:r>
      <w:r>
        <w:t>“</w:t>
      </w:r>
      <w:r>
        <w:t>包括那封信。</w:t>
      </w:r>
      <w:r>
        <w:t>”</w:t>
      </w:r>
      <w:r>
        <w:t>这一册最后那天傍晚，力克在那张小桌前坐到最后。</w:t>
      </w:r>
    </w:p>
    <w:p w14:paraId="5B52540C" w14:textId="77777777" w:rsidR="009867BA" w:rsidRDefault="00DB1E44">
      <w:pPr>
        <w:pStyle w:val="PGBody"/>
      </w:pPr>
      <w:r>
        <w:t>天已经暗了，梧桐巷的灯一盏一盏亮起来。他把登记簿合上，放回抽屉。把笔插回笔筒。把门框上那盏灯拨亮了一点。做完这些，他站在门口。街对面</w:t>
      </w:r>
      <w:r>
        <w:t>29</w:t>
      </w:r>
      <w:r>
        <w:t>号那扇门开着，柳伯衡坐在门口的小凳上，手里捧着那封信。</w:t>
      </w:r>
    </w:p>
    <w:p w14:paraId="006F2602" w14:textId="77777777" w:rsidR="009867BA" w:rsidRDefault="00DB1E44">
      <w:pPr>
        <w:pStyle w:val="PGBody"/>
      </w:pPr>
      <w:r>
        <w:t>老人没有拆。他把信放在膝盖上，一只手一直按着。力克在门口站了一会儿。然后他从口袋里摸出那把新配的</w:t>
      </w:r>
      <w:r>
        <w:lastRenderedPageBreak/>
        <w:t>钥匙，看了看，又放回去。他转过身，回屋，把门关上。街上那盏灯亮着。</w:t>
      </w:r>
    </w:p>
    <w:p w14:paraId="4311BF71" w14:textId="77777777" w:rsidR="009867BA" w:rsidRDefault="00DB1E44">
      <w:pPr>
        <w:pStyle w:val="PGBody"/>
      </w:pPr>
      <w:r>
        <w:t>第十七册的最后一页，力克写了很久。他写的内容和前面几册不一样。前面几册，他写的都是账。这一次他写的是人。一共五十一行，五十一行名字。</w:t>
      </w:r>
    </w:p>
    <w:p w14:paraId="1AEA2C0B" w14:textId="77777777" w:rsidR="009867BA" w:rsidRDefault="00DB1E44">
      <w:pPr>
        <w:pStyle w:val="PGBody"/>
      </w:pPr>
      <w:r>
        <w:t>每一行后面写着三样东西：谁代记的，有没有送到，送到了没有。写到第四十七行，他停了一下。第四十七行是一个老太太的名字。她来登记她儿子的名字。力克在</w:t>
      </w:r>
      <w:r>
        <w:t>“</w:t>
      </w:r>
      <w:r>
        <w:t>送达</w:t>
      </w:r>
      <w:r>
        <w:t>”</w:t>
      </w:r>
      <w:r>
        <w:t>那一栏里写了两个字：</w:t>
      </w:r>
      <w:r>
        <w:t>“</w:t>
      </w:r>
      <w:r>
        <w:t>已送</w:t>
      </w:r>
      <w:r>
        <w:t>”</w:t>
      </w:r>
      <w:r>
        <w:t>。</w:t>
      </w:r>
    </w:p>
    <w:p w14:paraId="24A866B5" w14:textId="77777777" w:rsidR="009867BA" w:rsidRDefault="00DB1E44">
      <w:pPr>
        <w:pStyle w:val="PGBody"/>
      </w:pPr>
      <w:r>
        <w:t>他确实是送过的。他找到她儿子当年办的户口那条记录，抄了一份，给他母亲的坟烧了。写完第四十七行，他把笔放下。剩下四行他没有写。因为他不知道那四个名字该送到哪儿。</w:t>
      </w:r>
    </w:p>
    <w:p w14:paraId="6B78F6E2" w14:textId="77777777" w:rsidR="009867BA" w:rsidRDefault="00DB1E44">
      <w:pPr>
        <w:pStyle w:val="PGBody"/>
      </w:pPr>
      <w:r>
        <w:t>梧桐巷下了一场雨，那是这一册最后那一天。雨不大，下了一整天。力克坐在门口那张小桌后面，把登记簿收进抽屉，把笔插回笔筒。来的第一个人是秦老太太。她撑着一把蓝布伞，站在桌前。伞上的水一滴一滴落在地上。</w:t>
      </w:r>
    </w:p>
    <w:p w14:paraId="1AA420BC" w14:textId="77777777" w:rsidR="009867BA" w:rsidRDefault="00DB1E44">
      <w:pPr>
        <w:pStyle w:val="PGBody"/>
      </w:pPr>
      <w:r>
        <w:t>“</w:t>
      </w:r>
      <w:r>
        <w:t>大雨天你还在这儿。</w:t>
      </w:r>
      <w:r>
        <w:t>”</w:t>
      </w:r>
      <w:r>
        <w:t>她说，</w:t>
      </w:r>
      <w:r>
        <w:t>“</w:t>
      </w:r>
      <w:r>
        <w:t>我三点都在这儿。</w:t>
      </w:r>
      <w:r>
        <w:t>”</w:t>
      </w:r>
      <w:r>
        <w:t>老太太在桌边站了一会儿。</w:t>
      </w:r>
      <w:r>
        <w:t>“</w:t>
      </w:r>
      <w:r>
        <w:t>我爹的事，我已经知道了。</w:t>
      </w:r>
      <w:r>
        <w:t>”</w:t>
      </w:r>
      <w:r>
        <w:t>她说，</w:t>
      </w:r>
      <w:r>
        <w:t>“</w:t>
      </w:r>
      <w:r>
        <w:t>您知道了什么。</w:t>
      </w:r>
      <w:r>
        <w:t>”</w:t>
      </w:r>
    </w:p>
    <w:p w14:paraId="25887DAD" w14:textId="77777777" w:rsidR="009867BA" w:rsidRDefault="00DB1E44">
      <w:pPr>
        <w:pStyle w:val="PGBody"/>
      </w:pPr>
      <w:r>
        <w:lastRenderedPageBreak/>
        <w:t>“</w:t>
      </w:r>
      <w:r>
        <w:t>他有一个女儿。</w:t>
      </w:r>
      <w:r>
        <w:t>”</w:t>
      </w:r>
      <w:r>
        <w:t>她说，</w:t>
      </w:r>
      <w:r>
        <w:t>“</w:t>
      </w:r>
      <w:r>
        <w:t>他死的时候说</w:t>
      </w:r>
      <w:r>
        <w:t>‘</w:t>
      </w:r>
      <w:r>
        <w:t>我没有家</w:t>
      </w:r>
      <w:r>
        <w:t>’</w:t>
      </w:r>
      <w:r>
        <w:t>。那句话是假的。他有家，他有一个女儿。他只是怕有人来找我。</w:t>
      </w:r>
      <w:r>
        <w:t>”</w:t>
      </w:r>
      <w:r>
        <w:t>她把伞收起来，放在桌边。</w:t>
      </w:r>
      <w:r>
        <w:t>“</w:t>
      </w:r>
      <w:r>
        <w:t>我今天来，是想请你办一件事。</w:t>
      </w:r>
      <w:r>
        <w:t>”“</w:t>
      </w:r>
      <w:r>
        <w:t>您说。</w:t>
      </w:r>
      <w:r>
        <w:t>”</w:t>
      </w:r>
    </w:p>
    <w:p w14:paraId="004A243A" w14:textId="77777777" w:rsidR="009867BA" w:rsidRDefault="00DB1E44">
      <w:pPr>
        <w:pStyle w:val="PGBody"/>
      </w:pPr>
      <w:r>
        <w:t>“</w:t>
      </w:r>
      <w:r>
        <w:t>等这场雨停了，</w:t>
      </w:r>
      <w:r>
        <w:t>”</w:t>
      </w:r>
      <w:r>
        <w:t>她说，</w:t>
      </w:r>
      <w:r>
        <w:t>“</w:t>
      </w:r>
      <w:r>
        <w:t>你替我把一封信寄出去。</w:t>
      </w:r>
      <w:r>
        <w:t>”“</w:t>
      </w:r>
      <w:r>
        <w:t>寄给谁。</w:t>
      </w:r>
      <w:r>
        <w:t>”</w:t>
      </w:r>
      <w:r>
        <w:t>老太太看着他。</w:t>
      </w:r>
      <w:r>
        <w:t>“</w:t>
      </w:r>
      <w:r>
        <w:t>寄给他。</w:t>
      </w:r>
      <w:r>
        <w:t>”</w:t>
      </w:r>
      <w:r>
        <w:t>她说，</w:t>
      </w:r>
      <w:r>
        <w:t>“</w:t>
      </w:r>
      <w:r>
        <w:t>他等了一辈子，一封信都没收到过。</w:t>
      </w:r>
      <w:r>
        <w:t>”</w:t>
      </w:r>
      <w:r>
        <w:t>傍晚，雨停了。力克站在</w:t>
      </w:r>
      <w:r>
        <w:t>43</w:t>
      </w:r>
      <w:r>
        <w:t>号门口，把那盏灯拨亮。</w:t>
      </w:r>
    </w:p>
    <w:p w14:paraId="375C7866" w14:textId="77777777" w:rsidR="009867BA" w:rsidRDefault="00DB1E44">
      <w:pPr>
        <w:pStyle w:val="PGBody"/>
      </w:pPr>
      <w:r>
        <w:t>他从上衣内袋里，把那封一九七六年的信拿出来。信还在。他已经送到</w:t>
      </w:r>
      <w:r>
        <w:t>29</w:t>
      </w:r>
      <w:r>
        <w:t>号了，可柳伯衡没有拆。那封信又回到了他这儿。他把信举到灯下。灯亮的时候，纸里那三个字的凹痕又能看见了。他看了很久。</w:t>
      </w:r>
    </w:p>
    <w:p w14:paraId="7183A4CA" w14:textId="77777777" w:rsidR="009867BA" w:rsidRDefault="00DB1E44">
      <w:pPr>
        <w:pStyle w:val="PGBody"/>
      </w:pPr>
      <w:r>
        <w:t>然后他把信翻过来。背面那个盖反了方向的邮戳还在。圆形的，边上有缺口。他看着那个戳，看了很久。然后他进屋，坐下。他从抽屉里拿出一个新的信封，把旧信装进去，封好。</w:t>
      </w:r>
    </w:p>
    <w:p w14:paraId="6255C966" w14:textId="77777777" w:rsidR="009867BA" w:rsidRDefault="00DB1E44">
      <w:pPr>
        <w:pStyle w:val="PGBody"/>
      </w:pPr>
      <w:r>
        <w:t>然后他在新信封上写收信人的名字。他写的是：</w:t>
      </w:r>
      <w:r>
        <w:t>“</w:t>
      </w:r>
      <w:r>
        <w:t>秦友德收。</w:t>
      </w:r>
      <w:r>
        <w:t>”</w:t>
      </w:r>
      <w:r>
        <w:t>这一册最后那几天，力克把地窖里那三样东西全部搬到了</w:t>
      </w:r>
      <w:r>
        <w:t>43</w:t>
      </w:r>
      <w:r>
        <w:t>号。马扎、搪瓷缸、油灯。</w:t>
      </w:r>
    </w:p>
    <w:p w14:paraId="101C3D2D" w14:textId="77777777" w:rsidR="009867BA" w:rsidRDefault="00DB1E44">
      <w:pPr>
        <w:pStyle w:val="PGBody"/>
      </w:pPr>
      <w:r>
        <w:lastRenderedPageBreak/>
        <w:t>他把马扎摆在桌子旁边，把搪瓷缸摆回桌上，把油灯放在窗台。然后他坐下来，坐在那张椅子上。他坐的是他自己那把椅子。马扎在旁边空着。他坐了一会儿，然后把那张马扎挪过来，放在自己椅子旁边，挨着。挪完他坐下，把两只手放在膝盖上，不动了。那天下午来登记的人有三个。第一个进来的时候，看见旁边那张空马扎，愣了一下。</w:t>
      </w:r>
      <w:r>
        <w:t>“</w:t>
      </w:r>
      <w:r>
        <w:t>这儿坐的是谁。</w:t>
      </w:r>
      <w:r>
        <w:t>”</w:t>
      </w:r>
      <w:r>
        <w:t>他问。</w:t>
      </w:r>
    </w:p>
    <w:p w14:paraId="2663A923" w14:textId="77777777" w:rsidR="009867BA" w:rsidRDefault="00DB1E44">
      <w:pPr>
        <w:pStyle w:val="PGBody"/>
      </w:pPr>
      <w:r>
        <w:t>力克抬起头。</w:t>
      </w:r>
      <w:r>
        <w:t>“</w:t>
      </w:r>
      <w:r>
        <w:t>坐的是一个看仓库的。</w:t>
      </w:r>
      <w:r>
        <w:t>”</w:t>
      </w:r>
      <w:r>
        <w:t>他说。这一册最后一天，力克把那枚戳子还给了老周。他去的时候是傍晚。老周住的那间小屋亮着灯。力克把布包放在桌上。</w:t>
      </w:r>
      <w:r>
        <w:t>“</w:t>
      </w:r>
      <w:r>
        <w:t>这个还给您。</w:t>
      </w:r>
      <w:r>
        <w:t>”“</w:t>
      </w:r>
      <w:r>
        <w:t>为什么。</w:t>
      </w:r>
      <w:r>
        <w:t>”</w:t>
      </w:r>
    </w:p>
    <w:p w14:paraId="585C699F" w14:textId="77777777" w:rsidR="009867BA" w:rsidRDefault="00DB1E44">
      <w:pPr>
        <w:pStyle w:val="PGBody"/>
      </w:pPr>
      <w:r>
        <w:t>“</w:t>
      </w:r>
      <w:r>
        <w:t>因为今天下午我想用它，我忍住了。</w:t>
      </w:r>
      <w:r>
        <w:t>”</w:t>
      </w:r>
      <w:r>
        <w:t>力克说。老周把布包打开，看了一眼戳子。</w:t>
      </w:r>
      <w:r>
        <w:t>“</w:t>
      </w:r>
      <w:r>
        <w:t>忍住就对了。</w:t>
      </w:r>
      <w:r>
        <w:t>”</w:t>
      </w:r>
      <w:r>
        <w:t>他说。他把布包好，放进枕头底下。</w:t>
      </w:r>
      <w:r>
        <w:t>“</w:t>
      </w:r>
      <w:r>
        <w:t>小子。</w:t>
      </w:r>
      <w:r>
        <w:t>”</w:t>
      </w:r>
      <w:r>
        <w:t>他说，</w:t>
      </w:r>
      <w:r>
        <w:t>“</w:t>
      </w:r>
      <w:r>
        <w:t>我问你一件事。</w:t>
      </w:r>
      <w:r>
        <w:t>”“</w:t>
      </w:r>
      <w:r>
        <w:t>您说。</w:t>
      </w:r>
      <w:r>
        <w:t>”“</w:t>
      </w:r>
      <w:r>
        <w:t>你这本簿子，打算记到什么时候。</w:t>
      </w:r>
      <w:r>
        <w:t>”</w:t>
      </w:r>
    </w:p>
    <w:p w14:paraId="6C4CE4A8" w14:textId="77777777" w:rsidR="009867BA" w:rsidRDefault="00DB1E44">
      <w:pPr>
        <w:pStyle w:val="PGBody"/>
      </w:pPr>
      <w:r>
        <w:t>力克站在门口。他想了很久。</w:t>
      </w:r>
      <w:r>
        <w:t>“</w:t>
      </w:r>
      <w:r>
        <w:t>记到我不用记为止。</w:t>
      </w:r>
      <w:r>
        <w:t>”</w:t>
      </w:r>
      <w:r>
        <w:t>他说。老周看着他，过了很久，点了点头。</w:t>
      </w:r>
      <w:r>
        <w:t>“</w:t>
      </w:r>
      <w:r>
        <w:t>那你得记很多年。</w:t>
      </w:r>
      <w:r>
        <w:t>”</w:t>
      </w:r>
      <w:r>
        <w:t>他说。</w:t>
      </w:r>
    </w:p>
    <w:p w14:paraId="5CECF073" w14:textId="77777777" w:rsidR="009867BA" w:rsidRDefault="00DB1E44">
      <w:pPr>
        <w:pStyle w:val="PGBody"/>
      </w:pPr>
      <w:r>
        <w:lastRenderedPageBreak/>
        <w:t>力克把那封信寄出去了。不是那封一九七六年的。是秦老太太托他寄的那一封。他自己走到街口那个绿色的邮筒前面。信封上写的是</w:t>
      </w:r>
      <w:r>
        <w:t>“</w:t>
      </w:r>
      <w:r>
        <w:t>秦友德收</w:t>
      </w:r>
      <w:r>
        <w:t>”</w:t>
      </w:r>
      <w:r>
        <w:t>。</w:t>
      </w:r>
    </w:p>
    <w:p w14:paraId="08D14984" w14:textId="77777777" w:rsidR="009867BA" w:rsidRDefault="00DB1E44">
      <w:pPr>
        <w:pStyle w:val="PGBody"/>
      </w:pPr>
      <w:r>
        <w:t>收信人的地址一栏，他写的是：城北旧邮局</w:t>
      </w:r>
      <w:r>
        <w:t xml:space="preserve"> </w:t>
      </w:r>
      <w:r>
        <w:t>分拣房。他把信投进去。信落下去的时候，发出一声很轻的响。力克站在邮筒前面，站了一会儿。路灯把他的影子拉在人行道上。</w:t>
      </w:r>
    </w:p>
    <w:p w14:paraId="5FFE0958" w14:textId="77777777" w:rsidR="009867BA" w:rsidRDefault="00DB1E44">
      <w:pPr>
        <w:pStyle w:val="PGBody"/>
      </w:pPr>
      <w:r>
        <w:t>然后他转身回</w:t>
      </w:r>
      <w:r>
        <w:t>43</w:t>
      </w:r>
      <w:r>
        <w:t>号，坐下，把登记簿翻开，在新的一页上，写下这一册的最后一行。他写的是：</w:t>
      </w:r>
      <w:r>
        <w:t>“</w:t>
      </w:r>
      <w:r>
        <w:t>第十七册完。第五十二个名字：秦友德。已送。</w:t>
      </w:r>
      <w:r>
        <w:t>”</w:t>
      </w:r>
      <w:r>
        <w:t>第十七册的最后一页，力克只写了几行字。</w:t>
      </w:r>
    </w:p>
    <w:p w14:paraId="2FB95E3F" w14:textId="77777777" w:rsidR="009867BA" w:rsidRDefault="00DB1E44">
      <w:pPr>
        <w:pStyle w:val="PGBody"/>
      </w:pPr>
      <w:r>
        <w:t>他写的时候是深夜。屋里只点着一盏灯，灯下能看见笔尖的影子。第一行：</w:t>
      </w:r>
      <w:r>
        <w:t>“</w:t>
      </w:r>
      <w:r>
        <w:t>第十七册完。</w:t>
      </w:r>
      <w:r>
        <w:t>”</w:t>
      </w:r>
      <w:r>
        <w:t>第二行：</w:t>
      </w:r>
      <w:r>
        <w:t>“</w:t>
      </w:r>
      <w:r>
        <w:t>收信处第十三天。登记五十三人。送出四封。</w:t>
      </w:r>
      <w:r>
        <w:t>”</w:t>
      </w:r>
      <w:r>
        <w:t>第三行：</w:t>
      </w:r>
      <w:r>
        <w:t>“</w:t>
      </w:r>
      <w:r>
        <w:t>手上有：一把钥匙、一个戳、一封旧信、一百三十二个空信封。</w:t>
      </w:r>
      <w:r>
        <w:t>”</w:t>
      </w:r>
    </w:p>
    <w:p w14:paraId="7561523A" w14:textId="77777777" w:rsidR="009867BA" w:rsidRDefault="00DB1E44">
      <w:pPr>
        <w:pStyle w:val="PGBody"/>
      </w:pPr>
      <w:r>
        <w:t>往下第四行是：</w:t>
      </w:r>
      <w:r>
        <w:t>“</w:t>
      </w:r>
      <w:r>
        <w:t>不清楚的事：井里的水通向哪里。</w:t>
      </w:r>
      <w:r>
        <w:t>”</w:t>
      </w:r>
      <w:r>
        <w:t>写完他停了一下。然后他添了最后一行。</w:t>
      </w:r>
      <w:r>
        <w:t>“</w:t>
      </w:r>
      <w:r>
        <w:t>下一册要办的事：把门牌号记住。</w:t>
      </w:r>
      <w:r>
        <w:t>”</w:t>
      </w:r>
    </w:p>
    <w:p w14:paraId="319C75E1" w14:textId="77777777" w:rsidR="009867BA" w:rsidRDefault="00DB1E44">
      <w:pPr>
        <w:pStyle w:val="PGBody"/>
      </w:pPr>
      <w:r>
        <w:t>到了这一夜的最后，力克把灯吹了。吹灯之前，他把那盏马灯，从门框上取下来，灯芯还烧着一点，放在桌上。</w:t>
      </w:r>
      <w:r>
        <w:lastRenderedPageBreak/>
        <w:t>放完他坐在桌边，吃了一碗从巷口买的面。面吃完把碗洗了。洗完把门闩上。梧桐巷的夜里很静。</w:t>
      </w:r>
    </w:p>
    <w:p w14:paraId="5A63077D" w14:textId="77777777" w:rsidR="009867BA" w:rsidRDefault="00DB1E44">
      <w:pPr>
        <w:pStyle w:val="PGBody"/>
      </w:pPr>
      <w:r>
        <w:t>43</w:t>
      </w:r>
      <w:r>
        <w:t>号屋里那盏灯，熄了。门框上挂着那块牌子。牌子上三个字：</w:t>
      </w:r>
      <w:r>
        <w:t>“</w:t>
      </w:r>
      <w:r>
        <w:t>收信处。</w:t>
      </w:r>
      <w:r>
        <w:t>”</w:t>
      </w:r>
      <w:r>
        <w:t>梧桐巷</w:t>
      </w:r>
      <w:r>
        <w:t>43</w:t>
      </w:r>
      <w:r>
        <w:t>号那块木牌，后来有人来问过一次。那是一个外地来的中年人，四十来岁，背着包。他站在门口，看着那块牌子。</w:t>
      </w:r>
    </w:p>
    <w:p w14:paraId="24231C94" w14:textId="77777777" w:rsidR="009867BA" w:rsidRDefault="00DB1E44">
      <w:pPr>
        <w:pStyle w:val="PGBody"/>
      </w:pPr>
      <w:r>
        <w:t>“</w:t>
      </w:r>
      <w:r>
        <w:t>收信处。</w:t>
      </w:r>
      <w:r>
        <w:t>”</w:t>
      </w:r>
      <w:r>
        <w:t>他念了一遍。</w:t>
      </w:r>
      <w:r>
        <w:t>“</w:t>
      </w:r>
      <w:r>
        <w:t>是。</w:t>
      </w:r>
      <w:r>
        <w:t>”“</w:t>
      </w:r>
      <w:r>
        <w:t>这儿能查信吗。</w:t>
      </w:r>
      <w:r>
        <w:t>”</w:t>
      </w:r>
      <w:r>
        <w:t>力克抬起头。</w:t>
      </w:r>
      <w:r>
        <w:t>“</w:t>
      </w:r>
      <w:r>
        <w:t>什么信。</w:t>
      </w:r>
      <w:r>
        <w:t>”“</w:t>
      </w:r>
      <w:r>
        <w:t>我父亲的信。</w:t>
      </w:r>
      <w:r>
        <w:t>”</w:t>
      </w:r>
      <w:r>
        <w:t>中年人从包里摸出一张纸，</w:t>
      </w:r>
      <w:r>
        <w:t>“</w:t>
      </w:r>
      <w:r>
        <w:t>我父亲三十年前给一个人写过信，一直没收到回信。他去年走了。走之前让我来找。</w:t>
      </w:r>
      <w:r>
        <w:t>”</w:t>
      </w:r>
    </w:p>
    <w:p w14:paraId="720C2F42" w14:textId="77777777" w:rsidR="009867BA" w:rsidRDefault="00DB1E44">
      <w:pPr>
        <w:pStyle w:val="PGBody"/>
      </w:pPr>
      <w:r>
        <w:t>那张纸他接过来。纸上写着一个名字，和一个地址。地址是：城南槐树巷。力克握着那张纸，看了很久。然后他说了一句话。</w:t>
      </w:r>
      <w:r>
        <w:t>“</w:t>
      </w:r>
      <w:r>
        <w:t>您找对地方了。</w:t>
      </w:r>
      <w:r>
        <w:t>”</w:t>
      </w:r>
      <w:r>
        <w:t>下午，力克把那个中年人带到了地窖。</w:t>
      </w:r>
    </w:p>
    <w:p w14:paraId="587DDA7B" w14:textId="77777777" w:rsidR="009867BA" w:rsidRDefault="00DB1E44">
      <w:pPr>
        <w:pStyle w:val="PGBody"/>
      </w:pPr>
      <w:r>
        <w:t>他打开那只木箱，木头一掀就有一股干纸味，箱底的布已经发黑。中年人蹲下来，看那四十七封信。他一封一封看过去。看到第二十三封的时候，他停住了。他伸出手，把那封信拿起来。信封上写的收信地址是：槐树巷</w:t>
      </w:r>
      <w:r>
        <w:t>15</w:t>
      </w:r>
      <w:r>
        <w:t>号。收信人是：韩玉兰。</w:t>
      </w:r>
    </w:p>
    <w:p w14:paraId="6F3382E9" w14:textId="77777777" w:rsidR="009867BA" w:rsidRDefault="00DB1E44">
      <w:pPr>
        <w:pStyle w:val="PGBody"/>
      </w:pPr>
      <w:r>
        <w:lastRenderedPageBreak/>
        <w:t>中年人蹲在那儿，手在抖。</w:t>
      </w:r>
      <w:r>
        <w:t>“</w:t>
      </w:r>
      <w:r>
        <w:t>韩玉兰。</w:t>
      </w:r>
      <w:r>
        <w:t>”</w:t>
      </w:r>
      <w:r>
        <w:t>他说，</w:t>
      </w:r>
      <w:r>
        <w:t>“</w:t>
      </w:r>
      <w:r>
        <w:t>这是我妈。</w:t>
      </w:r>
      <w:r>
        <w:t>”</w:t>
      </w:r>
      <w:r>
        <w:t>傍晚，中年人抱着那封信，坐在</w:t>
      </w:r>
      <w:r>
        <w:t>43</w:t>
      </w:r>
      <w:r>
        <w:t>号门口的椅子上。他坐了很久。力克没有打扰他。天快黑的时候，中年人站起来。</w:t>
      </w:r>
      <w:r>
        <w:t>“</w:t>
      </w:r>
      <w:r>
        <w:t>这个能给我吗。</w:t>
      </w:r>
      <w:r>
        <w:t>”</w:t>
      </w:r>
      <w:r>
        <w:t>他问。</w:t>
      </w:r>
      <w:r>
        <w:t>“</w:t>
      </w:r>
      <w:r>
        <w:t>能。</w:t>
      </w:r>
      <w:r>
        <w:t>”</w:t>
      </w:r>
    </w:p>
    <w:p w14:paraId="263229DE" w14:textId="77777777" w:rsidR="009867BA" w:rsidRDefault="00DB1E44">
      <w:pPr>
        <w:pStyle w:val="PGBody"/>
      </w:pPr>
      <w:r>
        <w:t>“</w:t>
      </w:r>
      <w:r>
        <w:t>要不要办什么手续。</w:t>
      </w:r>
      <w:r>
        <w:t>”</w:t>
      </w:r>
      <w:r>
        <w:t>力克看着他。</w:t>
      </w:r>
      <w:r>
        <w:t>“</w:t>
      </w:r>
      <w:r>
        <w:t>要。</w:t>
      </w:r>
      <w:r>
        <w:t>”</w:t>
      </w:r>
      <w:r>
        <w:t>他说，</w:t>
      </w:r>
      <w:r>
        <w:t>“</w:t>
      </w:r>
      <w:r>
        <w:t>你在这儿签个字。</w:t>
      </w:r>
      <w:r>
        <w:t>”</w:t>
      </w:r>
      <w:r>
        <w:t>他把登记簿翻开，翻到最新一页。他在上面写了两行。第一行是名字：韩玉兰。第二行是：</w:t>
      </w:r>
      <w:r>
        <w:t>“</w:t>
      </w:r>
      <w:r>
        <w:t>收信人：其子。</w:t>
      </w:r>
      <w:r>
        <w:t>”</w:t>
      </w:r>
      <w:r>
        <w:t>写完把笔递过去。</w:t>
      </w:r>
    </w:p>
    <w:p w14:paraId="6D7D01FD" w14:textId="77777777" w:rsidR="009867BA" w:rsidRDefault="00DB1E44">
      <w:pPr>
        <w:pStyle w:val="PGBody"/>
      </w:pPr>
      <w:r>
        <w:t>中年人在后面签了名。笔是他的笔，写字的时候手在抖。夜里，力克把这一册真正的最后一行字写在了簿子上。他写的时候是十一点多。屋里只点着一盏灯。他写的是：</w:t>
      </w:r>
      <w:r>
        <w:t>“</w:t>
      </w:r>
      <w:r>
        <w:t>第十七册完。</w:t>
      </w:r>
      <w:r>
        <w:t>”“</w:t>
      </w:r>
      <w:r>
        <w:t>收信处第十三天。登记五十四人。送出五封。</w:t>
      </w:r>
      <w:r>
        <w:t>”</w:t>
      </w:r>
    </w:p>
    <w:p w14:paraId="6FC226AA" w14:textId="77777777" w:rsidR="009867BA" w:rsidRDefault="00DB1E44">
      <w:pPr>
        <w:pStyle w:val="PGBody"/>
      </w:pPr>
      <w:r>
        <w:t>“</w:t>
      </w:r>
      <w:r>
        <w:t>第五封信，一九七六年写的，二〇二六年五月送到。</w:t>
      </w:r>
      <w:r>
        <w:t>”</w:t>
      </w:r>
      <w:r>
        <w:t>写完他停了一下。然后他添了最后一行。</w:t>
      </w:r>
      <w:r>
        <w:t>“</w:t>
      </w:r>
      <w:r>
        <w:t>这封信走了五十年。</w:t>
      </w:r>
      <w:r>
        <w:t>”</w:t>
      </w:r>
      <w:r>
        <w:t>第十三天，力克收到了一封真正的信。</w:t>
      </w:r>
    </w:p>
    <w:p w14:paraId="06524D5C" w14:textId="77777777" w:rsidR="009867BA" w:rsidRDefault="00DB1E44">
      <w:pPr>
        <w:pStyle w:val="PGBody"/>
      </w:pPr>
      <w:r>
        <w:t>信是从市里的档案馆寄来的。信封是白的，角上一点褶都没有。收件人是</w:t>
      </w:r>
      <w:r>
        <w:t>“</w:t>
      </w:r>
      <w:r>
        <w:t>梧桐巷</w:t>
      </w:r>
      <w:r>
        <w:t>43</w:t>
      </w:r>
      <w:r>
        <w:t>号</w:t>
      </w:r>
      <w:r>
        <w:t xml:space="preserve"> </w:t>
      </w:r>
      <w:r>
        <w:t>债务登记处</w:t>
      </w:r>
      <w:r>
        <w:t>”</w:t>
      </w:r>
      <w:r>
        <w:t>。信封是新的，很规整。他拆开看。里面只有一张纸。</w:t>
      </w:r>
    </w:p>
    <w:p w14:paraId="1E6E70CE" w14:textId="77777777" w:rsidR="009867BA" w:rsidRDefault="00DB1E44">
      <w:pPr>
        <w:pStyle w:val="PGBody"/>
      </w:pPr>
      <w:r>
        <w:lastRenderedPageBreak/>
        <w:t>纸上是档案馆的答复：关于一九七六年城南林区封育档案的查询申请，已收到，正在办理。下面盖着一个月白色的章。力克把这张纸看了很久。这是一年多来，第一次有官方机构回他一封信。</w:t>
      </w:r>
    </w:p>
    <w:p w14:paraId="0DEA5306" w14:textId="77777777" w:rsidR="009867BA" w:rsidRDefault="00DB1E44">
      <w:pPr>
        <w:pStyle w:val="PGBody"/>
      </w:pPr>
      <w:r>
        <w:t>这张纸他贴在了墙上。贴在他那张登记簿地图的旁边。贴完他退后两步看。左边是一张手画的街，右边是一张公函。他看了一会儿，然后在两张纸之间画了一条线。</w:t>
      </w:r>
    </w:p>
    <w:p w14:paraId="717FCBE4" w14:textId="77777777" w:rsidR="009867BA" w:rsidRDefault="00DB1E44">
      <w:pPr>
        <w:pStyle w:val="PGBody"/>
      </w:pPr>
      <w:r>
        <w:t>线的两头各写一个字。左边写</w:t>
      </w:r>
      <w:r>
        <w:t>“</w:t>
      </w:r>
      <w:r>
        <w:t>旧</w:t>
      </w:r>
      <w:r>
        <w:t>”</w:t>
      </w:r>
      <w:r>
        <w:t>。右边写</w:t>
      </w:r>
      <w:r>
        <w:t>“</w:t>
      </w:r>
      <w:r>
        <w:t>新</w:t>
      </w:r>
      <w:r>
        <w:t>”</w:t>
      </w:r>
      <w:r>
        <w:t>。老周后来问力克一件事。那是第十四天。老周来</w:t>
      </w:r>
      <w:r>
        <w:t>43</w:t>
      </w:r>
      <w:r>
        <w:t>号坐了一会儿，看见墙上那两张纸。</w:t>
      </w:r>
      <w:r>
        <w:t>“</w:t>
      </w:r>
      <w:r>
        <w:t>你在中间画那条线干什么。</w:t>
      </w:r>
      <w:r>
        <w:t>”“</w:t>
      </w:r>
      <w:r>
        <w:t>我想连起来。</w:t>
      </w:r>
      <w:r>
        <w:t>”</w:t>
      </w:r>
      <w:r>
        <w:t>力克说。</w:t>
      </w:r>
      <w:r>
        <w:t>“</w:t>
      </w:r>
      <w:r>
        <w:t>连什么。</w:t>
      </w:r>
      <w:r>
        <w:t>”</w:t>
      </w:r>
    </w:p>
    <w:p w14:paraId="4EBDEB4E" w14:textId="77777777" w:rsidR="009867BA" w:rsidRDefault="00DB1E44">
      <w:pPr>
        <w:pStyle w:val="PGBody"/>
      </w:pPr>
      <w:r>
        <w:t>“</w:t>
      </w:r>
      <w:r>
        <w:t>旧的和新的。</w:t>
      </w:r>
      <w:r>
        <w:t>”</w:t>
      </w:r>
      <w:r>
        <w:t>力克说，</w:t>
      </w:r>
      <w:r>
        <w:t>“</w:t>
      </w:r>
      <w:r>
        <w:t>这条街以前是没有地址的。现在有地址了。</w:t>
      </w:r>
      <w:r>
        <w:t>”</w:t>
      </w:r>
      <w:r>
        <w:t>他指着那张公函。</w:t>
      </w:r>
      <w:r>
        <w:t>“</w:t>
      </w:r>
      <w:r>
        <w:t>这张纸上有地址。</w:t>
      </w:r>
      <w:r>
        <w:t>”</w:t>
      </w:r>
      <w:r>
        <w:t>老周看了很久。然后他点了点头。</w:t>
      </w:r>
      <w:r>
        <w:t>“</w:t>
      </w:r>
      <w:r>
        <w:t>有地址就好。</w:t>
      </w:r>
      <w:r>
        <w:t>”</w:t>
      </w:r>
      <w:r>
        <w:t>他说，</w:t>
      </w:r>
      <w:r>
        <w:t>“</w:t>
      </w:r>
      <w:r>
        <w:t>有地址，信就送得到。</w:t>
      </w:r>
      <w:r>
        <w:t>”</w:t>
      </w:r>
      <w:r>
        <w:t>傍晚，力克把那张公函的地址抄了下来，抄进了登记簿的第一页。抄完他抬起头，看窗外。梧桐巷的灯亮起来。他坐在桌前，把那盏马灯的灯芯拨亮了一点。</w:t>
      </w:r>
    </w:p>
    <w:p w14:paraId="66F8E461" w14:textId="77777777" w:rsidR="009867BA" w:rsidRDefault="00DB1E44">
      <w:pPr>
        <w:pStyle w:val="PGBody"/>
      </w:pPr>
      <w:r>
        <w:lastRenderedPageBreak/>
        <w:t>第十七册的最后一件事，发生在五月十四日的傍晚。那天梧桐巷下过一场小雨。雨停以后，天边露出一条很窄的亮线。力克把</w:t>
      </w:r>
      <w:r>
        <w:t>43</w:t>
      </w:r>
      <w:r>
        <w:t>号门口那张小桌子擦了一遍。</w:t>
      </w:r>
    </w:p>
    <w:p w14:paraId="755E3D4B" w14:textId="77777777" w:rsidR="009867BA" w:rsidRDefault="00DB1E44">
      <w:pPr>
        <w:pStyle w:val="PGBody"/>
      </w:pPr>
      <w:r>
        <w:t>擦完把桌子摆回原位，摆成朝东的方向。他做这件事的时候，</w:t>
      </w:r>
      <w:r>
        <w:t>29</w:t>
      </w:r>
      <w:r>
        <w:t>号的门开了。柳伯衡走出来，手里捧着那封信。他走到</w:t>
      </w:r>
      <w:r>
        <w:t>43</w:t>
      </w:r>
      <w:r>
        <w:t>号门口，在桌子对面站住。力克抬起头。两个人隔着那张小桌子，谁都没有说话。</w:t>
      </w:r>
    </w:p>
    <w:p w14:paraId="3B626134" w14:textId="77777777" w:rsidR="009867BA" w:rsidRDefault="00DB1E44">
      <w:pPr>
        <w:pStyle w:val="PGBody"/>
      </w:pPr>
      <w:r>
        <w:t>然后老人把那封信放在桌上，推了过去。力克看着那封信。</w:t>
      </w:r>
      <w:r>
        <w:t>“</w:t>
      </w:r>
      <w:r>
        <w:t>二伯。</w:t>
      </w:r>
      <w:r>
        <w:t>”</w:t>
      </w:r>
      <w:r>
        <w:t>老人摇了摇头。他在桌上用手指写了两个字。他写的是：</w:t>
      </w:r>
      <w:r>
        <w:t>“</w:t>
      </w:r>
      <w:r>
        <w:t>收下。</w:t>
      </w:r>
      <w:r>
        <w:t>”</w:t>
      </w:r>
    </w:p>
    <w:p w14:paraId="4837E494" w14:textId="77777777" w:rsidR="009867BA" w:rsidRDefault="00DB1E44">
      <w:pPr>
        <w:pStyle w:val="PGBody"/>
      </w:pPr>
      <w:r>
        <w:t>力克那天傍晚没有立刻收下那封信。他先是从屋里搬出一把椅子，摆在桌子对面。那是李会计的椅子。他把椅子朝东摆好，然后退后一步，请柳伯衡坐。老人坐下了。</w:t>
      </w:r>
    </w:p>
    <w:p w14:paraId="2348CFB1" w14:textId="77777777" w:rsidR="009867BA" w:rsidRDefault="00DB1E44">
      <w:pPr>
        <w:pStyle w:val="PGBody"/>
      </w:pPr>
      <w:r>
        <w:t>他坐得很直，两只手放在膝盖上，一动不动。力克坐回自己的位置，把信拿起来。他没有拆。他把信举到门框上那盏马灯下面。灯亮着。光透过纸的时候，信封里那三个字的凹痕又浮了出来。</w:t>
      </w:r>
      <w:r>
        <w:t>“</w:t>
      </w:r>
      <w:r>
        <w:t>伯衞</w:t>
      </w:r>
      <w:r>
        <w:t>”</w:t>
      </w:r>
      <w:r>
        <w:t>。</w:t>
      </w:r>
    </w:p>
    <w:p w14:paraId="3B548F8B" w14:textId="77777777" w:rsidR="009867BA" w:rsidRDefault="00DB1E44">
      <w:pPr>
        <w:pStyle w:val="PGBody"/>
      </w:pPr>
      <w:r>
        <w:t>力克看着那三个字，看了很久。然后把信放下。</w:t>
      </w:r>
      <w:r>
        <w:t>“</w:t>
      </w:r>
      <w:r>
        <w:t>二伯。</w:t>
      </w:r>
      <w:r>
        <w:t>”</w:t>
      </w:r>
      <w:r>
        <w:t>他说，</w:t>
      </w:r>
      <w:r>
        <w:t>“</w:t>
      </w:r>
      <w:r>
        <w:t>这封信我收下了。</w:t>
      </w:r>
      <w:r>
        <w:t>”</w:t>
      </w:r>
      <w:r>
        <w:t>老人点了点头。</w:t>
      </w:r>
      <w:r>
        <w:t>“</w:t>
      </w:r>
      <w:r>
        <w:t>我替您</w:t>
      </w:r>
      <w:r>
        <w:lastRenderedPageBreak/>
        <w:t>保管。</w:t>
      </w:r>
      <w:r>
        <w:t>”</w:t>
      </w:r>
      <w:r>
        <w:t>力克说，</w:t>
      </w:r>
      <w:r>
        <w:t>“</w:t>
      </w:r>
      <w:r>
        <w:t>等哪一天您想要，就过来拿。</w:t>
      </w:r>
      <w:r>
        <w:t>”</w:t>
      </w:r>
      <w:r>
        <w:t>老人又点了点头。他在桌上写了两个字。</w:t>
      </w:r>
      <w:r>
        <w:t>“</w:t>
      </w:r>
      <w:r>
        <w:t>不急。</w:t>
      </w:r>
      <w:r>
        <w:t>”</w:t>
      </w:r>
    </w:p>
    <w:p w14:paraId="3613A3F5" w14:textId="77777777" w:rsidR="009867BA" w:rsidRDefault="00DB1E44">
      <w:pPr>
        <w:pStyle w:val="PGBody"/>
      </w:pPr>
      <w:r>
        <w:t>八点，菲菲来了。院里的地面是湿的。她进院子的时候，看见两个人还坐在那张桌子两边。一个是十四岁的孩子，一个八十多岁的老人。桌上摆着一封信，旁边摆着一盏灯。她站在门口，没有进去。</w:t>
      </w:r>
    </w:p>
    <w:p w14:paraId="2A85CD64" w14:textId="77777777" w:rsidR="009867BA" w:rsidRDefault="00DB1E44">
      <w:pPr>
        <w:pStyle w:val="PGBody"/>
      </w:pPr>
      <w:r>
        <w:t>她看了一会儿，院里那盏灯把两个人的影子投在墙上。然后她转身走了。走到巷口的时候，她从口袋里拿出本子，翻开最后一页，写了一行字。她写的是：</w:t>
      </w:r>
      <w:r>
        <w:t>“</w:t>
      </w:r>
      <w:r>
        <w:t>十七册最后一页。梧桐巷</w:t>
      </w:r>
      <w:r>
        <w:t>43</w:t>
      </w:r>
      <w:r>
        <w:t>号。一张桌子，两个人，一封信。</w:t>
      </w:r>
      <w:r>
        <w:t>”</w:t>
      </w:r>
    </w:p>
    <w:p w14:paraId="6A253191" w14:textId="77777777" w:rsidR="009867BA" w:rsidRDefault="00DB1E44">
      <w:pPr>
        <w:pStyle w:val="PGBody"/>
      </w:pPr>
      <w:r>
        <w:t>“</w:t>
      </w:r>
      <w:r>
        <w:t>这封信的收信人，已经收到了。</w:t>
      </w:r>
      <w:r>
        <w:t>”“</w:t>
      </w:r>
      <w:r>
        <w:t>可写信的人，还没有回信。</w:t>
      </w:r>
      <w:r>
        <w:t>”</w:t>
      </w:r>
      <w:r>
        <w:t>写完她合上本子。她站在巷口看了一会儿那条街。街上有五盏灯亮着。其中一盏，在</w:t>
      </w:r>
      <w:r>
        <w:t>43</w:t>
      </w:r>
      <w:r>
        <w:t>号门口。</w:t>
      </w:r>
    </w:p>
    <w:p w14:paraId="2FEB8961" w14:textId="77777777" w:rsidR="009867BA" w:rsidRDefault="00DB1E44">
      <w:pPr>
        <w:pStyle w:val="PGBody"/>
      </w:pPr>
      <w:r>
        <w:t>力克在那封信的信封上，又写了一行字。他不是写给柳伯衡的，也不是写给柳伯元的。他写在了信封背面，一个很小的角上。那一行字是：</w:t>
      </w:r>
      <w:r>
        <w:t>“</w:t>
      </w:r>
      <w:r>
        <w:t>存于梧桐巷</w:t>
      </w:r>
      <w:r>
        <w:t>43</w:t>
      </w:r>
      <w:r>
        <w:t>号。保管人：柳力克。</w:t>
      </w:r>
      <w:r>
        <w:t>”</w:t>
      </w:r>
    </w:p>
    <w:p w14:paraId="7A0211D2" w14:textId="77777777" w:rsidR="009867BA" w:rsidRDefault="00DB1E44">
      <w:pPr>
        <w:pStyle w:val="PGBody"/>
      </w:pPr>
      <w:r>
        <w:t>“</w:t>
      </w:r>
      <w:r>
        <w:t>若有认领者，凭此件取。</w:t>
      </w:r>
      <w:r>
        <w:t>”</w:t>
      </w:r>
      <w:r>
        <w:t>写完把信放进抽屉。抽屉里已经有三样东西：一本登记簿、一把旧锁、一个空信封。他把信放在那三样东西旁边。然后他关上抽屉，吹了灯。</w:t>
      </w:r>
    </w:p>
    <w:p w14:paraId="3C729F59" w14:textId="77777777" w:rsidR="009867BA" w:rsidRDefault="00DB1E44">
      <w:pPr>
        <w:pStyle w:val="PGBody"/>
      </w:pPr>
      <w:r>
        <w:lastRenderedPageBreak/>
        <w:t>第十章最后那几天傍晚，菲菲在门口坐了很久。她手里拿着那枚木章。木章上刻着</w:t>
      </w:r>
      <w:r>
        <w:t>“</w:t>
      </w:r>
      <w:r>
        <w:t>同顺街办</w:t>
      </w:r>
      <w:r>
        <w:t>”</w:t>
      </w:r>
      <w:r>
        <w:t>四个字。她看了一会儿。然后她找了一张纸，把章在纸上按了一下。印子很浅，可四个字都出来了。</w:t>
      </w:r>
    </w:p>
    <w:p w14:paraId="1457EF21" w14:textId="77777777" w:rsidR="009867BA" w:rsidRDefault="00DB1E44">
      <w:pPr>
        <w:pStyle w:val="PGBody"/>
      </w:pPr>
      <w:r>
        <w:t>她看着那个印子。</w:t>
      </w:r>
      <w:r>
        <w:t>“</w:t>
      </w:r>
      <w:r>
        <w:t>这条街不在了。</w:t>
      </w:r>
      <w:r>
        <w:t>”</w:t>
      </w:r>
      <w:r>
        <w:t>她说，</w:t>
      </w:r>
      <w:r>
        <w:t>“</w:t>
      </w:r>
      <w:r>
        <w:t>可章还在。</w:t>
      </w:r>
      <w:r>
        <w:t>”</w:t>
      </w:r>
      <w:r>
        <w:t>那枚章最后放在哪儿，菲菲做了决定。她把章放进了登记簿的一个纸袋里。纸袋上她写了一行字。</w:t>
      </w:r>
    </w:p>
    <w:p w14:paraId="0C7D77A5" w14:textId="77777777" w:rsidR="009867BA" w:rsidRDefault="00DB1E44">
      <w:pPr>
        <w:pStyle w:val="PGBody"/>
      </w:pPr>
      <w:r>
        <w:t>那一行是：</w:t>
      </w:r>
      <w:r>
        <w:t>“</w:t>
      </w:r>
      <w:r>
        <w:t>槐树巷街办章一枚。一九七六年十二月十九日前使用。</w:t>
      </w:r>
      <w:r>
        <w:t>”</w:t>
      </w:r>
      <w:r>
        <w:t>写完把纸袋封好。然后把纸袋夹在登记簿的第一页和第二页之间。</w:t>
      </w:r>
      <w:r>
        <w:t>“</w:t>
      </w:r>
      <w:r>
        <w:t>放在前面。</w:t>
      </w:r>
      <w:r>
        <w:t>”</w:t>
      </w:r>
      <w:r>
        <w:t>她说，</w:t>
      </w:r>
      <w:r>
        <w:t>“</w:t>
      </w:r>
      <w:r>
        <w:t>因为这是最早的东西。</w:t>
      </w:r>
      <w:r>
        <w:t>”</w:t>
      </w:r>
    </w:p>
    <w:p w14:paraId="4463A053" w14:textId="77777777" w:rsidR="009867BA" w:rsidRDefault="00DB1E44">
      <w:pPr>
        <w:pStyle w:val="PGBody"/>
      </w:pPr>
      <w:r>
        <w:t>菲菲把自己这一册所有的记录一页一页看了一遍，那是这一章最后那几天。看到最后一页，她停下来。最后一页上写的是这一册的最后一行。那一行是：</w:t>
      </w:r>
      <w:r>
        <w:t>“</w:t>
      </w:r>
      <w:r>
        <w:t>七月二十五日。信到了。</w:t>
      </w:r>
      <w:r>
        <w:t>”</w:t>
      </w:r>
      <w:r>
        <w:t>她看了一会儿。</w:t>
      </w:r>
    </w:p>
    <w:p w14:paraId="3D0A7083" w14:textId="77777777" w:rsidR="009867BA" w:rsidRDefault="00DB1E44">
      <w:pPr>
        <w:pStyle w:val="PGBody"/>
      </w:pPr>
      <w:r>
        <w:t>然后她在下面添了一行。她写的是：</w:t>
      </w:r>
      <w:r>
        <w:t>“</w:t>
      </w:r>
      <w:r>
        <w:t>可这封信，不是从邮局来的。</w:t>
      </w:r>
      <w:r>
        <w:t>”</w:t>
      </w:r>
      <w:r>
        <w:t>那一行写完以后，力克看了一眼。</w:t>
      </w:r>
      <w:r>
        <w:t>“</w:t>
      </w:r>
      <w:r>
        <w:t>你怎么知道不是从邮局来的。</w:t>
      </w:r>
      <w:r>
        <w:t>”“</w:t>
      </w:r>
      <w:r>
        <w:t>因为没有邮票。</w:t>
      </w:r>
      <w:r>
        <w:t>”</w:t>
      </w:r>
      <w:r>
        <w:t>菲菲说。</w:t>
      </w:r>
      <w:r>
        <w:t>“</w:t>
      </w:r>
      <w:r>
        <w:t>也没有邮戳。</w:t>
      </w:r>
      <w:r>
        <w:t>”</w:t>
      </w:r>
    </w:p>
    <w:p w14:paraId="548B1BB1" w14:textId="77777777" w:rsidR="009867BA" w:rsidRDefault="00DB1E44">
      <w:pPr>
        <w:pStyle w:val="PGBody"/>
      </w:pPr>
      <w:r>
        <w:lastRenderedPageBreak/>
        <w:t>她把那封信拿起来，对着灯看。信封的边上有一道很浅的折痕。折痕是横着的。</w:t>
      </w:r>
      <w:r>
        <w:t>“</w:t>
      </w:r>
      <w:r>
        <w:t>这封信被人折过。</w:t>
      </w:r>
      <w:r>
        <w:t>”</w:t>
      </w:r>
      <w:r>
        <w:t>她说，</w:t>
      </w:r>
      <w:r>
        <w:t>“</w:t>
      </w:r>
      <w:r>
        <w:t>折好以后，从门底下塞进来的。</w:t>
      </w:r>
      <w:r>
        <w:t>”</w:t>
      </w:r>
      <w:r>
        <w:t>第十章最后那天夜里，菲菲在值班点写了一行字。</w:t>
      </w:r>
    </w:p>
    <w:p w14:paraId="77B247CA" w14:textId="77777777" w:rsidR="009867BA" w:rsidRDefault="00DB1E44">
      <w:pPr>
        <w:pStyle w:val="PGBody"/>
      </w:pPr>
      <w:r>
        <w:t>她写的是：</w:t>
      </w:r>
      <w:r>
        <w:t>“</w:t>
      </w:r>
      <w:r>
        <w:t>一封信走了五十年。五十年里，它在两个地方待过。</w:t>
      </w:r>
      <w:r>
        <w:t>”</w:t>
      </w:r>
      <w:r>
        <w:t>写完她看了一会儿。然后她添了一句。</w:t>
      </w:r>
      <w:r>
        <w:t>“</w:t>
      </w:r>
      <w:r>
        <w:t>两个地方是：城北旧邮局的分拣架。和城南老周的值班室。</w:t>
      </w:r>
      <w:r>
        <w:t>”</w:t>
      </w:r>
      <w:r>
        <w:t>她把笔放下。</w:t>
      </w:r>
    </w:p>
    <w:p w14:paraId="0D78FF35" w14:textId="77777777" w:rsidR="009867BA" w:rsidRDefault="00DB1E44">
      <w:pPr>
        <w:pStyle w:val="PGBody"/>
      </w:pPr>
      <w:r>
        <w:t>“</w:t>
      </w:r>
      <w:r>
        <w:t>这两个地方，现在只剩一个了。</w:t>
      </w:r>
      <w:r>
        <w:t>”</w:t>
      </w:r>
      <w:r>
        <w:t>那封没有地址的信送来以后的第三天，力克收到了一份旧档案。档案是暗月集团留下的。里面的东西很少。只有十九页纸，和一张收据。纸很脆，翻的时候要小心。</w:t>
      </w:r>
    </w:p>
    <w:p w14:paraId="75E33A3D" w14:textId="77777777" w:rsidR="009867BA" w:rsidRDefault="00DB1E44">
      <w:pPr>
        <w:pStyle w:val="PGBody"/>
      </w:pPr>
      <w:r>
        <w:t>那张收据上写的是：</w:t>
      </w:r>
      <w:r>
        <w:t>“</w:t>
      </w:r>
      <w:r>
        <w:t>古物一件，羊皮封面，书页不全。</w:t>
      </w:r>
      <w:r>
        <w:t>”</w:t>
      </w:r>
      <w:r>
        <w:t>收据的日期是十七年前。那张收据，力克那天下午看了很久。他的目光停在</w:t>
      </w:r>
      <w:r>
        <w:t>“</w:t>
      </w:r>
      <w:r>
        <w:t>书页不全</w:t>
      </w:r>
      <w:r>
        <w:t>”</w:t>
      </w:r>
      <w:r>
        <w:t>四个字上。</w:t>
      </w:r>
      <w:r>
        <w:t>“</w:t>
      </w:r>
      <w:r>
        <w:t>不全。</w:t>
      </w:r>
      <w:r>
        <w:t>”</w:t>
      </w:r>
      <w:r>
        <w:t>他说，</w:t>
      </w:r>
      <w:r>
        <w:t>“</w:t>
      </w:r>
      <w:r>
        <w:t>所以它原来就不全。</w:t>
      </w:r>
      <w:r>
        <w:t>”“</w:t>
      </w:r>
      <w:r>
        <w:t>那它缺的是哪一页。</w:t>
      </w:r>
      <w:r>
        <w:t>”</w:t>
      </w:r>
    </w:p>
    <w:p w14:paraId="293E39E3" w14:textId="77777777" w:rsidR="009867BA" w:rsidRDefault="00DB1E44">
      <w:pPr>
        <w:pStyle w:val="PGBody"/>
      </w:pPr>
      <w:r>
        <w:t>他把收据翻过来。背面用铅笔写着一行。那一行是：</w:t>
      </w:r>
      <w:r>
        <w:t>“</w:t>
      </w:r>
      <w:r>
        <w:t>缺末页。</w:t>
      </w:r>
      <w:r>
        <w:t>”“</w:t>
      </w:r>
      <w:r>
        <w:t>缺末页</w:t>
      </w:r>
      <w:r>
        <w:t>”</w:t>
      </w:r>
      <w:r>
        <w:t>这三个字，菲菲那天下午把那张照片核对了一次。照片拍到的是阿拉丁。拍到一半。</w:t>
      </w:r>
    </w:p>
    <w:p w14:paraId="533F7987" w14:textId="77777777" w:rsidR="009867BA" w:rsidRDefault="00DB1E44">
      <w:pPr>
        <w:pStyle w:val="PGBody"/>
      </w:pPr>
      <w:r>
        <w:lastRenderedPageBreak/>
        <w:t>“</w:t>
      </w:r>
      <w:r>
        <w:t>所以照片上那一页，就是缺的那一页。</w:t>
      </w:r>
      <w:r>
        <w:t>”</w:t>
      </w:r>
      <w:r>
        <w:t>她说，</w:t>
      </w:r>
      <w:r>
        <w:t>“</w:t>
      </w:r>
      <w:r>
        <w:t>对。</w:t>
      </w:r>
      <w:r>
        <w:t>”</w:t>
      </w:r>
      <w:r>
        <w:t>力克说，</w:t>
      </w:r>
      <w:r>
        <w:t>“</w:t>
      </w:r>
      <w:r>
        <w:t>书本来就是残的。</w:t>
      </w:r>
      <w:r>
        <w:t>”</w:t>
      </w:r>
      <w:r>
        <w:t>古御源那天下午补了一句。</w:t>
      </w:r>
      <w:r>
        <w:t>“</w:t>
      </w:r>
      <w:r>
        <w:t>一本残书，被扔进了井里。</w:t>
      </w:r>
      <w:r>
        <w:t>”</w:t>
      </w:r>
      <w:r>
        <w:t>她说，</w:t>
      </w:r>
      <w:r>
        <w:t>“</w:t>
      </w:r>
      <w:r>
        <w:t>对。</w:t>
      </w:r>
      <w:r>
        <w:t>”“</w:t>
      </w:r>
      <w:r>
        <w:t>那井里那一本，也不是全的。</w:t>
      </w:r>
      <w:r>
        <w:t>”</w:t>
      </w:r>
      <w:r>
        <w:t>她把笔放下。</w:t>
      </w:r>
    </w:p>
    <w:p w14:paraId="4526157F" w14:textId="77777777" w:rsidR="009867BA" w:rsidRDefault="00DB1E44">
      <w:pPr>
        <w:pStyle w:val="PGBody"/>
      </w:pPr>
      <w:r>
        <w:t>“</w:t>
      </w:r>
      <w:r>
        <w:t>所以那本书从头到尾就没有末页。它一直缺一个结尾。</w:t>
      </w:r>
      <w:r>
        <w:t>”</w:t>
      </w:r>
      <w:r>
        <w:t>傍晚，菲菲去问了一个人。她问的是塞巴斯蒂安。</w:t>
      </w:r>
      <w:r>
        <w:t>“</w:t>
      </w:r>
      <w:r>
        <w:t>你那一页书，是谁念的。</w:t>
      </w:r>
      <w:r>
        <w:t>”“</w:t>
      </w:r>
      <w:r>
        <w:t>是路菲菲念的。</w:t>
      </w:r>
      <w:r>
        <w:t>”</w:t>
      </w:r>
      <w:r>
        <w:t>她说，</w:t>
      </w:r>
      <w:r>
        <w:t>“</w:t>
      </w:r>
      <w:r>
        <w:t>念的时候书是好的吗。</w:t>
      </w:r>
      <w:r>
        <w:t>”</w:t>
      </w:r>
    </w:p>
    <w:p w14:paraId="611380BA" w14:textId="77777777" w:rsidR="009867BA" w:rsidRDefault="00DB1E44">
      <w:pPr>
        <w:pStyle w:val="PGBody"/>
      </w:pPr>
      <w:r>
        <w:t>塞巴斯蒂安那天傍晚想了很久。</w:t>
      </w:r>
      <w:r>
        <w:t>“</w:t>
      </w:r>
      <w:r>
        <w:t>是好的。</w:t>
      </w:r>
      <w:r>
        <w:t>”</w:t>
      </w:r>
      <w:r>
        <w:t>她说，</w:t>
      </w:r>
      <w:r>
        <w:t>“</w:t>
      </w:r>
      <w:r>
        <w:t>可我念完以后，那一页就没了。</w:t>
      </w:r>
      <w:r>
        <w:t>”“</w:t>
      </w:r>
      <w:r>
        <w:t>念完就没了</w:t>
      </w:r>
      <w:r>
        <w:t>”</w:t>
      </w:r>
      <w:r>
        <w:t>这句话，菲菲那天傍晚又把这一系列里所有</w:t>
      </w:r>
      <w:r>
        <w:t>“</w:t>
      </w:r>
      <w:r>
        <w:t>念完就没了</w:t>
      </w:r>
      <w:r>
        <w:t>”</w:t>
      </w:r>
      <w:r>
        <w:t>的例子核对了一遍。</w:t>
      </w:r>
    </w:p>
    <w:p w14:paraId="443E465F" w14:textId="77777777" w:rsidR="009867BA" w:rsidRDefault="00DB1E44">
      <w:pPr>
        <w:pStyle w:val="PGBody"/>
      </w:pPr>
      <w:r>
        <w:t>她列了十九条。十九条里，有四条写的是</w:t>
      </w:r>
      <w:r>
        <w:t>“</w:t>
      </w:r>
      <w:r>
        <w:t>念完那一页就空</w:t>
      </w:r>
      <w:r>
        <w:t>”</w:t>
      </w:r>
      <w:r>
        <w:t>。</w:t>
      </w:r>
      <w:r>
        <w:t>“</w:t>
      </w:r>
      <w:r>
        <w:t>四条。</w:t>
      </w:r>
      <w:r>
        <w:t>”</w:t>
      </w:r>
      <w:r>
        <w:t>她说，</w:t>
      </w:r>
      <w:r>
        <w:t>“</w:t>
      </w:r>
      <w:r>
        <w:t>哪四条。</w:t>
      </w:r>
      <w:r>
        <w:t>”“</w:t>
      </w:r>
      <w:r>
        <w:t>塞巴斯蒂安、汤姆、爱蜜丽、还有一个人。</w:t>
      </w:r>
      <w:r>
        <w:t>”“</w:t>
      </w:r>
      <w:r>
        <w:t>还有一个人</w:t>
      </w:r>
      <w:r>
        <w:t>”</w:t>
      </w:r>
      <w:r>
        <w:t>是谁，菲菲那天傍晚想起来了。她想起的是她自己。</w:t>
      </w:r>
    </w:p>
    <w:p w14:paraId="241E8C72" w14:textId="77777777" w:rsidR="009867BA" w:rsidRDefault="00DB1E44">
      <w:pPr>
        <w:pStyle w:val="PGBody"/>
      </w:pPr>
      <w:r>
        <w:t>第十一册里，她念过一页。念完之后那一页也空了。她把这个写下来。</w:t>
      </w:r>
      <w:r>
        <w:t>“</w:t>
      </w:r>
      <w:r>
        <w:t>我自己念过一页。那一页也不见了。</w:t>
      </w:r>
      <w:r>
        <w:t>”</w:t>
      </w:r>
    </w:p>
    <w:p w14:paraId="42FEB466" w14:textId="77777777" w:rsidR="009867BA" w:rsidRDefault="00DB1E44">
      <w:pPr>
        <w:pStyle w:val="PGBody"/>
      </w:pPr>
      <w:r>
        <w:lastRenderedPageBreak/>
        <w:t>菲菲把十九页纸排了一遍。她排的是日期。十九页纸，排出来是一条线。线的最后一页上，只有一个字。那个字是：</w:t>
      </w:r>
      <w:r>
        <w:t>“</w:t>
      </w:r>
      <w:r>
        <w:t>末。</w:t>
      </w:r>
      <w:r>
        <w:t>”</w:t>
      </w:r>
      <w:r>
        <w:t>那个</w:t>
      </w:r>
      <w:r>
        <w:t>“</w:t>
      </w:r>
      <w:r>
        <w:t>末</w:t>
      </w:r>
      <w:r>
        <w:t>”</w:t>
      </w:r>
      <w:r>
        <w:t>字，菲菲那天夜里看了很久。</w:t>
      </w:r>
    </w:p>
    <w:p w14:paraId="405B95BB" w14:textId="77777777" w:rsidR="009867BA" w:rsidRDefault="00DB1E44">
      <w:pPr>
        <w:pStyle w:val="PGBody"/>
      </w:pPr>
      <w:r>
        <w:t>她把它抄了下来。抄完之后她把它放在内袋里。放完她说了一句话。</w:t>
      </w:r>
      <w:r>
        <w:t>“</w:t>
      </w:r>
      <w:r>
        <w:t>暗月集团一直在找那本书的末页。</w:t>
      </w:r>
      <w:r>
        <w:t>”</w:t>
      </w:r>
    </w:p>
    <w:p w14:paraId="148BF742" w14:textId="77777777" w:rsidR="009867BA" w:rsidRDefault="00DB1E44">
      <w:pPr>
        <w:pStyle w:val="PGBody"/>
      </w:pPr>
      <w:r>
        <w:t>力克把这一条写进登记簿。他写的是：</w:t>
      </w:r>
      <w:r>
        <w:t>“</w:t>
      </w:r>
      <w:r>
        <w:t>暗月集团留了一份档案。里面是十九页纸和一张收据。收据上写着那本书缺末页。</w:t>
      </w:r>
      <w:r>
        <w:t>”</w:t>
      </w:r>
      <w:r>
        <w:t>写完之后他添了一行。</w:t>
      </w:r>
    </w:p>
    <w:p w14:paraId="58996E06" w14:textId="77777777" w:rsidR="009867BA" w:rsidRDefault="00DB1E44">
      <w:pPr>
        <w:pStyle w:val="PGBody"/>
      </w:pPr>
      <w:r>
        <w:t>“</w:t>
      </w:r>
      <w:r>
        <w:t>所以他们在找的，不是那本书。是那个没有写完的结尾。</w:t>
      </w:r>
      <w:r>
        <w:t>”</w:t>
      </w:r>
      <w:r>
        <w:t>那封信底下的那个印，菲菲后来量了一次。印是圆的。圆的边上有一圈很细的花纹。花纹是一行字。那一行不是中文。</w:t>
      </w:r>
    </w:p>
    <w:p w14:paraId="111ECE39" w14:textId="77777777" w:rsidR="009867BA" w:rsidRDefault="00DB1E44">
      <w:pPr>
        <w:pStyle w:val="PGBody"/>
      </w:pPr>
      <w:r>
        <w:t>那一行字，莱温丝那天下午看了。</w:t>
      </w:r>
      <w:r>
        <w:t>“</w:t>
      </w:r>
      <w:r>
        <w:t>蛇佬语。</w:t>
      </w:r>
      <w:r>
        <w:t>”</w:t>
      </w:r>
      <w:r>
        <w:t>她说，</w:t>
      </w:r>
      <w:r>
        <w:t>“</w:t>
      </w:r>
      <w:r>
        <w:t>什么意思。</w:t>
      </w:r>
      <w:r>
        <w:t>”“</w:t>
      </w:r>
      <w:r>
        <w:t>意思是</w:t>
      </w:r>
      <w:r>
        <w:t>‘</w:t>
      </w:r>
      <w:r>
        <w:t>井底有信</w:t>
      </w:r>
      <w:r>
        <w:t>’</w:t>
      </w:r>
      <w:r>
        <w:t>。</w:t>
      </w:r>
      <w:r>
        <w:t>”“</w:t>
      </w:r>
      <w:r>
        <w:t>井底有信</w:t>
      </w:r>
      <w:r>
        <w:t>”</w:t>
      </w:r>
      <w:r>
        <w:t>这句话，菲菲那天下午想了很久。她把它记在登记簿上。</w:t>
      </w:r>
      <w:r>
        <w:t>“</w:t>
      </w:r>
      <w:r>
        <w:t>井底有信。</w:t>
      </w:r>
      <w:r>
        <w:t>”</w:t>
      </w:r>
      <w:r>
        <w:t>她写了一遍。</w:t>
      </w:r>
      <w:r>
        <w:t>“</w:t>
      </w:r>
      <w:r>
        <w:t>那这封信是谁寄的。</w:t>
      </w:r>
      <w:r>
        <w:t>”</w:t>
      </w:r>
    </w:p>
    <w:p w14:paraId="65DA25B7" w14:textId="77777777" w:rsidR="009867BA" w:rsidRDefault="00DB1E44">
      <w:pPr>
        <w:pStyle w:val="PGBody"/>
      </w:pPr>
      <w:r>
        <w:t>“</w:t>
      </w:r>
      <w:r>
        <w:t>不知道。</w:t>
      </w:r>
      <w:r>
        <w:t>”</w:t>
      </w:r>
      <w:r>
        <w:t>力克说，</w:t>
      </w:r>
      <w:r>
        <w:t>“</w:t>
      </w:r>
      <w:r>
        <w:t>可寄信的人知道井里有东西。</w:t>
      </w:r>
      <w:r>
        <w:t>”</w:t>
      </w:r>
      <w:r>
        <w:t>夜里，力克把那枚印描了一遍。描完之后把纸夹进册子。</w:t>
      </w:r>
      <w:r>
        <w:t>“</w:t>
      </w:r>
      <w:r>
        <w:t>这一张留着。</w:t>
      </w:r>
      <w:r>
        <w:t>”</w:t>
      </w:r>
      <w:r>
        <w:t>他说，</w:t>
      </w:r>
      <w:r>
        <w:t>“</w:t>
      </w:r>
      <w:r>
        <w:t>为什么。</w:t>
      </w:r>
      <w:r>
        <w:t>”</w:t>
      </w:r>
    </w:p>
    <w:p w14:paraId="7CE5C27B" w14:textId="77777777" w:rsidR="009867BA" w:rsidRDefault="00DB1E44">
      <w:pPr>
        <w:pStyle w:val="PGBody"/>
      </w:pPr>
      <w:r>
        <w:lastRenderedPageBreak/>
        <w:t>“</w:t>
      </w:r>
      <w:r>
        <w:t>因为井底有信这句话，是别人告诉我们的。</w:t>
      </w:r>
      <w:r>
        <w:t>”</w:t>
      </w:r>
      <w:r>
        <w:t>夜里，菲菲把这一条写进登记簿。她写的是：</w:t>
      </w:r>
      <w:r>
        <w:t>“</w:t>
      </w:r>
      <w:r>
        <w:t>信底下有一个圆印，边上一圈字是蛇佬语，意思是</w:t>
      </w:r>
      <w:r>
        <w:t>‘</w:t>
      </w:r>
      <w:r>
        <w:t>井底有信</w:t>
      </w:r>
      <w:r>
        <w:t>’</w:t>
      </w:r>
      <w:r>
        <w:t>。</w:t>
      </w:r>
      <w:r>
        <w:t>”</w:t>
      </w:r>
      <w:r>
        <w:t>写完之后她添了一行。</w:t>
      </w:r>
    </w:p>
    <w:p w14:paraId="1562E332" w14:textId="77777777" w:rsidR="009867BA" w:rsidRDefault="00DB1E44">
      <w:pPr>
        <w:pStyle w:val="PGBody"/>
      </w:pPr>
      <w:r>
        <w:t>“</w:t>
      </w:r>
      <w:r>
        <w:t>所以有人知道井里有什么。他还在往外寄信。</w:t>
      </w:r>
      <w:r>
        <w:t>”</w:t>
      </w:r>
    </w:p>
    <w:p w14:paraId="0DB2A80B" w14:textId="77777777" w:rsidR="009867BA" w:rsidRDefault="00DB1E44">
      <w:pPr>
        <w:pStyle w:val="PGPUZ"/>
      </w:pPr>
      <w:r>
        <w:t>题目十</w:t>
      </w:r>
      <w:r>
        <w:t xml:space="preserve"> </w:t>
      </w:r>
      <w:r>
        <w:t>五十年</w:t>
      </w:r>
    </w:p>
    <w:p w14:paraId="19E56E4A" w14:textId="77777777" w:rsidR="009867BA" w:rsidRDefault="00DB1E44">
      <w:pPr>
        <w:pStyle w:val="PGPUZT"/>
      </w:pPr>
      <w:r>
        <w:t>登记簿翻到最后一页。力克要在这一页上写一行数：这封信，一共走了多少天。</w:t>
      </w:r>
    </w:p>
    <w:p w14:paraId="11C4BA84" w14:textId="77777777" w:rsidR="009867BA" w:rsidRDefault="00DB1E44">
      <w:pPr>
        <w:pStyle w:val="PGPUZT"/>
      </w:pPr>
      <w:r>
        <w:t>他只有一张纸、一支笔，和一个</w:t>
      </w:r>
      <w:r>
        <w:t>“</w:t>
      </w:r>
      <w:r>
        <w:t>五十年</w:t>
      </w:r>
      <w:r>
        <w:t>”</w:t>
      </w:r>
      <w:r>
        <w:t>。簿子明天要交到档案馆去，写错了改不了。</w:t>
      </w:r>
    </w:p>
    <w:p w14:paraId="4334252E" w14:textId="77777777" w:rsidR="009867BA" w:rsidRDefault="00DB1E44">
      <w:pPr>
        <w:pStyle w:val="PGPUZT"/>
      </w:pPr>
      <w:r>
        <w:t>菲菲在旁边算：</w:t>
      </w:r>
      <w:r>
        <w:t>“</w:t>
      </w:r>
      <w:r>
        <w:t>一年三百六十五天，五十年，一万八千二百五十天。</w:t>
      </w:r>
      <w:r>
        <w:t>”</w:t>
      </w:r>
    </w:p>
    <w:p w14:paraId="42833DA3" w14:textId="77777777" w:rsidR="009867BA" w:rsidRDefault="00DB1E44">
      <w:pPr>
        <w:pStyle w:val="PGPUZT"/>
      </w:pPr>
      <w:r>
        <w:t>力克摇了摇头。</w:t>
      </w:r>
    </w:p>
    <w:p w14:paraId="3FE06D95" w14:textId="77777777" w:rsidR="009867BA" w:rsidRDefault="00DB1E44">
      <w:pPr>
        <w:pStyle w:val="PGPUZT"/>
      </w:pPr>
      <w:r>
        <w:t>问：</w:t>
      </w:r>
    </w:p>
    <w:p w14:paraId="1FD8BF07" w14:textId="77777777" w:rsidR="009867BA" w:rsidRDefault="00DB1E44">
      <w:pPr>
        <w:pStyle w:val="PGPUZT"/>
      </w:pPr>
      <w:r>
        <w:t>一、五十年里，有几个闰年？</w:t>
      </w:r>
    </w:p>
    <w:p w14:paraId="59253779" w14:textId="77777777" w:rsidR="009867BA" w:rsidRDefault="00DB1E44">
      <w:pPr>
        <w:pStyle w:val="PGPUZT"/>
      </w:pPr>
      <w:r>
        <w:t>二、五十年一共多少天？</w:t>
      </w:r>
    </w:p>
    <w:p w14:paraId="03CE0530" w14:textId="77777777" w:rsidR="009867BA" w:rsidRDefault="00DB1E44">
      <w:pPr>
        <w:pStyle w:val="PGPUZT"/>
      </w:pPr>
      <w:r>
        <w:t>三、</w:t>
      </w:r>
      <w:r>
        <w:t>“</w:t>
      </w:r>
      <w:r>
        <w:t>四年一闰</w:t>
      </w:r>
      <w:r>
        <w:t>”</w:t>
      </w:r>
      <w:r>
        <w:t>这条规矩，有没有例外？</w:t>
      </w:r>
    </w:p>
    <w:p w14:paraId="11A9A8F4" w14:textId="77777777" w:rsidR="009867BA" w:rsidRDefault="00DB1E44">
      <w:pPr>
        <w:pStyle w:val="PGPUZT"/>
      </w:pPr>
      <w:r>
        <w:t>★</w:t>
      </w:r>
      <w:r>
        <w:t>别着急看答案，动动脑筋！（答案就在</w:t>
      </w:r>
      <w:r>
        <w:t>174</w:t>
      </w:r>
      <w:r>
        <w:t>页）</w:t>
      </w:r>
    </w:p>
    <w:p w14:paraId="34C35A0E" w14:textId="77777777" w:rsidR="009867BA" w:rsidRDefault="00DB1E44">
      <w:pPr>
        <w:pStyle w:val="PGH2"/>
        <w:pageBreakBefore/>
      </w:pPr>
      <w:r>
        <w:lastRenderedPageBreak/>
        <w:t>题目十</w:t>
      </w:r>
      <w:r>
        <w:t xml:space="preserve"> </w:t>
      </w:r>
      <w:r>
        <w:t>谜底揭晓</w:t>
      </w:r>
    </w:p>
    <w:p w14:paraId="45629484" w14:textId="77777777" w:rsidR="009867BA" w:rsidRDefault="00DB1E44">
      <w:pPr>
        <w:pStyle w:val="PGPUZA"/>
      </w:pPr>
      <w:r>
        <w:t>五十年：</w:t>
      </w:r>
    </w:p>
    <w:p w14:paraId="71E86617" w14:textId="77777777" w:rsidR="009867BA" w:rsidRDefault="00DB1E44">
      <w:pPr>
        <w:pStyle w:val="PGPUZA"/>
      </w:pPr>
      <w:r>
        <w:t>答案：一、十三个。二、一万八千二百六十三天。三、有，整百年不一定闰。</w:t>
      </w:r>
    </w:p>
    <w:p w14:paraId="7BA16DE6" w14:textId="77777777" w:rsidR="009867BA" w:rsidRDefault="00DB1E44">
      <w:pPr>
        <w:pStyle w:val="PGPUZA"/>
      </w:pPr>
      <w:r>
        <w:t>思路：一九七六、一九八〇、一九八四</w:t>
      </w:r>
      <w:r>
        <w:t>……</w:t>
      </w:r>
      <w:r>
        <w:t>一直数到二〇二四，每隔四年一个，正好十三个。头一个是闰年，末一个也是，两头都要算上。</w:t>
      </w:r>
    </w:p>
    <w:p w14:paraId="7B01FFF8" w14:textId="77777777" w:rsidR="009867BA" w:rsidRDefault="00DB1E44">
      <w:pPr>
        <w:pStyle w:val="PGPUZA"/>
      </w:pPr>
      <w:r>
        <w:t>五十乘三百六十五，是一万八千二百五十；再加十三个闰日，一万八千二百六十三。</w:t>
      </w:r>
    </w:p>
    <w:p w14:paraId="16C5D132" w14:textId="77777777" w:rsidR="009867BA" w:rsidRDefault="00DB1E44">
      <w:pPr>
        <w:pStyle w:val="PGPUZA"/>
      </w:pPr>
      <w:r>
        <w:t>例外在整百年：整百年要能被四百整除才算闰年。一九〇〇年不是闰年，二〇〇〇年是。所以规矩不是</w:t>
      </w:r>
      <w:r>
        <w:t>“</w:t>
      </w:r>
      <w:r>
        <w:t>四年一闰</w:t>
      </w:r>
      <w:r>
        <w:t>”</w:t>
      </w:r>
      <w:r>
        <w:t>，是</w:t>
      </w:r>
      <w:r>
        <w:t>“</w:t>
      </w:r>
      <w:r>
        <w:t>四年一闰，百年不闰，四百年再闰</w:t>
      </w:r>
      <w:r>
        <w:t>”</w:t>
      </w:r>
      <w:r>
        <w:t>。</w:t>
      </w:r>
    </w:p>
    <w:p w14:paraId="3DF727A2" w14:textId="77777777" w:rsidR="009867BA" w:rsidRDefault="00DB1E44">
      <w:pPr>
        <w:pStyle w:val="PGPUZA"/>
      </w:pPr>
      <w:r>
        <w:t>最容易错的是</w:t>
      </w:r>
      <w:r>
        <w:t>“</w:t>
      </w:r>
      <w:r>
        <w:t>一年三百六十五天，五十年一万八千二百五十天</w:t>
      </w:r>
      <w:r>
        <w:t>”</w:t>
      </w:r>
      <w:r>
        <w:t>。这五十年里多出十三天，不是十二天</w:t>
      </w:r>
      <w:r>
        <w:t>——</w:t>
      </w:r>
      <w:r>
        <w:t>数闰年，两头的第一年和最后一年都要看一眼。</w:t>
      </w:r>
    </w:p>
    <w:p w14:paraId="4DB83BBB" w14:textId="77777777" w:rsidR="009867BA" w:rsidRDefault="00DB1E44">
      <w:pPr>
        <w:pStyle w:val="PGPUZA"/>
      </w:pPr>
      <w:r>
        <w:t>（菲菲把笔放下。</w:t>
      </w:r>
      <w:r>
        <w:t>“</w:t>
      </w:r>
      <w:r>
        <w:t>差十三天。</w:t>
      </w:r>
      <w:r>
        <w:t>”</w:t>
      </w:r>
      <w:r>
        <w:t>她说，</w:t>
      </w:r>
      <w:r>
        <w:t>“</w:t>
      </w:r>
      <w:r>
        <w:t>十三天，就是十三天。</w:t>
      </w:r>
      <w:r>
        <w:t>”</w:t>
      </w:r>
      <w:r>
        <w:t>力克把那个数写进最后一页，写完把簿子合上。）</w:t>
      </w:r>
    </w:p>
    <w:p w14:paraId="2FD85285" w14:textId="77777777" w:rsidR="009867BA" w:rsidRDefault="00DB1E44">
      <w:pPr>
        <w:pStyle w:val="PGSep"/>
      </w:pPr>
      <w:r>
        <w:lastRenderedPageBreak/>
        <w:t>❖</w:t>
      </w:r>
    </w:p>
    <w:p w14:paraId="18E28D23" w14:textId="77777777" w:rsidR="009867BA" w:rsidRDefault="00DB1E44">
      <w:pPr>
        <w:pStyle w:val="PGSep"/>
      </w:pPr>
      <w:r>
        <w:t>❖</w:t>
      </w:r>
    </w:p>
    <w:p w14:paraId="464D42DE" w14:textId="77777777" w:rsidR="009867BA" w:rsidRDefault="00DB1E44">
      <w:pPr>
        <w:pStyle w:val="PGH1"/>
        <w:pageBreakBefore/>
      </w:pPr>
      <w:bookmarkStart w:id="12" w:name="_Toc243500676"/>
      <w:r>
        <w:lastRenderedPageBreak/>
        <w:t>潘宫的咒语</w:t>
      </w:r>
      <w:bookmarkEnd w:id="12"/>
    </w:p>
    <w:p w14:paraId="1D0B1F9C" w14:textId="77777777" w:rsidR="009867BA" w:rsidRDefault="00DB1E44">
      <w:pPr>
        <w:pStyle w:val="PGCoverST"/>
      </w:pPr>
      <w:r>
        <w:t>PANGONG DE ZHOUYU</w:t>
      </w:r>
    </w:p>
    <w:p w14:paraId="4EC858CC" w14:textId="77777777" w:rsidR="009867BA" w:rsidRDefault="00DB1E44">
      <w:pPr>
        <w:pStyle w:val="PGH2"/>
      </w:pPr>
      <w:r>
        <w:t xml:space="preserve">· </w:t>
      </w:r>
      <w:r>
        <w:t>第十七章</w:t>
      </w:r>
      <w:r>
        <w:t xml:space="preserve"> ·</w:t>
      </w:r>
    </w:p>
    <w:p w14:paraId="77035BA1" w14:textId="77777777" w:rsidR="009867BA" w:rsidRDefault="00DB1E44">
      <w:pPr>
        <w:pStyle w:val="PGPoem"/>
      </w:pPr>
      <w:r>
        <w:t>信在，人在；</w:t>
      </w:r>
    </w:p>
    <w:p w14:paraId="56DF214E" w14:textId="77777777" w:rsidR="009867BA" w:rsidRDefault="00DB1E44">
      <w:pPr>
        <w:pStyle w:val="PGPoem"/>
      </w:pPr>
      <w:r>
        <w:t>信到了，人就算数。</w:t>
      </w:r>
    </w:p>
    <w:p w14:paraId="490D83E1" w14:textId="77777777" w:rsidR="009867BA" w:rsidRDefault="00DB1E44">
      <w:pPr>
        <w:pStyle w:val="PGPoem"/>
      </w:pPr>
      <w:r>
        <w:t>你若不肯回信，</w:t>
      </w:r>
    </w:p>
    <w:p w14:paraId="268920B6" w14:textId="77777777" w:rsidR="009867BA" w:rsidRDefault="00DB1E44">
      <w:pPr>
        <w:pStyle w:val="PGPoem"/>
      </w:pPr>
      <w:r>
        <w:t>我就一直在门口站着。</w:t>
      </w:r>
    </w:p>
    <w:p w14:paraId="75B8B504" w14:textId="77777777" w:rsidR="009867BA" w:rsidRDefault="00DB1E44">
      <w:pPr>
        <w:pStyle w:val="PGH3"/>
      </w:pPr>
      <w:r>
        <w:t>十二个猎人</w:t>
      </w:r>
    </w:p>
    <w:p w14:paraId="4A053E8F" w14:textId="77777777" w:rsidR="009867BA" w:rsidRDefault="00DB1E44">
      <w:pPr>
        <w:pStyle w:val="PGBody"/>
      </w:pPr>
      <w:r>
        <w:t>从前有一个国王，他有一个女儿。女儿到了出嫁的年纪。</w:t>
      </w:r>
    </w:p>
    <w:p w14:paraId="463DC133" w14:textId="77777777" w:rsidR="009867BA" w:rsidRDefault="00DB1E44">
      <w:pPr>
        <w:pStyle w:val="PGBody"/>
      </w:pPr>
      <w:r>
        <w:t>国王说：</w:t>
      </w:r>
      <w:r>
        <w:t>“</w:t>
      </w:r>
      <w:r>
        <w:t>谁能在林子里待满一年，谁就能娶她。</w:t>
      </w:r>
      <w:r>
        <w:t>”</w:t>
      </w:r>
    </w:p>
    <w:p w14:paraId="4A29A5C8" w14:textId="77777777" w:rsidR="009867BA" w:rsidRDefault="00DB1E44">
      <w:pPr>
        <w:pStyle w:val="PGBody"/>
      </w:pPr>
      <w:r>
        <w:t>有一个年轻人去了。他在林子里遇见一个穿灰衣服的人。</w:t>
      </w:r>
    </w:p>
    <w:p w14:paraId="3AC9C4D8" w14:textId="77777777" w:rsidR="009867BA" w:rsidRDefault="00DB1E44">
      <w:pPr>
        <w:pStyle w:val="PGBody"/>
      </w:pPr>
      <w:r>
        <w:t>灰衣人给了他一件斗篷，说：</w:t>
      </w:r>
      <w:r>
        <w:t>“</w:t>
      </w:r>
      <w:r>
        <w:t>穿上它，你能变成任何东西。</w:t>
      </w:r>
      <w:r>
        <w:t>”</w:t>
      </w:r>
    </w:p>
    <w:p w14:paraId="69916E7A" w14:textId="77777777" w:rsidR="009867BA" w:rsidRDefault="00DB1E44">
      <w:pPr>
        <w:pStyle w:val="PGBody"/>
      </w:pPr>
      <w:r>
        <w:t>年轻人穿上斗篷，变成一只鸽子，飞进了林子。</w:t>
      </w:r>
    </w:p>
    <w:p w14:paraId="0B4840A0" w14:textId="77777777" w:rsidR="009867BA" w:rsidRDefault="00DB1E44">
      <w:pPr>
        <w:pStyle w:val="PGBody"/>
      </w:pPr>
      <w:r>
        <w:t>他在林子里待了一年。</w:t>
      </w:r>
    </w:p>
    <w:p w14:paraId="6DE3E8BA" w14:textId="77777777" w:rsidR="009867BA" w:rsidRDefault="00DB1E44">
      <w:pPr>
        <w:pStyle w:val="PGBody"/>
      </w:pPr>
      <w:r>
        <w:t>一年以后，他回宫。国王把女儿嫁给了他。</w:t>
      </w:r>
    </w:p>
    <w:p w14:paraId="5B642706" w14:textId="77777777" w:rsidR="009867BA" w:rsidRDefault="00DB1E44">
      <w:pPr>
        <w:pStyle w:val="PGBody"/>
      </w:pPr>
      <w:r>
        <w:lastRenderedPageBreak/>
        <w:t>可结婚那天，宫里的一个老女官认出了他。她见过那件斗篷。</w:t>
      </w:r>
    </w:p>
    <w:p w14:paraId="2C39E9F9" w14:textId="77777777" w:rsidR="009867BA" w:rsidRDefault="00DB1E44">
      <w:pPr>
        <w:pStyle w:val="PGBody"/>
      </w:pPr>
      <w:r>
        <w:t>老女官去找国王，说：</w:t>
      </w:r>
      <w:r>
        <w:t>“</w:t>
      </w:r>
      <w:r>
        <w:t>那个人是骗子。他的斗篷是从林子里偷来的。</w:t>
      </w:r>
      <w:r>
        <w:t>”</w:t>
      </w:r>
    </w:p>
    <w:p w14:paraId="44D1B24D" w14:textId="77777777" w:rsidR="009867BA" w:rsidRDefault="00DB1E44">
      <w:pPr>
        <w:pStyle w:val="PGBody"/>
      </w:pPr>
      <w:r>
        <w:t>国王信了。他命令把年轻人赶出宫去。</w:t>
      </w:r>
    </w:p>
    <w:p w14:paraId="3BB1FA55" w14:textId="77777777" w:rsidR="009867BA" w:rsidRDefault="00DB1E44">
      <w:pPr>
        <w:pStyle w:val="PGBody"/>
      </w:pPr>
      <w:r>
        <w:t>年轻人被赶出去以后，在林子边上遇见了十一个人。</w:t>
      </w:r>
    </w:p>
    <w:p w14:paraId="35DD57DC" w14:textId="77777777" w:rsidR="009867BA" w:rsidRDefault="00DB1E44">
      <w:pPr>
        <w:pStyle w:val="PGBody"/>
      </w:pPr>
      <w:r>
        <w:t>十一个人都穿着一样的灰斗篷。他们跪在地上，说：</w:t>
      </w:r>
      <w:r>
        <w:t>“</w:t>
      </w:r>
      <w:r>
        <w:t>我们求一样东西。</w:t>
      </w:r>
      <w:r>
        <w:t>”</w:t>
      </w:r>
    </w:p>
    <w:p w14:paraId="0780699E" w14:textId="77777777" w:rsidR="009867BA" w:rsidRDefault="00DB1E44">
      <w:pPr>
        <w:pStyle w:val="PGBody"/>
      </w:pPr>
      <w:r>
        <w:t>“</w:t>
      </w:r>
      <w:r>
        <w:t>求什么。</w:t>
      </w:r>
      <w:r>
        <w:t>”</w:t>
      </w:r>
    </w:p>
    <w:p w14:paraId="64608BF1" w14:textId="77777777" w:rsidR="009867BA" w:rsidRDefault="00DB1E44">
      <w:pPr>
        <w:pStyle w:val="PGBody"/>
      </w:pPr>
      <w:r>
        <w:t>“</w:t>
      </w:r>
      <w:r>
        <w:t>求一件衣服。</w:t>
      </w:r>
      <w:r>
        <w:t>”</w:t>
      </w:r>
    </w:p>
    <w:p w14:paraId="66E58992" w14:textId="77777777" w:rsidR="009867BA" w:rsidRDefault="00DB1E44">
      <w:pPr>
        <w:pStyle w:val="PGBody"/>
      </w:pPr>
      <w:r>
        <w:t>年轻人问：</w:t>
      </w:r>
      <w:r>
        <w:t>“</w:t>
      </w:r>
      <w:r>
        <w:t>你们是什么人。</w:t>
      </w:r>
      <w:r>
        <w:t>”</w:t>
      </w:r>
    </w:p>
    <w:p w14:paraId="0EDB8AE5" w14:textId="77777777" w:rsidR="009867BA" w:rsidRDefault="00DB1E44">
      <w:pPr>
        <w:pStyle w:val="PGBody"/>
      </w:pPr>
      <w:r>
        <w:t>他们说：</w:t>
      </w:r>
      <w:r>
        <w:t>“</w:t>
      </w:r>
      <w:r>
        <w:t>我们是十一个猎人。我们在林子里待满了一年，可我们没有斗篷。没有斗篷，我们就进不了宫，见不了国王，说不出一句话。</w:t>
      </w:r>
      <w:r>
        <w:t>”</w:t>
      </w:r>
    </w:p>
    <w:p w14:paraId="176C3967" w14:textId="77777777" w:rsidR="009867BA" w:rsidRDefault="00DB1E44">
      <w:pPr>
        <w:pStyle w:val="PGBody"/>
      </w:pPr>
      <w:r>
        <w:t>“</w:t>
      </w:r>
      <w:r>
        <w:t>你们为什么不弄一件斗篷。</w:t>
      </w:r>
      <w:r>
        <w:t>”</w:t>
      </w:r>
    </w:p>
    <w:p w14:paraId="2DE2DF77" w14:textId="77777777" w:rsidR="009867BA" w:rsidRDefault="00DB1E44">
      <w:pPr>
        <w:pStyle w:val="PGBody"/>
      </w:pPr>
      <w:r>
        <w:t>“</w:t>
      </w:r>
      <w:r>
        <w:t>因为斗篷只有一件。</w:t>
      </w:r>
      <w:r>
        <w:t>”</w:t>
      </w:r>
      <w:r>
        <w:t>他们说，</w:t>
      </w:r>
      <w:r>
        <w:t>“</w:t>
      </w:r>
      <w:r>
        <w:t>那年冬天，有一个人在林子边上支了一个摊，专门替人写信。他写了很多信，一封信收五分钱。</w:t>
      </w:r>
      <w:r>
        <w:t>”</w:t>
      </w:r>
    </w:p>
    <w:p w14:paraId="73A390CC" w14:textId="77777777" w:rsidR="009867BA" w:rsidRDefault="00DB1E44">
      <w:pPr>
        <w:pStyle w:val="PGBody"/>
      </w:pPr>
      <w:r>
        <w:t>“</w:t>
      </w:r>
      <w:r>
        <w:t>他写什么。</w:t>
      </w:r>
      <w:r>
        <w:t>”</w:t>
      </w:r>
    </w:p>
    <w:p w14:paraId="64F6E7A1" w14:textId="77777777" w:rsidR="009867BA" w:rsidRDefault="00DB1E44">
      <w:pPr>
        <w:pStyle w:val="PGBody"/>
      </w:pPr>
      <w:r>
        <w:t>“</w:t>
      </w:r>
      <w:r>
        <w:t>他写的是同一句话：</w:t>
      </w:r>
      <w:r>
        <w:t>‘</w:t>
      </w:r>
      <w:r>
        <w:t>交了，可以走。</w:t>
      </w:r>
      <w:r>
        <w:t>’”</w:t>
      </w:r>
    </w:p>
    <w:p w14:paraId="6F20FFB3" w14:textId="77777777" w:rsidR="009867BA" w:rsidRDefault="00DB1E44">
      <w:pPr>
        <w:pStyle w:val="PGBody"/>
      </w:pPr>
      <w:r>
        <w:lastRenderedPageBreak/>
        <w:t>“</w:t>
      </w:r>
      <w:r>
        <w:t>然后呢。</w:t>
      </w:r>
      <w:r>
        <w:t>”</w:t>
      </w:r>
    </w:p>
    <w:p w14:paraId="5FFE6BAA" w14:textId="77777777" w:rsidR="009867BA" w:rsidRDefault="00DB1E44">
      <w:pPr>
        <w:pStyle w:val="PGBody"/>
      </w:pPr>
      <w:r>
        <w:t>“</w:t>
      </w:r>
      <w:r>
        <w:t>然后我们都交了。交的时候他说：</w:t>
      </w:r>
      <w:r>
        <w:t>‘</w:t>
      </w:r>
      <w:r>
        <w:t>交了以后，你们就不在册子上了。不在册子上的人，不算人。</w:t>
      </w:r>
      <w:r>
        <w:t>’”</w:t>
      </w:r>
    </w:p>
    <w:p w14:paraId="3E75397E" w14:textId="77777777" w:rsidR="009867BA" w:rsidRDefault="00DB1E44">
      <w:pPr>
        <w:pStyle w:val="PGBody"/>
      </w:pPr>
      <w:r>
        <w:t>年轻人站在那儿，看着这十一个人。</w:t>
      </w:r>
    </w:p>
    <w:p w14:paraId="322B5D5B" w14:textId="77777777" w:rsidR="009867BA" w:rsidRDefault="00DB1E44">
      <w:pPr>
        <w:pStyle w:val="PGBody"/>
      </w:pPr>
      <w:r>
        <w:t>他把自己的斗篷脱下来，撕成十二块。</w:t>
      </w:r>
    </w:p>
    <w:p w14:paraId="44A949F2" w14:textId="77777777" w:rsidR="009867BA" w:rsidRDefault="00DB1E44">
      <w:pPr>
        <w:pStyle w:val="PGBody"/>
      </w:pPr>
      <w:r>
        <w:t>一块留给自己，十一块分给他们。</w:t>
      </w:r>
    </w:p>
    <w:p w14:paraId="2D86933F" w14:textId="77777777" w:rsidR="009867BA" w:rsidRDefault="00DB1E44">
      <w:pPr>
        <w:pStyle w:val="PGBody"/>
      </w:pPr>
      <w:r>
        <w:t>十二个人披着碎斗篷进了宫。</w:t>
      </w:r>
    </w:p>
    <w:p w14:paraId="1ECB928F" w14:textId="77777777" w:rsidR="009867BA" w:rsidRDefault="00DB1E44">
      <w:pPr>
        <w:pStyle w:val="PGBody"/>
      </w:pPr>
      <w:r>
        <w:t>国王认不出哪一个是哪一个。</w:t>
      </w:r>
    </w:p>
    <w:p w14:paraId="02C2340C" w14:textId="77777777" w:rsidR="009867BA" w:rsidRDefault="00DB1E44">
      <w:pPr>
        <w:pStyle w:val="PGBody"/>
      </w:pPr>
      <w:r>
        <w:t>他说：</w:t>
      </w:r>
      <w:r>
        <w:t>“</w:t>
      </w:r>
      <w:r>
        <w:t>你们十二个长得一模一样。我怎么知道我该把女儿嫁给谁。</w:t>
      </w:r>
      <w:r>
        <w:t>”</w:t>
      </w:r>
    </w:p>
    <w:p w14:paraId="6F535765" w14:textId="77777777" w:rsidR="009867BA" w:rsidRDefault="00DB1E44">
      <w:pPr>
        <w:pStyle w:val="PGBody"/>
      </w:pPr>
      <w:r>
        <w:t>十二个人一起开口说了一句话。</w:t>
      </w:r>
    </w:p>
    <w:p w14:paraId="6B4CAFE2" w14:textId="77777777" w:rsidR="009867BA" w:rsidRDefault="00DB1E44">
      <w:pPr>
        <w:pStyle w:val="PGBody"/>
      </w:pPr>
      <w:r>
        <w:t>那句话是：</w:t>
      </w:r>
    </w:p>
    <w:p w14:paraId="78045B1F" w14:textId="77777777" w:rsidR="009867BA" w:rsidRDefault="00DB1E44">
      <w:pPr>
        <w:pStyle w:val="PGBody"/>
      </w:pPr>
      <w:r>
        <w:t>“</w:t>
      </w:r>
      <w:r>
        <w:t>我们不求娶谁。我们只求一件事</w:t>
      </w:r>
      <w:r>
        <w:t>——</w:t>
      </w:r>
      <w:r>
        <w:t>请您把册子拿出来。</w:t>
      </w:r>
      <w:r>
        <w:t>”</w:t>
      </w:r>
    </w:p>
    <w:p w14:paraId="5A28B55D" w14:textId="77777777" w:rsidR="009867BA" w:rsidRDefault="00DB1E44">
      <w:pPr>
        <w:pStyle w:val="PGBody"/>
      </w:pPr>
      <w:r>
        <w:t>国王拿出了册子。</w:t>
      </w:r>
    </w:p>
    <w:p w14:paraId="66C2896C" w14:textId="77777777" w:rsidR="009867BA" w:rsidRDefault="00DB1E44">
      <w:pPr>
        <w:pStyle w:val="PGBody"/>
      </w:pPr>
      <w:r>
        <w:t>册子上有名字，一行一行，写得很清楚。</w:t>
      </w:r>
    </w:p>
    <w:p w14:paraId="501EEFDE" w14:textId="77777777" w:rsidR="009867BA" w:rsidRDefault="00DB1E44">
      <w:pPr>
        <w:pStyle w:val="PGBody"/>
      </w:pPr>
      <w:r>
        <w:t>十二个人站在册子前面，一个一个报自己的名字。</w:t>
      </w:r>
    </w:p>
    <w:p w14:paraId="4DE4E63F" w14:textId="77777777" w:rsidR="009867BA" w:rsidRDefault="00DB1E44">
      <w:pPr>
        <w:pStyle w:val="PGBody"/>
      </w:pPr>
      <w:r>
        <w:t>册子上一个都没有。</w:t>
      </w:r>
    </w:p>
    <w:p w14:paraId="6161ED7B" w14:textId="77777777" w:rsidR="009867BA" w:rsidRDefault="00DB1E44">
      <w:pPr>
        <w:pStyle w:val="PGBody"/>
      </w:pPr>
      <w:r>
        <w:t>他们十二个，一个都不在册子上。</w:t>
      </w:r>
    </w:p>
    <w:p w14:paraId="04E0656C" w14:textId="77777777" w:rsidR="009867BA" w:rsidRDefault="00DB1E44">
      <w:pPr>
        <w:pStyle w:val="PGBody"/>
      </w:pPr>
      <w:r>
        <w:t>国王把那本册子翻到最后一页。</w:t>
      </w:r>
    </w:p>
    <w:p w14:paraId="2F9F9CA1" w14:textId="77777777" w:rsidR="009867BA" w:rsidRDefault="00DB1E44">
      <w:pPr>
        <w:pStyle w:val="PGBody"/>
      </w:pPr>
      <w:r>
        <w:lastRenderedPageBreak/>
        <w:t>最后一页是空的。</w:t>
      </w:r>
    </w:p>
    <w:p w14:paraId="19488F67" w14:textId="77777777" w:rsidR="009867BA" w:rsidRDefault="00DB1E44">
      <w:pPr>
        <w:pStyle w:val="PGBody"/>
      </w:pPr>
      <w:r>
        <w:t>空的这一页上，有一只很小的手印。</w:t>
      </w:r>
    </w:p>
    <w:p w14:paraId="0FB21DC4" w14:textId="77777777" w:rsidR="009867BA" w:rsidRDefault="00DB1E44">
      <w:pPr>
        <w:pStyle w:val="PGBody"/>
      </w:pPr>
      <w:r>
        <w:t>国王问：</w:t>
      </w:r>
      <w:r>
        <w:t>“</w:t>
      </w:r>
      <w:r>
        <w:t>这是谁的。</w:t>
      </w:r>
      <w:r>
        <w:t>”</w:t>
      </w:r>
    </w:p>
    <w:p w14:paraId="3F2C9649" w14:textId="77777777" w:rsidR="009867BA" w:rsidRDefault="00DB1E44">
      <w:pPr>
        <w:pStyle w:val="PGBody"/>
      </w:pPr>
      <w:r>
        <w:t>十二个人一起回答。</w:t>
      </w:r>
    </w:p>
    <w:p w14:paraId="2C8E3D32" w14:textId="77777777" w:rsidR="009867BA" w:rsidRDefault="00DB1E44">
      <w:pPr>
        <w:pStyle w:val="PGBody"/>
      </w:pPr>
      <w:r>
        <w:t>“</w:t>
      </w:r>
      <w:r>
        <w:t>是写信的那个人的。</w:t>
      </w:r>
      <w:r>
        <w:t>”</w:t>
      </w:r>
    </w:p>
    <w:p w14:paraId="67CE765C" w14:textId="77777777" w:rsidR="009867BA" w:rsidRDefault="00DB1E44">
      <w:pPr>
        <w:pStyle w:val="PGBody"/>
      </w:pPr>
      <w:r>
        <w:t>“</w:t>
      </w:r>
      <w:r>
        <w:t>他在册子的最后一页按了一个手印。</w:t>
      </w:r>
      <w:r>
        <w:t>”</w:t>
      </w:r>
      <w:r>
        <w:t>他们说，</w:t>
      </w:r>
      <w:r>
        <w:t>“</w:t>
      </w:r>
      <w:r>
        <w:t>他替我们写的每一封信，都按了一个。他说：按了手印，就等于我认了。</w:t>
      </w:r>
      <w:r>
        <w:t>”</w:t>
      </w:r>
    </w:p>
    <w:p w14:paraId="769FA765" w14:textId="77777777" w:rsidR="009867BA" w:rsidRDefault="00DB1E44">
      <w:pPr>
        <w:pStyle w:val="PGBody"/>
      </w:pPr>
      <w:r>
        <w:t>国王把那本册子合上。</w:t>
      </w:r>
    </w:p>
    <w:p w14:paraId="65E5D72F" w14:textId="77777777" w:rsidR="009867BA" w:rsidRDefault="00DB1E44">
      <w:pPr>
        <w:pStyle w:val="PGBody"/>
      </w:pPr>
      <w:r>
        <w:t>书里最后写了一句：</w:t>
      </w:r>
    </w:p>
    <w:p w14:paraId="3D7D0BE7" w14:textId="77777777" w:rsidR="009867BA" w:rsidRDefault="00DB1E44">
      <w:pPr>
        <w:pStyle w:val="PGBody"/>
      </w:pPr>
      <w:r>
        <w:t>“</w:t>
      </w:r>
      <w:r>
        <w:t>那本册子后来被放在宫里最里面的一间屋子里。屋子上了锁，钥匙扔在井里。</w:t>
      </w:r>
      <w:r>
        <w:t>”</w:t>
      </w:r>
    </w:p>
    <w:p w14:paraId="013E70FE" w14:textId="77777777" w:rsidR="009867BA" w:rsidRDefault="00DB1E44">
      <w:pPr>
        <w:pStyle w:val="PGBody"/>
      </w:pPr>
      <w:r>
        <w:t>“</w:t>
      </w:r>
      <w:r>
        <w:t>有风的时候，能听见册子里有人在数数。</w:t>
      </w:r>
      <w:r>
        <w:t>”</w:t>
      </w:r>
    </w:p>
    <w:p w14:paraId="53816C1B" w14:textId="77777777" w:rsidR="009867BA" w:rsidRDefault="00DB1E44">
      <w:pPr>
        <w:pStyle w:val="PGBody"/>
      </w:pPr>
      <w:r>
        <w:t>“</w:t>
      </w:r>
      <w:r>
        <w:t>他数到七，就停一下。</w:t>
      </w:r>
      <w:r>
        <w:t>”</w:t>
      </w:r>
    </w:p>
    <w:p w14:paraId="271D2B9E" w14:textId="77777777" w:rsidR="009867BA" w:rsidRDefault="00DB1E44">
      <w:pPr>
        <w:pStyle w:val="PGPoem"/>
      </w:pPr>
      <w:r>
        <w:t>信在，人在；</w:t>
      </w:r>
    </w:p>
    <w:p w14:paraId="251F093E" w14:textId="77777777" w:rsidR="009867BA" w:rsidRDefault="00DB1E44">
      <w:pPr>
        <w:pStyle w:val="PGPoem"/>
      </w:pPr>
      <w:r>
        <w:t>信到了，人就算数。</w:t>
      </w:r>
    </w:p>
    <w:p w14:paraId="32B255E2" w14:textId="77777777" w:rsidR="009867BA" w:rsidRDefault="00DB1E44">
      <w:pPr>
        <w:pStyle w:val="PGPoem"/>
      </w:pPr>
      <w:r>
        <w:t>你若不肯回信，</w:t>
      </w:r>
    </w:p>
    <w:p w14:paraId="7E958814" w14:textId="77777777" w:rsidR="009867BA" w:rsidRDefault="00DB1E44">
      <w:pPr>
        <w:pStyle w:val="PGPoem"/>
      </w:pPr>
      <w:r>
        <w:t>我就一直在门口站着。</w:t>
      </w:r>
    </w:p>
    <w:p w14:paraId="49926452" w14:textId="77777777" w:rsidR="009867BA" w:rsidRDefault="00DB1E44">
      <w:pPr>
        <w:pStyle w:val="PGSep"/>
      </w:pPr>
      <w:r>
        <w:t>❖</w:t>
      </w:r>
    </w:p>
    <w:p w14:paraId="101F7DC7" w14:textId="77777777" w:rsidR="009867BA" w:rsidRDefault="00DB1E44">
      <w:pPr>
        <w:pStyle w:val="PGH1"/>
        <w:pageBreakBefore/>
      </w:pPr>
      <w:bookmarkStart w:id="13" w:name="_Toc243500677"/>
      <w:r>
        <w:lastRenderedPageBreak/>
        <w:t>下集预告</w:t>
      </w:r>
      <w:bookmarkEnd w:id="13"/>
    </w:p>
    <w:p w14:paraId="2328E28F" w14:textId="77777777" w:rsidR="009867BA" w:rsidRDefault="00DB1E44">
      <w:pPr>
        <w:pStyle w:val="PGH2"/>
      </w:pPr>
      <w:r>
        <w:t>《潘宫的秘密》第十八册</w:t>
      </w:r>
    </w:p>
    <w:p w14:paraId="72884251" w14:textId="77777777" w:rsidR="009867BA" w:rsidRDefault="00DB1E44">
      <w:pPr>
        <w:pStyle w:val="PGH2"/>
      </w:pPr>
      <w:r>
        <w:t>会走路的房子</w:t>
      </w:r>
    </w:p>
    <w:p w14:paraId="70650A5E" w14:textId="77777777" w:rsidR="009867BA" w:rsidRDefault="00DB1E44">
      <w:pPr>
        <w:pStyle w:val="PGPoem"/>
      </w:pPr>
      <w:r>
        <w:t>“</w:t>
      </w:r>
      <w:r>
        <w:t>一处屋子一处人，</w:t>
      </w:r>
    </w:p>
    <w:p w14:paraId="6F4BBC8B" w14:textId="77777777" w:rsidR="009867BA" w:rsidRDefault="00DB1E44">
      <w:pPr>
        <w:pStyle w:val="PGPoem"/>
      </w:pPr>
      <w:r>
        <w:t>一户门上一把锁；</w:t>
      </w:r>
    </w:p>
    <w:p w14:paraId="478D1F33" w14:textId="77777777" w:rsidR="009867BA" w:rsidRDefault="00DB1E44">
      <w:pPr>
        <w:pStyle w:val="PGPoem"/>
      </w:pPr>
      <w:r>
        <w:t>搬进去的快认门，</w:t>
      </w:r>
    </w:p>
    <w:p w14:paraId="0BF2C75D" w14:textId="77777777" w:rsidR="009867BA" w:rsidRDefault="00DB1E44">
      <w:pPr>
        <w:pStyle w:val="PGPoem"/>
      </w:pPr>
      <w:r>
        <w:t>搬出来的忘了路。</w:t>
      </w:r>
      <w:r>
        <w:t>”</w:t>
      </w:r>
    </w:p>
    <w:p w14:paraId="7BD6FA79" w14:textId="77777777" w:rsidR="009867BA" w:rsidRDefault="00DB1E44">
      <w:pPr>
        <w:pStyle w:val="PGBody"/>
      </w:pPr>
      <w:r>
        <w:t>力克在第十一天早上收到了一封信。邮戳是一九七六年十二月的。</w:t>
      </w:r>
    </w:p>
    <w:p w14:paraId="0153DCF0" w14:textId="77777777" w:rsidR="009867BA" w:rsidRDefault="00DB1E44">
      <w:pPr>
        <w:pStyle w:val="PGBody"/>
      </w:pPr>
      <w:r>
        <w:t>而就在同一天下午，梧桐巷</w:t>
      </w:r>
      <w:r>
        <w:t>43</w:t>
      </w:r>
      <w:r>
        <w:t>号的门口，多了一双鞋。</w:t>
      </w:r>
    </w:p>
    <w:p w14:paraId="094F82BC" w14:textId="77777777" w:rsidR="009867BA" w:rsidRDefault="00DB1E44">
      <w:pPr>
        <w:pStyle w:val="PGBody"/>
      </w:pPr>
      <w:r>
        <w:t>不是他的鞋。</w:t>
      </w:r>
    </w:p>
    <w:p w14:paraId="4A572BD5" w14:textId="77777777" w:rsidR="009867BA" w:rsidRDefault="00DB1E44">
      <w:pPr>
        <w:pStyle w:val="PGBody"/>
      </w:pPr>
      <w:r>
        <w:t>第二天早上，那双鞋挪到了隔壁。</w:t>
      </w:r>
    </w:p>
    <w:p w14:paraId="0D395EF0" w14:textId="77777777" w:rsidR="009867BA" w:rsidRDefault="00DB1E44">
      <w:pPr>
        <w:pStyle w:val="PGBody"/>
      </w:pPr>
      <w:r>
        <w:t>第三天，全巷子的人都发现了一件事：他们的门牌号在换。</w:t>
      </w:r>
    </w:p>
    <w:p w14:paraId="6CFBE32B" w14:textId="77777777" w:rsidR="009867BA" w:rsidRDefault="00DB1E44">
      <w:pPr>
        <w:pStyle w:val="PGBody"/>
      </w:pPr>
      <w:r>
        <w:t>今天你住</w:t>
      </w:r>
      <w:r>
        <w:t>43</w:t>
      </w:r>
      <w:r>
        <w:t>号，明天你住</w:t>
      </w:r>
      <w:r>
        <w:t>41</w:t>
      </w:r>
      <w:r>
        <w:t>号。</w:t>
      </w:r>
    </w:p>
    <w:p w14:paraId="1646DB7D" w14:textId="77777777" w:rsidR="009867BA" w:rsidRDefault="00DB1E44">
      <w:pPr>
        <w:pStyle w:val="PGBody"/>
      </w:pPr>
      <w:r>
        <w:t>而住在</w:t>
      </w:r>
      <w:r>
        <w:t>29</w:t>
      </w:r>
      <w:r>
        <w:t>号那个老人说，他记得五十年前，这条街也换过一次门牌。</w:t>
      </w:r>
    </w:p>
    <w:p w14:paraId="375F0F6C" w14:textId="77777777" w:rsidR="009867BA" w:rsidRDefault="00DB1E44">
      <w:pPr>
        <w:pStyle w:val="PGSep"/>
      </w:pPr>
      <w:r>
        <w:lastRenderedPageBreak/>
        <w:t>❖</w:t>
      </w:r>
    </w:p>
    <w:p w14:paraId="54DF60E0" w14:textId="77777777" w:rsidR="009867BA" w:rsidRDefault="00DB1E44">
      <w:pPr>
        <w:pStyle w:val="PGH1"/>
        <w:pageBreakBefore/>
      </w:pPr>
      <w:bookmarkStart w:id="14" w:name="_Toc243500678"/>
      <w:r>
        <w:lastRenderedPageBreak/>
        <w:t>路菲菲</w:t>
      </w:r>
      <w:r>
        <w:t xml:space="preserve"> </w:t>
      </w:r>
      <w:r>
        <w:t>魔术秀</w:t>
      </w:r>
      <w:bookmarkEnd w:id="14"/>
    </w:p>
    <w:p w14:paraId="18944586" w14:textId="77777777" w:rsidR="009867BA" w:rsidRDefault="00DB1E44">
      <w:pPr>
        <w:pStyle w:val="PGH2"/>
      </w:pPr>
      <w:r>
        <w:t>空信封里的字</w:t>
      </w:r>
    </w:p>
    <w:p w14:paraId="0B3BD87C" w14:textId="77777777" w:rsidR="009867BA" w:rsidRDefault="00DB1E44">
      <w:pPr>
        <w:pStyle w:val="PGBody"/>
      </w:pPr>
      <w:r>
        <w:t>第一章里，力克把那个信封举到门框的灯下。灯一透，纸里浮出三个字。那不是灯会写字，是字一直藏在纸的夹层里。这一回，换你来藏。</w:t>
      </w:r>
    </w:p>
    <w:p w14:paraId="11ECC65F" w14:textId="77777777" w:rsidR="009867BA" w:rsidRDefault="00DB1E44">
      <w:pPr>
        <w:pStyle w:val="PGBody"/>
      </w:pPr>
      <w:r>
        <w:t>先把动作走一遍</w:t>
      </w:r>
      <w:r>
        <w:t>——</w:t>
      </w:r>
    </w:p>
    <w:p w14:paraId="4382DC44" w14:textId="77777777" w:rsidR="009867BA" w:rsidRDefault="00DB1E44">
      <w:pPr>
        <w:pStyle w:val="PGBody"/>
      </w:pPr>
      <w:r>
        <w:t>你拿出一个信封，正面反面都给观众看，还把手指伸进去摸一圈，里面是空的；</w:t>
      </w:r>
    </w:p>
    <w:p w14:paraId="0E48E78F" w14:textId="77777777" w:rsidR="009867BA" w:rsidRDefault="00DB1E44">
      <w:pPr>
        <w:pStyle w:val="PGBody"/>
      </w:pPr>
      <w:r>
        <w:t>你把信封平放在桌上，手掌从这一头推到那一头，一边推一边说</w:t>
      </w:r>
      <w:r>
        <w:t>“</w:t>
      </w:r>
      <w:r>
        <w:t>我把字推匀了</w:t>
      </w:r>
      <w:r>
        <w:t>”</w:t>
      </w:r>
      <w:r>
        <w:t>；</w:t>
      </w:r>
    </w:p>
    <w:p w14:paraId="1DE81E09" w14:textId="77777777" w:rsidR="009867BA" w:rsidRDefault="00DB1E44">
      <w:pPr>
        <w:pStyle w:val="PGBody"/>
      </w:pPr>
      <w:r>
        <w:t>你把信封举起来，对着手电。</w:t>
      </w:r>
    </w:p>
    <w:p w14:paraId="6CD504E0" w14:textId="77777777" w:rsidR="009867BA" w:rsidRDefault="00DB1E44">
      <w:pPr>
        <w:pStyle w:val="PGBody"/>
      </w:pPr>
      <w:r>
        <w:t>信封上现出一行白字。</w:t>
      </w:r>
    </w:p>
    <w:p w14:paraId="4328FBC3" w14:textId="77777777" w:rsidR="009867BA" w:rsidRDefault="00DB1E44">
      <w:pPr>
        <w:pStyle w:val="PGH2"/>
      </w:pPr>
      <w:r>
        <w:t>◆</w:t>
      </w:r>
      <w:r>
        <w:t>先想一想，别急着往下翻</w:t>
      </w:r>
    </w:p>
    <w:p w14:paraId="164F4162" w14:textId="77777777" w:rsidR="009867BA" w:rsidRDefault="00DB1E44">
      <w:pPr>
        <w:pStyle w:val="PGBody"/>
      </w:pPr>
      <w:r>
        <w:t>字不是长出来的。那么它一开始藏在哪儿？为什么正着看、反着看都看不见？为什么非要你先用手推一遍？为什么最后一定要对着光？</w:t>
      </w:r>
    </w:p>
    <w:p w14:paraId="798C0266" w14:textId="77777777" w:rsidR="009867BA" w:rsidRDefault="00DB1E44">
      <w:pPr>
        <w:pStyle w:val="PGBody"/>
      </w:pPr>
      <w:r>
        <w:t>这里有三个猜法，先挑一个：</w:t>
      </w:r>
    </w:p>
    <w:p w14:paraId="0B44ECEF" w14:textId="77777777" w:rsidR="009867BA" w:rsidRDefault="00DB1E44">
      <w:pPr>
        <w:pStyle w:val="PGBody"/>
      </w:pPr>
      <w:r>
        <w:t>（甲）字是用看不见的墨水写的，一受热就显出来；</w:t>
      </w:r>
    </w:p>
    <w:p w14:paraId="6E423343" w14:textId="77777777" w:rsidR="009867BA" w:rsidRDefault="00DB1E44">
      <w:pPr>
        <w:pStyle w:val="PGBody"/>
      </w:pPr>
      <w:r>
        <w:lastRenderedPageBreak/>
        <w:t>（乙）字一直在纸的夹层里，只是和纸一个颜色，得有一层东西把它垫出来；</w:t>
      </w:r>
    </w:p>
    <w:p w14:paraId="7CB57225" w14:textId="77777777" w:rsidR="009867BA" w:rsidRDefault="00DB1E44">
      <w:pPr>
        <w:pStyle w:val="PGBody"/>
      </w:pPr>
      <w:r>
        <w:t>（丙）信封里其实还藏着另一张写了字的纸，你一推，它滑到边上露出来了。</w:t>
      </w:r>
    </w:p>
    <w:p w14:paraId="57E8E95B" w14:textId="77777777" w:rsidR="009867BA" w:rsidRDefault="00DB1E44">
      <w:pPr>
        <w:pStyle w:val="PGBody"/>
      </w:pPr>
      <w:r>
        <w:t>猜好了再往下翻。猜错不要紧</w:t>
      </w:r>
      <w:r>
        <w:t>——</w:t>
      </w:r>
      <w:r>
        <w:t>这一册里猜错的人，不止你一个。</w:t>
      </w:r>
    </w:p>
    <w:p w14:paraId="1D4D21E6" w14:textId="77777777" w:rsidR="009867BA" w:rsidRDefault="00DB1E44">
      <w:pPr>
        <w:pStyle w:val="PGH2"/>
      </w:pPr>
      <w:r>
        <w:t>◆</w:t>
      </w:r>
      <w:r>
        <w:t>所需材料</w:t>
      </w:r>
    </w:p>
    <w:p w14:paraId="331A463A" w14:textId="77777777" w:rsidR="009867BA" w:rsidRDefault="00DB1E44">
      <w:pPr>
        <w:pStyle w:val="PGBody"/>
      </w:pPr>
      <w:r>
        <w:t>一个旧信封（能拆开的那种）；</w:t>
      </w:r>
    </w:p>
    <w:p w14:paraId="1204F877" w14:textId="77777777" w:rsidR="009867BA" w:rsidRDefault="00DB1E44">
      <w:pPr>
        <w:pStyle w:val="PGBody"/>
      </w:pPr>
      <w:r>
        <w:t>一支白色蜡笔；</w:t>
      </w:r>
    </w:p>
    <w:p w14:paraId="63BC9517" w14:textId="77777777" w:rsidR="009867BA" w:rsidRDefault="00DB1E44">
      <w:pPr>
        <w:pStyle w:val="PGBody"/>
      </w:pPr>
      <w:r>
        <w:t>一点滑石粉，或者爽身粉；</w:t>
      </w:r>
    </w:p>
    <w:p w14:paraId="54B08578" w14:textId="77777777" w:rsidR="009867BA" w:rsidRDefault="00DB1E44">
      <w:pPr>
        <w:pStyle w:val="PGBody"/>
      </w:pPr>
      <w:r>
        <w:t>一支手电。</w:t>
      </w:r>
    </w:p>
    <w:p w14:paraId="12FD3EF0" w14:textId="77777777" w:rsidR="009867BA" w:rsidRDefault="00DB1E44">
      <w:pPr>
        <w:pStyle w:val="PGH2"/>
      </w:pPr>
      <w:r>
        <w:t>◆</w:t>
      </w:r>
      <w:r>
        <w:t>前期准备</w:t>
      </w:r>
    </w:p>
    <w:p w14:paraId="186437B6" w14:textId="77777777" w:rsidR="009867BA" w:rsidRDefault="00DB1E44">
      <w:pPr>
        <w:pStyle w:val="PGBody"/>
      </w:pPr>
      <w:r>
        <w:t>把信封沿边拆开，翻到内面；</w:t>
      </w:r>
    </w:p>
    <w:p w14:paraId="57B9EF46" w14:textId="77777777" w:rsidR="009867BA" w:rsidRDefault="00DB1E44">
      <w:pPr>
        <w:pStyle w:val="PGBody"/>
      </w:pPr>
      <w:r>
        <w:t>用白色蜡笔在内面写好你要出现的字，写完薄薄地拍一层粉上去；</w:t>
      </w:r>
    </w:p>
    <w:p w14:paraId="131D2613" w14:textId="77777777" w:rsidR="009867BA" w:rsidRDefault="00DB1E44">
      <w:pPr>
        <w:pStyle w:val="PGBody"/>
      </w:pPr>
      <w:r>
        <w:t>把信封重新粘好，粘的时候把内面翻回原位，蜡笔字正好夹在两层纸中间；</w:t>
      </w:r>
    </w:p>
    <w:p w14:paraId="604A71FB" w14:textId="77777777" w:rsidR="009867BA" w:rsidRDefault="00DB1E44">
      <w:pPr>
        <w:pStyle w:val="PGBody"/>
      </w:pPr>
      <w:r>
        <w:t>粘完用手指在外面摸一遍，摸到的是光纸。</w:t>
      </w:r>
    </w:p>
    <w:p w14:paraId="2303842D" w14:textId="77777777" w:rsidR="009867BA" w:rsidRDefault="00DB1E44">
      <w:pPr>
        <w:pStyle w:val="PGH2"/>
      </w:pPr>
      <w:r>
        <w:lastRenderedPageBreak/>
        <w:t>◆</w:t>
      </w:r>
      <w:r>
        <w:t>表演时刻</w:t>
      </w:r>
    </w:p>
    <w:p w14:paraId="58F26B97" w14:textId="77777777" w:rsidR="009867BA" w:rsidRDefault="00DB1E44">
      <w:pPr>
        <w:pStyle w:val="PGBody"/>
      </w:pPr>
      <w:r>
        <w:t>拿出信封，正反面都给观众看，也让他们把手指伸进去摸一圈；</w:t>
      </w:r>
    </w:p>
    <w:p w14:paraId="6716775D" w14:textId="77777777" w:rsidR="009867BA" w:rsidRDefault="00DB1E44">
      <w:pPr>
        <w:pStyle w:val="PGBody"/>
      </w:pPr>
      <w:r>
        <w:t>把信封平放在桌上，手掌从一端推到另一端。这一推，是把夹层里的粉匀到蜡上，字才整行连起来；</w:t>
      </w:r>
    </w:p>
    <w:p w14:paraId="63EE201F" w14:textId="77777777" w:rsidR="009867BA" w:rsidRDefault="00DB1E44">
      <w:pPr>
        <w:pStyle w:val="PGBody"/>
      </w:pPr>
      <w:r>
        <w:t>把信封举起来，对着手电。蜡把粉粘住了，粉把光挡住、散开，那一行字就比周围亮；</w:t>
      </w:r>
    </w:p>
    <w:p w14:paraId="41533056" w14:textId="77777777" w:rsidR="009867BA" w:rsidRDefault="00DB1E44">
      <w:pPr>
        <w:pStyle w:val="PGBody"/>
      </w:pPr>
      <w:r>
        <w:t>收尾的时候说一句：</w:t>
      </w:r>
      <w:r>
        <w:t>“</w:t>
      </w:r>
      <w:r>
        <w:t>信不一定写在纸上。有的字写在纸的夹层里，你得对着光才看得见。</w:t>
      </w:r>
      <w:r>
        <w:t>”</w:t>
      </w:r>
    </w:p>
    <w:p w14:paraId="2F721C60" w14:textId="77777777" w:rsidR="009867BA" w:rsidRDefault="00DB1E44">
      <w:pPr>
        <w:pStyle w:val="PGH2"/>
      </w:pPr>
      <w:r>
        <w:t>◆</w:t>
      </w:r>
      <w:r>
        <w:t>想通了吗</w:t>
      </w:r>
    </w:p>
    <w:p w14:paraId="47B74D24" w14:textId="77777777" w:rsidR="009867BA" w:rsidRDefault="00DB1E44">
      <w:pPr>
        <w:pStyle w:val="PGBody"/>
      </w:pPr>
      <w:r>
        <w:t>答案是（乙）。看不见，不是因为字小，是因为蜡和纸一个颜色，粉又藏在夹层里；光透过来的时候，整张纸一样亮，只有沾了粉的那一行不一样。</w:t>
      </w:r>
    </w:p>
    <w:p w14:paraId="5E1735BE" w14:textId="77777777" w:rsidR="009867BA" w:rsidRDefault="00DB1E44">
      <w:pPr>
        <w:pStyle w:val="PGBody"/>
      </w:pPr>
      <w:r>
        <w:t>（甲）不对：推一遍不会发热，手电的光也不是热。（丙）也不对：信封是空的，手指伸进去摸过，抖一抖也不会有纸滑出来。</w:t>
      </w:r>
    </w:p>
    <w:p w14:paraId="3B75A7CB" w14:textId="77777777" w:rsidR="009867BA" w:rsidRDefault="00DB1E44">
      <w:pPr>
        <w:pStyle w:val="PGBody"/>
      </w:pPr>
      <w:r>
        <w:t>第一章力克把信封举到灯下，看见的也是这个道理：字不在纸面上，在纸的里面。纸面上没有，纸里面才有。</w:t>
      </w:r>
    </w:p>
    <w:p w14:paraId="2BB2F48F" w14:textId="77777777" w:rsidR="009867BA" w:rsidRDefault="00DB1E44">
      <w:pPr>
        <w:pStyle w:val="PGBody"/>
      </w:pPr>
      <w:r>
        <w:lastRenderedPageBreak/>
        <w:t>下次收到一封信，先别拆。把它举到灯下照一照，看看纸里面有没有别的东西。</w:t>
      </w:r>
    </w:p>
    <w:p w14:paraId="0B5CD550" w14:textId="77777777" w:rsidR="009867BA" w:rsidRDefault="00DB1E44">
      <w:pPr>
        <w:pStyle w:val="PGSep"/>
      </w:pPr>
      <w:r>
        <w:t>❖</w:t>
      </w:r>
    </w:p>
    <w:p w14:paraId="03701CDB" w14:textId="77777777" w:rsidR="009867BA" w:rsidRDefault="00DB1E44">
      <w:pPr>
        <w:pStyle w:val="PGH1"/>
        <w:pageBreakBefore/>
      </w:pPr>
      <w:bookmarkStart w:id="15" w:name="_Toc243500679"/>
      <w:r>
        <w:lastRenderedPageBreak/>
        <w:t>名侦探课堂</w:t>
      </w:r>
      <w:bookmarkEnd w:id="15"/>
    </w:p>
    <w:p w14:paraId="7F0FB946" w14:textId="77777777" w:rsidR="009867BA" w:rsidRDefault="00DB1E44">
      <w:pPr>
        <w:pStyle w:val="PGH2"/>
      </w:pPr>
      <w:r>
        <w:t>三个戳</w:t>
      </w:r>
    </w:p>
    <w:p w14:paraId="1943A9B8" w14:textId="77777777" w:rsidR="009867BA" w:rsidRDefault="00DB1E44">
      <w:pPr>
        <w:pStyle w:val="PGBody"/>
      </w:pPr>
      <w:r>
        <w:t>力克把三个戳画在一张纸上。第一个是那封信上的邮戳，圆的，边上有缺口；第二个是老周手里那枚铁戳，也是圆的，边上也缺了一块；第三个是地窖里那四十七封信，它们身上一个戳也没有。</w:t>
      </w:r>
    </w:p>
    <w:p w14:paraId="53D2B1EA" w14:textId="77777777" w:rsidR="009867BA" w:rsidRDefault="00DB1E44">
      <w:pPr>
        <w:pStyle w:val="PGBody"/>
      </w:pPr>
      <w:r>
        <w:t>问：他没比字，也没比日期，怎么断定头两个是同一枚戳？</w:t>
      </w:r>
    </w:p>
    <w:p w14:paraId="55002F14" w14:textId="77777777" w:rsidR="009867BA" w:rsidRDefault="00DB1E44">
      <w:pPr>
        <w:pStyle w:val="PGBody"/>
      </w:pPr>
      <w:r>
        <w:t>答案：看缺口。缺口是磕出来的，一枚戳只有一个，位置、大小、形状都不会变。两个圆的缺口落在同一个地方，就是同一枚戳。字可以一样，日期可以一样，缺口不能。</w:t>
      </w:r>
    </w:p>
    <w:p w14:paraId="031B00A4" w14:textId="77777777" w:rsidR="009867BA" w:rsidRDefault="00DB1E44">
      <w:pPr>
        <w:pStyle w:val="PGH2"/>
      </w:pPr>
      <w:r>
        <w:t>钉子上的横磨痕</w:t>
      </w:r>
    </w:p>
    <w:p w14:paraId="3DF4360C" w14:textId="77777777" w:rsidR="009867BA" w:rsidRDefault="00DB1E44">
      <w:pPr>
        <w:pStyle w:val="PGBody"/>
      </w:pPr>
      <w:r>
        <w:t>值班室的墙上有一枚钉子，钉子上什么都没挂，可钉子上有一道浅浅的磨痕。磨痕是横着的。</w:t>
      </w:r>
    </w:p>
    <w:p w14:paraId="5CCA331E" w14:textId="77777777" w:rsidR="009867BA" w:rsidRDefault="00DB1E44">
      <w:pPr>
        <w:pStyle w:val="PGBody"/>
      </w:pPr>
      <w:r>
        <w:t>问：这枚钉子上挂过什么？</w:t>
      </w:r>
    </w:p>
    <w:p w14:paraId="5417DEB0" w14:textId="77777777" w:rsidR="009867BA" w:rsidRDefault="00DB1E44">
      <w:pPr>
        <w:pStyle w:val="PGBody"/>
      </w:pPr>
      <w:r>
        <w:lastRenderedPageBreak/>
        <w:t>答案：磨痕是横的，说明挂的东西很轻、只会晃；重的东西往下坠，磨出来的痕是竖的。轻、会晃、又挂在钉子上</w:t>
      </w:r>
      <w:r>
        <w:t>——</w:t>
      </w:r>
      <w:r>
        <w:t>最可能是一串钥匙。</w:t>
      </w:r>
    </w:p>
    <w:p w14:paraId="32C6E925" w14:textId="77777777" w:rsidR="009867BA" w:rsidRDefault="00DB1E44">
      <w:pPr>
        <w:pStyle w:val="PGH2"/>
      </w:pPr>
      <w:r>
        <w:t>原址</w:t>
      </w:r>
    </w:p>
    <w:p w14:paraId="13EAF6CD" w14:textId="77777777" w:rsidR="009867BA" w:rsidRDefault="00DB1E44">
      <w:pPr>
        <w:pStyle w:val="PGBody"/>
      </w:pPr>
      <w:r>
        <w:t>仓库里堆着历年退回来的信。力克抽出一封，退信原因那一栏写着两个字：</w:t>
      </w:r>
      <w:r>
        <w:t>“</w:t>
      </w:r>
      <w:r>
        <w:t>原址</w:t>
      </w:r>
      <w:r>
        <w:t>”</w:t>
      </w:r>
      <w:r>
        <w:t>。他又抽出一封，那一栏写的是</w:t>
      </w:r>
      <w:r>
        <w:t>“</w:t>
      </w:r>
      <w:r>
        <w:t>查无此人</w:t>
      </w:r>
      <w:r>
        <w:t>”</w:t>
      </w:r>
      <w:r>
        <w:t>。</w:t>
      </w:r>
    </w:p>
    <w:p w14:paraId="380ADF74" w14:textId="77777777" w:rsidR="009867BA" w:rsidRDefault="00DB1E44">
      <w:pPr>
        <w:pStyle w:val="PGBody"/>
      </w:pPr>
      <w:r>
        <w:t>问：这两个戳说的，是同一件事吗？</w:t>
      </w:r>
    </w:p>
    <w:p w14:paraId="142B3BD6" w14:textId="77777777" w:rsidR="009867BA" w:rsidRDefault="00DB1E44">
      <w:pPr>
        <w:pStyle w:val="PGBody"/>
      </w:pPr>
      <w:r>
        <w:t>答案：不是。</w:t>
      </w:r>
      <w:r>
        <w:t>“</w:t>
      </w:r>
      <w:r>
        <w:t>原址</w:t>
      </w:r>
      <w:r>
        <w:t>”</w:t>
      </w:r>
      <w:r>
        <w:t>是说这个地方没有了，街拆了、门牌改了，信连门都没找到；</w:t>
      </w:r>
      <w:r>
        <w:t>“</w:t>
      </w:r>
      <w:r>
        <w:t>查无此人</w:t>
      </w:r>
      <w:r>
        <w:t>”</w:t>
      </w:r>
      <w:r>
        <w:t>是地方还在、门也找到了，可住在那儿的不是这个人。一个说的是地方没了，一个说的是人没了。槐树巷那四十七封信，全都该盖</w:t>
      </w:r>
      <w:r>
        <w:t>“</w:t>
      </w:r>
      <w:r>
        <w:t>原址</w:t>
      </w:r>
      <w:r>
        <w:t>”</w:t>
      </w:r>
      <w:r>
        <w:t>。</w:t>
      </w:r>
    </w:p>
    <w:p w14:paraId="59A33A49" w14:textId="77777777" w:rsidR="009867BA" w:rsidRDefault="00DB1E44">
      <w:pPr>
        <w:pStyle w:val="PGH2"/>
      </w:pPr>
      <w:r>
        <w:t>一条线上的十九个空</w:t>
      </w:r>
    </w:p>
    <w:p w14:paraId="65FFEF8A" w14:textId="77777777" w:rsidR="009867BA" w:rsidRDefault="00DB1E44">
      <w:pPr>
        <w:pStyle w:val="PGBody"/>
      </w:pPr>
      <w:r>
        <w:t>菲菲把四十七个信封摆在地上，摆成一条线。前十六个挨得很紧，中间十九个隔得远，最后十二个又挨得很紧。</w:t>
      </w:r>
    </w:p>
    <w:p w14:paraId="269565FD" w14:textId="77777777" w:rsidR="009867BA" w:rsidRDefault="00DB1E44">
      <w:pPr>
        <w:pStyle w:val="PGBody"/>
      </w:pPr>
      <w:r>
        <w:t>问：中间那十九个，为什么隔得最远？</w:t>
      </w:r>
    </w:p>
    <w:p w14:paraId="4C76611E" w14:textId="77777777" w:rsidR="009867BA" w:rsidRDefault="00DB1E44">
      <w:pPr>
        <w:pStyle w:val="PGBody"/>
      </w:pPr>
      <w:r>
        <w:t>答案：因为它们是分十九年、一年一封收上来的。摆的时候按收到的先后摆，一个位置就是一年，中间那一段</w:t>
      </w:r>
      <w:r>
        <w:lastRenderedPageBreak/>
        <w:t>隔的是</w:t>
      </w:r>
      <w:r>
        <w:t>“</w:t>
      </w:r>
      <w:r>
        <w:t>年</w:t>
      </w:r>
      <w:r>
        <w:t>”</w:t>
      </w:r>
      <w:r>
        <w:t>；前后两段是同一时期里连着收到的，所以挤在一起。摆得松，不是手松，是日子松。</w:t>
      </w:r>
    </w:p>
    <w:p w14:paraId="74789D4D" w14:textId="77777777" w:rsidR="009867BA" w:rsidRDefault="00DB1E44">
      <w:pPr>
        <w:pStyle w:val="PGSep"/>
      </w:pPr>
      <w:r>
        <w:t>❖</w:t>
      </w:r>
    </w:p>
    <w:p w14:paraId="52379845" w14:textId="77777777" w:rsidR="009867BA" w:rsidRDefault="00DB1E44">
      <w:pPr>
        <w:pStyle w:val="PGH2"/>
      </w:pPr>
      <w:r>
        <w:t>四格漫画</w:t>
      </w:r>
    </w:p>
    <w:p w14:paraId="39D96E4D" w14:textId="77777777" w:rsidR="009867BA" w:rsidRDefault="00DB1E44">
      <w:pPr>
        <w:pStyle w:val="PGH2"/>
      </w:pPr>
      <w:r>
        <w:t>送信</w:t>
      </w:r>
    </w:p>
    <w:p w14:paraId="656954A4" w14:textId="77777777" w:rsidR="009867BA" w:rsidRDefault="00DB1E44">
      <w:pPr>
        <w:pStyle w:val="PGBody"/>
      </w:pPr>
      <w:r>
        <w:t>你这封信是送给谁的？</w:t>
      </w:r>
    </w:p>
    <w:p w14:paraId="14E0FB29" w14:textId="77777777" w:rsidR="009867BA" w:rsidRDefault="00DB1E44">
      <w:pPr>
        <w:pStyle w:val="PGBody"/>
      </w:pPr>
      <w:r>
        <w:t>送给一个等了五十年的人。</w:t>
      </w:r>
    </w:p>
    <w:p w14:paraId="161016BC" w14:textId="77777777" w:rsidR="009867BA" w:rsidRDefault="00DB1E44">
      <w:pPr>
        <w:pStyle w:val="PGBody"/>
      </w:pPr>
      <w:r>
        <w:t>那他收到会怎么样？</w:t>
      </w:r>
    </w:p>
    <w:p w14:paraId="0244DEAD" w14:textId="77777777" w:rsidR="009867BA" w:rsidRDefault="00DB1E44">
      <w:pPr>
        <w:pStyle w:val="PGBody"/>
      </w:pPr>
      <w:r>
        <w:t>他会哭。然后他会把信贴在胸口上，不拆。</w:t>
      </w:r>
    </w:p>
    <w:p w14:paraId="271F450D" w14:textId="77777777" w:rsidR="009867BA" w:rsidRDefault="00DB1E44">
      <w:pPr>
        <w:pStyle w:val="PGH2"/>
      </w:pPr>
      <w:r>
        <w:t>四格漫画</w:t>
      </w:r>
    </w:p>
    <w:p w14:paraId="75A8D206" w14:textId="77777777" w:rsidR="009867BA" w:rsidRDefault="00DB1E44">
      <w:pPr>
        <w:pStyle w:val="PGH2"/>
      </w:pPr>
      <w:r>
        <w:t>回信</w:t>
      </w:r>
    </w:p>
    <w:p w14:paraId="688E19E7" w14:textId="77777777" w:rsidR="009867BA" w:rsidRDefault="00DB1E44">
      <w:pPr>
        <w:pStyle w:val="PGBody"/>
      </w:pPr>
      <w:r>
        <w:t>你写的回信，为什么只有三行？</w:t>
      </w:r>
    </w:p>
    <w:p w14:paraId="2E849826" w14:textId="77777777" w:rsidR="009867BA" w:rsidRDefault="00DB1E44">
      <w:pPr>
        <w:pStyle w:val="PGBody"/>
      </w:pPr>
      <w:r>
        <w:t>因为我写不出第四行。</w:t>
      </w:r>
    </w:p>
    <w:p w14:paraId="2FCDAC7E" w14:textId="77777777" w:rsidR="009867BA" w:rsidRDefault="00DB1E44">
      <w:pPr>
        <w:pStyle w:val="PGBody"/>
      </w:pPr>
      <w:r>
        <w:t>哪三行？</w:t>
      </w:r>
    </w:p>
    <w:p w14:paraId="005F2A94" w14:textId="77777777" w:rsidR="009867BA" w:rsidRDefault="00DB1E44">
      <w:pPr>
        <w:pStyle w:val="PGBody"/>
      </w:pPr>
      <w:r>
        <w:t>信收到了。家里都好。你不用再等了。</w:t>
      </w:r>
    </w:p>
    <w:p w14:paraId="5DF12A35" w14:textId="77777777" w:rsidR="009867BA" w:rsidRDefault="00DB1E44">
      <w:pPr>
        <w:pStyle w:val="PGSep"/>
      </w:pPr>
      <w:r>
        <w:t>❖</w:t>
      </w:r>
    </w:p>
    <w:sectPr w:rsidR="009867BA" w:rsidSect="00034616">
      <w:headerReference w:type="even" r:id="rId13"/>
      <w:headerReference w:type="default" r:id="rId14"/>
      <w:footerReference w:type="even" r:id="rId15"/>
      <w:footerReference w:type="default" r:id="rId16"/>
      <w:pgSz w:w="8391" w:h="11906"/>
      <w:pgMar w:top="1134" w:right="1020" w:bottom="1134" w:left="1020" w:header="567" w:footer="680" w:gutter="283"/>
      <w:pgBorders w:offsetFrom="page">
        <w:top w:val="double" w:sz="12" w:space="16" w:color="A98A5C"/>
        <w:left w:val="double" w:sz="12" w:space="16" w:color="A98A5C"/>
        <w:bottom w:val="double" w:sz="12" w:space="16" w:color="A98A5C"/>
        <w:right w:val="double" w:sz="12" w:space="16" w:color="A98A5C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1F3A7" w14:textId="77777777" w:rsidR="00DB1E44" w:rsidRDefault="00DB1E44">
      <w:pPr>
        <w:spacing w:line="240" w:lineRule="auto"/>
      </w:pPr>
      <w:r>
        <w:separator/>
      </w:r>
    </w:p>
  </w:endnote>
  <w:endnote w:type="continuationSeparator" w:id="0">
    <w:p w14:paraId="3691FA6E" w14:textId="77777777" w:rsidR="00DB1E44" w:rsidRDefault="00DB1E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琥珀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隶书">
    <w:panose1 w:val="02010800040101010101"/>
    <w:charset w:val="86"/>
    <w:family w:val="roman"/>
    <w:notTrueType/>
    <w:pitch w:val="default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彩云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D74A1" w14:textId="77777777" w:rsidR="009867BA" w:rsidRDefault="00DB1E44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1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382F5" w14:textId="77777777" w:rsidR="009867BA" w:rsidRDefault="00DB1E44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C0A46A"/>
        <w:sz w:val="18"/>
      </w:rPr>
      <w:t>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B16F1" w14:textId="77777777" w:rsidR="009867BA" w:rsidRDefault="009867BA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980B" w14:textId="77777777" w:rsidR="009867BA" w:rsidRDefault="00DB1E44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color w:val="6B5233"/>
        <w:sz w:val="20"/>
      </w:rPr>
      <w:t>✦</w:t>
    </w:r>
    <w:r>
      <w:rPr>
        <w:color w:val="6B5233"/>
        <w:sz w:val="20"/>
      </w:rPr>
      <w:t xml:space="preserve">   </w:t>
    </w:r>
    <w:r>
      <w:rPr>
        <w:color w:val="6B5233"/>
        <w:sz w:val="20"/>
      </w:rPr>
      <w:fldChar w:fldCharType="begin"/>
    </w:r>
    <w:r>
      <w:rPr>
        <w:color w:val="6B5233"/>
        <w:sz w:val="20"/>
      </w:rPr>
      <w:instrText xml:space="preserve"> PAGE </w:instrText>
    </w:r>
    <w:r>
      <w:rPr>
        <w:color w:val="6B5233"/>
        <w:sz w:val="20"/>
      </w:rPr>
      <w:fldChar w:fldCharType="separate"/>
    </w:r>
    <w:r>
      <w:rPr>
        <w:color w:val="6B5233"/>
        <w:sz w:val="20"/>
      </w:rPr>
      <w:t>2</w:t>
    </w:r>
    <w:r>
      <w:rPr>
        <w:color w:val="6B5233"/>
        <w:sz w:val="20"/>
      </w:rPr>
      <w:fldChar w:fldCharType="end"/>
    </w:r>
    <w:r>
      <w:rPr>
        <w:color w:val="C0A46A"/>
        <w:sz w:val="17"/>
      </w:rPr>
      <w:t xml:space="preserve">   ✦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9AE4F" w14:textId="77777777" w:rsidR="009867BA" w:rsidRDefault="00DB1E44">
    <w:pPr>
      <w:pStyle w:val="a7"/>
      <w:pBdr>
        <w:top w:val="single" w:sz="6" w:space="2" w:color="C0A46A"/>
        <w:left w:val="single" w:sz="6" w:space="2" w:color="C0A46A"/>
        <w:bottom w:val="single" w:sz="6" w:space="2" w:color="C0A46A"/>
        <w:right w:val="single" w:sz="6" w:space="2" w:color="C0A46A"/>
      </w:pBdr>
      <w:shd w:val="clear" w:color="auto" w:fill="FBF7EE"/>
      <w:spacing w:before="40" w:after="40"/>
      <w:jc w:val="center"/>
    </w:pPr>
    <w:r>
      <w:rPr>
        <w:rFonts w:eastAsia="楷体"/>
        <w:color w:val="6B5233"/>
        <w:spacing w:val="20"/>
        <w:sz w:val="17"/>
      </w:rPr>
      <w:t>✦</w:t>
    </w:r>
    <w:r>
      <w:rPr>
        <w:rFonts w:eastAsia="楷体"/>
        <w:color w:val="6B5233"/>
        <w:spacing w:val="20"/>
        <w:sz w:val="17"/>
      </w:rPr>
      <w:t xml:space="preserve">  </w:t>
    </w:r>
    <w:r>
      <w:rPr>
        <w:rFonts w:eastAsia="楷体"/>
        <w:color w:val="6B5233"/>
        <w:spacing w:val="20"/>
        <w:sz w:val="17"/>
      </w:rPr>
      <w:t>潘宫的秘密</w:t>
    </w:r>
    <w:r>
      <w:rPr>
        <w:rFonts w:eastAsia="楷体"/>
        <w:color w:val="6B5233"/>
        <w:spacing w:val="20"/>
        <w:sz w:val="17"/>
      </w:rPr>
      <w:t>⑰·</w:t>
    </w:r>
    <w:r>
      <w:rPr>
        <w:rFonts w:eastAsia="楷体"/>
        <w:color w:val="6B5233"/>
        <w:spacing w:val="20"/>
        <w:sz w:val="17"/>
      </w:rPr>
      <w:t>没有地址的信</w:t>
    </w:r>
    <w:r>
      <w:rPr>
        <w:rFonts w:eastAsia="楷体"/>
        <w:color w:val="6B5233"/>
        <w:spacing w:val="20"/>
        <w:sz w:val="17"/>
      </w:rPr>
      <w:t xml:space="preserve"> 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03EB3" w14:textId="77777777" w:rsidR="00DB1E44" w:rsidRDefault="00DB1E44">
      <w:pPr>
        <w:spacing w:line="240" w:lineRule="auto"/>
      </w:pPr>
      <w:r>
        <w:separator/>
      </w:r>
    </w:p>
  </w:footnote>
  <w:footnote w:type="continuationSeparator" w:id="0">
    <w:p w14:paraId="4B5D2454" w14:textId="77777777" w:rsidR="00DB1E44" w:rsidRDefault="00DB1E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B8D72" w14:textId="77777777" w:rsidR="009867BA" w:rsidRDefault="00DB1E44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⑰·</w:t>
    </w:r>
    <w:r>
      <w:rPr>
        <w:rFonts w:eastAsia="楷体"/>
        <w:color w:val="8C6A3F"/>
        <w:spacing w:val="30"/>
        <w:sz w:val="17"/>
      </w:rPr>
      <w:t>没有地址的信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A083" w14:textId="77777777" w:rsidR="009867BA" w:rsidRDefault="009867B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2FDAC" w14:textId="77777777" w:rsidR="009867BA" w:rsidRDefault="00DB1E44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⑰·</w:t>
    </w:r>
    <w:r>
      <w:rPr>
        <w:rFonts w:eastAsia="楷体"/>
        <w:color w:val="8C6A3F"/>
        <w:spacing w:val="30"/>
        <w:sz w:val="17"/>
      </w:rPr>
      <w:t>没有地址的信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D21BA" w14:textId="77777777" w:rsidR="009867BA" w:rsidRDefault="00DB1E44">
    <w:pPr>
      <w:pStyle w:val="a5"/>
      <w:jc w:val="center"/>
    </w:pPr>
    <w:r>
      <w:rPr>
        <w:rFonts w:eastAsia="楷体"/>
        <w:color w:val="8C6A3F"/>
        <w:spacing w:val="30"/>
        <w:sz w:val="17"/>
      </w:rPr>
      <w:t>❧</w:t>
    </w:r>
    <w:r>
      <w:rPr>
        <w:rFonts w:eastAsia="楷体"/>
        <w:color w:val="8C6A3F"/>
        <w:spacing w:val="30"/>
        <w:sz w:val="17"/>
      </w:rPr>
      <w:t xml:space="preserve">  ☙ </w:t>
    </w:r>
    <w:r>
      <w:rPr>
        <w:rFonts w:eastAsia="楷体"/>
        <w:color w:val="8C6A3F"/>
        <w:spacing w:val="30"/>
        <w:sz w:val="17"/>
      </w:rPr>
      <w:t>潘宫的秘密</w:t>
    </w:r>
    <w:r>
      <w:rPr>
        <w:rFonts w:eastAsia="楷体"/>
        <w:color w:val="8C6A3F"/>
        <w:spacing w:val="30"/>
        <w:sz w:val="17"/>
      </w:rPr>
      <w:t>⑰·</w:t>
    </w:r>
    <w:r>
      <w:rPr>
        <w:rFonts w:eastAsia="楷体"/>
        <w:color w:val="8C6A3F"/>
        <w:spacing w:val="30"/>
        <w:sz w:val="17"/>
      </w:rPr>
      <w:t>没有地址的信</w:t>
    </w:r>
    <w:r>
      <w:rPr>
        <w:rFonts w:eastAsia="楷体"/>
        <w:color w:val="8C6A3F"/>
        <w:spacing w:val="30"/>
        <w:sz w:val="17"/>
      </w:rPr>
      <w:t xml:space="preserve"> ❧  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907737">
    <w:abstractNumId w:val="8"/>
  </w:num>
  <w:num w:numId="2" w16cid:durableId="202642833">
    <w:abstractNumId w:val="6"/>
  </w:num>
  <w:num w:numId="3" w16cid:durableId="698510004">
    <w:abstractNumId w:val="5"/>
  </w:num>
  <w:num w:numId="4" w16cid:durableId="348144780">
    <w:abstractNumId w:val="4"/>
  </w:num>
  <w:num w:numId="5" w16cid:durableId="1809081503">
    <w:abstractNumId w:val="7"/>
  </w:num>
  <w:num w:numId="6" w16cid:durableId="384913218">
    <w:abstractNumId w:val="3"/>
  </w:num>
  <w:num w:numId="7" w16cid:durableId="1884949779">
    <w:abstractNumId w:val="2"/>
  </w:num>
  <w:num w:numId="8" w16cid:durableId="1696496781">
    <w:abstractNumId w:val="1"/>
  </w:num>
  <w:num w:numId="9" w16cid:durableId="180218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2D5D"/>
    <w:rsid w:val="009867BA"/>
    <w:rsid w:val="00A9337E"/>
    <w:rsid w:val="00AA1D8D"/>
    <w:rsid w:val="00B47730"/>
    <w:rsid w:val="00CB0664"/>
    <w:rsid w:val="00DB1E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FD19B"/>
  <w14:defaultImageDpi w14:val="300"/>
  <w15:docId w15:val="{DE790F06-CA8C-4B9A-9A08-AEF48A65F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0"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GCoverT">
    <w:name w:val="PG_Cover_T"/>
    <w:basedOn w:val="a1"/>
    <w:qFormat/>
    <w:pPr>
      <w:spacing w:before="1280" w:after="400" w:line="276" w:lineRule="auto"/>
      <w:jc w:val="center"/>
    </w:pPr>
    <w:rPr>
      <w:rFonts w:eastAsia="华文琥珀"/>
      <w:spacing w:val="60"/>
      <w:sz w:val="64"/>
    </w:rPr>
  </w:style>
  <w:style w:type="paragraph" w:customStyle="1" w:styleId="PGCoverST">
    <w:name w:val="PG_Cover_ST"/>
    <w:basedOn w:val="a1"/>
    <w:qFormat/>
    <w:pPr>
      <w:spacing w:after="360" w:line="276" w:lineRule="auto"/>
      <w:jc w:val="center"/>
    </w:pPr>
    <w:rPr>
      <w:rFonts w:eastAsia="华文隶书"/>
      <w:spacing w:val="60"/>
      <w:sz w:val="30"/>
    </w:rPr>
  </w:style>
  <w:style w:type="paragraph" w:customStyle="1" w:styleId="PGCoverB">
    <w:name w:val="PG_Cover_B"/>
    <w:basedOn w:val="a1"/>
    <w:qFormat/>
    <w:pPr>
      <w:spacing w:before="120" w:after="120"/>
      <w:jc w:val="center"/>
    </w:pPr>
    <w:rPr>
      <w:rFonts w:eastAsia="华文行楷"/>
      <w:spacing w:val="20"/>
      <w:sz w:val="30"/>
    </w:rPr>
  </w:style>
  <w:style w:type="paragraph" w:customStyle="1" w:styleId="PGBody">
    <w:name w:val="PG_Body"/>
    <w:basedOn w:val="a1"/>
    <w:qFormat/>
    <w:pPr>
      <w:ind w:firstLineChars="200" w:firstLine="480"/>
    </w:pPr>
  </w:style>
  <w:style w:type="paragraph" w:customStyle="1" w:styleId="PGSep">
    <w:name w:val="PG_Sep"/>
    <w:basedOn w:val="a1"/>
    <w:qFormat/>
    <w:pPr>
      <w:spacing w:before="200" w:after="200" w:line="240" w:lineRule="auto"/>
      <w:jc w:val="center"/>
    </w:pPr>
    <w:rPr>
      <w:rFonts w:eastAsia="华文楷体"/>
      <w:color w:val="8A6A4A"/>
      <w:sz w:val="26"/>
    </w:rPr>
  </w:style>
  <w:style w:type="paragraph" w:customStyle="1" w:styleId="PGH1">
    <w:name w:val="PG_H1"/>
    <w:basedOn w:val="a1"/>
    <w:qFormat/>
    <w:pPr>
      <w:keepNext/>
      <w:spacing w:before="360" w:after="280" w:line="300" w:lineRule="auto"/>
      <w:jc w:val="center"/>
      <w:outlineLvl w:val="0"/>
    </w:pPr>
    <w:rPr>
      <w:rFonts w:eastAsia="华文彩云"/>
      <w:color w:val="8A6A4A"/>
      <w:sz w:val="38"/>
    </w:rPr>
  </w:style>
  <w:style w:type="paragraph" w:customStyle="1" w:styleId="PGH2">
    <w:name w:val="PG_H2"/>
    <w:basedOn w:val="a1"/>
    <w:qFormat/>
    <w:pPr>
      <w:keepNext/>
      <w:spacing w:before="280" w:after="120" w:line="312" w:lineRule="auto"/>
      <w:jc w:val="left"/>
    </w:pPr>
    <w:rPr>
      <w:rFonts w:eastAsia="华文新魏"/>
      <w:color w:val="6A4A30"/>
      <w:sz w:val="30"/>
    </w:rPr>
  </w:style>
  <w:style w:type="paragraph" w:customStyle="1" w:styleId="PGH3">
    <w:name w:val="PG_H3"/>
    <w:basedOn w:val="a1"/>
    <w:qFormat/>
    <w:pPr>
      <w:keepNext/>
      <w:spacing w:before="160" w:after="80" w:line="288" w:lineRule="auto"/>
      <w:jc w:val="center"/>
    </w:pPr>
    <w:rPr>
      <w:rFonts w:eastAsia="华文楷体"/>
      <w:color w:val="909090"/>
    </w:rPr>
  </w:style>
  <w:style w:type="paragraph" w:customStyle="1" w:styleId="PGCH">
    <w:name w:val="PG_CH"/>
    <w:basedOn w:val="a1"/>
    <w:qFormat/>
    <w:pPr>
      <w:keepNext/>
      <w:spacing w:after="560" w:line="324" w:lineRule="auto"/>
      <w:jc w:val="center"/>
      <w:outlineLvl w:val="0"/>
    </w:pPr>
    <w:rPr>
      <w:rFonts w:eastAsia="华文琥珀"/>
      <w:color w:val="6A4A30"/>
      <w:sz w:val="44"/>
    </w:rPr>
  </w:style>
  <w:style w:type="paragraph" w:customStyle="1" w:styleId="PGPoem">
    <w:name w:val="PG_Poem"/>
    <w:basedOn w:val="a1"/>
    <w:qFormat/>
    <w:pPr>
      <w:spacing w:line="300" w:lineRule="auto"/>
      <w:jc w:val="center"/>
    </w:pPr>
    <w:rPr>
      <w:rFonts w:eastAsia="华文楷体"/>
      <w:color w:val="505050"/>
    </w:rPr>
  </w:style>
  <w:style w:type="paragraph" w:customStyle="1" w:styleId="PGTOC">
    <w:name w:val="PG_TOC"/>
    <w:basedOn w:val="a1"/>
    <w:qFormat/>
    <w:pPr>
      <w:spacing w:line="324" w:lineRule="auto"/>
      <w:jc w:val="left"/>
    </w:pPr>
    <w:rPr>
      <w:rFonts w:eastAsia="华文隶书"/>
    </w:rPr>
  </w:style>
  <w:style w:type="paragraph" w:customStyle="1" w:styleId="PGTOCHint">
    <w:name w:val="PG_TOC_Hint"/>
    <w:basedOn w:val="a1"/>
    <w:qFormat/>
    <w:pPr>
      <w:spacing w:before="120" w:after="120" w:line="288" w:lineRule="auto"/>
      <w:jc w:val="center"/>
    </w:pPr>
    <w:rPr>
      <w:rFonts w:eastAsia="华文楷体"/>
      <w:color w:val="909090"/>
      <w:sz w:val="18"/>
    </w:rPr>
  </w:style>
  <w:style w:type="paragraph" w:customStyle="1" w:styleId="PGNoteAuth">
    <w:name w:val="PG_Note_Auth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Edt">
    <w:name w:val="PG_Note_Edt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NotePub">
    <w:name w:val="PG_Note_Pub"/>
    <w:basedOn w:val="a1"/>
    <w:qFormat/>
    <w:pPr>
      <w:shd w:val="clear" w:color="auto" w:fill="F5F1E6"/>
      <w:spacing w:before="120" w:after="120" w:line="288" w:lineRule="auto"/>
      <w:ind w:left="283" w:right="283"/>
      <w:jc w:val="left"/>
    </w:pPr>
    <w:rPr>
      <w:rFonts w:eastAsia="方正舒体"/>
      <w:color w:val="5A4326"/>
      <w:sz w:val="21"/>
    </w:rPr>
  </w:style>
  <w:style w:type="paragraph" w:customStyle="1" w:styleId="PGPUZ">
    <w:name w:val="PG_PUZ"/>
    <w:basedOn w:val="a1"/>
    <w:qFormat/>
    <w:pPr>
      <w:keepNext/>
      <w:pBdr>
        <w:top w:val="double" w:sz="12" w:space="12" w:color="8A6A4A"/>
        <w:left w:val="double" w:sz="6" w:space="14" w:color="6A4A30"/>
        <w:bottom w:val="double" w:sz="12" w:space="12" w:color="8A6A4A"/>
        <w:right w:val="double" w:sz="6" w:space="14" w:color="6A4A30"/>
      </w:pBdr>
      <w:shd w:val="clear" w:color="auto" w:fill="FBF7EC"/>
      <w:spacing w:before="360" w:after="200" w:line="312" w:lineRule="auto"/>
      <w:jc w:val="center"/>
    </w:pPr>
    <w:rPr>
      <w:rFonts w:eastAsia="华文新魏"/>
      <w:color w:val="6A4A30"/>
      <w:sz w:val="27"/>
    </w:rPr>
  </w:style>
  <w:style w:type="paragraph" w:customStyle="1" w:styleId="PGPUZT">
    <w:name w:val="PG_PUZT"/>
    <w:basedOn w:val="a1"/>
    <w:qFormat/>
    <w:pPr>
      <w:shd w:val="clear" w:color="auto" w:fill="F7F3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PUZA">
    <w:name w:val="PG_PUZA"/>
    <w:basedOn w:val="a1"/>
    <w:qFormat/>
    <w:pPr>
      <w:shd w:val="clear" w:color="auto" w:fill="F0EEE8"/>
      <w:spacing w:before="80" w:after="80" w:line="348" w:lineRule="auto"/>
      <w:ind w:left="567" w:right="567"/>
    </w:pPr>
    <w:rPr>
      <w:rFonts w:eastAsia="幼圆"/>
      <w:sz w:val="22"/>
    </w:rPr>
  </w:style>
  <w:style w:type="paragraph" w:customStyle="1" w:styleId="PGANS">
    <w:name w:val="PG_ANS"/>
    <w:basedOn w:val="a1"/>
    <w:qFormat/>
    <w:pPr>
      <w:shd w:val="clear" w:color="auto" w:fill="F0EEE8"/>
      <w:spacing w:before="80" w:after="80" w:line="348" w:lineRule="auto"/>
      <w:ind w:left="567" w:right="567"/>
      <w:jc w:val="left"/>
    </w:pPr>
    <w:rPr>
      <w:rFonts w:eastAsia="幼圆"/>
      <w:sz w:val="22"/>
    </w:rPr>
  </w:style>
  <w:style w:type="paragraph" w:customStyle="1" w:styleId="PGCAP">
    <w:name w:val="PG_CAP"/>
    <w:basedOn w:val="a1"/>
    <w:qFormat/>
    <w:pPr>
      <w:spacing w:before="80" w:after="80" w:line="288" w:lineRule="auto"/>
      <w:jc w:val="center"/>
    </w:pPr>
    <w:rPr>
      <w:rFonts w:eastAsia="华文楷体"/>
      <w:i/>
      <w:color w:val="808080"/>
      <w:sz w:val="20"/>
    </w:rPr>
  </w:style>
  <w:style w:type="paragraph" w:styleId="TOC1">
    <w:name w:val="toc 1"/>
    <w:basedOn w:val="a1"/>
    <w:next w:val="a1"/>
    <w:autoRedefine/>
    <w:uiPriority w:val="39"/>
    <w:unhideWhenUsed/>
    <w:rsid w:val="00A9337E"/>
  </w:style>
  <w:style w:type="character" w:styleId="aff9">
    <w:name w:val="Hyperlink"/>
    <w:basedOn w:val="a2"/>
    <w:uiPriority w:val="99"/>
    <w:unhideWhenUsed/>
    <w:rsid w:val="00A933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188</Pages>
  <Words>70167</Words>
  <Characters>70830</Characters>
  <Application>Microsoft Office Word</Application>
  <DocSecurity>0</DocSecurity>
  <Lines>3406</Lines>
  <Paragraphs>1146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潘宫的秘密⑰·没有地址的信</dc:title>
  <dc:subject/>
  <dc:creator>司徒平安</dc:creator>
  <cp:keywords/>
  <dc:description>由 _build/make_docx.py 自动排版</dc:description>
  <cp:lastModifiedBy>lj fan</cp:lastModifiedBy>
  <cp:revision>2</cp:revision>
  <dcterms:created xsi:type="dcterms:W3CDTF">2013-12-23T23:15:00Z</dcterms:created>
  <dcterms:modified xsi:type="dcterms:W3CDTF">2026-10-21T10:43:00Z</dcterms:modified>
  <cp:category/>
</cp:coreProperties>
</file>