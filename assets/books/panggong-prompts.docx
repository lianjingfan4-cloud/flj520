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200" w:line="348" w:lineRule="auto"/>
        <w:jc w:val="center"/>
      </w:pPr>
      <w:r>
        <w:rPr>
          <w:rFonts w:eastAsia="华文琥珀" w:ascii="Times New Roman" w:hAnsi="Times New Roman"/>
          <w:b/>
          <w:color w:val="3A2A18"/>
          <w:sz w:val="60"/>
        </w:rPr>
        <w:t>潘宫的秘密</w:t>
      </w:r>
    </w:p>
    <w:p>
      <w:pPr>
        <w:spacing w:before="0" w:after="520" w:line="348" w:lineRule="auto"/>
        <w:jc w:val="center"/>
      </w:pPr>
      <w:r>
        <w:rPr>
          <w:rFonts w:eastAsia="华文隶书" w:ascii="Times New Roman" w:hAnsi="Times New Roman"/>
          <w:b w:val="0"/>
          <w:color w:val="6E5230"/>
          <w:sz w:val="28"/>
        </w:rPr>
        <w:t>第 十 三 册 — 第 二 十 四 册</w:t>
      </w:r>
    </w:p>
    <w:p>
      <w:pPr>
        <w:spacing w:before="0" w:after="360" w:line="348" w:lineRule="auto"/>
        <w:jc w:val="center"/>
      </w:pPr>
      <w:r>
        <w:rPr>
          <w:rFonts w:eastAsia="华文彩云" w:ascii="Times New Roman" w:hAnsi="Times New Roman"/>
          <w:b/>
          <w:color w:val="8C6A3F"/>
          <w:sz w:val="52"/>
        </w:rPr>
        <w:t>插 图 提 示 词 总 表</w:t>
      </w:r>
    </w:p>
    <w:p>
      <w:pPr>
        <w:spacing w:before="0" w:after="600" w:line="348" w:lineRule="auto"/>
        <w:jc w:val="center"/>
      </w:pPr>
      <w:r>
        <w:rPr>
          <w:rFonts w:eastAsia="Times New Roman" w:ascii="Times New Roman" w:hAnsi="Times New Roman"/>
          <w:b w:val="0"/>
          <w:color w:val="909090"/>
          <w:sz w:val="22"/>
        </w:rPr>
        <w:t>PAN GONG DE MI MI · ILLUSTRATION PROMPT BOOK</w:t>
      </w:r>
    </w:p>
    <w:p>
      <w:pPr>
        <w:spacing w:before="120" w:after="120"/>
        <w:jc w:val="center"/>
      </w:pPr>
      <w:r>
        <w:rPr>
          <w:rFonts w:eastAsia="宋体" w:ascii="Times New Roman" w:hAnsi="Times New Roman"/>
          <w:b w:val="0"/>
          <w:color w:val="8C6A3F"/>
          <w:sz w:val="20"/>
        </w:rPr>
        <w:t>❧   ☙   ❧   ☙   ❧</w:t>
      </w:r>
    </w:p>
    <w:p>
      <w:pPr>
        <w:spacing w:before="200" w:after="160" w:line="348" w:lineRule="auto"/>
        <w:jc w:val="center"/>
      </w:pPr>
      <w:r>
        <w:rPr>
          <w:rFonts w:eastAsia="华文行楷" w:ascii="Times New Roman" w:hAnsi="Times New Roman"/>
          <w:b w:val="0"/>
          <w:color w:val="5A4326"/>
          <w:sz w:val="26"/>
        </w:rPr>
        <w:t>每张都写明：人物是谁 · 在做什么动作 · 背景是什么</w:t>
      </w:r>
    </w:p>
    <w:p>
      <w:pPr>
        <w:spacing w:before="0" w:after="160" w:line="348" w:lineRule="auto"/>
        <w:jc w:val="center"/>
      </w:pPr>
      <w:r>
        <w:rPr>
          <w:rFonts w:eastAsia="华文行楷" w:ascii="Times New Roman" w:hAnsi="Times New Roman"/>
          <w:b w:val="0"/>
          <w:color w:val="5A4326"/>
          <w:sz w:val="23"/>
        </w:rPr>
        <w:t>共 12 册 · 封面 12 张 · 人物立绘 142 张 · 正文插图 360 张 · 四格漫画 24 则</w:t>
      </w:r>
    </w:p>
    <w:p>
      <w:pPr>
        <w:spacing w:before="120" w:after="120"/>
        <w:jc w:val="center"/>
      </w:pPr>
      <w:r>
        <w:rPr>
          <w:rFonts w:eastAsia="宋体" w:ascii="Times New Roman" w:hAnsi="Times New Roman"/>
          <w:b w:val="0"/>
          <w:color w:val="8C6A3F"/>
          <w:sz w:val="20"/>
        </w:rPr>
        <w:t>❧   ☙   ❧   ☙   ❧</w:t>
      </w:r>
    </w:p>
    <w:p>
      <w:r>
        <w:br w:type="page"/>
      </w:r>
    </w:p>
    <w:p>
      <w:pPr>
        <w:spacing w:before="120" w:after="240" w:line="348" w:lineRule="auto"/>
        <w:jc w:val="center"/>
      </w:pPr>
      <w:r>
        <w:rPr>
          <w:rFonts w:eastAsia="华文琥珀" w:ascii="Times New Roman" w:hAnsi="Times New Roman"/>
          <w:b/>
          <w:color w:val="3A2A18"/>
          <w:sz w:val="38"/>
        </w:rPr>
        <w:t>插画统一风格说明（每一张都适用）</w:t>
      </w:r>
    </w:p>
    <w:p>
      <w:pPr>
        <w:spacing w:before="0" w:after="120" w:line="360" w:lineRule="auto"/>
        <w:jc w:val="both"/>
      </w:pPr>
      <w:r>
        <w:rPr>
          <w:rFonts w:eastAsia="宋体" w:ascii="Times New Roman" w:hAnsi="Times New Roman"/>
          <w:b w:val="0"/>
          <w:sz w:val="22"/>
        </w:rPr>
        <w:t>本表每一张提示词都已写清三件事：①人物是谁（写具体名字，不写“一个人”）；②他在做什么动作；③背景是什么地方、什么天气、什么光。使用时把本页「风格」段整段复制，接上每张自己的提示词，一起交给绘图工具。</w:t>
      </w:r>
    </w:p>
    <w:p>
      <w:pPr>
        <w:spacing w:before="24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28"/>
        </w:rPr>
        <w:t>一、画法与质感</w:t>
      </w:r>
    </w:p>
    <w:p>
      <w:pPr>
        <w:spacing w:before="0" w:after="120" w:line="360" w:lineRule="auto"/>
        <w:jc w:val="both"/>
      </w:pPr>
      <w:r>
        <w:rPr>
          <w:rFonts w:eastAsia="宋体" w:ascii="Times New Roman" w:hAnsi="Times New Roman"/>
          <w:b w:val="0"/>
          <w:sz w:val="22"/>
        </w:rPr>
        <w:t>平面 2D 手绘插画，黑白为主，只用单一墨色和有限的灰阶（不超过五级灰），不加任何彩色。轮廓用略粗的墨线，内部用细线排线做阴影和体积；不用渐变、不用照片质感、不用 3D 渲染、不用厚涂、不用赛璐璐高光。整体是 2010 年前后儿童冒险小说里那种印在稍微发黄胶版纸上的老插图，边缘有一点墨线的毛涩感，安静、克制、有旧书的味道。</w:t>
      </w:r>
    </w:p>
    <w:p>
      <w:pPr>
        <w:spacing w:before="24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28"/>
        </w:rPr>
        <w:t>二、气质与情绪</w:t>
      </w:r>
    </w:p>
    <w:p>
      <w:pPr>
        <w:spacing w:before="0" w:after="120" w:line="360" w:lineRule="auto"/>
        <w:jc w:val="both"/>
      </w:pPr>
      <w:r>
        <w:rPr>
          <w:rFonts w:eastAsia="宋体" w:ascii="Times New Roman" w:hAnsi="Times New Roman"/>
          <w:b w:val="0"/>
          <w:sz w:val="22"/>
        </w:rPr>
        <w:t>暗黑童话气质：有一点阴森，绝不血腥；有一点神秘，绝不恐怖片。情绪是“一个孩子在冬天的傍晚，站在一条不认识的巷子里”。留出大量空白，让人物和物件显得小、显得孤单。允许荒诞和不合常理的尺寸关系（一扇过高的门、一个过大的纺锤、一条长得看不到头的走廊）。</w:t>
      </w:r>
    </w:p>
    <w:p>
      <w:pPr>
        <w:spacing w:before="24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28"/>
        </w:rPr>
        <w:t>三、构图与镜头</w:t>
      </w:r>
    </w:p>
    <w:p>
      <w:pPr>
        <w:spacing w:before="0" w:after="120" w:line="360" w:lineRule="auto"/>
        <w:jc w:val="both"/>
      </w:pPr>
      <w:r>
        <w:rPr>
          <w:rFonts w:eastAsia="宋体" w:ascii="Times New Roman" w:hAnsi="Times New Roman"/>
          <w:b w:val="0"/>
          <w:sz w:val="22"/>
        </w:rPr>
        <w:t>以中景、大景为主，偶尔用俯视或仰视强调压迫感。前景可以放一两个虚焦的道具做框式构图。一张图只讲一件事，不要塞太多人物；人多时用剪影和背影，不给配角正脸。</w:t>
      </w:r>
    </w:p>
    <w:p>
      <w:pPr>
        <w:spacing w:before="24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28"/>
        </w:rPr>
        <w:t>四、人物形象基准（全十二册保持一致）</w:t>
      </w:r>
    </w:p>
    <w:p>
      <w:pPr>
        <w:spacing w:before="0" w:after="120" w:line="360" w:lineRule="auto"/>
        <w:jc w:val="both"/>
      </w:pPr>
      <w:r>
        <w:rPr>
          <w:rFonts w:eastAsia="宋体" w:ascii="Times New Roman" w:hAnsi="Times New Roman"/>
          <w:b w:val="0"/>
          <w:sz w:val="22"/>
        </w:rPr>
        <w:t>路菲菲：十一到十四岁女孩，短头发，常被认成男孩，深色外套与长裤，眼睛很有神，习惯眯着眼打量东西。</w:t>
      </w:r>
    </w:p>
    <w:p>
      <w:pPr>
        <w:spacing w:before="0" w:after="120" w:line="360" w:lineRule="auto"/>
        <w:jc w:val="both"/>
      </w:pPr>
      <w:r>
        <w:rPr>
          <w:rFonts w:eastAsia="宋体" w:ascii="Times New Roman" w:hAnsi="Times New Roman"/>
          <w:b w:val="0"/>
          <w:sz w:val="22"/>
        </w:rPr>
        <w:t>莱温丝：白猫，额头挑着一绺金毛，眼睛细长，尾巴尖会翘起来；第二十二册之后偶尔以人形出现——十七八岁少女，金黄长发垂到腰以下，末端用一根旧丝带束着。</w:t>
      </w:r>
    </w:p>
    <w:p>
      <w:pPr>
        <w:spacing w:before="0" w:after="120" w:line="360" w:lineRule="auto"/>
        <w:jc w:val="both"/>
      </w:pPr>
      <w:r>
        <w:rPr>
          <w:rFonts w:eastAsia="宋体" w:ascii="Times New Roman" w:hAnsi="Times New Roman"/>
          <w:b w:val="0"/>
          <w:sz w:val="22"/>
        </w:rPr>
        <w:t>纳塔莉：盘起的长发，湖绿色长裙，月白蝴蝶结，身手极好，表情常有一点讥诮。</w:t>
      </w:r>
    </w:p>
    <w:p>
      <w:pPr>
        <w:spacing w:before="0" w:after="120" w:line="360" w:lineRule="auto"/>
        <w:jc w:val="both"/>
      </w:pPr>
      <w:r>
        <w:rPr>
          <w:rFonts w:eastAsia="宋体" w:ascii="Times New Roman" w:hAnsi="Times New Roman"/>
          <w:b w:val="0"/>
          <w:sz w:val="22"/>
        </w:rPr>
        <w:t>莫瞳：白得见不到太阳的女孩，黑长发，浅色裙子，安静，看东西时很专注。</w:t>
      </w:r>
    </w:p>
    <w:p>
      <w:pPr>
        <w:spacing w:before="0" w:after="120" w:line="360" w:lineRule="auto"/>
        <w:jc w:val="both"/>
      </w:pPr>
      <w:r>
        <w:rPr>
          <w:rFonts w:eastAsia="宋体" w:ascii="Times New Roman" w:hAnsi="Times New Roman"/>
          <w:b w:val="0"/>
          <w:sz w:val="22"/>
        </w:rPr>
        <w:t>古御源：黑发，安静爱读书，随身带水晶球或一本厚书。</w:t>
      </w:r>
    </w:p>
    <w:p>
      <w:pPr>
        <w:spacing w:before="0" w:after="120" w:line="360" w:lineRule="auto"/>
        <w:jc w:val="both"/>
      </w:pPr>
      <w:r>
        <w:rPr>
          <w:rFonts w:eastAsia="宋体" w:ascii="Times New Roman" w:hAnsi="Times New Roman"/>
          <w:b w:val="0"/>
          <w:sz w:val="22"/>
        </w:rPr>
        <w:t>尤莉娅：浅金色头发，像刚从水底捞出来的瓷器一样白净，动作很慢。</w:t>
      </w:r>
    </w:p>
    <w:p>
      <w:pPr>
        <w:spacing w:before="0" w:after="120" w:line="360" w:lineRule="auto"/>
        <w:jc w:val="both"/>
      </w:pPr>
      <w:r>
        <w:rPr>
          <w:rFonts w:eastAsia="宋体" w:ascii="Times New Roman" w:hAnsi="Times New Roman"/>
          <w:b w:val="0"/>
          <w:sz w:val="22"/>
        </w:rPr>
        <w:t>仙蒂：瘦，手上有做粗活留下的红痕，一身旧布裙。</w:t>
      </w:r>
    </w:p>
    <w:p>
      <w:pPr>
        <w:spacing w:before="0" w:after="120" w:line="360" w:lineRule="auto"/>
        <w:jc w:val="both"/>
      </w:pPr>
      <w:r>
        <w:rPr>
          <w:rFonts w:eastAsia="宋体" w:ascii="Times New Roman" w:hAnsi="Times New Roman"/>
          <w:b w:val="0"/>
          <w:sz w:val="22"/>
        </w:rPr>
        <w:t>爱蜜丽：浅色头发，手上常提一盏橙色的旧灯。</w:t>
      </w:r>
    </w:p>
    <w:p>
      <w:pPr>
        <w:spacing w:before="0" w:after="120" w:line="360" w:lineRule="auto"/>
        <w:jc w:val="both"/>
      </w:pPr>
      <w:r>
        <w:rPr>
          <w:rFonts w:eastAsia="宋体" w:ascii="Times New Roman" w:hAnsi="Times New Roman"/>
          <w:b w:val="0"/>
          <w:sz w:val="22"/>
        </w:rPr>
        <w:t>彼特：十四岁少年，背一张黑色长弓，胸前别一枚“书与皇冠与双剑”徽章，眼神稳。</w:t>
      </w:r>
    </w:p>
    <w:p>
      <w:pPr>
        <w:spacing w:before="0" w:after="120" w:line="360" w:lineRule="auto"/>
        <w:jc w:val="both"/>
      </w:pPr>
      <w:r>
        <w:rPr>
          <w:rFonts w:eastAsia="宋体" w:ascii="Times New Roman" w:hAnsi="Times New Roman"/>
          <w:b w:val="0"/>
          <w:sz w:val="22"/>
        </w:rPr>
        <w:t>力克：十四岁少年，头发偏淡蓝，脖子上挂一枚黑色棺材形吊坠，说话时下巴微抬。</w:t>
      </w:r>
    </w:p>
    <w:p>
      <w:pPr>
        <w:spacing w:before="0" w:after="120" w:line="360" w:lineRule="auto"/>
        <w:jc w:val="both"/>
      </w:pPr>
      <w:r>
        <w:rPr>
          <w:rFonts w:eastAsia="宋体" w:ascii="Times New Roman" w:hAnsi="Times New Roman"/>
          <w:b w:val="0"/>
          <w:sz w:val="22"/>
        </w:rPr>
        <w:t>鲁卡：会变成小白狼的少年，头发乱，眼睛浅。</w:t>
      </w:r>
    </w:p>
    <w:p>
      <w:pPr>
        <w:spacing w:before="24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28"/>
        </w:rPr>
        <w:t>五、禁忌（可直接用作负向提示词）</w:t>
      </w:r>
    </w:p>
    <w:p>
      <w:pPr>
        <w:spacing w:before="0" w:after="120" w:line="360" w:lineRule="auto"/>
        <w:jc w:val="both"/>
      </w:pPr>
      <w:r>
        <w:rPr>
          <w:rFonts w:eastAsia="宋体" w:ascii="Times New Roman" w:hAnsi="Times New Roman"/>
          <w:b w:val="0"/>
          <w:sz w:val="22"/>
        </w:rPr>
        <w:t>不要彩色、不要写实照片感、不要 3D、不要动漫赛璐璐高光、不要血腥或伤口特写、不要现代 logo 与广告、不要画面里出现汉字以外的文字（需要文字时用模糊笔迹代替）、不要给配角正脸特写、不要把背景留空。</w:t>
      </w:r>
    </w:p>
    <w:p>
      <w:pPr>
        <w:spacing w:before="24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28"/>
        </w:rPr>
        <w:t>六、建议参数</w:t>
      </w:r>
    </w:p>
    <w:p>
      <w:pPr>
        <w:spacing w:before="0" w:after="120" w:line="360" w:lineRule="auto"/>
        <w:jc w:val="both"/>
      </w:pPr>
      <w:r>
        <w:rPr>
          <w:rFonts w:eastAsia="宋体" w:ascii="Times New Roman" w:hAnsi="Times New Roman"/>
          <w:b w:val="0"/>
          <w:sz w:val="22"/>
        </w:rPr>
        <w:t>比例：封面与插图 3:4 竖版；四格漫画 1:1 或 4:3 横版。分辨率：插图长边 1536 以上。</w:t>
      </w:r>
    </w:p>
    <w:p>
      <w:r>
        <w:br w:type="page"/>
      </w:r>
    </w:p>
    <w:p>
      <w:pPr>
        <w:spacing w:before="120" w:after="120" w:line="348" w:lineRule="auto"/>
        <w:jc w:val="center"/>
      </w:pPr>
      <w:r>
        <w:rPr>
          <w:rFonts w:eastAsia="华文琥珀" w:ascii="Times New Roman" w:hAnsi="Times New Roman"/>
          <w:b/>
          <w:color w:val="3A2A18"/>
          <w:sz w:val="44"/>
        </w:rPr>
        <w:t>第⑬册　《无名纺车》</w:t>
      </w:r>
    </w:p>
    <w:p>
      <w:pPr>
        <w:spacing w:before="0" w:after="200" w:line="348" w:lineRule="auto"/>
        <w:jc w:val="center"/>
      </w:pPr>
      <w:r>
        <w:rPr>
          <w:rFonts w:eastAsia="华文隶书" w:ascii="Times New Roman" w:hAnsi="Times New Roman"/>
          <w:b w:val="0"/>
          <w:color w:val="8C6A3F"/>
          <w:sz w:val="21"/>
        </w:rPr>
        <w:t>主场景：城南荒废纺织厂　·　共 45 张提示词</w:t>
      </w:r>
    </w:p>
    <w:p>
      <w:pPr>
        <w:spacing w:before="120" w:after="120"/>
        <w:jc w:val="center"/>
      </w:pPr>
      <w:r>
        <w:rPr>
          <w:rFonts w:eastAsia="宋体" w:ascii="Times New Roman" w:hAnsi="Times New Roman"/>
          <w:b w:val="0"/>
          <w:color w:val="8C6A3F"/>
          <w:sz w:val="20"/>
        </w:rPr>
        <w:t>❧   ☙   ❧   ☙   ❧</w:t>
      </w:r>
    </w:p>
    <w:p>
      <w:pPr>
        <w:spacing w:before="20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30"/>
        </w:rPr>
        <w:t>一、封面</w:t>
      </w:r>
    </w:p>
    <w:p>
      <w:pPr>
        <w:spacing w:before="0" w:after="8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【封面 · 第⑬册《无名纺车》】主人物：路菲菲。动作：路菲菲站在画面中央偏下，侧身，手里拿着巨大的旧纺车。背景：城南荒废纺织厂（车间、仓库、看更房、生锈的铁门、围墙外的小路），冬天，阴天，厂里没有电，光只从破窗里进来。四周留大片空白，顶部留出放书名与册数的位置。</w:t>
      </w:r>
    </w:p>
    <w:p>
      <w:pPr>
        <w:spacing w:before="0" w:after="160" w:line="348" w:lineRule="auto"/>
        <w:ind w:left="227"/>
        <w:jc w:val="left"/>
      </w:pPr>
      <w:r>
        <w:rPr>
          <w:rFonts w:eastAsia="华文楷体" w:ascii="Times New Roman" w:hAnsi="Times New Roman"/>
          <w:b w:val="0"/>
          <w:color w:val="808080"/>
          <w:sz w:val="20"/>
        </w:rPr>
        <w:t>（顶部留白放「潘宫的秘密⑬·无名纺车」与拼音；加一圈暗金双线细框。）</w:t>
      </w:r>
    </w:p>
    <w:p>
      <w:pPr>
        <w:spacing w:before="24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30"/>
        </w:rPr>
        <w:t>二、人物立绘（12 张）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路菲菲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路菲菲】枫林小学的学生，短头发，常被认错成男孩。好奇心过剩，信证据也信直觉。本册里她第一次面对一个打不倒、抓不住、也不犯法的敌人——遗忘。动作：路菲菲立在画面中央，两只手在胸前，其中一只手按着巨大的旧纺车。背景：城南荒废纺织厂（车间），冬天，阴天，厂里没有电，光只从破窗里进来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莱温丝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莱温丝】白猫，额头挑着一绺金毛，第七盏灯·长发公主。嘴最毒，命最多，本册里负责闻出“不对的味道”。动作：莱温丝蹲在门槛上，前爪并拢，头微微偏向一侧。背景：城南荒废纺织厂（车间），冬天，阴天，厂里没有电，光只从破窗里进来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纳塔莉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纳塔莉】茉莉公主，绿宝石的主人，尤曼生博士之女。本册转入枫林小学与菲菲同班，双线办案，独立侦查。动作：纳塔莉坐在一张旧椅子上，身体前倾，两手交握放在膝上。背景：城南荒废纺织厂（车间），冬天，阴天，厂里没有电，光只从破窗里进来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尤莉娅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尤莉娅】睡美人，黄宝石的主人，被弃在孤岛上的公主。本册开场时她正笑着，随即开始被人遗忘。动作：尤莉娅立在画面中央，两只手在胸前，其中一只手按着巨大的旧纺车。背景：城南荒废纺织厂（车间），冬天，阴天，厂里没有电，光只从破窗里进来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鲁卡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鲁卡】会变成小白狼的少年，尤莉娅的守护者。本册里他第一次闻不出自己人的气味。动作：鲁卡侧身站着，一只手插在口袋里，肩膀略微内收。背景：城南荒废纺织厂（车间），冬天，阴天，厂里没有电，光只从破窗里进来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彼特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彼特】黑曜石之弓的射手，潘神口中的“彼特潘”。如今守着井口值夜班，本册里他的箭第三次射向不该射的人。动作：彼特坐在一张旧椅子上，身体前倾，两手交握放在膝上。背景：城南荒废纺织厂（车间），冬天，阴天，厂里没有电，光只从破窗里进来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力克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力克】柳氏财团的少年主人，蓝发，古剑的主人，丑小鸭。本册里替所有人记账，也第一次记不清人数。动作：力克立在画面中央，两只手在胸前，其中一只手按着巨大的旧纺车。背景：城南荒废纺织厂（车间），冬天，阴天，厂里没有电，光只从破窗里进来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莫力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莫力】外号自封“本大爷”，枫林小学体育组长，铁拳唬人一流。本册里他的记忆被人动了两次，第二次他赢了。动作：莫力侧身站着，一只手插在口袋里，肩膀略微内收。背景：城南荒废纺织厂（车间），冬天，阴天，厂里没有电，光只从破窗里进来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唐小侠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唐小侠】外号啰唆，贪吃，爱捣鼓小发明。本册里他成为唯一把尤莉娅的声音录下来的人。动作：唐小侠坐在一张旧椅子上，身体前倾，两手交握放在膝上。背景：城南荒废纺织厂（车间），冬天，阴天，厂里没有电，光只从破窗里进来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田娇娇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田娇娇】班长兼班花，纪律的化身。本册里她是第一个把“点名册上少了一个人”报上去的人。动作：田娇娇立在画面中央，两只手在胸前，其中一只手按着巨大的旧纺车。背景：城南荒废纺织厂（车间），冬天，阴天，厂里没有电，光只从破窗里进来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无名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无名】《野玫瑰》正稿上被划掉的第十三个名字。她想要一件东西——一个被人叫得出口的名字。为此她什么都肯缝。动作：无名侧身站着，一只手插在口袋里，肩膀略微内收。背景：城南荒废纺织厂（车间），冬天，阴天，厂里没有电，光只从破窗里进来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老方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老方】荒纺厂的看更人，一只耳朵聋了六十年。他说厂里那台纺车，夜里一直在转。动作：老方坐在一张旧椅子上，身体前倾，两手交握放在膝上。背景：城南荒废纺织厂（车间），冬天，阴天，厂里没有电，光只从破窗里进来。</w:t>
      </w:r>
    </w:p>
    <w:p>
      <w:pPr>
        <w:spacing w:before="24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30"/>
        </w:rPr>
        <w:t>三、正文插图（每章 3 张，共 30 张）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第一章《井口的门铃声》插图1（开场）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【第⑬册《无名纺车》· 井口的门铃声 插图1（开场）】人物：路菲菲。动作：蹲下来仔细看巨大的旧纺车，一手撑着膝盖。背景：城南荒废纺织厂的全景（车间、仓库、看更房、生锈的铁门、围墙外的小路），冬天，阴天，厂里没有电，光只从破窗里进来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第一章《井口的门铃声》插图2（中段）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【第⑬册《无名纺车》· 井口的门铃声 插图2（中段）】人物：路菲菲。动作：从缠在纺锤上的白线旁边走过去，脚步很慢，头偏向一边。背景：城南荒废纺织厂。近处放缠在纺锤上的白线作为前景，画虚一点；地面和墙都旧，冬天，阴天，厂里没有电，光只从破窗里进来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第一章《井口的门铃声》插图3（结尾）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【第⑬册《无名纺车》· 井口的门铃声 插图3（结尾）】人物：纳塔莉。动作：把一把黄铜小钥匙放下，放正，退开半步看。背景：城南荒废纺织厂的暗处，冬天，阴天，厂里没有电，光只从破窗里进来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第二章《第二个尤莉娅》插图1（开场）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【第⑬册《无名纺车》· 第二个尤莉娅 插图1（开场）】人物：路菲菲。动作：把墙上的点名册凑到眼睛前面看，眯起一只眼。背景：城南荒废纺织厂的全景（车间、仓库、看更房、生锈的铁门、围墙外的小路），冬天，阴天，厂里没有电，光只从破窗里进来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第二章《第二个尤莉娅》插图2（中段）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【第⑬册《无名纺车》· 第二个尤莉娅 插图2（中段）】人物：路菲菲。动作：站在巨大的旧纺车前面，仰头往上看，另一只手垂在身侧。背景：城南荒废纺织厂。近处放一把黄铜小钥匙作为前景，画虚一点；地面和墙都旧，冬天，阴天，厂里没有电，光只从破窗里进来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第二章《第二个尤莉娅》插图3（结尾）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【第⑬册《无名纺车》· 第二个尤莉娅 插图3（结尾）】人物：尤莉娅。动作：把缠在纺锤上的白线凑到眼前，眯起一只眼看。背景：城南荒废纺织厂的暗处，冬天，阴天，厂里没有电，光只从破窗里进来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第三章《荒纺厂的看更人》插图1（开场）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【第⑬册《无名纺车》· 荒纺厂的看更人 插图1（开场）】人物：老方。动作：伸手把巨大的旧纺车翻过来看了看背面。背景：城南荒废纺织厂的全景（车间、仓库、看更房、生锈的铁门、围墙外的小路），冬天，阴天，厂里没有电，光只从破窗里进来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第三章《荒纺厂的看更人》插图2（中段）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【第⑬册《无名纺车》· 荒纺厂的看更人 插图2（中段）】人物：老方。动作：顺着缠在纺锤上的白线往前走，一只手贴着墙面或门框。背景：城南荒废纺织厂。近处放看更人的马灯作为前景，画虚一点；地面和墙都旧，冬天，阴天，厂里没有电，光只从破窗里进来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第三章《荒纺厂的看更人》插图3（结尾）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【第⑬册《无名纺车》· 荒纺厂的看更人 插图3（结尾）】人物：鲁卡。动作：把一把黄铜小钥匙拿起来，托在两手里，低头看。背景：城南荒废纺织厂的暗处，冬天，阴天，厂里没有电，光只从破窗里进来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第四章《全班都记得她》插图1（开场）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【第⑬册《无名纺车》· 全班都记得她 插图1（开场）】人物：田娇娇。动作：蹲下来仔细看一把黄铜小钥匙，一手撑着膝盖。背景：城南荒废纺织厂的全景（车间、仓库、看更房、生锈的铁门、围墙外的小路），冬天，阴天，厂里没有电，光只从破窗里进来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第四章《全班都记得她》插图2（中段）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【第⑬册《无名纺车》· 全班都记得她 插图2（中段）】人物：田娇娇。动作：举着看更人的马灯往前照，另一只手挡在灯前面。背景：城南荒废纺织厂。近处放墙上的点名册作为前景，画虚一点；地面和墙都旧，冬天，阴天，厂里没有电，光只从破窗里进来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第四章《全班都记得她》插图3（结尾）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【第⑬册《无名纺车》· 全班都记得她 插图3（结尾）】人物：彼特。动作：在墙上的点名册上写下一样东西，另一只手压着纸边。背景：城南荒废纺织厂的暗处，冬天，阴天，厂里没有电，光只从破窗里进来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第五章《纺锤上的第十三个名字》插图1（开场）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【第⑬册《无名纺车》· 纺锤上的第十三个名字 插图1（开场）】人物：路菲菲。动作：把墙上的点名册凑到眼睛前面看，眯起一只眼。背景：城南荒废纺织厂的全景（车间、仓库、看更房、生锈的铁门、围墙外的小路），冬天，阴天，厂里没有电，光只从破窗里进来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第五章《纺锤上的第十三个名字》插图2（中段）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【第⑬册《无名纺车》· 纺锤上的第十三个名字 插图2（中段）】人物：路菲菲。动作：从巨大的旧纺车旁边走过去，脚步很慢，头偏向一边。背景：城南荒废纺织厂。近处放巨大的旧纺车作为前景，画虚一点；地面和墙都旧，冬天，阴天，厂里没有电，光只从破窗里进来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第五章《纺锤上的第十三个名字》插图3（结尾）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【第⑬册《无名纺车》· 纺锤上的第十三个名字 插图3（结尾）】人物：力克。动作：站在缠在纺锤上的白线前面，仰头往上看，另一只手垂在身侧。背景：城南荒废纺织厂的暗处，冬天，阴天，厂里没有电，光只从破窗里进来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第六章《海的女儿借来的声音》插图1（开场）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【第⑬册《无名纺车》· 海的女儿借来的声音 插图1（开场）】人物：塞巴斯蒂安。动作：伸手把缠在纺锤上的白线翻过来看了看背面。背景：城南荒废纺织厂的全景（车间、仓库、看更房、生锈的铁门、围墙外的小路），冬天，阴天，厂里没有电，光只从破窗里进来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第六章《海的女儿借来的声音》插图2（中段）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【第⑬册《无名纺车》· 海的女儿借来的声音 插图2（中段）】人物：塞巴斯蒂安。动作：用拇指擦过一把黄铜小钥匙的表面，凑近看。背景：城南荒废纺织厂。近处放缠在纺锤上的白线作为前景，画虚一点；地面和墙都旧，冬天，阴天，厂里没有电，光只从破窗里进来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第六章《海的女儿借来的声音》插图3（结尾）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【第⑬册《无名纺车》· 海的女儿借来的声音 插图3（结尾）】人物：莫力。动作：举着看更人的马灯往前照，另一只手挡在灯前面。背景：城南荒废纺织厂的暗处，冬天，阴天，厂里没有电，光只从破窗里进来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第七章《无名》插图1（开场）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【第⑬册《无名纺车》· 无名 插图1（开场）】人物：无名。动作：蹲下来仔细看缠在纺锤上的白线，一手撑着膝盖。背景：城南荒废纺织厂的全景（车间、仓库、看更房、生锈的铁门、围墙外的小路），冬天，阴天，厂里没有电，光只从破窗里进来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第七章《无名》插图2（中段）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【第⑬册《无名纺车》· 无名 插图2（中段）】人物：无名。动作：顺着一把黄铜小钥匙往前走，一只手贴着墙面或门框。背景：城南荒废纺织厂。近处放一把黄铜小钥匙作为前景，画虚一点；地面和墙都旧，冬天，阴天，厂里没有电，光只从破窗里进来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第七章《无名》插图3（结尾）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【第⑬册《无名纺车》· 无名 插图3（结尾）】人物：唐小侠。动作：把看更人的马灯调亮一点，凑近看灯芯。背景：城南荒废纺织厂的暗处，冬天，阴天，厂里没有电，光只从破窗里进来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第八章《沉睡的人不知道自己睡着》插图1（开场）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【第⑬册《无名纺车》· 沉睡的人不知道自己睡着 插图1（开场）】人物：鲁卡。动作：把一把黄铜小钥匙凑到眼睛前面看，眯起一只眼。背景：城南荒废纺织厂的全景（车间、仓库、看更房、生锈的铁门、围墙外的小路），冬天，阴天，厂里没有电，光只从破窗里进来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第八章《沉睡的人不知道自己睡着》插图2（中段）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【第⑬册《无名纺车》· 沉睡的人不知道自己睡着 插图2（中段）】人物：鲁卡。动作：把看更人的马灯调亮一点，凑近看灯芯。背景：城南荒废纺织厂。近处放看更人的马灯作为前景，画虚一点；地面和墙都旧，冬天，阴天，厂里没有电，光只从破窗里进来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第八章《沉睡的人不知道自己睡着》插图3（结尾）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【第⑬册《无名纺车》· 沉睡的人不知道自己睡着 插图3（结尾）】人物：田娇娇。动作：把墙上的点名册摊在桌上，用手指顺着往下滑。背景：城南荒废纺织厂的暗处，冬天，阴天，厂里没有电，光只从破窗里进来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第九章《把名字一针一针缝回去》插图1（开场）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【第⑬册《无名纺车》· 把名字一针一针缝回去 插图1（开场）】人物：路菲菲。动作：伸手把一把黄铜小钥匙翻过来看了看背面。背景：城南荒废纺织厂的全景（车间、仓库、看更房、生锈的铁门、围墙外的小路），冬天，阴天，厂里没有电，光只从破窗里进来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第九章《把名字一针一针缝回去》插图2（中段）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【第⑬册《无名纺车》· 把名字一针一针缝回去 插图2（中段）】人物：路菲菲。动作：从看更人的马灯旁边走过去，脚步很慢，头偏向一边。背景：城南荒废纺织厂。近处放墙上的点名册作为前景，画虚一点；地面和墙都旧，冬天，阴天，厂里没有电，光只从破窗里进来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第九章《把名字一针一针缝回去》插图3（结尾）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【第⑬册《无名纺车》· 把名字一针一针缝回去 插图3（结尾）】人物：无名。动作：把墙上的点名册举到眼睛前面看，一只手压着纸边。背景：城南荒废纺织厂的暗处，冬天，阴天，厂里没有电，光只从破窗里进来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第十章《归还》插图1（开场）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【第⑬册《无名纺车》· 归还 插图1（开场）】人物：尤莉娅。动作：蹲下来仔细看墙上的点名册，一手撑着膝盖。背景：城南荒废纺织厂的全景（车间、仓库、看更房、生锈的铁门、围墙外的小路），冬天，阴天，厂里没有电，光只从破窗里进来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第十章《归还》插图2（中段）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【第⑬册《无名纺车》· 归还 插图2（中段）】人物：尤莉娅。动作：站在巨大的旧纺车前面，仰头往上看，另一只手垂在身侧。背景：城南荒废纺织厂。近处放巨大的旧纺车作为前景，画虚一点；地面和墙都旧，冬天，阴天，厂里没有电，光只从破窗里进来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第十章《归还》插图3（结尾）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【第⑬册《无名纺车》· 归还 插图3（结尾）】人物：老方。动作：把缠在纺锤上的白线凑到眼前，眯起一只眼看。背景：城南荒废纺织厂的暗处，冬天，阴天，厂里没有电，光只从破窗里进来，画面里只留一处光源。人物身后留大片空白，情绪压着不说。（动作刚刚做完，人物站直或坐好，视线落在地上）黑白墨线，细线排阴影。</w:t>
      </w:r>
    </w:p>
    <w:p>
      <w:pPr>
        <w:spacing w:before="24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30"/>
        </w:rPr>
        <w:t>四、四格漫画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四格漫画《点名》· 整张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 · 点名 · 第⑬册】人物：路菲菲（同册其他人物可作背景剪影）。一页四格，横向排列或二乘二，四格共用同一个背景：城南荒废纺织厂（车间、仓库、看更房、生锈的铁门、围墙外的小路），冬天，阴天，厂里没有电，光只从破窗里进来。格内动作依次对应：今天点名，三十四个人，来了三十五个 / 那多出来的是谁？ / 不知道。你先把自己的名字念一遍 / ……我好像也想不起来了。对白留白不写字，每格上方留出写字的余地。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四格漫画《点名》· 第1格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【四格漫画《点名》第1格 · 第⑬册】人物：路菲菲。这一格画：今天点名，三十四个人，来了三十五个。背景：城南荒废纺织厂（车间），冬天，阴天，厂里没有电，光只从破窗里进来。单格构图简单，画面里一到两人，不给配角正脸。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四格漫画《点名》· 第2格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【四格漫画《点名》第2格 · 第⑬册】人物：路菲菲。这一格画：那多出来的是谁？。背景：城南荒废纺织厂（车间），冬天，阴天，厂里没有电，光只从破窗里进来。单格构图简单，画面里一到两人，不给配角正脸。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四格漫画《点名》· 第3格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【四格漫画《点名》第3格 · 第⑬册】人物：路菲菲。这一格画：不知道。你先把自己的名字念一遍。背景：城南荒废纺织厂（车间），冬天，阴天，厂里没有电，光只从破窗里进来。单格构图简单，画面里一到两人，不给配角正脸。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四格漫画《点名》· 第4格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【四格漫画《点名》第4格 · 第⑬册】人物：路菲菲。这一格画：……我好像也想不起来了。背景：城南荒废纺织厂（车间），冬天，阴天，厂里没有电，光只从破窗里进来。单格构图简单，画面里一到两人，不给配角正脸。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四格漫画《借橡皮》· 整张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 · 借橡皮 · 第⑬册】人物：路菲菲（同册其他人物可作背景剪影）。一页四格，横向排列或二乘二，四格共用同一个背景：城南荒废纺织厂（车间、仓库、看更房、生锈的铁门、围墙外的小路），冬天，阴天，厂里没有电，光只从破窗里进来。格内动作依次对应：我能借你的橡皮吗？ / 可以 / （擦完，用袖子擦了擦，还回去） / 谢谢你——你叫什么名字？ / （她已经走远了）。对白留白不写字，每格上方留出写字的余地。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四格漫画《借橡皮》· 第1格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【四格漫画《借橡皮》第1格 · 第⑬册】人物：路菲菲。这一格画：我能借你的橡皮吗？。背景：城南荒废纺织厂（车间），冬天，阴天，厂里没有电，光只从破窗里进来。单格构图简单，画面里一到两人，不给配角正脸。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四格漫画《借橡皮》· 第2格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【四格漫画《借橡皮》第2格 · 第⑬册】人物：路菲菲。这一格画：可以。背景：城南荒废纺织厂（车间），冬天，阴天，厂里没有电，光只从破窗里进来。单格构图简单，画面里一到两人，不给配角正脸。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四格漫画《借橡皮》· 第3格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【四格漫画《借橡皮》第3格 · 第⑬册】人物：路菲菲。这一格画：（擦完，用袖子擦了擦，还回去）。背景：城南荒废纺织厂（车间），冬天，阴天，厂里没有电，光只从破窗里进来。单格构图简单，画面里一到两人，不给配角正脸。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四格漫画《借橡皮》· 第4格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【四格漫画《借橡皮》第4格 · 第⑬册】人物：路菲菲。这一格画：谢谢你——你叫什么名字？。背景：城南荒废纺织厂（车间），冬天，阴天，厂里没有电，光只从破窗里进来。单格构图简单，画面里一到两人，不给配角正脸。</w:t>
      </w:r>
    </w:p>
    <w:p>
      <w:r>
        <w:br w:type="page"/>
      </w:r>
    </w:p>
    <w:p>
      <w:pPr>
        <w:spacing w:before="120" w:after="120" w:line="348" w:lineRule="auto"/>
        <w:jc w:val="center"/>
      </w:pPr>
      <w:r>
        <w:rPr>
          <w:rFonts w:eastAsia="华文琥珀" w:ascii="Times New Roman" w:hAnsi="Times New Roman"/>
          <w:b/>
          <w:color w:val="3A2A18"/>
          <w:sz w:val="44"/>
        </w:rPr>
        <w:t>第⑭册　《睡不着的树林》</w:t>
      </w:r>
    </w:p>
    <w:p>
      <w:pPr>
        <w:spacing w:before="0" w:after="200" w:line="348" w:lineRule="auto"/>
        <w:jc w:val="center"/>
      </w:pPr>
      <w:r>
        <w:rPr>
          <w:rFonts w:eastAsia="华文隶书" w:ascii="Times New Roman" w:hAnsi="Times New Roman"/>
          <w:b w:val="0"/>
          <w:color w:val="8C6A3F"/>
          <w:sz w:val="21"/>
        </w:rPr>
        <w:t>主场景：城南林场　·　共 44 张提示词</w:t>
      </w:r>
    </w:p>
    <w:p>
      <w:pPr>
        <w:spacing w:before="120" w:after="120"/>
        <w:jc w:val="center"/>
      </w:pPr>
      <w:r>
        <w:rPr>
          <w:rFonts w:eastAsia="宋体" w:ascii="Times New Roman" w:hAnsi="Times New Roman"/>
          <w:b w:val="0"/>
          <w:color w:val="8C6A3F"/>
          <w:sz w:val="20"/>
        </w:rPr>
        <w:t>❧   ☙   ❧   ☙   ❧</w:t>
      </w:r>
    </w:p>
    <w:p>
      <w:pPr>
        <w:spacing w:before="20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30"/>
        </w:rPr>
        <w:t>一、封面</w:t>
      </w:r>
    </w:p>
    <w:p>
      <w:pPr>
        <w:spacing w:before="0" w:after="8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【封面 · 第⑭册《睡不着的树林》】主人物：路菲菲。动作：路菲菲站在画面中央偏下，侧身，手里拿着刻满名字的树皮。背景：城南林场（林间土路、刻着名字的树干、护林员小屋、林边空地），深秋，晨雾，落叶铺到脚踝，光从树缝里一条一条落下来。四周留大片空白，顶部留出放书名与册数的位置。</w:t>
      </w:r>
    </w:p>
    <w:p>
      <w:pPr>
        <w:spacing w:before="0" w:after="160" w:line="348" w:lineRule="auto"/>
        <w:ind w:left="227"/>
        <w:jc w:val="left"/>
      </w:pPr>
      <w:r>
        <w:rPr>
          <w:rFonts w:eastAsia="华文楷体" w:ascii="Times New Roman" w:hAnsi="Times New Roman"/>
          <w:b w:val="0"/>
          <w:color w:val="808080"/>
          <w:sz w:val="20"/>
        </w:rPr>
        <w:t>（顶部留白放「潘宫的秘密⑭·睡不着的树林」与拼音；加一圈暗金双线细框。）</w:t>
      </w:r>
    </w:p>
    <w:p>
      <w:pPr>
        <w:spacing w:before="24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30"/>
        </w:rPr>
        <w:t>二、人物立绘（11 张）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路菲菲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路菲菲】枫林小学的学生，短头发，侦探，记性比谁都靠得住。本册里她要做一件从来没有做过的事——给一群不认识的人起名字。动作：路菲菲立在画面中央，两只手在胸前，其中一只手按着刻满名字的树皮。背景：城南林场（林间土路），深秋，晨雾，落叶铺到脚踝，光从树缝里一条一条落下来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莱温丝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莱温丝】白猫，额头一绺金毛，第七盏灯。本册里它第一次发现：有些味道，是林子故意留下的。动作：莱温丝蹲在门槛上，前爪并拢，头微微偏向一侧。背景：城南林场（林间土路），深秋，晨雾，落叶铺到脚踝，光从树缝里一条一条落下来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纳塔莉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纳塔莉】茉莉公主，绿宝石的主人。本册转到枫林小学的第二个月，学会了在树皮上做记号，也学会了不把怀疑说出口。动作：纳塔莉坐在一张旧椅子上，身体前倾，两手交握放在膝上。背景：城南林场（林间土路），深秋，晨雾，落叶铺到脚踝，光从树缝里一条一条落下来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小七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小七】林子里的十三个人之一。不会说话，只会唱歌。她的名字是她自己起的，因为她不记得原来那个了。动作：小七站在画面中央，两只手在身前绞着衣角，脚并得很齐。背景：城南林场（林间土路），深秋，晨雾，落叶铺到脚踝，光从树缝里一条一条落下来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彼特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彼特】黑曜石之弓已收，人还在。本册里他守林子的北口，射出一支没有开弓的箭。动作：彼特侧身站着，一只手插在口袋里，肩膀略微内收。背景：城南林场（林间土路），深秋，晨雾，落叶铺到脚踝，光从树缝里一条一条落下来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力克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力克】柳氏财团的少年主人，蓝发，古剑的主人。本册里他替十二个陌生人建了一份档案，每一页都只剩一个空格。动作：力克坐在一张旧椅子上，身体前倾，两手交握放在膝上。背景：城南林场（林间土路），深秋，晨雾，落叶铺到脚踝，光从树缝里一条一条落下来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鲁卡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鲁卡】会变成小白狼的少年。本册里他的鼻子第一次闻到一种不属于人间的味道——木头在呼吸。动作：鲁卡立在画面中央，两只手在胸前，其中一只手按着刻满名字的树皮。背景：城南林场（林间土路），深秋，晨雾，落叶铺到脚踝，光从树缝里一条一条落下来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秦叔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秦叔】城南的老伐木工，砍了三十年树。他说这一辈子只欠过一个人，欠了整整三十年。动作：秦叔站在门口，一只手扶着门框，身体略微前倾。背景：城南林场（林间土路），深秋，晨雾，落叶铺到脚踝，光从树缝里一条一条落下来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白爷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白爷】住在林子北口的老猎人，一只眼瞎了四十年。他说这林子在他小时候不是这样的。动作：白爷弯下腰，低头看手里的一样东西，背有点驼。背景：城南林场（林间土路），深秋，晨雾，落叶铺到脚踝，光从树缝里一条一条落下来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被忘记的十二个孩子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被忘记的十二个孩子】他们都曾经有名字。他们都忘了。他们每天轮流把鞋擦干净，说这样才算在等人。动作：被忘记的十二个孩子站在画面中央，两只手在身前绞着衣角，脚并得很齐。背景：城南林场（林间土路），深秋，晨雾，落叶铺到脚踝，光从树缝里一条一条落下来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阿绾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阿绾】《野玫瑰》正稿上被划掉的第十三个名字。本册里她一直没有现身，只在树皮上留下字迹。动作：阿绾侧身站着，一只手插在口袋里，肩膀略微内收。背景：城南林场（林间土路），深秋，晨雾，落叶铺到脚踝，光从树缝里一条一条落下来。</w:t>
      </w:r>
    </w:p>
    <w:p>
      <w:pPr>
        <w:spacing w:before="24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30"/>
        </w:rPr>
        <w:t>三、正文插图（每章 3 张，共 30 张）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第一章《树皮上的名字》插图1（开场）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【第⑭册《睡不着的树林》· 树皮上的名字 插图1（开场）】人物：路菲菲。动作：站在刻满名字的树皮前面仰头往上看，另一只手垂在身侧。背景：城南林场的全景（林间土路、刻着名字的树干、护林员小屋、林边空地），深秋，晨雾，落叶铺到脚踝，光从树缝里一条一条落下来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第一章《树皮上的名字》插图2（中段）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【第⑭册《睡不着的树林》· 树皮上的名字 插图2（中段）】人物：路菲菲。动作：从一双小孩的旧鞋旁边走过去，脚步很慢，头偏向一边。背景：城南林场。近处放一双小孩的旧鞋作为前景，画虚一点；地面和墙都旧，深秋，晨雾，落叶铺到脚踝，光从树缝里一条一条落下来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第一章《树皮上的名字》插图3（结尾）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【第⑭册《睡不着的树林》· 树皮上的名字 插图3（结尾）】人物：纳塔莉。动作：把护林员的木牌放下，放正，退开半步看。背景：城南林场的暗处，深秋，晨雾，落叶铺到脚踝，光从树缝里一条一条落下来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第二章《多出来的那一双》插图1（开场）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【第⑭册《睡不着的树林》· 多出来的那一双 插图1（开场）】人物：小七。动作：把护林员的木牌凑到眼睛前面看，眯起一只眼。背景：城南林场的全景（林间土路、刻着名字的树干、护林员小屋、林边空地），深秋，晨雾，落叶铺到脚踝，光从树缝里一条一条落下来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第二章《多出来的那一双》插图2（中段）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【第⑭册《睡不着的树林》· 多出来的那一双 插图2（中段）】人物：小七。动作：坐在树下的土坑上，两只手放在膝上。背景：城南林场。近处放护林员的木牌作为前景，画虚一点；地面和墙都旧，深秋，晨雾，落叶铺到脚踝，光从树缝里一条一条落下来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第二章《多出来的那一双》插图3（结尾）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【第⑭册《睡不着的树林》· 多出来的那一双 插图3（结尾）】人物：小七。动作：把一捆捆好的柴凑到眼前，眯起一只眼看。背景：城南林场的暗处，深秋，晨雾，落叶铺到脚踝，光从树缝里一条一条落下来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第三章《林子里的规矩》插图1（开场）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【第⑭册《睡不着的树林》· 林子里的规矩 插图1（开场）】人物：白爷。动作：伸手把一捆捆好的柴翻过来看了看背面。背景：城南林场的全景（林间土路、刻着名字的树干、护林员小屋、林边空地），深秋，晨雾，落叶铺到脚踝，光从树缝里一条一条落下来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第三章《林子里的规矩》插图2（中段）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【第⑭册《睡不着的树林》· 林子里的规矩 插图2（中段）】人物：白爷。动作：顺着刻满名字的树皮往前走，一只手贴着墙面或门框。背景：城南林场。近处放树下的土坑作为前景，画虚一点；地面和墙都旧，深秋，晨雾，落叶铺到脚踝，光从树缝里一条一条落下来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第三章《林子里的规矩》插图3（结尾）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【第⑭册《睡不着的树林》· 林子里的规矩 插图3（结尾）】人物：彼特。动作：把一双小孩的旧鞋拿在手里翻过来看。背景：城南林场的暗处，深秋，晨雾，落叶铺到脚踝，光从树缝里一条一条落下来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第四章《夜里的林子》插图1（开场）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【第⑭册《睡不着的树林》· 夜里的林子 插图1（开场）】人物：路菲菲。动作：蹲下来仔细看一双小孩的旧鞋，一手撑着膝盖。背景：城南林场的全景（林间土路、刻着名字的树干、护林员小屋、林边空地），深秋，晨雾，落叶铺到脚踝，光从树缝里一条一条落下来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第四章《夜里的林子》插图2（中段）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【第⑭册《睡不着的树林》· 夜里的林子 插图2（中段）】人物：路菲菲。动作：把护林员的木牌拿起来，托在两手里，低头看。背景：城南林场。近处放一捆捆好的柴作为前景，画虚一点；地面和墙都旧，深秋，晨雾，落叶铺到脚踝，光从树缝里一条一条落下来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第四章《夜里的林子》插图3（结尾）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【第⑭册《睡不着的树林》· 夜里的林子 插图3（结尾）】人物：力克。动作：坐在树下的土坑上，两只手放在膝上。背景：城南林场的暗处，深秋，晨雾，落叶铺到脚踝，光从树缝里一条一条落下来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第五章《他们记得的事》插图1（开场）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【第⑭册《睡不着的树林》· 他们记得的事 插图1（开场）】人物：秦叔。动作：把一双小孩的旧鞋凑到眼睛前面看，眯起一只眼。背景：城南林场的全景（林间土路、刻着名字的树干、护林员小屋、林边空地），深秋，晨雾，落叶铺到脚踝，光从树缝里一条一条落下来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第五章《他们记得的事》插图2（中段）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【第⑭册《睡不着的树林》· 他们记得的事 插图2（中段）】人物：秦叔。动作：从护林员的木牌旁边走过去，脚步很慢，头偏向一边。背景：城南林场。近处放刻满名字的树皮作为前景，画虚一点；地面和墙都旧，深秋，晨雾，落叶铺到脚踝，光从树缝里一条一条落下来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第五章《他们记得的事》插图3（结尾）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【第⑭册《睡不着的树林》· 他们记得的事 插图3（结尾）】人物：鲁卡。动作：伸手摸树下的土坑的表面，指尖停在某一处。背景：城南林场的暗处，深秋，晨雾，落叶铺到脚踝，光从树缝里一条一条落下来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第六章《名字税》插图1（开场）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【第⑭册《睡不着的树林》· 名字税 插图1（开场）】人物：路菲菲。动作：抬手挡在额前，眯着眼看树下的土坑。背景：城南林场的全景（林间土路、刻着名字的树干、护林员小屋、林边空地），深秋，晨雾，落叶铺到脚踝，光从树缝里一条一条落下来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第六章《名字税》插图2（中段）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【第⑭册《睡不着的树林》· 名字税 插图2（中段）】人物：路菲菲。动作：站在一捆捆好的柴前面，仰头往上看，另一只手垂在身侧。背景：城南林场。近处放一双小孩的旧鞋作为前景，画虚一点；地面和墙都旧，深秋，晨雾，落叶铺到脚踝，光从树缝里一条一条落下来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第六章《名字税》插图3（结尾）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【第⑭册《睡不着的树林》· 名字税 插图3（结尾）】人物：秦叔。动作：蹲在刻满名字的树皮旁边，用手掌抹开上面的一层灰或青苔。背景：城南林场的暗处，深秋，晨雾，落叶铺到脚踝，光从树缝里一条一条落下来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第七章《她的名字是她自己起的》插图1（开场）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【第⑭册《睡不着的树林》· 她的名字是她自己起的 插图1（开场）】人物：小七。动作：蹲下来仔细看一双小孩的旧鞋，一手撑着膝盖。背景：城南林场的全景（林间土路、刻着名字的树干、护林员小屋、林边空地），深秋，晨雾，落叶铺到脚踝，光从树缝里一条一条落下来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第七章《她的名字是她自己起的》插图2（中段）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【第⑭册《睡不着的树林》· 她的名字是她自己起的 插图2（中段）】人物：小七。动作：顺着护林员的木牌往前走，一只手贴着墙面或门框。背景：城南林场。近处放护林员的木牌作为前景，画虚一点；地面和墙都旧，深秋，晨雾，落叶铺到脚踝，光从树缝里一条一条落下来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第七章《她的名字是她自己起的》插图3（结尾）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【第⑭册《睡不着的树林》· 她的名字是她自己起的 插图3（结尾）】人物：白爷。动作：坐在树下的土坑上，两只手放在膝上。背景：城南林场的暗处，深秋，晨雾，落叶铺到脚踝，光从树缝里一条一条落下来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第八章《阿绾》插图1（开场）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【第⑭册《睡不着的树林》· 阿绾 插图1（开场）】人物：阿绾。动作：把一双小孩的旧鞋凑到眼睛前面看，眯起一只眼。背景：城南林场的全景（林间土路、刻着名字的树干、护林员小屋、林边空地），深秋，晨雾，落叶铺到脚踝，光从树缝里一条一条落下来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第八章《阿绾》插图2（中段）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【第⑭册《睡不着的树林》· 阿绾 插图2（中段）】人物：阿绾。动作：把护林员的木牌放下，放正，退开半步看。背景：城南林场。近处放树下的土坑作为前景，画虚一点；地面和墙都旧，深秋，晨雾，落叶铺到脚踝，光从树缝里一条一条落下来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第八章《阿绾》插图3（结尾）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【第⑭册《睡不着的树林》· 阿绾 插图3（结尾）】人物：被忘记的十二个孩子。动作：伸手摸树下的土坑的表面，指尖停在某一处。背景：城南林场的暗处，深秋，晨雾，落叶铺到脚踝，光从树缝里一条一条落下来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第九章《把名字还回去》插图1（开场）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【第⑭册《睡不着的树林》· 把名字还回去 插图1（开场）】人物：小七。动作：伸手把一双小孩的旧鞋翻过来看了看背面。背景：城南林场的全景（林间土路、刻着名字的树干、护林员小屋、林边空地），深秋，晨雾，落叶铺到脚踝，光从树缝里一条一条落下来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第九章《把名字还回去》插图2（中段）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【第⑭册《睡不着的树林》· 把名字还回去 插图2（中段）】人物：小七。动作：从护林员的木牌旁边走过去，脚步很慢，头偏向一边。背景：城南林场。近处放一捆捆好的柴作为前景，画虚一点；地面和墙都旧，深秋，晨雾，落叶铺到脚踝，光从树缝里一条一条落下来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第九章《把名字还回去》插图3（结尾）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【第⑭册《睡不着的树林》· 把名字还回去 插图3（结尾）】人物：阿绾。动作：蹲在树下的土坑旁边，用手掌抹开上面的一层灰或青苔。背景：城南林场的暗处，深秋，晨雾，落叶铺到脚踝，光从树缝里一条一条落下来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第十章《林子醒了》插图1（开场）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【第⑭册《睡不着的树林》· 林子醒了 插图1（开场）】人物：路菲菲。动作：站在树下的土坑前面仰头往上看，另一只手垂在身侧。背景：城南林场的全景（林间土路、刻着名字的树干、护林员小屋、林边空地），深秋，晨雾，落叶铺到脚踝，光从树缝里一条一条落下来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第十章《林子醒了》插图2（中段）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【第⑭册《睡不着的树林》· 林子醒了 插图2（中段）】人物：路菲菲。动作：站在一捆捆好的柴前面，仰头往上看，另一只手垂在身侧。背景：城南林场。近处放刻满名字的树皮作为前景，画虚一点；地面和墙都旧，深秋，晨雾，落叶铺到脚踝，光从树缝里一条一条落下来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第十章《林子醒了》插图3（结尾）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【第⑭册《睡不着的树林》· 林子醒了 插图3（结尾）】人物：路菲菲。动作：坐在刻满名字的树皮上，两只手放在膝上。背景：城南林场的暗处，深秋，晨雾，落叶铺到脚踝，光从树缝里一条一条落下来，画面里只留一处光源。人物身后留大片空白，情绪压着不说。（动作刚刚做完，人物站直或坐好，视线落在地上）黑白墨线，细线排阴影。</w:t>
      </w:r>
    </w:p>
    <w:p>
      <w:pPr>
        <w:spacing w:before="24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30"/>
        </w:rPr>
        <w:t>四、四格漫画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四格漫画《点名》· 整张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 · 点名 · 第⑭册】人物：路菲菲（同册其他人物可作背景剪影）。一页四格，横向排列或二乘二，四格共用同一个背景：城南林场（林间土路、刻着名字的树干、护林员小屋、林边空地），深秋，晨雾，落叶铺到脚踝，光从树缝里一条一条落下来。格内动作依次对应：今天点名，十二个人，来了十二个 / 那第十三个呢？ / 第十三个不用点名。他写在树上 / ……那我算第几个？。对白留白不写字，每格上方留出写字的余地。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四格漫画《点名》· 第1格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【四格漫画《点名》第1格 · 第⑭册】人物：路菲菲。这一格画：今天点名，十二个人，来了十二个。背景：城南林场（林间土路），深秋，晨雾，落叶铺到脚踝，光从树缝里一条一条落下来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四格漫画《点名》· 第2格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【四格漫画《点名》第2格 · 第⑭册】人物：路菲菲。这一格画：那第十三个呢？。背景：城南林场（林间土路），深秋，晨雾，落叶铺到脚踝，光从树缝里一条一条落下来。单格构图简单，画面里一到两人，不给配角正脸。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四格漫画《点名》· 第3格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【四格漫画《点名》第3格 · 第⑭册】人物：路菲菲。这一格画：第十三个不用点名。他写在树上。背景：城南林场（林间土路），深秋，晨雾，落叶铺到脚踝，光从树缝里一条一条落下来。单格构图简单，画面里一到两人，不给配角正脸。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四格漫画《点名》· 第4格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【四格漫画《点名》第4格 · 第⑭册】人物：路菲菲。这一格画：……那我算第几个？。背景：城南林场（林间土路），深秋，晨雾，落叶铺到脚踝，光从树缝里一条一条落下来。单格构图简单，画面里一到两人，不给配角正脸。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四格漫画《起名字》· 整张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 · 起名字 · 第⑭册】人物：路菲菲（同册其他人物可作背景剪影）。一页四格，横向排列或二乘二，四格共用同一个背景：城南林场（林间土路、刻着名字的树干、护林员小屋、林边空地），深秋，晨雾，落叶铺到脚踝，光从树缝里一条一条落下来。格内动作依次对应：你想给自己起个什么名字？ / （她想了一会儿，在地上写了两个字） / 这两个字是什么意思呀？ / 意思就是：我先叫这个，等我想起来原来的，再换。对白留白不写字，每格上方留出写字的余地。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四格漫画《起名字》· 第1格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【四格漫画《起名字》第1格 · 第⑭册】人物：路菲菲。这一格画：你想给自己起个什么名字？。背景：城南林场（林间土路），深秋，晨雾，落叶铺到脚踝，光从树缝里一条一条落下来。单格构图简单，画面里一到两人，不给配角正脸。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四格漫画《起名字》· 第2格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【四格漫画《起名字》第2格 · 第⑭册】人物：路菲菲。这一格画：（她想了一会儿，在地上写了两个字）。背景：城南林场（林间土路），深秋，晨雾，落叶铺到脚踝，光从树缝里一条一条落下来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四格漫画《起名字》· 第3格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【四格漫画《起名字》第3格 · 第⑭册】人物：路菲菲。这一格画：这两个字是什么意思呀？。背景：城南林场（林间土路），深秋，晨雾，落叶铺到脚踝，光从树缝里一条一条落下来。单格构图简单，画面里一到两人，不给配角正脸。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四格漫画《起名字》· 第4格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【四格漫画《起名字》第4格 · 第⑭册】人物：路菲菲。这一格画：意思就是：我先叫这个，等我想起来原来的，再换。背景：城南林场（林间土路），深秋，晨雾，落叶铺到脚踝，光从树缝里一条一条落下来。单格构图简单，画面里一到两人，不给配角正脸。</w:t>
      </w:r>
    </w:p>
    <w:p>
      <w:r>
        <w:br w:type="page"/>
      </w:r>
    </w:p>
    <w:p>
      <w:pPr>
        <w:spacing w:before="120" w:after="120" w:line="348" w:lineRule="auto"/>
        <w:jc w:val="center"/>
      </w:pPr>
      <w:r>
        <w:rPr>
          <w:rFonts w:eastAsia="华文琥珀" w:ascii="Times New Roman" w:hAnsi="Times New Roman"/>
          <w:b/>
          <w:color w:val="3A2A18"/>
          <w:sz w:val="44"/>
        </w:rPr>
        <w:t>第⑮册　《白色小镇》</w:t>
      </w:r>
    </w:p>
    <w:p>
      <w:pPr>
        <w:spacing w:before="0" w:after="200" w:line="348" w:lineRule="auto"/>
        <w:jc w:val="center"/>
      </w:pPr>
      <w:r>
        <w:rPr>
          <w:rFonts w:eastAsia="华文隶书" w:ascii="Times New Roman" w:hAnsi="Times New Roman"/>
          <w:b w:val="0"/>
          <w:color w:val="8C6A3F"/>
          <w:sz w:val="21"/>
        </w:rPr>
        <w:t>主场景：白色小镇梧桐巷　·　共 45 张提示词</w:t>
      </w:r>
    </w:p>
    <w:p>
      <w:pPr>
        <w:spacing w:before="120" w:after="120"/>
        <w:jc w:val="center"/>
      </w:pPr>
      <w:r>
        <w:rPr>
          <w:rFonts w:eastAsia="宋体" w:ascii="Times New Roman" w:hAnsi="Times New Roman"/>
          <w:b w:val="0"/>
          <w:color w:val="8C6A3F"/>
          <w:sz w:val="20"/>
        </w:rPr>
        <w:t>❧   ☙   ❧   ☙   ❧</w:t>
      </w:r>
    </w:p>
    <w:p>
      <w:pPr>
        <w:spacing w:before="20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30"/>
        </w:rPr>
        <w:t>一、封面</w:t>
      </w:r>
    </w:p>
    <w:p>
      <w:pPr>
        <w:spacing w:before="0" w:after="8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【封面 · 第⑮册《白色小镇》】主人物：路菲菲。动作：路菲菲站在画面中央偏下，侧身，手里拿着亮着的路灯。背景：白色小镇梧桐巷（一排路灯、镇上图书馆、裁缝铺、街口），冬天，路面还是湿的，路灯是黄的，人和影子都比实物淡。四周留大片空白，顶部留出放书名与册数的位置。</w:t>
      </w:r>
    </w:p>
    <w:p>
      <w:pPr>
        <w:spacing w:before="0" w:after="160" w:line="348" w:lineRule="auto"/>
        <w:ind w:left="227"/>
        <w:jc w:val="left"/>
      </w:pPr>
      <w:r>
        <w:rPr>
          <w:rFonts w:eastAsia="华文楷体" w:ascii="Times New Roman" w:hAnsi="Times New Roman"/>
          <w:b w:val="0"/>
          <w:color w:val="808080"/>
          <w:sz w:val="20"/>
        </w:rPr>
        <w:t>（顶部留白放「潘宫的秘密⑮·白色小镇」与拼音；加一圈暗金双线细框。）</w:t>
      </w:r>
    </w:p>
    <w:p>
      <w:pPr>
        <w:spacing w:before="24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30"/>
        </w:rPr>
        <w:t>二、人物立绘（12 张）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路菲菲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路菲菲】枫林小学的学生，短头发，侦探。本册里她第一次遇到一个不需要说谎就能把人困住的规矩。动作：路菲菲立在画面中央，两只手在胸前，其中一只手按着亮着的路灯。背景：白色小镇梧桐巷（一排路灯），冬天，路面还是湿的，路灯是黄的，人和影子都比实物淡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纳塔莉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纳塔莉】茉莉公主，绿宝石的主人。本册里她负责数人——那条街上的人没有影子，数人成了最难的一件事。动作：纳塔莉侧身站着，一只手插在口袋里，肩膀略微内收。背景：白色小镇梧桐巷（一排路灯），冬天，路面还是湿的，路灯是黄的，人和影子都比实物淡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莱温丝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莱温丝】白猫，额头一绺金毛，第七盏灯。本册里它闻出一种新的味道：一个人影子薄了以后，身上的味道会变淡。动作：莱温丝站在画面中央，前爪踩在地上的粉笔圈上，背脊绷着。背景：白色小镇梧桐巷（一排路灯），冬天，路面还是湿的，路灯是黄的，人和影子都比实物淡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彼特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彼特】黑曜石之弓已收，人还在。本册里他守那条街的夜，记每一盏灯灭的时刻。动作：彼特立在画面中央，两只手在胸前，其中一只手按着亮着的路灯。背景：白色小镇梧桐巷（一排路灯），冬天，路面还是湿的，路灯是黄的，人和影子都比实物淡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鲁卡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鲁卡】会变成小白狼的少年。本册里他的鼻子替所有人做证词。动作：鲁卡侧身站着，一只手插在口袋里，肩膀略微内收。背景：白色小镇梧桐巷（一排路灯），冬天，路面还是湿的，路灯是黄的，人和影子都比实物淡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力克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力克】柳氏财团的少年主人，蓝发。本册里他没有进城。他在城里查五十年前的一本旧账，那本账上有他父亲的名字。动作：力克坐在一张旧椅子上，身体前倾，两手交握放在膝上。背景：白色小镇梧桐巷（一排路灯），冬天，路面还是湿的，路灯是黄的，人和影子都比实物淡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柳伯衡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柳伯衡】力克父亲的旧同事，当年亲手办过“静默除名”的办事员。他住在那条街上，门口有一盏灯，灯是亮的。他没有影子。动作：柳伯衡坐在一张旧椅子上，一只手放在膝上，另一只手搭着扶手。背景：白色小镇梧桐巷（一排路灯），冬天，路面还是湿的，路灯是黄的，人和影子都比实物淡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白衫人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白衫人】收影子的人。他们挨家挨户地问那句话，问的其实是：你们家的影子到期了没有。动作：白衫人侧身站着，一只手插在口袋里，肩膀略微内收。背景：白色小镇梧桐巷（一排路灯），冬天，路面还是湿的，路灯是黄的，人和影子都比实物淡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街口的小女孩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街口的小女孩】那条街上唯一还有影子的人。她每天在路口玩一个游戏——踩别人的影子。动作：街口的小女孩坐在一条矮凳上，两只脚够不到地，手放在膝上。背景：白色小镇梧桐巷（一排路灯），冬天，路面还是湿的，路灯是黄的，人和影子都比实物淡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唐小侠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唐小侠】外号啰唆，贪吃，爱捣鼓小发明。本册里他在城里守路灯，负责记下每一盏灯灭的时间。动作：唐小侠立在画面中央，两只手在胸前，其中一只手按着亮着的路灯。背景：白色小镇梧桐巷（一排路灯），冬天，路面还是湿的，路灯是黄的，人和影子都比实物淡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田娇娇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田娇娇】班长兼班花。本册里她替菲菲她们向学校请了假，理由写的是“社区路灯调研”。动作：田娇娇侧身站着，一只手插在口袋里，肩膀略微内收。背景：白色小镇梧桐巷（一排路灯），冬天，路面还是湿的，路灯是黄的，人和影子都比实物淡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莫力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莫力】体育组长，自封“本大爷”。本册里他一个人扛着梯子，把那条街上的灯数了三遍。动作：莫力坐在一张旧椅子上，身体前倾，两手交握放在膝上。背景：白色小镇梧桐巷（一排路灯），冬天，路面还是湿的，路灯是黄的，人和影子都比实物淡。</w:t>
      </w:r>
    </w:p>
    <w:p>
      <w:pPr>
        <w:spacing w:before="24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30"/>
        </w:rPr>
        <w:t>三、正文插图（每章 3 张，共 30 张）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第一章《一条街的路灯》插图1（开场）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【第⑮册《白色小镇》· 一条街的路灯 插图1（开场）】人物：路菲菲。动作：站在亮着的路灯前面仰头往上看，另一只手垂在身侧。背景：白色小镇梧桐巷的全景（一排路灯、镇上图书馆、裁缝铺、街口），冬天，路面还是湿的，路灯是黄的，人和影子都比实物淡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第一章《一条街的路灯》插图2（中段）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【第⑮册《白色小镇》· 一条街的路灯 插图2（中段）】人物：路菲菲。动作：从一面照不出人的镜子旁边走过去，脚步很慢，头偏向一边。背景：白色小镇梧桐巷。近处放一面照不出人的镜子作为前景，画虚一点；地面和墙都旧，冬天，路面还是湿的，路灯是黄的，人和影子都比实物淡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第一章《一条街的路灯》插图3（结尾）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【第⑮册《白色小镇》· 一条街的路灯 插图3（结尾）】人物：莱温丝。动作：把绣着六只天鹅的花衬衫摆正，退开半步看。背景：白色小镇梧桐巷的暗处，冬天，路面还是湿的，路灯是黄的，人和影子都比实物淡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第二章《地上没有的那个人》插图1（开场）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【第⑮册《白色小镇》· 地上没有的那个人 插图1（开场）】人物：路菲菲。动作：退开两步看亮着的路灯，头微微歪着。背景：白色小镇梧桐巷的全景（一排路灯、镇上图书馆、裁缝铺、街口），冬天，路面还是湿的，路灯是黄的，人和影子都比实物淡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第二章《地上没有的那个人》插图2（中段）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【第⑮册《白色小镇》· 地上没有的那个人 插图2（中段）】人物：路菲菲。动作：用一只手拨动一面照不出人的镜子，另一只手托着底座。背景：白色小镇梧桐巷。近处放绣着六只天鹅的花衬衫作为前景，画虚一点；地面和墙都旧，冬天，路面还是湿的，路灯是黄的，人和影子都比实物淡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第二章《地上没有的那个人》插图3（结尾）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【第⑮册《白色小镇》· 地上没有的那个人 插图3（结尾）】人物：彼特。动作：把绣着六只天鹅的花衬衫抱在胸前，低头看。背景：白色小镇梧桐巷的暗处，冬天，路面还是湿的，路灯是黄的，人和影子都比实物淡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第三章《白衫人上门》插图1（开场）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【第⑮册《白色小镇》· 白衫人上门 插图1（开场）】人物：柳伯衡。动作：伸手把一摞图书馆卡片翻过来看了看背面。背景：白色小镇梧桐巷的全景（一排路灯、镇上图书馆、裁缝铺、街口），冬天，路面还是湿的，路灯是黄的，人和影子都比实物淡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第三章《白衫人上门》插图2（中段）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【第⑮册《白色小镇》· 白衫人上门 插图2（中段）】人物：柳伯衡。动作：顺着地上的粉笔圈往前走，一只手贴着墙面或门框。背景：白色小镇梧桐巷。近处放一摞图书馆卡片作为前景，画虚一点；地面和墙都旧，冬天，路面还是湿的，路灯是黄的，人和影子都比实物淡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第三章《白衫人上门》插图3（结尾）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【第⑮册《白色小镇》· 白衫人上门 插图3（结尾）】人物：鲁卡。动作：举着亮着的路灯往前照，另一只手挡在灯前面。背景：白色小镇梧桐巷的暗处，冬天，路面还是湿的，路灯是黄的，人和影子都比实物淡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第四章《图书馆一样的小镇》插图1（开场）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【第⑮册《白色小镇》· 图书馆一样的小镇 插图1（开场）】人物：柳伯衡。动作：蹲下来仔细看一面照不出人的镜子，一手撑着膝盖。背景：白色小镇梧桐巷的全景（一排路灯、镇上图书馆、裁缝铺、街口），冬天，路面还是湿的，路灯是黄的，人和影子都比实物淡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第四章《图书馆一样的小镇》插图2（中段）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【第⑮册《白色小镇》· 图书馆一样的小镇 插图2（中段）】人物：柳伯衡。动作：把绣着六只天鹅的花衬衫拿在手里翻过来看。背景：白色小镇梧桐巷。近处放地上的粉笔圈作为前景，画虚一点；地面和墙都旧，冬天，路面还是湿的，路灯是黄的，人和影子都比实物淡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第四章《图书馆一样的小镇》插图3（结尾）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【第⑮册《白色小镇》· 图书馆一样的小镇 插图3（结尾）】人物：力克。动作：在一摞图书馆卡片上写下一样东西，另一只手压着纸边。背景：白色小镇梧桐巷的暗处，冬天，路面还是湿的，路灯是黄的，人和影子都比实物淡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第五章《影子是一本账》插图1（开场）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【第⑮册《白色小镇》· 影子是一本账 插图1（开场）】人物：纳塔莉。动作：退开两步看亮着的路灯，头微微歪着。背景：白色小镇梧桐巷的全景（一排路灯、镇上图书馆、裁缝铺、街口），冬天，路面还是湿的，路灯是黄的，人和影子都比实物淡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第五章《影子是一本账》插图2（中段）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【第⑮册《白色小镇》· 影子是一本账 插图2（中段）】人物：纳塔莉。动作：从一面照不出人的镜子旁边走过去，脚步很慢，头偏向一边。背景：白色小镇梧桐巷。近处放亮着的路灯作为前景，画虚一点；地面和墙都旧，冬天，路面还是湿的，路灯是黄的，人和影子都比实物淡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第五章《影子是一本账》插图3（结尾）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【第⑮册《白色小镇》· 影子是一本账 插图3（结尾）】人物：柳伯衡。动作：把绣着六只天鹅的花衬衫抱在胸前，低头看。背景：白色小镇梧桐巷的暗处，冬天，路面还是湿的，路灯是黄的，人和影子都比实物淡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第六章《柳伯衡的灯》插图1（开场）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【第⑮册《白色小镇》· 柳伯衡的灯 插图1（开场）】人物：柳伯衡。动作：抬手挡在额前，眯着眼看亮着的路灯。背景：白色小镇梧桐巷的全景（一排路灯、镇上图书馆、裁缝铺、街口），冬天，路面还是湿的，路灯是黄的，人和影子都比实物淡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第六章《柳伯衡的灯》插图2（中段）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【第⑮册《白色小镇》· 柳伯衡的灯 插图2（中段）】人物：柳伯衡。动作：把一面照不出人的镜子贴在耳朵旁边听。背景：白色小镇梧桐巷。近处放一面照不出人的镜子作为前景，画虚一点；地面和墙都旧，冬天，路面还是湿的，路灯是黄的，人和影子都比实物淡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第六章《柳伯衡的灯》插图3（结尾）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【第⑮册《白色小镇》· 柳伯衡的灯 插图3（结尾）】人物：白衫人。动作：把绣着六只天鹅的花衬衫拿在手里翻过来看。背景：白色小镇梧桐巷的暗处，冬天，路面还是湿的，路灯是黄的，人和影子都比实物淡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第七章《六只天鹅的衬衫》插图1（开场）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【第⑮册《白色小镇》· 六只天鹅的衬衫 插图1（开场）】人物：纳塔莉。动作：蹲下来仔细看一摞图书馆卡片，一手撑着膝盖。背景：白色小镇梧桐巷的全景（一排路灯、镇上图书馆、裁缝铺、街口），冬天，路面还是湿的，路灯是黄的，人和影子都比实物淡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第七章《六只天鹅的衬衫》插图2（中段）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【第⑮册《白色小镇》· 六只天鹅的衬衫 插图2（中段）】人物：纳塔莉。动作：顺着地上的粉笔圈往前走，一只手贴着墙面或门框。背景：白色小镇梧桐巷。近处放绣着六只天鹅的花衬衫作为前景，画虚一点；地面和墙都旧，冬天，路面还是湿的，路灯是黄的，人和影子都比实物淡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第七章《六只天鹅的衬衫》插图3（结尾）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【第⑮册《白色小镇》· 六只天鹅的衬衫 插图3（结尾）】人物：街口的小女孩。动作：把亮着的路灯调亮一点，凑近看灯芯。背景：白色小镇梧桐巷的暗处，冬天，路面还是湿的，路灯是黄的，人和影子都比实物淡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第八章《踩影子的小孩》插图1（开场）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【第⑮册《白色小镇》· 踩影子的小孩 插图1（开场）】人物：街口的小女孩。动作：把一面照不出人的镜子凑到眼睛前面看，眯起一只眼。背景：白色小镇梧桐巷的全景（一排路灯、镇上图书馆、裁缝铺、街口），冬天，路面还是湿的，路灯是黄的，人和影子都比实物淡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第八章《踩影子的小孩》插图2（中段）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【第⑮册《白色小镇》· 踩影子的小孩 插图2（中段）】人物：街口的小女孩。动作：把绣着六只天鹅的花衬衫摆正，退开半步看。背景：白色小镇梧桐巷。近处放一摞图书馆卡片作为前景，画虚一点；地面和墙都旧，冬天，路面还是湿的，路灯是黄的，人和影子都比实物淡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第八章《踩影子的小孩》插图3（结尾）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【第⑮册《白色小镇》· 踩影子的小孩 插图3（结尾）】人物：唐小侠。动作：把一摞图书馆卡片摊在桌上，用手指顺着往下滑。背景：白色小镇梧桐巷的暗处，冬天，路面还是湿的，路灯是黄的，人和影子都比实物淡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第九章《越来越淡》插图1（开场）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【第⑮册《白色小镇》· 越来越淡 插图1（开场）】人物：纳塔莉。动作：伸手把一摞图书馆卡片翻过来看了看背面。背景：白色小镇梧桐巷的全景（一排路灯、镇上图书馆、裁缝铺、街口），冬天，路面还是湿的，路灯是黄的，人和影子都比实物淡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第九章《越来越淡》插图2（中段）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【第⑮册《白色小镇》· 越来越淡 插图2（中段）】人物：纳塔莉。动作：从地上的粉笔圈旁边走过去，脚步很慢，头偏向一边。背景：白色小镇梧桐巷。近处放地上的粉笔圈作为前景，画虚一点；地面和墙都旧，冬天，路面还是湿的，路灯是黄的，人和影子都比实物淡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第九章《越来越淡》插图3（结尾）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【第⑮册《白色小镇》· 越来越淡 插图3（结尾）】人物：田娇娇。动作：举着亮着的路灯往前照，另一只手挡在灯前面。背景：白色小镇梧桐巷的暗处，冬天，路面还是湿的，路灯是黄的，人和影子都比实物淡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第十章《纳塔莉照不见自己》插图1（开场）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【第⑮册《白色小镇》· 纳塔莉照不见自己 插图1（开场）】人物：纳塔莉。动作：蹲在地上的粉笔圈旁边，低头仔细看，一手撑着膝盖。背景：白色小镇梧桐巷的全景（一排路灯、镇上图书馆、裁缝铺、街口），冬天，路面还是湿的，路灯是黄的，人和影子都比实物淡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第十章《纳塔莉照不见自己》插图2（中段）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【第⑮册《白色小镇》· 纳塔莉照不见自己 插图2（中段）】人物：纳塔莉。动作：举着亮着的路灯往前照，另一只手挡在灯前面。背景：白色小镇梧桐巷。近处放亮着的路灯作为前景，画虚一点；地面和墙都旧，冬天，路面还是湿的，路灯是黄的，人和影子都比实物淡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第十章《纳塔莉照不见自己》插图3（结尾）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【第⑮册《白色小镇》· 纳塔莉照不见自己 插图3（结尾）】人物：莫力。动作：用一只手拨动一面照不出人的镜子，另一只手托着底座。背景：白色小镇梧桐巷的暗处，冬天，路面还是湿的，路灯是黄的，人和影子都比实物淡，画面里只留一处光源。人物身后留大片空白，情绪压着不说。（动作刚刚做完，人物站直或坐好，视线落在地上）黑白墨线，细线排阴影。</w:t>
      </w:r>
    </w:p>
    <w:p>
      <w:pPr>
        <w:spacing w:before="24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30"/>
        </w:rPr>
        <w:t>四、四格漫画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四格漫画《借影子》· 整张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 · 借影子 · 第⑮册】人物：路菲菲（同册其他人物可作背景剪影）。一页四格，横向排列或二乘二，四格共用同一个背景：白色小镇梧桐巷（一排路灯、镇上图书馆、裁缝铺、街口），冬天，路面还是湿的，路灯是黄的，人和影子都比实物淡。格内动作依次对应：我能借你的影子用一下吗？ / 可以，你踩一下 / （踩完）那我什么时候还你？ / 不用还。你借了以后，我自己就多一块。对白留白不写字，每格上方留出写字的余地。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四格漫画《借影子》· 第1格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【四格漫画《借影子》第1格 · 第⑮册】人物：路菲菲。这一格画：我能借你的影子用一下吗？。背景：白色小镇梧桐巷（一排路灯），冬天，路面还是湿的，路灯是黄的，人和影子都比实物淡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四格漫画《借影子》· 第2格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【四格漫画《借影子》第2格 · 第⑮册】人物：路菲菲。这一格画：可以，你踩一下。背景：白色小镇梧桐巷（一排路灯），冬天，路面还是湿的，路灯是黄的，人和影子都比实物淡。单格构图简单，画面里一到两人，不给配角正脸。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四格漫画《借影子》· 第3格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【四格漫画《借影子》第3格 · 第⑮册】人物：路菲菲。这一格画：（踩完）那我什么时候还你？。背景：白色小镇梧桐巷（一排路灯），冬天，路面还是湿的，路灯是黄的，人和影子都比实物淡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四格漫画《借影子》· 第4格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【四格漫画《借影子》第4格 · 第⑮册】人物：路菲菲。这一格画：不用还。你借了以后，我自己就多一块。背景：白色小镇梧桐巷（一排路灯），冬天，路面还是湿的，路灯是黄的，人和影子都比实物淡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四格漫画《不说话》· 整张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 · 不说话 · 第⑮册】人物：路菲菲（同册其他人物可作背景剪影）。一页四格，横向排列或二乘二，四格共用同一个背景：白色小镇梧桐巷（一排路灯、镇上图书馆、裁缝铺、街口），冬天，路面还是湿的，路灯是黄的，人和影子都比实物淡。格内动作依次对应：你今天怎么一句话都不说？ / （在纸上写）我不能说 / 为什么呀？ / （又写）因为我一说，你就得问我叫什么。对白留白不写字，每格上方留出写字的余地。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四格漫画《不说话》· 第1格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【四格漫画《不说话》第1格 · 第⑮册】人物：路菲菲。这一格画：你今天怎么一句话都不说？。背景：白色小镇梧桐巷（一排路灯），冬天，路面还是湿的，路灯是黄的，人和影子都比实物淡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四格漫画《不说话》· 第2格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【四格漫画《不说话》第2格 · 第⑮册】人物：路菲菲。这一格画：（在纸上写）我不能说。背景：白色小镇梧桐巷（一排路灯），冬天，路面还是湿的，路灯是黄的，人和影子都比实物淡。单格构图简单，画面里一到两人，不给配角正脸。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四格漫画《不说话》· 第3格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【四格漫画《不说话》第3格 · 第⑮册】人物：路菲菲。这一格画：为什么呀？。背景：白色小镇梧桐巷（一排路灯），冬天，路面还是湿的，路灯是黄的，人和影子都比实物淡。单格构图简单，画面里一到两人，不给配角正脸。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四格漫画《不说话》· 第4格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【四格漫画《不说话》第4格 · 第⑮册】人物：路菲菲。这一格画：（又写）因为我一说，你就得问我叫什么。背景：白色小镇梧桐巷（一排路灯），冬天，路面还是湿的，路灯是黄的，人和影子都比实物淡。单格构图简单，画面里一到两人，不给配角正脸。</w:t>
      </w:r>
    </w:p>
    <w:p>
      <w:r>
        <w:br w:type="page"/>
      </w:r>
    </w:p>
    <w:p>
      <w:pPr>
        <w:spacing w:before="120" w:after="120" w:line="348" w:lineRule="auto"/>
        <w:jc w:val="center"/>
      </w:pPr>
      <w:r>
        <w:rPr>
          <w:rFonts w:eastAsia="华文琥珀" w:ascii="Times New Roman" w:hAnsi="Times New Roman"/>
          <w:b/>
          <w:color w:val="3A2A18"/>
          <w:sz w:val="44"/>
        </w:rPr>
        <w:t>第⑯册　《等影子的人》</w:t>
      </w:r>
    </w:p>
    <w:p>
      <w:pPr>
        <w:spacing w:before="0" w:after="200" w:line="348" w:lineRule="auto"/>
        <w:jc w:val="center"/>
      </w:pPr>
      <w:r>
        <w:rPr>
          <w:rFonts w:eastAsia="华文隶书" w:ascii="Times New Roman" w:hAnsi="Times New Roman"/>
          <w:b w:val="0"/>
          <w:color w:val="8C6A3F"/>
          <w:sz w:val="21"/>
        </w:rPr>
        <w:t>主场景：城南债务登记处　·　共 44 张提示词</w:t>
      </w:r>
    </w:p>
    <w:p>
      <w:pPr>
        <w:spacing w:before="120" w:after="120"/>
        <w:jc w:val="center"/>
      </w:pPr>
      <w:r>
        <w:rPr>
          <w:rFonts w:eastAsia="宋体" w:ascii="Times New Roman" w:hAnsi="Times New Roman"/>
          <w:b w:val="0"/>
          <w:color w:val="8C6A3F"/>
          <w:sz w:val="20"/>
        </w:rPr>
        <w:t>❧   ☙   ❧   ☙   ❧</w:t>
      </w:r>
    </w:p>
    <w:p>
      <w:pPr>
        <w:spacing w:before="20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30"/>
        </w:rPr>
        <w:t>一、封面</w:t>
      </w:r>
    </w:p>
    <w:p>
      <w:pPr>
        <w:spacing w:before="0" w:after="8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【封面 · 第⑯册《等影子的人》】主人物：力克。动作：力克站在画面中央偏下，侧身，手里拿着登记簿。背景：城南债务登记处（长桌、算盘、档案柜、院子、疗养院病房），梅雨季，屋里见不到太阳，纸受潮发软，墨迹发灰。四周留大片空白，顶部留出放书名与册数的位置。</w:t>
      </w:r>
    </w:p>
    <w:p>
      <w:pPr>
        <w:spacing w:before="0" w:after="160" w:line="348" w:lineRule="auto"/>
        <w:ind w:left="227"/>
        <w:jc w:val="left"/>
      </w:pPr>
      <w:r>
        <w:rPr>
          <w:rFonts w:eastAsia="华文楷体" w:ascii="Times New Roman" w:hAnsi="Times New Roman"/>
          <w:b w:val="0"/>
          <w:color w:val="808080"/>
          <w:sz w:val="20"/>
        </w:rPr>
        <w:t>（顶部留白放「潘宫的秘密⑯·等影子的人」与拼音；加一圈暗金双线细框。）</w:t>
      </w:r>
    </w:p>
    <w:p>
      <w:pPr>
        <w:spacing w:before="24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30"/>
        </w:rPr>
        <w:t>二、人物立绘（11 张）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力克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力克】柳氏财团的少年主人，蓝发，古剑的主人，丑小鸭。本册里他第一次成了主角，也第一次知道：他这十四年活下来的位置，是别人替他站着的。动作：力克立在画面中央，两只手在胸前，其中一只手按着登记簿。背景：城南债务登记处（长桌），梅雨季，屋里见不到太阳，纸受潮发软，墨迹发灰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路菲菲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路菲菲】枫林小学的学生，短头发，侦探。本册里她做的事和以前不一样——她不再是破案的人，她是替力克扛住场面的人。动作：路菲菲侧身站着，一只手插在口袋里，肩膀略微内收。背景：城南债务登记处（长桌），梅雨季，屋里见不到太阳，纸受潮发软，墨迹发灰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纳塔莉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纳塔莉】茉莉公主，绿宝石的主人。本册里她还在倒计时里。她每天报一次“还能听清几米”。动作：纳塔莉坐在一张旧椅子上，身体前倾，两手交握放在膝上。背景：城南债务登记处（长桌），梅雨季，屋里见不到太阳，纸受潮发软，墨迹发灰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莱温丝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莱温丝】白猫，额头一绺金毛，第七盏灯。本册里它闻出一种味道：力克身上的味道，和梧桐巷那些淡了的人，是一模一样的。动作：莱温丝坐在桌子边上，一只前爪按着登记簿，尾巴垂下来。背景：城南债务登记处（长桌），梅雨季，屋里见不到太阳，纸受潮发软，墨迹发灰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彼特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彼特】黑曜石之弓已收。本册里他守城南林子的南口，也第一次替力克做了一件他不肯求人做的事。动作：彼特侧身站着，一只手插在口袋里，肩膀略微内收。背景：城南债务登记处（长桌），梅雨季，屋里见不到太阳，纸受潮发软，墨迹发灰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鲁卡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鲁卡】会变成小白狼的少年。本册里他闻出了借条上的味道——四十多年前的墨水，是柳家自己做的。动作：鲁卡坐在一张旧椅子上，身体前倾，两手交握放在膝上。背景：城南债务登记处（长桌），梅雨季，屋里见不到太阳，纸受潮发软，墨迹发灰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唐小侠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唐小侠】外号啰唆，贪吃，爱捣鼓小发明。本册里他负责抄账，一共抄了四次，每次抄完都说“这回肯定没错”。动作：唐小侠立在画面中央，两只手在胸前，其中一只手按着登记簿。背景：城南债务登记处（长桌），梅雨季，屋里见不到太阳，纸受潮发软，墨迹发灰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柳伯元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柳伯元】柳氏财团的创始人，力克的父亲。五十年前他在那张借条上签了字。本册里他出现了，可他认不出自己的儿子——因为他签字的时候，先把自己关于“父亲”的那一段记忆抵了出去。动作：柳伯元站在门口，一只手扶着门框，身体略微前倾。背景：城南债务登记处（长桌），梅雨季，屋里见不到太阳，纸受潮发软，墨迹发灰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李会计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李会计】梧桐巷的老会计，一九七七年淡完。他的账没算完。本册里他的影子会写字，而写的是一种没有人教过的算盘记法。动作：李会计坐在一张旧椅子上，身体前倾，两手交握放在膝上。背景：城南债务登记处（长桌），梅雨季，屋里见不到太阳，纸受潮发软，墨迹发灰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顾先生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顾先生】一个在外地做文书的中年男人。他这一辈子只做一件事：替人抄借条。他抄了三千张，从没见过债主。动作：顾先生立在画面中央，两只手在胸前，其中一只手按着登记簿。背景：城南债务登记处（长桌），梅雨季，屋里见不到太阳，纸受潮发软，墨迹发灰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白爷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白爷】城南林子的老猎人。本册里他把铁盒交出去以后，把那串木牌上最后一块空白填上了——填的是一笔债。动作：白爷站在门口，一只手扶着门框，身体略微前倾。背景：城南债务登记处（长桌），梅雨季，屋里见不到太阳，纸受潮发软，墨迹发灰。</w:t>
      </w:r>
    </w:p>
    <w:p>
      <w:pPr>
        <w:spacing w:before="24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30"/>
        </w:rPr>
        <w:t>三、正文插图（每章 3 张，共 30 张）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第一章《铁盒里的红字》插图1（开场）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【第⑯册《等影子的人》· 铁盒里的红字 插图1（开场）】人物：力克。动作：蹲下来仔细看一只旧铁盒，一手撑着膝盖。背景：城南债务登记处的全景（长桌、算盘、档案柜、院子、疗养院病房），梅雨季，屋里见不到太阳，纸受潮发软，墨迹发灰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第一章《铁盒里的红字》插图2（中段）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【第⑯册《等影子的人》· 铁盒里的红字 插图2（中段）】人物：力克。动作：从木牌旁边走过去，脚步很慢，头偏向一边。背景：城南债务登记处。近处放一叠发黄的借条作为前景，画虚一点；地面和墙都旧，梅雨季，屋里见不到太阳，纸受潮发软，墨迹发灰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第一章《铁盒里的红字》插图3（结尾）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【第⑯册《等影子的人》· 铁盒里的红字 插图3（结尾）】人物：纳塔莉。动作：在登记簿上写下一样东西，另一只手压着纸边。背景：城南债务登记处的暗处，梅雨季，屋里见不到太阳，纸受潮发软，墨迹发灰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第二章《不会说话的孩子》插图1（开场）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【第⑯册《等影子的人》· 不会说话的孩子 插图1（开场）】人物：力克。动作：把一叠发黄的借条凑到眼睛前面看，眯起一只眼。背景：城南债务登记处的全景（长桌、算盘、档案柜、院子、疗养院病房），梅雨季，屋里见不到太阳，纸受潮发软，墨迹发灰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第二章《不会说话的孩子》插图2（中段）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【第⑯册《等影子的人》· 不会说话的孩子 插图2（中段）】人物：力克。动作：用一只手拨动算盘，另一只手托着底座。背景：城南债务登记处。近处放算盘作为前景，画虚一点；地面和墙都旧，梅雨季，屋里见不到太阳，纸受潮发软，墨迹发灰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第二章《不会说话的孩子》插图3（结尾）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【第⑯册《等影子的人》· 不会说话的孩子 插图3（结尾）】人物：莱温丝。动作：把一只旧铁盒凑到眼前，眯起一只眼看。背景：城南债务登记处的暗处，梅雨季，屋里见不到太阳，纸受潮发软，墨迹发灰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第三章《影子会写字》插图1（开场）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【第⑯册《等影子的人》· 影子会写字 插图1（开场）】人物：路菲菲。动作：伸手把一叠发黄的借条翻过来看了看背面。背景：城南债务登记处的全景（长桌、算盘、档案柜、院子、疗养院病房），梅雨季，屋里见不到太阳，纸受潮发软，墨迹发灰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第三章《影子会写字》插图2（中段）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【第⑯册《等影子的人》· 影子会写字 插图2（中段）】人物：路菲菲。动作：顺着算盘往前走，一只手贴着墙面或门框。背景：城南债务登记处。近处放一只旧铁盒作为前景，画虚一点；地面和墙都旧，梅雨季，屋里见不到太阳，纸受潮发软，墨迹发灰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第三章《影子会写字》插图3（结尾）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【第⑯册《等影子的人》· 影子会写字 插图3（结尾）】人物：彼特。动作：退开两步，从头到脚把一只旧铁盒看一遍。背景：城南债务登记处的暗处，梅雨季，屋里见不到太阳，纸受潮发软，墨迹发灰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第四章《此债已转》插图1（开场）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【第⑯册《等影子的人》· 此债已转 插图1（开场）】人物：力克。动作：蹲下来仔细看木牌，一手撑着膝盖。背景：城南债务登记处的全景（长桌、算盘、档案柜、院子、疗养院病房），梅雨季，屋里见不到太阳，纸受潮发软，墨迹发灰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第四章《此债已转》插图2（中段）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【第⑯册《等影子的人》· 此债已转 插图2（中段）】人物：力克。动作：把登记簿举到眼睛前面看，一只手压着纸边。背景：城南债务登记处。近处放木牌作为前景，画虚一点；地面和墙都旧，梅雨季，屋里见不到太阳，纸受潮发软，墨迹发灰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第四章《此债已转》插图3（结尾）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【第⑯册《等影子的人》· 此债已转 插图3（结尾）】人物：鲁卡。动作：在一叠发黄的借条上写下一样东西，另一只手压着纸边。背景：城南债务登记处的暗处，梅雨季，屋里见不到太阳，纸受潮发软，墨迹发灰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第五章《本金》插图1（开场）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【第⑯册《等影子的人》· 本金 插图1（开场）】人物：李会计。动作：把一叠发黄的借条凑到眼睛前面看，眯起一只眼。背景：城南债务登记处的全景（长桌、算盘、档案柜、院子、疗养院病房），梅雨季，屋里见不到太阳，纸受潮发软，墨迹发灰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第五章《本金》插图2（中段）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【第⑯册《等影子的人》· 本金 插图2（中段）】人物：李会计。动作：从算盘旁边走过去，脚步很慢，头偏向一边。背景：城南债务登记处。近处放登记簿作为前景，画虚一点；地面和墙都旧，梅雨季，屋里见不到太阳，纸受潮发软，墨迹发灰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第五章《本金》插图3（结尾）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【第⑯册《等影子的人》· 本金 插图3（结尾）】人物：唐小侠。动作：站在一只旧铁盒前面，仰头往上看，另一只手垂在身侧。背景：城南债务登记处的暗处，梅雨季，屋里见不到太阳，纸受潮发软，墨迹发灰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第六章《签字的人》插图1（开场）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【第⑯册《等影子的人》· 签字的人 插图1（开场）】人物：顾先生。动作：伸手把木牌翻过来看了看背面。背景：城南债务登记处的全景（长桌、算盘、档案柜、院子、疗养院病房），梅雨季，屋里见不到太阳，纸受潮发软，墨迹发灰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第六章《签字的人》插图2（中段）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【第⑯册《等影子的人》· 签字的人 插图2（中段）】人物：顾先生。动作：把登记簿摊在桌上，用手指顺着往下滑。背景：城南债务登记处。近处放一叠发黄的借条作为前景，画虚一点；地面和墙都旧，梅雨季，屋里见不到太阳，纸受潮发软，墨迹发灰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第六章《签字的人》插图3（结尾）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【第⑯册《等影子的人》· 签字的人 插图3（结尾）】人物：柳伯元。动作：把一叠发黄的借条举到眼睛前面看，一只手压着纸边。背景：城南债务登记处的暗处，梅雨季，屋里见不到太阳，纸受潮发软，墨迹发灰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第七章《三千张借条》插图1（开场）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【第⑯册《等影子的人》· 三千张借条 插图1（开场）】人物：力克。动作：蹲下来仔细看算盘，一手撑着膝盖。背景：城南债务登记处的全景（长桌、算盘、档案柜、院子、疗养院病房），梅雨季，屋里见不到太阳，纸受潮发软，墨迹发灰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第七章《三千张借条》插图2（中段）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【第⑯册《等影子的人》· 三千张借条 插图2（中段）】人物：力克。动作：顺着一只旧铁盒往前走，一只手贴着墙面或门框。背景：城南债务登记处。近处放算盘作为前景，画虚一点；地面和墙都旧，梅雨季，屋里见不到太阳，纸受潮发软，墨迹发灰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第七章《三千张借条》插图3（结尾）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【第⑯册《等影子的人》· 三千张借条 插图3（结尾）】人物：李会计。动作：把木牌放下，放正，退开半步看。背景：城南债务登记处的暗处，梅雨季，屋里见不到太阳，纸受潮发软，墨迹发灰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第八章《孩子是谁》插图1（开场）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【第⑯册《等影子的人》· 孩子是谁 插图1（开场）】人物：柳伯元。动作：把一叠发黄的借条凑到眼睛前面看，眯起一只眼。背景：城南债务登记处的全景（长桌、算盘、档案柜、院子、疗养院病房），梅雨季，屋里见不到太阳，纸受潮发软，墨迹发灰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第八章《孩子是谁》插图2（中段）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【第⑯册《等影子的人》· 孩子是谁 插图2（中段）】人物：柳伯元。动作：用一只手拨动算盘，另一只手托着底座。背景：城南债务登记处。近处放一只旧铁盒作为前景，画虚一点；地面和墙都旧，梅雨季，屋里见不到太阳，纸受潮发软，墨迹发灰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第八章《孩子是谁》插图3（结尾）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【第⑯册《等影子的人》· 孩子是谁 插图3（结尾）】人物：顾先生。动作：蹲下来，仔细看一只旧铁盒，一手撑着膝盖。背景：城南债务登记处的暗处，梅雨季，屋里见不到太阳，纸受潮发软，墨迹发灰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第九章《代价》插图1（开场）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【第⑯册《等影子的人》· 代价 插图1（开场）】人物：力克。动作：伸手把一只旧铁盒翻过来看了看背面。背景：城南债务登记处的全景（长桌、算盘、档案柜、院子、疗养院病房），梅雨季，屋里见不到太阳，纸受潮发软，墨迹发灰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第九章《代价》插图2（中段）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【第⑯册《等影子的人》· 代价 插图2（中段）】人物：力克。动作：从木牌旁边走过去，脚步很慢，头偏向一边。背景：城南债务登记处。近处放木牌作为前景，画虚一点；地面和墙都旧，梅雨季，屋里见不到太阳，纸受潮发软，墨迹发灰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第九章《代价》插图3（结尾）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【第⑯册《等影子的人》· 代价 插图3（结尾）】人物：白爷。动作：把登记簿举到眼睛前面看，一只手压着纸边。背景：城南债务登记处的暗处，梅雨季，屋里见不到太阳，纸受潮发软，墨迹发灰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第十章《欠与记》插图1（开场）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【第⑯册《等影子的人》· 欠与记 插图1（开场）】人物：力克。动作：蹲下来仔细看木牌，一手撑着膝盖。背景：城南债务登记处的全景（长桌、算盘、档案柜、院子、疗养院病房），梅雨季，屋里见不到太阳，纸受潮发软，墨迹发灰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第十章《欠与记》插图2（中段）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【第⑯册《等影子的人》· 欠与记 插图2（中段）】人物：力克。动作：把登记簿举到眼睛前面看，一只手压着纸边。背景：城南债务登记处。近处放登记簿作为前景，画虚一点；地面和墙都旧，梅雨季，屋里见不到太阳，纸受潮发软，墨迹发灰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第十章《欠与记》插图3（结尾）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【第⑯册《等影子的人》· 欠与记 插图3（结尾）】人物：力克。动作：在一叠发黄的借条上写下一样东西，另一只手压着纸边。背景：城南债务登记处的暗处，梅雨季，屋里见不到太阳，纸受潮发软，墨迹发灰，画面里只留一处光源。人物身后留大片空白，情绪压着不说。（动作刚刚做完，人物站直或坐好，视线落在地上）黑白墨线，细线排阴影。</w:t>
      </w:r>
    </w:p>
    <w:p>
      <w:pPr>
        <w:spacing w:before="24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30"/>
        </w:rPr>
        <w:t>四、四格漫画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四格漫画《记账》· 整张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 · 记账 · 第⑯册】人物：力克（同册其他人物可作背景剪影）。一页四格，横向排列或二乘二，四格共用同一个背景：城南债务登记处（长桌、算盘、档案柜、院子、疗养院病房），梅雨季，屋里见不到太阳，纸受潮发软，墨迹发灰。格内动作依次对应：你为什么要记这些？ / 因为我怕忘 / 记下来就不会忘了吗？ / 不会。可忘了以后，还有东西在。对白留白不写字，每格上方留出写字的余地。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四格漫画《记账》· 第1格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【四格漫画《记账》第1格 · 第⑯册】人物：力克。这一格画：你为什么要记这些？。背景：城南债务登记处（长桌），梅雨季，屋里见不到太阳，纸受潮发软，墨迹发灰。单格构图简单，画面里一到两人，不给配角正脸。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四格漫画《记账》· 第2格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【四格漫画《记账》第2格 · 第⑯册】人物：力克。这一格画：因为我怕忘。背景：城南债务登记处（长桌），梅雨季，屋里见不到太阳，纸受潮发软，墨迹发灰。单格构图简单，画面里一到两人，不给配角正脸。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四格漫画《记账》· 第3格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【四格漫画《记账》第3格 · 第⑯册】人物：力克。这一格画：记下来就不会忘了吗？。背景：城南债务登记处（长桌），梅雨季，屋里见不到太阳，纸受潮发软，墨迹发灰。单格构图简单，画面里一到两人，不给配角正脸。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四格漫画《记账》· 第4格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【四格漫画《记账》第4格 · 第⑯册】人物：力克。这一格画：不会。可忘了以后，还有东西在。背景：城南债务登记处（长桌），梅雨季，屋里见不到太阳，纸受潮发软，墨迹发灰。单格构图简单，画面里一到两人，不给配角正脸。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四格漫画《还债》· 整张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 · 还债 · 第⑯册】人物：力克（同册其他人物可作背景剪影）。一页四格，横向排列或二乘二，四格共用同一个背景：城南债务登记处（长桌、算盘、档案柜、院子、疗养院病房），梅雨季，屋里见不到太阳，纸受潮发软，墨迹发灰。格内动作依次对应：这笔债你打算怎么还？ / 我不还 / 不还？那算什么 / 我记着。对白留白不写字，每格上方留出写字的余地。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四格漫画《还债》· 第1格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【四格漫画《还债》第1格 · 第⑯册】人物：力克。这一格画：这笔债你打算怎么还？。背景：城南债务登记处（长桌），梅雨季，屋里见不到太阳，纸受潮发软，墨迹发灰。单格构图简单，画面里一到两人，不给配角正脸。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四格漫画《还债》· 第2格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【四格漫画《还债》第2格 · 第⑯册】人物：力克。这一格画：我不还。背景：城南债务登记处（长桌），梅雨季，屋里见不到太阳，纸受潮发软，墨迹发灰。单格构图简单，画面里一到两人，不给配角正脸。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四格漫画《还债》· 第3格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【四格漫画《还债》第3格 · 第⑯册】人物：力克。这一格画：不还？那算什么。背景：城南债务登记处（长桌），梅雨季，屋里见不到太阳，纸受潮发软，墨迹发灰。单格构图简单，画面里一到两人，不给配角正脸。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四格漫画《还债》· 第4格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【四格漫画《还债》第4格 · 第⑯册】人物：力克。这一格画：我记着。背景：城南债务登记处（长桌），梅雨季，屋里见不到太阳，纸受潮发软，墨迹发灰。单格构图简单，画面里一到两人，不给配角正脸。</w:t>
      </w:r>
    </w:p>
    <w:p>
      <w:r>
        <w:br w:type="page"/>
      </w:r>
    </w:p>
    <w:p>
      <w:pPr>
        <w:spacing w:before="120" w:after="120" w:line="348" w:lineRule="auto"/>
        <w:jc w:val="center"/>
      </w:pPr>
      <w:r>
        <w:rPr>
          <w:rFonts w:eastAsia="华文琥珀" w:ascii="Times New Roman" w:hAnsi="Times New Roman"/>
          <w:b/>
          <w:color w:val="3A2A18"/>
          <w:sz w:val="44"/>
        </w:rPr>
        <w:t>第⑰册　《没有地址的信》</w:t>
      </w:r>
    </w:p>
    <w:p>
      <w:pPr>
        <w:spacing w:before="0" w:after="200" w:line="348" w:lineRule="auto"/>
        <w:jc w:val="center"/>
      </w:pPr>
      <w:r>
        <w:rPr>
          <w:rFonts w:eastAsia="华文隶书" w:ascii="Times New Roman" w:hAnsi="Times New Roman"/>
          <w:b w:val="0"/>
          <w:color w:val="8C6A3F"/>
          <w:sz w:val="21"/>
        </w:rPr>
        <w:t>主场景：城北死信库　·　共 44 张提示词</w:t>
      </w:r>
    </w:p>
    <w:p>
      <w:pPr>
        <w:spacing w:before="120" w:after="120"/>
        <w:jc w:val="center"/>
      </w:pPr>
      <w:r>
        <w:rPr>
          <w:rFonts w:eastAsia="宋体" w:ascii="Times New Roman" w:hAnsi="Times New Roman"/>
          <w:b w:val="0"/>
          <w:color w:val="8C6A3F"/>
          <w:sz w:val="20"/>
        </w:rPr>
        <w:t>❧   ☙   ❧   ☙   ❧</w:t>
      </w:r>
    </w:p>
    <w:p>
      <w:pPr>
        <w:spacing w:before="20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30"/>
        </w:rPr>
        <w:t>一、封面</w:t>
      </w:r>
    </w:p>
    <w:p>
      <w:pPr>
        <w:spacing w:before="0" w:after="8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【封面 · 第⑰册《没有地址的信》】主人物：力克。动作：力克站在画面中央偏下，侧身，手里拿着没有地址的底信。背景：城北死信库（堆到天花板的信堆、地下库房、邮局柜台、槐树巷），冬天，库房阴冷，只有柜台上方一盏灯，纸味很重。四周留大片空白，顶部留出放书名与册数的位置。</w:t>
      </w:r>
    </w:p>
    <w:p>
      <w:pPr>
        <w:spacing w:before="0" w:after="160" w:line="348" w:lineRule="auto"/>
        <w:ind w:left="227"/>
        <w:jc w:val="left"/>
      </w:pPr>
      <w:r>
        <w:rPr>
          <w:rFonts w:eastAsia="华文楷体" w:ascii="Times New Roman" w:hAnsi="Times New Roman"/>
          <w:b w:val="0"/>
          <w:color w:val="808080"/>
          <w:sz w:val="20"/>
        </w:rPr>
        <w:t>（顶部留白放「潘宫的秘密⑰·没有地址的信」与拼音；加一圈暗金双线细框。）</w:t>
      </w:r>
    </w:p>
    <w:p>
      <w:pPr>
        <w:spacing w:before="24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30"/>
        </w:rPr>
        <w:t>二、人物立绘（11 张）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力克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力克】十四岁，原柳氏财团的少年主人，现在住在梧桐巷43号。本册里他成了一名送信人——他这辈子第一次做一件不算钱的事。动作：力克立在画面中央，两只手在胸前，其中一只手按着没有地址的底信。背景：城北死信库（堆到天花板的信堆），冬天，库房阴冷，只有柜台上方一盏灯，纸味很重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路菲菲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路菲菲】枫林小学的学生，短头发，侦探。本册里她替力克管登记簿，也替他做了一件他不肯求人做的事。动作：路菲菲侧身站着，一只手插在口袋里，肩膀略微内收。背景：城北死信库（堆到天花板的信堆），冬天，库房阴冷，只有柜台上方一盏灯，纸味很重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老周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老周】城北旧邮局的分拣员，干了四十年。他这辈子只做一件事：把送不出去的信一封一封摆好。他说“摆着好看”。动作：老周坐在一张旧椅子上，身体前倾，两手交握放在膝上。背景：城北死信库（堆到天花板的信堆），冬天，库房阴冷，只有柜台上方一盏灯，纸味很重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莱温丝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莱温丝】白猫，额头一绺金毛，第七盏灯。本册里它闻出一种味道：一封没送到的信，和一个人身上的味道是一样的。动作：莱温丝坐在桌子边上，一只前爪按着没有地址的底信，尾巴垂下来。背景：城北死信库（堆到天花板的信堆），冬天，库房阴冷，只有柜台上方一盏灯，纸味很重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纳塔莉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纳塔莉】茉莉公主，绿宝石的主人。本册里她的倒计时还在走，可她每天还来。动作：纳塔莉侧身站着，一只手插在口袋里，肩膀略微内收。背景：城北死信库（堆到天花板的信堆），冬天，库房阴冷，只有柜台上方一盏灯，纸味很重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彼特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彼特】黑曜石之弓已收。本册里他守在城南那座旧邮局的外面，一守就是六个晚上。动作：彼特坐在一张旧椅子上，身体前倾，两手交握放在膝上。背景：城北死信库（堆到天花板的信堆），冬天，库房阴冷，只有柜台上方一盏灯，纸味很重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鲁卡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鲁卡】会变成小白狼的少年。本册里他闻出旧邮局地底下有东西。动作：鲁卡立在画面中央，两只手在胸前，其中一只手按着没有地址的底信。背景：城北死信库（堆到天花板的信堆），冬天，库房阴冷，只有柜台上方一盏灯，纸味很重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柳伯衡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柳伯衡】力克的二伯，梧桐巷29号。本册里他第一次把那盏马灯放在门外，等一封信。动作：柳伯衡站在门口，一只手扶着门框，身体略微前倾。背景：城北死信库（堆到天花板的信堆），冬天，库房阴冷，只有柜台上方一盏灯，纸味很重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柳伯元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柳伯元】力克的父亲，住城东疗养院。本册里他寄出一封信——寄出之前，他把收信人的名字刮掉了。动作：柳伯元弯下腰，低头看手里的一样东西，背有点驼。背景：城北死信库（堆到天花板的信堆），冬天，库房阴冷，只有柜台上方一盏灯，纸味很重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戴眼镜的老太太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戴眼镜的老太太】姓秦，六十来岁，邮局退休职工的女儿。她父亲当年在城南做事，管过一箱信。动作：戴眼镜的老太太坐在一张旧椅子上，一只手放在膝上，另一只手搭着扶手。背景：城北死信库（堆到天花板的信堆），冬天，库房阴冷，只有柜台上方一盏灯，纸味很重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顾先生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顾先生】替人抄了二十年借条的人。本册里他放下抄了二十年的笔，改行送信。动作：顾先生侧身站着，一只手插在口袋里，肩膀略微内收。背景：城北死信库（堆到天花板的信堆），冬天，库房阴冷，只有柜台上方一盏灯，纸味很重。</w:t>
      </w:r>
    </w:p>
    <w:p>
      <w:pPr>
        <w:spacing w:before="24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30"/>
        </w:rPr>
        <w:t>三、正文插图（每章 3 张，共 30 张）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第一章《债务登记处》插图1（开场）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【第⑰册《没有地址的信》· 债务登记处 插图1（开场）】人物：力克。动作：蹲在没有地址的底信旁边，低头仔细看，一手撑着膝盖。背景：城北死信库的全景（堆到天花板的信堆、地下库房、邮局柜台、槐树巷），冬天，库房阴冷，只有柜台上方一盏灯，纸味很重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第一章《债务登记处》插图2（中段）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【第⑰册《没有地址的信》· 债务登记处 插图2（中段）】人物：力克。动作：从邮戳旁边走过去，脚步很慢，头偏向一边。背景：城北死信库。近处放邮戳作为前景，画虚一点；地面和墙都旧，冬天，库房阴冷，只有柜台上方一盏灯，纸味很重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第一章《债务登记处》插图3（结尾）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【第⑰册《没有地址的信》· 债务登记处 插图3（结尾）】人物：老周。动作：用一只手拨动称信的旧秤，另一只手托着底座。背景：城北死信库的暗处，冬天，库房阴冷，只有柜台上方一盏灯，纸味很重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第二章《死信库》插图1（开场）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【第⑰册《没有地址的信》· 死信库 插图1（开场）】人物：老周。动作：把邮戳凑到眼睛前面看，眯起一只眼。背景：城北死信库的全景（堆到天花板的信堆、地下库房、邮局柜台、槐树巷），冬天，库房阴冷，只有柜台上方一盏灯，纸味很重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第二章《死信库》插图2（中段）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【第⑰册《没有地址的信》· 死信库 插图2（中段）】人物：老周。动作：用一只手拨动称信的旧秤，另一只手托着底座。背景：城北死信库。近处放称信的旧秤作为前景，画虚一点；地面和墙都旧，冬天，库房阴冷，只有柜台上方一盏灯，纸味很重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第二章《死信库》插图3（结尾）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【第⑰册《没有地址的信》· 死信库 插图3（结尾）】人物：莱温丝。动作：把槐树的枯枝凑到眼前，眯起一只眼看。背景：城北死信库的暗处，冬天，库房阴冷，只有柜台上方一盏灯，纸味很重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第三章《火烧不掉的信》插图1（开场）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【第⑰册《没有地址的信》· 火烧不掉的信 插图1（开场）】人物：路菲菲。动作：伸手把邮戳翻过来看了看背面。背景：城北死信库的全景（堆到天花板的信堆、地下库房、邮局柜台、槐树巷），冬天，库房阴冷，只有柜台上方一盏灯，纸味很重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第三章《火烧不掉的信》插图2（中段）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【第⑰册《没有地址的信》· 火烧不掉的信 插图2（中段）】人物：路菲菲。动作：顺着称信的旧秤往前走，一只手贴着墙面或门框。背景：城北死信库。近处放槐树的枯枝作为前景，画虚一点；地面和墙都旧，冬天，库房阴冷，只有柜台上方一盏灯，纸味很重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第三章《火烧不掉的信》插图3（结尾）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【第⑰册《没有地址的信》· 火烧不掉的信 插图3（结尾）】人物：纳塔莉。动作：退开两步，从头到脚把槐树的枯枝看一遍。背景：城北死信库的暗处，冬天，库房阴冷，只有柜台上方一盏灯，纸味很重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第四章《没有地址的街》插图1（开场）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【第⑰册《没有地址的信》· 没有地址的街 插图1（开场）】人物：力克。动作：蹲在没有地址的底信旁边，低头仔细看，一手撑着膝盖。背景：城北死信库的全景（堆到天花板的信堆、地下库房、邮局柜台、槐树巷），冬天，库房阴冷，只有柜台上方一盏灯，纸味很重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第四章《没有地址的街》插图2（中段）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【第⑰册《没有地址的信》· 没有地址的街 插图2（中段）】人物：力克。动作：退开两步，从头到脚把邮戳看一遍。背景：城北死信库。近处放铁皮信筒作为前景，画虚一点；地面和墙都旧，冬天，库房阴冷，只有柜台上方一盏灯，纸味很重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第四章《没有地址的街》插图3（结尾）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【第⑰册《没有地址的信》· 没有地址的街 插图3（结尾）】人物：彼特。动作：用一只手拨动称信的旧秤，另一只手托着底座。背景：城北死信库的暗处，冬天，库房阴冷，只有柜台上方一盏灯，纸味很重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第五章《脚底下》插图1（开场）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【第⑰册《没有地址的信》· 脚底下 插图1（开场）】人物：老周。动作：退开两步看槐树的枯枝，头微微歪着。背景：城北死信库的全景（堆到天花板的信堆、地下库房、邮局柜台、槐树巷），冬天，库房阴冷，只有柜台上方一盏灯，纸味很重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第五章《脚底下》插图2（中段）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【第⑰册《没有地址的信》· 脚底下 插图2（中段）】人物：老周。动作：从铁皮信筒旁边走过去，脚步很慢，头偏向一边。背景：城北死信库。近处放没有地址的底信作为前景，画虚一点；地面和墙都旧，冬天，库房阴冷，只有柜台上方一盏灯，纸味很重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第五章《脚底下》插图3（结尾）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【第⑰册《没有地址的信》· 脚底下 插图3（结尾）】人物：鲁卡。动作：把没有地址的底信摊在桌上，用手指顺着往下滑。背景：城北死信库的暗处，冬天，库房阴冷，只有柜台上方一盏灯，纸味很重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第六章《四十七封信》插图1（开场）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【第⑰册《没有地址的信》· 四十七封信 插图1（开场）】人物：老周。动作：伸手把邮戳翻过来看了看背面。背景：城北死信库的全景（堆到天花板的信堆、地下库房、邮局柜台、槐树巷），冬天，库房阴冷，只有柜台上方一盏灯，纸味很重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第六章《四十七封信》插图2（中段）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【第⑰册《没有地址的信》· 四十七封信 插图2（中段）】人物：老周。动作：把称信的旧秤贴在耳朵旁边听。背景：城北死信库。近处放邮戳作为前景，画虚一点；地面和墙都旧，冬天，库房阴冷，只有柜台上方一盏灯，纸味很重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第六章《四十七封信》插图3（结尾）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【第⑰册《没有地址的信》· 四十七封信 插图3（结尾）】人物：柳伯衡。动作：把槐树的枯枝凑到眼前，眯起一只眼看。背景：城北死信库的暗处，冬天，库房阴冷，只有柜台上方一盏灯，纸味很重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第七章《寄信人》插图1（开场）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【第⑰册《没有地址的信》· 寄信人 插图1（开场）】人物：路菲菲。动作：蹲下来仔细看称信的旧秤，一手撑着膝盖。背景：城北死信库的全景（堆到天花板的信堆、地下库房、邮局柜台、槐树巷），冬天，库房阴冷，只有柜台上方一盏灯，纸味很重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第七章《寄信人》插图2（中段）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【第⑰册《没有地址的信》· 寄信人 插图2（中段）】人物：路菲菲。动作：顺着槐树的枯枝往前走，一只手贴着墙面或门框。背景：城北死信库。近处放称信的旧秤作为前景，画虚一点；地面和墙都旧，冬天，库房阴冷，只有柜台上方一盏灯，纸味很重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第七章《寄信人》插图3（结尾）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【第⑰册《没有地址的信》· 寄信人 插图3（结尾）】人物：柳伯元。动作：退开两步，从头到脚把铁皮信筒看一遍。背景：城北死信库的暗处，冬天，库房阴冷，只有柜台上方一盏灯，纸味很重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第八章《回信》插图1（开场）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【第⑰册《没有地址的信》· 回信 插图1（开场）】人物：力克。动作：把邮戳凑到眼睛前面看，眯起一只眼。背景：城北死信库的全景（堆到天花板的信堆、地下库房、邮局柜台、槐树巷），冬天，库房阴冷，只有柜台上方一盏灯，纸味很重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第八章《回信》插图2（中段）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【第⑰册《没有地址的信》· 回信 插图2（中段）】人物：力克。动作：用一只手拨动称信的旧秤，另一只手托着底座。背景：城北死信库。近处放槐树的枯枝作为前景，画虚一点；地面和墙都旧，冬天，库房阴冷，只有柜台上方一盏灯，纸味很重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第八章《回信》插图3（结尾）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【第⑰册《没有地址的信》· 回信 插图3（结尾）】人物：戴眼镜的老太太。动作：蹲下来，仔细看槐树的枯枝，一手撑着膝盖。背景：城北死信库的暗处，冬天，库房阴冷，只有柜台上方一盏灯，纸味很重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第九章《少掉的那个字》插图1（开场）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【第⑰册《没有地址的信》· 少掉的那个字 插图1（开场）】人物：路菲菲。动作：伸手把铁皮信筒翻过来看了看背面。背景：城北死信库的全景（堆到天花板的信堆、地下库房、邮局柜台、槐树巷），冬天，库房阴冷，只有柜台上方一盏灯，纸味很重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第九章《少掉的那个字》插图2（中段）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【第⑰册《没有地址的信》· 少掉的那个字 插图2（中段）】人物：路菲菲。动作：从没有地址的底信旁边走过去，脚步很慢，头偏向一边。背景：城北死信库。近处放铁皮信筒作为前景，画虚一点；地面和墙都旧，冬天，库房阴冷，只有柜台上方一盏灯，纸味很重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第九章《少掉的那个字》插图3（结尾）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【第⑰册《没有地址的信》· 少掉的那个字 插图3（结尾）】人物：顾先生。动作：站在邮戳前面，仰头往上看，另一只手垂在身侧。背景：城北死信库的暗处，冬天，库房阴冷，只有柜台上方一盏灯，纸味很重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第十章《送到》插图1（开场）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【第⑰册《没有地址的信》· 送到 插图1（开场）】人物：老周。动作：站在槐树的枯枝前面仰头往上看，另一只手垂在身侧。背景：城北死信库的全景（堆到天花板的信堆、地下库房、邮局柜台、槐树巷），冬天，库房阴冷，只有柜台上方一盏灯，纸味很重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第十章《送到》插图2（中段）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【第⑰册《没有地址的信》· 送到 插图2（中段）】人物：老周。动作：站在铁皮信筒前面，仰头往上看，另一只手垂在身侧。背景：城北死信库。近处放没有地址的底信作为前景，画虚一点；地面和墙都旧，冬天，库房阴冷，只有柜台上方一盏灯，纸味很重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第十章《送到》插图3（结尾）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【第⑰册《没有地址的信》· 送到 插图3（结尾）】人物：力克。动作：在没有地址的底信上写下一样东西，另一只手压着纸边。背景：城北死信库的暗处，冬天，库房阴冷，只有柜台上方一盏灯，纸味很重，画面里只留一处光源。人物身后留大片空白，情绪压着不说。（动作刚刚做完，人物站直或坐好，视线落在地上）黑白墨线，细线排阴影。</w:t>
      </w:r>
    </w:p>
    <w:p>
      <w:pPr>
        <w:spacing w:before="24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30"/>
        </w:rPr>
        <w:t>四、四格漫画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四格漫画《送信》· 整张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 · 送信 · 第⑰册】人物：力克（同册其他人物可作背景剪影）。一页四格，横向排列或二乘二，四格共用同一个背景：城北死信库（堆到天花板的信堆、地下库房、邮局柜台、槐树巷），冬天，库房阴冷，只有柜台上方一盏灯，纸味很重。格内动作依次对应：你这封信是送给谁的？ / 送给一个等了五十年的人 / 那他收到会怎么样？ / 他会哭。然后他会把信贴在胸口上，不拆。对白留白不写字，每格上方留出写字的余地。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四格漫画《送信》· 第1格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【四格漫画《送信》第1格 · 第⑰册】人物：力克。这一格画：你这封信是送给谁的？。背景：城北死信库（堆到天花板的信堆），冬天，库房阴冷，只有柜台上方一盏灯，纸味很重。单格构图简单，画面里一到两人，不给配角正脸。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四格漫画《送信》· 第2格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【四格漫画《送信》第2格 · 第⑰册】人物：力克。这一格画：送给一个等了五十年的人。背景：城北死信库（堆到天花板的信堆），冬天，库房阴冷，只有柜台上方一盏灯，纸味很重。单格构图简单，画面里一到两人，不给配角正脸。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四格漫画《送信》· 第3格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【四格漫画《送信》第3格 · 第⑰册】人物：力克。这一格画：那他收到会怎么样？。背景：城北死信库（堆到天花板的信堆），冬天，库房阴冷，只有柜台上方一盏灯，纸味很重。单格构图简单，画面里一到两人，不给配角正脸。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四格漫画《送信》· 第4格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【四格漫画《送信》第4格 · 第⑰册】人物：力克。这一格画：他会哭。然后他会把信贴在胸口上，不拆。背景：城北死信库（堆到天花板的信堆），冬天，库房阴冷，只有柜台上方一盏灯，纸味很重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四格漫画《回信》· 整张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 · 回信 · 第⑰册】人物：力克（同册其他人物可作背景剪影）。一页四格，横向排列或二乘二，四格共用同一个背景：城北死信库（堆到天花板的信堆、地下库房、邮局柜台、槐树巷），冬天，库房阴冷，只有柜台上方一盏灯，纸味很重。格内动作依次对应：你写的回信，为什么只有三行？ / 因为我写不出第四行 / 哪三行？ / 信收到了。家里都好。你不用再等了。对白留白不写字，每格上方留出写字的余地。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四格漫画《回信》· 第1格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【四格漫画《回信》第1格 · 第⑰册】人物：力克。这一格画：你写的回信，为什么只有三行？。背景：城北死信库（堆到天花板的信堆），冬天，库房阴冷，只有柜台上方一盏灯，纸味很重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四格漫画《回信》· 第2格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【四格漫画《回信》第2格 · 第⑰册】人物：力克。这一格画：因为我写不出第四行。背景：城北死信库（堆到天花板的信堆），冬天，库房阴冷，只有柜台上方一盏灯，纸味很重。单格构图简单，画面里一到两人，不给配角正脸。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四格漫画《回信》· 第3格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【四格漫画《回信》第3格 · 第⑰册】人物：力克。这一格画：哪三行？。背景：城北死信库（堆到天花板的信堆），冬天，库房阴冷，只有柜台上方一盏灯，纸味很重。单格构图简单，画面里一到两人，不给配角正脸。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四格漫画《回信》· 第4格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【四格漫画《回信》第4格 · 第⑰册】人物：力克。这一格画：信收到了。家里都好。你不用再等了。背景：城北死信库（堆到天花板的信堆），冬天，库房阴冷，只有柜台上方一盏灯，纸味很重。单格构图简单，画面里一到两人，不给配角正脸。</w:t>
      </w:r>
    </w:p>
    <w:p>
      <w:r>
        <w:br w:type="page"/>
      </w:r>
    </w:p>
    <w:p>
      <w:pPr>
        <w:spacing w:before="120" w:after="120" w:line="348" w:lineRule="auto"/>
        <w:jc w:val="center"/>
      </w:pPr>
      <w:r>
        <w:rPr>
          <w:rFonts w:eastAsia="华文琥珀" w:ascii="Times New Roman" w:hAnsi="Times New Roman"/>
          <w:b/>
          <w:color w:val="3A2A18"/>
          <w:sz w:val="44"/>
        </w:rPr>
        <w:t>第⑱册　《会走路的房子》</w:t>
      </w:r>
    </w:p>
    <w:p>
      <w:pPr>
        <w:spacing w:before="0" w:after="200" w:line="348" w:lineRule="auto"/>
        <w:jc w:val="center"/>
      </w:pPr>
      <w:r>
        <w:rPr>
          <w:rFonts w:eastAsia="华文隶书" w:ascii="Times New Roman" w:hAnsi="Times New Roman"/>
          <w:b w:val="0"/>
          <w:color w:val="8C6A3F"/>
          <w:sz w:val="21"/>
        </w:rPr>
        <w:t>主场景：平安巷那栋会走路的房子　·　共 43 张提示词</w:t>
      </w:r>
    </w:p>
    <w:p>
      <w:pPr>
        <w:spacing w:before="120" w:after="120"/>
        <w:jc w:val="center"/>
      </w:pPr>
      <w:r>
        <w:rPr>
          <w:rFonts w:eastAsia="宋体" w:ascii="Times New Roman" w:hAnsi="Times New Roman"/>
          <w:b w:val="0"/>
          <w:color w:val="8C6A3F"/>
          <w:sz w:val="20"/>
        </w:rPr>
        <w:t>❧   ☙   ❧   ☙   ❧</w:t>
      </w:r>
    </w:p>
    <w:p>
      <w:pPr>
        <w:spacing w:before="20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30"/>
        </w:rPr>
        <w:t>一、封面</w:t>
      </w:r>
    </w:p>
    <w:p>
      <w:pPr>
        <w:spacing w:before="0" w:after="8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【封面 · 第⑱册《会走路的房子》】主人物：莫瞳。动作：莫瞳站在画面中央偏下，侧身，手里拿着十九份清单。背景：平安巷那栋会走路的房子（铁门、三层楼梯、空地上的草圈、手写门牌），晴天但屋里暗，房子刚挪过位，家具摆得整整齐齐。四周留大片空白，顶部留出放书名与册数的位置。</w:t>
      </w:r>
    </w:p>
    <w:p>
      <w:pPr>
        <w:spacing w:before="0" w:after="160" w:line="348" w:lineRule="auto"/>
        <w:ind w:left="227"/>
        <w:jc w:val="left"/>
      </w:pPr>
      <w:r>
        <w:rPr>
          <w:rFonts w:eastAsia="华文楷体" w:ascii="Times New Roman" w:hAnsi="Times New Roman"/>
          <w:b w:val="0"/>
          <w:color w:val="808080"/>
          <w:sz w:val="20"/>
        </w:rPr>
        <w:t>（顶部留白放「潘宫的秘密⑱·会走路的房子」与拼音；加一圈暗金双线细框。）</w:t>
      </w:r>
    </w:p>
    <w:p>
      <w:pPr>
        <w:spacing w:before="24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30"/>
        </w:rPr>
        <w:t>二、人物立绘（10 张）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莫瞳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莫瞳】白雪公主，红宝石的主人，第一册被找回来的第一位公主。本册里她是主角。她不会算账，可她手里有十九份清单，每一份上面一个名字都不少。动作：莫瞳立在画面中央，两只手在胸前，其中一只手按着十九份清单。背景：平安巷那栋会走路的房子（铁门），晴天但屋里暗，房子刚挪过位，家具摆得整整齐齐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路菲菲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路菲菲】枫林小学的学生，短头发，侦探。本册里她第一次做一件她自己不愿意做的事：去告诉一个朋友，她家是被我们弄走的。动作：路菲菲侧身站着，一只手插在口袋里，肩膀略微内收。背景：平安巷那栋会走路的房子（铁门），晴天但屋里暗，房子刚挪过位，家具摆得整整齐齐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纳塔莉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纳塔莉】茉莉公主，绿宝石的主人。本册里她管着车上那一趟来回，也是她第一眼看出门牌是手写的。动作：纳塔莉坐在一张旧椅子上，身体前倾，两手交握放在膝上。背景：平安巷那栋会走路的房子（铁门），晴天但屋里暗，房子刚挪过位，家具摆得整整齐齐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莱温丝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莱温丝】白猫，额头一绺金毛，第七盏灯。本册里它做了一件只有猫能做的事。动作：莱温丝坐在桌子边上，一只前爪按着十九份清单，尾巴垂下来。背景：平安巷那栋会走路的房子（铁门），晴天但屋里暗，房子刚挪过位，家具摆得整整齐齐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彼特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彼特】黑曜石之弓已收。第一册他把莫瞳口含的红宝石“借”走了，本册里他得亲自还回来。动作：彼特侧身站着，一只手插在口袋里，肩膀略微内收。背景：平安巷那栋会走路的房子（铁门），晴天但屋里暗，房子刚挪过位，家具摆得整整齐齐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力克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力克】十四岁，梧桐巷43号，债务登记处的登记人。本册里他多了一本册子：房屋交接单。动作：力克坐在一张旧椅子上，身体前倾，两手交握放在膝上。背景：平安巷那栋会走路的房子（铁门），晴天但屋里暗，房子刚挪过位，家具摆得整整齐齐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古御源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古御源】贝儿公主，占卜世家孙女，刀术全科第一。本册里她负责把七只狗看住。动作：古御源立在画面中央，两只手在胸前，其中一只手按着十九份清单。背景：平安巷那栋会走路的房子（铁门），晴天但屋里暗，房子刚挪过位，家具摆得整整齐齐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仙蒂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仙蒂】灰姑娘，蔷薇旅店的雇员。本册里她端来一桌十二个人的饭，顺便带走了一只不合脚的鞋。动作：仙蒂侧身站着，一只手插在口袋里，肩膀略微内收。背景：平安巷那栋会走路的房子（铁门），晴天但屋里暗，房子刚挪过位，家具摆得整整齐齐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将军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将军】莫瞳的杜宾狗，七只管家狗的头。它不会说话，可它认得路——本册里它是唯一知道房子去哪儿的人。动作：将军坐在一张旧椅子上，身体前倾，两手交握放在膝上。背景：平安巷那栋会走路的房子（铁门），晴天但屋里暗，房子刚挪过位，家具摆得整整齐齐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韩师傅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韩师傅】城南的出租车司机，他姐姐叫韩玉。本册里他在105路车上做了一件很小的事。动作：韩师傅坐在一张旧椅子上，一只手放在膝上，另一只手搭着扶手。背景：平安巷那栋会走路的房子（铁门），晴天但屋里暗，房子刚挪过位，家具摆得整整齐齐。</w:t>
      </w:r>
    </w:p>
    <w:p>
      <w:pPr>
        <w:spacing w:before="24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30"/>
        </w:rPr>
        <w:t>三、正文插图（每章 3 张，共 30 张）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第一章《铁门换过了》插图1（开场）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【第⑱册《会走路的房子》· 铁门换过了 插图1（开场）】人物：莫瞳。动作：站在一块手写的门牌前面仰头往上看，另一只手垂在身侧。背景：平安巷那栋会走路的房子的全景（铁门、三层楼梯、空地上的草圈、手写门牌），晴天但屋里暗，房子刚挪过位，家具摆得整整齐齐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第一章《铁门换过了》插图2（中段）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【第⑱册《会走路的房子》· 铁门换过了 插图2（中段）】人物：莫瞳。动作：从被踩秃的一圈草旁边走过去，脚步很慢，头偏向一边。背景：平安巷那栋会走路的房子。近处放一颗红宝石作为前景，画虚一点；地面和墙都旧，晴天但屋里暗，房子刚挪过位，家具摆得整整齐齐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第一章《铁门换过了》插图3（结尾）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【第⑱册《会走路的房子》· 铁门换过了 插图3（结尾）】人物：纳塔莉。动作：在十九份清单上写下一样东西，另一只手压着纸边。背景：平安巷那栋会走路的房子的暗处，晴天但屋里暗，房子刚挪过位，家具摆得整整齐齐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第二章《七条狗认得路》插图1（开场）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【第⑱册《会走路的房子》· 七条狗认得路 插图1（开场）】人物：莫瞳。动作：把十九份清单凑到眼睛前面看，眯起一只眼。背景：平安巷那栋会走路的房子的全景（铁门、三层楼梯、空地上的草圈、手写门牌），晴天但屋里暗，房子刚挪过位，家具摆得整整齐齐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第二章《七条狗认得路》插图2（中段）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【第⑱册《会走路的房子》· 七条狗认得路 插图2（中段）】人物：莫瞳。动作：把一颗红宝石放下，放正，退开半步看。背景：平安巷那栋会走路的房子。近处放七扇门作为前景，画虚一点；地面和墙都旧，晴天但屋里暗，房子刚挪过位，家具摆得整整齐齐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第二章《七条狗认得路》插图3（结尾）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【第⑱册《会走路的房子》· 七条狗认得路 插图3（结尾）】人物：莱温丝。动作：站在七扇门前面，仰头往上看，另一只手垂在身侧。背景：平安巷那栋会走路的房子的暗处，晴天但屋里暗，房子刚挪过位，家具摆得整整齐齐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第三章《空地上的那一圈草》插图1（开场）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【第⑱册《会走路的房子》· 空地上的那一圈草 插图1（开场）】人物：路菲菲。动作：伸手把一颗红宝石翻过来看了看背面。背景：平安巷那栋会走路的房子的全景（铁门、三层楼梯、空地上的草圈、手写门牌），晴天但屋里暗，房子刚挪过位，家具摆得整整齐齐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第三章《空地上的那一圈草》插图2（中段）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【第⑱册《会走路的房子》· 空地上的那一圈草 插图2（中段）】人物：路菲菲。动作：顺着七扇门往前走，一只手贴着墙面或门框。背景：平安巷那栋会走路的房子。近处放一块手写的门牌作为前景，画虚一点；地面和墙都旧，晴天但屋里暗，房子刚挪过位，家具摆得整整齐齐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第三章《空地上的那一圈草》插图3（结尾）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【第⑱册《会走路的房子》· 空地上的那一圈草 插图3（结尾）】人物：彼特。动作：把一块手写的门牌拿起来，托在两手里，低头看。背景：平安巷那栋会走路的房子的暗处，晴天但屋里暗，房子刚挪过位，家具摆得整整齐齐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第四章《三楼那盏灯》插图1（开场）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【第⑱册《会走路的房子》· 三楼那盏灯 插图1（开场）】人物：莫瞳。动作：蹲下来仔细看十九份清单，一手撑着膝盖。背景：平安巷那栋会走路的房子的全景（铁门、三层楼梯、空地上的草圈、手写门牌），晴天但屋里暗，房子刚挪过位，家具摆得整整齐齐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第四章《三楼那盏灯》插图2（中段）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【第⑱册《会走路的房子》· 三楼那盏灯 插图2（中段）】人物：莫瞳。动作：把一颗红宝石拿起来，托在两手里，低头看。背景：平安巷那栋会走路的房子。近处放被踩秃的一圈草作为前景，画虚一点；地面和墙都旧，晴天但屋里暗，房子刚挪过位，家具摆得整整齐齐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第四章《三楼那盏灯》插图3（结尾）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【第⑱册《会走路的房子》· 三楼那盏灯 插图3（结尾）】人物：力克。动作：把手按在七扇门上，指尖用了力。背景：平安巷那栋会走路的房子的暗处，晴天但屋里暗，房子刚挪过位，家具摆得整整齐齐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第五章《手写的门牌》插图1（开场）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【第⑱册《会走路的房子》· 手写的门牌 插图1（开场）】人物：莫瞳。动作：把七扇门凑到眼睛前面看，眯起一只眼。背景：平安巷那栋会走路的房子的全景（铁门、三层楼梯、空地上的草圈、手写门牌），晴天但屋里暗，房子刚挪过位，家具摆得整整齐齐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第五章《手写的门牌》插图2（中段）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【第⑱册《会走路的房子》· 手写的门牌 插图2（中段）】人物：莫瞳。动作：从一块手写的门牌旁边走过去，脚步很慢，头偏向一边。背景：平安巷那栋会走路的房子。近处放十九份清单作为前景，画虚一点；地面和墙都旧，晴天但屋里暗，房子刚挪过位，家具摆得整整齐齐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第五章《手写的门牌》插图3（结尾）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【第⑱册《会走路的房子》· 手写的门牌 插图3（结尾）】人物：古御源。动作：站在被踩秃的一圈草前面，仰头往上看，另一只手垂在身侧。背景：平安巷那栋会走路的房子的暗处，晴天但屋里暗，房子刚挪过位，家具摆得整整齐齐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第六章《十年前那张清单》插图1（开场）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【第⑱册《会走路的房子》· 十年前那张清单 插图1（开场）】人物：莫瞳。动作：伸手把十九份清单翻过来看了看背面。背景：平安巷那栋会走路的房子的全景（铁门、三层楼梯、空地上的草圈、手写门牌），晴天但屋里暗，房子刚挪过位，家具摆得整整齐齐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第六章《十年前那张清单》插图2（中段）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【第⑱册《会走路的房子》· 十年前那张清单 插图2（中段）】人物：莫瞳。动作：用拇指擦过一颗红宝石的表面，凑近看。背景：平安巷那栋会走路的房子。近处放一颗红宝石作为前景，画虚一点；地面和墙都旧，晴天但屋里暗，房子刚挪过位，家具摆得整整齐齐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第六章《十年前那张清单》插图3（结尾）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【第⑱册《会走路的房子》· 十年前那张清单 插图3（结尾）】人物：仙蒂。动作：推开七扇门，侧身挤进去半步，一只手还扶在上面。背景：平安巷那栋会走路的房子的暗处，晴天但屋里暗，房子刚挪过位，家具摆得整整齐齐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第七章《七扇门》插图1（开场）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【第⑱册《会走路的房子》· 七扇门 插图1（开场）】人物：莫瞳。动作：站在一块手写的门牌前面仰头往上看，另一只手垂在身侧。背景：平安巷那栋会走路的房子的全景（铁门、三层楼梯、空地上的草圈、手写门牌），晴天但屋里暗，房子刚挪过位，家具摆得整整齐齐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第七章《七扇门》插图2（中段）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【第⑱册《会走路的房子》· 七扇门 插图2（中段）】人物：莫瞳。动作：顺着被踩秃的一圈草往前走，一只手贴着墙面或门框。背景：平安巷那栋会走路的房子。近处放七扇门作为前景，画虚一点；地面和墙都旧，晴天但屋里暗，房子刚挪过位，家具摆得整整齐齐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第七章《七扇门》插图3（结尾）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【第⑱册《会走路的房子》· 七扇门 插图3（结尾）】人物：将军。动作：在十九份清单上写下一样东西，另一只手压着纸边。背景：平安巷那栋会走路的房子的暗处，晴天但屋里暗，房子刚挪过位，家具摆得整整齐齐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第八章《换过十九次》插图1（开场）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【第⑱册《会走路的房子》· 换过十九次 插图1（开场）】人物：路菲菲。动作：把七扇门凑到眼睛前面看，眯起一只眼。背景：平安巷那栋会走路的房子的全景（铁门、三层楼梯、空地上的草圈、手写门牌），晴天但屋里暗，房子刚挪过位，家具摆得整整齐齐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第八章《换过十九次》插图2（中段）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【第⑱册《会走路的房子》· 换过十九次 插图2（中段）】人物：路菲菲。动作：把一块手写的门牌放下，放正，退开半步看。背景：平安巷那栋会走路的房子。近处放一块手写的门牌作为前景，画虚一点；地面和墙都旧，晴天但屋里暗，房子刚挪过位，家具摆得整整齐齐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第八章《换过十九次》插图3（结尾）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【第⑱册《会走路的房子》· 换过十九次 插图3（结尾）】人物：韩师傅。动作：蹲下来，仔细看被踩秃的一圈草，一手撑着膝盖。背景：平安巷那栋会走路的房子的暗处，晴天但屋里暗，房子刚挪过位，家具摆得整整齐齐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第九章《还回来的红宝石》插图1（开场）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【第⑱册《会走路的房子》· 还回来的红宝石 插图1（开场）】人物：莫瞳。动作：弯腰凑近被踩秃的一圈草，另一只手撑着地。背景：平安巷那栋会走路的房子的全景（铁门、三层楼梯、空地上的草圈、手写门牌），晴天但屋里暗，房子刚挪过位，家具摆得整整齐齐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第九章《还回来的红宝石》插图2（中段）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【第⑱册《会走路的房子》· 还回来的红宝石 插图2（中段）】人物：莫瞳。动作：从十九份清单旁边走过去，脚步很慢，头偏向一边。背景：平安巷那栋会走路的房子。近处放被踩秃的一圈草作为前景，画虚一点；地面和墙都旧，晴天但屋里暗，房子刚挪过位，家具摆得整整齐齐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第九章《还回来的红宝石》插图3（结尾）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【第⑱册《会走路的房子》· 还回来的红宝石 插图3（结尾）】人物：莫瞳。动作：把一颗红宝石拿起来，托在两手里，低头看。背景：平安巷那栋会走路的房子的暗处，晴天但屋里暗，房子刚挪过位，家具摆得整整齐齐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第十章《莫瞳不走》插图1（开场）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【第⑱册《会走路的房子》· 莫瞳不走 插图1（开场）】人物：莫瞳。动作：站在一块手写的门牌前面仰头往上看，另一只手垂在身侧。背景：平安巷那栋会走路的房子的全景（铁门、三层楼梯、空地上的草圈、手写门牌），晴天但屋里暗，房子刚挪过位，家具摆得整整齐齐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第十章《莫瞳不走》插图2（中段）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【第⑱册《会走路的房子》· 莫瞳不走 插图2（中段）】人物：莫瞳。动作：站在被踩秃的一圈草前面，仰头往上看，另一只手垂在身侧。背景：平安巷那栋会走路的房子。近处放十九份清单作为前景，画虚一点；地面和墙都旧，晴天但屋里暗，房子刚挪过位，家具摆得整整齐齐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第十章《莫瞳不走》插图3（结尾）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【第⑱册《会走路的房子》· 莫瞳不走 插图3（结尾）】人物：路菲菲。动作：在十九份清单上写下一样东西，另一只手压着纸边。背景：平安巷那栋会走路的房子的暗处，晴天但屋里暗，房子刚挪过位，家具摆得整整齐齐，画面里只留一处光源。人物身后留大片空白，情绪压着不说。（动作刚刚做完，人物站直或坐好，视线落在地上）黑白墨线，细线排阴影。</w:t>
      </w:r>
    </w:p>
    <w:p>
      <w:pPr>
        <w:spacing w:before="24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30"/>
        </w:rPr>
        <w:t>四、四格漫画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四格漫画《换房子》· 整张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 · 换房子 · 第⑱册】人物：莫瞳（同册其他人物可作背景剪影）。一页四格，横向排列或二乘二，四格共用同一个背景：平安巷那栋会走路的房子（铁门、三层楼梯、空地上的草圈、手写门牌），晴天但屋里暗，房子刚挪过位，家具摆得整整齐齐。格内动作依次对应：你家为什么老是换地方？ / 因为它想回家 / 那它现在回家了吗？ / 没有。它现在停在一个它不认得的地方，因为我不让它走。对白留白不写字，每格上方留出写字的余地。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四格漫画《换房子》· 第1格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【四格漫画《换房子》第1格 · 第⑱册】人物：莫瞳。这一格画：你家为什么老是换地方？。背景：平安巷那栋会走路的房子（铁门），晴天但屋里暗，房子刚挪过位，家具摆得整整齐齐。单格构图简单，画面里一到两人，不给配角正脸。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四格漫画《换房子》· 第2格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【四格漫画《换房子》第2格 · 第⑱册】人物：莫瞳。这一格画：因为它想回家。背景：平安巷那栋会走路的房子（铁门），晴天但屋里暗，房子刚挪过位，家具摆得整整齐齐。单格构图简单，画面里一到两人，不给配角正脸。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四格漫画《换房子》· 第3格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【四格漫画《换房子》第3格 · 第⑱册】人物：莫瞳。这一格画：那它现在回家了吗？。背景：平安巷那栋会走路的房子（铁门），晴天但屋里暗，房子刚挪过位，家具摆得整整齐齐。单格构图简单，画面里一到两人，不给配角正脸。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四格漫画《换房子》· 第4格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【四格漫画《换房子》第4格 · 第⑱册】人物：莫瞳。这一格画：没有。它现在停在一个它不认得的地方，因为我不让它走。背景：平安巷那栋会走路的房子（铁门），晴天但屋里暗，房子刚挪过位，家具摆得整整齐齐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四格漫画《椅子》· 整张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 · 椅子 · 第⑱册】人物：莫瞳（同册其他人物可作背景剪影）。一页四格，横向排列或二乘二，四格共用同一个背景：平安巷那栋会走路的房子（铁门、三层楼梯、空地上的草圈、手写门牌），晴天但屋里暗，房子刚挪过位，家具摆得整整齐齐。格内动作依次对应：你这儿缺一样东西 / 缺什么？ / 缺一把椅子。给我 / （力克把自己的椅子推了过去，然后从屋里又搬了一把） / （莫瞳坐下，两个人各写各的，一个字都没再说）。对白留白不写字，每格上方留出写字的余地。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四格漫画《椅子》· 第1格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【四格漫画《椅子》第1格 · 第⑱册】人物：莫瞳。这一格画：你这儿缺一样东西。背景：平安巷那栋会走路的房子（铁门），晴天但屋里暗，房子刚挪过位，家具摆得整整齐齐。单格构图简单，画面里一到两人，不给配角正脸。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四格漫画《椅子》· 第2格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【四格漫画《椅子》第2格 · 第⑱册】人物：莫瞳。这一格画：缺什么？。背景：平安巷那栋会走路的房子（铁门），晴天但屋里暗，房子刚挪过位，家具摆得整整齐齐。单格构图简单，画面里一到两人，不给配角正脸。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四格漫画《椅子》· 第3格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【四格漫画《椅子》第3格 · 第⑱册】人物：莫瞳。这一格画：缺一把椅子。给我。背景：平安巷那栋会走路的房子（铁门），晴天但屋里暗，房子刚挪过位，家具摆得整整齐齐。单格构图简单，画面里一到两人，不给配角正脸。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四格漫画《椅子》· 第4格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【四格漫画《椅子》第4格 · 第⑱册】人物：莫瞳。这一格画：（力克把自己的椅子推了过去，然后从屋里又搬了一把）。背景：平安巷那栋会走路的房子（铁门），晴天但屋里暗，房子刚挪过位，家具摆得整整齐齐。单格构图简单，画面里一到两人，不给配角正脸。</w:t>
      </w:r>
    </w:p>
    <w:p>
      <w:r>
        <w:br w:type="page"/>
      </w:r>
    </w:p>
    <w:p>
      <w:pPr>
        <w:spacing w:before="120" w:after="120" w:line="348" w:lineRule="auto"/>
        <w:jc w:val="center"/>
      </w:pPr>
      <w:r>
        <w:rPr>
          <w:rFonts w:eastAsia="华文琥珀" w:ascii="Times New Roman" w:hAnsi="Times New Roman"/>
          <w:b/>
          <w:color w:val="3A2A18"/>
          <w:sz w:val="44"/>
        </w:rPr>
        <w:t>第⑲册　《不睡觉的城》</w:t>
      </w:r>
    </w:p>
    <w:p>
      <w:pPr>
        <w:spacing w:before="0" w:after="200" w:line="348" w:lineRule="auto"/>
        <w:jc w:val="center"/>
      </w:pPr>
      <w:r>
        <w:rPr>
          <w:rFonts w:eastAsia="华文隶书" w:ascii="Times New Roman" w:hAnsi="Times New Roman"/>
          <w:b w:val="0"/>
          <w:color w:val="8C6A3F"/>
          <w:sz w:val="21"/>
        </w:rPr>
        <w:t>主场景：全城　·　共 46 张提示词</w:t>
      </w:r>
    </w:p>
    <w:p>
      <w:pPr>
        <w:spacing w:before="120" w:after="120"/>
        <w:jc w:val="center"/>
      </w:pPr>
      <w:r>
        <w:rPr>
          <w:rFonts w:eastAsia="宋体" w:ascii="Times New Roman" w:hAnsi="Times New Roman"/>
          <w:b w:val="0"/>
          <w:color w:val="8C6A3F"/>
          <w:sz w:val="20"/>
        </w:rPr>
        <w:t>❧   ☙   ❧   ☙   ❧</w:t>
      </w:r>
    </w:p>
    <w:p>
      <w:pPr>
        <w:spacing w:before="20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30"/>
        </w:rPr>
        <w:t>一、封面</w:t>
      </w:r>
    </w:p>
    <w:p>
      <w:pPr>
        <w:spacing w:before="0" w:after="8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【封面 · 第⑲册《不睡觉的城》】主人物：路菲菲。动作：路菲菲站在画面中央偏下，侧身，手里拿着值夜簿。背景：全城（亮着灯的街、城北水塔、城墙根、值夜的小屋），整夜不睡的城市，所有窗户都亮着，街上一个人也没有。四周留大片空白，顶部留出放书名与册数的位置。</w:t>
      </w:r>
    </w:p>
    <w:p>
      <w:pPr>
        <w:spacing w:before="0" w:after="160" w:line="348" w:lineRule="auto"/>
        <w:ind w:left="227"/>
        <w:jc w:val="left"/>
      </w:pPr>
      <w:r>
        <w:rPr>
          <w:rFonts w:eastAsia="华文楷体" w:ascii="Times New Roman" w:hAnsi="Times New Roman"/>
          <w:b w:val="0"/>
          <w:color w:val="808080"/>
          <w:sz w:val="20"/>
        </w:rPr>
        <w:t>（顶部留白放「潘宫的秘密⑲·不睡觉的城」与拼音；加一圈暗金双线细框。）</w:t>
      </w:r>
    </w:p>
    <w:p>
      <w:pPr>
        <w:spacing w:before="24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30"/>
        </w:rPr>
        <w:t>二、人物立绘（13 张）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路菲菲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路菲菲】枫林小学的学生，短头发，侦探。本册里她要做一件她从来没做过的事：把一个人从高处叫下来。动作：路菲菲立在画面中央，两只手在胸前，其中一只手按着值夜簿。背景：全城（亮着灯的街），整夜不睡的城市，所有窗户都亮着，街上一个人也没有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莫瞳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莫瞳】白雪公主，红宝石的主人，平安巷那栋房子的看守人。本册里她的名字被全城的人梦见，可她本人一夜都没做过梦——她晚上从来不睡。动作：莫瞳侧身站着，一只手插在口袋里，肩膀略微内收。背景：全城（亮着灯的街），整夜不睡的城市，所有窗户都亮着，街上一个人也没有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古御源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古御源】贝儿公主，占卜世家孙女，刀术全科第一。本册里她一个人值两个班——因为她本来就是两个人格。动作：古御源坐在一张旧椅子上，身体前倾，两手交握放在膝上。背景：全城（亮着灯的街），整夜不睡的城市，所有窗户都亮着，街上一个人也没有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纳塔莉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纳塔莉】茉莉公主，绿宝石的主人。本册里她管着一本“值夜簿”，那是全城人夜里醒来的记录。动作：纳塔莉立在画面中央，两只手在胸前，其中一只手按着值夜簿。背景：全城（亮着灯的街），整夜不睡的城市，所有窗户都亮着，街上一个人也没有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莱温丝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莱温丝】白猫，额头一绺金毛，第七盏灯。本册里它替所有人试了一件事：怎么样才算真的睡着。动作：莱温丝蹲在门槛上，前爪并拢，头微微偏向一侧。背景：全城（亮着灯的街），整夜不睡的城市，所有窗户都亮着，街上一个人也没有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彼特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彼特】黑曜石之弓已收。本册里他爬了三座楼顶，为了找一个能看见整座城的位置。动作：彼特坐在一张旧椅子上，身体前倾，两手交握放在膝上。背景：全城（亮着灯的街），整夜不睡的城市，所有窗户都亮着，街上一个人也没有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力克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力克】十四岁，梧桐巷43号，代管处。本册里他在登记簿上添了新的栏目：醒来的时间。动作：力克立在画面中央，两只手在胸前，其中一只手按着值夜簿。背景：全城（亮着灯的街），整夜不睡的城市，所有窗户都亮着，街上一个人也没有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仙蒂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仙蒂】灰姑娘，蔷薇旅店的雇员。本册里她认得“被换过的东西”，也第一个发现全城的灯都亮着。动作：仙蒂侧身站着，一只手插在口袋里，肩膀略微内收。背景：全城（亮着灯的街），整夜不睡的城市，所有窗户都亮着，街上一个人也没有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爱蜜丽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爱蜜丽】橙灯公主，影子岛上一族。她一族的本事是替人关灯。本册里她第一次遇到关不掉的灯。动作：爱蜜丽坐在一张旧椅子上，身体前倾，两手交握放在膝上。背景：全城（亮着灯的街），整夜不睡的城市，所有窗户都亮着，街上一个人也没有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尤莉娅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尤莉娅】睡美人，曾经睡过两年。本册里她是全城唯一能讲清楚“睡着是什么样子”的人。动作：尤莉娅立在画面中央，两只手在胸前，其中一只手按着值夜簿。背景：全城（亮着灯的街），整夜不睡的城市，所有窗户都亮着，街上一个人也没有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将军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将军】莫瞳的杜宾狗，七只管家狗的头。它和另外六条狗守了六百年夜班。本册里它第一次躺下睡了。动作：将军侧身站着，一只手插在口袋里，肩膀略微内收。背景：全城（亮着灯的街），整夜不睡的城市，所有窗户都亮着，街上一个人也没有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那个僧人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那个僧人】第一册出现过的云游僧人。他给三岁的莫瞳看命相，说她背着诅咒。他说完就走了，没有人再见过他。动作：那个僧人坐在一张旧椅子上，身体前倾，两手交握放在膝上。背景：全城（亮着灯的街），整夜不睡的城市，所有窗户都亮着，街上一个人也没有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守上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守上】七只管家狗第七条的名字。狗牌背面刻着两个字。这个名字，在七条狗里的那一条身上，一直没有落实。动作：守上立在画面中央，两只手在胸前，其中一只手按着值夜簿。背景：全城（亮着灯的街），整夜不睡的城市，所有窗户都亮着，街上一个人也没有。</w:t>
      </w:r>
    </w:p>
    <w:p>
      <w:pPr>
        <w:spacing w:before="24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30"/>
        </w:rPr>
        <w:t>三、正文插图（每章 3 张，共 30 张）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第一章《三点钟的电话》插图1（开场）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【第⑲册《不睡觉的城》· 三点钟的电话 插图1（开场）】人物：路菲菲。动作：站在三点钟的电话前面仰头往上看，另一只手垂在身侧。背景：全城的全景（亮着灯的街、城北水塔、城墙根、值夜的小屋），整夜不睡的城市，所有窗户都亮着，街上一个人也没有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第一章《三点钟的电话》插图2（中段）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【第⑲册《不睡觉的城》· 三点钟的电话 插图2（中段）】人物：路菲菲。动作：从一张画了七个方向的纸旁边走过去，脚步很慢，头偏向一边。背景：全城。近处放塔上的油灯作为前景，画虚一点；地面和墙都旧，整夜不睡的城市，所有窗户都亮着，街上一个人也没有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第一章《三点钟的电话》插图3（结尾）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【第⑲册《不睡觉的城》· 三点钟的电话 插图3（结尾）】人物：古御源。动作：在值夜簿上写下一样东西，另一只手压着纸边。背景：全城的暗处，整夜不睡的城市，所有窗户都亮着，街上一个人也没有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第二章《闭上眼看见谁》插图1（开场）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【第⑲册《不睡觉的城》· 闭上眼看见谁 插图1（开场）】人物：路菲菲。动作：退开两步看塔上的油灯，头微微歪着。背景：全城的全景（亮着灯的街、城北水塔、城墙根、值夜的小屋），整夜不睡的城市，所有窗户都亮着，街上一个人也没有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第二章《闭上眼看见谁》插图2（中段）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【第⑲册《不睡觉的城》· 闭上眼看见谁 插图2（中段）】人物：路菲菲。动作：用一只手拨动三点钟的电话，另一只手托着底座。背景：全城。近处放三点钟的电话作为前景，画虚一点；地面和墙都旧，整夜不睡的城市，所有窗户都亮着，街上一个人也没有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第二章《闭上眼看见谁》插图3（结尾）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【第⑲册《不睡觉的城》· 闭上眼看见谁 插图3（结尾）】人物：纳塔莉。动作：把一张画了七个方向的纸摊在桌上，用手指顺着往下滑。背景：全城的暗处，整夜不睡的城市，所有窗户都亮着，街上一个人也没有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第三章《全城亮着灯的那一夜》插图1（开场）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【第⑲册《不睡觉的城》· 全城亮着灯的那一夜 插图1（开场）】人物：路菲菲。动作：抬手挡在额前，眯着眼看三点钟的电话。背景：全城的全景（亮着灯的街、城北水塔、城墙根、值夜的小屋），整夜不睡的城市，所有窗户都亮着，街上一个人也没有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第三章《全城亮着灯的那一夜》插图2（中段）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【第⑲册《不睡觉的城》· 全城亮着灯的那一夜 插图2（中段）】人物：路菲菲。动作：顺着一张画了七个方向的纸往前走，一只手贴着墙面或门框。背景：全城。近处放一张画了七个方向的纸作为前景，画虚一点；地面和墙都旧，整夜不睡的城市，所有窗户都亮着，街上一个人也没有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第三章《全城亮着灯的那一夜》插图3（结尾）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【第⑲册《不睡觉的城》· 全城亮着灯的那一夜 插图3（结尾）】人物：莱温丝。动作：把值夜簿举到眼睛前面看，一只手压着纸边。背景：全城的暗处，整夜不睡的城市，所有窗户都亮着，街上一个人也没有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第四章《一夜当两夜》插图1（开场）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【第⑲册《不睡觉的城》· 一夜当两夜 插图1（开场）】人物：莫瞳。动作：蹲下来仔细看一张画了七个方向的纸，一手撑着膝盖。背景：全城的全景（亮着灯的街、城北水塔、城墙根、值夜的小屋），整夜不睡的城市，所有窗户都亮着，街上一个人也没有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第四章《一夜当两夜》插图2（中段）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【第⑲册《不睡觉的城》· 一夜当两夜 插图2（中段）】人物：莫瞳。动作：把值夜簿举到眼睛前面看，一只手压着纸边。背景：全城。近处放值夜簿作为前景，画虚一点；地面和墙都旧，整夜不睡的城市，所有窗户都亮着，街上一个人也没有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第四章《一夜当两夜》插图3（结尾）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【第⑲册《不睡觉的城》· 一夜当两夜 插图3（结尾）】人物：彼特。动作：把塔上的油灯调亮一点，凑近看灯芯。背景：全城的暗处，整夜不睡的城市，所有窗户都亮着，街上一个人也没有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第五章《打盹的人》插图1（开场）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【第⑲册《不睡觉的城》· 打盹的人 插图1（开场）】人物：那个僧人。动作：把值夜簿凑到眼睛前面看，眯起一只眼。背景：全城的全景（亮着灯的街、城北水塔、城墙根、值夜的小屋），整夜不睡的城市，所有窗户都亮着，街上一个人也没有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第五章《打盹的人》插图2（中段）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【第⑲册《不睡觉的城》· 打盹的人 插图2（中段）】人物：那个僧人。动作：从塔上的油灯旁边走过去，脚步很慢，头偏向一边。背景：全城。近处放塔上的油灯作为前景，画虚一点；地面和墙都旧，整夜不睡的城市，所有窗户都亮着，街上一个人也没有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第五章《打盹的人》插图3（结尾）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【第⑲册《不睡觉的城》· 打盹的人 插图3（结尾）】人物：力克。动作：把三点钟的电话贴在耳朵旁边听。背景：全城的暗处，整夜不睡的城市，所有窗户都亮着，街上一个人也没有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第六章《值夜簿》插图1（开场）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【第⑲册《不睡觉的城》· 值夜簿 插图1（开场）】人物：路菲菲。动作：抬手挡在额前，眯着眼看塔上的油灯。背景：全城的全景（亮着灯的街、城北水塔、城墙根、值夜的小屋），整夜不睡的城市，所有窗户都亮着，街上一个人也没有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第六章《值夜簿》插图2（中段）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【第⑲册《不睡觉的城》· 值夜簿 插图2（中段）】人物：路菲菲。动作：把三点钟的电话贴在耳朵旁边听。背景：全城。近处放三点钟的电话作为前景，画虚一点；地面和墙都旧，整夜不睡的城市，所有窗户都亮着，街上一个人也没有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第六章《值夜簿》插图3（结尾）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【第⑲册《不睡觉的城》· 值夜簿 插图3（结尾）】人物：仙蒂。动作：把一张画了七个方向的纸举到眼睛前面看，一只手压着纸边。背景：全城的暗处，整夜不睡的城市，所有窗户都亮着，街上一个人也没有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第七章《第七个方向》插图1（开场）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【第⑲册《不睡觉的城》· 第七个方向 插图1（开场）】人物：路菲菲。动作：站在塔上的油灯前面仰头往上看，另一只手垂在身侧。背景：全城的全景（亮着灯的街、城北水塔、城墙根、值夜的小屋），整夜不睡的城市，所有窗户都亮着，街上一个人也没有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第七章《第七个方向》插图2（中段）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【第⑲册《不睡觉的城》· 第七个方向 插图2（中段）】人物：路菲菲。动作：顺着三点钟的电话往前走，一只手贴着墙面或门框。背景：全城。近处放一张画了七个方向的纸作为前景，画虚一点；地面和墙都旧，整夜不睡的城市，所有窗户都亮着，街上一个人也没有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第七章《第七个方向》插图3（结尾）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【第⑲册《不睡觉的城》· 第七个方向 插图3（结尾）】人物：爱蜜丽。动作：在一张画了七个方向的纸上写下一样东西，另一只手压着纸边。背景：全城的暗处，整夜不睡的城市，所有窗户都亮着，街上一个人也没有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第八章《第六百年的最后一天》插图1（开场）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【第⑲册《不睡觉的城》· 第六百年的最后一天 插图1（开场）】人物：守上。动作：把值夜簿凑到眼睛前面看，眯起一只眼。背景：全城的全景（亮着灯的街、城北水塔、城墙根、值夜的小屋），整夜不睡的城市，所有窗户都亮着，街上一个人也没有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第八章《第六百年的最后一天》插图2（中段）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【第⑲册《不睡觉的城》· 第六百年的最后一天 插图2（中段）】人物：守上。动作：把塔上的油灯调亮一点，凑近看灯芯。背景：全城。近处放值夜簿作为前景，画虚一点；地面和墙都旧，整夜不睡的城市，所有窗户都亮着，街上一个人也没有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第八章《第六百年的最后一天》插图3（结尾）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【第⑲册《不睡觉的城》· 第六百年的最后一天 插图3（结尾）】人物：尤莉娅。动作：把三点钟的电话贴在耳朵旁边听。背景：全城的暗处，整夜不睡的城市，所有窗户都亮着，街上一个人也没有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第九章《换班》插图1（开场）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【第⑲册《不睡觉的城》· 换班 插图1（开场）】人物：守上。动作：抬手挡在额前，眯着眼看塔上的油灯。背景：全城的全景（亮着灯的街、城北水塔、城墙根、值夜的小屋），整夜不睡的城市，所有窗户都亮着，街上一个人也没有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第九章《换班》插图2（中段）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【第⑲册《不睡觉的城》· 换班 插图2（中段）】人物：守上。动作：从三点钟的电话旁边走过去，脚步很慢，头偏向一边。背景：全城。近处放塔上的油灯作为前景，画虚一点；地面和墙都旧，整夜不睡的城市，所有窗户都亮着，街上一个人也没有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第九章《换班》插图3（结尾）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【第⑲册《不睡觉的城》· 换班 插图3（结尾）】人物：将军。动作：把一张画了七个方向的纸举到眼睛前面看，一只手压着纸边。背景：全城的暗处，整夜不睡的城市，所有窗户都亮着，街上一个人也没有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第十章《有人睡了》插图1（开场）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【第⑲册《不睡觉的城》· 有人睡了 插图1（开场）】人物：莫瞳。动作：站在塔上的油灯前面仰头往上看，另一只手垂在身侧。背景：全城的全景（亮着灯的街、城北水塔、城墙根、值夜的小屋），整夜不睡的城市，所有窗户都亮着，街上一个人也没有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第十章《有人睡了》插图2（中段）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【第⑲册《不睡觉的城》· 有人睡了 插图2（中段）】人物：莫瞳。动作：把三点钟的电话端起来看，眉头皱着。背景：全城。近处放三点钟的电话作为前景，画虚一点；地面和墙都旧，整夜不睡的城市，所有窗户都亮着，街上一个人也没有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第十章《有人睡了》插图3（结尾）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【第⑲册《不睡觉的城》· 有人睡了 插图3（结尾）】人物：那个僧人。动作：在一张画了七个方向的纸上写下一样东西，另一只手压着纸边。背景：全城的暗处，整夜不睡的城市，所有窗户都亮着，街上一个人也没有，画面里只留一处光源。人物身后留大片空白，情绪压着不说。（动作刚刚做完，人物站直或坐好，视线落在地上）黑白墨线，细线排阴影。</w:t>
      </w:r>
    </w:p>
    <w:p>
      <w:pPr>
        <w:spacing w:before="24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30"/>
        </w:rPr>
        <w:t>四、四格漫画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四格漫画《值夜》· 整张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 · 值夜 · 第⑲册】人物：路菲菲（同册其他人物可作背景剪影）。一页四格，横向排列或二乘二，四格共用同一个背景：全城（亮着灯的街、城北水塔、城墙根、值夜的小屋），整夜不睡的城市，所有窗户都亮着，街上一个人也没有。格内动作依次对应：你晚上为什么不睡？ / 我在值班 / 值什么班？ / 守着这座城，让它能睡着。对白留白不写字，每格上方留出写字的余地。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四格漫画《值夜》· 第1格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【四格漫画《值夜》第1格 · 第⑲册】人物：路菲菲。这一格画：你晚上为什么不睡？。背景：全城（亮着灯的街），整夜不睡的城市，所有窗户都亮着，街上一个人也没有。单格构图简单，画面里一到两人，不给配角正脸。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四格漫画《值夜》· 第2格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【四格漫画《值夜》第2格 · 第⑲册】人物：路菲菲。这一格画：我在值班。背景：全城（亮着灯的街），整夜不睡的城市，所有窗户都亮着，街上一个人也没有。单格构图简单，画面里一到两人，不给配角正脸。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四格漫画《值夜》· 第3格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【四格漫画《值夜》第3格 · 第⑲册】人物：路菲菲。这一格画：值什么班？。背景：全城（亮着灯的街），整夜不睡的城市，所有窗户都亮着，街上一个人也没有。单格构图简单，画面里一到两人，不给配角正脸。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四格漫画《值夜》· 第4格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【四格漫画《值夜》第4格 · 第⑲册】人物：路菲菲。这一格画：守着这座城，让它能睡着。背景：全城（亮着灯的街），整夜不睡的城市，所有窗户都亮着，街上一个人也没有。单格构图简单，画面里一到两人，不给配角正脸。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四格漫画《两个班》· 整张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 · 两个班 · 第⑲册】人物：路菲菲（同册其他人物可作背景剪影）。一页四格，横向排列或二乘二，四格共用同一个背景：全城（亮着灯的街、城北水塔、城墙根、值夜的小屋），整夜不睡的城市，所有窗户都亮着，街上一个人也没有。格内动作依次对应：你一个人值六个小时，不累吗？ / 不累 / 为什么？ / 因为我本来是两个人。对白留白不写字，每格上方留出写字的余地。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四格漫画《两个班》· 第1格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【四格漫画《两个班》第1格 · 第⑲册】人物：路菲菲。这一格画：你一个人值六个小时，不累吗？。背景：全城（亮着灯的街），整夜不睡的城市，所有窗户都亮着，街上一个人也没有。单格构图简单，画面里一到两人，不给配角正脸。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四格漫画《两个班》· 第2格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【四格漫画《两个班》第2格 · 第⑲册】人物：路菲菲。这一格画：不累。背景：全城（亮着灯的街），整夜不睡的城市，所有窗户都亮着，街上一个人也没有。单格构图简单，画面里一到两人，不给配角正脸。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四格漫画《两个班》· 第3格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【四格漫画《两个班》第3格 · 第⑲册】人物：路菲菲。这一格画：为什么？。背景：全城（亮着灯的街），整夜不睡的城市，所有窗户都亮着，街上一个人也没有。单格构图简单，画面里一到两人，不给配角正脸。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四格漫画《两个班》· 第4格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【四格漫画《两个班》第4格 · 第⑲册】人物：路菲菲。这一格画：因为我本来是两个人。背景：全城（亮着灯的街），整夜不睡的城市，所有窗户都亮着，街上一个人也没有。单格构图简单，画面里一到两人，不给配角正脸。</w:t>
      </w:r>
    </w:p>
    <w:p>
      <w:r>
        <w:br w:type="page"/>
      </w:r>
    </w:p>
    <w:p>
      <w:pPr>
        <w:spacing w:before="120" w:after="120" w:line="348" w:lineRule="auto"/>
        <w:jc w:val="center"/>
      </w:pPr>
      <w:r>
        <w:rPr>
          <w:rFonts w:eastAsia="华文琥珀" w:ascii="Times New Roman" w:hAnsi="Times New Roman"/>
          <w:b/>
          <w:color w:val="3A2A18"/>
          <w:sz w:val="44"/>
        </w:rPr>
        <w:t>第⑳册　《十二扇门》</w:t>
      </w:r>
    </w:p>
    <w:p>
      <w:pPr>
        <w:spacing w:before="0" w:after="200" w:line="348" w:lineRule="auto"/>
        <w:jc w:val="center"/>
      </w:pPr>
      <w:r>
        <w:rPr>
          <w:rFonts w:eastAsia="华文隶书" w:ascii="Times New Roman" w:hAnsi="Times New Roman"/>
          <w:b w:val="0"/>
          <w:color w:val="8C6A3F"/>
          <w:sz w:val="21"/>
        </w:rPr>
        <w:t>主场景：同顺街　·　共 46 张提示词</w:t>
      </w:r>
    </w:p>
    <w:p>
      <w:pPr>
        <w:spacing w:before="120" w:after="120"/>
        <w:jc w:val="center"/>
      </w:pPr>
      <w:r>
        <w:rPr>
          <w:rFonts w:eastAsia="宋体" w:ascii="Times New Roman" w:hAnsi="Times New Roman"/>
          <w:b w:val="0"/>
          <w:color w:val="8C6A3F"/>
          <w:sz w:val="20"/>
        </w:rPr>
        <w:t>❧   ☙   ❧   ☙   ❧</w:t>
      </w:r>
    </w:p>
    <w:p>
      <w:pPr>
        <w:spacing w:before="20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30"/>
        </w:rPr>
        <w:t>一、封面</w:t>
      </w:r>
    </w:p>
    <w:p>
      <w:pPr>
        <w:spacing w:before="0" w:after="8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【封面 · 第⑳册《十二扇门》】主人物：路菲菲。动作：路菲菲站在画面中央偏下，侧身，手里拿着十二扇木门。背景：同顺街（十二扇朝北的门、巷口、旧鞋铺、门前的石阶），冬天，巷子朝北，风不进巷，门缝里透出一点灯。四周留大片空白，顶部留出放书名与册数的位置。</w:t>
      </w:r>
    </w:p>
    <w:p>
      <w:pPr>
        <w:spacing w:before="0" w:after="160" w:line="348" w:lineRule="auto"/>
        <w:ind w:left="227"/>
        <w:jc w:val="left"/>
      </w:pPr>
      <w:r>
        <w:rPr>
          <w:rFonts w:eastAsia="华文楷体" w:ascii="Times New Roman" w:hAnsi="Times New Roman"/>
          <w:b w:val="0"/>
          <w:color w:val="808080"/>
          <w:sz w:val="20"/>
        </w:rPr>
        <w:t>（顶部留白放「潘宫的秘密⑳·十二扇门」与拼音；加一圈暗金双线细框。）</w:t>
      </w:r>
    </w:p>
    <w:p>
      <w:pPr>
        <w:spacing w:before="24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30"/>
        </w:rPr>
        <w:t>二、人物立绘（13 张）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路菲菲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路菲菲】枫林小学的学生，短头发，侦探。本册里她第一次查自己家的事。她身上那双旧球鞋，是奶奶留下的。动作：路菲菲立在画面中央，两只手在胸前，其中一只手按着十二扇木门。背景：同顺街（十二扇朝北的门），冬天，巷子朝北，风不进巷，门缝里透出一点灯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纳塔莉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纳塔莉】茉莉公主，绿宝石的主人。本册里她管着“十二扇门”的对照表，也是全队里第一个发现鞋号不对的人。动作：纳塔莉侧身站着，一只手插在口袋里，肩膀略微内收。背景：同顺街（十二扇朝北的门），冬天，巷子朝北，风不进巷，门缝里透出一点灯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莫瞳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莫瞳】白雪公主，平安巷那栋房子的看守人，手里有十九份清单。本册里她负责给十二双鞋编号造册。动作：莫瞳坐在一张旧椅子上，身体前倾，两手交握放在膝上。背景：同顺街（十二扇朝北的门），冬天，巷子朝北，风不进巷，门缝里透出一点灯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古御源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古御源】贝儿公主，占卜世家孙女。本册里她能数出“同一夜”跳了几遍。动作：古御源立在画面中央，两只手在胸前，其中一只手按着十二扇木门。背景：同顺街（十二扇朝北的门），冬天，巷子朝北，风不进巷，门缝里透出一点灯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莱温丝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莱温丝】白猫，额头一绺金毛，第七盏灯。本册里它做了一件只有猫能做的事：它穿过了一扇门。动作：莱温丝蹲在门槛上，前爪并拢，头微微偏向一侧。背景：同顺街（十二扇朝北的门），冬天，巷子朝北，风不进巷，门缝里透出一点灯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彼特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彼特】黑曜石之弓已收。本册里他在城南找到了那张报纸的另外半张。动作：彼特坐在一张旧椅子上，身体前倾，两手交握放在膝上。背景：同顺街（十二扇朝北的门），冬天，巷子朝北，风不进巷，门缝里透出一点灯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力克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力克】十四岁，梧桐巷43号，代管处。本册里他在登记簿上添了一栏：“不在册。”。动作：力克立在画面中央，两只手在胸前，其中一只手按着十二扇木门。背景：同顺街（十二扇朝北的门），冬天，巷子朝北，风不进巷，门缝里透出一点灯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仙蒂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仙蒂】灰姑娘。她认得被换过的东西，本册里她第一个发现鞋铺里的鞋是新的。动作：仙蒂侧身站着，一只手插在口袋里，肩膀略微内收。背景：同顺街（十二扇朝北的门），冬天，巷子朝北，风不进巷，门缝里透出一点灯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爱蜜丽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爱蜜丽】橙灯公主。本册里她的差事是把“跳了一夜”这件事记清楚。动作：爱蜜丽坐在一张旧椅子上，身体前倾，两手交握放在膝上。背景：同顺街（十二扇朝北的门），冬天，巷子朝北，风不进巷，门缝里透出一点灯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尤莉娅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尤莉娅】睡美人。她睡过两年，本册里她替所有人问了一个问题：跳七十七年夜的人，算不算醒着。动作：尤莉娅立在画面中央，两只手在胸前，其中一只手按着十二扇木门。背景：同顺街（十二扇朝北的门），冬天，巷子朝北，风不进巷，门缝里透出一点灯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路金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路金】路菲菲的爷爷，路家的守门人。他一九九几年在城南做过考古，挖到过十二扇门的门槛石，没有挖开。动作：路金侧身站着，一只手插在口袋里，肩膀略微内收。背景：同顺街（十二扇朝北的门），冬天，巷子朝北，风不进巷，门缝里透出一点灯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路奶奶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路奶奶】路金的妻子，路菲菲的奶奶。一九五六年进了那条街上一家鞋铺做工，同年冬天没有回来。街坊说她“回乡下去了”。动作：路奶奶弯下腰，低头看手里的一样东西，背有点驼。背景：同顺街（十二扇朝北的门），冬天，巷子朝北，风不进巷，门缝里透出一点灯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周掌鞋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周掌鞋】城南老街上最后一家鞋铺的师傅。他这辈子只做一件事：每天给十二双鞋换鞋底。他不知道鞋是给谁穿的。动作：周掌鞋立在画面中央，两只手在胸前，其中一只手按着十二扇木门。背景：同顺街（十二扇朝北的门），冬天，巷子朝北，风不进巷，门缝里透出一点灯。</w:t>
      </w:r>
    </w:p>
    <w:p>
      <w:pPr>
        <w:spacing w:before="24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30"/>
        </w:rPr>
        <w:t>三、正文插图（每章 3 张，共 30 张）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第一章《巷牌上的年份》插图1（开场）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【第⑳册《十二扇门》· 巷牌上的年份 插图1（开场）】人物：路菲菲。动作：站在巷牌前面仰头往上看，另一只手垂在身侧。背景：同顺街的全景（十二扇朝北的门、巷口、旧鞋铺、门前的石阶），冬天，巷子朝北，风不进巷，门缝里透出一点灯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第一章《巷牌上的年份》插图2（中段）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【第⑳册《十二扇门》· 巷牌上的年份 插图2（中段）】人物：路菲菲。动作：从上工簿旁边走过去，脚步很慢，头偏向一边。背景：同顺街。近处放十二双鞋作为前景，画虚一点；地面和墙都旧，冬天，巷子朝北，风不进巷，门缝里透出一点灯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第一章《巷牌上的年份》插图3（结尾）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【第⑳册《十二扇门》· 巷牌上的年份 插图3（结尾）】人物：莫瞳。动作：把一只木楦头放下，放正，退开半步看。背景：同顺街的暗处，冬天，巷子朝北，风不进巷，门缝里透出一点灯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第二章《半张报纸》插图1（开场）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【第⑳册《十二扇门》· 半张报纸 插图1（开场）】人物：力克。动作：把十二双鞋凑到眼睛前面看，眯起一只眼。背景：同顺街的全景（十二扇朝北的门、巷口、旧鞋铺、门前的石阶），冬天，巷子朝北，风不进巷，门缝里透出一点灯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第二章《半张报纸》插图2（中段）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【第⑳册《十二扇门》· 半张报纸 插图2（中段）】人物：力克。动作：把巷牌放下，放正，退开半步看。背景：同顺街。近处放巷牌作为前景，画虚一点；地面和墙都旧，冬天，巷子朝北，风不进巷，门缝里透出一点灯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第二章《半张报纸》插图3（结尾）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【第⑳册《十二扇门》· 半张报纸 插图3（结尾）】人物：古御源。动作：把上工簿摊在桌上，用手指顺着往下滑。背景：同顺街的暗处，冬天，巷子朝北，风不进巷，门缝里透出一点灯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第三章《十二扇门》插图1（开场）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【第⑳册《十二扇门》· 十二扇门 插图1（开场）】人物：纳塔莉。动作：抬手挡在额前，眯着眼看巷牌。背景：同顺街的全景（十二扇朝北的门、巷口、旧鞋铺、门前的石阶），冬天，巷子朝北，风不进巷，门缝里透出一点灯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第三章《十二扇门》插图2（中段）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【第⑳册《十二扇门》· 十二扇门 插图2（中段）】人物：纳塔莉。动作：顺着上工簿往前走，一只手贴着墙面或门框。背景：同顺街。近处放上工簿作为前景，画虚一点；地面和墙都旧，冬天，巷子朝北，风不进巷，门缝里透出一点灯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第三章《十二扇门》插图3（结尾）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【第⑳册《十二扇门》· 十二扇门 插图3（结尾）】人物：莱温丝。动作：把一只木楦头拿起来，托在两手里，低头看。背景：同顺街的暗处，冬天，巷子朝北，风不进巷，门缝里透出一点灯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第四章《十二双鞋》插图1（开场）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【第⑳册《十二扇门》· 十二双鞋 插图1（开场）】人物：路菲菲。动作：蹲下来仔细看一只木楦头，一手撑着膝盖。背景：同顺街的全景（十二扇朝北的门、巷口、旧鞋铺、门前的石阶），冬天，巷子朝北，风不进巷，门缝里透出一点灯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第四章《十二双鞋》插图2（中段）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【第⑳册《十二扇门》· 十二双鞋 插图2（中段）】人物：路菲菲。动作：推开十二扇木门，侧身挤进去半步，一只手还扶在上面。背景：同顺街。近处放一只木楦头作为前景，画虚一点；地面和墙都旧，冬天，巷子朝北，风不进巷，门缝里透出一点灯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第四章《十二双鞋》插图3（结尾）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【第⑳册《十二扇门》· 十二双鞋 插图3（结尾）】人物：彼特。动作：把十二双鞋摆正，退开半步看。背景：同顺街的暗处，冬天，巷子朝北，风不进巷，门缝里透出一点灯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第五章《穿鞋的人》插图1（开场）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【第⑳册《十二扇门》· 穿鞋的人 插图1（开场）】人物：周掌鞋。动作：把上工簿凑到眼睛前面看，眯起一只眼。背景：同顺街的全景（十二扇朝北的门、巷口、旧鞋铺、门前的石阶），冬天，巷子朝北，风不进巷，门缝里透出一点灯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第五章《穿鞋的人》插图2（中段）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【第⑳册《十二扇门》· 穿鞋的人 插图2（中段）】人物：周掌鞋。动作：从一只木楦头旁边走过去，脚步很慢，头偏向一边。背景：同顺街。近处放十二扇木门作为前景，画虚一点；地面和墙都旧，冬天，巷子朝北，风不进巷，门缝里透出一点灯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第五章《穿鞋的人》插图3（结尾）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【第⑳册《十二扇门》· 穿鞋的人 插图3（结尾）】人物：力克。动作：站在十二扇木门前面，仰头往上看，另一只手垂在身侧。背景：同顺街的暗处，冬天，巷子朝北，风不进巷，门缝里透出一点灯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第六章《跳舞的规矩》插图1（开场）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【第⑳册《十二扇门》· 跳舞的规矩 插图1（开场）】人物：纳塔莉。动作：伸手把十二扇木门翻过来看了看背面。背景：同顺街的全景（十二扇朝北的门、巷口、旧鞋铺、门前的石阶），冬天，巷子朝北，风不进巷，门缝里透出一点灯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第六章《跳舞的规矩》插图2（中段）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【第⑳册《十二扇门》· 跳舞的规矩 插图2（中段）】人物：纳塔莉。动作：把十二双鞋抱在胸前，低头看。背景：同顺街。近处放十二双鞋作为前景，画虚一点；地面和墙都旧，冬天，巷子朝北，风不进巷，门缝里透出一点灯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第六章《跳舞的规矩》插图3（结尾）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【第⑳册《十二扇门》· 跳舞的规矩 插图3（结尾）】人物：仙蒂。动作：把巷牌拿起来，托在两手里，低头看。背景：同顺街的暗处，冬天，巷子朝北，风不进巷，门缝里透出一点灯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第七章《通到哪儿》插图1（开场）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【第⑳册《十二扇门》· 通到哪儿 插图1（开场）】人物：路菲菲。动作：蹲下来仔细看十二双鞋，一手撑着膝盖。背景：同顺街的全景（十二扇朝北的门、巷口、旧鞋铺、门前的石阶），冬天，巷子朝北，风不进巷，门缝里透出一点灯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第七章《通到哪儿》插图2（中段）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【第⑳册《十二扇门》· 通到哪儿 插图2（中段）】人物：路菲菲。动作：顺着巷牌往前走，一只手贴着墙面或门框。背景：同顺街。近处放巷牌作为前景，画虚一点；地面和墙都旧，冬天，巷子朝北，风不进巷，门缝里透出一点灯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第七章《通到哪儿》插图3（结尾）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【第⑳册《十二扇门》· 通到哪儿 插图3（结尾）】人物：爱蜜丽。动作：在上工簿上写下一样东西，另一只手压着纸边。背景：同顺街的暗处，冬天，巷子朝北，风不进巷，门缝里透出一点灯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第八章《一个不在册的人》插图1（开场）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【第⑳册《十二扇门》· 一个不在册的人 插图1（开场）】人物：路奶奶。动作：把十二扇木门凑到眼睛前面看，眯起一只眼。背景：同顺街的全景（十二扇朝北的门、巷口、旧鞋铺、门前的石阶），冬天，巷子朝北，风不进巷，门缝里透出一点灯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第八章《一个不在册的人》插图2（中段）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【第⑳册《十二扇门》· 一个不在册的人 插图2（中段）】人物：路奶奶。动作：把十二双鞋摆正，退开半步看。背景：同顺街。近处放上工簿作为前景，画虚一点；地面和墙都旧，冬天，巷子朝北，风不进巷，门缝里透出一点灯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第八章《一个不在册的人》插图3（结尾）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【第⑳册《十二扇门》· 一个不在册的人 插图3（结尾）】人物：尤莉娅。动作：用拇指擦过巷牌的表面，凑近看。背景：同顺街的暗处，冬天，巷子朝北，风不进巷，门缝里透出一点灯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第九章《第七十七年》插图1（开场）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【第⑳册《十二扇门》· 第七十七年 插图1（开场）】人物：路菲菲。动作：伸手把十二双鞋翻过来看了看背面。背景：同顺街的全景（十二扇朝北的门、巷口、旧鞋铺、门前的石阶），冬天，巷子朝北，风不进巷，门缝里透出一点灯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第九章《第七十七年》插图2（中段）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【第⑳册《十二扇门》· 第七十七年 插图2（中段）】人物：路菲菲。动作：从巷牌旁边走过去，脚步很慢，头偏向一边。背景：同顺街。近处放一只木楦头作为前景，画虚一点；地面和墙都旧，冬天，巷子朝北，风不进巷，门缝里透出一点灯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第九章《第七十七年》插图3（结尾）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【第⑳册《十二扇门》· 第七十七年 插图3（结尾）】人物：路金。动作：把上工簿举到眼睛前面看，一只手压着纸边。背景：同顺街的暗处，冬天，巷子朝北，风不进巷，门缝里透出一点灯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第十章《换鞋》插图1（开场）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【第⑳册《十二扇门》· 换鞋 插图1（开场）】人物：路菲菲。动作：蹲下来仔细看十二扇木门，一手撑着膝盖。背景：同顺街的全景（十二扇朝北的门、巷口、旧鞋铺、门前的石阶），冬天，巷子朝北，风不进巷，门缝里透出一点灯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第十章《换鞋》插图2（中段）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【第⑳册《十二扇门》· 换鞋 插图2（中段）】人物：路菲菲。动作：把十二双鞋拿在手里翻过来看。背景：同顺街。近处放十二扇木门作为前景，画虚一点；地面和墙都旧，冬天，巷子朝北，风不进巷，门缝里透出一点灯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第十章《换鞋》插图3（结尾）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【第⑳册《十二扇门》· 换鞋 插图3（结尾）】人物：路奶奶。动作：把巷牌放下，放正，退开半步看。背景：同顺街的暗处，冬天，巷子朝北，风不进巷，门缝里透出一点灯，画面里只留一处光源。人物身后留大片空白，情绪压着不说。（动作刚刚做完，人物站直或坐好，视线落在地上）黑白墨线，细线排阴影。</w:t>
      </w:r>
    </w:p>
    <w:p>
      <w:pPr>
        <w:spacing w:before="24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30"/>
        </w:rPr>
        <w:t>四、四格漫画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四格漫画《换鞋》· 整张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 · 换鞋 · 第⑳册】人物：路菲菲（同册其他人物可作背景剪影）。一页四格，横向排列或二乘二，四格共用同一个背景：同顺街（十二扇朝北的门、巷口、旧鞋铺、门前的石阶），冬天，巷子朝北，风不进巷，门缝里透出一点灯。格内动作依次对应：你的鞋不合脚，为什么不去换一双 / 我去换了 / 换回来了吗 / 换到了。只是换完以后，我就回不来了。对白留白不写字，每格上方留出写字的余地。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四格漫画《换鞋》· 第1格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【四格漫画《换鞋》第1格 · 第⑳册】人物：路菲菲。这一格画：你的鞋不合脚，为什么不去换一双。背景：同顺街（十二扇朝北的门），冬天，巷子朝北，风不进巷，门缝里透出一点灯。单格构图简单，画面里一到两人，不给配角正脸。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四格漫画《换鞋》· 第2格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【四格漫画《换鞋》第2格 · 第⑳册】人物：路菲菲。这一格画：我去换了。背景：同顺街（十二扇朝北的门），冬天，巷子朝北，风不进巷，门缝里透出一点灯。单格构图简单，画面里一到两人，不给配角正脸。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四格漫画《换鞋》· 第3格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【四格漫画《换鞋》第3格 · 第⑳册】人物：路菲菲。这一格画：换回来了吗。背景：同顺街（十二扇朝北的门），冬天，巷子朝北，风不进巷，门缝里透出一点灯。单格构图简单，画面里一到两人，不给配角正脸。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四格漫画《换鞋》· 第4格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【四格漫画《换鞋》第4格 · 第⑳册】人物：路菲菲。这一格画：换到了。只是换完以后，我就回不来了。背景：同顺街（十二扇朝北的门），冬天，巷子朝北，风不进巷，门缝里透出一点灯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四格漫画《数鞋》· 整张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 · 数鞋 · 第⑳册】人物：路菲菲（同册其他人物可作背景剪影）。一页四格，横向排列或二乘二，四格共用同一个背景：同顺街（十二扇朝北的门、巷口、旧鞋铺、门前的石阶），冬天，巷子朝北，风不进巷，门缝里透出一点灯。格内动作依次对应：你为什么每天都要数那十二双鞋 / 因为少一双，就得多一个人 / 那多的人是谁 / （周师傅没有回答。他把箱子盖上了。）。对白留白不写字，每格上方留出写字的余地。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四格漫画《数鞋》· 第1格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【四格漫画《数鞋》第1格 · 第⑳册】人物：路菲菲。这一格画：你为什么每天都要数那十二双鞋。背景：同顺街（十二扇朝北的门），冬天，巷子朝北，风不进巷，门缝里透出一点灯。单格构图简单，画面里一到两人，不给配角正脸。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四格漫画《数鞋》· 第2格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【四格漫画《数鞋》第2格 · 第⑳册】人物：路菲菲。这一格画：因为少一双，就得多一个人。背景：同顺街（十二扇朝北的门），冬天，巷子朝北，风不进巷，门缝里透出一点灯。单格构图简单，画面里一到两人，不给配角正脸。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四格漫画《数鞋》· 第3格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【四格漫画《数鞋》第3格 · 第⑳册】人物：路菲菲。这一格画：那多的人是谁。背景：同顺街（十二扇朝北的门），冬天，巷子朝北，风不进巷，门缝里透出一点灯。单格构图简单，画面里一到两人，不给配角正脸。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四格漫画《数鞋》· 第4格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【四格漫画《数鞋》第4格 · 第⑳册】人物：路菲菲。这一格画：（周师傅没有回答。他把箱子盖上了。）。背景：同顺街（十二扇朝北的门），冬天，巷子朝北，风不进巷，门缝里透出一点灯。单格构图简单，画面里一到两人，不给配角正脸。</w:t>
      </w:r>
    </w:p>
    <w:p>
      <w:r>
        <w:br w:type="page"/>
      </w:r>
    </w:p>
    <w:p>
      <w:pPr>
        <w:spacing w:before="120" w:after="120" w:line="348" w:lineRule="auto"/>
        <w:jc w:val="center"/>
      </w:pPr>
      <w:r>
        <w:rPr>
          <w:rFonts w:eastAsia="华文琥珀" w:ascii="Times New Roman" w:hAnsi="Times New Roman"/>
          <w:b/>
          <w:color w:val="3A2A18"/>
          <w:sz w:val="44"/>
        </w:rPr>
        <w:t>第㉑册　《门里的东西》</w:t>
      </w:r>
    </w:p>
    <w:p>
      <w:pPr>
        <w:spacing w:before="0" w:after="200" w:line="348" w:lineRule="auto"/>
        <w:jc w:val="center"/>
      </w:pPr>
      <w:r>
        <w:rPr>
          <w:rFonts w:eastAsia="华文隶书" w:ascii="Times New Roman" w:hAnsi="Times New Roman"/>
          <w:b w:val="0"/>
          <w:color w:val="8C6A3F"/>
          <w:sz w:val="21"/>
        </w:rPr>
        <w:t>主场景：城南无门牌老宅　·　共 45 张提示词</w:t>
      </w:r>
    </w:p>
    <w:p>
      <w:pPr>
        <w:spacing w:before="120" w:after="120"/>
        <w:jc w:val="center"/>
      </w:pPr>
      <w:r>
        <w:rPr>
          <w:rFonts w:eastAsia="宋体" w:ascii="Times New Roman" w:hAnsi="Times New Roman"/>
          <w:b w:val="0"/>
          <w:color w:val="8C6A3F"/>
          <w:sz w:val="20"/>
        </w:rPr>
        <w:t>❧   ☙   ❧   ☙   ❧</w:t>
      </w:r>
    </w:p>
    <w:p>
      <w:pPr>
        <w:spacing w:before="20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30"/>
        </w:rPr>
        <w:t>一、封面</w:t>
      </w:r>
    </w:p>
    <w:p>
      <w:pPr>
        <w:spacing w:before="0" w:after="8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【封面 · 第㉑册《门里的东西》】主人物：韩知秋。动作：韩知秋站在画面中央偏下，侧身，手里拿着一串二十七把钥匙。背景：城南无门牌老宅（黑门、二十七扇门、半地下室、城南旧桥桥头），深秋的雨天，巷子只有六十二米，门板黑得发亮。四周留大片空白，顶部留出放书名与册数的位置。</w:t>
      </w:r>
    </w:p>
    <w:p>
      <w:pPr>
        <w:spacing w:before="0" w:after="160" w:line="348" w:lineRule="auto"/>
        <w:ind w:left="227"/>
        <w:jc w:val="left"/>
      </w:pPr>
      <w:r>
        <w:rPr>
          <w:rFonts w:eastAsia="华文楷体" w:ascii="Times New Roman" w:hAnsi="Times New Roman"/>
          <w:b w:val="0"/>
          <w:color w:val="808080"/>
          <w:sz w:val="20"/>
        </w:rPr>
        <w:t>（顶部留白放「潘宫的秘密㉑·门里的东西」与拼音；加一圈暗金双线细框。）</w:t>
      </w:r>
    </w:p>
    <w:p>
      <w:pPr>
        <w:spacing w:before="24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30"/>
        </w:rPr>
        <w:t>二、人物立绘（12 张）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彼特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彼特】十四岁，黑曜石之弓的射手，潘神口中的“彼特潘”。本册里他第一次成了委托人。他拿了一串钥匙，也拿到了一样擦不掉的东西。动作：彼特立在画面中央，两只手在胸前，其中一只手按着一串二十七把钥匙。背景：城南无门牌老宅（黑门），深秋的雨天，巷子只有六十二米，门板黑得发亮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路菲菲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路菲菲】枫林小学的学生，短头发，侦探。本册里她迟到了三天——等她到的时候，彼特已经把门开完了。动作：路菲菲侧身站着，一只手插在口袋里，肩膀略微内收。背景：城南无门牌老宅（黑门），深秋的雨天，巷子只有六十二米，门板黑得发亮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纳塔莉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纳塔莉】茉莉公主，绿宝石的主人。本册里她管着那份“印子名单”，也是全队里最先发现印子会淡的人。动作：纳塔莉坐在一张旧椅子上，身体前倾，两手交握放在膝上。背景：城南无门牌老宅（黑门），深秋的雨天，巷子只有六十二米，门板黑得发亮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莫瞳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莫瞳】白雪公主，平安巷那栋房子的看守人。本册里她造了一册专门给印子用的册子。动作：莫瞳立在画面中央，两只手在胸前，其中一只手按着一串二十七把钥匙。背景：城南无门牌老宅（黑门），深秋的雨天，巷子只有六十二米，门板黑得发亮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古御源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古御源】贝儿公主，占卜世家孙女。本册里她能数出印子挪了几次。动作：古御源侧身站着，一只手插在口袋里，肩膀略微内收。背景：城南无门牌老宅（黑门），深秋的雨天，巷子只有六十二米，门板黑得发亮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莱温丝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莱温丝】白猫，额头一绺金毛，第七盏灯。本册里她做了一件只有猫能做的事：她穿过了一扇没关严的门。动作：莱温丝站在画面中央，前爪踩在桥栏下的铜钱上，背脊绷着。背景：城南无门牌老宅（黑门），深秋的雨天，巷子只有六十二米，门板黑得发亮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仙蒂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仙蒂】灰姑娘。本册里她第一个发现，那栋宅子里的家具是活的。动作：仙蒂立在画面中央，两只手在胸前，其中一只手按着一串二十七把钥匙。背景：城南无门牌老宅（黑门），深秋的雨天，巷子只有六十二米，门板黑得发亮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爱蜜丽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爱蜜丽】橙灯公主。本册里她的差事是点灯——那栋宅子里有四十七间屋子，一间都不能黑。动作：爱蜜丽侧身站着，一只手插在口袋里，肩膀略微内收。背景：城南无门牌老宅（黑门），深秋的雨天，巷子只有六十二米，门板黑得发亮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尤莉娅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尤莉娅】睡美人。她睡过两年。本册里她替所有人问了一个问题：关上一扇门，算不算睡着。动作：尤莉娅坐在一张旧椅子上，身体前倾，两手交握放在膝上。背景：城南无门牌老宅（黑门），深秋的雨天，巷子只有六十二米，门板黑得发亮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力克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力克】十四岁，梧桐巷43号，债务登记处的登记人。本册里他在登记簿上添了一栏：“碰过。”。动作：力克立在画面中央，两只手在胸前，其中一只手按着一串二十七把钥匙。背景：城南无门牌老宅（黑门），深秋的雨天，巷子只有六十二米，门板黑得发亮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韩知秋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韩知秋】八十六岁，城南旧档案室的看守。他把一串钥匙交给彼特，自己带着另一把出了门。三十九个人里，他是唯一一个活着回来的。动作：韩知秋侧身站着，一只手插在口袋里，肩膀略微内收。背景：城南无门牌老宅（黑门），深秋的雨天，巷子只有六十二米，门板黑得发亮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韩知冬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韩知冬】韩知秋的弟弟，一九三七年生。他进过那扇门，没有回来。他的名字只在哥哥的口袋里。动作：韩知冬坐在一张旧椅子上，身体前倾，两手交握放在膝上。背景：城南无门牌老宅（黑门），深秋的雨天，巷子只有六十二米，门板黑得发亮。</w:t>
      </w:r>
    </w:p>
    <w:p>
      <w:pPr>
        <w:spacing w:before="24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30"/>
        </w:rPr>
        <w:t>三、正文插图（每章 3 张，共 30 张）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第一章《一串钥匙》插图1（开场）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【第㉑册《门里的东西》· 一串钥匙 插图1（开场）】人物：韩知秋。动作：蹲下来仔细看一串二十七把钥匙，一手撑着膝盖。背景：城南无门牌老宅的全景（黑门、二十七扇门、半地下室、城南旧桥桥头），深秋的雨天，巷子只有六十二米，门板黑得发亮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第一章《一串钥匙》插图2（中段）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【第㉑册《门里的东西》· 一串钥匙 插图2（中段）】人物：韩知秋。动作：从门框上的刻痕旁边走过去，脚步很慢，头偏向一边。背景：城南无门牌老宅。近处放门框上的刻痕作为前景，画虚一点；地面和墙都旧，深秋的雨天，巷子只有六十二米，门板黑得发亮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第一章《一串钥匙》插图3（结尾）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【第㉑册《门里的东西》· 一串钥匙 插图3（结尾）】人物：纳塔莉。动作：站在地上一对很小的脚印前面，仰头往上看，另一只手垂在身侧。背景：城南无门牌老宅的暗处，深秋的雨天，巷子只有六十二米，门板黑得发亮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第二章《二十七扇门》插图1（开场）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【第㉑册《门里的东西》· 二十七扇门 插图1（开场）】人物：彼特。动作：把门框上的刻痕凑到眼睛前面看，眯起一只眼。背景：城南无门牌老宅的全景（黑门、二十七扇门、半地下室、城南旧桥桥头），深秋的雨天，巷子只有六十二米，门板黑得发亮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第二章《二十七扇门》插图2（中段）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【第㉑册《门里的东西》· 二十七扇门 插图2（中段）】人物：彼特。动作：站在地上一对很小的脚印前面，仰头往上看，另一只手垂在身侧。背景：城南无门牌老宅。近处放地上一对很小的脚印作为前景，画虚一点；地面和墙都旧，深秋的雨天，巷子只有六十二米，门板黑得发亮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第二章《二十七扇门》插图3（结尾）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【第㉑册《门里的东西》· 二十七扇门 插图3（结尾）】人物：莫瞳。动作：用拇指擦过黄铜钥匙的表面，凑近看。背景：城南无门牌老宅的暗处，深秋的雨天，巷子只有六十二米，门板黑得发亮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第三章《不许开的那一间》插图1（开场）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【第㉑册《门里的东西》· 不许开的那一间 插图1（开场）】人物：彼特。动作：弯腰凑近地上一对很小的脚印，另一只手撑着地。背景：城南无门牌老宅的全景（黑门、二十七扇门、半地下室、城南旧桥桥头），深秋的雨天，巷子只有六十二米，门板黑得发亮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第三章《不许开的那一间》插图2（中段）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【第㉑册《门里的东西》· 不许开的那一间 插图2（中段）】人物：彼特。动作：顺着黄铜钥匙往前走，一只手贴着墙面或门框。背景：城南无门牌老宅。近处放黄铜钥匙作为前景，画虚一点；地面和墙都旧，深秋的雨天，巷子只有六十二米，门板黑得发亮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第三章《不许开的那一间》插图3（结尾）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【第㉑册《门里的东西》· 不许开的那一间 插图3（结尾）】人物：古御源。动作：把桥栏下的铜钱拿起来，托在两手里，低头看。背景：城南无门牌老宅的暗处，深秋的雨天，巷子只有六十二米，门板黑得发亮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第四章《湿的》插图1（开场）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【第㉑册《门里的东西》· 湿的 插图1（开场）】人物：彼特。动作：蹲下来仔细看一串二十七把钥匙，一手撑着膝盖。背景：城南无门牌老宅的全景（黑门、二十七扇门、半地下室、城南旧桥桥头），深秋的雨天，巷子只有六十二米，门板黑得发亮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第四章《湿的》插图2（中段）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【第㉑册《门里的东西》· 湿的 插图2（中段）】人物：彼特。动作：推开门框上的刻痕，侧身挤进去半步，一只手还扶在上面。背景：城南无门牌老宅。近处放桥栏下的铜钱作为前景，画虚一点；地面和墙都旧，深秋的雨天，巷子只有六十二米，门板黑得发亮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第四章《湿的》插图3（结尾）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【第㉑册《门里的东西》· 湿的 插图3（结尾）】人物：莱温丝。动作：蹲下来，仔细看地上一对很小的脚印，一手撑着膝盖。背景：城南无门牌老宅的暗处，深秋的雨天，巷子只有六十二米，门板黑得发亮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第五章《谁碰过钥匙》插图1（开场）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【第㉑册《门里的东西》· 谁碰过钥匙 插图1（开场）】人物：彼特。动作：单膝跪在地上一对很小的脚印前面，手按在旁边，视线落在上面。背景：城南无门牌老宅的全景（黑门、二十七扇门、半地下室、城南旧桥桥头），深秋的雨天，巷子只有六十二米，门板黑得发亮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第五章《谁碰过钥匙》插图2（中段）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【第㉑册《门里的东西》· 谁碰过钥匙 插图2（中段）】人物：彼特。动作：从黄铜钥匙旁边走过去，脚步很慢，头偏向一边。背景：城南无门牌老宅。近处放一串二十七把钥匙作为前景，画虚一点；地面和墙都旧，深秋的雨天，巷子只有六十二米，门板黑得发亮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第五章《谁碰过钥匙》插图3（结尾）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【第㉑册《门里的东西》· 谁碰过钥匙 插图3（结尾）】人物：仙蒂。动作：用拇指擦过桥栏下的铜钱的表面，凑近看。背景：城南无门牌老宅的暗处，深秋的雨天，巷子只有六十二米，门板黑得发亮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第六章《看见》插图1（开场）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【第㉑册《门里的东西》· 看见 插图1（开场）】人物：路菲菲。动作：伸手把一串二十七把钥匙翻过来看了看背面。背景：城南无门牌老宅的全景（黑门、二十七扇门、半地下室、城南旧桥桥头），深秋的雨天，巷子只有六十二米，门板黑得发亮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第六章《看见》插图2（中段）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【第㉑册《门里的东西》· 看见 插图2（中段）】人物：路菲菲。动作：站在门框上的刻痕前面，仰头往上看，另一只手垂在身侧。背景：城南无门牌老宅。近处放门框上的刻痕作为前景，画虚一点；地面和墙都旧，深秋的雨天，巷子只有六十二米，门板黑得发亮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第六章《看见》插图3（结尾）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【第㉑册《门里的东西》· 看见 插图3（结尾）】人物：爱蜜丽。动作：把地上一对很小的脚印凑到眼前，眯起一只眼看。背景：城南无门牌老宅的暗处，深秋的雨天，巷子只有六十二米，门板黑得发亮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第七章《三十九个人》插图1（开场）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【第㉑册《门里的东西》· 三十九个人 插图1（开场）】人物：韩知冬。动作：蹲下来仔细看黄铜钥匙，一手撑着膝盖。背景：城南无门牌老宅的全景（黑门、二十七扇门、半地下室、城南旧桥桥头），深秋的雨天，巷子只有六十二米，门板黑得发亮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第七章《三十九个人》插图2（中段）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【第㉑册《门里的东西》· 三十九个人 插图2（中段）】人物：韩知冬。动作：顺着桥栏下的铜钱往前走，一只手贴着墙面或门框。背景：城南无门牌老宅。近处放地上一对很小的脚印作为前景，画虚一点；地面和墙都旧，深秋的雨天，巷子只有六十二米，门板黑得发亮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第七章《三十九个人》插图3（结尾）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【第㉑册《门里的东西》· 三十九个人 插图3（结尾）】人物：尤莉娅。动作：把一串二十七把钥匙放下，放正，退开半步看。背景：城南无门牌老宅的暗处，深秋的雨天，巷子只有六十二米，门板黑得发亮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第八章《站住的人》插图1（开场）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【第㉑册《门里的东西》· 站住的人 插图1（开场）】人物：韩知秋。动作：把门框上的刻痕凑到眼睛前面看，眯起一只眼。背景：城南无门牌老宅的全景（黑门、二十七扇门、半地下室、城南旧桥桥头），深秋的雨天，巷子只有六十二米，门板黑得发亮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第八章《站住的人》插图2（中段）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【第㉑册《门里的东西》· 站住的人 插图2（中段）】人物：韩知秋。动作：退开两步，从头到脚把地上一对很小的脚印看一遍。背景：城南无门牌老宅。近处放黄铜钥匙作为前景，画虚一点；地面和墙都旧，深秋的雨天，巷子只有六十二米，门板黑得发亮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第八章《站住的人》插图3（结尾）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【第㉑册《门里的东西》· 站住的人 插图3（结尾）】人物：力克。动作：用拇指擦过黄铜钥匙的表面，凑近看。背景：城南无门牌老宅的暗处，深秋的雨天，巷子只有六十二米，门板黑得发亮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第九章《桥头》插图1（开场）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【第㉑册《门里的东西》· 桥头 插图1（开场）】人物：彼特。动作：伸手把门框上的刻痕翻过来看了看背面。背景：城南无门牌老宅的全景（黑门、二十七扇门、半地下室、城南旧桥桥头），深秋的雨天，巷子只有六十二米，门板黑得发亮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第九章《桥头》插图2（中段）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【第㉑册《门里的东西》· 桥头 插图2（中段）】人物：彼特。动作：从地上一对很小的脚印旁边走过去，脚步很慢，头偏向一边。背景：城南无门牌老宅。近处放桥栏下的铜钱作为前景，画虚一点；地面和墙都旧，深秋的雨天，巷子只有六十二米，门板黑得发亮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第九章《桥头》插图3（结尾）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【第㉑册《门里的东西》· 桥头 插图3（结尾）】人物：韩知秋。动作：把黄铜钥匙拿起来，托在两手里，低头看。背景：城南无门牌老宅的暗处，深秋的雨天，巷子只有六十二米，门板黑得发亮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第十章《数一数》插图1（开场）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【第㉑册《门里的东西》· 数一数 插图1（开场）】人物：路菲菲。动作：蹲在地上一对很小的脚印旁边，低头仔细看，一手撑着膝盖。背景：城南无门牌老宅的全景（黑门、二十七扇门、半地下室、城南旧桥桥头），深秋的雨天，巷子只有六十二米，门板黑得发亮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第十章《数一数》插图2（中段）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【第㉑册《门里的东西》· 数一数 插图2（中段）】人物：路菲菲。动作：把黄铜钥匙拿起来，托在两手里，低头看。背景：城南无门牌老宅。近处放一串二十七把钥匙作为前景，画虚一点；地面和墙都旧，深秋的雨天，巷子只有六十二米，门板黑得发亮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第十章《数一数》插图3（结尾）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【第㉑册《门里的东西》· 数一数 插图3（结尾）】人物：韩知冬。动作：把桥栏下的铜钱放下，放正，退开半步看。背景：城南无门牌老宅的暗处，深秋的雨天，巷子只有六十二米，门板黑得发亮，画面里只留一处光源。人物身后留大片空白，情绪压着不说。（动作刚刚做完，人物站直或坐好，视线落在地上）黑白墨线，细线排阴影。</w:t>
      </w:r>
    </w:p>
    <w:p>
      <w:pPr>
        <w:spacing w:before="24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30"/>
        </w:rPr>
        <w:t>四、四格漫画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四格漫画《擦不掉》· 整张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 · 擦不掉 · 第㉑册】人物：韩知秋（同册其他人物可作背景剪影）。一页四格，横向排列或二乘二，四格共用同一个背景：城南无门牌老宅（黑门、二十七扇门、半地下室、城南旧桥桥头），深秋的雨天，巷子只有六十二米，门板黑得发亮。格内动作依次对应：你擦什么 / 擦一块脏东西 / 擦掉了吗 / 擦掉了。可我手上多了一块。对白留白不写字，每格上方留出写字的余地。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四格漫画《擦不掉》· 第1格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【四格漫画《擦不掉》第1格 · 第㉑册】人物：韩知秋。这一格画：你擦什么。背景：城南无门牌老宅（黑门），深秋的雨天，巷子只有六十二米，门板黑得发亮。单格构图简单，画面里一到两人，不给配角正脸。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四格漫画《擦不掉》· 第2格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【四格漫画《擦不掉》第2格 · 第㉑册】人物：韩知秋。这一格画：擦一块脏东西。背景：城南无门牌老宅（黑门），深秋的雨天，巷子只有六十二米，门板黑得发亮。单格构图简单，画面里一到两人，不给配角正脸。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四格漫画《擦不掉》· 第3格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【四格漫画《擦不掉》第3格 · 第㉑册】人物：韩知秋。这一格画：擦掉了吗。背景：城南无门牌老宅（黑门），深秋的雨天，巷子只有六十二米，门板黑得发亮。单格构图简单，画面里一到两人，不给配角正脸。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四格漫画《擦不掉》· 第4格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【四格漫画《擦不掉》第4格 · 第㉑册】人物：韩知秋。这一格画：擦掉了。可我手上多了一块。背景：城南无门牌老宅（黑门），深秋的雨天，巷子只有六十二米，门板黑得发亮。单格构图简单，画面里一到两人，不给配角正脸。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四格漫画《数一数》· 整张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 · 数一数 · 第㉑册】人物：韩知秋（同册其他人物可作背景剪影）。一页四格，横向排列或二乘二，四格共用同一个背景：城南无门牌老宅（黑门、二十七扇门、半地下室、城南旧桥桥头），深秋的雨天，巷子只有六十二米，门板黑得发亮。格内动作依次对应：你数什么 / 数这间屋子里的脚印 / 一双 / 一双。可这里有两个人。对白留白不写字，每格上方留出写字的余地。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四格漫画《数一数》· 第1格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【四格漫画《数一数》第1格 · 第㉑册】人物：韩知秋。这一格画：你数什么。背景：城南无门牌老宅（黑门），深秋的雨天，巷子只有六十二米，门板黑得发亮。单格构图简单，画面里一到两人，不给配角正脸。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四格漫画《数一数》· 第2格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【四格漫画《数一数》第2格 · 第㉑册】人物：韩知秋。这一格画：数这间屋子里的脚印。背景：城南无门牌老宅（黑门），深秋的雨天，巷子只有六十二米，门板黑得发亮。单格构图简单，画面里一到两人，不给配角正脸。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四格漫画《数一数》· 第3格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【四格漫画《数一数》第3格 · 第㉑册】人物：韩知秋。这一格画：一双。背景：城南无门牌老宅（黑门），深秋的雨天，巷子只有六十二米，门板黑得发亮。单格构图简单，画面里一到两人，不给配角正脸。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四格漫画《数一数》· 第4格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【四格漫画《数一数》第4格 · 第㉑册】人物：韩知秋。这一格画：一双。可这里有两个人。背景：城南无门牌老宅（黑门），深秋的雨天，巷子只有六十二米，门板黑得发亮。单格构图简单，画面里一到两人，不给配角正脸。</w:t>
      </w:r>
    </w:p>
    <w:p>
      <w:r>
        <w:br w:type="page"/>
      </w:r>
    </w:p>
    <w:p>
      <w:pPr>
        <w:spacing w:before="120" w:after="120" w:line="348" w:lineRule="auto"/>
        <w:jc w:val="center"/>
      </w:pPr>
      <w:r>
        <w:rPr>
          <w:rFonts w:eastAsia="华文琥珀" w:ascii="Times New Roman" w:hAnsi="Times New Roman"/>
          <w:b/>
          <w:color w:val="3A2A18"/>
          <w:sz w:val="44"/>
        </w:rPr>
        <w:t>第㉒册　《第七盏灯》</w:t>
      </w:r>
    </w:p>
    <w:p>
      <w:pPr>
        <w:spacing w:before="0" w:after="200" w:line="348" w:lineRule="auto"/>
        <w:jc w:val="center"/>
      </w:pPr>
      <w:r>
        <w:rPr>
          <w:rFonts w:eastAsia="华文隶书" w:ascii="Times New Roman" w:hAnsi="Times New Roman"/>
          <w:b w:val="0"/>
          <w:color w:val="8C6A3F"/>
          <w:sz w:val="21"/>
        </w:rPr>
        <w:t>主场景：承天巷七号　·　共 45 张提示词</w:t>
      </w:r>
    </w:p>
    <w:p>
      <w:pPr>
        <w:spacing w:before="120" w:after="120"/>
        <w:jc w:val="center"/>
      </w:pPr>
      <w:r>
        <w:rPr>
          <w:rFonts w:eastAsia="宋体" w:ascii="Times New Roman" w:hAnsi="Times New Roman"/>
          <w:b w:val="0"/>
          <w:color w:val="8C6A3F"/>
          <w:sz w:val="20"/>
        </w:rPr>
        <w:t>❧   ☙   ❧   ☙   ❧</w:t>
      </w:r>
    </w:p>
    <w:p>
      <w:pPr>
        <w:spacing w:before="20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30"/>
        </w:rPr>
        <w:t>一、封面</w:t>
      </w:r>
    </w:p>
    <w:p>
      <w:pPr>
        <w:spacing w:before="0" w:after="8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【封面 · 第㉒册《第七盏灯》】主人物：路菲菲。动作：路菲菲站在画面中央偏下，侧身，手里拿着一把空椅子。背景：承天巷七号（三米见方的屋子、门口的马灯、城北承天寺旧址的院子），入冬，屋里比外面凉七度，那盏马灯没有油却一直亮着。四周留大片空白，顶部留出放书名与册数的位置。</w:t>
      </w:r>
    </w:p>
    <w:p>
      <w:pPr>
        <w:spacing w:before="0" w:after="160" w:line="348" w:lineRule="auto"/>
        <w:ind w:left="227"/>
        <w:jc w:val="left"/>
      </w:pPr>
      <w:r>
        <w:rPr>
          <w:rFonts w:eastAsia="华文楷体" w:ascii="Times New Roman" w:hAnsi="Times New Roman"/>
          <w:b w:val="0"/>
          <w:color w:val="808080"/>
          <w:sz w:val="20"/>
        </w:rPr>
        <w:t>（顶部留白放「潘宫的秘密㉒·第七盏灯」与拼音；加一圈暗金双线细框。）</w:t>
      </w:r>
    </w:p>
    <w:p>
      <w:pPr>
        <w:spacing w:before="24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30"/>
        </w:rPr>
        <w:t>二、人物立绘（12 张）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莱温丝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莱温丝】白猫，额头一绺金毛，潘宫七公主之一，长发公主，第七盏灯。本册里她第一次说出“我”这个字。动作：莱温丝坐在桌子边上，一只前爪按着一把空椅子，尾巴垂下来。背景：承天巷七号（三米见方的屋子），入冬，屋里比外面凉七度，那盏马灯没有油却一直亮着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路菲菲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路菲菲】枫林小学的学生，短头发，侦探。本册里她带着猫走了一条走了很久的路。动作：路菲菲侧身站着，一只手插在口袋里，肩膀略微内收。背景：承天巷七号（三米见方的屋子），入冬，屋里比外面凉七度，那盏马灯没有油却一直亮着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纳塔莉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纳塔莉】茉莉公主，绿宝石的主人。本册里她管着十二个月的值班表，也是最先发现“月份在往回缩”的人。动作：纳塔莉坐在一张旧椅子上，身体前倾，两手交握放在膝上。背景：承天巷七号（三米见方的屋子），入冬，屋里比外面凉七度，那盏马灯没有油却一直亮着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莫瞳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莫瞳】白雪公主，平安巷那栋房子的看守人。本册里她造了一册给月份用的册子。动作：莫瞳立在画面中央，两只手在胸前，其中一只手按着一把空椅子。背景：承天巷七号（三米见方的屋子），入冬，屋里比外面凉七度，那盏马灯没有油却一直亮着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古御源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古御源】贝儿公主，占卜世家孙女。本册里她能数出位子挪了几次。动作：古御源侧身站着，一只手插在口袋里，肩膀略微内收。背景：承天巷七号（三米见方的屋子），入冬，屋里比外面凉七度，那盏马灯没有油却一直亮着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仙蒂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仙蒂】灰姑娘。本册里她第一个发现承天巷那条巷子里的月份是错的。动作：仙蒂坐在一张旧椅子上，身体前倾，两手交握放在膝上。背景：承天巷七号（三米见方的屋子），入冬，屋里比外面凉七度，那盏马灯没有油却一直亮着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爱蜜丽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爱蜜丽】橙灯公主。本册里她的差事是给十二个月各点一盏灯。动作：爱蜜丽立在画面中央，两只手在胸前，其中一只手按着一把空椅子。背景：承天巷七号（三米见方的屋子），入冬，屋里比外面凉七度，那盏马灯没有油却一直亮着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尤莉娅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尤莉娅】睡美人。她睡过两年。本册里她替所有人问了一个问题：坐着不动，算不算睡。动作：尤莉娅侧身站着，一只手插在口袋里，肩膀略微内收。背景：承天巷七号（三米见方的屋子），入冬，屋里比外面凉七度，那盏马灯没有油却一直亮着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彼特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彼特】十四岁，黑曜石之弓的射手。本册里他身上没有印子了，可他还看得见另外一样东西。动作：彼特坐在一张旧椅子上，身体前倾，两手交握放在膝上。背景：承天巷七号（三米见方的屋子），入冬，屋里比外面凉七度，那盏马灯没有油却一直亮着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力克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力克】十四岁，梧桐巷43号，债务登记处的登记人。本册里他在登记簿上添了一栏：“让位。”。动作：力克立在画面中央，两只手在胸前，其中一只手按着一把空椅子。背景：承天巷七号（三米见方的屋子），入冬，屋里比外面凉七度，那盏马灯没有油却一直亮着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黎素娥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黎素娥】承天巷七号那间屋子里的女人，五十四岁，坐在椅子上朝着门。她坐了七年，替莱温丝看的。动作：黎素娥侧身站着，一只手插在口袋里，肩膀略微内收。背景：承天巷七号（三米见方的屋子），入冬，屋里比外面凉七度，那盏马灯没有油却一直亮着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窦九斤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窦九斤】城北一家旧粮站的看守，七十二岁。他是十二个人里唯一一个还肯说话的人。他说他不让。动作：窦九斤坐在一张旧椅子上，身体前倾，两手交握放在膝上。背景：承天巷七号（三米见方的屋子），入冬，屋里比外面凉七度，那盏马灯没有油却一直亮着。</w:t>
      </w:r>
    </w:p>
    <w:p>
      <w:pPr>
        <w:spacing w:before="24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30"/>
        </w:rPr>
        <w:t>三、正文插图（每章 3 张，共 30 张）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第一章《带猫去》插图1（开场）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【第㉒册《第七盏灯》· 带猫去 插图1（开场）】人物：路菲菲。动作：蹲下来仔细看刻着“正”的棍子，一手撑着膝盖。背景：承天巷七号的全景（三米见方的屋子、门口的马灯、城北承天寺旧址的院子），入冬，屋里比外面凉七度，那盏马灯没有油却一直亮着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第一章《带猫去》插图2（中段）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【第㉒册《第七盏灯》· 带猫去 插图2（中段）】人物：路菲菲。动作：从一张十二个月的轮值表旁边走过去，脚步很慢，头偏向一边。背景：承天巷七号。近处放七盏铜灯作为前景，画虚一点；地面和墙都旧，入冬，屋里比外面凉七度，那盏马灯没有油却一直亮着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第一章《带猫去》插图3（结尾）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【第㉒册《第七盏灯》· 带猫去 插图3（结尾）】人物：纳塔莉。动作：坐在石头上一个很浅的凹上，两只手放在膝上。背景：承天巷七号的暗处，入冬，屋里比外面凉七度，那盏马灯没有油却一直亮着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第二章《十二个位子》插图1（开场）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【第㉒册《第七盏灯》· 十二个位子 插图1（开场）】人物：黎素娥。动作：退开两步看七盏铜灯，头微微歪着。背景：承天巷七号的全景（三米见方的屋子、门口的马灯、城北承天寺旧址的院子），入冬，屋里比外面凉七度，那盏马灯没有油却一直亮着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第二章《十二个位子》插图2（中段）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【第㉒册《第七盏灯》· 十二个位子 插图2（中段）】人物：黎素娥。动作：把刻着“正”的棍子放下，放正，退开半步看。背景：承天巷七号。近处放刻着“正”的棍子作为前景，画虚一点；地面和墙都旧，入冬，屋里比外面凉七度，那盏马灯没有油却一直亮着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第二章《十二个位子》插图3（结尾）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【第㉒册《第七盏灯》· 十二个位子 插图3（结尾）】人物：莫瞳。动作：把一张十二个月的轮值表凑到眼前，眯起一只眼看。背景：承天巷七号的暗处，入冬，屋里比外面凉七度，那盏马灯没有油却一直亮着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第三章《不让的人》插图1（开场）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【第㉒册《第七盏灯》· 不让的人 插图1（开场）】人物：窦九斤。动作：伸手把刻着“正”的棍子翻过来看了看背面。背景：承天巷七号的全景（三米见方的屋子、门口的马灯、城北承天寺旧址的院子），入冬，屋里比外面凉七度，那盏马灯没有油却一直亮着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第三章《不让的人》插图2（中段）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【第㉒册《第七盏灯》· 不让的人 插图2（中段）】人物：窦九斤。动作：顺着一张十二个月的轮值表往前走，一只手贴着墙面或门框。背景：承天巷七号。近处放一张十二个月的轮值表作为前景，画虚一点；地面和墙都旧，入冬，屋里比外面凉七度，那盏马灯没有油却一直亮着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第三章《不让的人》插图3（结尾）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【第㉒册《第七盏灯》· 不让的人 插图3（结尾）】人物：古御源。动作：蹲在石头上一个很浅的凹旁边，用手掌抹开上面的一层灰或青苔。背景：承天巷七号的暗处，入冬，屋里比外面凉七度，那盏马灯没有油却一直亮着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第四章《月份在缩》插图1（开场）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【第㉒册《第七盏灯》· 月份在缩 插图1（开场）】人物：纳塔莉。动作：蹲下来仔细看一张十二个月的轮值表，一手撑着膝盖。背景：承天巷七号的全景（三米见方的屋子、门口的马灯、城北承天寺旧址的院子），入冬，屋里比外面凉七度，那盏马灯没有油却一直亮着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第四章《月份在缩》插图2（中段）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【第㉒册《第七盏灯》· 月份在缩 插图2（中段）】人物：纳塔莉。动作：蹲在石头上一个很浅的凹旁边，用手掌抹开上面的一层灰或青苔。背景：承天巷七号。近处放石头上一个很浅的凹作为前景，画虚一点；地面和墙都旧，入冬，屋里比外面凉七度，那盏马灯没有油却一直亮着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第四章《月份在缩》插图3（结尾）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【第㉒册《第七盏灯》· 月份在缩 插图3（结尾）】人物：仙蒂。动作：坐在一把空椅子上，两只手放在膝上。背景：承天巷七号的暗处，入冬，屋里比外面凉七度，那盏马灯没有油却一直亮着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第五章《八个人》插图1（开场）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【第㉒册《第七盏灯》· 八个人 插图1（开场）】人物：路菲菲。动作：把石头上一个很浅的凹凑到眼睛前面看，眯起一只眼。背景：承天巷七号的全景（三米见方的屋子、门口的马灯、城北承天寺旧址的院子），入冬，屋里比外面凉七度，那盏马灯没有油却一直亮着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第五章《八个人》插图2（中段）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【第㉒册《第七盏灯》· 八个人 插图2（中段）】人物：路菲菲。动作：从一把空椅子旁边走过去，脚步很慢，头偏向一边。背景：承天巷七号。近处放一把空椅子作为前景，画虚一点；地面和墙都旧，入冬，屋里比外面凉七度，那盏马灯没有油却一直亮着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第五章《八个人》插图3（结尾）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【第㉒册《第七盏灯》· 八个人 插图3（结尾）】人物：爱蜜丽。动作：提着七盏铜灯站在暗处，光只照到脚前一小块。背景：承天巷七号的暗处，入冬，屋里比外面凉七度，那盏马灯没有油却一直亮着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第六章《替不了》插图1（开场）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【第㉒册《第七盏灯》· 替不了 插图1（开场）】人物：爱蜜丽。动作：抬手挡在额前，眯着眼看七盏铜灯。背景：承天巷七号的全景（三米见方的屋子、门口的马灯、城北承天寺旧址的院子），入冬，屋里比外面凉七度，那盏马灯没有油却一直亮着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第六章《替不了》插图2（中段）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【第㉒册《第七盏灯》· 替不了 插图2（中段）】人物：爱蜜丽。动作：用拇指擦过刻着“正”的棍子的表面，凑近看。背景：承天巷七号。近处放七盏铜灯作为前景，画虚一点；地面和墙都旧，入冬，屋里比外面凉七度，那盏马灯没有油却一直亮着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第六章《替不了》插图3（结尾）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【第㉒册《第七盏灯》· 替不了 插图3（结尾）】人物：尤莉娅。动作：把一张十二个月的轮值表凑到眼前，眯起一只眼看。背景：承天巷七号的暗处，入冬，屋里比外面凉七度，那盏马灯没有油却一直亮着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第七章《七个人》插图1（开场）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【第㉒册《第七盏灯》· 七个人 插图1（开场）】人物：爱蜜丽。动作：蹲下来仔细看刻着“正”的棍子，一手撑着膝盖。背景：承天巷七号的全景（三米见方的屋子、门口的马灯、城北承天寺旧址的院子），入冬，屋里比外面凉七度，那盏马灯没有油却一直亮着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第七章《七个人》插图2（中段）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【第㉒册《第七盏灯》· 七个人 插图2（中段）】人物：爱蜜丽。动作：顺着一张十二个月的轮值表往前走，一只手贴着墙面或门框。背景：承天巷七号。近处放刻着“正”的棍子作为前景，画虚一点；地面和墙都旧，入冬，屋里比外面凉七度，那盏马灯没有油却一直亮着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第七章《七个人》插图3（结尾）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【第㉒册《第七盏灯》· 七个人 插图3（结尾）】人物：彼特。动作：坐在石头上一个很浅的凹上，两只手放在膝上。背景：承天巷七号的暗处，入冬，屋里比外面凉七度，那盏马灯没有油却一直亮着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第八章《最早的那一个》插图1（开场）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【第㉒册《第七盏灯》· 最早的那一个 插图1（开场）】人物：莱温丝。动作：把刻着“正”的棍子凑到眼睛前面看，眯起一只眼。背景：承天巷七号的全景（三米见方的屋子、门口的马灯、城北承天寺旧址的院子），入冬，屋里比外面凉七度，那盏马灯没有油却一直亮着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第八章《最早的那一个》插图2（中段）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【第㉒册《第七盏灯》· 最早的那一个 插图2（中段）】人物：莱温丝。动作：退开两步，从头到脚把一张十二个月的轮值表看一遍。背景：承天巷七号。近处放一张十二个月的轮值表作为前景，画虚一点；地面和墙都旧，入冬，屋里比外面凉七度，那盏马灯没有油却一直亮着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第八章《最早的那一个》插图3（结尾）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【第㉒册《第七盏灯》· 最早的那一个 插图3（结尾）】人物：力克。动作：伸手摸石头上一个很浅的凹的表面，指尖停在某一处。背景：承天巷七号的暗处，入冬，屋里比外面凉七度，那盏马灯没有油却一直亮着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第九章《让位》插图1（开场）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【第㉒册《第七盏灯》· 让位 插图1（开场）】人物：莱温丝。动作：伸手把一张十二个月的轮值表翻过来看了看背面。背景：承天巷七号的全景（三米见方的屋子、门口的马灯、城北承天寺旧址的院子），入冬，屋里比外面凉七度，那盏马灯没有油却一直亮着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第九章《让位》插图2（中段）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【第㉒册《第七盏灯》· 让位 插图2（中段）】人物：莱温丝。动作：从石头上一个很浅的凹旁边走过去，脚步很慢，头偏向一边。背景：承天巷七号。近处放石头上一个很浅的凹作为前景，画虚一点；地面和墙都旧，入冬，屋里比外面凉七度，那盏马灯没有油却一直亮着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第九章《让位》插图3（结尾）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【第㉒册《第七盏灯》· 让位 插图3（结尾）】人物：黎素娥。动作：蹲在一把空椅子旁边，用手掌抹开上面的一层灰或青苔。背景：承天巷七号的暗处，入冬，屋里比外面凉七度，那盏马灯没有油却一直亮着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第十章《第七盏灯》插图1（开场）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【第㉒册《第七盏灯》· 第七盏灯 插图1（开场）】人物：莱温丝。动作：蹲下来仔细看一张十二个月的轮值表，一手撑着膝盖。背景：承天巷七号的全景（三米见方的屋子、门口的马灯、城北承天寺旧址的院子），入冬，屋里比外面凉七度，那盏马灯没有油却一直亮着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第十章《第七盏灯》插图2（中段）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【第㉒册《第七盏灯》· 第七盏灯 插图2（中段）】人物：莱温丝。动作：蹲在石头上一个很浅的凹旁边，用手掌抹开上面的一层灰或青苔。背景：承天巷七号。近处放一把空椅子作为前景，画虚一点；地面和墙都旧，入冬，屋里比外面凉七度，那盏马灯没有油却一直亮着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第十章《第七盏灯》插图3（结尾）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【第㉒册《第七盏灯》· 第七盏灯 插图3（结尾）】人物：窦九斤。动作：坐在一把空椅子上，两只手放在膝上。背景：承天巷七号的暗处，入冬，屋里比外面凉七度，那盏马灯没有油却一直亮着，画面里只留一处光源。人物身后留大片空白，情绪压着不说。（动作刚刚做完，人物站直或坐好，视线落在地上）黑白墨线，细线排阴影。</w:t>
      </w:r>
    </w:p>
    <w:p>
      <w:pPr>
        <w:spacing w:before="24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30"/>
        </w:rPr>
        <w:t>四、四格漫画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四格漫画《替》· 整张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 · 替 · 第㉒册】人物：路菲菲（同册其他人物可作背景剪影）。一页四格，横向排列或二乘二，四格共用同一个背景：承天巷七号（三米见方的屋子、门口的马灯、城北承天寺旧址的院子），入冬，屋里比外面凉七度，那盏马灯没有油却一直亮着。格内动作依次对应：你为什么坐着不动 / 因为有人得坐 / 那坐着的人怎么办 / 坐着的人会变成椅子。对白留白不写字，每格上方留出写字的余地。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四格漫画《替》· 第1格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【四格漫画《替》第1格 · 第㉒册】人物：路菲菲。这一格画：你为什么坐着不动。背景：承天巷七号（三米见方的屋子），入冬，屋里比外面凉七度，那盏马灯没有油却一直亮着。单格构图简单，画面里一到两人，不给配角正脸。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四格漫画《替》· 第2格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【四格漫画《替》第2格 · 第㉒册】人物：路菲菲。这一格画：因为有人得坐。背景：承天巷七号（三米见方的屋子），入冬，屋里比外面凉七度，那盏马灯没有油却一直亮着。单格构图简单，画面里一到两人，不给配角正脸。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四格漫画《替》· 第3格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【四格漫画《替》第3格 · 第㉒册】人物：路菲菲。这一格画：那坐着的人怎么办。背景：承天巷七号（三米见方的屋子），入冬，屋里比外面凉七度，那盏马灯没有油却一直亮着。单格构图简单，画面里一到两人，不给配角正脸。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四格漫画《替》· 第4格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【四格漫画《替》第4格 · 第㉒册】人物：路菲菲。这一格画：坐着的人会变成椅子。背景：承天巷七号（三米见方的屋子），入冬，屋里比外面凉七度，那盏马灯没有油却一直亮着。单格构图简单，画面里一到两人，不给配角正脸。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四格漫画《我》· 整张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 · 我 · 第㉒册】人物：路菲菲（同册其他人物可作背景剪影）。一页四格，横向排列或二乘二，四格共用同一个背景：承天巷七号（三米见方的屋子、门口的马灯、城北承天寺旧址的院子），入冬，屋里比外面凉七度，那盏马灯没有油却一直亮着。格内动作依次对应：你说一个字 / 哪个字 / “我” / （白猫没有说。它站起来，走了。）。对白留白不写字，每格上方留出写字的余地。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四格漫画《我》· 第1格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【四格漫画《我》第1格 · 第㉒册】人物：路菲菲。这一格画：你说一个字。背景：承天巷七号（三米见方的屋子），入冬，屋里比外面凉七度，那盏马灯没有油却一直亮着。单格构图简单，画面里一到两人，不给配角正脸。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四格漫画《我》· 第2格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【四格漫画《我》第2格 · 第㉒册】人物：路菲菲。这一格画：哪个字。背景：承天巷七号（三米见方的屋子），入冬，屋里比外面凉七度，那盏马灯没有油却一直亮着。单格构图简单，画面里一到两人，不给配角正脸。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四格漫画《我》· 第3格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【四格漫画《我》第3格 · 第㉒册】人物：路菲菲。这一格画：“我”。背景：承天巷七号（三米见方的屋子），入冬，屋里比外面凉七度，那盏马灯没有油却一直亮着。单格构图简单，画面里一到两人，不给配角正脸。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四格漫画《我》· 第4格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【四格漫画《我》第4格 · 第㉒册】人物：路菲菲。这一格画：（白猫没有说。它站起来，走了。）。背景：承天巷七号（三米见方的屋子），入冬，屋里比外面凉七度，那盏马灯没有油却一直亮着。单格构图简单，画面里一到两人，不给配角正脸。</w:t>
      </w:r>
    </w:p>
    <w:p>
      <w:r>
        <w:br w:type="page"/>
      </w:r>
    </w:p>
    <w:p>
      <w:pPr>
        <w:spacing w:before="120" w:after="120" w:line="348" w:lineRule="auto"/>
        <w:jc w:val="center"/>
      </w:pPr>
      <w:r>
        <w:rPr>
          <w:rFonts w:eastAsia="华文琥珀" w:ascii="Times New Roman" w:hAnsi="Times New Roman"/>
          <w:b/>
          <w:color w:val="3A2A18"/>
          <w:sz w:val="44"/>
        </w:rPr>
        <w:t>第㉓册　《回来的人》</w:t>
      </w:r>
    </w:p>
    <w:p>
      <w:pPr>
        <w:spacing w:before="0" w:after="200" w:line="348" w:lineRule="auto"/>
        <w:jc w:val="center"/>
      </w:pPr>
      <w:r>
        <w:rPr>
          <w:rFonts w:eastAsia="华文隶书" w:ascii="Times New Roman" w:hAnsi="Times New Roman"/>
          <w:b w:val="0"/>
          <w:color w:val="8C6A3F"/>
          <w:sz w:val="21"/>
        </w:rPr>
        <w:t>主场景：梧桐巷　·　共 45 张提示词</w:t>
      </w:r>
    </w:p>
    <w:p>
      <w:pPr>
        <w:spacing w:before="120" w:after="120"/>
        <w:jc w:val="center"/>
      </w:pPr>
      <w:r>
        <w:rPr>
          <w:rFonts w:eastAsia="宋体" w:ascii="Times New Roman" w:hAnsi="Times New Roman"/>
          <w:b w:val="0"/>
          <w:color w:val="8C6A3F"/>
          <w:sz w:val="20"/>
        </w:rPr>
        <w:t>❧   ☙   ❧   ☙   ❧</w:t>
      </w:r>
    </w:p>
    <w:p>
      <w:pPr>
        <w:spacing w:before="20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30"/>
        </w:rPr>
        <w:t>一、封面</w:t>
      </w:r>
    </w:p>
    <w:p>
      <w:pPr>
        <w:spacing w:before="0" w:after="8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【封面 · 第㉓册《回来的人》】主人物：史秋兰。动作：史秋兰站在画面中央偏下，侧身，手里拿着十九份清单。背景：梧桐巷（窄巷、四十七户门牌、二十二号的窗、十九号的小屋、巷口石墩），冬天的小巷，门牌掉漆，夜里十九只钟停在同一个时刻。四周留大片空白，顶部留出放书名与册数的位置。</w:t>
      </w:r>
    </w:p>
    <w:p>
      <w:pPr>
        <w:spacing w:before="0" w:after="160" w:line="348" w:lineRule="auto"/>
        <w:ind w:left="227"/>
        <w:jc w:val="left"/>
      </w:pPr>
      <w:r>
        <w:rPr>
          <w:rFonts w:eastAsia="华文楷体" w:ascii="Times New Roman" w:hAnsi="Times New Roman"/>
          <w:b w:val="0"/>
          <w:color w:val="808080"/>
          <w:sz w:val="20"/>
        </w:rPr>
        <w:t>（顶部留白放「潘宫的秘密㉓·回来的人」与拼音；加一圈暗金双线细框。）</w:t>
      </w:r>
    </w:p>
    <w:p>
      <w:pPr>
        <w:spacing w:before="24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30"/>
        </w:rPr>
        <w:t>二、人物立绘（12 张）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莫瞳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莫瞳】白雪公主，平安巷那栋房子的看守人，手里有十九份清单。本册里她第一次在清单上写下“少了”两个字。动作：莫瞳立在画面中央，两只手在胸前，其中一只手按着十九份清单。背景：梧桐巷（窄巷），冬天的小巷，门牌掉漆，夜里十九只钟停在同一个时刻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路菲菲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路菲菲】枫林小学的学生，短头发，侦探。本册里她记得所有的人，包括别人已经忘掉的。动作：路菲菲侧身站着，一只手插在口袋里，肩膀略微内收。背景：梧桐巷（窄巷），冬天的小巷，门牌掉漆，夜里十九只钟停在同一个时刻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纳塔莉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纳塔莉】茉莉公主，绿宝石的主人。本册里她第一次知道，“纳塔莉”这个名字是她暂用的。动作：纳塔莉坐在一张旧椅子上，身体前倾，两手交握放在膝上。背景：梧桐巷（窄巷），冬天的小巷，门牌掉漆，夜里十九只钟停在同一个时刻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古御源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古御源】贝儿公主，占卜世家孙女。本册里她发现自己不是“继承”占卜，是被“放进”占卜。动作：古御源立在画面中央，两只手在胸前，其中一只手按着十九份清单。背景：梧桐巷（窄巷），冬天的小巷，门牌掉漆，夜里十九只钟停在同一个时刻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尤莉娅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尤莉娅】睡美人。本册里她自愿又睡了一次，替一个人守住出来的路。动作：尤莉娅侧身站着，一只手插在口袋里，肩膀略微内收。背景：梧桐巷（窄巷），冬天的小巷，门牌掉漆，夜里十九只钟停在同一个时刻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仙蒂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仙蒂】灰姑娘。本册里她把水晶鞋还了回去。动作：仙蒂坐在一张旧椅子上，身体前倾，两手交握放在膝上。背景：梧桐巷（窄巷），冬天的小巷，门牌掉漆，夜里十九只钟停在同一个时刻。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爱蜜丽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爱蜜丽】橙灯公主。本册里她吹灭了自己那盏灯。动作：爱蜜丽立在画面中央，两只手在胸前，其中一只手按着十九份清单。背景：梧桐巷（窄巷），冬天的小巷，门牌掉漆，夜里十九只钟停在同一个时刻。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莱温丝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莱温丝】长发公主，第七盏灯。她刚把自己的名字要回来，本册里就要唱出去。动作：莱温丝蹲在门槛上，前爪并拢，头微微偏向一侧。背景：梧桐巷（窄巷），冬天的小巷，门牌掉漆，夜里十九只钟停在同一个时刻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彼特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彼特】十四岁，黑曜石之弓的射手。本册里他成了那十二个人的登记人。动作：彼特坐在一张旧椅子上，身体前倾，两手交握放在膝上。背景：梧桐巷（窄巷），冬天的小巷，门牌掉漆，夜里十九只钟停在同一个时刻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力克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力克】十四岁，梧桐巷43号，债务登记处的登记人。本册里他在登记簿上添了一栏：“让位。”。动作：力克立在画面中央，两只手在胸前，其中一只手按着十九份清单。背景：梧桐巷（窄巷），冬天的小巷，门牌掉漆，夜里十九只钟停在同一个时刻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莫父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莫父】莫瞳的父亲，五十来岁，在城南一家修车铺做事。他有一个习惯：每天回家先看女儿在不在。动作：莫父站在门口，一只手扶着门框，身体略微前倾。背景：梧桐巷（窄巷），冬天的小巷，门牌掉漆，夜里十九只钟停在同一个时刻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史秋兰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史秋兰】梧桐巷二十九号的住户，五十八岁。她是十二个回来的人里的第一个，也是唯一一个记得一点的人。动作：史秋兰坐在一张旧椅子上，身体前倾，两手交握放在膝上。背景：梧桐巷（窄巷），冬天的小巷，门牌掉漆，夜里十九只钟停在同一个时刻。</w:t>
      </w:r>
    </w:p>
    <w:p>
      <w:pPr>
        <w:spacing w:before="24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30"/>
        </w:rPr>
        <w:t>三、正文插图（每章 3 张，共 30 张）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第一章《第一个回来的人》插图1（开场）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【第㉓册《回来的人》· 第一个回来的人 插图1（开场）】人物：史秋兰。动作：蹲下来仔细看巷口的石墩，一手撑着膝盖。背景：梧桐巷的全景（窄巷、四十七户门牌、二十二号的窗、十九号的小屋、巷口石墩），冬天的小巷，门牌掉漆，夜里十九只钟停在同一个时刻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第一章《第一个回来的人》插图2（中段）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【第㉓册《回来的人》· 第一个回来的人 插图2（中段）】人物：史秋兰。动作：从十九份清单旁边走过去，脚步很慢，头偏向一边。背景：梧桐巷。近处放蓝布棉袄作为前景，画虚一点；地面和墙都旧，冬天的小巷，门牌掉漆，夜里十九只钟停在同一个时刻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第一章《第一个回来的人》插图3（结尾）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【第㉓册《回来的人》· 第一个回来的人 插图3（结尾）】人物：纳塔莉。动作：把蓝布棉袄摆正，退开半步看。背景：梧桐巷的暗处，冬天的小巷，门牌掉漆，夜里十九只钟停在同一个时刻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第二章《十九份清单》插图1（开场）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【第㉓册《回来的人》· 十九份清单 插图1（开场）】人物：莫瞳。动作：把蓝布棉袄凑到眼睛前面看，眯起一只眼。背景：梧桐巷的全景（窄巷、四十七户门牌、二十二号的窗、十九号的小屋、巷口石墩），冬天的小巷，门牌掉漆，夜里十九只钟停在同一个时刻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第二章《十九份清单》插图2（中段）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【第㉓册《回来的人》· 十九份清单 插图2（中段）】人物：莫瞳。动作：把手按在门板上的三个凹上，指尖用了力。背景：梧桐巷。近处放门板上的三个凹作为前景，画虚一点；地面和墙都旧，冬天的小巷，门牌掉漆，夜里十九只钟停在同一个时刻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第二章《十九份清单》插图3（结尾）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【第㉓册《回来的人》· 十九份清单 插图3（结尾）】人物：古御源。动作：把一本空白的练习本摊在桌上，用手指顺着往下滑。背景：梧桐巷的暗处，冬天的小巷，门牌掉漆，夜里十九只钟停在同一个时刻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第三章《十二个回来的人》插图1（开场）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【第㉓册《回来的人》· 十二个回来的人 插图1（开场）】人物：莫瞳。动作：伸手把门板上的三个凹翻过来看了看背面。背景：梧桐巷的全景（窄巷、四十七户门牌、二十二号的窗、十九号的小屋、巷口石墩），冬天的小巷，门牌掉漆，夜里十九只钟停在同一个时刻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第三章《十二个回来的人》插图2（中段）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【第㉓册《回来的人》· 十二个回来的人 插图2（中段）】人物：莫瞳。动作：顺着一本空白的练习本往前走，一只手贴着墙面或门框。背景：梧桐巷。近处放一本空白的练习本作为前景，画虚一点；地面和墙都旧，冬天的小巷，门牌掉漆，夜里十九只钟停在同一个时刻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第三章《十二个回来的人》插图3（结尾）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【第㉓册《回来的人》· 十二个回来的人 插图3（结尾）】人物：尤莉娅。动作：退开两步，从头到脚把巷口的石墩看一遍。背景：梧桐巷的暗处，冬天的小巷，门牌掉漆，夜里十九只钟停在同一个时刻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第四章《名字是借的》插图1（开场）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【第㉓册《回来的人》· 名字是借的 插图1（开场）】人物：纳塔莉。动作：蹲下来仔细看门板上的三个凹，一手撑着膝盖。背景：梧桐巷的全景（窄巷、四十七户门牌、二十二号的窗、十九号的小屋、巷口石墩），冬天的小巷，门牌掉漆，夜里十九只钟停在同一个时刻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第四章《名字是借的》插图2（中段）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【第㉓册《回来的人》· 名字是借的 插图2（中段）】人物：纳塔莉。动作：把一本空白的练习本举到眼睛前面看，一只手压着纸边。背景：梧桐巷。近处放巷口的石墩作为前景，画虚一点；地面和墙都旧，冬天的小巷，门牌掉漆，夜里十九只钟停在同一个时刻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第四章《名字是借的》插图3（结尾）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【第㉓册《回来的人》· 名字是借的 插图3（结尾）】人物：仙蒂。动作：蹲下来，仔细看巷口的石墩，一手撑着膝盖。背景：梧桐巷的暗处，冬天的小巷，门牌掉漆，夜里十九只钟停在同一个时刻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第五章《三下门》插图1（开场）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【第㉓册《回来的人》· 三下门 插图1（开场）】人物：莫瞳。动作：把蓝布棉袄凑到眼睛前面看，眯起一只眼。背景：梧桐巷的全景（窄巷、四十七户门牌、二十二号的窗、十九号的小屋、巷口石墩），冬天的小巷，门牌掉漆，夜里十九只钟停在同一个时刻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第五章《三下门》插图2（中段）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【第㉓册《回来的人》· 三下门 插图2（中段）】人物：莫瞳。动作：从门板上的三个凹旁边走过去，脚步很慢，头偏向一边。背景：梧桐巷。近处放十九份清单作为前景，画虚一点；地面和墙都旧，冬天的小巷，门牌掉漆，夜里十九只钟停在同一个时刻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第五章《三下门》插图3（结尾）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【第㉓册《回来的人》· 三下门 插图3（结尾）】人物：爱蜜丽。动作：把一本空白的练习本摊在桌上，用手指顺着往下滑。背景：梧桐巷的暗处，冬天的小巷，门牌掉漆，夜里十九只钟停在同一个时刻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第六章《我要你还我》插图1（开场）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【第㉓册《回来的人》· 我要你还我 插图1（开场）】人物：那个女孩。动作：伸手把巷口的石墩翻过来看了看背面。背景：梧桐巷的全景（窄巷、四十七户门牌、二十二号的窗、十九号的小屋、巷口石墩），冬天的小巷，门牌掉漆，夜里十九只钟停在同一个时刻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第六章《我要你还我》插图2（中段）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【第㉓册《回来的人》· 我要你还我 插图2（中段）】人物：那个女孩。动作：把十九份清单摊在桌上，用手指顺着往下滑。背景：梧桐巷。近处放蓝布棉袄作为前景，画虚一点；地面和墙都旧，冬天的小巷，门牌掉漆，夜里十九只钟停在同一个时刻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第六章《我要你还我》插图3（结尾）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【第㉓册《回来的人》· 我要你还我 插图3（结尾）】人物：莱温丝。动作：把蓝布棉袄拿在手里翻过来看。背景：梧桐巷的暗处，冬天的小巷，门牌掉漆，夜里十九只钟停在同一个时刻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第七章《换位》插图1（开场）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【第㉓册《回来的人》· 换位 插图1（开场）】人物：史秋兰。动作：蹲下来仔细看蓝布棉袄，一手撑着膝盖。背景：梧桐巷的全景（窄巷、四十七户门牌、二十二号的窗、十九号的小屋、巷口石墩），冬天的小巷，门牌掉漆，夜里十九只钟停在同一个时刻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第七章《换位》插图2（中段）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【第㉓册《回来的人》· 换位 插图2（中段）】人物：史秋兰。动作：顺着门板上的三个凹往前走，一只手贴着墙面或门框。背景：梧桐巷。近处放门板上的三个凹作为前景，画虚一点；地面和墙都旧，冬天的小巷，门牌掉漆，夜里十九只钟停在同一个时刻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第七章《换位》插图3（结尾）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【第㉓册《回来的人》· 换位 插图3（结尾）】人物：彼特。动作：在一本空白的练习本上写下一样东西，另一只手压着纸边。背景：梧桐巷的暗处，冬天的小巷，门牌掉漆，夜里十九只钟停在同一个时刻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第八章《唱歌》插图1（开场）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【第㉓册《回来的人》· 唱歌 插图1（开场）】人物：莫瞳。动作：把门板上的三个凹凑到眼睛前面看，眯起一只眼。背景：梧桐巷的全景（窄巷、四十七户门牌、二十二号的窗、十九号的小屋、巷口石墩），冬天的小巷，门牌掉漆，夜里十九只钟停在同一个时刻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第八章《唱歌》插图2（中段）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【第㉓册《回来的人》· 唱歌 插图2（中段）】人物：莫瞳。动作：在一本空白的练习本上写下一样东西，另一只手压着纸边。背景：梧桐巷。近处放一本空白的练习本作为前景，画虚一点；地面和墙都旧，冬天的小巷，门牌掉漆，夜里十九只钟停在同一个时刻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第八章《唱歌》插图3（结尾）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【第㉓册《回来的人》· 唱歌 插图3（结尾）】人物：力克。动作：蹲下来，仔细看巷口的石墩，一手撑着膝盖。背景：梧桐巷的暗处，冬天的小巷，门牌掉漆，夜里十九只钟停在同一个时刻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第九章《各交一样》插图1（开场）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【第㉓册《回来的人》· 各交一样 插图1（开场）】人物：莱温丝。动作：伸手把十九份清单翻过来看了看背面。背景：梧桐巷的全景（窄巷、四十七户门牌、二十二号的窗、十九号的小屋、巷口石墩），冬天的小巷，门牌掉漆，夜里十九只钟停在同一个时刻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第九章《各交一样》插图2（中段）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【第㉓册《回来的人》· 各交一样 插图2（中段）】人物：莱温丝。动作：从蓝布棉袄旁边走过去，脚步很慢，头偏向一边。背景：梧桐巷。近处放巷口的石墩作为前景，画虚一点；地面和墙都旧，冬天的小巷，门牌掉漆，夜里十九只钟停在同一个时刻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第九章《各交一样》插图3（结尾）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【第㉓册《回来的人》· 各交一样 插图3（结尾）】人物：莫父。动作：推开门板上的三个凹，侧身挤进去半步，一只手还扶在上面。背景：梧桐巷的暗处，冬天的小巷，门牌掉漆，夜里十九只钟停在同一个时刻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第十章《唱》插图1（开场）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【第㉓册《回来的人》· 唱 插图1（开场）】人物：力克。动作：蹲下来仔细看巷口的石墩，一手撑着膝盖。背景：梧桐巷的全景（窄巷、四十七户门牌、二十二号的窗、十九号的小屋、巷口石墩），冬天的小巷，门牌掉漆，夜里十九只钟停在同一个时刻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第十章《唱》插图2（中段）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【第㉓册《回来的人》· 唱 插图2（中段）】人物：力克。动作：把十九份清单举到眼睛前面看，一只手压着纸边。背景：梧桐巷。近处放十九份清单作为前景，画虚一点；地面和墙都旧，冬天的小巷，门牌掉漆，夜里十九只钟停在同一个时刻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第十章《唱》插图3（结尾）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【第㉓册《回来的人》· 唱 插图3（结尾）】人物：史秋兰。动作：把蓝布棉袄摆正，退开半步看。背景：梧桐巷的暗处，冬天的小巷，门牌掉漆，夜里十九只钟停在同一个时刻，画面里只留一处光源。人物身后留大片空白，情绪压着不说。（动作刚刚做完，人物站直或坐好，视线落在地上）黑白墨线，细线排阴影。</w:t>
      </w:r>
    </w:p>
    <w:p>
      <w:pPr>
        <w:spacing w:before="24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30"/>
        </w:rPr>
        <w:t>四、四格漫画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四格漫画《还你》· 整张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 · 还你 · 第㉓册】人物：史秋兰（同册其他人物可作背景剪影）。一页四格，横向排列或二乘二，四格共用同一个背景：梧桐巷（窄巷、四十七户门牌、二十二号的窗、十九号的小屋、巷口石墩），冬天的小巷，门牌掉漆，夜里十九只钟停在同一个时刻。格内动作依次对应：我要你还我名字 / 那个名字是我拿的吗 / 不是 / 那是谁给你的。对白留白不写字，每格上方留出写字的余地。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四格漫画《还你》· 第1格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【四格漫画《还你》第1格 · 第㉓册】人物：史秋兰。这一格画：我要你还我名字。背景：梧桐巷（窄巷），冬天的小巷，门牌掉漆，夜里十九只钟停在同一个时刻。单格构图简单，画面里一到两人，不给配角正脸。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四格漫画《还你》· 第2格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【四格漫画《还你》第2格 · 第㉓册】人物：史秋兰。这一格画：那个名字是我拿的吗。背景：梧桐巷（窄巷），冬天的小巷，门牌掉漆，夜里十九只钟停在同一个时刻。单格构图简单，画面里一到两人，不给配角正脸。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四格漫画《还你》· 第3格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【四格漫画《还你》第3格 · 第㉓册】人物：史秋兰。这一格画：不是。背景：梧桐巷（窄巷），冬天的小巷，门牌掉漆，夜里十九只钟停在同一个时刻。单格构图简单，画面里一到两人，不给配角正脸。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四格漫画《还你》· 第4格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【四格漫画《还你》第4格 · 第㉓册】人物：史秋兰。这一格画：那是谁给你的。背景：梧桐巷（窄巷），冬天的小巷，门牌掉漆，夜里十九只钟停在同一个时刻。单格构图简单，画面里一到两人，不给配角正脸。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四格漫画《几号》· 整张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 · 几号 · 第㉓册】人物：史秋兰（同册其他人物可作背景剪影）。一页四格，横向排列或二乘二，四格共用同一个背景：梧桐巷（窄巷、四十七户门牌、二十二号的窗、十九号的小屋、巷口石墩），冬天的小巷，门牌掉漆，夜里十九只钟停在同一个时刻。格内动作依次对应：今天是几号 / 十二月二十号 / 你怎么知道 / 因为我写下来了。写下来就不用记。对白留白不写字，每格上方留出写字的余地。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四格漫画《几号》· 第1格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【四格漫画《几号》第1格 · 第㉓册】人物：史秋兰。这一格画：今天是几号。背景：梧桐巷（窄巷），冬天的小巷，门牌掉漆，夜里十九只钟停在同一个时刻。单格构图简单，画面里一到两人，不给配角正脸。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四格漫画《几号》· 第2格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【四格漫画《几号》第2格 · 第㉓册】人物：史秋兰。这一格画：十二月二十号。背景：梧桐巷（窄巷），冬天的小巷，门牌掉漆，夜里十九只钟停在同一个时刻。单格构图简单，画面里一到两人，不给配角正脸。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四格漫画《几号》· 第3格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【四格漫画《几号》第3格 · 第㉓册】人物：史秋兰。这一格画：你怎么知道。背景：梧桐巷（窄巷），冬天的小巷，门牌掉漆，夜里十九只钟停在同一个时刻。单格构图简单，画面里一到两人，不给配角正脸。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四格漫画《几号》· 第4格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【四格漫画《几号》第4格 · 第㉓册】人物：史秋兰。这一格画：因为我写下来了。写下来就不用记。背景：梧桐巷（窄巷），冬天的小巷，门牌掉漆，夜里十九只钟停在同一个时刻。单格构图简单，画面里一到两人，不给配角正脸。</w:t>
      </w:r>
    </w:p>
    <w:p>
      <w:r>
        <w:br w:type="page"/>
      </w:r>
    </w:p>
    <w:p>
      <w:pPr>
        <w:spacing w:before="120" w:after="120" w:line="348" w:lineRule="auto"/>
        <w:jc w:val="center"/>
      </w:pPr>
      <w:r>
        <w:rPr>
          <w:rFonts w:eastAsia="华文琥珀" w:ascii="Times New Roman" w:hAnsi="Times New Roman"/>
          <w:b/>
          <w:color w:val="3A2A18"/>
          <w:sz w:val="44"/>
        </w:rPr>
        <w:t>第㉔册　《潘宫的秘密》</w:t>
      </w:r>
    </w:p>
    <w:p>
      <w:pPr>
        <w:spacing w:before="0" w:after="200" w:line="348" w:lineRule="auto"/>
        <w:jc w:val="center"/>
      </w:pPr>
      <w:r>
        <w:rPr>
          <w:rFonts w:eastAsia="华文隶书" w:ascii="Times New Roman" w:hAnsi="Times New Roman"/>
          <w:b w:val="0"/>
          <w:color w:val="8C6A3F"/>
          <w:sz w:val="21"/>
        </w:rPr>
        <w:t>主场景：城南那栋关着门的老宅外　·　共 46 张提示词</w:t>
      </w:r>
    </w:p>
    <w:p>
      <w:pPr>
        <w:spacing w:before="120" w:after="120"/>
        <w:jc w:val="center"/>
      </w:pPr>
      <w:r>
        <w:rPr>
          <w:rFonts w:eastAsia="宋体" w:ascii="Times New Roman" w:hAnsi="Times New Roman"/>
          <w:b w:val="0"/>
          <w:color w:val="8C6A3F"/>
          <w:sz w:val="20"/>
        </w:rPr>
        <w:t>❧   ☙   ❧   ☙   ❧</w:t>
      </w:r>
    </w:p>
    <w:p>
      <w:pPr>
        <w:spacing w:before="20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30"/>
        </w:rPr>
        <w:t>一、封面</w:t>
      </w:r>
    </w:p>
    <w:p>
      <w:pPr>
        <w:spacing w:before="0" w:after="8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【封面 · 第㉔册《潘宫的秘密》】主人物：路菲菲。动作：路菲菲站在画面中央偏下，侧身，手里拿着登记簿。背景：城南那栋关着门的老宅外（黑门、门板、43号登记处的桌子、巷口），冬末的阴天，门外没有风，门板是凉的。四周留大片空白，顶部留出放书名与册数的位置。</w:t>
      </w:r>
    </w:p>
    <w:p>
      <w:pPr>
        <w:spacing w:before="0" w:after="160" w:line="348" w:lineRule="auto"/>
        <w:ind w:left="227"/>
        <w:jc w:val="left"/>
      </w:pPr>
      <w:r>
        <w:rPr>
          <w:rFonts w:eastAsia="华文楷体" w:ascii="Times New Roman" w:hAnsi="Times New Roman"/>
          <w:b w:val="0"/>
          <w:color w:val="808080"/>
          <w:sz w:val="20"/>
        </w:rPr>
        <w:t>（顶部留白放「潘宫的秘密㉔·潘宫的秘密」与拼音；加一圈暗金双线细框。）</w:t>
      </w:r>
    </w:p>
    <w:p>
      <w:pPr>
        <w:spacing w:before="24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30"/>
        </w:rPr>
        <w:t>二、人物立绘（13 张）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路菲菲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路菲菲】枫林小学的学生，短头发，侦探。本册里她记得一切，也忘掉一切。她是唯一一个能做记录的人。动作：路菲菲立在画面中央，两只手在胸前，其中一只手按着登记簿。背景：城南那栋关着门的老宅外（黑门），冬末的阴天，门外没有风，门板是凉的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力克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力克】十四岁，梧桐巷43号，登记处的登记人。本册里他把登记簿交给了路菲菲，并且教会她第一件事。动作：力克侧身站着，一只手插在口袋里，肩膀略微内收。背景：城南那栋关着门的老宅外（黑门），冬末的阴天，门外没有风，门板是凉的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莱温丝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莱温丝】长发公主，第七盏灯。她刚把名字要回来，又交了出去。本册里她没有名字，可她还在。动作：莱温丝站在画面中央，前爪踩在放在门槛上的一支笔上，背脊绷着。背景：城南那栋关着门的老宅外（黑门），冬末的阴天，门外没有风，门板是凉的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莫瞳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莫瞳】白雪公主，平安巷那栋房子的看守人。本册里她第一次把清单上的“少了”改成“多了”。动作：莫瞳立在画面中央，两只手在胸前，其中一只手按着登记簿。背景：城南那栋关着门的老宅外（黑门），冬末的阴天，门外没有风，门板是凉的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纳塔莉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纳塔莉】茉莉公主，绿宝石的主人。本册里她为自己起的名字终于被人叫出来了。动作：纳塔莉侧身站着，一只手插在口袋里，肩膀略微内收。背景：城南那栋关着门的老宅外（黑门），冬末的阴天，门外没有风，门板是凉的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古御源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古御源】贝儿公主，占卜世家孙女。本册里她算出了最后一件事：这件事算不出来。动作：古御源坐在一张旧椅子上，身体前倾，两手交握放在膝上。背景：城南那栋关着门的老宅外（黑门），冬末的阴天，门外没有风，门板是凉的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尤莉娅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尤莉娅】睡美人。她睡着，替所有人守着出来的路。本册里她醒了一次。动作：尤莉娅立在画面中央，两只手在胸前，其中一只手按着登记簿。背景：城南那栋关着门的老宅外（黑门），冬末的阴天，门外没有风，门板是凉的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仙蒂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仙蒂】灰姑娘。本册里她把鞋底磨出了第一道痕。动作：仙蒂侧身站着，一只手插在口袋里，肩膀略微内收。背景：城南那栋关着门的老宅外（黑门），冬末的阴天，门外没有风，门板是凉的。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爱蜜丽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爱蜜丽】橙灯公主。本册里她点着一盏灯，一直没让它灭。动作：爱蜜丽坐在一张旧椅子上，身体前倾，两手交握放在膝上。背景：城南那栋关着门的老宅外（黑门），冬末的阴天，门外没有风，门板是凉的。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彼特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彼特】十四岁，黑曜石之弓的射手。本册里他成了念名字的人。动作：彼特立在画面中央，两只手在胸前，其中一只手按着登记簿。背景：城南那栋关着门的老宅外（黑门），冬末的阴天，门外没有风，门板是凉的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韩知秋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韩知秋】八十六岁（户籍一百零八岁）。他等在门外等了一辈子。本册里他最后一次去桥头。动作：韩知秋侧身站着，一只手插在口袋里，肩膀略微内收。背景：城南那栋关着门的老宅外（黑门），冬末的阴天，门外没有风，门板是凉的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韩知冬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韩知冬】十一岁进去，看着十六七岁。本册里他回来了，带着一件东西。动作：韩知冬坐在一张旧椅子上，身体前倾，两手交握放在膝上。背景：城南那栋关着门的老宅外（黑门），冬末的阴天，门外没有风，门板是凉的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4"/>
        </w:rPr>
        <w:t>那个小孩</w:t>
      </w:r>
    </w:p>
    <w:p>
      <w:pPr>
        <w:spacing w:before="0" w:after="16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【人物立绘 · 那个小孩】最后来敲门的人。手里拿着一本空白的练习本。动作：那个小孩站在画面中央，两只手在身前绞着衣角，脚并得很齐。背景：城南那栋关着门的老宅外（黑门），冬末的阴天，门外没有风，门板是凉的。</w:t>
      </w:r>
    </w:p>
    <w:p>
      <w:pPr>
        <w:spacing w:before="24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30"/>
        </w:rPr>
        <w:t>三、正文插图（每章 3 张，共 30 张）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第一章《门后面的名字》插图1（开场）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【第㉔册《潘宫的秘密》· 门后面的名字 插图1（开场）】人物：路菲菲。动作：蹲下来仔细看登记簿，一手撑着膝盖。背景：城南那栋关着门的老宅外的全景（黑门、门板、43号登记处的桌子、巷口），冬末的阴天，门外没有风，门板是凉的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第一章《门后面的名字》插图2（中段）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【第㉔册《潘宫的秘密》· 门后面的名字 插图2（中段）】人物：路菲菲。动作：从一本封面空白的厚书旁边走过去，脚步很慢，头偏向一边。背景：城南那栋关着门的老宅外。近处放一本封面空白的厚书作为前景，画虚一点；地面和墙都旧，冬末的阴天，门外没有风，门板是凉的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第一章《门后面的名字》插图3（结尾）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【第㉔册《潘宫的秘密》· 门后面的名字 插图3（结尾）】人物：莱温丝。动作：把手按在一截断掉的门环上，指尖用了力。背景：城南那栋关着门的老宅外的暗处，冬末的阴天，门外没有风，门板是凉的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第二章《一本书的名字》插图1（开场）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【第㉔册《潘宫的秘密》· 一本书的名字 插图1（开场）】人物：路菲菲。动作：把一截断掉的门环凑到眼睛前面看，眯起一只眼。背景：城南那栋关着门的老宅外的全景（黑门、门板、43号登记处的桌子、巷口），冬末的阴天，门外没有风，门板是凉的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第二章《一本书的名字》插图2（中段）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【第㉔册《潘宫的秘密》· 一本书的名字 插图2（中段）】人物：路菲菲。动作：站在放在门槛上的一支笔前面，仰头往上看，另一只手垂在身侧。背景：城南那栋关着门的老宅外。近处放一截断掉的门环作为前景，画虚一点；地面和墙都旧，冬末的阴天，门外没有风，门板是凉的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第二章《一本书的名字》插图3（结尾）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【第㉔册《潘宫的秘密》· 一本书的名字 插图3（结尾）】人物：莫瞳。动作：把登记簿摊在桌上，用手指顺着往下滑。背景：城南那栋关着门的老宅外的暗处，冬末的阴天，门外没有风，门板是凉的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第三章《什么都没有的人》插图1（开场）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【第㉔册《潘宫的秘密》· 什么都没有的人 插图1（开场）】人物：韩知秋。动作：伸手把一截断掉的门环翻过来看了看背面。背景：城南那栋关着门的老宅外的全景（黑门、门板、43号登记处的桌子、巷口），冬末的阴天，门外没有风，门板是凉的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第三章《什么都没有的人》插图2（中段）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【第㉔册《潘宫的秘密》· 什么都没有的人 插图2（中段）】人物：韩知秋。动作：顺着放在门槛上的一支笔往前走，一只手贴着墙面或门框。背景：城南那栋关着门的老宅外。近处放放在门槛上的一支笔作为前景，画虚一点；地面和墙都旧，冬末的阴天，门外没有风，门板是凉的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第三章《什么都没有的人》插图3（结尾）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【第㉔册《潘宫的秘密》· 什么都没有的人 插图3（结尾）】人物：纳塔莉。动作：把登记簿举到眼睛前面看，一只手压着纸边。背景：城南那栋关着门的老宅外的暗处，冬末的阴天，门外没有风，门板是凉的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第四章《会数数的人》插图1（开场）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【第㉔册《潘宫的秘密》· 会数数的人 插图1（开场）】人物：路菲菲。动作：蹲在放在门槛上的一支笔旁边，低头仔细看，一手撑着膝盖。背景：城南那栋关着门的老宅外的全景（黑门、门板、43号登记处的桌子、巷口），冬末的阴天，门外没有风，门板是凉的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第四章《会数数的人》插图2（中段）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【第㉔册《潘宫的秘密》· 会数数的人 插图2（中段）】人物：路菲菲。动作：把登记簿举到眼睛前面看，一只手压着纸边。背景：城南那栋关着门的老宅外。近处放登记簿作为前景，画虚一点；地面和墙都旧，冬末的阴天，门外没有风，门板是凉的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第四章《会数数的人》插图3（结尾）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【第㉔册《潘宫的秘密》· 会数数的人 插图3（结尾）】人物：古御源。动作：在一本封面空白的厚书上写下一样东西，另一只手压着纸边。背景：城南那栋关着门的老宅外的暗处，冬末的阴天，门外没有风，门板是凉的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第五章《写到忘为止》插图1（开场）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【第㉔册《潘宫的秘密》· 写到忘为止 插图1（开场）】人物：路菲菲。动作：把登记簿凑到眼睛前面看，眯起一只眼。背景：城南那栋关着门的老宅外的全景（黑门、门板、43号登记处的桌子、巷口），冬末的阴天，门外没有风，门板是凉的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第五章《写到忘为止》插图2（中段）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【第㉔册《潘宫的秘密》· 写到忘为止 插图2（中段）】人物：路菲菲。动作：从一本封面空白的厚书旁边走过去，脚步很慢，头偏向一边。背景：城南那栋关着门的老宅外。近处放一本封面空白的厚书作为前景，画虚一点；地面和墙都旧，冬末的阴天，门外没有风，门板是凉的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第五章《写到忘为止》插图3（结尾）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【第㉔册《潘宫的秘密》· 写到忘为止 插图3（结尾）】人物：尤莉娅。动作：站在一截断掉的门环前面，仰头往上看，另一只手垂在身侧。背景：城南那栋关着门的老宅外的暗处，冬末的阴天，门外没有风，门板是凉的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第六章《谁还记得谁》插图1（开场）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【第㉔册《潘宫的秘密》· 谁还记得谁 插图1（开场）】人物：力克。动作：伸手把一本封面空白的厚书翻过来看了看背面。背景：城南那栋关着门的老宅外的全景（黑门、门板、43号登记处的桌子、巷口），冬末的阴天，门外没有风，门板是凉的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第六章《谁还记得谁》插图2（中段）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【第㉔册《潘宫的秘密》· 谁还记得谁 插图2（中段）】人物：力克。动作：站在一截断掉的门环前面，仰头往上看，另一只手垂在身侧。背景：城南那栋关着门的老宅外。近处放一截断掉的门环作为前景，画虚一点；地面和墙都旧，冬末的阴天，门外没有风，门板是凉的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第六章《谁还记得谁》插图3（结尾）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【第㉔册《潘宫的秘密》· 谁还记得谁 插图3（结尾）】人物：仙蒂。动作：把放在门槛上的一支笔凑到眼前，眯起一只眼看。背景：城南那栋关着门的老宅外的暗处，冬末的阴天，门外没有风，门板是凉的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第七章《她记得的第一件事》插图1（开场）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【第㉔册《潘宫的秘密》· 她记得的第一件事 插图1（开场）】人物：路菲菲。动作：蹲下来仔细看一截断掉的门环，一手撑着膝盖。背景：城南那栋关着门的老宅外的全景（黑门、门板、43号登记处的桌子、巷口），冬末的阴天，门外没有风，门板是凉的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第七章《她记得的第一件事》插图2（中段）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【第㉔册《潘宫的秘密》· 她记得的第一件事 插图2（中段）】人物：路菲菲。动作：顺着放在门槛上的一支笔往前走，一只手贴着墙面或门框。背景：城南那栋关着门的老宅外。近处放放在门槛上的一支笔作为前景，画虚一点；地面和墙都旧，冬末的阴天，门外没有风，门板是凉的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第七章《她记得的第一件事》插图3（结尾）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【第㉔册《潘宫的秘密》· 她记得的第一件事 插图3（结尾）】人物：爱蜜丽。动作：在登记簿上写下一样东西，另一只手压着纸边。背景：城南那栋关着门的老宅外的暗处，冬末的阴天，门外没有风，门板是凉的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第八章《七个位子，七个人》插图1（开场）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【第㉔册《潘宫的秘密》· 七个位子，七个人 插图1（开场）】人物：七位公主。动作：把登记簿凑到眼睛前面看，眯起一只眼。背景：城南那栋关着门的老宅外的全景（黑门、门板、43号登记处的桌子、巷口），冬末的阴天，门外没有风，门板是凉的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第八章《七个位子，七个人》插图2（中段）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【第㉔册《潘宫的秘密》· 七个位子，七个人 插图2（中段）】人物：七位公主。动作：在一本封面空白的厚书上写下一样东西，另一只手压着纸边。背景：城南那栋关着门的老宅外。近处放登记簿作为前景，画虚一点；地面和墙都旧，冬末的阴天，门外没有风，门板是凉的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第八章《七个位子，七个人》插图3（结尾）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【第㉔册《潘宫的秘密》· 七个位子，七个人 插图3（结尾）】人物：彼特。动作：站在一截断掉的门环前面，仰头往上看，另一只手垂在身侧。背景：城南那栋关着门的老宅外的暗处，冬末的阴天，门外没有风，门板是凉的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第九章《血开封印的书》插图1（开场）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【第㉔册《潘宫的秘密》· 血开封印的书 插图1（开场）】人物：路菲菲。动作：伸手把一本封面空白的厚书翻过来看了看背面。背景：城南那栋关着门的老宅外的全景（黑门、门板、43号登记处的桌子、巷口），冬末的阴天，门外没有风，门板是凉的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第九章《血开封印的书》插图2（中段）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【第㉔册《潘宫的秘密》· 血开封印的书 插图2（中段）】人物：路菲菲。动作：从一截断掉的门环旁边走过去，脚步很慢，头偏向一边。背景：城南那栋关着门的老宅外。近处放一本封面空白的厚书作为前景，画虚一点；地面和墙都旧，冬末的阴天，门外没有风，门板是凉的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第九章《血开封印的书》插图3（结尾）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【第㉔册《潘宫的秘密》· 血开封印的书 插图3（结尾）】人物：韩知秋。动作：站在放在门槛上的一支笔前面，仰头往上看，另一只手垂在身侧。背景：城南那栋关着门的老宅外的暗处，冬末的阴天，门外没有风，门板是凉的，画面里只留一处光源。人物身后留大片空白，情绪压着不说。（动作刚刚做完，人物站直或坐好，视线落在地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第十章《记录》插图1（开场）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【第㉔册《潘宫的秘密》· 记录 插图1（开场）】人物：那个小孩。动作：蹲下来仔细看登记簿，一手撑着膝盖。背景：城南那栋关着门的老宅外的全景（黑门、门板、43号登记处的桌子、巷口），冬末的阴天，门外没有风，门板是凉的。画面里最多一个人影，只画环境。（镜头拉远，人物只占画面下三分之一，其余全是环境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第十章《记录》插图2（中段）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【第㉔册《潘宫的秘密》· 记录 插图2（中段）】人物：那个小孩。动作：把一本封面空白的厚书举到眼睛前面看，一只手压着纸边。背景：城南那栋关着门的老宅外。近处放一截断掉的门环作为前景，画虚一点；地面和墙都旧，冬末的阴天，门外没有风，门板是凉的。（镜头拉近到半身，重点在这只手和它碰到的那样东西上）黑白墨线，细线排阴影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第十章《记录》插图3（结尾）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【第㉔册《潘宫的秘密》· 记录 插图3（结尾）】人物：韩知冬。动作：把手按在一截断掉的门环上，指尖用了力。背景：城南那栋关着门的老宅外的暗处，冬末的阴天，门外没有风，门板是凉的，画面里只留一处光源。人物身后留大片空白，情绪压着不说。（动作刚刚做完，人物站直或坐好，视线落在地上）黑白墨线，细线排阴影。</w:t>
      </w:r>
    </w:p>
    <w:p>
      <w:pPr>
        <w:spacing w:before="240" w:after="120" w:line="348" w:lineRule="auto"/>
        <w:jc w:val="left"/>
      </w:pPr>
      <w:r>
        <w:rPr>
          <w:rFonts w:eastAsia="华文新魏" w:ascii="Times New Roman" w:hAnsi="Times New Roman"/>
          <w:b/>
          <w:color w:val="6E5230"/>
          <w:sz w:val="30"/>
        </w:rPr>
        <w:t>四、四格漫画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四格漫画《可以》· 整张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 · 可以 · 第㉔册】人物：路菲菲（同册其他人物可作背景剪影）。一页四格，横向排列或二乘二，四格共用同一个背景：城南那栋关着门的老宅外（黑门、门板、43号登记处的桌子、巷口），冬末的阴天，门外没有风，门板是凉的。格内动作依次对应：这里是不是可以登记东西 / 可以 / 我记什么 / 写你今天看见的东西。对白留白不写字，每格上方留出写字的余地。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四格漫画《可以》· 第1格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【四格漫画《可以》第1格 · 第㉔册】人物：路菲菲。这一格画：这里是不是可以登记东西。背景：城南那栋关着门的老宅外（黑门），冬末的阴天，门外没有风，门板是凉的。单格构图简单，画面里一到两人，不给配角正脸。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四格漫画《可以》· 第2格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【四格漫画《可以》第2格 · 第㉔册】人物：路菲菲。这一格画：可以。背景：城南那栋关着门的老宅外（黑门），冬末的阴天，门外没有风，门板是凉的。单格构图简单，画面里一到两人，不给配角正脸。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四格漫画《可以》· 第3格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【四格漫画《可以》第3格 · 第㉔册】人物：路菲菲。这一格画：我记什么。背景：城南那栋关着门的老宅外（黑门），冬末的阴天，门外没有风，门板是凉的。单格构图简单，画面里一到两人，不给配角正脸。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四格漫画《可以》· 第4格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【四格漫画《可以》第4格 · 第㉔册】人物：路菲菲。这一格画：写你今天看见的东西。背景：城南那栋关着门的老宅外（黑门），冬末的阴天，门外没有风，门板是凉的。单格构图简单，画面里一到两人，不给配角正脸。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四格漫画《我记得》· 整张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 · 我记得 · 第㉔册】人物：路菲菲（同册其他人物可作背景剪影）。一页四格，横向排列或二乘二，四格共用同一个背景：城南那栋关着门的老宅外（黑门、门板、43号登记处的桌子、巷口），冬末的阴天，门外没有风，门板是凉的。格内动作依次对应：你在写什么 / 我不知道 / 那你为什么写 / 因为我记得。对白留白不写字，每格上方留出写字的余地。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四格漫画《我记得》· 第1格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【四格漫画《我记得》第1格 · 第㉔册】人物：路菲菲。这一格画：你在写什么。背景：城南那栋关着门的老宅外（黑门），冬末的阴天，门外没有风，门板是凉的。单格构图简单，画面里一到两人，不给配角正脸。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四格漫画《我记得》· 第2格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【四格漫画《我记得》第2格 · 第㉔册】人物：路菲菲。这一格画：我不知道。背景：城南那栋关着门的老宅外（黑门），冬末的阴天，门外没有风，门板是凉的。单格构图简单，画面里一到两人，不给配角正脸。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四格漫画《我记得》· 第3格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【四格漫画《我记得》第3格 · 第㉔册】人物：路菲菲。这一格画：那你为什么写。背景：城南那栋关着门的老宅外（黑门），冬末的阴天，门外没有风，门板是凉的。单格构图简单，画面里一到两人，不给配角正脸。</w:t>
      </w:r>
    </w:p>
    <w:p>
      <w:pPr>
        <w:spacing w:before="0" w:after="60" w:line="348" w:lineRule="auto"/>
        <w:jc w:val="left"/>
      </w:pPr>
      <w:r>
        <w:rPr>
          <w:rFonts w:eastAsia="华文彩云" w:ascii="Times New Roman" w:hAnsi="Times New Roman"/>
          <w:b/>
          <w:color w:val="8C6A3F"/>
          <w:sz w:val="23"/>
        </w:rPr>
        <w:t>四格漫画《我记得》· 第4格</w:t>
      </w:r>
    </w:p>
    <w:p>
      <w:pPr>
        <w:spacing w:before="0" w:after="140" w:line="360" w:lineRule="auto"/>
        <w:ind w:left="227"/>
        <w:jc w:val="both"/>
      </w:pPr>
      <w:r>
        <w:rPr>
          <w:rFonts w:eastAsia="宋体" w:ascii="Times New Roman" w:hAnsi="Times New Roman"/>
          <w:b w:val="0"/>
          <w:sz w:val="22"/>
        </w:rPr>
        <w:t>【四格漫画《我记得》第4格 · 第㉔册】人物：路菲菲。这一格画：因为我记得。背景：城南那栋关着门的老宅外（黑门），冬末的阴天，门外没有风，门板是凉的。单格构图简单，画面里一到两人，不给配角正脸。</w:t>
      </w:r>
    </w:p>
    <w:p>
      <w:r>
        <w:br w:type="page"/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