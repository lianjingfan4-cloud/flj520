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BB158" w14:textId="77777777" w:rsidR="00055585" w:rsidRDefault="005F25CB">
      <w:pPr>
        <w:pStyle w:val="PGCoverT"/>
      </w:pPr>
      <w:r>
        <w:t>潘宫的秘密</w:t>
      </w:r>
    </w:p>
    <w:p w14:paraId="382F6C8A" w14:textId="77777777" w:rsidR="00055585" w:rsidRDefault="005F25CB">
      <w:pPr>
        <w:pStyle w:val="PGCoverST"/>
      </w:pPr>
      <w:r>
        <w:t>PAN GONG DE MIMI</w:t>
      </w:r>
    </w:p>
    <w:p w14:paraId="0E63AF5F" w14:textId="77777777" w:rsidR="00055585" w:rsidRDefault="005F25CB">
      <w:pPr>
        <w:pStyle w:val="PGCoverB"/>
      </w:pPr>
      <w:r>
        <w:t>❦</w:t>
      </w:r>
      <w:r>
        <w:t xml:space="preserve"> ✦ ❦</w:t>
      </w:r>
    </w:p>
    <w:p w14:paraId="214B7CB2" w14:textId="77777777" w:rsidR="00055585" w:rsidRDefault="005F25CB">
      <w:pPr>
        <w:pStyle w:val="PGCoverB"/>
      </w:pPr>
      <w:r>
        <w:t>BAISE XIAOZHEN</w:t>
      </w:r>
      <w:r>
        <w:t>。白色小镇。司徒平安</w:t>
      </w:r>
      <w:r>
        <w:t>◎</w:t>
      </w:r>
      <w:r>
        <w:t>著。长江出版传媒</w:t>
      </w:r>
    </w:p>
    <w:p w14:paraId="67FB8071" w14:textId="77777777" w:rsidR="00055585" w:rsidRDefault="005F25CB">
      <w:pPr>
        <w:pStyle w:val="PGCoverB"/>
      </w:pPr>
      <w:r>
        <w:t>✦</w:t>
      </w:r>
      <w:r>
        <w:t xml:space="preserve"> ❧ ✦ ☙ ✦</w:t>
      </w:r>
    </w:p>
    <w:p w14:paraId="367B6FB4" w14:textId="77777777" w:rsidR="00055585" w:rsidRDefault="005F25CB">
      <w:pPr>
        <w:pStyle w:val="PGCoverB"/>
      </w:pPr>
      <w:r>
        <w:t>一间屋子一个人。一户门口一盏灯。灯灭了，人就轻了。</w:t>
      </w:r>
    </w:p>
    <w:p w14:paraId="38792183" w14:textId="77777777" w:rsidR="00055585" w:rsidRDefault="00055585">
      <w:pPr>
        <w:sectPr w:rsidR="00055585"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8391" w:h="11906"/>
          <w:pgMar w:top="1134" w:right="1020" w:bottom="1134" w:left="1020" w:header="567" w:footer="680" w:gutter="283"/>
          <w:pgBorders w:offsetFrom="page">
            <w:top w:val="double" w:sz="24" w:space="24" w:color="6B6B78"/>
            <w:left w:val="double" w:sz="24" w:space="24" w:color="6B6B78"/>
            <w:bottom w:val="double" w:sz="24" w:space="24" w:color="6B6B78"/>
            <w:right w:val="double" w:sz="24" w:space="24" w:color="6B6B78"/>
          </w:pgBorders>
          <w:cols w:space="720"/>
          <w:titlePg/>
          <w:docGrid w:linePitch="360"/>
        </w:sectPr>
      </w:pPr>
    </w:p>
    <w:p w14:paraId="1A075F41" w14:textId="77777777" w:rsidR="00055585" w:rsidRDefault="005F25CB">
      <w:pPr>
        <w:pStyle w:val="PGH1"/>
      </w:pPr>
      <w:bookmarkStart w:id="0" w:name="_Toc243500643"/>
      <w:r>
        <w:lastRenderedPageBreak/>
        <w:t>潘宫的秘密</w:t>
      </w:r>
      <w:r>
        <w:t xml:space="preserve"> PAN GONG DE MIMI</w:t>
      </w:r>
      <w:bookmarkEnd w:id="0"/>
    </w:p>
    <w:p w14:paraId="27DE1117" w14:textId="77777777" w:rsidR="00055585" w:rsidRDefault="005F25CB">
      <w:pPr>
        <w:pStyle w:val="PGH2"/>
      </w:pPr>
      <w:r>
        <w:t>故事简介</w:t>
      </w:r>
    </w:p>
    <w:p w14:paraId="0D4255FB" w14:textId="77777777" w:rsidR="00055585" w:rsidRDefault="005F25CB">
      <w:pPr>
        <w:pBdr>
          <w:top w:val="double" w:sz="12" w:space="12" w:color="6B6B78"/>
          <w:left w:val="double" w:sz="12" w:space="12" w:color="6B6B78"/>
          <w:bottom w:val="double" w:sz="12" w:space="12" w:color="6B6B78"/>
          <w:right w:val="double" w:sz="12" w:space="12" w:color="6B6B78"/>
        </w:pBdr>
        <w:shd w:val="clear" w:color="auto" w:fill="FCF8EE"/>
        <w:spacing w:before="40" w:after="40" w:line="384" w:lineRule="auto"/>
        <w:ind w:left="312" w:right="312"/>
      </w:pPr>
      <w:r>
        <w:rPr>
          <w:rFonts w:eastAsia="华文行楷"/>
          <w:color w:val="3A3A3A"/>
          <w:sz w:val="23"/>
        </w:rPr>
        <w:t>城南新长出来的那片林子，一夜之间被人围了起来。围林子的人穿白衣服，拿着册子，挨家挨户地问同一句话：</w:t>
      </w:r>
      <w:r>
        <w:rPr>
          <w:rFonts w:eastAsia="华文行楷"/>
          <w:color w:val="3A3A3A"/>
          <w:sz w:val="23"/>
        </w:rPr>
        <w:t>“</w:t>
      </w:r>
      <w:r>
        <w:rPr>
          <w:rFonts w:eastAsia="华文行楷"/>
          <w:color w:val="3A3A3A"/>
          <w:sz w:val="23"/>
        </w:rPr>
        <w:t>请问，你们家以前是不是丢过一个孩子？</w:t>
      </w:r>
      <w:r>
        <w:rPr>
          <w:rFonts w:eastAsia="华文行楷"/>
          <w:color w:val="3A3A3A"/>
          <w:sz w:val="23"/>
        </w:rPr>
        <w:t>”</w:t>
      </w:r>
      <w:r>
        <w:rPr>
          <w:rFonts w:eastAsia="华文行楷"/>
          <w:color w:val="3A3A3A"/>
          <w:sz w:val="23"/>
        </w:rPr>
        <w:t>力克说，他们是他父亲的旧同事。</w:t>
      </w:r>
    </w:p>
    <w:p w14:paraId="44E9419E" w14:textId="77777777" w:rsidR="00055585" w:rsidRDefault="005F25CB">
      <w:pPr>
        <w:pBdr>
          <w:top w:val="double" w:sz="12" w:space="12" w:color="6B6B78"/>
          <w:left w:val="double" w:sz="12" w:space="12" w:color="6B6B78"/>
          <w:bottom w:val="double" w:sz="12" w:space="12" w:color="6B6B78"/>
          <w:right w:val="double" w:sz="12" w:space="12" w:color="6B6B78"/>
        </w:pBdr>
        <w:shd w:val="clear" w:color="auto" w:fill="FCF8EE"/>
        <w:spacing w:before="40" w:after="40" w:line="384" w:lineRule="auto"/>
        <w:ind w:left="312" w:right="312"/>
      </w:pPr>
      <w:r>
        <w:rPr>
          <w:rFonts w:eastAsia="华文行楷"/>
          <w:color w:val="3A3A3A"/>
          <w:sz w:val="23"/>
        </w:rPr>
        <w:t>而在城里，有一条街上的路灯，从那天起同时坏了。第一天晚上灭了一盏，第二天晚上又灭了一盏。菲菲数了七个晚上，那条街上的人也少了七个。</w:t>
      </w:r>
    </w:p>
    <w:p w14:paraId="43873685" w14:textId="77777777" w:rsidR="00055585" w:rsidRDefault="005F25CB">
      <w:pPr>
        <w:pBdr>
          <w:top w:val="double" w:sz="12" w:space="12" w:color="6B6B78"/>
          <w:left w:val="double" w:sz="12" w:space="12" w:color="6B6B78"/>
          <w:bottom w:val="double" w:sz="12" w:space="12" w:color="6B6B78"/>
          <w:right w:val="double" w:sz="12" w:space="12" w:color="6B6B78"/>
        </w:pBdr>
        <w:shd w:val="clear" w:color="auto" w:fill="FCF8EE"/>
        <w:spacing w:before="40" w:after="40" w:line="384" w:lineRule="auto"/>
        <w:ind w:left="312" w:right="312"/>
      </w:pPr>
      <w:r>
        <w:rPr>
          <w:rFonts w:eastAsia="华文行楷"/>
          <w:color w:val="3A3A3A"/>
          <w:sz w:val="23"/>
        </w:rPr>
        <w:t>她们沿着那条街走进去，发现一件更冷的事</w:t>
      </w:r>
      <w:r>
        <w:rPr>
          <w:rFonts w:eastAsia="华文行楷"/>
          <w:color w:val="3A3A3A"/>
          <w:sz w:val="23"/>
        </w:rPr>
        <w:t>——</w:t>
      </w:r>
      <w:r>
        <w:rPr>
          <w:rFonts w:eastAsia="华文行楷"/>
          <w:color w:val="3A3A3A"/>
          <w:sz w:val="23"/>
        </w:rPr>
        <w:t>那条街上的人，正在一个一个失去影子。不是变黑，是空。太阳底下站一整天，地上什么都没有。而且他们全都学会了不说话。</w:t>
      </w:r>
    </w:p>
    <w:p w14:paraId="35436A47" w14:textId="77777777" w:rsidR="00055585" w:rsidRDefault="005F25CB">
      <w:pPr>
        <w:pBdr>
          <w:top w:val="double" w:sz="12" w:space="12" w:color="6B6B78"/>
          <w:left w:val="double" w:sz="12" w:space="12" w:color="6B6B78"/>
          <w:bottom w:val="double" w:sz="12" w:space="12" w:color="6B6B78"/>
          <w:right w:val="double" w:sz="12" w:space="12" w:color="6B6B78"/>
        </w:pBdr>
        <w:shd w:val="clear" w:color="auto" w:fill="FCF8EE"/>
        <w:spacing w:before="40" w:after="40" w:line="384" w:lineRule="auto"/>
        <w:ind w:left="312" w:right="312"/>
      </w:pPr>
      <w:r>
        <w:rPr>
          <w:rFonts w:eastAsia="华文行楷"/>
          <w:color w:val="3A3A3A"/>
          <w:sz w:val="23"/>
        </w:rPr>
        <w:t>因为在这条街上，说出自己的名字，就等于把影子永远交出去。</w:t>
      </w:r>
    </w:p>
    <w:p w14:paraId="7650F716" w14:textId="77777777" w:rsidR="00055585" w:rsidRDefault="005F25CB">
      <w:pPr>
        <w:pStyle w:val="PGH2"/>
      </w:pPr>
      <w:r>
        <w:lastRenderedPageBreak/>
        <w:t>潘宫的秘密</w:t>
      </w:r>
      <w:r>
        <w:t xml:space="preserve"> </w:t>
      </w:r>
      <w:r>
        <w:t>人物介绍</w:t>
      </w:r>
    </w:p>
    <w:p w14:paraId="1B240A45" w14:textId="77777777" w:rsidR="00055585" w:rsidRDefault="005F25CB">
      <w:pPr>
        <w:pStyle w:val="PGH2"/>
      </w:pPr>
      <w:r>
        <w:t>路菲菲</w:t>
      </w:r>
    </w:p>
    <w:p w14:paraId="50AAB588" w14:textId="77777777" w:rsidR="00055585" w:rsidRDefault="005F25CB">
      <w:pPr>
        <w:pBdr>
          <w:top w:val="single" w:sz="4" w:space="6" w:color="C0A46A"/>
          <w:left w:val="single" w:sz="4" w:space="6" w:color="C0A46A"/>
          <w:bottom w:val="single" w:sz="4" w:space="6" w:color="C0A46A"/>
          <w:right w:val="single" w:sz="4" w:space="6" w:color="C0A46A"/>
        </w:pBdr>
        <w:shd w:val="clear" w:color="auto" w:fill="F8F5EC"/>
        <w:spacing w:after="40" w:line="348" w:lineRule="auto"/>
        <w:ind w:left="198" w:right="113"/>
      </w:pPr>
      <w:r>
        <w:rPr>
          <w:color w:val="444444"/>
          <w:sz w:val="21"/>
        </w:rPr>
        <w:t>枫林小学的学生，短头发，侦探。本册里她第一次遇到一个不需要说谎就能把人困住的规矩。</w:t>
      </w:r>
    </w:p>
    <w:p w14:paraId="400312A6" w14:textId="77777777" w:rsidR="00055585" w:rsidRDefault="005F25CB">
      <w:pPr>
        <w:pStyle w:val="PGH2"/>
      </w:pPr>
      <w:r>
        <w:t>纳塔莉</w:t>
      </w:r>
    </w:p>
    <w:p w14:paraId="50EF47E4" w14:textId="77777777" w:rsidR="00055585" w:rsidRDefault="005F25CB">
      <w:pPr>
        <w:pBdr>
          <w:top w:val="single" w:sz="4" w:space="6" w:color="C0A46A"/>
          <w:left w:val="single" w:sz="4" w:space="6" w:color="C0A46A"/>
          <w:bottom w:val="single" w:sz="4" w:space="6" w:color="C0A46A"/>
          <w:right w:val="single" w:sz="4" w:space="6" w:color="C0A46A"/>
        </w:pBdr>
        <w:shd w:val="clear" w:color="auto" w:fill="F8F5EC"/>
        <w:spacing w:after="40" w:line="348" w:lineRule="auto"/>
        <w:ind w:left="198" w:right="113"/>
      </w:pPr>
      <w:r>
        <w:rPr>
          <w:color w:val="444444"/>
          <w:sz w:val="21"/>
        </w:rPr>
        <w:t>茉莉公主，绿宝石的主人。本册里她负责数人</w:t>
      </w:r>
      <w:r>
        <w:rPr>
          <w:color w:val="444444"/>
          <w:sz w:val="21"/>
        </w:rPr>
        <w:t>——</w:t>
      </w:r>
      <w:r>
        <w:rPr>
          <w:color w:val="444444"/>
          <w:sz w:val="21"/>
        </w:rPr>
        <w:t>那条街上的人没有影子，数人成了最难的一件事。</w:t>
      </w:r>
    </w:p>
    <w:p w14:paraId="06A5CAA7" w14:textId="77777777" w:rsidR="00055585" w:rsidRDefault="005F25CB">
      <w:pPr>
        <w:pStyle w:val="PGH2"/>
      </w:pPr>
      <w:r>
        <w:t>莱温丝</w:t>
      </w:r>
    </w:p>
    <w:p w14:paraId="215C0D76" w14:textId="77777777" w:rsidR="00055585" w:rsidRDefault="005F25CB">
      <w:pPr>
        <w:pBdr>
          <w:top w:val="single" w:sz="4" w:space="6" w:color="C0A46A"/>
          <w:left w:val="single" w:sz="4" w:space="6" w:color="C0A46A"/>
          <w:bottom w:val="single" w:sz="4" w:space="6" w:color="C0A46A"/>
          <w:right w:val="single" w:sz="4" w:space="6" w:color="C0A46A"/>
        </w:pBdr>
        <w:shd w:val="clear" w:color="auto" w:fill="F8F5EC"/>
        <w:spacing w:after="40" w:line="348" w:lineRule="auto"/>
        <w:ind w:left="198" w:right="113"/>
      </w:pPr>
      <w:r>
        <w:rPr>
          <w:color w:val="444444"/>
          <w:sz w:val="21"/>
        </w:rPr>
        <w:t>白猫，额头一绺金毛，第七盏灯。本册里它闻出一种新的味道：一个人影子薄了以后，身上的味道会变淡。</w:t>
      </w:r>
    </w:p>
    <w:p w14:paraId="637D2276" w14:textId="77777777" w:rsidR="00055585" w:rsidRDefault="005F25CB">
      <w:pPr>
        <w:pStyle w:val="PGH2"/>
      </w:pPr>
      <w:r>
        <w:t>彼特</w:t>
      </w:r>
    </w:p>
    <w:p w14:paraId="529FE45B" w14:textId="77777777" w:rsidR="00055585" w:rsidRDefault="005F25CB">
      <w:pPr>
        <w:pBdr>
          <w:top w:val="single" w:sz="4" w:space="6" w:color="C0A46A"/>
          <w:left w:val="single" w:sz="4" w:space="6" w:color="C0A46A"/>
          <w:bottom w:val="single" w:sz="4" w:space="6" w:color="C0A46A"/>
          <w:right w:val="single" w:sz="4" w:space="6" w:color="C0A46A"/>
        </w:pBdr>
        <w:shd w:val="clear" w:color="auto" w:fill="F8F5EC"/>
        <w:spacing w:after="40" w:line="348" w:lineRule="auto"/>
        <w:ind w:left="198" w:right="113"/>
      </w:pPr>
      <w:r>
        <w:rPr>
          <w:color w:val="444444"/>
          <w:sz w:val="21"/>
        </w:rPr>
        <w:t>黑曜石之弓已收，人还在。本册里他守那条街的夜，记每一盏灯灭的时刻。</w:t>
      </w:r>
    </w:p>
    <w:p w14:paraId="5B084894" w14:textId="77777777" w:rsidR="00055585" w:rsidRDefault="005F25CB">
      <w:pPr>
        <w:pStyle w:val="PGH2"/>
      </w:pPr>
      <w:r>
        <w:lastRenderedPageBreak/>
        <w:t>鲁卡</w:t>
      </w:r>
    </w:p>
    <w:p w14:paraId="67D54794" w14:textId="77777777" w:rsidR="00055585" w:rsidRDefault="005F25CB">
      <w:pPr>
        <w:pBdr>
          <w:top w:val="single" w:sz="4" w:space="6" w:color="C0A46A"/>
          <w:left w:val="single" w:sz="4" w:space="6" w:color="C0A46A"/>
          <w:bottom w:val="single" w:sz="4" w:space="6" w:color="C0A46A"/>
          <w:right w:val="single" w:sz="4" w:space="6" w:color="C0A46A"/>
        </w:pBdr>
        <w:shd w:val="clear" w:color="auto" w:fill="F8F5EC"/>
        <w:spacing w:after="40" w:line="348" w:lineRule="auto"/>
        <w:ind w:left="198" w:right="113"/>
      </w:pPr>
      <w:r>
        <w:rPr>
          <w:color w:val="444444"/>
          <w:sz w:val="21"/>
        </w:rPr>
        <w:t>会变成小白狼的少年。本册里他的鼻子替所有人做证词。</w:t>
      </w:r>
    </w:p>
    <w:p w14:paraId="7C27F598" w14:textId="77777777" w:rsidR="00055585" w:rsidRDefault="005F25CB">
      <w:pPr>
        <w:pStyle w:val="PGH2"/>
      </w:pPr>
      <w:r>
        <w:t>力克</w:t>
      </w:r>
    </w:p>
    <w:p w14:paraId="2405B996" w14:textId="77777777" w:rsidR="00055585" w:rsidRDefault="005F25CB">
      <w:pPr>
        <w:pBdr>
          <w:top w:val="single" w:sz="4" w:space="6" w:color="C0A46A"/>
          <w:left w:val="single" w:sz="4" w:space="6" w:color="C0A46A"/>
          <w:bottom w:val="single" w:sz="4" w:space="6" w:color="C0A46A"/>
          <w:right w:val="single" w:sz="4" w:space="6" w:color="C0A46A"/>
        </w:pBdr>
        <w:shd w:val="clear" w:color="auto" w:fill="F8F5EC"/>
        <w:spacing w:after="40" w:line="348" w:lineRule="auto"/>
        <w:ind w:left="198" w:right="113"/>
      </w:pPr>
      <w:r>
        <w:rPr>
          <w:color w:val="444444"/>
          <w:sz w:val="21"/>
        </w:rPr>
        <w:t>柳氏财团的少年主人，蓝发。本册里他没有进城。他在城里查五十年前的一本旧账，那本账上有他父亲的名字。</w:t>
      </w:r>
    </w:p>
    <w:p w14:paraId="0AAD8297" w14:textId="77777777" w:rsidR="00055585" w:rsidRDefault="005F25CB">
      <w:pPr>
        <w:pStyle w:val="PGH2"/>
      </w:pPr>
      <w:r>
        <w:t>柳伯衡</w:t>
      </w:r>
    </w:p>
    <w:p w14:paraId="3D779F31" w14:textId="77777777" w:rsidR="00055585" w:rsidRDefault="005F25CB">
      <w:pPr>
        <w:pBdr>
          <w:top w:val="single" w:sz="4" w:space="6" w:color="C0A46A"/>
          <w:left w:val="single" w:sz="4" w:space="6" w:color="C0A46A"/>
          <w:bottom w:val="single" w:sz="4" w:space="6" w:color="C0A46A"/>
          <w:right w:val="single" w:sz="4" w:space="6" w:color="C0A46A"/>
        </w:pBdr>
        <w:shd w:val="clear" w:color="auto" w:fill="F8F5EC"/>
        <w:spacing w:after="40" w:line="348" w:lineRule="auto"/>
        <w:ind w:left="198" w:right="113"/>
      </w:pPr>
      <w:r>
        <w:rPr>
          <w:color w:val="444444"/>
          <w:sz w:val="21"/>
        </w:rPr>
        <w:t>力克父亲的旧同事，当年亲手办过</w:t>
      </w:r>
      <w:r>
        <w:rPr>
          <w:color w:val="444444"/>
          <w:sz w:val="21"/>
        </w:rPr>
        <w:t>“</w:t>
      </w:r>
      <w:r>
        <w:rPr>
          <w:color w:val="444444"/>
          <w:sz w:val="21"/>
        </w:rPr>
        <w:t>静默除名</w:t>
      </w:r>
      <w:r>
        <w:rPr>
          <w:color w:val="444444"/>
          <w:sz w:val="21"/>
        </w:rPr>
        <w:t>”</w:t>
      </w:r>
      <w:r>
        <w:rPr>
          <w:color w:val="444444"/>
          <w:sz w:val="21"/>
        </w:rPr>
        <w:t>的办事员。他住在那条街上，门口有一盏灯，灯是亮的。他没有影子。</w:t>
      </w:r>
    </w:p>
    <w:p w14:paraId="3122E774" w14:textId="77777777" w:rsidR="00055585" w:rsidRDefault="005F25CB">
      <w:pPr>
        <w:pStyle w:val="PGH2"/>
      </w:pPr>
      <w:r>
        <w:t>白衫人</w:t>
      </w:r>
    </w:p>
    <w:p w14:paraId="23162003" w14:textId="77777777" w:rsidR="00055585" w:rsidRDefault="005F25CB">
      <w:pPr>
        <w:pBdr>
          <w:top w:val="single" w:sz="4" w:space="6" w:color="C0A46A"/>
          <w:left w:val="single" w:sz="4" w:space="6" w:color="C0A46A"/>
          <w:bottom w:val="single" w:sz="4" w:space="6" w:color="C0A46A"/>
          <w:right w:val="single" w:sz="4" w:space="6" w:color="C0A46A"/>
        </w:pBdr>
        <w:shd w:val="clear" w:color="auto" w:fill="F8F5EC"/>
        <w:spacing w:after="40" w:line="348" w:lineRule="auto"/>
        <w:ind w:left="198" w:right="113"/>
      </w:pPr>
      <w:r>
        <w:rPr>
          <w:color w:val="444444"/>
          <w:sz w:val="21"/>
        </w:rPr>
        <w:t>收影子的人。他们挨家挨户地问那句话，问的其实是：你们家的影子到期了没有。</w:t>
      </w:r>
    </w:p>
    <w:p w14:paraId="22D6E8E3" w14:textId="77777777" w:rsidR="00055585" w:rsidRDefault="005F25CB">
      <w:pPr>
        <w:pStyle w:val="PGH2"/>
      </w:pPr>
      <w:r>
        <w:t>街口的小女孩</w:t>
      </w:r>
    </w:p>
    <w:p w14:paraId="29B0FF1E" w14:textId="77777777" w:rsidR="00055585" w:rsidRDefault="005F25CB">
      <w:pPr>
        <w:pBdr>
          <w:top w:val="single" w:sz="4" w:space="6" w:color="C0A46A"/>
          <w:left w:val="single" w:sz="4" w:space="6" w:color="C0A46A"/>
          <w:bottom w:val="single" w:sz="4" w:space="6" w:color="C0A46A"/>
          <w:right w:val="single" w:sz="4" w:space="6" w:color="C0A46A"/>
        </w:pBdr>
        <w:shd w:val="clear" w:color="auto" w:fill="F8F5EC"/>
        <w:spacing w:after="40" w:line="348" w:lineRule="auto"/>
        <w:ind w:left="198" w:right="113"/>
      </w:pPr>
      <w:r>
        <w:rPr>
          <w:color w:val="444444"/>
          <w:sz w:val="21"/>
        </w:rPr>
        <w:t>那条街上唯一还有影子的人。她每天在路口玩一个游戏</w:t>
      </w:r>
      <w:r>
        <w:rPr>
          <w:color w:val="444444"/>
          <w:sz w:val="21"/>
        </w:rPr>
        <w:t>——</w:t>
      </w:r>
      <w:r>
        <w:rPr>
          <w:color w:val="444444"/>
          <w:sz w:val="21"/>
        </w:rPr>
        <w:t>踩别人的影子。</w:t>
      </w:r>
    </w:p>
    <w:p w14:paraId="0637F3A6" w14:textId="77777777" w:rsidR="00055585" w:rsidRDefault="005F25CB">
      <w:pPr>
        <w:pStyle w:val="PGH2"/>
      </w:pPr>
      <w:r>
        <w:lastRenderedPageBreak/>
        <w:t>唐小侠</w:t>
      </w:r>
    </w:p>
    <w:p w14:paraId="2B8AE14D" w14:textId="77777777" w:rsidR="00055585" w:rsidRDefault="005F25CB">
      <w:pPr>
        <w:pBdr>
          <w:top w:val="single" w:sz="4" w:space="6" w:color="C0A46A"/>
          <w:left w:val="single" w:sz="4" w:space="6" w:color="C0A46A"/>
          <w:bottom w:val="single" w:sz="4" w:space="6" w:color="C0A46A"/>
          <w:right w:val="single" w:sz="4" w:space="6" w:color="C0A46A"/>
        </w:pBdr>
        <w:shd w:val="clear" w:color="auto" w:fill="F8F5EC"/>
        <w:spacing w:after="40" w:line="348" w:lineRule="auto"/>
        <w:ind w:left="198" w:right="113"/>
      </w:pPr>
      <w:r>
        <w:rPr>
          <w:color w:val="444444"/>
          <w:sz w:val="21"/>
        </w:rPr>
        <w:t>外号啰唆，贪吃，爱捣鼓小发明。本册里他在城里守路灯，负责记下每一盏灯灭的时间。</w:t>
      </w:r>
    </w:p>
    <w:p w14:paraId="09F21115" w14:textId="77777777" w:rsidR="00055585" w:rsidRDefault="005F25CB">
      <w:pPr>
        <w:pStyle w:val="PGH2"/>
      </w:pPr>
      <w:r>
        <w:t>田娇娇</w:t>
      </w:r>
    </w:p>
    <w:p w14:paraId="2685F865" w14:textId="77777777" w:rsidR="00055585" w:rsidRDefault="005F25CB">
      <w:pPr>
        <w:pBdr>
          <w:top w:val="single" w:sz="4" w:space="6" w:color="C0A46A"/>
          <w:left w:val="single" w:sz="4" w:space="6" w:color="C0A46A"/>
          <w:bottom w:val="single" w:sz="4" w:space="6" w:color="C0A46A"/>
          <w:right w:val="single" w:sz="4" w:space="6" w:color="C0A46A"/>
        </w:pBdr>
        <w:shd w:val="clear" w:color="auto" w:fill="F8F5EC"/>
        <w:spacing w:after="40" w:line="348" w:lineRule="auto"/>
        <w:ind w:left="198" w:right="113"/>
      </w:pPr>
      <w:r>
        <w:rPr>
          <w:color w:val="444444"/>
          <w:sz w:val="21"/>
        </w:rPr>
        <w:t>班长兼班花。本册里她替菲菲她们向学校请了假，理由写的是</w:t>
      </w:r>
      <w:r>
        <w:rPr>
          <w:color w:val="444444"/>
          <w:sz w:val="21"/>
        </w:rPr>
        <w:t>“</w:t>
      </w:r>
      <w:r>
        <w:rPr>
          <w:color w:val="444444"/>
          <w:sz w:val="21"/>
        </w:rPr>
        <w:t>社区路灯调研</w:t>
      </w:r>
      <w:r>
        <w:rPr>
          <w:color w:val="444444"/>
          <w:sz w:val="21"/>
        </w:rPr>
        <w:t>”</w:t>
      </w:r>
      <w:r>
        <w:rPr>
          <w:color w:val="444444"/>
          <w:sz w:val="21"/>
        </w:rPr>
        <w:t>。</w:t>
      </w:r>
    </w:p>
    <w:p w14:paraId="7C970325" w14:textId="77777777" w:rsidR="00055585" w:rsidRDefault="005F25CB">
      <w:pPr>
        <w:pStyle w:val="PGH2"/>
      </w:pPr>
      <w:r>
        <w:t>莫力</w:t>
      </w:r>
    </w:p>
    <w:p w14:paraId="48609515" w14:textId="77777777" w:rsidR="00055585" w:rsidRDefault="005F25CB">
      <w:pPr>
        <w:pBdr>
          <w:top w:val="single" w:sz="4" w:space="6" w:color="C0A46A"/>
          <w:left w:val="single" w:sz="4" w:space="6" w:color="C0A46A"/>
          <w:bottom w:val="single" w:sz="4" w:space="6" w:color="C0A46A"/>
          <w:right w:val="single" w:sz="4" w:space="6" w:color="C0A46A"/>
        </w:pBdr>
        <w:shd w:val="clear" w:color="auto" w:fill="F8F5EC"/>
        <w:spacing w:after="40" w:line="348" w:lineRule="auto"/>
        <w:ind w:left="198" w:right="113"/>
      </w:pPr>
      <w:r>
        <w:rPr>
          <w:color w:val="444444"/>
          <w:sz w:val="21"/>
        </w:rPr>
        <w:t>体育组长，自封</w:t>
      </w:r>
      <w:r>
        <w:rPr>
          <w:color w:val="444444"/>
          <w:sz w:val="21"/>
        </w:rPr>
        <w:t>“</w:t>
      </w:r>
      <w:r>
        <w:rPr>
          <w:color w:val="444444"/>
          <w:sz w:val="21"/>
        </w:rPr>
        <w:t>本大爷</w:t>
      </w:r>
      <w:r>
        <w:rPr>
          <w:color w:val="444444"/>
          <w:sz w:val="21"/>
        </w:rPr>
        <w:t>”</w:t>
      </w:r>
      <w:r>
        <w:rPr>
          <w:color w:val="444444"/>
          <w:sz w:val="21"/>
        </w:rPr>
        <w:t>。本册里他一个人扛着梯子，把那条街上的灯数了三遍。</w:t>
      </w:r>
    </w:p>
    <w:p w14:paraId="3C441D2C" w14:textId="77777777" w:rsidR="00055585" w:rsidRDefault="005F25CB">
      <w:pPr>
        <w:pStyle w:val="PGH1"/>
        <w:pageBreakBefore/>
      </w:pPr>
      <w:bookmarkStart w:id="1" w:name="_Toc243500644"/>
      <w:r>
        <w:lastRenderedPageBreak/>
        <w:t>潘宫的秘密</w:t>
      </w:r>
      <w:r>
        <w:t xml:space="preserve"> PAN GONG DE MIMI</w:t>
      </w:r>
      <w:bookmarkEnd w:id="1"/>
    </w:p>
    <w:p w14:paraId="1C1FF2F5" w14:textId="77777777" w:rsidR="00055585" w:rsidRDefault="005F25CB">
      <w:pPr>
        <w:pStyle w:val="PGH2"/>
        <w:pageBreakBefore/>
      </w:pPr>
      <w:r>
        <w:lastRenderedPageBreak/>
        <w:t>目录</w:t>
      </w:r>
    </w:p>
    <w:p w14:paraId="10B86FE8" w14:textId="77777777" w:rsidR="002E477C" w:rsidRDefault="005F25CB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rPr>
          <w:rFonts w:eastAsia="华文隶书"/>
        </w:rPr>
        <w:instrText xml:space="preserve"> TOC \o "1-3" \h \z \u </w:instrText>
      </w:r>
      <w:r>
        <w:fldChar w:fldCharType="separate"/>
      </w:r>
      <w:hyperlink w:anchor="_Toc243500643" w:history="1">
        <w:r w:rsidR="002E477C" w:rsidRPr="009D0FDC">
          <w:rPr>
            <w:rStyle w:val="aff9"/>
            <w:noProof/>
          </w:rPr>
          <w:t>潘宫的秘密</w:t>
        </w:r>
        <w:r w:rsidR="002E477C" w:rsidRPr="009D0FDC">
          <w:rPr>
            <w:rStyle w:val="aff9"/>
            <w:noProof/>
          </w:rPr>
          <w:t xml:space="preserve"> PAN GONG DE MIMI</w:t>
        </w:r>
        <w:r w:rsidR="002E477C">
          <w:rPr>
            <w:rFonts w:hint="eastAsia"/>
            <w:noProof/>
            <w:webHidden/>
          </w:rPr>
          <w:tab/>
        </w:r>
        <w:r w:rsidR="002E477C">
          <w:rPr>
            <w:rFonts w:hint="eastAsia"/>
            <w:noProof/>
            <w:webHidden/>
          </w:rPr>
          <w:fldChar w:fldCharType="begin"/>
        </w:r>
        <w:r w:rsidR="002E477C">
          <w:rPr>
            <w:rFonts w:hint="eastAsia"/>
            <w:noProof/>
            <w:webHidden/>
          </w:rPr>
          <w:instrText xml:space="preserve"> </w:instrText>
        </w:r>
        <w:r w:rsidR="002E477C">
          <w:rPr>
            <w:noProof/>
            <w:webHidden/>
          </w:rPr>
          <w:instrText>PAGEREF _Toc243500643 \h</w:instrText>
        </w:r>
        <w:r w:rsidR="002E477C">
          <w:rPr>
            <w:rFonts w:hint="eastAsia"/>
            <w:noProof/>
            <w:webHidden/>
          </w:rPr>
          <w:instrText xml:space="preserve"> </w:instrText>
        </w:r>
        <w:r w:rsidR="002E477C">
          <w:rPr>
            <w:rFonts w:hint="eastAsia"/>
            <w:noProof/>
            <w:webHidden/>
          </w:rPr>
        </w:r>
        <w:r w:rsidR="002E477C">
          <w:rPr>
            <w:rFonts w:hint="eastAsia"/>
            <w:noProof/>
            <w:webHidden/>
          </w:rPr>
          <w:fldChar w:fldCharType="separate"/>
        </w:r>
        <w:r w:rsidR="002E477C">
          <w:rPr>
            <w:noProof/>
            <w:webHidden/>
          </w:rPr>
          <w:t>2</w:t>
        </w:r>
        <w:r w:rsidR="002E477C">
          <w:rPr>
            <w:rFonts w:hint="eastAsia"/>
            <w:noProof/>
            <w:webHidden/>
          </w:rPr>
          <w:fldChar w:fldCharType="end"/>
        </w:r>
      </w:hyperlink>
    </w:p>
    <w:p w14:paraId="0EA9D507" w14:textId="77777777" w:rsidR="002E477C" w:rsidRDefault="002E477C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500644" w:history="1">
        <w:r w:rsidRPr="009D0FDC">
          <w:rPr>
            <w:rStyle w:val="aff9"/>
            <w:noProof/>
          </w:rPr>
          <w:t>潘宫的秘密</w:t>
        </w:r>
        <w:r w:rsidRPr="009D0FDC">
          <w:rPr>
            <w:rStyle w:val="aff9"/>
            <w:noProof/>
          </w:rPr>
          <w:t xml:space="preserve"> PAN GONG DE MIMI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_Toc243500644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45E146F" w14:textId="77777777" w:rsidR="002E477C" w:rsidRDefault="002E477C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500645" w:history="1">
        <w:r w:rsidRPr="009D0FDC">
          <w:rPr>
            <w:rStyle w:val="aff9"/>
            <w:noProof/>
          </w:rPr>
          <w:t>引子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_Toc243500645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4842A437" w14:textId="77777777" w:rsidR="002E477C" w:rsidRDefault="002E477C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500646" w:history="1">
        <w:r w:rsidRPr="009D0FDC">
          <w:rPr>
            <w:rStyle w:val="aff9"/>
            <w:noProof/>
          </w:rPr>
          <w:t>第一章</w:t>
        </w:r>
        <w:r w:rsidRPr="009D0FDC">
          <w:rPr>
            <w:rStyle w:val="aff9"/>
            <w:noProof/>
          </w:rPr>
          <w:t xml:space="preserve"> </w:t>
        </w:r>
        <w:r w:rsidRPr="009D0FDC">
          <w:rPr>
            <w:rStyle w:val="aff9"/>
            <w:noProof/>
          </w:rPr>
          <w:t>一条街的路灯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_Toc243500646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3FA2AD2B" w14:textId="77777777" w:rsidR="002E477C" w:rsidRDefault="002E477C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500647" w:history="1">
        <w:r w:rsidRPr="009D0FDC">
          <w:rPr>
            <w:rStyle w:val="aff9"/>
            <w:noProof/>
          </w:rPr>
          <w:t>第二章</w:t>
        </w:r>
        <w:r w:rsidRPr="009D0FDC">
          <w:rPr>
            <w:rStyle w:val="aff9"/>
            <w:noProof/>
          </w:rPr>
          <w:t xml:space="preserve"> </w:t>
        </w:r>
        <w:r w:rsidRPr="009D0FDC">
          <w:rPr>
            <w:rStyle w:val="aff9"/>
            <w:noProof/>
          </w:rPr>
          <w:t>地上没有的那个人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_Toc243500647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EDA26A2" w14:textId="77777777" w:rsidR="002E477C" w:rsidRDefault="002E477C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500648" w:history="1">
        <w:r w:rsidRPr="009D0FDC">
          <w:rPr>
            <w:rStyle w:val="aff9"/>
            <w:noProof/>
          </w:rPr>
          <w:t>第三章</w:t>
        </w:r>
        <w:r w:rsidRPr="009D0FDC">
          <w:rPr>
            <w:rStyle w:val="aff9"/>
            <w:noProof/>
          </w:rPr>
          <w:t xml:space="preserve"> </w:t>
        </w:r>
        <w:r w:rsidRPr="009D0FDC">
          <w:rPr>
            <w:rStyle w:val="aff9"/>
            <w:noProof/>
          </w:rPr>
          <w:t>白衫人上门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_Toc243500648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208F0C9" w14:textId="77777777" w:rsidR="002E477C" w:rsidRDefault="002E477C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500649" w:history="1">
        <w:r w:rsidRPr="009D0FDC">
          <w:rPr>
            <w:rStyle w:val="aff9"/>
            <w:noProof/>
          </w:rPr>
          <w:t>第四章</w:t>
        </w:r>
        <w:r w:rsidRPr="009D0FDC">
          <w:rPr>
            <w:rStyle w:val="aff9"/>
            <w:noProof/>
          </w:rPr>
          <w:t xml:space="preserve"> </w:t>
        </w:r>
        <w:r w:rsidRPr="009D0FDC">
          <w:rPr>
            <w:rStyle w:val="aff9"/>
            <w:noProof/>
          </w:rPr>
          <w:t>图书馆一样的小镇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_Toc243500649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C0A4A5A" w14:textId="77777777" w:rsidR="002E477C" w:rsidRDefault="002E477C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500650" w:history="1">
        <w:r w:rsidRPr="009D0FDC">
          <w:rPr>
            <w:rStyle w:val="aff9"/>
            <w:noProof/>
          </w:rPr>
          <w:t>第五章</w:t>
        </w:r>
        <w:r w:rsidRPr="009D0FDC">
          <w:rPr>
            <w:rStyle w:val="aff9"/>
            <w:noProof/>
          </w:rPr>
          <w:t xml:space="preserve"> </w:t>
        </w:r>
        <w:r w:rsidRPr="009D0FDC">
          <w:rPr>
            <w:rStyle w:val="aff9"/>
            <w:noProof/>
          </w:rPr>
          <w:t>影子是一本账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_Toc243500650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1D337F0" w14:textId="77777777" w:rsidR="002E477C" w:rsidRDefault="002E477C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500651" w:history="1">
        <w:r w:rsidRPr="009D0FDC">
          <w:rPr>
            <w:rStyle w:val="aff9"/>
            <w:noProof/>
          </w:rPr>
          <w:t>第六章</w:t>
        </w:r>
        <w:r w:rsidRPr="009D0FDC">
          <w:rPr>
            <w:rStyle w:val="aff9"/>
            <w:noProof/>
          </w:rPr>
          <w:t xml:space="preserve"> </w:t>
        </w:r>
        <w:r w:rsidRPr="009D0FDC">
          <w:rPr>
            <w:rStyle w:val="aff9"/>
            <w:noProof/>
          </w:rPr>
          <w:t>柳伯衡的灯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_Toc243500651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F15B279" w14:textId="77777777" w:rsidR="002E477C" w:rsidRDefault="002E477C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500652" w:history="1">
        <w:r w:rsidRPr="009D0FDC">
          <w:rPr>
            <w:rStyle w:val="aff9"/>
            <w:noProof/>
          </w:rPr>
          <w:t>第七章</w:t>
        </w:r>
        <w:r w:rsidRPr="009D0FDC">
          <w:rPr>
            <w:rStyle w:val="aff9"/>
            <w:noProof/>
          </w:rPr>
          <w:t xml:space="preserve"> </w:t>
        </w:r>
        <w:r w:rsidRPr="009D0FDC">
          <w:rPr>
            <w:rStyle w:val="aff9"/>
            <w:noProof/>
          </w:rPr>
          <w:t>六只天鹅的衬衫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_Toc243500652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2E6CC651" w14:textId="77777777" w:rsidR="002E477C" w:rsidRDefault="002E477C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500653" w:history="1">
        <w:r w:rsidRPr="009D0FDC">
          <w:rPr>
            <w:rStyle w:val="aff9"/>
            <w:noProof/>
          </w:rPr>
          <w:t>第八章</w:t>
        </w:r>
        <w:r w:rsidRPr="009D0FDC">
          <w:rPr>
            <w:rStyle w:val="aff9"/>
            <w:noProof/>
          </w:rPr>
          <w:t xml:space="preserve"> </w:t>
        </w:r>
        <w:r w:rsidRPr="009D0FDC">
          <w:rPr>
            <w:rStyle w:val="aff9"/>
            <w:noProof/>
          </w:rPr>
          <w:t>踩影子的小孩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_Toc243500653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E00DCBB" w14:textId="77777777" w:rsidR="002E477C" w:rsidRDefault="002E477C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500654" w:history="1">
        <w:r w:rsidRPr="009D0FDC">
          <w:rPr>
            <w:rStyle w:val="aff9"/>
            <w:noProof/>
          </w:rPr>
          <w:t>第九章</w:t>
        </w:r>
        <w:r w:rsidRPr="009D0FDC">
          <w:rPr>
            <w:rStyle w:val="aff9"/>
            <w:noProof/>
          </w:rPr>
          <w:t xml:space="preserve"> </w:t>
        </w:r>
        <w:r w:rsidRPr="009D0FDC">
          <w:rPr>
            <w:rStyle w:val="aff9"/>
            <w:noProof/>
          </w:rPr>
          <w:t>越来越淡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_Toc243500654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220BA77" w14:textId="77777777" w:rsidR="002E477C" w:rsidRDefault="002E477C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500655" w:history="1">
        <w:r w:rsidRPr="009D0FDC">
          <w:rPr>
            <w:rStyle w:val="aff9"/>
            <w:noProof/>
          </w:rPr>
          <w:t>第十章</w:t>
        </w:r>
        <w:r w:rsidRPr="009D0FDC">
          <w:rPr>
            <w:rStyle w:val="aff9"/>
            <w:noProof/>
          </w:rPr>
          <w:t xml:space="preserve"> </w:t>
        </w:r>
        <w:r w:rsidRPr="009D0FDC">
          <w:rPr>
            <w:rStyle w:val="aff9"/>
            <w:noProof/>
          </w:rPr>
          <w:t>纳塔莉照不见自己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_Toc243500655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C9E3A79" w14:textId="77777777" w:rsidR="002E477C" w:rsidRDefault="002E477C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500656" w:history="1">
        <w:r w:rsidRPr="009D0FDC">
          <w:rPr>
            <w:rStyle w:val="aff9"/>
            <w:noProof/>
          </w:rPr>
          <w:t>潘宫的咒语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_Toc243500656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D362C98" w14:textId="77777777" w:rsidR="002E477C" w:rsidRDefault="002E477C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500657" w:history="1">
        <w:r w:rsidRPr="009D0FDC">
          <w:rPr>
            <w:rStyle w:val="aff9"/>
            <w:noProof/>
          </w:rPr>
          <w:t>下集预告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_Toc243500657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25987A0" w14:textId="77777777" w:rsidR="002E477C" w:rsidRDefault="002E477C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500658" w:history="1">
        <w:r w:rsidRPr="009D0FDC">
          <w:rPr>
            <w:rStyle w:val="aff9"/>
            <w:noProof/>
          </w:rPr>
          <w:t>路菲菲</w:t>
        </w:r>
        <w:r w:rsidRPr="009D0FDC">
          <w:rPr>
            <w:rStyle w:val="aff9"/>
            <w:noProof/>
          </w:rPr>
          <w:t xml:space="preserve"> </w:t>
        </w:r>
        <w:r w:rsidRPr="009D0FDC">
          <w:rPr>
            <w:rStyle w:val="aff9"/>
            <w:noProof/>
          </w:rPr>
          <w:t>魔术秀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_Toc243500658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FB4FF1C" w14:textId="77777777" w:rsidR="002E477C" w:rsidRDefault="002E477C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500659" w:history="1">
        <w:r w:rsidRPr="009D0FDC">
          <w:rPr>
            <w:rStyle w:val="aff9"/>
            <w:noProof/>
          </w:rPr>
          <w:t>名侦探课堂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_Toc243500659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DABA3EB" w14:textId="77777777" w:rsidR="00055585" w:rsidRDefault="005F25CB">
      <w:pPr>
        <w:pStyle w:val="PGTOC"/>
      </w:pPr>
      <w:r>
        <w:fldChar w:fldCharType="end"/>
      </w:r>
    </w:p>
    <w:p w14:paraId="3CBC6AE7" w14:textId="77777777" w:rsidR="00055585" w:rsidRDefault="005F25CB">
      <w:pPr>
        <w:pStyle w:val="PGTOCHint"/>
      </w:pPr>
      <w:r>
        <w:t>（在</w:t>
      </w:r>
      <w:r>
        <w:t xml:space="preserve"> Word </w:t>
      </w:r>
      <w:r>
        <w:t>中全选后按</w:t>
      </w:r>
      <w:r>
        <w:t xml:space="preserve"> F9 </w:t>
      </w:r>
      <w:r>
        <w:t>或右键</w:t>
      </w:r>
      <w:r>
        <w:t>“</w:t>
      </w:r>
      <w:r>
        <w:t>更新域</w:t>
      </w:r>
      <w:r>
        <w:t>”</w:t>
      </w:r>
      <w:r>
        <w:t>刷新目录页码）</w:t>
      </w:r>
    </w:p>
    <w:p w14:paraId="235DF590" w14:textId="77777777" w:rsidR="00055585" w:rsidRDefault="005F25CB">
      <w:pPr>
        <w:pStyle w:val="PGSep"/>
      </w:pPr>
      <w:r>
        <w:lastRenderedPageBreak/>
        <w:t>❖</w:t>
      </w:r>
    </w:p>
    <w:p w14:paraId="66A26063" w14:textId="77777777" w:rsidR="00055585" w:rsidRDefault="005F25CB">
      <w:pPr>
        <w:pStyle w:val="PGH1"/>
        <w:pageBreakBefore/>
      </w:pPr>
      <w:bookmarkStart w:id="2" w:name="_Toc243500645"/>
      <w:r>
        <w:lastRenderedPageBreak/>
        <w:t>引子</w:t>
      </w:r>
      <w:bookmarkEnd w:id="2"/>
    </w:p>
    <w:p w14:paraId="7E58B650" w14:textId="77777777" w:rsidR="00055585" w:rsidRDefault="005F25CB">
      <w:pPr>
        <w:pStyle w:val="PGPoem"/>
      </w:pPr>
      <w:r>
        <w:t>——</w:t>
      </w:r>
      <w:r>
        <w:t>一间屋子一个人，</w:t>
      </w:r>
    </w:p>
    <w:p w14:paraId="2C572109" w14:textId="77777777" w:rsidR="00055585" w:rsidRDefault="005F25CB">
      <w:pPr>
        <w:pStyle w:val="PGPoem"/>
      </w:pPr>
      <w:r>
        <w:t>一户门口一盏灯；</w:t>
      </w:r>
    </w:p>
    <w:p w14:paraId="259B276B" w14:textId="77777777" w:rsidR="00055585" w:rsidRDefault="005F25CB">
      <w:pPr>
        <w:pStyle w:val="PGPoem"/>
      </w:pPr>
      <w:r>
        <w:t>灯亮了，你还在，</w:t>
      </w:r>
    </w:p>
    <w:p w14:paraId="4C4402D8" w14:textId="77777777" w:rsidR="00055585" w:rsidRDefault="005F25CB">
      <w:pPr>
        <w:pStyle w:val="PGPoem"/>
      </w:pPr>
      <w:r>
        <w:t>灯灭了，你轻了。</w:t>
      </w:r>
    </w:p>
    <w:p w14:paraId="682E038A" w14:textId="77777777" w:rsidR="00055585" w:rsidRDefault="00055585">
      <w:pPr>
        <w:pStyle w:val="PGPoem"/>
      </w:pPr>
    </w:p>
    <w:p w14:paraId="484AB4A0" w14:textId="77777777" w:rsidR="00055585" w:rsidRDefault="005F25CB">
      <w:pPr>
        <w:pStyle w:val="PGPoem"/>
      </w:pPr>
      <w:r>
        <w:t>——</w:t>
      </w:r>
      <w:r>
        <w:t>别说话，别说话，别说你是谁，</w:t>
      </w:r>
    </w:p>
    <w:p w14:paraId="750042C0" w14:textId="77777777" w:rsidR="00055585" w:rsidRDefault="005F25CB">
      <w:pPr>
        <w:pStyle w:val="PGPoem"/>
      </w:pPr>
      <w:r>
        <w:t>说出去了，影子就走了；</w:t>
      </w:r>
    </w:p>
    <w:p w14:paraId="260DBDC8" w14:textId="77777777" w:rsidR="00055585" w:rsidRDefault="005F25CB">
      <w:pPr>
        <w:pStyle w:val="PGPoem"/>
      </w:pPr>
      <w:r>
        <w:t>影子走了不要紧，</w:t>
      </w:r>
    </w:p>
    <w:p w14:paraId="78366936" w14:textId="77777777" w:rsidR="00055585" w:rsidRDefault="005F25CB">
      <w:pPr>
        <w:pStyle w:val="PGPoem"/>
      </w:pPr>
      <w:r>
        <w:t>要紧的是</w:t>
      </w:r>
      <w:r>
        <w:t>——</w:t>
      </w:r>
      <w:r>
        <w:t>它还会回来找你。</w:t>
      </w:r>
    </w:p>
    <w:p w14:paraId="5A6F285D" w14:textId="77777777" w:rsidR="00055585" w:rsidRDefault="00055585">
      <w:pPr>
        <w:pStyle w:val="PGPoem"/>
      </w:pPr>
    </w:p>
    <w:p w14:paraId="756C596A" w14:textId="77777777" w:rsidR="00055585" w:rsidRDefault="005F25CB">
      <w:pPr>
        <w:pStyle w:val="PGPoem"/>
      </w:pPr>
      <w:r>
        <w:t>（这首歌是那条街上的孩子唱的。唱的时候他们要用手捂住嘴，唱到第三句就不许再唱下去。据说谁唱完了整首，第二天早上，他家门口的灯就是灭的。）</w:t>
      </w:r>
    </w:p>
    <w:p w14:paraId="58AF2B59" w14:textId="77777777" w:rsidR="00055585" w:rsidRDefault="005F25CB">
      <w:pPr>
        <w:pStyle w:val="PGSep"/>
      </w:pPr>
      <w:r>
        <w:t>❖</w:t>
      </w:r>
    </w:p>
    <w:p w14:paraId="531EC847" w14:textId="77777777" w:rsidR="00055585" w:rsidRDefault="005F25CB">
      <w:pPr>
        <w:pStyle w:val="PGCH"/>
        <w:pageBreakBefore/>
      </w:pPr>
      <w:bookmarkStart w:id="3" w:name="_Toc243500646"/>
      <w:r>
        <w:lastRenderedPageBreak/>
        <w:t>第一章</w:t>
      </w:r>
      <w:r>
        <w:t xml:space="preserve"> </w:t>
      </w:r>
      <w:r>
        <w:t>一条街的路灯</w:t>
      </w:r>
      <w:bookmarkEnd w:id="3"/>
    </w:p>
    <w:p w14:paraId="5EF6288D" w14:textId="77777777" w:rsidR="00055585" w:rsidRDefault="005F25CB">
      <w:pPr>
        <w:pStyle w:val="PGBody"/>
      </w:pPr>
      <w:r>
        <w:t>那条街叫梧桐巷。</w:t>
      </w:r>
    </w:p>
    <w:p w14:paraId="247EA47B" w14:textId="77777777" w:rsidR="00055585" w:rsidRDefault="005F25CB">
      <w:pPr>
        <w:pStyle w:val="PGBody"/>
      </w:pPr>
      <w:r>
        <w:t>它在城南，不长，一共八百多米，从头走到尾用不了十二分钟。街两边是老式的三层小楼，一楼大多开了铺子：修鞋的、卖五金的、裁衣服的、还有一家开了很多年的理发店。梧桐树是这街的名字的来处，一共四十七棵，种得很密，夏天的时候整条街都是绿的。</w:t>
      </w:r>
    </w:p>
    <w:p w14:paraId="2978D4CF" w14:textId="77777777" w:rsidR="00055585" w:rsidRDefault="005F25CB">
      <w:pPr>
        <w:pStyle w:val="PGBody"/>
      </w:pPr>
      <w:r>
        <w:t>菲菲第一次听说这条街，是在第十四册结束那天。</w:t>
      </w:r>
    </w:p>
    <w:p w14:paraId="1B88BFAD" w14:textId="77777777" w:rsidR="00055585" w:rsidRDefault="005F25CB">
      <w:pPr>
        <w:pStyle w:val="PGBody"/>
      </w:pPr>
      <w:r>
        <w:t>那个电话是力克在车上接的。他挂了以后说：</w:t>
      </w:r>
      <w:r>
        <w:t>“</w:t>
      </w:r>
      <w:r>
        <w:t>城南一片林子今天早上有人报案，说树上有字。</w:t>
      </w:r>
      <w:r>
        <w:t>”</w:t>
      </w:r>
      <w:r>
        <w:t>当时她没顾上细问，因为那件事跟林子有关，跟她刚办完的案子有关。她那时候还不知道，同一天早上，城南的梧桐巷里，也有二十几盏路灯坏了。</w:t>
      </w:r>
    </w:p>
    <w:p w14:paraId="682E0558" w14:textId="77777777" w:rsidR="00055585" w:rsidRDefault="005F25CB">
      <w:pPr>
        <w:pStyle w:val="PGBody"/>
      </w:pPr>
      <w:r>
        <w:t>唐小侠是第二天来的电话。上午十点，菲菲正在学校操场上跑八百米。她接起来的时候喘着气，唐小侠在电话那头说了很长一段话，说得又急又快，她只记住了三句。</w:t>
      </w:r>
    </w:p>
    <w:p w14:paraId="488FF555" w14:textId="77777777" w:rsidR="00055585" w:rsidRDefault="005F25CB">
      <w:pPr>
        <w:pStyle w:val="PGBody"/>
      </w:pPr>
      <w:r>
        <w:t>头一句是</w:t>
      </w:r>
      <w:r>
        <w:t>“</w:t>
      </w:r>
      <w:r>
        <w:t>梧桐巷的路灯坏了一半</w:t>
      </w:r>
      <w:r>
        <w:t>”</w:t>
      </w:r>
      <w:r>
        <w:t>。第二句长一些：</w:t>
      </w:r>
      <w:r>
        <w:t>“</w:t>
      </w:r>
      <w:r>
        <w:t>修灯的师傅说灯是好的，灯泡是好的，线路也是好的。</w:t>
      </w:r>
      <w:r>
        <w:t>”</w:t>
      </w:r>
      <w:r>
        <w:t>第三句只有六个字：</w:t>
      </w:r>
      <w:r>
        <w:t>“</w:t>
      </w:r>
      <w:r>
        <w:t>可是它就是不亮。</w:t>
      </w:r>
      <w:r>
        <w:t>”</w:t>
      </w:r>
    </w:p>
    <w:p w14:paraId="55C39B17" w14:textId="77777777" w:rsidR="00055585" w:rsidRDefault="005F25CB">
      <w:pPr>
        <w:pStyle w:val="PGBody"/>
      </w:pPr>
      <w:r>
        <w:lastRenderedPageBreak/>
        <w:t>放学以后，菲菲推着自行车去了梧桐巷。她到的时候天还亮着。四月底的太阳已经有些晃眼，梧桐树刚抽出新叶，叶子是那种很嫩的黄绿色，边上透光。她一路走进去，一路看。</w:t>
      </w:r>
    </w:p>
    <w:p w14:paraId="4C2199B2" w14:textId="77777777" w:rsidR="00055585" w:rsidRDefault="005F25CB">
      <w:pPr>
        <w:pStyle w:val="PGBody"/>
      </w:pPr>
      <w:r>
        <w:t>她数了一下路灯。梧桐巷的路灯是老式的，铁杆，白色球形灯罩，每一盏灯杆上挂着一小块铁牌，上面写着编号。她从巷口数到巷尾，一共二十六盏，编号从</w:t>
      </w:r>
      <w:r>
        <w:t>1</w:t>
      </w:r>
      <w:r>
        <w:t>到</w:t>
      </w:r>
      <w:r>
        <w:t>26</w:t>
      </w:r>
      <w:r>
        <w:t>，铁牌是搪瓷的，边角磕掉了漆，露出底下发暗的铁。她数了两遍。</w:t>
      </w:r>
    </w:p>
    <w:p w14:paraId="4012216C" w14:textId="77777777" w:rsidR="00055585" w:rsidRDefault="005F25CB">
      <w:pPr>
        <w:pStyle w:val="PGBody"/>
      </w:pPr>
      <w:r>
        <w:t>头一遍她数出十七盏是好的、九盏是坏的；再数一遍，成了十六盏好的、十盏坏的。她站在原地，抬起头看了看最近的那盏灯。</w:t>
      </w:r>
    </w:p>
    <w:p w14:paraId="12990B52" w14:textId="77777777" w:rsidR="00055585" w:rsidRDefault="005F25CB">
      <w:pPr>
        <w:pStyle w:val="PGBody"/>
      </w:pPr>
      <w:r>
        <w:t>灯在外面看没有任何问题。玻璃罩是干净的，灯泡在罩子里，白得很正常。灯杆上那块铁牌也还在，编号</w:t>
      </w:r>
      <w:r>
        <w:t>“7”</w:t>
      </w:r>
      <w:r>
        <w:t>。</w:t>
      </w:r>
    </w:p>
    <w:p w14:paraId="14540F86" w14:textId="77777777" w:rsidR="00055585" w:rsidRDefault="005F25CB">
      <w:pPr>
        <w:pStyle w:val="PGBody"/>
      </w:pPr>
      <w:r>
        <w:t>她掏出本子，在路灯编号下面画了一个表，从</w:t>
      </w:r>
      <w:r>
        <w:t>1</w:t>
      </w:r>
      <w:r>
        <w:t>号记到</w:t>
      </w:r>
      <w:r>
        <w:t>26</w:t>
      </w:r>
      <w:r>
        <w:t>号。记的时候她留意到一个很小的细节：那些坏掉的灯，编号都是挨着的。</w:t>
      </w:r>
      <w:r>
        <w:t>1</w:t>
      </w:r>
      <w:r>
        <w:t>号亮。</w:t>
      </w:r>
      <w:r>
        <w:t>2</w:t>
      </w:r>
      <w:r>
        <w:t>号亮。</w:t>
      </w:r>
      <w:r>
        <w:t>3</w:t>
      </w:r>
      <w:r>
        <w:t>号亮。</w:t>
      </w:r>
      <w:r>
        <w:t>4</w:t>
      </w:r>
      <w:r>
        <w:t>号灭。</w:t>
      </w:r>
      <w:r>
        <w:t>5</w:t>
      </w:r>
      <w:r>
        <w:t>号灭。</w:t>
      </w:r>
      <w:r>
        <w:t>6</w:t>
      </w:r>
      <w:r>
        <w:t>号亮。</w:t>
      </w:r>
      <w:r>
        <w:t>7</w:t>
      </w:r>
      <w:r>
        <w:t>号亮。</w:t>
      </w:r>
      <w:r>
        <w:t>8</w:t>
      </w:r>
      <w:r>
        <w:t>号灭。</w:t>
      </w:r>
    </w:p>
    <w:p w14:paraId="77E44D23" w14:textId="77777777" w:rsidR="00055585" w:rsidRDefault="005F25CB">
      <w:pPr>
        <w:pStyle w:val="PGBody"/>
      </w:pPr>
      <w:r>
        <w:lastRenderedPageBreak/>
        <w:t>她把这个排列看了一会儿，没有看出规律。她把表合上，往巷子深处走。走到一半的时候，她发现了第二件事。这条巷子里，有人在门口挂了灯。</w:t>
      </w:r>
    </w:p>
    <w:p w14:paraId="0C70202B" w14:textId="77777777" w:rsidR="00055585" w:rsidRDefault="005F25CB">
      <w:pPr>
        <w:pStyle w:val="PGBody"/>
      </w:pPr>
      <w:r>
        <w:t>不是路灯。是住户自己挂的，就在每栋楼一楼的门框上方，一盏一盏，很小，有的是那种老式的玻璃罩小灯，有的是普通的台灯挂在钩子上，还有一家挂的是那种过年用的红灯笼</w:t>
      </w:r>
      <w:r>
        <w:t>——</w:t>
      </w:r>
      <w:r>
        <w:t>四月底还挂着红灯笼，很扎眼。</w:t>
      </w:r>
    </w:p>
    <w:p w14:paraId="448ECD30" w14:textId="77777777" w:rsidR="00055585" w:rsidRDefault="005F25CB">
      <w:pPr>
        <w:pStyle w:val="PGBody"/>
      </w:pPr>
      <w:r>
        <w:t>菲菲停在一栋楼前面，抬头看那盏灯。灯是亮的。她往前走，看第二家。灯是亮的。第三家，亮。第四家</w:t>
      </w:r>
      <w:r>
        <w:t>——</w:t>
      </w:r>
      <w:r>
        <w:t>。第四家门口没有灯。</w:t>
      </w:r>
    </w:p>
    <w:p w14:paraId="356293CA" w14:textId="77777777" w:rsidR="00055585" w:rsidRDefault="005F25CB">
      <w:pPr>
        <w:pStyle w:val="PGBody"/>
      </w:pPr>
      <w:r>
        <w:t>不是灭了，是那块门框上方什么都没有，墙上有钉子，有一个灯泡留下的黑圈，可灯本身不在。</w:t>
      </w:r>
    </w:p>
    <w:p w14:paraId="21CC6EB2" w14:textId="77777777" w:rsidR="00055585" w:rsidRDefault="005F25CB">
      <w:pPr>
        <w:pStyle w:val="PGBody"/>
      </w:pPr>
      <w:r>
        <w:t>她站在门口，看了一会儿门。门是关着的，门上的油漆有一些剥落。她注意到门口的地面上没有鞋，也没有脚垫，玻璃窗后面没有灯光。门缝里渗出来的气是凉的。那一整栋楼，像是没有人住。</w:t>
      </w:r>
    </w:p>
    <w:p w14:paraId="3ABF72FD" w14:textId="77777777" w:rsidR="00055585" w:rsidRDefault="005F25CB">
      <w:pPr>
        <w:pStyle w:val="PGBody"/>
      </w:pPr>
      <w:r>
        <w:t>她拿出本子，在表里添了一行，写的是：</w:t>
      </w:r>
      <w:r>
        <w:t>“4</w:t>
      </w:r>
      <w:r>
        <w:t>号门，无灯，无人。</w:t>
      </w:r>
      <w:r>
        <w:t>”</w:t>
      </w:r>
      <w:r>
        <w:t>就在她写字的时候，巷子那头滚过来一阵脚步，很重，一下一下砸在路面上，中间还夹着铁器磕碰的</w:t>
      </w:r>
      <w:r>
        <w:lastRenderedPageBreak/>
        <w:t>脆响。是莫力的嗓门。</w:t>
      </w:r>
      <w:r>
        <w:t>“</w:t>
      </w:r>
      <w:r>
        <w:t>菲菲！我来了！本大爷扛着梯子来的！</w:t>
      </w:r>
      <w:r>
        <w:t>”</w:t>
      </w:r>
    </w:p>
    <w:p w14:paraId="5DAB22F5" w14:textId="77777777" w:rsidR="00055585" w:rsidRDefault="005F25CB">
      <w:pPr>
        <w:pStyle w:val="PGBody"/>
      </w:pPr>
      <w:r>
        <w:t>莫力真扛了一把梯子。那是一把铝合金的人字梯，两米多高，横着架在他肩上。他一路走过来，路过的人都往边上让。唐小侠跟在他后面，背着一个大包，包上插着三支笔和一个小本子。</w:t>
      </w:r>
      <w:r>
        <w:t>“</w:t>
      </w:r>
      <w:r>
        <w:t>梯子哪来的？</w:t>
      </w:r>
      <w:r>
        <w:t>”</w:t>
      </w:r>
    </w:p>
    <w:p w14:paraId="0969030C" w14:textId="77777777" w:rsidR="00055585" w:rsidRDefault="005F25CB">
      <w:pPr>
        <w:pStyle w:val="PGBody"/>
      </w:pPr>
      <w:r>
        <w:t>“</w:t>
      </w:r>
      <w:r>
        <w:t>我家仓房里翻出来的。</w:t>
      </w:r>
      <w:r>
        <w:t>”</w:t>
      </w:r>
      <w:r>
        <w:t>莫力把梯子往地上一放，</w:t>
      </w:r>
      <w:r>
        <w:t>“</w:t>
      </w:r>
      <w:r>
        <w:t>我一听说要数灯，我就想，肯定得爬上去看。</w:t>
      </w:r>
      <w:r>
        <w:t>”“</w:t>
      </w:r>
      <w:r>
        <w:t>为什么？</w:t>
      </w:r>
      <w:r>
        <w:t>”“</w:t>
      </w:r>
      <w:r>
        <w:t>因为灯在上面。</w:t>
      </w:r>
      <w:r>
        <w:t>”</w:t>
      </w:r>
      <w:r>
        <w:t>莫力说，</w:t>
      </w:r>
      <w:r>
        <w:t>“</w:t>
      </w:r>
      <w:r>
        <w:t>你在下面看，看不出什么。</w:t>
      </w:r>
      <w:r>
        <w:t>”</w:t>
      </w:r>
      <w:r>
        <w:t>菲菲想了一下，觉得他这句话说得对。</w:t>
      </w:r>
      <w:r>
        <w:t>“</w:t>
      </w:r>
      <w:r>
        <w:t>那就爬。</w:t>
      </w:r>
      <w:r>
        <w:t>”</w:t>
      </w:r>
    </w:p>
    <w:p w14:paraId="1CA6A85F" w14:textId="77777777" w:rsidR="00055585" w:rsidRDefault="005F25CB">
      <w:pPr>
        <w:pStyle w:val="PGBody"/>
      </w:pPr>
      <w:r>
        <w:t>莫力把梯子架在最近的一盏亮着的路灯下面。他爬到顶上，把灯罩拧开</w:t>
      </w:r>
      <w:r>
        <w:t>——</w:t>
      </w:r>
      <w:r>
        <w:t>灯罩是卡口的，一拧就下来了。</w:t>
      </w:r>
      <w:r>
        <w:t>“</w:t>
      </w:r>
      <w:r>
        <w:t>灯泡在。</w:t>
      </w:r>
      <w:r>
        <w:t>”</w:t>
      </w:r>
      <w:r>
        <w:t>他在上面喊。</w:t>
      </w:r>
      <w:r>
        <w:t>“</w:t>
      </w:r>
      <w:r>
        <w:t>你摸摸看热不热。</w:t>
      </w:r>
      <w:r>
        <w:t>”</w:t>
      </w:r>
      <w:r>
        <w:t>莫力伸手碰了一下。</w:t>
      </w:r>
      <w:r>
        <w:t>“</w:t>
      </w:r>
      <w:r>
        <w:t>凉的。</w:t>
      </w:r>
      <w:r>
        <w:t>”“</w:t>
      </w:r>
      <w:r>
        <w:t>换一盏坏的试试。</w:t>
      </w:r>
      <w:r>
        <w:t>”</w:t>
      </w:r>
    </w:p>
    <w:p w14:paraId="40960327" w14:textId="77777777" w:rsidR="00055585" w:rsidRDefault="005F25CB">
      <w:pPr>
        <w:pStyle w:val="PGBody"/>
      </w:pPr>
      <w:r>
        <w:t>他把梯子挪到</w:t>
      </w:r>
      <w:r>
        <w:t>4</w:t>
      </w:r>
      <w:r>
        <w:t>号灯下面。</w:t>
      </w:r>
      <w:r>
        <w:t>4</w:t>
      </w:r>
      <w:r>
        <w:t>号灯是灭的。他爬上去，拧开灯罩。</w:t>
      </w:r>
      <w:r>
        <w:t>“</w:t>
      </w:r>
      <w:r>
        <w:t>里面空的。</w:t>
      </w:r>
      <w:r>
        <w:t>”</w:t>
      </w:r>
      <w:r>
        <w:t>菲菲抬起头。</w:t>
      </w:r>
      <w:r>
        <w:t>“</w:t>
      </w:r>
      <w:r>
        <w:t>什么空的？</w:t>
      </w:r>
      <w:r>
        <w:t>”“</w:t>
      </w:r>
      <w:r>
        <w:t>没有灯泡。</w:t>
      </w:r>
      <w:r>
        <w:t>”</w:t>
      </w:r>
      <w:r>
        <w:t>莫力说，</w:t>
      </w:r>
      <w:r>
        <w:t>“</w:t>
      </w:r>
      <w:r>
        <w:t>灯罩里面什么都没有。</w:t>
      </w:r>
      <w:r>
        <w:t>”</w:t>
      </w:r>
      <w:r>
        <w:t>唐小侠在底下飞快地记。</w:t>
      </w:r>
    </w:p>
    <w:p w14:paraId="5603C350" w14:textId="77777777" w:rsidR="00055585" w:rsidRDefault="005F25CB">
      <w:pPr>
        <w:pStyle w:val="PGBody"/>
      </w:pPr>
      <w:r>
        <w:t>他们把整条巷子从头到尾走了一遍。莫力爬了二十六次梯子，每一次拧开灯罩看里面。结果是这样的：亮着的</w:t>
      </w:r>
      <w:r>
        <w:lastRenderedPageBreak/>
        <w:t>灯，罩子里都坐着一个灯泡，灯泡摸上去是凉的；灭着的灯，罩子里全都没有灯泡。一个都没有。</w:t>
      </w:r>
    </w:p>
    <w:p w14:paraId="6968AD3A" w14:textId="77777777" w:rsidR="00055585" w:rsidRDefault="005F25CB">
      <w:pPr>
        <w:pStyle w:val="PGBody"/>
      </w:pPr>
      <w:r>
        <w:t>“</w:t>
      </w:r>
      <w:r>
        <w:t>十六个空灯罩。</w:t>
      </w:r>
      <w:r>
        <w:t>”</w:t>
      </w:r>
      <w:r>
        <w:t>唐小侠念自己本子上的数，</w:t>
      </w:r>
      <w:r>
        <w:t>“</w:t>
      </w:r>
      <w:r>
        <w:t>十盏是坏的，可一共有十六个灯罩里面是空的。</w:t>
      </w:r>
      <w:r>
        <w:t>”</w:t>
      </w:r>
      <w:r>
        <w:t>菲菲愣了一下。</w:t>
      </w:r>
      <w:r>
        <w:t>“</w:t>
      </w:r>
      <w:r>
        <w:t>你说什么？</w:t>
      </w:r>
      <w:r>
        <w:t>”</w:t>
      </w:r>
    </w:p>
    <w:p w14:paraId="6FCA69C0" w14:textId="77777777" w:rsidR="00055585" w:rsidRDefault="005F25CB">
      <w:pPr>
        <w:pStyle w:val="PGBody"/>
      </w:pPr>
      <w:r>
        <w:t>“</w:t>
      </w:r>
      <w:r>
        <w:t>我数了两遍。</w:t>
      </w:r>
      <w:r>
        <w:t>”</w:t>
      </w:r>
      <w:r>
        <w:t>唐小侠把本子递过来，</w:t>
      </w:r>
      <w:r>
        <w:t>“</w:t>
      </w:r>
      <w:r>
        <w:t>亮着的也有空的。有六盏灯是亮的，可灯罩里面</w:t>
      </w:r>
      <w:r>
        <w:t>——”</w:t>
      </w:r>
      <w:r>
        <w:t>他顿了一下。</w:t>
      </w:r>
      <w:r>
        <w:t>“</w:t>
      </w:r>
      <w:r>
        <w:t>可灯罩里面是空的。</w:t>
      </w:r>
      <w:r>
        <w:t>”</w:t>
      </w:r>
    </w:p>
    <w:p w14:paraId="4347E93B" w14:textId="77777777" w:rsidR="00055585" w:rsidRDefault="005F25CB">
      <w:pPr>
        <w:pStyle w:val="PGBody"/>
      </w:pPr>
      <w:r>
        <w:t>天已经暗透了，路面还是湿的，踩上去有一点黏，那时候是晚上七点四十。他们三个人站在梧桐巷中间，看着这条街一盏一盏亮起来。</w:t>
      </w:r>
    </w:p>
    <w:p w14:paraId="38CB474A" w14:textId="77777777" w:rsidR="00055585" w:rsidRDefault="005F25CB">
      <w:pPr>
        <w:pStyle w:val="PGBody"/>
      </w:pPr>
      <w:r>
        <w:t>亮灯这件事，在别的街上是同时的。可梧桐巷不一样。这里的灯是一盏一盏亮的，从巷口往巷尾，隔大概十几秒亮一盏，像有人在街上走着，一盏一盏把它们点着。菲菲数着灯。</w:t>
      </w:r>
    </w:p>
    <w:p w14:paraId="697AA6F7" w14:textId="77777777" w:rsidR="00055585" w:rsidRDefault="005F25CB">
      <w:pPr>
        <w:pStyle w:val="PGBody"/>
      </w:pPr>
      <w:r>
        <w:t>亮到第七盏的时候，停了。不是全亮，也不是全灭</w:t>
      </w:r>
      <w:r>
        <w:t>——</w:t>
      </w:r>
      <w:r>
        <w:t>是</w:t>
      </w:r>
      <w:r>
        <w:t>“</w:t>
      </w:r>
      <w:r>
        <w:t>亮到这个位置就不亮了</w:t>
      </w:r>
      <w:r>
        <w:t>”</w:t>
      </w:r>
      <w:r>
        <w:t>。第八盏到第二十六盏，全是黑的。</w:t>
      </w:r>
      <w:r>
        <w:t>“</w:t>
      </w:r>
      <w:r>
        <w:t>只有七盏亮。</w:t>
      </w:r>
      <w:r>
        <w:t>”</w:t>
      </w:r>
      <w:r>
        <w:t>唐小侠说。</w:t>
      </w:r>
      <w:r>
        <w:t>“</w:t>
      </w:r>
      <w:r>
        <w:t>七盏。</w:t>
      </w:r>
      <w:r>
        <w:t>”</w:t>
      </w:r>
      <w:r>
        <w:t>菲菲说。</w:t>
      </w:r>
    </w:p>
    <w:p w14:paraId="21643DB4" w14:textId="77777777" w:rsidR="00055585" w:rsidRDefault="005F25CB">
      <w:pPr>
        <w:pStyle w:val="PGBody"/>
      </w:pPr>
      <w:r>
        <w:t>她想起白天那个数：这条巷子里一共有二十六盏路灯。现在亮着七盏。她掏出本子，把这个数记下来，笔尖在纸</w:t>
      </w:r>
      <w:r>
        <w:lastRenderedPageBreak/>
        <w:t>上顿了一下。记完她抬起头，往巷子里面看。那七盏灯在地上照出七个光圈，圈和圈之间是黑的。就在光圈里，她看见这条街上有人。</w:t>
      </w:r>
    </w:p>
    <w:p w14:paraId="1D9FF26B" w14:textId="77777777" w:rsidR="00055585" w:rsidRDefault="005F25CB">
      <w:pPr>
        <w:pStyle w:val="PGBody"/>
      </w:pPr>
      <w:r>
        <w:t>人不多。有几个人在铺子门口站着，有一个老太太拎着菜篮子慢慢走，有两个小孩在追着跑，跑起来不出声。他们全都在那七盏灯的范围里，没有一个人往暗的地方走。她看了一会儿，忽然觉得哪里不对。</w:t>
      </w:r>
    </w:p>
    <w:p w14:paraId="1C23A60D" w14:textId="77777777" w:rsidR="00055585" w:rsidRDefault="005F25CB">
      <w:pPr>
        <w:pStyle w:val="PGBody"/>
      </w:pPr>
      <w:r>
        <w:t>她再看的时候，明白了。那些人不是</w:t>
      </w:r>
      <w:r>
        <w:t>“</w:t>
      </w:r>
      <w:r>
        <w:t>在灯下活动</w:t>
      </w:r>
      <w:r>
        <w:t>”</w:t>
      </w:r>
      <w:r>
        <w:t>。他们是</w:t>
      </w:r>
      <w:r>
        <w:t>“</w:t>
      </w:r>
      <w:r>
        <w:t>跟着灯走的</w:t>
      </w:r>
      <w:r>
        <w:t>”</w:t>
      </w:r>
      <w:r>
        <w:t>。灯亮到哪儿，人就走到哪儿。灯不亮的那一段，一个人都没有。</w:t>
      </w:r>
      <w:r>
        <w:t>“</w:t>
      </w:r>
      <w:r>
        <w:t>唐小侠。</w:t>
      </w:r>
      <w:r>
        <w:t>”“</w:t>
      </w:r>
      <w:r>
        <w:t>嗯。</w:t>
      </w:r>
      <w:r>
        <w:t>”“</w:t>
      </w:r>
      <w:r>
        <w:t>你数一下，这条街上现在有几个人。</w:t>
      </w:r>
      <w:r>
        <w:t>”</w:t>
      </w:r>
    </w:p>
    <w:p w14:paraId="1EA5F686" w14:textId="77777777" w:rsidR="00055585" w:rsidRDefault="005F25CB">
      <w:pPr>
        <w:pStyle w:val="PGBody"/>
      </w:pPr>
      <w:r>
        <w:t>唐小侠数了一遍。他数得很仔细，从巷口数到巷尾，还回头数了一遍。</w:t>
      </w:r>
      <w:r>
        <w:t>“</w:t>
      </w:r>
      <w:r>
        <w:t>十一个。</w:t>
      </w:r>
      <w:r>
        <w:t>”</w:t>
      </w:r>
      <w:r>
        <w:t>他说，</w:t>
      </w:r>
      <w:r>
        <w:t>“</w:t>
      </w:r>
      <w:r>
        <w:t>你确定？</w:t>
      </w:r>
      <w:r>
        <w:t>”“</w:t>
      </w:r>
      <w:r>
        <w:t>我数了两遍。</w:t>
      </w:r>
      <w:r>
        <w:t>”</w:t>
      </w:r>
      <w:r>
        <w:t>他说，</w:t>
      </w:r>
      <w:r>
        <w:t>“</w:t>
      </w:r>
      <w:r>
        <w:t>十一个。</w:t>
      </w:r>
      <w:r>
        <w:t>”</w:t>
      </w:r>
      <w:r>
        <w:t>菲菲在本子上写：</w:t>
      </w:r>
    </w:p>
    <w:p w14:paraId="5FEF3630" w14:textId="77777777" w:rsidR="00055585" w:rsidRDefault="005F25CB">
      <w:pPr>
        <w:pStyle w:val="PGBody"/>
      </w:pPr>
      <w:r>
        <w:t>“</w:t>
      </w:r>
      <w:r>
        <w:t>四月二十四日，晚七点四十。梧桐巷。路灯亮七盏，街上有十一人。人只在灯下。</w:t>
      </w:r>
      <w:r>
        <w:t>”</w:t>
      </w:r>
      <w:r>
        <w:t>写完她抬起头。</w:t>
      </w:r>
      <w:r>
        <w:t>“</w:t>
      </w:r>
      <w:r>
        <w:t>莫力。</w:t>
      </w:r>
      <w:r>
        <w:t>”“</w:t>
      </w:r>
      <w:r>
        <w:t>在！</w:t>
      </w:r>
      <w:r>
        <w:t>”“</w:t>
      </w:r>
      <w:r>
        <w:t>那条暗的地方，你陪我走一趟。</w:t>
      </w:r>
      <w:r>
        <w:t>”</w:t>
      </w:r>
      <w:r>
        <w:t>莫力愣了一下。</w:t>
      </w:r>
      <w:r>
        <w:t>“</w:t>
      </w:r>
      <w:r>
        <w:t>走就走。</w:t>
      </w:r>
      <w:r>
        <w:t>”</w:t>
      </w:r>
      <w:r>
        <w:t>他把梯子往墙边一靠，铝合金磕在砖上，当的一声，</w:t>
      </w:r>
      <w:r>
        <w:t>“</w:t>
      </w:r>
      <w:r>
        <w:t>本大爷可不怕黑。</w:t>
      </w:r>
      <w:r>
        <w:t>”</w:t>
      </w:r>
    </w:p>
    <w:p w14:paraId="76FEC286" w14:textId="77777777" w:rsidR="00055585" w:rsidRDefault="005F25CB">
      <w:pPr>
        <w:pStyle w:val="PGBody"/>
      </w:pPr>
      <w:r>
        <w:lastRenderedPageBreak/>
        <w:t>那条暗的街，比他们想的要静。路灯全黑，只有两边楼上的窗户里漏出一点点光。梧桐树在黑暗里显得很高，风一吹叶子沙沙地响。他们走了大概五十米，走到</w:t>
      </w:r>
      <w:r>
        <w:t>11</w:t>
      </w:r>
      <w:r>
        <w:t>号灯的位置。</w:t>
      </w:r>
      <w:r>
        <w:t>11</w:t>
      </w:r>
      <w:r>
        <w:t>号灯灭了。</w:t>
      </w:r>
    </w:p>
    <w:p w14:paraId="26798EE2" w14:textId="77777777" w:rsidR="00055585" w:rsidRDefault="005F25CB">
      <w:pPr>
        <w:pStyle w:val="PGBody"/>
      </w:pPr>
      <w:r>
        <w:t>莫力走在前面，脚步很重，一下一下落在湿的地面上。菲菲跟在后面，一边走一边看两边的门。走到第三栋楼的时候，她停下来。那一栋楼的门口有一盏小灯。灯是亮的，黄黄的一团，把两级台阶照出一个整整齐齐的圆。可是就在灯下面，门口的地上没有影子。</w:t>
      </w:r>
    </w:p>
    <w:p w14:paraId="206B45DA" w14:textId="77777777" w:rsidR="00055585" w:rsidRDefault="005F25CB">
      <w:pPr>
        <w:pStyle w:val="PGBody"/>
      </w:pPr>
      <w:r>
        <w:t>不是没有光。光很足，那盏小灯正好照着门口两级台阶。台阶上有光斑，光斑里什么都没有。一个人站在灯下，是应该有影子的。</w:t>
      </w:r>
      <w:r>
        <w:t>“</w:t>
      </w:r>
      <w:r>
        <w:t>莫力。</w:t>
      </w:r>
      <w:r>
        <w:t>”“</w:t>
      </w:r>
      <w:r>
        <w:t>啊？</w:t>
      </w:r>
      <w:r>
        <w:t>”“</w:t>
      </w:r>
      <w:r>
        <w:t>你站到那盏灯下面去。</w:t>
      </w:r>
      <w:r>
        <w:t>”“</w:t>
      </w:r>
      <w:r>
        <w:t>为什么？</w:t>
      </w:r>
      <w:r>
        <w:t>”“</w:t>
      </w:r>
      <w:r>
        <w:t>你站一下。</w:t>
      </w:r>
      <w:r>
        <w:t>”</w:t>
      </w:r>
    </w:p>
    <w:p w14:paraId="4E637630" w14:textId="77777777" w:rsidR="00055585" w:rsidRDefault="005F25CB">
      <w:pPr>
        <w:pStyle w:val="PGBody"/>
      </w:pPr>
      <w:r>
        <w:t>莫力走过去，站在那盏小灯下面。他一站过去，台阶上就有了一团很大的黑影</w:t>
      </w:r>
      <w:r>
        <w:t>——</w:t>
      </w:r>
      <w:r>
        <w:t>他的影子，把两只脚整个盖住了。</w:t>
      </w:r>
      <w:r>
        <w:t>“</w:t>
      </w:r>
      <w:r>
        <w:t>你看。</w:t>
      </w:r>
      <w:r>
        <w:t>”</w:t>
      </w:r>
      <w:r>
        <w:t>菲菲说。</w:t>
      </w:r>
      <w:r>
        <w:t>“</w:t>
      </w:r>
      <w:r>
        <w:t>看什么。</w:t>
      </w:r>
      <w:r>
        <w:t>”“</w:t>
      </w:r>
      <w:r>
        <w:t>你站在这儿有影子。</w:t>
      </w:r>
      <w:r>
        <w:t>”“</w:t>
      </w:r>
      <w:r>
        <w:t>那当然。</w:t>
      </w:r>
      <w:r>
        <w:t>”</w:t>
      </w:r>
    </w:p>
    <w:p w14:paraId="58B9FFE7" w14:textId="77777777" w:rsidR="00055585" w:rsidRDefault="005F25CB">
      <w:pPr>
        <w:pStyle w:val="PGBody"/>
      </w:pPr>
      <w:r>
        <w:t>“</w:t>
      </w:r>
      <w:r>
        <w:t>可刚才这盏灯下面就有人。</w:t>
      </w:r>
      <w:r>
        <w:t>”</w:t>
      </w:r>
      <w:r>
        <w:t>菲菲说，</w:t>
      </w:r>
      <w:r>
        <w:t>“</w:t>
      </w:r>
      <w:r>
        <w:t>我看见了。是个女的，穿灰衣服，刚才还在这门口。</w:t>
      </w:r>
      <w:r>
        <w:t>”</w:t>
      </w:r>
      <w:r>
        <w:t>莫力左右看了</w:t>
      </w:r>
      <w:r>
        <w:lastRenderedPageBreak/>
        <w:t>看。</w:t>
      </w:r>
      <w:r>
        <w:t>“</w:t>
      </w:r>
      <w:r>
        <w:t>人呢？</w:t>
      </w:r>
      <w:r>
        <w:t>”“</w:t>
      </w:r>
      <w:r>
        <w:t>进屋了。</w:t>
      </w:r>
      <w:r>
        <w:t>”</w:t>
      </w:r>
      <w:r>
        <w:t>菲菲站在台阶前面，看着那扇已经关上的门，看了很久。</w:t>
      </w:r>
    </w:p>
    <w:p w14:paraId="729B3368" w14:textId="77777777" w:rsidR="00055585" w:rsidRDefault="005F25CB">
      <w:pPr>
        <w:pStyle w:val="PGBody"/>
      </w:pPr>
      <w:r>
        <w:t>然后她弯下腰，用手在那片光斑上抹了一下。指腹上只有一层凉，什么都没有。回到值班点的时候夜已经深了，她在本子上写下了这一册的第一条线索。她写完看着这行字，看了很久。那行字是：</w:t>
      </w:r>
    </w:p>
    <w:p w14:paraId="47100B9A" w14:textId="77777777" w:rsidR="00055585" w:rsidRDefault="005F25CB">
      <w:pPr>
        <w:pStyle w:val="PGBody"/>
      </w:pPr>
      <w:r>
        <w:t>“</w:t>
      </w:r>
      <w:r>
        <w:t>这条街上有人没有影子。</w:t>
      </w:r>
      <w:r>
        <w:t>”</w:t>
      </w:r>
    </w:p>
    <w:p w14:paraId="4D99DF4C" w14:textId="77777777" w:rsidR="00055585" w:rsidRDefault="005F25CB">
      <w:pPr>
        <w:pStyle w:val="PGNoteAuth"/>
      </w:pPr>
      <w:r>
        <w:t>作者：我写这一册的第一章的时候，一直在想一件事：一个人没有影子，该怎么让别人相信。</w:t>
      </w:r>
    </w:p>
    <w:p w14:paraId="231843F9" w14:textId="77777777" w:rsidR="00055585" w:rsidRDefault="005F25CB">
      <w:pPr>
        <w:pStyle w:val="PGNoteEdt"/>
      </w:pPr>
      <w:r>
        <w:t>小编：那还不简单，叫他站到太阳底下拍张照。</w:t>
      </w:r>
    </w:p>
    <w:p w14:paraId="74F4675E" w14:textId="77777777" w:rsidR="00055585" w:rsidRDefault="005F25CB">
      <w:pPr>
        <w:pStyle w:val="PGNoteAuth"/>
      </w:pPr>
      <w:r>
        <w:t>作者：你这句话就是这一册的题眼。这一册里所有人都在做同一件事</w:t>
      </w:r>
      <w:r>
        <w:t>——</w:t>
      </w:r>
      <w:r>
        <w:t>找一个能替自己作证的东西。</w:t>
      </w:r>
    </w:p>
    <w:p w14:paraId="5F2E7F07" w14:textId="77777777" w:rsidR="00055585" w:rsidRDefault="005F25CB">
      <w:pPr>
        <w:pStyle w:val="PGBody"/>
      </w:pPr>
      <w:r>
        <w:t>唐小侠第一次跟菲菲讲这条街的时候，讲得很啰嗦。</w:t>
      </w:r>
    </w:p>
    <w:p w14:paraId="15CC0F61" w14:textId="77777777" w:rsidR="00055585" w:rsidRDefault="005F25CB">
      <w:pPr>
        <w:pStyle w:val="PGBody"/>
      </w:pPr>
      <w:r>
        <w:t>他讲这些的时候是第二天下午，站在值班点那张长桌前面，手里举着他的小本子，一条一条念。念第一条的时候，他先讲了自己是怎么发现这件事的：他那天本来是去城南买一种很稀罕的电阻，坐</w:t>
      </w:r>
      <w:r>
        <w:t>32</w:t>
      </w:r>
      <w:r>
        <w:t>路公交车，坐过了一站，下车往回走，走过一条巷子口，看见一盏路灯，白天亮着。他觉得奇怪，就多走了两趟。</w:t>
      </w:r>
    </w:p>
    <w:p w14:paraId="5076BBED" w14:textId="77777777" w:rsidR="00055585" w:rsidRDefault="005F25CB">
      <w:pPr>
        <w:pStyle w:val="PGBody"/>
      </w:pPr>
      <w:r>
        <w:t>“</w:t>
      </w:r>
      <w:r>
        <w:t>白天亮着。</w:t>
      </w:r>
      <w:r>
        <w:t>”</w:t>
      </w:r>
      <w:r>
        <w:t>他说，</w:t>
      </w:r>
      <w:r>
        <w:t>“</w:t>
      </w:r>
      <w:r>
        <w:t>一盏路灯，大白天亮着。我就站在那儿看了半天。</w:t>
      </w:r>
      <w:r>
        <w:t>”“</w:t>
      </w:r>
      <w:r>
        <w:t>后来呢。</w:t>
      </w:r>
      <w:r>
        <w:t>”</w:t>
      </w:r>
    </w:p>
    <w:p w14:paraId="76145C12" w14:textId="77777777" w:rsidR="00055585" w:rsidRDefault="005F25CB">
      <w:pPr>
        <w:pStyle w:val="PGBody"/>
      </w:pPr>
      <w:r>
        <w:lastRenderedPageBreak/>
        <w:t>“</w:t>
      </w:r>
      <w:r>
        <w:t>后来我又数了一遍，第二天再去数，那个数就变了。</w:t>
      </w:r>
      <w:r>
        <w:t>”</w:t>
      </w:r>
      <w:r>
        <w:t>他把本子翻开，指着上面那几行字，</w:t>
      </w:r>
      <w:r>
        <w:t>“</w:t>
      </w:r>
      <w:r>
        <w:t>第一天，我看到十七盏是好的。第二天，十六盏。第三天，十四盏。我以为是维修的人来修了，我就去问了修灯的师傅。</w:t>
      </w:r>
      <w:r>
        <w:t>”</w:t>
      </w:r>
    </w:p>
    <w:p w14:paraId="061D0ABD" w14:textId="77777777" w:rsidR="00055585" w:rsidRDefault="005F25CB">
      <w:pPr>
        <w:pStyle w:val="PGBody"/>
      </w:pPr>
      <w:r>
        <w:t>“</w:t>
      </w:r>
      <w:r>
        <w:t>师傅怎么说。</w:t>
      </w:r>
      <w:r>
        <w:t>”</w:t>
      </w:r>
    </w:p>
    <w:p w14:paraId="2331B33A" w14:textId="77777777" w:rsidR="00055585" w:rsidRDefault="005F25CB">
      <w:pPr>
        <w:pStyle w:val="PGBody"/>
      </w:pPr>
      <w:r>
        <w:t>“</w:t>
      </w:r>
      <w:r>
        <w:t>师傅说：</w:t>
      </w:r>
      <w:r>
        <w:t>‘</w:t>
      </w:r>
      <w:r>
        <w:t>这条街上的灯不归我管。</w:t>
      </w:r>
      <w:r>
        <w:t>’”</w:t>
      </w:r>
      <w:r>
        <w:t>唐小侠说，</w:t>
      </w:r>
      <w:r>
        <w:t>“</w:t>
      </w:r>
      <w:r>
        <w:t>我说那归谁管，他说：</w:t>
      </w:r>
      <w:r>
        <w:t>‘</w:t>
      </w:r>
      <w:r>
        <w:t>原来的规划里，这条街上有二十六盏灯，后来有人报修，我们就去看，看的时候灯是好的。灯泡是好的，线路是好的，开关也是好的。可它就是不亮。我们换过灯泡，换过镇流器，换过整根灯杆。换完第二天，照样灭。</w:t>
      </w:r>
      <w:r>
        <w:t>’”</w:t>
      </w:r>
    </w:p>
    <w:p w14:paraId="44B5853F" w14:textId="77777777" w:rsidR="00055585" w:rsidRDefault="005F25CB">
      <w:pPr>
        <w:pStyle w:val="PGBody"/>
      </w:pPr>
      <w:r>
        <w:t>他把本子合上。</w:t>
      </w:r>
      <w:r>
        <w:t>“</w:t>
      </w:r>
      <w:r>
        <w:t>他们一共去修过六次。</w:t>
      </w:r>
      <w:r>
        <w:t>”</w:t>
      </w:r>
      <w:r>
        <w:t>他说，</w:t>
      </w:r>
      <w:r>
        <w:t>“</w:t>
      </w:r>
      <w:r>
        <w:t>第六次的时候，带队的师傅把话挑明了。</w:t>
      </w:r>
      <w:r>
        <w:t>”“</w:t>
      </w:r>
      <w:r>
        <w:t>什么话。</w:t>
      </w:r>
      <w:r>
        <w:t>”“</w:t>
      </w:r>
      <w:r>
        <w:t>师傅说：</w:t>
      </w:r>
      <w:r>
        <w:t>‘</w:t>
      </w:r>
      <w:r>
        <w:t>小唐，你别管这条街了。这条街的灯，不是坏，是不让开。</w:t>
      </w:r>
      <w:r>
        <w:t>’”</w:t>
      </w:r>
    </w:p>
    <w:p w14:paraId="02C59F2D" w14:textId="77777777" w:rsidR="00055585" w:rsidRDefault="005F25CB">
      <w:pPr>
        <w:pStyle w:val="PGBody"/>
      </w:pPr>
      <w:r>
        <w:t>菲菲带着莫力和唐小侠去了梧桐巷，动身是七点半的事。天已经暗下来了，四月底的晚上有点凉，风从巷子里穿过去，把梧桐树新长的叶子吹得沙沙响，湿的路面把灯光拖成一条一条。她们从东边巷口进去，走得很慢。</w:t>
      </w:r>
    </w:p>
    <w:p w14:paraId="72783A4A" w14:textId="77777777" w:rsidR="00055585" w:rsidRDefault="005F25CB">
      <w:pPr>
        <w:pStyle w:val="PGBody"/>
      </w:pPr>
      <w:r>
        <w:lastRenderedPageBreak/>
        <w:t>走到第三盏灯下面的时候，菲菲停住了。</w:t>
      </w:r>
      <w:r>
        <w:t>“</w:t>
      </w:r>
      <w:r>
        <w:t>你们注意脚下。</w:t>
      </w:r>
      <w:r>
        <w:t>”</w:t>
      </w:r>
      <w:r>
        <w:t>莫力低头看了看。</w:t>
      </w:r>
      <w:r>
        <w:t>“</w:t>
      </w:r>
      <w:r>
        <w:t>脚下怎么了。</w:t>
      </w:r>
      <w:r>
        <w:t>”“</w:t>
      </w:r>
      <w:r>
        <w:t>看我们三个的影子。</w:t>
      </w:r>
      <w:r>
        <w:t>”</w:t>
      </w:r>
    </w:p>
    <w:p w14:paraId="09612AE4" w14:textId="77777777" w:rsidR="00055585" w:rsidRDefault="005F25CB">
      <w:pPr>
        <w:pStyle w:val="PGBody"/>
      </w:pPr>
      <w:r>
        <w:t>路灯在她们左上方，光斜下来，三个人的影子拉在三米开外的地面上，靠得很近。莫力的影子最宽，唐小侠的最长，菲菲的在中间。</w:t>
      </w:r>
      <w:r>
        <w:t>“</w:t>
      </w:r>
      <w:r>
        <w:t>有影子啊。</w:t>
      </w:r>
      <w:r>
        <w:t>”</w:t>
      </w:r>
      <w:r>
        <w:t>莫力说。</w:t>
      </w:r>
      <w:r>
        <w:t>“</w:t>
      </w:r>
      <w:r>
        <w:t>对。我们有影子。</w:t>
      </w:r>
      <w:r>
        <w:t>”</w:t>
      </w:r>
      <w:r>
        <w:t>菲菲说，</w:t>
      </w:r>
      <w:r>
        <w:t>“</w:t>
      </w:r>
      <w:r>
        <w:t>你再看看前面。</w:t>
      </w:r>
      <w:r>
        <w:t>”</w:t>
      </w:r>
    </w:p>
    <w:p w14:paraId="6FB71690" w14:textId="77777777" w:rsidR="00055585" w:rsidRDefault="005F25CB">
      <w:pPr>
        <w:pStyle w:val="PGBody"/>
      </w:pPr>
      <w:r>
        <w:t>前面五六米的地方，有一个女人正拎着塑料袋从巷子里往外走。她走得很平常，一步一步。路灯的光照在她身上。她脚下，干干净净。莫力站在原地，看了三秒钟。</w:t>
      </w:r>
      <w:r>
        <w:t>“</w:t>
      </w:r>
      <w:r>
        <w:t>哎。</w:t>
      </w:r>
      <w:r>
        <w:t>”</w:t>
      </w:r>
      <w:r>
        <w:t>他说，</w:t>
      </w:r>
      <w:r>
        <w:t>“</w:t>
      </w:r>
      <w:r>
        <w:t>别喊。</w:t>
      </w:r>
      <w:r>
        <w:t>”“</w:t>
      </w:r>
      <w:r>
        <w:t>她</w:t>
      </w:r>
      <w:r>
        <w:t>——”</w:t>
      </w:r>
    </w:p>
    <w:p w14:paraId="5DE972D2" w14:textId="77777777" w:rsidR="00055585" w:rsidRDefault="005F25CB">
      <w:pPr>
        <w:pStyle w:val="PGBody"/>
      </w:pPr>
      <w:r>
        <w:t>“</w:t>
      </w:r>
      <w:r>
        <w:t>我知道。</w:t>
      </w:r>
      <w:r>
        <w:t>”</w:t>
      </w:r>
      <w:r>
        <w:t>菲菲说，</w:t>
      </w:r>
      <w:r>
        <w:t>“</w:t>
      </w:r>
      <w:r>
        <w:t>你别喊，也别指。她走过去就算了。</w:t>
      </w:r>
      <w:r>
        <w:t>”</w:t>
      </w:r>
      <w:r>
        <w:t>那个女人从他们身边走过去。走过的时候，她左右看了一眼，脚步没有停。等她走远了，莫力才开口。</w:t>
      </w:r>
      <w:r>
        <w:t>“</w:t>
      </w:r>
      <w:r>
        <w:t>她的影子呢。</w:t>
      </w:r>
      <w:r>
        <w:t>”“</w:t>
      </w:r>
      <w:r>
        <w:t>不知道。</w:t>
      </w:r>
      <w:r>
        <w:t>”</w:t>
      </w:r>
      <w:r>
        <w:t>菲菲说。她转身看了看唐小侠。</w:t>
      </w:r>
    </w:p>
    <w:p w14:paraId="5FE6BA54" w14:textId="77777777" w:rsidR="00055585" w:rsidRDefault="005F25CB">
      <w:pPr>
        <w:pStyle w:val="PGBody"/>
      </w:pPr>
      <w:r>
        <w:t>唐小侠的脸色很白，他手里的小本子还举着，可是一个字都没写。清点是第二天上午开始的，他们决定从头到尾正式数一遍。菲菲把这件事分成三步。</w:t>
      </w:r>
    </w:p>
    <w:p w14:paraId="318712C4" w14:textId="77777777" w:rsidR="00055585" w:rsidRDefault="005F25CB">
      <w:pPr>
        <w:pStyle w:val="PGBody"/>
      </w:pPr>
      <w:r>
        <w:lastRenderedPageBreak/>
        <w:t>头一件是量街。她让莫力从巷口走到巷尾，数步数。莫力走了一千零一十四步，按照他平时一步七十八厘米算，梧桐巷大约七百九十米。</w:t>
      </w:r>
    </w:p>
    <w:p w14:paraId="25E7B269" w14:textId="77777777" w:rsidR="00055585" w:rsidRDefault="005F25CB">
      <w:pPr>
        <w:pStyle w:val="PGBody"/>
      </w:pPr>
      <w:r>
        <w:t>第二件是数门。她让唐小侠一共数三遍：数门牌、数门框上方有灯的、数门框上方没灯的。唐小侠数出的数字是：门牌四十七个，有灯的二十七户，没灯的二十户。剩下最难的数人，菲菲自己来做。</w:t>
      </w:r>
    </w:p>
    <w:p w14:paraId="44B42B61" w14:textId="77777777" w:rsidR="00055585" w:rsidRDefault="005F25CB">
      <w:pPr>
        <w:pStyle w:val="PGBody"/>
      </w:pPr>
      <w:r>
        <w:t>她从中午十二点开始，站在梧桐巷正中间那家面馆门口，看着整条街。她要数的是：在这两个小时内，从这条街上走过去的人，一共有多少，其中有多少人有影子。</w:t>
      </w:r>
    </w:p>
    <w:p w14:paraId="4EF0FBC8" w14:textId="77777777" w:rsidR="00055585" w:rsidRDefault="005F25CB">
      <w:pPr>
        <w:pStyle w:val="PGBody"/>
      </w:pPr>
      <w:r>
        <w:t>她数得很笨。她不看脸，只看脚下。一个人从她面前经过，她就盯着那人的脚看半秒</w:t>
      </w:r>
      <w:r>
        <w:t>——</w:t>
      </w:r>
      <w:r>
        <w:t>地面上有没有一团黑。有就记一，没有就记零。她数了两个小时。两个小时后，她把本子合上，站着看了很久。</w:t>
      </w:r>
    </w:p>
    <w:p w14:paraId="0DF815CE" w14:textId="77777777" w:rsidR="00055585" w:rsidRDefault="005F25CB">
      <w:pPr>
        <w:pStyle w:val="PGBody"/>
      </w:pPr>
      <w:r>
        <w:t>她数出的结果是：两个小时里经过的人一共是三百一十一个。有影子的，一百零六个。没有影子的，二百零五个。她在本子上写了两个字。</w:t>
      </w:r>
      <w:r>
        <w:t>“</w:t>
      </w:r>
      <w:r>
        <w:t>三分之二。</w:t>
      </w:r>
      <w:r>
        <w:t>”</w:t>
      </w:r>
      <w:r>
        <w:t>纳塔莉是第二天傍晚到的。</w:t>
      </w:r>
    </w:p>
    <w:p w14:paraId="016933C4" w14:textId="77777777" w:rsidR="00055585" w:rsidRDefault="005F25CB">
      <w:pPr>
        <w:pStyle w:val="PGBody"/>
      </w:pPr>
      <w:r>
        <w:t>她坐公交车来的，手里拎着一个很小的包，包里装着她那本抄记录用的硬皮本和一支铅笔。她进门的时候带进</w:t>
      </w:r>
      <w:r>
        <w:lastRenderedPageBreak/>
        <w:t>来一股外面的凉气。菲菲特地在桌上给她留了位置，位置正对着梧桐巷的地图。</w:t>
      </w:r>
    </w:p>
    <w:p w14:paraId="3BF394F5" w14:textId="77777777" w:rsidR="00055585" w:rsidRDefault="005F25CB">
      <w:pPr>
        <w:pStyle w:val="PGBody"/>
      </w:pPr>
      <w:r>
        <w:t>“</w:t>
      </w:r>
      <w:r>
        <w:t>我看了你发的信息。</w:t>
      </w:r>
      <w:r>
        <w:t>”</w:t>
      </w:r>
      <w:r>
        <w:t>纳塔莉把包放下，</w:t>
      </w:r>
      <w:r>
        <w:t>“</w:t>
      </w:r>
      <w:r>
        <w:t>你说这条街上三分之二的人没有影子，我第一反应是不信。</w:t>
      </w:r>
      <w:r>
        <w:t>”“</w:t>
      </w:r>
      <w:r>
        <w:t>现在信了吗。</w:t>
      </w:r>
      <w:r>
        <w:t>”“</w:t>
      </w:r>
      <w:r>
        <w:t>我还没去看。</w:t>
      </w:r>
      <w:r>
        <w:t>”</w:t>
      </w:r>
      <w:r>
        <w:t>纳塔莉说，</w:t>
      </w:r>
      <w:r>
        <w:t>“</w:t>
      </w:r>
      <w:r>
        <w:t>我先问你一个数：这条街上现在有多少人。</w:t>
      </w:r>
      <w:r>
        <w:t>”</w:t>
      </w:r>
      <w:r>
        <w:t>菲菲愣了一下。</w:t>
      </w:r>
    </w:p>
    <w:p w14:paraId="0AA66209" w14:textId="77777777" w:rsidR="00055585" w:rsidRDefault="005F25CB">
      <w:pPr>
        <w:pStyle w:val="PGBody"/>
      </w:pPr>
      <w:r>
        <w:t>“</w:t>
      </w:r>
      <w:r>
        <w:t>三十二个。</w:t>
      </w:r>
      <w:r>
        <w:t>”</w:t>
      </w:r>
      <w:r>
        <w:t>她说，</w:t>
      </w:r>
      <w:r>
        <w:t>“</w:t>
      </w:r>
      <w:r>
        <w:t>我数了很多遍，大多数时候数出三十一。</w:t>
      </w:r>
      <w:r>
        <w:t>”“</w:t>
      </w:r>
      <w:r>
        <w:t>三十二。</w:t>
      </w:r>
      <w:r>
        <w:t>”</w:t>
      </w:r>
      <w:r>
        <w:t>纳塔莉重复了一遍，然后皱起眉，</w:t>
      </w:r>
      <w:r>
        <w:t>“</w:t>
      </w:r>
      <w:r>
        <w:t>不对。</w:t>
      </w:r>
      <w:r>
        <w:t>”“</w:t>
      </w:r>
      <w:r>
        <w:t>哪里不对。</w:t>
      </w:r>
      <w:r>
        <w:t>”</w:t>
      </w:r>
    </w:p>
    <w:p w14:paraId="2C0BA8D8" w14:textId="77777777" w:rsidR="00055585" w:rsidRDefault="005F25CB">
      <w:pPr>
        <w:pStyle w:val="PGBody"/>
      </w:pPr>
      <w:r>
        <w:t>“</w:t>
      </w:r>
      <w:r>
        <w:t>你刚才说，门牌是四十七个。</w:t>
      </w:r>
      <w:r>
        <w:t>”</w:t>
      </w:r>
      <w:r>
        <w:t>纳塔莉说，</w:t>
      </w:r>
      <w:r>
        <w:t>“</w:t>
      </w:r>
      <w:r>
        <w:t>有灯的二十七户，没灯的二十户。你按一户平均三个人算，这条街上至少该有一百来口人。</w:t>
      </w:r>
      <w:r>
        <w:t>”</w:t>
      </w:r>
      <w:r>
        <w:t>她把包放在椅子上，走到地图前面。</w:t>
      </w:r>
    </w:p>
    <w:p w14:paraId="56593B70" w14:textId="77777777" w:rsidR="00055585" w:rsidRDefault="005F25CB">
      <w:pPr>
        <w:pStyle w:val="PGBody"/>
      </w:pPr>
      <w:r>
        <w:t>“</w:t>
      </w:r>
      <w:r>
        <w:t>三十二不是人数。</w:t>
      </w:r>
      <w:r>
        <w:t>”</w:t>
      </w:r>
      <w:r>
        <w:t>她说，</w:t>
      </w:r>
      <w:r>
        <w:t>“</w:t>
      </w:r>
      <w:r>
        <w:t>三十二是你能数出来的人数。这两个数不一样。</w:t>
      </w:r>
      <w:r>
        <w:t>”</w:t>
      </w:r>
      <w:r>
        <w:t>她转过身看着菲菲。</w:t>
      </w:r>
    </w:p>
    <w:p w14:paraId="384A10C7" w14:textId="77777777" w:rsidR="00055585" w:rsidRDefault="005F25CB">
      <w:pPr>
        <w:pStyle w:val="PGBody"/>
      </w:pPr>
      <w:r>
        <w:t>“</w:t>
      </w:r>
      <w:r>
        <w:t>我在暗月地牢里学过一件事。</w:t>
      </w:r>
      <w:r>
        <w:t>”</w:t>
      </w:r>
      <w:r>
        <w:t>她说，</w:t>
      </w:r>
      <w:r>
        <w:t>“</w:t>
      </w:r>
      <w:r>
        <w:t>数人这个活儿，最怕的不是人多，最怕的是有人数不出来。你数两遍，差几个，你会以为自己数错了。你数十遍，还是差几个，你才明白</w:t>
      </w:r>
      <w:r>
        <w:t>——</w:t>
      </w:r>
      <w:r>
        <w:t>不是你数错。</w:t>
      </w:r>
      <w:r>
        <w:t>”“</w:t>
      </w:r>
      <w:r>
        <w:t>是什么。</w:t>
      </w:r>
      <w:r>
        <w:t>”</w:t>
      </w:r>
    </w:p>
    <w:p w14:paraId="0C727B03" w14:textId="77777777" w:rsidR="00055585" w:rsidRDefault="005F25CB">
      <w:pPr>
        <w:pStyle w:val="PGBody"/>
      </w:pPr>
      <w:r>
        <w:lastRenderedPageBreak/>
        <w:t>“</w:t>
      </w:r>
      <w:r>
        <w:t>是有人在替你数。</w:t>
      </w:r>
      <w:r>
        <w:t>”</w:t>
      </w:r>
      <w:r>
        <w:t>梧桐巷的第一盏灯，是</w:t>
      </w:r>
      <w:r>
        <w:t>1</w:t>
      </w:r>
      <w:r>
        <w:t>号门口那盏。</w:t>
      </w:r>
    </w:p>
    <w:p w14:paraId="1EE5D7F7" w14:textId="77777777" w:rsidR="00055585" w:rsidRDefault="005F25CB">
      <w:pPr>
        <w:pStyle w:val="PGBody"/>
      </w:pPr>
      <w:r>
        <w:t>那是一盏很普通的玻璃罩小灯，拧在门框左上方的一个铁钩上，线从门缝里绕进去。钩子上的漆已经掉光了，铁锈在门框上染出一小块黄。菲菲第一次看见它的时候，觉得它和别的灯没有什么不同。直到第四天下午，她在太阳底下站到了那盏灯的正前方。</w:t>
      </w:r>
    </w:p>
    <w:p w14:paraId="729AE935" w14:textId="77777777" w:rsidR="00055585" w:rsidRDefault="005F25CB">
      <w:pPr>
        <w:pStyle w:val="PGBody"/>
      </w:pPr>
      <w:r>
        <w:t>太阳在西边，光斜斜地从巷口那一头照进来，那时候是下午四点。整条巷子被切成了明暗两半。她站在灯下面，抬起头看那盏灯。灯是灭的。可她看见了一个东西。</w:t>
      </w:r>
    </w:p>
    <w:p w14:paraId="3BF18539" w14:textId="77777777" w:rsidR="00055585" w:rsidRDefault="005F25CB">
      <w:pPr>
        <w:pStyle w:val="PGBody"/>
      </w:pPr>
      <w:r>
        <w:t>玻璃罩的内侧，靠近灯口的地方，有一圈很淡的褐色印子。那一圈印子不是灰，是烟熏的那种，边缘很整齐，像是有很长时间，那里一直有一团很小的火在跳。</w:t>
      </w:r>
    </w:p>
    <w:p w14:paraId="3B90B5FF" w14:textId="77777777" w:rsidR="00055585" w:rsidRDefault="005F25CB">
      <w:pPr>
        <w:pStyle w:val="PGBody"/>
      </w:pPr>
      <w:r>
        <w:t>菲菲掏出唐小侠那把军刀，踩着铺子门口的一块砖，把那盏灯拧了下来。灯罩拧下来以后，她看见了里面的东西。没有灯泡。</w:t>
      </w:r>
    </w:p>
    <w:p w14:paraId="39A2CCC2" w14:textId="77777777" w:rsidR="00055585" w:rsidRDefault="005F25CB">
      <w:pPr>
        <w:pStyle w:val="PGBody"/>
      </w:pPr>
      <w:r>
        <w:t>里面是一小截烧过的棉线，线头已经焦了，被人用一根铜丝缠在一个很小的铁片上。铁片上刻着两个字，字很小，得凑近看。那两个字是：</w:t>
      </w:r>
      <w:r>
        <w:t>“</w:t>
      </w:r>
      <w:r>
        <w:t>还在。</w:t>
      </w:r>
      <w:r>
        <w:t>”</w:t>
      </w:r>
      <w:r>
        <w:t>菲菲站在砖上，举着那盏灯，很久没有动。</w:t>
      </w:r>
    </w:p>
    <w:p w14:paraId="3595EF24" w14:textId="77777777" w:rsidR="00055585" w:rsidRDefault="005F25CB">
      <w:pPr>
        <w:pStyle w:val="PGBody"/>
      </w:pPr>
      <w:r>
        <w:lastRenderedPageBreak/>
        <w:t>她把灯罩重新拧回去，把灯挂回钩子上。然后她在本子上写了一行字。她写的是：</w:t>
      </w:r>
      <w:r>
        <w:t>“</w:t>
      </w:r>
      <w:r>
        <w:t>这条街上的灯，可能一开始就不是电灯。</w:t>
      </w:r>
      <w:r>
        <w:t>”</w:t>
      </w:r>
      <w:r>
        <w:t>天快黑的时候，菲菲她们做了一回</w:t>
      </w:r>
      <w:r>
        <w:t>“</w:t>
      </w:r>
      <w:r>
        <w:t>灭灯实验</w:t>
      </w:r>
      <w:r>
        <w:t>”</w:t>
      </w:r>
      <w:r>
        <w:t>。</w:t>
      </w:r>
    </w:p>
    <w:p w14:paraId="5404088D" w14:textId="77777777" w:rsidR="00055585" w:rsidRDefault="005F25CB">
      <w:pPr>
        <w:pStyle w:val="PGBody"/>
      </w:pPr>
      <w:r>
        <w:t>实验的办法简单：她们挑了一家没有人住、门口还挂着灯的房子</w:t>
      </w:r>
      <w:r>
        <w:t>——27</w:t>
      </w:r>
      <w:r>
        <w:t>号，那家挂着灯，灯是灭的，门口没有鞋。新灯泡是彼特跑了两条街才买到的，那家铺子的柜台上有根灯管一直嗡嗡地响。他回来把灯拧下来，换上新灯泡，接上电，然后她们退到街对面等。</w:t>
      </w:r>
    </w:p>
    <w:p w14:paraId="39C8E636" w14:textId="77777777" w:rsidR="00055585" w:rsidRDefault="005F25CB">
      <w:pPr>
        <w:pStyle w:val="PGBody"/>
      </w:pPr>
      <w:r>
        <w:t>灯亮了。</w:t>
      </w:r>
      <w:r>
        <w:t>27</w:t>
      </w:r>
      <w:r>
        <w:t>号门口那一盏灯，亮起来了，那时候是七点四十。</w:t>
      </w:r>
      <w:r>
        <w:t>“</w:t>
      </w:r>
      <w:r>
        <w:t>成了。</w:t>
      </w:r>
      <w:r>
        <w:t>”</w:t>
      </w:r>
      <w:r>
        <w:t>唐小侠说。</w:t>
      </w:r>
      <w:r>
        <w:t>“</w:t>
      </w:r>
      <w:r>
        <w:t>别急。</w:t>
      </w:r>
      <w:r>
        <w:t>”</w:t>
      </w:r>
      <w:r>
        <w:t>菲菲说，</w:t>
      </w:r>
      <w:r>
        <w:t>“</w:t>
      </w:r>
      <w:r>
        <w:t>明天早上再看。</w:t>
      </w:r>
      <w:r>
        <w:t>”</w:t>
      </w:r>
    </w:p>
    <w:p w14:paraId="6B34690D" w14:textId="77777777" w:rsidR="00055585" w:rsidRDefault="005F25CB">
      <w:pPr>
        <w:pStyle w:val="PGBody"/>
      </w:pPr>
      <w:r>
        <w:t>她们去看的时候是第二天早上六点。灯灭了。灯泡还在，玻璃罩是干净的，线路没有问题。可它就是不亮了。彼特把灯泡拧下来看。灯泡是新的，灯丝完好。他换了一个新灯泡上去，还是亮的。</w:t>
      </w:r>
    </w:p>
    <w:p w14:paraId="54AF03D8" w14:textId="77777777" w:rsidR="00055585" w:rsidRDefault="005F25CB">
      <w:pPr>
        <w:pStyle w:val="PGBody"/>
      </w:pPr>
      <w:r>
        <w:t>再去看的时候是第三天早上，灯又灭了。到第四天早上，他们换成了一盏油灯</w:t>
      </w:r>
      <w:r>
        <w:t>——</w:t>
      </w:r>
      <w:r>
        <w:t>把新灯泡卸下来，在灯罩里放了一小截浸了油的棉线，点着。那一盏灯，从那天起一直亮着。亮到今天早上。</w:t>
      </w:r>
    </w:p>
    <w:p w14:paraId="59335381" w14:textId="77777777" w:rsidR="00055585" w:rsidRDefault="005F25CB">
      <w:pPr>
        <w:pStyle w:val="PGBody"/>
      </w:pPr>
      <w:r>
        <w:lastRenderedPageBreak/>
        <w:t>菲菲在第七天去看的时候，那盏油灯还亮着，火苗很小，很稳。她站在</w:t>
      </w:r>
      <w:r>
        <w:t>27</w:t>
      </w:r>
      <w:r>
        <w:t>号门口，看着那团火，看了很久。然后她转过身，对彼特说：</w:t>
      </w:r>
      <w:r>
        <w:t>“</w:t>
      </w:r>
      <w:r>
        <w:t>这条街上的灯，不吃电。</w:t>
      </w:r>
      <w:r>
        <w:t>”“</w:t>
      </w:r>
      <w:r>
        <w:t>吃什么。</w:t>
      </w:r>
      <w:r>
        <w:t>”</w:t>
      </w:r>
    </w:p>
    <w:p w14:paraId="21175422" w14:textId="77777777" w:rsidR="00055585" w:rsidRDefault="005F25CB">
      <w:pPr>
        <w:pStyle w:val="PGBody"/>
      </w:pPr>
      <w:r>
        <w:t>“</w:t>
      </w:r>
      <w:r>
        <w:t>吃人看着它。</w:t>
      </w:r>
      <w:r>
        <w:t>”</w:t>
      </w:r>
      <w:r>
        <w:t>菲菲说，</w:t>
      </w:r>
      <w:r>
        <w:t>“</w:t>
      </w:r>
      <w:r>
        <w:t>有人看着它，它就亮。</w:t>
      </w:r>
      <w:r>
        <w:t>”</w:t>
      </w:r>
      <w:r>
        <w:t>第四天中午，她在巷子里碰到一件很小的事。</w:t>
      </w:r>
    </w:p>
    <w:p w14:paraId="17034EC8" w14:textId="77777777" w:rsidR="00055585" w:rsidRDefault="005F25CB">
      <w:pPr>
        <w:pStyle w:val="PGBody"/>
      </w:pPr>
      <w:r>
        <w:t>她当时在</w:t>
      </w:r>
      <w:r>
        <w:t>11</w:t>
      </w:r>
      <w:r>
        <w:t>号门口，正在抄那盏灯的编号。一个五六岁的小男孩从她旁边跑过，脚步在水泥地上响得很脆，跑到她前面五六步的地方，突然停住了。他停下来，是因为前面走过来一个女的。</w:t>
      </w:r>
    </w:p>
    <w:p w14:paraId="74F20B7F" w14:textId="77777777" w:rsidR="00055585" w:rsidRDefault="005F25CB">
      <w:pPr>
        <w:pStyle w:val="PGBody"/>
      </w:pPr>
      <w:r>
        <w:t>小孩子站在那里，等那个女的走过去，然后才继续跑。菲菲本来没在意。她后来回想的时候，觉得有点奇怪：那条巷子很宽，那个小孩子有足够的地方可以绕开。他为什么一定要停下。</w:t>
      </w:r>
    </w:p>
    <w:p w14:paraId="04AFF3DD" w14:textId="77777777" w:rsidR="00055585" w:rsidRDefault="005F25CB">
      <w:pPr>
        <w:pStyle w:val="PGBody"/>
      </w:pPr>
      <w:r>
        <w:t>她把这件事写进本子，标了个问号。同一天下午，她在巷尾又看见一次同样的情况。</w:t>
      </w:r>
    </w:p>
    <w:p w14:paraId="6D2B07F9" w14:textId="77777777" w:rsidR="00055585" w:rsidRDefault="005F25CB">
      <w:pPr>
        <w:pStyle w:val="PGBody"/>
      </w:pPr>
      <w:r>
        <w:t>这一次是一辆卖菜的板车。车走到一半，前面来了一个老人，拉车的人把车停在路边，等着老人过去，然后才继续走。两次。菲菲那天晚上把这两件事摆在一起，画了一个小图。</w:t>
      </w:r>
    </w:p>
    <w:p w14:paraId="26DDDF7C" w14:textId="77777777" w:rsidR="00055585" w:rsidRDefault="005F25CB">
      <w:pPr>
        <w:pStyle w:val="PGBody"/>
      </w:pPr>
      <w:r>
        <w:lastRenderedPageBreak/>
        <w:t>图上画了一个人从</w:t>
      </w:r>
      <w:r>
        <w:t>A</w:t>
      </w:r>
      <w:r>
        <w:t>点走到</w:t>
      </w:r>
      <w:r>
        <w:t>B</w:t>
      </w:r>
      <w:r>
        <w:t>点，中间遇到另一个人，那个人停下来。她在这张图的旁边写了一行字。</w:t>
      </w:r>
      <w:r>
        <w:t>“</w:t>
      </w:r>
      <w:r>
        <w:t>这条街上的人，会给某些人让路。</w:t>
      </w:r>
      <w:r>
        <w:t>”</w:t>
      </w:r>
      <w:r>
        <w:t>写完她又添了半句。</w:t>
      </w:r>
      <w:r>
        <w:t>“</w:t>
      </w:r>
      <w:r>
        <w:t>让路不是因为礼貌。是因为要看着他走过去。</w:t>
      </w:r>
      <w:r>
        <w:t>”</w:t>
      </w:r>
    </w:p>
    <w:p w14:paraId="28D34D9F" w14:textId="77777777" w:rsidR="00055585" w:rsidRDefault="005F25CB">
      <w:pPr>
        <w:pStyle w:val="PGBody"/>
      </w:pPr>
      <w:r>
        <w:t>值班点的门被敲响了三下，很轻，中间隔得很匀，那已经是夜里十点。菲菲去开门。门外站着的是</w:t>
      </w:r>
      <w:r>
        <w:t>7</w:t>
      </w:r>
      <w:r>
        <w:t>号门的孙福。他一个人来的，手里拎着一个布包，肩膀上落着一层潮气。他进了屋，把布包放在桌上，解开。包里是一双鞋。</w:t>
      </w:r>
    </w:p>
    <w:p w14:paraId="4D55A1BB" w14:textId="77777777" w:rsidR="00055585" w:rsidRDefault="005F25CB">
      <w:pPr>
        <w:pStyle w:val="PGBody"/>
      </w:pPr>
      <w:r>
        <w:t>是一双很旧的男式皮鞋，鞋面擦得很亮，鞋底磨得很薄。鞋里塞着一团报纸，把鞋撑得很好。</w:t>
      </w:r>
      <w:r>
        <w:t>“</w:t>
      </w:r>
      <w:r>
        <w:t>这是谁的鞋。</w:t>
      </w:r>
      <w:r>
        <w:t>”</w:t>
      </w:r>
      <w:r>
        <w:t>孙福从口袋里掏出纸和笔，写了一行字。</w:t>
      </w:r>
      <w:r>
        <w:t>“</w:t>
      </w:r>
      <w:r>
        <w:t>我自己的。四十年了，一直没穿过。</w:t>
      </w:r>
      <w:r>
        <w:t>”“</w:t>
      </w:r>
      <w:r>
        <w:t>为什么。</w:t>
      </w:r>
      <w:r>
        <w:t>”</w:t>
      </w:r>
      <w:r>
        <w:t>他写：</w:t>
      </w:r>
    </w:p>
    <w:p w14:paraId="692A5C05" w14:textId="77777777" w:rsidR="00055585" w:rsidRDefault="005F25CB">
      <w:pPr>
        <w:pStyle w:val="PGBody"/>
      </w:pPr>
      <w:r>
        <w:t>“</w:t>
      </w:r>
      <w:r>
        <w:t>因为我们这条街上，人淡了以后，鞋会留在原地。人走了，鞋还在。我就把鞋收起来，一双一双收着。</w:t>
      </w:r>
      <w:r>
        <w:t>”</w:t>
      </w:r>
      <w:r>
        <w:t>他把布包往菲菲面前推了推。</w:t>
      </w:r>
    </w:p>
    <w:p w14:paraId="19192AE6" w14:textId="77777777" w:rsidR="00055585" w:rsidRDefault="005F25CB">
      <w:pPr>
        <w:pStyle w:val="PGBody"/>
      </w:pPr>
      <w:r>
        <w:t>“</w:t>
      </w:r>
      <w:r>
        <w:t>这双是我的。</w:t>
      </w:r>
      <w:r>
        <w:t>”</w:t>
      </w:r>
      <w:r>
        <w:t>他写，</w:t>
      </w:r>
      <w:r>
        <w:t>“</w:t>
      </w:r>
      <w:r>
        <w:t>我今天把它交给你。如果有一天我淡完了，你看见这双鞋，就知道我曾经在这儿。</w:t>
      </w:r>
      <w:r>
        <w:t>”</w:t>
      </w:r>
      <w:r>
        <w:t>菲菲看着那双鞋，看了很久。</w:t>
      </w:r>
      <w:r>
        <w:t>“</w:t>
      </w:r>
      <w:r>
        <w:t>孙师傅。</w:t>
      </w:r>
      <w:r>
        <w:t>”</w:t>
      </w:r>
      <w:r>
        <w:t>老人抬起头。</w:t>
      </w:r>
      <w:r>
        <w:t>“</w:t>
      </w:r>
      <w:r>
        <w:t>您不会淡完的。</w:t>
      </w:r>
      <w:r>
        <w:t>”</w:t>
      </w:r>
      <w:r>
        <w:t>她说，</w:t>
      </w:r>
      <w:r>
        <w:t>“</w:t>
      </w:r>
      <w:r>
        <w:t>您还写着字呢。</w:t>
      </w:r>
      <w:r>
        <w:t>”</w:t>
      </w:r>
      <w:r>
        <w:t>孙福笑了一下。</w:t>
      </w:r>
    </w:p>
    <w:p w14:paraId="758F6F6D" w14:textId="77777777" w:rsidR="00055585" w:rsidRDefault="005F25CB">
      <w:pPr>
        <w:pStyle w:val="PGBody"/>
      </w:pPr>
      <w:r>
        <w:lastRenderedPageBreak/>
        <w:t>他在纸上写下最后一行。</w:t>
      </w:r>
      <w:r>
        <w:t>“</w:t>
      </w:r>
      <w:r>
        <w:t>写字也算说话。写多了，一样要淡。</w:t>
      </w:r>
      <w:r>
        <w:t>”</w:t>
      </w:r>
      <w:r>
        <w:t>菲菲第一次去梧桐巷，在巷口站了很久没有进去。</w:t>
      </w:r>
    </w:p>
    <w:p w14:paraId="1AB29971" w14:textId="77777777" w:rsidR="00055585" w:rsidRDefault="005F25CB">
      <w:pPr>
        <w:pStyle w:val="PGBody"/>
      </w:pPr>
      <w:r>
        <w:t>她当时站在马路对面，看着这条街。四月底的太阳挂在西边，光从巷口斜切进去，把街分成两半：一半亮，一半暗。她看的是那条暗的部分。</w:t>
      </w:r>
    </w:p>
    <w:p w14:paraId="50B54CCE" w14:textId="77777777" w:rsidR="00055585" w:rsidRDefault="005F25CB">
      <w:pPr>
        <w:pStyle w:val="PGBody"/>
      </w:pPr>
      <w:r>
        <w:t>暗的那一段里，有一盏路灯，白天看是灰的。灯杆下面站着一个男人，四十来岁，穿一件深色的外套，背对着巷口。他站了大概两分钟。</w:t>
      </w:r>
    </w:p>
    <w:p w14:paraId="565062FC" w14:textId="77777777" w:rsidR="00055585" w:rsidRDefault="005F25CB">
      <w:pPr>
        <w:pStyle w:val="PGBody"/>
      </w:pPr>
      <w:r>
        <w:t>然后他抬起头，看了看那盏灯，从口袋里摸出一样东西，举到灯下面。菲菲那时以为是打火机。</w:t>
      </w:r>
    </w:p>
    <w:p w14:paraId="64F249D1" w14:textId="77777777" w:rsidR="00055585" w:rsidRDefault="005F25CB">
      <w:pPr>
        <w:pStyle w:val="PGBody"/>
      </w:pPr>
      <w:r>
        <w:t>她第二天再想起这件事的时候，觉得不是。那个动作不像点烟。那个动作更像是</w:t>
      </w:r>
      <w:r>
        <w:t>——</w:t>
      </w:r>
      <w:r>
        <w:t>把一样东西举到灯下面，让它照一照。第七天，她在梧桐巷的一次清点里，又看见了同样的一幕。</w:t>
      </w:r>
    </w:p>
    <w:p w14:paraId="3E06C2D3" w14:textId="77777777" w:rsidR="00055585" w:rsidRDefault="005F25CB">
      <w:pPr>
        <w:pStyle w:val="PGBody"/>
      </w:pPr>
      <w:r>
        <w:t>这一次她看清了。那个人手里举的不是打火机，是一张照片。他把照片举到路灯下面，站了大概十几秒钟，然后把照片收回去，走了。菲菲后来在本子上记了这一条。她写的是：</w:t>
      </w:r>
    </w:p>
    <w:p w14:paraId="246CE1B6" w14:textId="77777777" w:rsidR="00055585" w:rsidRDefault="005F25CB">
      <w:pPr>
        <w:pStyle w:val="PGBody"/>
      </w:pPr>
      <w:r>
        <w:lastRenderedPageBreak/>
        <w:t>“</w:t>
      </w:r>
      <w:r>
        <w:t>这条街上的人，有时候会把照片举到灯下。他们在确认一件事：照片上的人还在不在。</w:t>
      </w:r>
      <w:r>
        <w:t>”</w:t>
      </w:r>
      <w:r>
        <w:t>第七天晚上，唐小侠来的时候手里提着一个方盒子。</w:t>
      </w:r>
    </w:p>
    <w:p w14:paraId="001BBA6B" w14:textId="77777777" w:rsidR="00055585" w:rsidRDefault="005F25CB">
      <w:pPr>
        <w:pStyle w:val="PGBody"/>
      </w:pPr>
      <w:r>
        <w:t>是一台很小的照度计，从他爸的单位借出来的。这东西能测出光的强弱，单位是</w:t>
      </w:r>
      <w:r>
        <w:t>“</w:t>
      </w:r>
      <w:r>
        <w:t>勒克斯</w:t>
      </w:r>
      <w:r>
        <w:t>”</w:t>
      </w:r>
      <w:r>
        <w:t>。他把它举到梧桐巷的每一盏灯下面测了一遍。测完把数字抄给菲菲看。</w:t>
      </w:r>
    </w:p>
    <w:p w14:paraId="42CB504C" w14:textId="77777777" w:rsidR="00055585" w:rsidRDefault="005F25CB">
      <w:pPr>
        <w:pStyle w:val="PGBody"/>
      </w:pPr>
      <w:r>
        <w:t>亮着的那几盏灯，照度值在四十到六十勒克斯之间。灭着的那几盏，照度值是二到四。</w:t>
      </w:r>
      <w:r>
        <w:t>“</w:t>
      </w:r>
      <w:r>
        <w:t>正常的路灯是多少。</w:t>
      </w:r>
      <w:r>
        <w:t>”</w:t>
      </w:r>
      <w:r>
        <w:t>菲菲问。唐小侠查了一下说明书。</w:t>
      </w:r>
    </w:p>
    <w:p w14:paraId="0CD43AA5" w14:textId="77777777" w:rsidR="00055585" w:rsidRDefault="005F25CB">
      <w:pPr>
        <w:pStyle w:val="PGBody"/>
      </w:pPr>
      <w:r>
        <w:t>“</w:t>
      </w:r>
      <w:r>
        <w:t>一般街道，晚上要有二十到三十勒克斯。商业街能到五十以上。</w:t>
      </w:r>
      <w:r>
        <w:t>”</w:t>
      </w:r>
      <w:r>
        <w:t>他说这话的时候，手里的照度计数字跳了两下才稳住。菲菲看着那份数字，看了很久。</w:t>
      </w:r>
      <w:r>
        <w:t>“</w:t>
      </w:r>
      <w:r>
        <w:t>也就是说，</w:t>
      </w:r>
      <w:r>
        <w:t>”</w:t>
      </w:r>
      <w:r>
        <w:t>她说，</w:t>
      </w:r>
      <w:r>
        <w:t>“</w:t>
      </w:r>
      <w:r>
        <w:t>这条街上亮着的那几盏灯，亮度是够的。可灭着的那几盏</w:t>
      </w:r>
      <w:r>
        <w:t>——</w:t>
      </w:r>
      <w:r>
        <w:t>二三勒克斯，那个数值不是零。</w:t>
      </w:r>
      <w:r>
        <w:t>”</w:t>
      </w:r>
    </w:p>
    <w:p w14:paraId="44DA954C" w14:textId="77777777" w:rsidR="00055585" w:rsidRDefault="005F25CB">
      <w:pPr>
        <w:pStyle w:val="PGBody"/>
      </w:pPr>
      <w:r>
        <w:t>“</w:t>
      </w:r>
      <w:r>
        <w:t>不是零。</w:t>
      </w:r>
      <w:r>
        <w:t>”</w:t>
      </w:r>
      <w:r>
        <w:t>唐小侠说，</w:t>
      </w:r>
      <w:r>
        <w:t>“</w:t>
      </w:r>
      <w:r>
        <w:t>那说明有别的光源在。</w:t>
      </w:r>
      <w:r>
        <w:t>”“</w:t>
      </w:r>
      <w:r>
        <w:t>什么光源。</w:t>
      </w:r>
      <w:r>
        <w:t>”“</w:t>
      </w:r>
      <w:r>
        <w:t>不知道。</w:t>
      </w:r>
      <w:r>
        <w:t>”</w:t>
      </w:r>
      <w:r>
        <w:t>唐小侠说，</w:t>
      </w:r>
      <w:r>
        <w:t>“</w:t>
      </w:r>
      <w:r>
        <w:t>我把周围都量了。月亮没有出来，别家的窗户都关着，没有车经过。那个二三勒克斯，是从地面上来的。</w:t>
      </w:r>
      <w:r>
        <w:t>”</w:t>
      </w:r>
      <w:r>
        <w:t>菲菲愣了一下。</w:t>
      </w:r>
      <w:r>
        <w:t>“</w:t>
      </w:r>
      <w:r>
        <w:t>从地面？</w:t>
      </w:r>
      <w:r>
        <w:t>”</w:t>
      </w:r>
    </w:p>
    <w:p w14:paraId="109E57C8" w14:textId="77777777" w:rsidR="00055585" w:rsidRDefault="005F25CB">
      <w:pPr>
        <w:pStyle w:val="PGBody"/>
      </w:pPr>
      <w:r>
        <w:lastRenderedPageBreak/>
        <w:t>“</w:t>
      </w:r>
      <w:r>
        <w:t>对。</w:t>
      </w:r>
      <w:r>
        <w:t>”</w:t>
      </w:r>
      <w:r>
        <w:t>唐小侠说，</w:t>
      </w:r>
      <w:r>
        <w:t>“</w:t>
      </w:r>
      <w:r>
        <w:t>从地上。</w:t>
      </w:r>
      <w:r>
        <w:t>”</w:t>
      </w:r>
      <w:r>
        <w:t>第四天上午，她们在</w:t>
      </w:r>
      <w:r>
        <w:t>11</w:t>
      </w:r>
      <w:r>
        <w:t>号门口站着，一个女的推着一辆婴儿车从旁边过去。婴儿车里躺着一个小孩，大约一岁多，睡得很熟。</w:t>
      </w:r>
    </w:p>
    <w:p w14:paraId="259A5EF6" w14:textId="77777777" w:rsidR="00055585" w:rsidRDefault="005F25CB">
      <w:pPr>
        <w:pStyle w:val="PGBody"/>
      </w:pPr>
      <w:r>
        <w:t>推车的女人走到</w:t>
      </w:r>
      <w:r>
        <w:t>7</w:t>
      </w:r>
      <w:r>
        <w:t>号门口的时候，停了一下。她停下来，看了看</w:t>
      </w:r>
      <w:r>
        <w:t>7</w:t>
      </w:r>
      <w:r>
        <w:t>号门框上那盏灯。那盏灯是亮的。她看了两秒钟，然后把婴儿车往前推，走了。菲菲把这一幕记下来，标了个小圈。</w:t>
      </w:r>
    </w:p>
    <w:p w14:paraId="2E39CBE6" w14:textId="77777777" w:rsidR="00055585" w:rsidRDefault="005F25CB">
      <w:pPr>
        <w:pStyle w:val="PGBody"/>
      </w:pPr>
      <w:r>
        <w:t>她又看见一次，那是下午的事。这一次推车的是一个老太太，同样在</w:t>
      </w:r>
      <w:r>
        <w:t>7</w:t>
      </w:r>
      <w:r>
        <w:t>号门口停了一下，同样看了看那盏灯。</w:t>
      </w:r>
      <w:r>
        <w:t>“</w:t>
      </w:r>
      <w:r>
        <w:t>他们在看什么。</w:t>
      </w:r>
      <w:r>
        <w:t>”</w:t>
      </w:r>
      <w:r>
        <w:t>纳塔莉问。</w:t>
      </w:r>
      <w:r>
        <w:t>“</w:t>
      </w:r>
      <w:r>
        <w:t>看灯亮不亮。</w:t>
      </w:r>
      <w:r>
        <w:t>”“</w:t>
      </w:r>
      <w:r>
        <w:t>为什么看</w:t>
      </w:r>
      <w:r>
        <w:t>7</w:t>
      </w:r>
      <w:r>
        <w:t>号。</w:t>
      </w:r>
      <w:r>
        <w:t>”</w:t>
      </w:r>
      <w:r>
        <w:t>菲菲没有答。她走到</w:t>
      </w:r>
      <w:r>
        <w:t>7</w:t>
      </w:r>
      <w:r>
        <w:t>号门口，抬头看那盏灯。</w:t>
      </w:r>
    </w:p>
    <w:p w14:paraId="7A5009CC" w14:textId="77777777" w:rsidR="00055585" w:rsidRDefault="005F25CB">
      <w:pPr>
        <w:pStyle w:val="PGBody"/>
      </w:pPr>
      <w:r>
        <w:t>那是一盏很老的油灯。玻璃罩被熏黑了，火苗很小。她忽然看出了一点东西。那盏灯的灯芯位置，比一般的油灯低。灯芯的顶端离灯口大约三指宽。</w:t>
      </w:r>
    </w:p>
    <w:p w14:paraId="6B94CFBE" w14:textId="77777777" w:rsidR="00055585" w:rsidRDefault="005F25CB">
      <w:pPr>
        <w:pStyle w:val="PGBody"/>
      </w:pPr>
      <w:r>
        <w:t>这个高度，正好是一个成年人站在那里，眼睛平视的位置。</w:t>
      </w:r>
      <w:r>
        <w:t>“</w:t>
      </w:r>
      <w:r>
        <w:t>这盏灯不是用来照路的。</w:t>
      </w:r>
      <w:r>
        <w:t>”</w:t>
      </w:r>
      <w:r>
        <w:t>菲菲说，</w:t>
      </w:r>
      <w:r>
        <w:t>“</w:t>
      </w:r>
      <w:r>
        <w:t>它是用来给人看的。看它的人，得站在它正下方抬头。</w:t>
      </w:r>
      <w:r>
        <w:t>”</w:t>
      </w:r>
      <w:r>
        <w:t>梧桐巷的巷口，有一家没有招牌的小铺子。</w:t>
      </w:r>
    </w:p>
    <w:p w14:paraId="46F296F2" w14:textId="77777777" w:rsidR="00055585" w:rsidRDefault="005F25CB">
      <w:pPr>
        <w:pStyle w:val="PGBody"/>
      </w:pPr>
      <w:r>
        <w:t>菲菲是第四天才注意到它的。那家铺子只有一扇门，门板上刷着旧漆，门口放着一张矮凳。凳子上坐着一个老</w:t>
      </w:r>
      <w:r>
        <w:lastRenderedPageBreak/>
        <w:t>头，天天坐着，面前摆着一只小铁盒。铁盒是深褐色的，四个角磨得发亮。他的动作很奇怪。</w:t>
      </w:r>
    </w:p>
    <w:p w14:paraId="6395A38B" w14:textId="77777777" w:rsidR="00055585" w:rsidRDefault="005F25CB">
      <w:pPr>
        <w:pStyle w:val="PGBody"/>
      </w:pPr>
      <w:r>
        <w:t>有人从他面前走过，他就把铁盒打开一条缝，看一眼盒子里，再把盒子盖上。菲菲在对面看了两天，一共看见他开盒四十七次。第三天下午，她走过去，蹲在矮凳前面。</w:t>
      </w:r>
    </w:p>
    <w:p w14:paraId="7EAFFF55" w14:textId="77777777" w:rsidR="00055585" w:rsidRDefault="005F25CB">
      <w:pPr>
        <w:pStyle w:val="PGBody"/>
      </w:pPr>
      <w:r>
        <w:t>老头看了她一眼，没有说话。他把铁盒打开一条缝，给她看了一眼。盒子里是一小块玻璃。玻璃后面，是一张很小的黑白照片。照片上是一个女人，三十来岁，梳着短发。</w:t>
      </w:r>
      <w:r>
        <w:t>“</w:t>
      </w:r>
      <w:r>
        <w:t>这是谁。</w:t>
      </w:r>
      <w:r>
        <w:t>”</w:t>
      </w:r>
      <w:r>
        <w:t>菲菲问。</w:t>
      </w:r>
    </w:p>
    <w:p w14:paraId="40E3590A" w14:textId="77777777" w:rsidR="00055585" w:rsidRDefault="005F25CB">
      <w:pPr>
        <w:pStyle w:val="PGBody"/>
      </w:pPr>
      <w:r>
        <w:t>老头没有回答。他把盒子盖上，抬起手，在铁盒上面敲了一下。敲完，他站起来，拎着矮凳，走进铺子，把门关上了。菲菲在门口站了一会儿，忽然明白了。这个老头，是这条街上的</w:t>
      </w:r>
      <w:r>
        <w:t>“</w:t>
      </w:r>
      <w:r>
        <w:t>看盒人</w:t>
      </w:r>
      <w:r>
        <w:t>”</w:t>
      </w:r>
      <w:r>
        <w:t>。</w:t>
      </w:r>
    </w:p>
    <w:p w14:paraId="6CDBA388" w14:textId="77777777" w:rsidR="00055585" w:rsidRDefault="005F25CB">
      <w:pPr>
        <w:pStyle w:val="PGBody"/>
      </w:pPr>
      <w:r>
        <w:t>他每天坐在这儿，是替街上的人看照片。谁的盒子打开了，说明那个人还在。回值班点的时候天已经擦黑，菲菲把这件事写在纸上。纳塔莉看了以后问：</w:t>
      </w:r>
      <w:r>
        <w:t>“</w:t>
      </w:r>
      <w:r>
        <w:t>他敲那一下是什么意思。</w:t>
      </w:r>
      <w:r>
        <w:t>”“</w:t>
      </w:r>
      <w:r>
        <w:t>我不知道。</w:t>
      </w:r>
      <w:r>
        <w:t>”</w:t>
      </w:r>
    </w:p>
    <w:p w14:paraId="411D7C83" w14:textId="77777777" w:rsidR="00055585" w:rsidRDefault="005F25CB">
      <w:pPr>
        <w:pStyle w:val="PGBody"/>
      </w:pPr>
      <w:r>
        <w:t>“</w:t>
      </w:r>
      <w:r>
        <w:t>你猜一下。</w:t>
      </w:r>
      <w:r>
        <w:t>”</w:t>
      </w:r>
      <w:r>
        <w:t>菲菲想了想。</w:t>
      </w:r>
      <w:r>
        <w:t>“</w:t>
      </w:r>
      <w:r>
        <w:t>我猜那一下是</w:t>
      </w:r>
      <w:r>
        <w:t>‘</w:t>
      </w:r>
      <w:r>
        <w:t>今天还在</w:t>
      </w:r>
      <w:r>
        <w:t>’</w:t>
      </w:r>
      <w:r>
        <w:t>。</w:t>
      </w:r>
      <w:r>
        <w:t>”</w:t>
      </w:r>
      <w:r>
        <w:t>她说，</w:t>
      </w:r>
      <w:r>
        <w:t>“</w:t>
      </w:r>
      <w:r>
        <w:t>他敲一下，就是告诉盒子里那个人：今天还</w:t>
      </w:r>
      <w:r>
        <w:lastRenderedPageBreak/>
        <w:t>算数。</w:t>
      </w:r>
      <w:r>
        <w:t>”</w:t>
      </w:r>
      <w:r>
        <w:t>梧桐巷那条街上的路灯，是这样排的。从东头到西头，一共十九根灯杆。</w:t>
      </w:r>
    </w:p>
    <w:p w14:paraId="233E7AD8" w14:textId="77777777" w:rsidR="00055585" w:rsidRDefault="005F25CB">
      <w:pPr>
        <w:pStyle w:val="PGBody"/>
      </w:pPr>
      <w:r>
        <w:t>灯的开关在街东头一间小屋里，屋里有一个铁盒子，盒子上有十九个闸。每天傍晚六点，管灯的人把十九个闸一个一个推上去。每天早上六点，再一个一个拉下来。</w:t>
      </w:r>
    </w:p>
    <w:p w14:paraId="2EFB6E5C" w14:textId="77777777" w:rsidR="00055585" w:rsidRDefault="005F25CB">
      <w:pPr>
        <w:pStyle w:val="PGBody"/>
      </w:pPr>
      <w:r>
        <w:t>孙福说他刚来的时候，管灯的人是老周。</w:t>
      </w:r>
      <w:r>
        <w:t>“</w:t>
      </w:r>
      <w:r>
        <w:t>老周管了十九年。</w:t>
      </w:r>
      <w:r>
        <w:t>”</w:t>
      </w:r>
      <w:r>
        <w:t>孙福说，</w:t>
      </w:r>
      <w:r>
        <w:t>“</w:t>
      </w:r>
      <w:r>
        <w:t>后来他走了，就没人管了。</w:t>
      </w:r>
      <w:r>
        <w:t>”</w:t>
      </w:r>
      <w:r>
        <w:t>那十九个闸，菲菲后来去看了一次。铁盒子还在，锁着。她请管这片的人打开了盒子。</w:t>
      </w:r>
    </w:p>
    <w:p w14:paraId="7EC59A9B" w14:textId="77777777" w:rsidR="00055585" w:rsidRDefault="005F25CB">
      <w:pPr>
        <w:pStyle w:val="PGBody"/>
      </w:pPr>
      <w:r>
        <w:t>盒子里十九个闸，其中十八个是好的。第十九个坏了。坏的是最右边那一个。</w:t>
      </w:r>
      <w:r>
        <w:t>“</w:t>
      </w:r>
      <w:r>
        <w:t>这一个闸拉不动。</w:t>
      </w:r>
      <w:r>
        <w:t>”</w:t>
      </w:r>
      <w:r>
        <w:t>管灯的人说，</w:t>
      </w:r>
      <w:r>
        <w:t>“</w:t>
      </w:r>
      <w:r>
        <w:t>十几年了。</w:t>
      </w:r>
      <w:r>
        <w:t>”“</w:t>
      </w:r>
      <w:r>
        <w:t>那这一根灯杆上的灯亮吗。</w:t>
      </w:r>
      <w:r>
        <w:t>”“</w:t>
      </w:r>
      <w:r>
        <w:t>亮。</w:t>
      </w:r>
      <w:r>
        <w:t>”</w:t>
      </w:r>
      <w:r>
        <w:t>他说，</w:t>
      </w:r>
      <w:r>
        <w:t>“</w:t>
      </w:r>
      <w:r>
        <w:t>一直是亮的。</w:t>
      </w:r>
      <w:r>
        <w:t>”</w:t>
      </w:r>
    </w:p>
    <w:p w14:paraId="7DC92EAE" w14:textId="77777777" w:rsidR="00055585" w:rsidRDefault="005F25CB">
      <w:pPr>
        <w:pStyle w:val="PGBody"/>
      </w:pPr>
      <w:r>
        <w:t>菲菲一个人站在梧桐巷中间，抬头看那排路灯，那时候天已经黑透了。看了一会儿，她开始数。她数到第十九盏。第十九盏灯在东头。她走过去，站在那根灯杆下面。灯亮着。</w:t>
      </w:r>
    </w:p>
    <w:p w14:paraId="2A10CB83" w14:textId="77777777" w:rsidR="00055585" w:rsidRDefault="005F25CB">
      <w:pPr>
        <w:pStyle w:val="PGBody"/>
      </w:pPr>
      <w:r>
        <w:t>她把手放在灯杆上。灯杆是凉的，凉得有点扎手。凌晨她又去了巷口，在那儿坐着。她坐了两个钟头。两个钟</w:t>
      </w:r>
      <w:r>
        <w:lastRenderedPageBreak/>
        <w:t>头里，她数了三遍灯。头一遍三十六盏，第二遍三十六盏，第三遍三十五盏。她抬起头看。</w:t>
      </w:r>
    </w:p>
    <w:p w14:paraId="615C35A2" w14:textId="77777777" w:rsidR="00055585" w:rsidRDefault="005F25CB">
      <w:pPr>
        <w:pStyle w:val="PGBody"/>
      </w:pPr>
      <w:r>
        <w:t>东头第十九根灯杆上的灯，灭了。她把这件事记下来。她写的是：</w:t>
      </w:r>
      <w:r>
        <w:t>“</w:t>
      </w:r>
      <w:r>
        <w:t>凌晨四点十二分，第十九盏灯灭。</w:t>
      </w:r>
      <w:r>
        <w:t>”</w:t>
      </w:r>
    </w:p>
    <w:p w14:paraId="298267E9" w14:textId="77777777" w:rsidR="00055585" w:rsidRDefault="005F25CB">
      <w:pPr>
        <w:pStyle w:val="PGPUZ"/>
      </w:pPr>
      <w:r>
        <w:t>题目一</w:t>
      </w:r>
      <w:r>
        <w:t xml:space="preserve"> </w:t>
      </w:r>
      <w:r>
        <w:t>灯下的影子</w:t>
      </w:r>
    </w:p>
    <w:p w14:paraId="0AD92A3E" w14:textId="77777777" w:rsidR="00055585" w:rsidRDefault="005F25CB">
      <w:pPr>
        <w:pStyle w:val="PGPUZT"/>
      </w:pPr>
      <w:r>
        <w:t>天黑了，梧桐巷只亮着七盏灯，圈和圈之间全是黑的。菲菲要在台阶上给孙小满的影子描一个粉笔圈；明天晚上还站在这盏灯下，再描一次，比一比影子短了没有。</w:t>
      </w:r>
    </w:p>
    <w:p w14:paraId="483642C5" w14:textId="77777777" w:rsidR="00055585" w:rsidRDefault="005F25CB">
      <w:pPr>
        <w:pStyle w:val="PGPUZT"/>
      </w:pPr>
      <w:r>
        <w:t>粉笔只有一支，画歪了，明天就没法比。小满一站到灯旁边，影子就拖得老长；往前挪两步，影子又缩成脚边一小团。</w:t>
      </w:r>
    </w:p>
    <w:p w14:paraId="64AC6CE3" w14:textId="77777777" w:rsidR="00055585" w:rsidRDefault="005F25CB">
      <w:pPr>
        <w:pStyle w:val="PGPUZT"/>
      </w:pPr>
      <w:r>
        <w:t>问：</w:t>
      </w:r>
    </w:p>
    <w:p w14:paraId="45DA1AD4" w14:textId="77777777" w:rsidR="00055585" w:rsidRDefault="005F25CB">
      <w:pPr>
        <w:pStyle w:val="PGPUZT"/>
      </w:pPr>
      <w:r>
        <w:t>一、为什么站在灯正下方的时候影子最短？</w:t>
      </w:r>
    </w:p>
    <w:p w14:paraId="5B44131A" w14:textId="77777777" w:rsidR="00055585" w:rsidRDefault="005F25CB">
      <w:pPr>
        <w:pStyle w:val="PGPUZT"/>
      </w:pPr>
      <w:r>
        <w:t>二、小满站到两盏灯中间，地上为什么会有两个影子？两个影子叠在一起的地方，为什么最黑？</w:t>
      </w:r>
    </w:p>
    <w:p w14:paraId="5D9DAF59" w14:textId="77777777" w:rsidR="00055585" w:rsidRDefault="005F25CB">
      <w:pPr>
        <w:pStyle w:val="PGPUZT"/>
      </w:pPr>
      <w:r>
        <w:t>三、只画一个圈，应该让小满站在哪儿画？为什么站在灯旁边画出来的圈最不准？</w:t>
      </w:r>
    </w:p>
    <w:p w14:paraId="055CE08C" w14:textId="77777777" w:rsidR="00055585" w:rsidRDefault="005F25CB">
      <w:pPr>
        <w:pStyle w:val="PGPUZT"/>
      </w:pPr>
      <w:r>
        <w:lastRenderedPageBreak/>
        <w:t>★</w:t>
      </w:r>
      <w:r>
        <w:t>别着急看答案，动动脑筋！（答案就在</w:t>
      </w:r>
      <w:r>
        <w:t>33</w:t>
      </w:r>
      <w:r>
        <w:t>页）</w:t>
      </w:r>
    </w:p>
    <w:p w14:paraId="571F0DF6" w14:textId="77777777" w:rsidR="00055585" w:rsidRDefault="005F25CB">
      <w:pPr>
        <w:pStyle w:val="PGH2"/>
        <w:pageBreakBefore/>
      </w:pPr>
      <w:r>
        <w:lastRenderedPageBreak/>
        <w:t>题目一</w:t>
      </w:r>
      <w:r>
        <w:t xml:space="preserve"> </w:t>
      </w:r>
      <w:r>
        <w:t>谜底揭晓</w:t>
      </w:r>
    </w:p>
    <w:p w14:paraId="5D676B8F" w14:textId="77777777" w:rsidR="00055585" w:rsidRDefault="005F25CB">
      <w:pPr>
        <w:pStyle w:val="PGPUZA"/>
      </w:pPr>
      <w:r>
        <w:t>灯下的影子：</w:t>
      </w:r>
    </w:p>
    <w:p w14:paraId="63963AF1" w14:textId="77777777" w:rsidR="00055585" w:rsidRDefault="005F25CB">
      <w:pPr>
        <w:pStyle w:val="PGPUZA"/>
      </w:pPr>
      <w:r>
        <w:t>答案：一、灯在头顶，光几乎直着下来，人被挡住的那一块最小，影子就缩到脚边；灯在斜上方，光斜着来，挡住的那一段就长。</w:t>
      </w:r>
    </w:p>
    <w:p w14:paraId="15602245" w14:textId="77777777" w:rsidR="00055585" w:rsidRDefault="005F25CB">
      <w:pPr>
        <w:pStyle w:val="PGPUZA"/>
      </w:pPr>
      <w:r>
        <w:t>二、两盏灯从两个方向照过来，每一盏都在人的另一边投下一个影子，所以有两个；两个影子叠在一起的地方，两盏灯的光同时被挡住，一点光也到不了，所以最黑。</w:t>
      </w:r>
    </w:p>
    <w:p w14:paraId="240F6811" w14:textId="77777777" w:rsidR="00055585" w:rsidRDefault="005F25CB">
      <w:pPr>
        <w:pStyle w:val="PGPUZA"/>
      </w:pPr>
      <w:r>
        <w:t>三、站在灯的正下方画。灯在旁边的时候，影子最长，人稍微一动，影子的头就甩出去一大截，圈就画歪了；灯在头顶，影子最短，动一动也只挪一点点。</w:t>
      </w:r>
    </w:p>
    <w:p w14:paraId="7E181416" w14:textId="77777777" w:rsidR="00055585" w:rsidRDefault="005F25CB">
      <w:pPr>
        <w:pStyle w:val="PGPUZA"/>
      </w:pPr>
      <w:r>
        <w:t>思路：关键不是影子跟着人变，是影子的长短由光来的角度定。光越斜，挡住的那一段越长；光越直，那一段越短。第二问最容易想错：不是影子分成了两个，是两盏灯各投了一个。影子短，说明光在头顶上。</w:t>
      </w:r>
    </w:p>
    <w:p w14:paraId="7CC78DDE" w14:textId="77777777" w:rsidR="00055585" w:rsidRDefault="005F25CB">
      <w:pPr>
        <w:pStyle w:val="PGPUZA"/>
      </w:pPr>
      <w:r>
        <w:t>（菲菲让小满站到灯底下，蹲下去画圈。她说：</w:t>
      </w:r>
      <w:r>
        <w:t>“</w:t>
      </w:r>
      <w:r>
        <w:t>原来影子短，不是光弱，是光高。</w:t>
      </w:r>
      <w:r>
        <w:t>”</w:t>
      </w:r>
      <w:r>
        <w:t>）</w:t>
      </w:r>
    </w:p>
    <w:p w14:paraId="0E9A83D9" w14:textId="77777777" w:rsidR="00055585" w:rsidRDefault="005F25CB">
      <w:pPr>
        <w:pStyle w:val="PGCH"/>
        <w:pageBreakBefore/>
      </w:pPr>
      <w:bookmarkStart w:id="4" w:name="_Toc243500647"/>
      <w:r>
        <w:lastRenderedPageBreak/>
        <w:t>第二章</w:t>
      </w:r>
      <w:r>
        <w:t xml:space="preserve"> </w:t>
      </w:r>
      <w:r>
        <w:t>地上没有的那个人</w:t>
      </w:r>
      <w:bookmarkEnd w:id="4"/>
    </w:p>
    <w:p w14:paraId="58C0DB98" w14:textId="77777777" w:rsidR="00055585" w:rsidRDefault="005F25CB">
      <w:pPr>
        <w:pStyle w:val="PGBody"/>
      </w:pPr>
      <w:r>
        <w:t>菲菲带着纳塔莉和莱温丝又去了梧桐巷，到的时候是第二天早上八点。</w:t>
      </w:r>
    </w:p>
    <w:p w14:paraId="79B54629" w14:textId="77777777" w:rsidR="00055585" w:rsidRDefault="005F25CB">
      <w:pPr>
        <w:pStyle w:val="PGBody"/>
      </w:pPr>
      <w:r>
        <w:t>太阳斜着照进巷子，从东边那排楼的屋脊上漏下来，在路面上投出一格一格的影子，那还是四月底的早上。梧桐树的影子最长，一格压着一格，把人行道铺得斑斑驳驳。</w:t>
      </w:r>
    </w:p>
    <w:p w14:paraId="3A517AF8" w14:textId="77777777" w:rsidR="00055585" w:rsidRDefault="005F25CB">
      <w:pPr>
        <w:pStyle w:val="PGBody"/>
      </w:pPr>
      <w:r>
        <w:t>“</w:t>
      </w:r>
      <w:r>
        <w:t>我们从巷口走。</w:t>
      </w:r>
      <w:r>
        <w:t>”</w:t>
      </w:r>
      <w:r>
        <w:t>菲菲说，</w:t>
      </w:r>
      <w:r>
        <w:t>“</w:t>
      </w:r>
      <w:r>
        <w:t>走的时候你数人。</w:t>
      </w:r>
      <w:r>
        <w:t>”“</w:t>
      </w:r>
      <w:r>
        <w:t>数人？</w:t>
      </w:r>
      <w:r>
        <w:t>”“</w:t>
      </w:r>
      <w:r>
        <w:t>对。</w:t>
      </w:r>
      <w:r>
        <w:t>”</w:t>
      </w:r>
      <w:r>
        <w:t>菲菲说，</w:t>
      </w:r>
      <w:r>
        <w:t>“</w:t>
      </w:r>
      <w:r>
        <w:t>数街上的人，一个一个数。数完告诉我几个人。</w:t>
      </w:r>
      <w:r>
        <w:t>”</w:t>
      </w:r>
      <w:r>
        <w:t>纳塔莉看了她一眼，没有问为什么。这是她们之间的默契。菲菲负责想，纳塔莉负责数。巷口的早点摊正掀开笼屉，白气一团一团地往上冒。</w:t>
      </w:r>
    </w:p>
    <w:p w14:paraId="62E76178" w14:textId="77777777" w:rsidR="00055585" w:rsidRDefault="005F25CB">
      <w:pPr>
        <w:pStyle w:val="PGBody"/>
      </w:pPr>
      <w:r>
        <w:t>她们从巷口走进去。这个时候正是上班的时间，街上有买早点的、有骑电动车的、有推着车送菜的老人。梧桐巷是老街，铺子开得多，早上很热闹。</w:t>
      </w:r>
    </w:p>
    <w:p w14:paraId="61932F94" w14:textId="77777777" w:rsidR="00055585" w:rsidRDefault="005F25CB">
      <w:pPr>
        <w:pStyle w:val="PGBody"/>
      </w:pPr>
      <w:r>
        <w:t>纳塔莉一路数过去。她数人的姿势很特别</w:t>
      </w:r>
      <w:r>
        <w:t>——</w:t>
      </w:r>
      <w:r>
        <w:t>她不看人的脸，只看人的脚。她数的是</w:t>
      </w:r>
      <w:r>
        <w:t>“</w:t>
      </w:r>
      <w:r>
        <w:t>有几个落脚点</w:t>
      </w:r>
      <w:r>
        <w:t>”</w:t>
      </w:r>
      <w:r>
        <w:t>。走到巷尾，她停下来。</w:t>
      </w:r>
      <w:r>
        <w:t>“</w:t>
      </w:r>
      <w:r>
        <w:t>二十九个。</w:t>
      </w:r>
      <w:r>
        <w:t>”</w:t>
      </w:r>
      <w:r>
        <w:t>她说，</w:t>
      </w:r>
      <w:r>
        <w:t>“</w:t>
      </w:r>
      <w:r>
        <w:t>你确定？</w:t>
      </w:r>
      <w:r>
        <w:t>”</w:t>
      </w:r>
    </w:p>
    <w:p w14:paraId="66952BB0" w14:textId="77777777" w:rsidR="00055585" w:rsidRDefault="005F25CB">
      <w:pPr>
        <w:pStyle w:val="PGBody"/>
      </w:pPr>
      <w:r>
        <w:t>“</w:t>
      </w:r>
      <w:r>
        <w:t>我数脚。</w:t>
      </w:r>
      <w:r>
        <w:t>”</w:t>
      </w:r>
      <w:r>
        <w:t>纳塔莉说，</w:t>
      </w:r>
      <w:r>
        <w:t>“</w:t>
      </w:r>
      <w:r>
        <w:t>人在走动的时候，脸上的表情会变，可脚不会。我刚才数出二十九个落脚点。</w:t>
      </w:r>
      <w:r>
        <w:t>”</w:t>
      </w:r>
      <w:r>
        <w:t>菲菲</w:t>
      </w:r>
      <w:r>
        <w:lastRenderedPageBreak/>
        <w:t>在本子上记下来。然后她说：</w:t>
      </w:r>
      <w:r>
        <w:t>“</w:t>
      </w:r>
      <w:r>
        <w:t>现在回去，再从巷尾走到巷口，再数一遍。</w:t>
      </w:r>
      <w:r>
        <w:t>”</w:t>
      </w:r>
      <w:r>
        <w:t>她们走回去。</w:t>
      </w:r>
    </w:p>
    <w:p w14:paraId="03B9E080" w14:textId="77777777" w:rsidR="00055585" w:rsidRDefault="005F25CB">
      <w:pPr>
        <w:pStyle w:val="PGBody"/>
      </w:pPr>
      <w:r>
        <w:t>纳塔莉数第二遍的时候，走得比第一遍慢。走到巷子中间的时候，她忽然停下来。</w:t>
      </w:r>
      <w:r>
        <w:t>“</w:t>
      </w:r>
      <w:r>
        <w:t>怎么了？</w:t>
      </w:r>
      <w:r>
        <w:t>”“</w:t>
      </w:r>
      <w:r>
        <w:t>我数出三十一个。</w:t>
      </w:r>
      <w:r>
        <w:t>”</w:t>
      </w:r>
      <w:r>
        <w:t>她说。菲菲抬起头。</w:t>
      </w:r>
      <w:r>
        <w:t>“</w:t>
      </w:r>
      <w:r>
        <w:t>多了两个？</w:t>
      </w:r>
      <w:r>
        <w:t>”</w:t>
      </w:r>
    </w:p>
    <w:p w14:paraId="0CE62EA6" w14:textId="77777777" w:rsidR="00055585" w:rsidRDefault="005F25CB">
      <w:pPr>
        <w:pStyle w:val="PGBody"/>
      </w:pPr>
      <w:r>
        <w:t>“</w:t>
      </w:r>
      <w:r>
        <w:t>多了两个。</w:t>
      </w:r>
      <w:r>
        <w:t>”</w:t>
      </w:r>
      <w:r>
        <w:t>纳塔莉说，</w:t>
      </w:r>
      <w:r>
        <w:t>“</w:t>
      </w:r>
      <w:r>
        <w:t>我刚才数第一遍的时候，有两个落脚点我没看见。不是没看见</w:t>
      </w:r>
      <w:r>
        <w:t>——</w:t>
      </w:r>
      <w:r>
        <w:t>是那两个点，我看见了，可我的眼睛从它们上面滑过去了。</w:t>
      </w:r>
      <w:r>
        <w:t>”</w:t>
      </w:r>
      <w:r>
        <w:t>菲菲把手里的本子合上。</w:t>
      </w:r>
      <w:r>
        <w:t>“</w:t>
      </w:r>
      <w:r>
        <w:t>什么叫滑过去了。</w:t>
      </w:r>
      <w:r>
        <w:t>”</w:t>
      </w:r>
    </w:p>
    <w:p w14:paraId="759846DB" w14:textId="77777777" w:rsidR="00055585" w:rsidRDefault="005F25CB">
      <w:pPr>
        <w:pStyle w:val="PGBody"/>
      </w:pPr>
      <w:r>
        <w:t>纳塔莉站在那儿，看着她。</w:t>
      </w:r>
      <w:r>
        <w:t>“</w:t>
      </w:r>
      <w:r>
        <w:t>就是，</w:t>
      </w:r>
      <w:r>
        <w:t>”</w:t>
      </w:r>
      <w:r>
        <w:t>她说，</w:t>
      </w:r>
      <w:r>
        <w:t>“</w:t>
      </w:r>
      <w:r>
        <w:t>我知道那儿有个人。我看见了。可我数的时候，我的眼睛不愿意在那儿停。</w:t>
      </w:r>
      <w:r>
        <w:t>”</w:t>
      </w:r>
      <w:r>
        <w:t>她说这话的时候，眼睛看着自己的鞋尖。</w:t>
      </w:r>
    </w:p>
    <w:p w14:paraId="6DE3345F" w14:textId="77777777" w:rsidR="00055585" w:rsidRDefault="005F25CB">
      <w:pPr>
        <w:pStyle w:val="PGBody"/>
      </w:pPr>
      <w:r>
        <w:t>她们决定正经验一遍。纳塔莉的办法很笨，但很硬：她找了一个固定点，站在那儿不动，让菲菲从巷口走到巷尾，路上每遇到一个人就报一次数。</w:t>
      </w:r>
      <w:r>
        <w:t>“</w:t>
      </w:r>
      <w:r>
        <w:t>你报数，我记。</w:t>
      </w:r>
      <w:r>
        <w:t>”</w:t>
      </w:r>
      <w:r>
        <w:t>菲菲走了一遍。</w:t>
      </w:r>
    </w:p>
    <w:p w14:paraId="405D013F" w14:textId="77777777" w:rsidR="00055585" w:rsidRDefault="005F25CB">
      <w:pPr>
        <w:pStyle w:val="PGBody"/>
      </w:pPr>
      <w:r>
        <w:t>她一边走一边报：</w:t>
      </w:r>
      <w:r>
        <w:t>“</w:t>
      </w:r>
      <w:r>
        <w:t>一。二。三。四</w:t>
      </w:r>
      <w:r>
        <w:t>——”</w:t>
      </w:r>
      <w:r>
        <w:t>报到这里的时候，她停了一下。因为她看见前面的人行道上站着一个女的。灰衣服，短头发，大概五十来岁，正弯着腰在一个菜摊前面挑菜。那个女的距离她只有七八步。</w:t>
      </w:r>
    </w:p>
    <w:p w14:paraId="4B05948B" w14:textId="77777777" w:rsidR="00055585" w:rsidRDefault="005F25CB">
      <w:pPr>
        <w:pStyle w:val="PGBody"/>
      </w:pPr>
      <w:r>
        <w:lastRenderedPageBreak/>
        <w:t>菲菲继续走。走到那个女的旁边的时候，她张开嘴，准备报</w:t>
      </w:r>
      <w:r>
        <w:t>“</w:t>
      </w:r>
      <w:r>
        <w:t>五</w:t>
      </w:r>
      <w:r>
        <w:t>”</w:t>
      </w:r>
      <w:r>
        <w:t>。她没有报出来。</w:t>
      </w:r>
    </w:p>
    <w:p w14:paraId="30207D5A" w14:textId="77777777" w:rsidR="00055585" w:rsidRDefault="005F25CB">
      <w:pPr>
        <w:pStyle w:val="PGBody"/>
      </w:pPr>
      <w:r>
        <w:t>不是忘了数，是她脑子里忽然有一个很轻的、说不清的感觉</w:t>
      </w:r>
      <w:r>
        <w:t>——</w:t>
      </w:r>
      <w:r>
        <w:t>那个感觉像是有一只手，把她要说的那个数字从嘴边拿开了。她走过去了。走过去大概五六步，她回头看了一眼。那个方向的光很亮，亮得有点刺眼。</w:t>
      </w:r>
    </w:p>
    <w:p w14:paraId="6975ABE7" w14:textId="77777777" w:rsidR="00055585" w:rsidRDefault="005F25CB">
      <w:pPr>
        <w:pStyle w:val="PGBody"/>
      </w:pPr>
      <w:r>
        <w:t>那个女的还在挑菜，姿势一点没变。</w:t>
      </w:r>
      <w:r>
        <w:t>“</w:t>
      </w:r>
      <w:r>
        <w:t>五。</w:t>
      </w:r>
      <w:r>
        <w:t>”</w:t>
      </w:r>
      <w:r>
        <w:t>菲菲报了。她把后面的人报完，走到巷尾，跟纳塔莉对了一下。纳塔莉手里的表上，一共记了二十九个数。</w:t>
      </w:r>
      <w:r>
        <w:t>“</w:t>
      </w:r>
      <w:r>
        <w:t>我刚才报了几个数？</w:t>
      </w:r>
      <w:r>
        <w:t>”</w:t>
      </w:r>
    </w:p>
    <w:p w14:paraId="62509E53" w14:textId="77777777" w:rsidR="00055585" w:rsidRDefault="005F25CB">
      <w:pPr>
        <w:pStyle w:val="PGBody"/>
      </w:pPr>
      <w:r>
        <w:t>“</w:t>
      </w:r>
      <w:r>
        <w:t>二十九个。</w:t>
      </w:r>
      <w:r>
        <w:t>”</w:t>
      </w:r>
      <w:r>
        <w:t>纳塔莉说，</w:t>
      </w:r>
      <w:r>
        <w:t>“</w:t>
      </w:r>
      <w:r>
        <w:t>你从一报到二十九。</w:t>
      </w:r>
      <w:r>
        <w:t>”“</w:t>
      </w:r>
      <w:r>
        <w:t>中间有没有漏？</w:t>
      </w:r>
      <w:r>
        <w:t>”“</w:t>
      </w:r>
      <w:r>
        <w:t>没有。你一个数一个数报下来的，很匀。</w:t>
      </w:r>
      <w:r>
        <w:t>”</w:t>
      </w:r>
      <w:r>
        <w:t>菲菲站在巷尾，把手插进口袋里。</w:t>
      </w:r>
    </w:p>
    <w:p w14:paraId="49D6B516" w14:textId="77777777" w:rsidR="00055585" w:rsidRDefault="005F25CB">
      <w:pPr>
        <w:pStyle w:val="PGBody"/>
      </w:pPr>
      <w:r>
        <w:t>“</w:t>
      </w:r>
      <w:r>
        <w:t>那就说明，</w:t>
      </w:r>
      <w:r>
        <w:t>”</w:t>
      </w:r>
      <w:r>
        <w:t>她说，</w:t>
      </w:r>
      <w:r>
        <w:t>“</w:t>
      </w:r>
      <w:r>
        <w:t>我刚才把那个人漏掉了，可我自己不知道。我报数的时候，你在听，我报得很匀，中间没有断。</w:t>
      </w:r>
      <w:r>
        <w:t>”</w:t>
      </w:r>
      <w:r>
        <w:t>她抬起头看纳塔莉。</w:t>
      </w:r>
    </w:p>
    <w:p w14:paraId="4CEDEC27" w14:textId="77777777" w:rsidR="00055585" w:rsidRDefault="005F25CB">
      <w:pPr>
        <w:pStyle w:val="PGBody"/>
      </w:pPr>
      <w:r>
        <w:t>“</w:t>
      </w:r>
      <w:r>
        <w:t>我刚才心里动了一下。</w:t>
      </w:r>
      <w:r>
        <w:t>”</w:t>
      </w:r>
      <w:r>
        <w:t>她说，</w:t>
      </w:r>
      <w:r>
        <w:t>“</w:t>
      </w:r>
      <w:r>
        <w:t>就在那个女的旁边，我心里动了一下。然后我就走过去了。</w:t>
      </w:r>
      <w:r>
        <w:t>”“</w:t>
      </w:r>
      <w:r>
        <w:t>这就是我说的那个</w:t>
      </w:r>
      <w:r>
        <w:t>‘</w:t>
      </w:r>
      <w:r>
        <w:t>滑</w:t>
      </w:r>
      <w:r>
        <w:t>’</w:t>
      </w:r>
      <w:r>
        <w:t>。</w:t>
      </w:r>
      <w:r>
        <w:t>”</w:t>
      </w:r>
      <w:r>
        <w:t>纳塔莉说。</w:t>
      </w:r>
    </w:p>
    <w:p w14:paraId="5E8961DE" w14:textId="77777777" w:rsidR="00055585" w:rsidRDefault="005F25CB">
      <w:pPr>
        <w:pStyle w:val="PGBody"/>
      </w:pPr>
      <w:r>
        <w:lastRenderedPageBreak/>
        <w:t>她们花了一个上午做这件事。纳塔莉负责站桩，菲菲负责走。她们来回走了七遍，每一遍菲菲在心里默数，走到巷尾报给纳塔莉。七遍下来，她们得到了一个很奇怪的数。第一遍，菲菲报三十一。</w:t>
      </w:r>
    </w:p>
    <w:p w14:paraId="577C6959" w14:textId="77777777" w:rsidR="00055585" w:rsidRDefault="005F25CB">
      <w:pPr>
        <w:pStyle w:val="PGBody"/>
      </w:pPr>
      <w:r>
        <w:t>第二遍，三十一。第三遍，三十。第四遍，三十二。第五遍，三十一。第六遍，三十一。第七遍，三十一。纳塔莉把七个数写在纸上，画了个圈。</w:t>
      </w:r>
      <w:r>
        <w:t>“</w:t>
      </w:r>
      <w:r>
        <w:t>三十一出现得最多。</w:t>
      </w:r>
      <w:r>
        <w:t>”</w:t>
      </w:r>
      <w:r>
        <w:t>她说，</w:t>
      </w:r>
      <w:r>
        <w:t>“</w:t>
      </w:r>
      <w:r>
        <w:t>出现五次。还有两次不是三十一。</w:t>
      </w:r>
      <w:r>
        <w:t>”</w:t>
      </w:r>
    </w:p>
    <w:p w14:paraId="5AE26428" w14:textId="77777777" w:rsidR="00055585" w:rsidRDefault="005F25CB">
      <w:pPr>
        <w:pStyle w:val="PGBody"/>
      </w:pPr>
      <w:r>
        <w:t>“</w:t>
      </w:r>
      <w:r>
        <w:t>那就是说，这条街上应该有三十二个人在走动。</w:t>
      </w:r>
      <w:r>
        <w:t>”</w:t>
      </w:r>
      <w:r>
        <w:t>菲菲说，</w:t>
      </w:r>
      <w:r>
        <w:t>“</w:t>
      </w:r>
      <w:r>
        <w:t>我们大多数时候只能数出三十一个，最好的一次数出三十二，最差的一次数出三十。</w:t>
      </w:r>
      <w:r>
        <w:t>”“</w:t>
      </w:r>
      <w:r>
        <w:t>对。</w:t>
      </w:r>
      <w:r>
        <w:t>”</w:t>
      </w:r>
    </w:p>
    <w:p w14:paraId="3A2930CB" w14:textId="77777777" w:rsidR="00055585" w:rsidRDefault="005F25CB">
      <w:pPr>
        <w:pStyle w:val="PGBody"/>
      </w:pPr>
      <w:r>
        <w:t>菲菲在纸上画了一个小格子，把</w:t>
      </w:r>
      <w:r>
        <w:t>“</w:t>
      </w:r>
      <w:r>
        <w:t>三十二</w:t>
      </w:r>
      <w:r>
        <w:t>”</w:t>
      </w:r>
      <w:r>
        <w:t>填进去，然后又在旁边留了一个空格。</w:t>
      </w:r>
      <w:r>
        <w:t>“</w:t>
      </w:r>
      <w:r>
        <w:t>还有一个数我没填。</w:t>
      </w:r>
      <w:r>
        <w:t>”“</w:t>
      </w:r>
      <w:r>
        <w:t>什么数。</w:t>
      </w:r>
      <w:r>
        <w:t>”</w:t>
      </w:r>
    </w:p>
    <w:p w14:paraId="5941A28D" w14:textId="77777777" w:rsidR="00055585" w:rsidRDefault="005F25CB">
      <w:pPr>
        <w:pStyle w:val="PGBody"/>
      </w:pPr>
      <w:r>
        <w:t>“</w:t>
      </w:r>
      <w:r>
        <w:t>这条街上应该有多少人。</w:t>
      </w:r>
      <w:r>
        <w:t>”</w:t>
      </w:r>
      <w:r>
        <w:t>菲菲说，</w:t>
      </w:r>
      <w:r>
        <w:t>“</w:t>
      </w:r>
      <w:r>
        <w:t>我昨天数街上的门牌，从</w:t>
      </w:r>
      <w:r>
        <w:t>1</w:t>
      </w:r>
      <w:r>
        <w:t>号数到</w:t>
      </w:r>
      <w:r>
        <w:t>47</w:t>
      </w:r>
      <w:r>
        <w:t>号。有的是二楼三楼都住了人，有的是一户人家住一整栋。我按每家门口挂的那盏灯算</w:t>
      </w:r>
      <w:r>
        <w:t>——”</w:t>
      </w:r>
      <w:r>
        <w:t>她顿了一下。</w:t>
      </w:r>
    </w:p>
    <w:p w14:paraId="4605EE03" w14:textId="77777777" w:rsidR="00055585" w:rsidRDefault="005F25CB">
      <w:pPr>
        <w:pStyle w:val="PGBody"/>
      </w:pPr>
      <w:r>
        <w:t>“</w:t>
      </w:r>
      <w:r>
        <w:t>挂灯的门口，我一共数出四十三盏。</w:t>
      </w:r>
      <w:r>
        <w:t>”</w:t>
      </w:r>
      <w:r>
        <w:t>纳塔莉看着她。</w:t>
      </w:r>
      <w:r>
        <w:t>“</w:t>
      </w:r>
      <w:r>
        <w:t>四十三盏灯。</w:t>
      </w:r>
      <w:r>
        <w:t>”</w:t>
      </w:r>
      <w:r>
        <w:t>她说，</w:t>
      </w:r>
      <w:r>
        <w:t>“</w:t>
      </w:r>
      <w:r>
        <w:t>可街上只有三十二个人在走</w:t>
      </w:r>
      <w:r>
        <w:lastRenderedPageBreak/>
        <w:t>动。</w:t>
      </w:r>
      <w:r>
        <w:t>”“</w:t>
      </w:r>
      <w:r>
        <w:t>四十三减三十二，等于十一。</w:t>
      </w:r>
      <w:r>
        <w:t>”“</w:t>
      </w:r>
      <w:r>
        <w:t>那十一个人呢？</w:t>
      </w:r>
      <w:r>
        <w:t>”</w:t>
      </w:r>
      <w:r>
        <w:t>菲菲没有回答。</w:t>
      </w:r>
    </w:p>
    <w:p w14:paraId="6C88CD6B" w14:textId="77777777" w:rsidR="00055585" w:rsidRDefault="005F25CB">
      <w:pPr>
        <w:pStyle w:val="PGBody"/>
      </w:pPr>
      <w:r>
        <w:t>她站起来，走到巷口那家修鞋铺的前面。铺子里没有人，卷帘门拉到一半。她弯腰往里看了一眼。里面有一股胶水和皮革混在一起的味。有一张工作台，台上摆着胶水、锥子、一堆鞋掌。有一双鞋摆在工作台正中间，鞋底朝上，等着补。</w:t>
      </w:r>
    </w:p>
    <w:p w14:paraId="573D6407" w14:textId="77777777" w:rsidR="00055585" w:rsidRDefault="005F25CB">
      <w:pPr>
        <w:pStyle w:val="PGBody"/>
      </w:pPr>
      <w:r>
        <w:t>那双鞋的鞋跟已经磨得很薄了。菲菲站在那儿看了一会儿。她转过身，对纳塔莉说：</w:t>
      </w:r>
      <w:r>
        <w:t>“</w:t>
      </w:r>
      <w:r>
        <w:t>那十一个人不是不在。</w:t>
      </w:r>
      <w:r>
        <w:t>”</w:t>
      </w:r>
      <w:r>
        <w:t>她说，</w:t>
      </w:r>
      <w:r>
        <w:t>“</w:t>
      </w:r>
      <w:r>
        <w:t>是我们看不见他们。</w:t>
      </w:r>
      <w:r>
        <w:t>”</w:t>
      </w:r>
    </w:p>
    <w:p w14:paraId="69333895" w14:textId="77777777" w:rsidR="00055585" w:rsidRDefault="005F25CB">
      <w:pPr>
        <w:pStyle w:val="PGBody"/>
      </w:pPr>
      <w:r>
        <w:t>她们在值班点把所有人的结论摊在桌上，那已经是下午两点。彼特来了。他昨天夜里在梧桐巷守了一夜，记下了每一盏灯灭的时间。</w:t>
      </w:r>
    </w:p>
    <w:p w14:paraId="6D0E9660" w14:textId="77777777" w:rsidR="00055585" w:rsidRDefault="005F25CB">
      <w:pPr>
        <w:pStyle w:val="PGBody"/>
      </w:pPr>
      <w:r>
        <w:t>“</w:t>
      </w:r>
      <w:r>
        <w:t>从晚上八点到早上五点，我一共记了九次灯灭。</w:t>
      </w:r>
      <w:r>
        <w:t>”</w:t>
      </w:r>
      <w:r>
        <w:t>他说，</w:t>
      </w:r>
      <w:r>
        <w:t>“</w:t>
      </w:r>
      <w:r>
        <w:t>每一次间隔的时间不一样，最短的二十四分钟，最长的一小时零七分。灯不是一起灭的。</w:t>
      </w:r>
      <w:r>
        <w:t>”“</w:t>
      </w:r>
      <w:r>
        <w:t>顺序呢？</w:t>
      </w:r>
      <w:r>
        <w:t>”</w:t>
      </w:r>
    </w:p>
    <w:p w14:paraId="63ABD071" w14:textId="77777777" w:rsidR="00055585" w:rsidRDefault="005F25CB">
      <w:pPr>
        <w:pStyle w:val="PGBody"/>
      </w:pPr>
      <w:r>
        <w:t>“</w:t>
      </w:r>
      <w:r>
        <w:t>顺序是从巷尾往巷口。</w:t>
      </w:r>
      <w:r>
        <w:t>”</w:t>
      </w:r>
      <w:r>
        <w:t>彼特说，</w:t>
      </w:r>
      <w:r>
        <w:t>“</w:t>
      </w:r>
      <w:r>
        <w:t>第一盏灭的是</w:t>
      </w:r>
      <w:r>
        <w:t>26</w:t>
      </w:r>
      <w:r>
        <w:t>号，最后一盏灭的是</w:t>
      </w:r>
      <w:r>
        <w:t>11</w:t>
      </w:r>
      <w:r>
        <w:t>号。</w:t>
      </w:r>
      <w:r>
        <w:t>”</w:t>
      </w:r>
      <w:r>
        <w:t>力克不在。他昨天进城查账去了，可能要两天。鲁卡蹲在门口，一直在闻空气。他这时候开口。</w:t>
      </w:r>
      <w:r>
        <w:t>“</w:t>
      </w:r>
      <w:r>
        <w:t>这条街上有一种味道。</w:t>
      </w:r>
      <w:r>
        <w:t>”</w:t>
      </w:r>
      <w:r>
        <w:t>他说，</w:t>
      </w:r>
      <w:r>
        <w:t>“</w:t>
      </w:r>
      <w:r>
        <w:t>什么味道。</w:t>
      </w:r>
      <w:r>
        <w:t>”</w:t>
      </w:r>
    </w:p>
    <w:p w14:paraId="51686AB9" w14:textId="77777777" w:rsidR="00055585" w:rsidRDefault="005F25CB">
      <w:pPr>
        <w:pStyle w:val="PGBody"/>
      </w:pPr>
      <w:r>
        <w:lastRenderedPageBreak/>
        <w:t>“</w:t>
      </w:r>
      <w:r>
        <w:t>很淡的味道。</w:t>
      </w:r>
      <w:r>
        <w:t>”</w:t>
      </w:r>
      <w:r>
        <w:t>鲁卡说，</w:t>
      </w:r>
      <w:r>
        <w:t>“</w:t>
      </w:r>
      <w:r>
        <w:t>不是人的味道。是那种</w:t>
      </w:r>
      <w:r>
        <w:t>——</w:t>
      </w:r>
      <w:r>
        <w:t>你们家里挂在墙上很久没穿的旧衣服的味道。有一点樟脑，有一点潮。</w:t>
      </w:r>
      <w:r>
        <w:t>”</w:t>
      </w:r>
      <w:r>
        <w:t>他站起来，走到桌边。</w:t>
      </w:r>
    </w:p>
    <w:p w14:paraId="2DD315B9" w14:textId="77777777" w:rsidR="00055585" w:rsidRDefault="005F25CB">
      <w:pPr>
        <w:pStyle w:val="PGBody"/>
      </w:pPr>
      <w:r>
        <w:t>“</w:t>
      </w:r>
      <w:r>
        <w:t>我在那条街上走了三趟。</w:t>
      </w:r>
      <w:r>
        <w:t>”</w:t>
      </w:r>
      <w:r>
        <w:t>他说，</w:t>
      </w:r>
      <w:r>
        <w:t>“</w:t>
      </w:r>
      <w:r>
        <w:t>每一趟我都能闻到这个味道。而且最浓的地方，不在街中间。</w:t>
      </w:r>
      <w:r>
        <w:t>”“</w:t>
      </w:r>
      <w:r>
        <w:t>在哪儿？</w:t>
      </w:r>
      <w:r>
        <w:t>”“</w:t>
      </w:r>
      <w:r>
        <w:t>在巷口那家修鞋铺。</w:t>
      </w:r>
      <w:r>
        <w:t>”</w:t>
      </w:r>
      <w:r>
        <w:t>鲁卡说，</w:t>
      </w:r>
      <w:r>
        <w:t>“</w:t>
      </w:r>
      <w:r>
        <w:t>就是卷帘门只拉一半的那家。</w:t>
      </w:r>
      <w:r>
        <w:t>”</w:t>
      </w:r>
      <w:r>
        <w:t>屋子里安静了一下。</w:t>
      </w:r>
    </w:p>
    <w:p w14:paraId="15F51DDF" w14:textId="77777777" w:rsidR="00055585" w:rsidRDefault="005F25CB">
      <w:pPr>
        <w:pStyle w:val="PGBody"/>
      </w:pPr>
      <w:r>
        <w:t>“</w:t>
      </w:r>
      <w:r>
        <w:t>修鞋铺的老板呢？</w:t>
      </w:r>
      <w:r>
        <w:t>”</w:t>
      </w:r>
      <w:r>
        <w:t>彼特问。</w:t>
      </w:r>
      <w:r>
        <w:t>“</w:t>
      </w:r>
      <w:r>
        <w:t>我问了隔壁。</w:t>
      </w:r>
      <w:r>
        <w:t>”</w:t>
      </w:r>
      <w:r>
        <w:t>菲菲说，</w:t>
      </w:r>
      <w:r>
        <w:t>“</w:t>
      </w:r>
      <w:r>
        <w:t>隔壁说，修鞋的老孙头，已经有半个月没开门了。</w:t>
      </w:r>
      <w:r>
        <w:t>”“</w:t>
      </w:r>
      <w:r>
        <w:t>他搬走了？</w:t>
      </w:r>
      <w:r>
        <w:t>”“</w:t>
      </w:r>
      <w:r>
        <w:t>不知道。</w:t>
      </w:r>
      <w:r>
        <w:t>”</w:t>
      </w:r>
      <w:r>
        <w:t>菲菲说，</w:t>
      </w:r>
      <w:r>
        <w:t>“</w:t>
      </w:r>
      <w:r>
        <w:t>隔壁的人说，他不敢往里看。</w:t>
      </w:r>
      <w:r>
        <w:t>”</w:t>
      </w:r>
    </w:p>
    <w:p w14:paraId="7787A84F" w14:textId="77777777" w:rsidR="00055585" w:rsidRDefault="005F25CB">
      <w:pPr>
        <w:pStyle w:val="PGBody"/>
      </w:pPr>
      <w:r>
        <w:t>菲菲一个人去了那家修鞋铺，去的时候是下午四点，这件事她自己也觉得有点冒失。她没有从卷帘门下面钻进去。她绕到铺子后面</w:t>
      </w:r>
      <w:r>
        <w:t>——</w:t>
      </w:r>
      <w:r>
        <w:t>梧桐巷的铺子后面都有一道很窄的后巷，堆着杂物。</w:t>
      </w:r>
    </w:p>
    <w:p w14:paraId="2A50D6A9" w14:textId="77777777" w:rsidR="00055585" w:rsidRDefault="005F25CB">
      <w:pPr>
        <w:pStyle w:val="PGBody"/>
      </w:pPr>
      <w:r>
        <w:t>铺子后门没有锁。她推门进去。铺子里面比外面暗得多。她站在门口，等眼睛适应了一会儿，才看清。外面有车过去，一道光从卷帘门的缝里扫进来，又没了。前面是工作台。台上是那双鞋、锥子、胶水、鞋掌。她走过去，蹲下来看那双鞋。鞋底朝上，磨得很薄。</w:t>
      </w:r>
    </w:p>
    <w:p w14:paraId="7A47E3E3" w14:textId="77777777" w:rsidR="00055585" w:rsidRDefault="005F25CB">
      <w:pPr>
        <w:pStyle w:val="PGBody"/>
      </w:pPr>
      <w:r>
        <w:lastRenderedPageBreak/>
        <w:t>她伸出手，把鞋翻过来。翻开的时候，她的手指碰到了一个东西。是一个纸包，卷起来的，塞在鞋里。她把纸包抽出来，展开。纸上写着一行字，笔迹很老，笔画写得很重。那行字是：</w:t>
      </w:r>
    </w:p>
    <w:p w14:paraId="32FE7B25" w14:textId="77777777" w:rsidR="00055585" w:rsidRDefault="005F25CB">
      <w:pPr>
        <w:pStyle w:val="PGBody"/>
      </w:pPr>
      <w:r>
        <w:t>“</w:t>
      </w:r>
      <w:r>
        <w:t>我叫孙福。我在这条街上修了四十年鞋。如果有一天有人说我搬走了，那句话是假的。</w:t>
      </w:r>
      <w:r>
        <w:t>”</w:t>
      </w:r>
      <w:r>
        <w:t>菲菲把那张纸捏在手里，站了很久。然后她抬起头，环视了一下这间铺子。</w:t>
      </w:r>
    </w:p>
    <w:p w14:paraId="67C701B2" w14:textId="77777777" w:rsidR="00055585" w:rsidRDefault="005F25CB">
      <w:pPr>
        <w:pStyle w:val="PGBody"/>
      </w:pPr>
      <w:r>
        <w:t>铺子里有一面镜子。挂在门内侧，是老式的那种长条镜，木框的漆裂了，玻璃上有几道细划痕。她走过去，站在镜子前面。镜子里有她自己。然后她往左边移了半步，让镜子照到门口。镜子里，门口那一块地面上，坐着一个影子。</w:t>
      </w:r>
    </w:p>
    <w:p w14:paraId="5898FFE6" w14:textId="77777777" w:rsidR="00055585" w:rsidRDefault="005F25CB">
      <w:pPr>
        <w:pStyle w:val="PGBody"/>
      </w:pPr>
      <w:r>
        <w:t>灰衣服，短头发，弯着腰。那个影子坐在门口的小板凳上，低着头，两只手在膝盖上搓着什么。菲菲僵在原地。</w:t>
      </w:r>
      <w:r>
        <w:t>“</w:t>
      </w:r>
      <w:r>
        <w:t>孙师傅。</w:t>
      </w:r>
      <w:r>
        <w:t>”</w:t>
      </w:r>
      <w:r>
        <w:t>她说。镜子里那个影子，动了一下。他抬起头。</w:t>
      </w:r>
    </w:p>
    <w:p w14:paraId="009E0C86" w14:textId="77777777" w:rsidR="00055585" w:rsidRDefault="005F25CB">
      <w:pPr>
        <w:pStyle w:val="PGBody"/>
      </w:pPr>
      <w:r>
        <w:t>菲菲看见了那张脸</w:t>
      </w:r>
      <w:r>
        <w:t>——</w:t>
      </w:r>
      <w:r>
        <w:t>五十来岁，脸上有几道很深的褶子，嘴角往下。他张了张嘴。没有声音。然后他抬起手，在膝盖上写字。他写了三个字。</w:t>
      </w:r>
      <w:r>
        <w:t>——</w:t>
      </w:r>
      <w:r>
        <w:t>别说我。</w:t>
      </w:r>
    </w:p>
    <w:p w14:paraId="4A532EB8" w14:textId="77777777" w:rsidR="00055585" w:rsidRDefault="005F25CB">
      <w:pPr>
        <w:pStyle w:val="PGNoteAuth"/>
      </w:pPr>
      <w:r>
        <w:t>作者：这一册的第二章，我删掉了三页对话，只留了一个动作：主角照镜子。有时候一个动作比一整页话管用。</w:t>
      </w:r>
    </w:p>
    <w:p w14:paraId="743431F7" w14:textId="77777777" w:rsidR="00055585" w:rsidRDefault="005F25CB">
      <w:pPr>
        <w:pStyle w:val="PGNoteEdt"/>
      </w:pPr>
      <w:r>
        <w:t>小编：那你说说，那个修鞋的为什么只会出现在镜子里。</w:t>
      </w:r>
    </w:p>
    <w:p w14:paraId="116DD655" w14:textId="77777777" w:rsidR="00055585" w:rsidRDefault="005F25CB">
      <w:pPr>
        <w:pStyle w:val="PGNoteAuth"/>
      </w:pPr>
      <w:r>
        <w:lastRenderedPageBreak/>
        <w:t>作者：因为镜子和影子是同一件事的两面。一个人被从地上拿走，就只能在镜子里面站着。</w:t>
      </w:r>
    </w:p>
    <w:p w14:paraId="3DC42943" w14:textId="77777777" w:rsidR="00055585" w:rsidRDefault="005F25CB">
      <w:pPr>
        <w:pStyle w:val="PGBody"/>
      </w:pPr>
      <w:r>
        <w:t>菲菲第一次做那个实验的时候，用的是纳塔莉教她的办法。纳塔莉管这个办法叫</w:t>
      </w:r>
      <w:r>
        <w:t>“</w:t>
      </w:r>
      <w:r>
        <w:t>站桩</w:t>
      </w:r>
      <w:r>
        <w:t>”</w:t>
      </w:r>
      <w:r>
        <w:t>。意思是：一个人站着不动，另一个人走，边走边报数。站桩的人只管听，不管看。走的人只管报，不管数。</w:t>
      </w:r>
    </w:p>
    <w:p w14:paraId="296FB387" w14:textId="77777777" w:rsidR="00055585" w:rsidRDefault="005F25CB">
      <w:pPr>
        <w:pStyle w:val="PGBody"/>
      </w:pPr>
      <w:r>
        <w:t>这个办法的道理，纳塔莉说过一次，说得很简单。</w:t>
      </w:r>
      <w:r>
        <w:t>“</w:t>
      </w:r>
      <w:r>
        <w:t>数人出错的根子，在眼睛。</w:t>
      </w:r>
      <w:r>
        <w:t>”</w:t>
      </w:r>
      <w:r>
        <w:t>她说，</w:t>
      </w:r>
      <w:r>
        <w:t>“</w:t>
      </w:r>
      <w:r>
        <w:t>你的眼睛看见一个人，脑子才数一个。可人走的时候，眼睛会累，会有半秒钟的犹豫。有人专门吃那半秒。</w:t>
      </w:r>
      <w:r>
        <w:t>”</w:t>
      </w:r>
    </w:p>
    <w:p w14:paraId="3D4700C2" w14:textId="77777777" w:rsidR="00055585" w:rsidRDefault="005F25CB">
      <w:pPr>
        <w:pStyle w:val="PGBody"/>
      </w:pPr>
      <w:r>
        <w:t>菲菲当时问她：</w:t>
      </w:r>
      <w:r>
        <w:t>“</w:t>
      </w:r>
      <w:r>
        <w:t>谁吃那半秒。</w:t>
      </w:r>
      <w:r>
        <w:t>”</w:t>
      </w:r>
      <w:r>
        <w:t>纳塔莉说：</w:t>
      </w:r>
      <w:r>
        <w:t>“</w:t>
      </w:r>
      <w:r>
        <w:t>丢影子的人。</w:t>
      </w:r>
      <w:r>
        <w:t>”</w:t>
      </w:r>
      <w:r>
        <w:t>第四次实验是那天下午做的。菲菲走，纳塔莉站桩。菲菲从巷口走到巷尾，一共报了三十一次。她走到巷尾，站在纳塔莉面前，喘着气。</w:t>
      </w:r>
    </w:p>
    <w:p w14:paraId="67F4ED96" w14:textId="77777777" w:rsidR="00055585" w:rsidRDefault="005F25CB">
      <w:pPr>
        <w:pStyle w:val="PGBody"/>
      </w:pPr>
      <w:r>
        <w:t>“</w:t>
      </w:r>
      <w:r>
        <w:t>三十一。</w:t>
      </w:r>
      <w:r>
        <w:t>”</w:t>
      </w:r>
      <w:r>
        <w:t>她说。纳塔莉低着头看本子。</w:t>
      </w:r>
      <w:r>
        <w:t>“</w:t>
      </w:r>
      <w:r>
        <w:t>我听见的是三十二次。</w:t>
      </w:r>
      <w:r>
        <w:t>”</w:t>
      </w:r>
      <w:r>
        <w:t>她说。菲菲愣了一下。</w:t>
      </w:r>
      <w:r>
        <w:t>“</w:t>
      </w:r>
      <w:r>
        <w:t>你听见了几次？</w:t>
      </w:r>
      <w:r>
        <w:t>”</w:t>
      </w:r>
    </w:p>
    <w:p w14:paraId="3A4B8EE6" w14:textId="77777777" w:rsidR="00055585" w:rsidRDefault="005F25CB">
      <w:pPr>
        <w:pStyle w:val="PGBody"/>
      </w:pPr>
      <w:r>
        <w:t>“</w:t>
      </w:r>
      <w:r>
        <w:t>三十二次。</w:t>
      </w:r>
      <w:r>
        <w:t>”</w:t>
      </w:r>
      <w:r>
        <w:t>纳塔莉说，</w:t>
      </w:r>
      <w:r>
        <w:t>“</w:t>
      </w:r>
      <w:r>
        <w:t>第三次数到的时候，你停了半秒，然后跳过去报了四。</w:t>
      </w:r>
      <w:r>
        <w:t>“</w:t>
      </w:r>
      <w:r>
        <w:t>我听见的那个三是在半秒里出来的</w:t>
      </w:r>
      <w:r>
        <w:t>——</w:t>
      </w:r>
      <w:r>
        <w:t>你嘴唇动了，没出声。</w:t>
      </w:r>
      <w:r>
        <w:t>”</w:t>
      </w:r>
      <w:r>
        <w:t>菲菲站在那儿，很久没有说话。巷子里有人骑车过去，链条响了一路。</w:t>
      </w:r>
    </w:p>
    <w:p w14:paraId="7FB5ED9C" w14:textId="77777777" w:rsidR="00055585" w:rsidRDefault="005F25CB">
      <w:pPr>
        <w:pStyle w:val="PGBody"/>
      </w:pPr>
      <w:r>
        <w:lastRenderedPageBreak/>
        <w:t>“</w:t>
      </w:r>
      <w:r>
        <w:t>所以我自己是知道有人在那儿的。</w:t>
      </w:r>
      <w:r>
        <w:t>”</w:t>
      </w:r>
      <w:r>
        <w:t>她说，</w:t>
      </w:r>
      <w:r>
        <w:t>“</w:t>
      </w:r>
      <w:r>
        <w:t>我知道，可我数不出来。</w:t>
      </w:r>
      <w:r>
        <w:t>”“</w:t>
      </w:r>
      <w:r>
        <w:t>对。</w:t>
      </w:r>
      <w:r>
        <w:t>”</w:t>
      </w:r>
      <w:r>
        <w:t>纳塔莉说，</w:t>
      </w:r>
      <w:r>
        <w:t>“</w:t>
      </w:r>
      <w:r>
        <w:t>这就是这条街最厉害的地方。它不是让你看不见，它是让你看见了以后，数不下去。</w:t>
      </w:r>
      <w:r>
        <w:t>”</w:t>
      </w:r>
      <w:r>
        <w:t>她们那天下午一共做了七次实验。</w:t>
      </w:r>
    </w:p>
    <w:p w14:paraId="016974A2" w14:textId="77777777" w:rsidR="00055585" w:rsidRDefault="005F25CB">
      <w:pPr>
        <w:pStyle w:val="PGBody"/>
      </w:pPr>
      <w:r>
        <w:t>七次的结果是这样的：菲菲走，报数是三十一、三十一、三十、三十二、三十一、三十一、三十一。纳塔莉听，听出的数是三十二、三十二、三十二、三十三、三十二、三十二、三十二。纳塔莉每次都多听出一两个。</w:t>
      </w:r>
    </w:p>
    <w:p w14:paraId="45AC212D" w14:textId="77777777" w:rsidR="00055585" w:rsidRDefault="005F25CB">
      <w:pPr>
        <w:pStyle w:val="PGBody"/>
      </w:pPr>
      <w:r>
        <w:t>第七次做完，她们坐在巷口的台阶上。</w:t>
      </w:r>
      <w:r>
        <w:t>“</w:t>
      </w:r>
      <w:r>
        <w:t>三十二。</w:t>
      </w:r>
      <w:r>
        <w:t>”</w:t>
      </w:r>
      <w:r>
        <w:t>菲菲说，</w:t>
      </w:r>
      <w:r>
        <w:t>“</w:t>
      </w:r>
      <w:r>
        <w:t>这条街上有三十二个能被数出来的人。</w:t>
      </w:r>
      <w:r>
        <w:t>”“</w:t>
      </w:r>
      <w:r>
        <w:t>还有没被数出来的。</w:t>
      </w:r>
      <w:r>
        <w:t>”“</w:t>
      </w:r>
      <w:r>
        <w:t>几个。</w:t>
      </w:r>
      <w:r>
        <w:t>”</w:t>
      </w:r>
      <w:r>
        <w:t>纳塔莉没有回答。</w:t>
      </w:r>
    </w:p>
    <w:p w14:paraId="77818945" w14:textId="77777777" w:rsidR="00055585" w:rsidRDefault="005F25CB">
      <w:pPr>
        <w:pStyle w:val="PGBody"/>
      </w:pPr>
      <w:r>
        <w:t>她把本子翻到最新一页，在那七个数字下面画了一条线。线的下面，她写了两个字。</w:t>
      </w:r>
      <w:r>
        <w:t>“</w:t>
      </w:r>
      <w:r>
        <w:t>差额。</w:t>
      </w:r>
      <w:r>
        <w:t>”</w:t>
      </w:r>
      <w:r>
        <w:t>然后她在</w:t>
      </w:r>
      <w:r>
        <w:t>“</w:t>
      </w:r>
      <w:r>
        <w:t>差额</w:t>
      </w:r>
      <w:r>
        <w:t>”</w:t>
      </w:r>
      <w:r>
        <w:t>两个字后面，画了三个问号。第三天上午，纳塔莉的举动让菲菲很意外。</w:t>
      </w:r>
    </w:p>
    <w:p w14:paraId="3F7C2423" w14:textId="77777777" w:rsidR="00055585" w:rsidRDefault="005F25CB">
      <w:pPr>
        <w:pStyle w:val="PGBody"/>
      </w:pPr>
      <w:r>
        <w:t>她一个人去了梧桐巷，在巷子中间站着，一动不动，一共站了四个小时，什么也没干，就是看。中间她只停下来两次：喝一口水，在本子上写几个字。</w:t>
      </w:r>
    </w:p>
    <w:p w14:paraId="18832729" w14:textId="77777777" w:rsidR="00055585" w:rsidRDefault="005F25CB">
      <w:pPr>
        <w:pStyle w:val="PGBody"/>
      </w:pPr>
      <w:r>
        <w:t>她回到值班点，把本子摊在桌上，那会儿是下午一点半。</w:t>
      </w:r>
      <w:r>
        <w:t>“</w:t>
      </w:r>
      <w:r>
        <w:t>这条街上有一种很细的规律。</w:t>
      </w:r>
      <w:r>
        <w:t>”</w:t>
      </w:r>
      <w:r>
        <w:t>她说，</w:t>
      </w:r>
      <w:r>
        <w:t>“</w:t>
      </w:r>
      <w:r>
        <w:t>什么规</w:t>
      </w:r>
      <w:r>
        <w:lastRenderedPageBreak/>
        <w:t>律。</w:t>
      </w:r>
      <w:r>
        <w:t>”“</w:t>
      </w:r>
      <w:r>
        <w:t>灯。</w:t>
      </w:r>
      <w:r>
        <w:t>”</w:t>
      </w:r>
      <w:r>
        <w:t>纳塔莉说，</w:t>
      </w:r>
      <w:r>
        <w:t>“</w:t>
      </w:r>
      <w:r>
        <w:t>我看了四个小时。这条街上门口挂灯的人家，灯的亮灭，有规律。</w:t>
      </w:r>
      <w:r>
        <w:t>”</w:t>
      </w:r>
    </w:p>
    <w:p w14:paraId="7A821E91" w14:textId="77777777" w:rsidR="00055585" w:rsidRDefault="005F25CB">
      <w:pPr>
        <w:pStyle w:val="PGBody"/>
      </w:pPr>
      <w:r>
        <w:t>她把本子转过来，上面画着一张梧桐巷的简图。她在简图上给每一户画了一个小方块，有灯的方块里画一个圈，圈里涂黑的是亮着的。菲菲低头看那张图。纸上的铅笔线被手蹭得有点糊。</w:t>
      </w:r>
    </w:p>
    <w:p w14:paraId="6CDB963C" w14:textId="77777777" w:rsidR="00055585" w:rsidRDefault="005F25CB">
      <w:pPr>
        <w:pStyle w:val="PGBody"/>
      </w:pPr>
      <w:r>
        <w:t>图上有一条很轻的线，从巷口一直到巷尾，把那些亮着的灯连起来。那条线是不规则的，弯弯曲曲。</w:t>
      </w:r>
      <w:r>
        <w:t>“</w:t>
      </w:r>
      <w:r>
        <w:t>这条线是什么。</w:t>
      </w:r>
      <w:r>
        <w:t>”</w:t>
      </w:r>
    </w:p>
    <w:p w14:paraId="3F1F7BDA" w14:textId="77777777" w:rsidR="00055585" w:rsidRDefault="005F25CB">
      <w:pPr>
        <w:pStyle w:val="PGBody"/>
      </w:pPr>
      <w:r>
        <w:t>“</w:t>
      </w:r>
      <w:r>
        <w:t>是顺序。</w:t>
      </w:r>
      <w:r>
        <w:t>”</w:t>
      </w:r>
      <w:r>
        <w:t>纳塔莉说，</w:t>
      </w:r>
      <w:r>
        <w:t>“</w:t>
      </w:r>
      <w:r>
        <w:t>亮着的灯不是随机的。从</w:t>
      </w:r>
      <w:r>
        <w:t>1</w:t>
      </w:r>
      <w:r>
        <w:t>号到</w:t>
      </w:r>
      <w:r>
        <w:t>47</w:t>
      </w:r>
      <w:r>
        <w:t>号，亮着的那几盏，在图上连起来，正好是一个人从巷口走到巷尾、一路按门牌点灯的顺序。</w:t>
      </w:r>
      <w:r>
        <w:t>”</w:t>
      </w:r>
      <w:r>
        <w:t>她抬起头。</w:t>
      </w:r>
    </w:p>
    <w:p w14:paraId="35DF1E02" w14:textId="77777777" w:rsidR="00055585" w:rsidRDefault="005F25CB">
      <w:pPr>
        <w:pStyle w:val="PGBody"/>
      </w:pPr>
      <w:r>
        <w:t>“</w:t>
      </w:r>
      <w:r>
        <w:t>有人在按顺序点灯。点灯的人还不知道自己点错了：他以为自己在点灯，其实他在点人。</w:t>
      </w:r>
      <w:r>
        <w:t>”</w:t>
      </w:r>
      <w:r>
        <w:t>从面馆出来，她们去敲了修鞋铺隔壁的门。</w:t>
      </w:r>
    </w:p>
    <w:p w14:paraId="4B8EF4F6" w14:textId="77777777" w:rsidR="00055585" w:rsidRDefault="005F25CB">
      <w:pPr>
        <w:pStyle w:val="PGBody"/>
      </w:pPr>
      <w:r>
        <w:t>隔壁是一家卖五金的铺子，老板姓周，四十来岁，人很瘦，说话的时候会先看一看门外。货架上落着一层灰，屋里有铁和机油混在一起的味。菲菲她们进去的时候，周老板正在整理货架。他看见她们，先把手里的螺丝刀放下。</w:t>
      </w:r>
      <w:r>
        <w:t>“</w:t>
      </w:r>
      <w:r>
        <w:t>你们是外地来的。</w:t>
      </w:r>
      <w:r>
        <w:t>”</w:t>
      </w:r>
      <w:r>
        <w:t>他说，</w:t>
      </w:r>
      <w:r>
        <w:t>“</w:t>
      </w:r>
      <w:r>
        <w:t>是。</w:t>
      </w:r>
      <w:r>
        <w:t>”</w:t>
      </w:r>
    </w:p>
    <w:p w14:paraId="46587116" w14:textId="77777777" w:rsidR="00055585" w:rsidRDefault="005F25CB">
      <w:pPr>
        <w:pStyle w:val="PGBody"/>
      </w:pPr>
      <w:r>
        <w:lastRenderedPageBreak/>
        <w:t>“</w:t>
      </w:r>
      <w:r>
        <w:t>你们是不是想问老孙头。</w:t>
      </w:r>
      <w:r>
        <w:t>”</w:t>
      </w:r>
      <w:r>
        <w:t>菲菲愣了一下。</w:t>
      </w:r>
      <w:r>
        <w:t>“</w:t>
      </w:r>
      <w:r>
        <w:t>您怎么知道。</w:t>
      </w:r>
      <w:r>
        <w:t>”“</w:t>
      </w:r>
      <w:r>
        <w:t>因为这一个礼拜，来了三拨人问老孙头。</w:t>
      </w:r>
      <w:r>
        <w:t>”</w:t>
      </w:r>
      <w:r>
        <w:t>周老板说，</w:t>
      </w:r>
      <w:r>
        <w:t>“</w:t>
      </w:r>
      <w:r>
        <w:t>一拨穿白衬衫的，一拨是两个男的，还有你们。</w:t>
      </w:r>
      <w:r>
        <w:t>”“</w:t>
      </w:r>
      <w:r>
        <w:t>白衬衫那拨问了什么。</w:t>
      </w:r>
      <w:r>
        <w:t>”</w:t>
      </w:r>
    </w:p>
    <w:p w14:paraId="49F72C2A" w14:textId="77777777" w:rsidR="00055585" w:rsidRDefault="005F25CB">
      <w:pPr>
        <w:pStyle w:val="PGBody"/>
      </w:pPr>
      <w:r>
        <w:t>周老板低头看了看手里的螺丝刀。</w:t>
      </w:r>
      <w:r>
        <w:t>“</w:t>
      </w:r>
      <w:r>
        <w:t>问的是同一句。</w:t>
      </w:r>
      <w:r>
        <w:t>”</w:t>
      </w:r>
      <w:r>
        <w:t>他说，</w:t>
      </w:r>
      <w:r>
        <w:t>“</w:t>
      </w:r>
      <w:r>
        <w:t>他们问，</w:t>
      </w:r>
      <w:r>
        <w:t>7</w:t>
      </w:r>
      <w:r>
        <w:t>号门那家，有没有丢过一个孩子。</w:t>
      </w:r>
      <w:r>
        <w:t>”“</w:t>
      </w:r>
      <w:r>
        <w:t>您怎么回答的。</w:t>
      </w:r>
      <w:r>
        <w:t>”</w:t>
      </w:r>
      <w:r>
        <w:t>周老板没有立刻回答。</w:t>
      </w:r>
    </w:p>
    <w:p w14:paraId="2A661290" w14:textId="77777777" w:rsidR="00055585" w:rsidRDefault="005F25CB">
      <w:pPr>
        <w:pStyle w:val="PGBody"/>
      </w:pPr>
      <w:r>
        <w:t>他把螺丝刀放回架子上，走到柜台后面，从抽屉最里头摸出一张纸条，铺在台面上，用手掌压平。那张纸条上写着一行铅笔字，笔画很轻，像是写的人手在抖。那行字是：</w:t>
      </w:r>
      <w:r>
        <w:t>“</w:t>
      </w:r>
      <w:r>
        <w:t>孙福，一九七六年冬，交影子一具。此后不得开口。</w:t>
      </w:r>
      <w:r>
        <w:t>”</w:t>
      </w:r>
    </w:p>
    <w:p w14:paraId="28E2E6D8" w14:textId="77777777" w:rsidR="00055585" w:rsidRDefault="005F25CB">
      <w:pPr>
        <w:pStyle w:val="PGBody"/>
      </w:pPr>
      <w:r>
        <w:t>“</w:t>
      </w:r>
      <w:r>
        <w:t>这是谁写的。</w:t>
      </w:r>
      <w:r>
        <w:t>”</w:t>
      </w:r>
      <w:r>
        <w:t>菲菲问。</w:t>
      </w:r>
      <w:r>
        <w:t>“</w:t>
      </w:r>
      <w:r>
        <w:t>是老孙头自己写的。</w:t>
      </w:r>
      <w:r>
        <w:t>”</w:t>
      </w:r>
      <w:r>
        <w:t>周老板说，</w:t>
      </w:r>
      <w:r>
        <w:t>“</w:t>
      </w:r>
      <w:r>
        <w:t>他去年冬天写的，写完塞在我这儿，说等有一天有人来问他，就把这张纸给他们看。</w:t>
      </w:r>
      <w:r>
        <w:t>”</w:t>
      </w:r>
      <w:r>
        <w:t>他顿了一下。</w:t>
      </w:r>
      <w:r>
        <w:t>“</w:t>
      </w:r>
      <w:r>
        <w:t>他还交代了一句。</w:t>
      </w:r>
      <w:r>
        <w:t>”“</w:t>
      </w:r>
      <w:r>
        <w:t>什么话。</w:t>
      </w:r>
      <w:r>
        <w:t>”</w:t>
      </w:r>
    </w:p>
    <w:p w14:paraId="23BEBFB7" w14:textId="77777777" w:rsidR="00055585" w:rsidRDefault="005F25CB">
      <w:pPr>
        <w:pStyle w:val="PGBody"/>
      </w:pPr>
      <w:r>
        <w:t>“</w:t>
      </w:r>
      <w:r>
        <w:t>他说：</w:t>
      </w:r>
      <w:r>
        <w:t>‘</w:t>
      </w:r>
      <w:r>
        <w:t>如果他们来问，就说我搬走了。可你要把这张纸给他们。因为我说自己搬走，是假的；这张纸是真的。</w:t>
      </w:r>
      <w:r>
        <w:t>’”</w:t>
      </w:r>
      <w:r>
        <w:t>纳塔莉来的第一天下午，她们试了一回</w:t>
      </w:r>
      <w:r>
        <w:t>“</w:t>
      </w:r>
      <w:r>
        <w:t>借影子</w:t>
      </w:r>
      <w:r>
        <w:t>”</w:t>
      </w:r>
      <w:r>
        <w:t>。实验的对象是莫力。</w:t>
      </w:r>
    </w:p>
    <w:p w14:paraId="67CDA1C0" w14:textId="77777777" w:rsidR="00055585" w:rsidRDefault="005F25CB">
      <w:pPr>
        <w:pStyle w:val="PGBody"/>
      </w:pPr>
      <w:r>
        <w:lastRenderedPageBreak/>
        <w:t>莫力不太乐意，菲菲便对他说：</w:t>
      </w:r>
      <w:r>
        <w:t>“</w:t>
      </w:r>
      <w:r>
        <w:t>你要是想让一个人相信一件事，最好先自己站进去。</w:t>
      </w:r>
      <w:r>
        <w:t>”</w:t>
      </w:r>
      <w:r>
        <w:t>莫力就把外套脱了，站到太阳底下，胳膊上起了一层鸡皮。实验一共三步。</w:t>
      </w:r>
    </w:p>
    <w:p w14:paraId="56C32D86" w14:textId="77777777" w:rsidR="00055585" w:rsidRDefault="005F25CB">
      <w:pPr>
        <w:pStyle w:val="PGBody"/>
      </w:pPr>
      <w:r>
        <w:t>头一步，莫力站在巷口一块空地上，太阳从西边照过来，他的影子拖在身后，很清楚；接着那个小孩走过来，站在莫力旁边，两个人中间隔着一步；然后那个小孩蹲下来，用手掌在莫力的影子上面</w:t>
      </w:r>
      <w:r>
        <w:t>“</w:t>
      </w:r>
      <w:r>
        <w:t>按</w:t>
      </w:r>
      <w:r>
        <w:t>”</w:t>
      </w:r>
      <w:r>
        <w:t>了一下。</w:t>
      </w:r>
    </w:p>
    <w:p w14:paraId="18B6414D" w14:textId="77777777" w:rsidR="00055585" w:rsidRDefault="005F25CB">
      <w:pPr>
        <w:pStyle w:val="PGBody"/>
      </w:pPr>
      <w:r>
        <w:t>按完，那个小孩站起来，退开两步。莫力低头看自己的影子。影子还在。可是它变淡了。</w:t>
      </w:r>
    </w:p>
    <w:p w14:paraId="22F3F5B9" w14:textId="77777777" w:rsidR="00055585" w:rsidRDefault="005F25CB">
      <w:pPr>
        <w:pStyle w:val="PGBody"/>
      </w:pPr>
      <w:r>
        <w:t>不是慢慢变淡，是按下去那一下，直接淡了一层。刚才很黑的影子，现在变成浅灰。</w:t>
      </w:r>
      <w:r>
        <w:t>“</w:t>
      </w:r>
      <w:r>
        <w:t>哎！</w:t>
      </w:r>
      <w:r>
        <w:t>”</w:t>
      </w:r>
      <w:r>
        <w:t>莫力叫起来，</w:t>
      </w:r>
      <w:r>
        <w:t>“</w:t>
      </w:r>
      <w:r>
        <w:t>我影子怎么浅了。</w:t>
      </w:r>
      <w:r>
        <w:t>”“</w:t>
      </w:r>
      <w:r>
        <w:t>你别动。</w:t>
      </w:r>
      <w:r>
        <w:t>”</w:t>
      </w:r>
      <w:r>
        <w:t>菲菲说。她走过去，蹲在莫力的影子旁边，用手在影子上摸了一下。</w:t>
      </w:r>
    </w:p>
    <w:p w14:paraId="04269061" w14:textId="77777777" w:rsidR="00055585" w:rsidRDefault="005F25CB">
      <w:pPr>
        <w:pStyle w:val="PGBody"/>
      </w:pPr>
      <w:r>
        <w:t>手摸不到东西。影子就是影子，凉的，平的，跟着手心的温度走。她站起来，看那个孩子。孩子站在两步外，低着头，看着自己脚下那一团小小的影子。菲菲愣了一下。因为她发现，那个孩子自己的影子，比刚才深了一点。</w:t>
      </w:r>
    </w:p>
    <w:p w14:paraId="567D885E" w14:textId="77777777" w:rsidR="00055585" w:rsidRDefault="005F25CB">
      <w:pPr>
        <w:pStyle w:val="PGBody"/>
      </w:pPr>
      <w:r>
        <w:t>她们把</w:t>
      </w:r>
      <w:r>
        <w:t>“</w:t>
      </w:r>
      <w:r>
        <w:t>借影子</w:t>
      </w:r>
      <w:r>
        <w:t>”</w:t>
      </w:r>
      <w:r>
        <w:t>这件事从头到尾推了一遍，推出来的东西有三样。影子可以被人动；影子可以短暂地移走一部分，移到另一个人脚下；</w:t>
      </w:r>
    </w:p>
    <w:p w14:paraId="28E561A8" w14:textId="77777777" w:rsidR="00055585" w:rsidRDefault="005F25CB">
      <w:pPr>
        <w:pStyle w:val="PGBody"/>
      </w:pPr>
      <w:r>
        <w:lastRenderedPageBreak/>
        <w:t>而且这个动作必须由那个小孩来做，做完之后，两个人身上的影子都会变。</w:t>
      </w:r>
      <w:r>
        <w:t>“</w:t>
      </w:r>
      <w:r>
        <w:t>这就有意思了。</w:t>
      </w:r>
      <w:r>
        <w:t>”</w:t>
      </w:r>
      <w:r>
        <w:t>菲菲说，</w:t>
      </w:r>
      <w:r>
        <w:t>“</w:t>
      </w:r>
      <w:r>
        <w:t>我一直以为影子是个被拿走的东西。现在看，它更像一样能流动的东西。</w:t>
      </w:r>
      <w:r>
        <w:t>”</w:t>
      </w:r>
    </w:p>
    <w:p w14:paraId="02E025E7" w14:textId="77777777" w:rsidR="00055585" w:rsidRDefault="005F25CB">
      <w:pPr>
        <w:pStyle w:val="PGBody"/>
      </w:pPr>
      <w:r>
        <w:t>“</w:t>
      </w:r>
      <w:r>
        <w:t>像什么。</w:t>
      </w:r>
      <w:r>
        <w:t>”</w:t>
      </w:r>
      <w:r>
        <w:t>彼特问。</w:t>
      </w:r>
      <w:r>
        <w:t>“</w:t>
      </w:r>
      <w:r>
        <w:t>像水。</w:t>
      </w:r>
      <w:r>
        <w:t>”</w:t>
      </w:r>
      <w:r>
        <w:t>菲菲说，</w:t>
      </w:r>
      <w:r>
        <w:t>“</w:t>
      </w:r>
      <w:r>
        <w:t>你从一个盆里舀一勺，倒进另一个盆里。总量不变，位置换了。</w:t>
      </w:r>
      <w:r>
        <w:t>”</w:t>
      </w:r>
      <w:r>
        <w:t>她把这个比喻写在纸上。写完她看着那三个字。然后她划掉它，重新写了一个。她写的是：</w:t>
      </w:r>
      <w:r>
        <w:t>“</w:t>
      </w:r>
      <w:r>
        <w:t>像账。</w:t>
      </w:r>
      <w:r>
        <w:t>”“</w:t>
      </w:r>
      <w:r>
        <w:t>为什么改成账。</w:t>
      </w:r>
      <w:r>
        <w:t>”</w:t>
      </w:r>
    </w:p>
    <w:p w14:paraId="6C1AC769" w14:textId="77777777" w:rsidR="00055585" w:rsidRDefault="005F25CB">
      <w:pPr>
        <w:pStyle w:val="PGBody"/>
      </w:pPr>
      <w:r>
        <w:t>“</w:t>
      </w:r>
      <w:r>
        <w:t>因为水不会自己流动。</w:t>
      </w:r>
      <w:r>
        <w:t>”</w:t>
      </w:r>
      <w:r>
        <w:t>菲菲说，</w:t>
      </w:r>
      <w:r>
        <w:t>“</w:t>
      </w:r>
      <w:r>
        <w:t>可账会。你欠我一笔，我就少一笔，你就多一笔。这条街上所有人的影子加起来，是一个定数。谁多了一点，就一定有人少了一点。</w:t>
      </w:r>
      <w:r>
        <w:t>”</w:t>
      </w:r>
    </w:p>
    <w:p w14:paraId="5A6105B3" w14:textId="77777777" w:rsidR="00055585" w:rsidRDefault="005F25CB">
      <w:pPr>
        <w:pStyle w:val="PGBody"/>
      </w:pPr>
      <w:r>
        <w:t>她们去数了那条街上所有人的鞋，这件事是下午起的头。这是纳塔莉的主意，谁都没往这上面想过。她说：</w:t>
      </w:r>
      <w:r>
        <w:t>“</w:t>
      </w:r>
      <w:r>
        <w:t>你们一直在数人、数影子、数灯。有没有人数过鞋。</w:t>
      </w:r>
      <w:r>
        <w:t>”“</w:t>
      </w:r>
      <w:r>
        <w:t>数鞋干什么。</w:t>
      </w:r>
      <w:r>
        <w:t>”</w:t>
      </w:r>
    </w:p>
    <w:p w14:paraId="57248CDA" w14:textId="77777777" w:rsidR="00055585" w:rsidRDefault="005F25CB">
      <w:pPr>
        <w:pStyle w:val="PGBody"/>
      </w:pPr>
      <w:r>
        <w:t>“</w:t>
      </w:r>
      <w:r>
        <w:t>因为鞋比影子实在。</w:t>
      </w:r>
      <w:r>
        <w:t>”</w:t>
      </w:r>
      <w:r>
        <w:t>纳塔莉说，</w:t>
      </w:r>
      <w:r>
        <w:t>“</w:t>
      </w:r>
      <w:r>
        <w:t>一个人可以没有影子，可他有鞋。鞋是穿在脚上的，脚在地上。</w:t>
      </w:r>
      <w:r>
        <w:t>”</w:t>
      </w:r>
      <w:r>
        <w:t>她们从巷口开始，一家一家门口看。这条街上的习惯很怪：几乎</w:t>
      </w:r>
      <w:r>
        <w:lastRenderedPageBreak/>
        <w:t>每一户人家门口，都摆着一双鞋。有的鞋上落了灰，有的刚擦过。</w:t>
      </w:r>
    </w:p>
    <w:p w14:paraId="303C6575" w14:textId="77777777" w:rsidR="00055585" w:rsidRDefault="005F25CB">
      <w:pPr>
        <w:pStyle w:val="PGBody"/>
      </w:pPr>
      <w:r>
        <w:t>不是随便扔的，是摆的。摆得很整齐，鞋尖朝着同一个方向。有的一双，有的两双，有的三四双。她们数了一个下午，从</w:t>
      </w:r>
      <w:r>
        <w:t>1</w:t>
      </w:r>
      <w:r>
        <w:t>号数到</w:t>
      </w:r>
      <w:r>
        <w:t>47</w:t>
      </w:r>
      <w:r>
        <w:t>号。结果是这样的：门口摆着一双鞋的，二十九户。摆着两双鞋的，九户。</w:t>
      </w:r>
    </w:p>
    <w:p w14:paraId="180D0050" w14:textId="77777777" w:rsidR="00055585" w:rsidRDefault="005F25CB">
      <w:pPr>
        <w:pStyle w:val="PGBody"/>
      </w:pPr>
      <w:r>
        <w:t>摆着三双以上鞋的，三户。门口一双鞋都没有的，六户。</w:t>
      </w:r>
      <w:r>
        <w:t>“</w:t>
      </w:r>
      <w:r>
        <w:t>二十九加九加三加六，等于四十七。</w:t>
      </w:r>
      <w:r>
        <w:t>”</w:t>
      </w:r>
      <w:r>
        <w:t>唐小侠说。</w:t>
      </w:r>
      <w:r>
        <w:t>“</w:t>
      </w:r>
      <w:r>
        <w:t>对得上。</w:t>
      </w:r>
      <w:r>
        <w:t>”</w:t>
      </w:r>
      <w:r>
        <w:t>菲菲说。她站在巷尾，看着那一路摆过去的鞋，看了很久。然后她开口了。</w:t>
      </w:r>
    </w:p>
    <w:p w14:paraId="45D1C97D" w14:textId="77777777" w:rsidR="00055585" w:rsidRDefault="005F25CB">
      <w:pPr>
        <w:pStyle w:val="PGBody"/>
      </w:pPr>
      <w:r>
        <w:t>“</w:t>
      </w:r>
      <w:r>
        <w:t>这些鞋不是放在这儿的。</w:t>
      </w:r>
      <w:r>
        <w:t>”</w:t>
      </w:r>
      <w:r>
        <w:t>她说，</w:t>
      </w:r>
      <w:r>
        <w:t>“</w:t>
      </w:r>
      <w:r>
        <w:t>这些鞋是占位子的。</w:t>
      </w:r>
      <w:r>
        <w:t>”</w:t>
      </w:r>
      <w:r>
        <w:t>那天晚上，菲菲挑了一户门口摆着两双鞋、但只有一个人住的人家</w:t>
      </w:r>
      <w:r>
        <w:t>——44</w:t>
      </w:r>
      <w:r>
        <w:t>号，一个修表的老人，她白天跟他聊过两句。</w:t>
      </w:r>
    </w:p>
    <w:p w14:paraId="1C2BA4BE" w14:textId="77777777" w:rsidR="00055585" w:rsidRDefault="005F25CB">
      <w:pPr>
        <w:pStyle w:val="PGBody"/>
      </w:pPr>
      <w:r>
        <w:t>她去</w:t>
      </w:r>
      <w:r>
        <w:t>44</w:t>
      </w:r>
      <w:r>
        <w:t>号的时候已经是晚上八点。她没有说话，只是把自己那双鞋脱下来，摆在老人家门口那两双鞋的旁边。摆完，她退到街对面等。等到九点半，老人开门出来倒水。他看见了门口多出来的那双鞋。</w:t>
      </w:r>
    </w:p>
    <w:p w14:paraId="515BC8D1" w14:textId="77777777" w:rsidR="00055585" w:rsidRDefault="005F25CB">
      <w:pPr>
        <w:pStyle w:val="PGBody"/>
      </w:pPr>
      <w:r>
        <w:t>他站住了。菲菲在街对面，看见老人弯下腰，把门里那点灯光让出来，把她那双鞋拿起来，掂了掂，然后转身</w:t>
      </w:r>
      <w:r>
        <w:lastRenderedPageBreak/>
        <w:t>进屋，拿出一块抹布。他在门口蹲下来，把她那双鞋擦了一遍。</w:t>
      </w:r>
    </w:p>
    <w:p w14:paraId="4933D1D1" w14:textId="77777777" w:rsidR="00055585" w:rsidRDefault="005F25CB">
      <w:pPr>
        <w:pStyle w:val="PGBody"/>
      </w:pPr>
      <w:r>
        <w:t>擦完，他把鞋摆回原位，鞋尖朝着和另外两双一样的方向。然后他站了一会儿，回屋，把门关上。菲菲在街对面坐到十点半，才过去把鞋拿回来。拿鞋的时候，她发现鞋底上有一点湿。是水痕。</w:t>
      </w:r>
    </w:p>
    <w:p w14:paraId="64051B3C" w14:textId="77777777" w:rsidR="00055585" w:rsidRDefault="005F25CB">
      <w:pPr>
        <w:pStyle w:val="PGBody"/>
      </w:pPr>
      <w:r>
        <w:t>她在本子上写了一句话。她写的是：</w:t>
      </w:r>
      <w:r>
        <w:t>“</w:t>
      </w:r>
      <w:r>
        <w:t>摆一双鞋，就有人替你擦。</w:t>
      </w:r>
      <w:r>
        <w:t>”</w:t>
      </w:r>
      <w:r>
        <w:t>第二天上午，菲菲第一次站到那面镜子前面。那是修鞋铺后屋墙上挂着的一长条镜子，老式的，木框，玻璃上有几道细划痕。</w:t>
      </w:r>
    </w:p>
    <w:p w14:paraId="32F2C49C" w14:textId="77777777" w:rsidR="00055585" w:rsidRDefault="005F25CB">
      <w:pPr>
        <w:pStyle w:val="PGBody"/>
      </w:pPr>
      <w:r>
        <w:t>她站在镜子前面。镜子里是她自己。她往左挪半步，镜子里出现了门口的地面。那块地面上什么都没有。她愣了一下。她昨天明明在这里看见过孙福。</w:t>
      </w:r>
    </w:p>
    <w:p w14:paraId="266D5929" w14:textId="77777777" w:rsidR="00055585" w:rsidRDefault="005F25CB">
      <w:pPr>
        <w:pStyle w:val="PGBody"/>
      </w:pPr>
      <w:r>
        <w:t>她又往左挪了半步，再挪半步，把镜子里的范围扩大到整个后屋。后屋里是工作台、椅子、鞋架、墙上挂的皮料。这些东西都有。就是没有人。她站在那儿看了一会儿，然后过去把门关上了。</w:t>
      </w:r>
    </w:p>
    <w:p w14:paraId="4C022E1F" w14:textId="77777777" w:rsidR="00055585" w:rsidRDefault="005F25CB">
      <w:pPr>
        <w:pStyle w:val="PGBody"/>
      </w:pPr>
      <w:r>
        <w:t>门一关，光就变了。屋里只剩从窗缝里漏进来的一道细光，斜着，照在镜子边上，把木头框照出一层毛边。她重新站到镜子前面。镜子里，工作台旁边，有一个影子。</w:t>
      </w:r>
      <w:r>
        <w:lastRenderedPageBreak/>
        <w:t>灰衣服，短头发，弯着腰，坐在小板凳上。菲菲站在那儿，很久没有动。</w:t>
      </w:r>
    </w:p>
    <w:p w14:paraId="0AB025E5" w14:textId="77777777" w:rsidR="00055585" w:rsidRDefault="005F25CB">
      <w:pPr>
        <w:pStyle w:val="PGBody"/>
      </w:pPr>
      <w:r>
        <w:t>她后来在记录里写了一段话。那一段是：</w:t>
      </w:r>
      <w:r>
        <w:t>“</w:t>
      </w:r>
      <w:r>
        <w:t>我一开始以为他在镜子里。后来才明白：他不在镜子里。他在光里。只要有一道光，他就在那道光里站着。</w:t>
      </w:r>
      <w:r>
        <w:t>”</w:t>
      </w:r>
      <w:r>
        <w:t>那天下午，菲菲试着跟镜子里那个人说话。</w:t>
      </w:r>
    </w:p>
    <w:p w14:paraId="22AA725F" w14:textId="77777777" w:rsidR="00055585" w:rsidRDefault="005F25CB">
      <w:pPr>
        <w:pStyle w:val="PGBody"/>
      </w:pPr>
      <w:r>
        <w:t>她问了三句话。头一句问</w:t>
      </w:r>
      <w:r>
        <w:t>“</w:t>
      </w:r>
      <w:r>
        <w:t>您叫什么名字</w:t>
      </w:r>
      <w:r>
        <w:t>”</w:t>
      </w:r>
      <w:r>
        <w:t>，镜子里那个人低下头，没有动。第二句问</w:t>
      </w:r>
      <w:r>
        <w:t>“</w:t>
      </w:r>
      <w:r>
        <w:t>您在这条街上住了多久</w:t>
      </w:r>
      <w:r>
        <w:t>”</w:t>
      </w:r>
      <w:r>
        <w:t>，那个人抬起头，看了她一会儿。第三句是</w:t>
      </w:r>
      <w:r>
        <w:t>“</w:t>
      </w:r>
      <w:r>
        <w:t>您想让我做什么</w:t>
      </w:r>
      <w:r>
        <w:t>”</w:t>
      </w:r>
      <w:r>
        <w:t>，问完，那个人动了。</w:t>
      </w:r>
    </w:p>
    <w:p w14:paraId="7FF2787B" w14:textId="77777777" w:rsidR="00055585" w:rsidRDefault="005F25CB">
      <w:pPr>
        <w:pStyle w:val="PGBody"/>
      </w:pPr>
      <w:r>
        <w:t>他站起来，走到工作台边，弯下腰，用手指在台面上写字。菲菲看着镜子里的动作，跟着他的手指，一个字一个字读。他先写了一个字。</w:t>
      </w:r>
      <w:r>
        <w:t>“</w:t>
      </w:r>
      <w:r>
        <w:t>看。</w:t>
      </w:r>
      <w:r>
        <w:t>”</w:t>
      </w:r>
      <w:r>
        <w:t>然后又写了一个字。</w:t>
      </w:r>
      <w:r>
        <w:t>“</w:t>
      </w:r>
      <w:r>
        <w:t>鞋。</w:t>
      </w:r>
      <w:r>
        <w:t>”</w:t>
      </w:r>
      <w:r>
        <w:t>菲菲转过身，看工作台。</w:t>
      </w:r>
    </w:p>
    <w:p w14:paraId="1404FBF3" w14:textId="77777777" w:rsidR="00055585" w:rsidRDefault="005F25CB">
      <w:pPr>
        <w:pStyle w:val="PGBody"/>
      </w:pPr>
      <w:r>
        <w:t>台上那双鞋还在，鞋底朝上，鞋跟磨得很薄。她把鞋拿起来，翻过来。鞋底上有几个很浅的刻痕，是钉子刻出来的，很密，排成几行。她借着窗缝里的光看，一个字一个字认。那几行字是：</w:t>
      </w:r>
    </w:p>
    <w:p w14:paraId="1E425718" w14:textId="77777777" w:rsidR="00055585" w:rsidRDefault="005F25CB">
      <w:pPr>
        <w:pStyle w:val="PGBody"/>
      </w:pPr>
      <w:r>
        <w:t>“</w:t>
      </w:r>
      <w:r>
        <w:t>我叫孙福。我在这条街上修了四十年鞋。</w:t>
      </w:r>
      <w:r>
        <w:t>”“</w:t>
      </w:r>
      <w:r>
        <w:t>我交过影子。我还在。</w:t>
      </w:r>
      <w:r>
        <w:t>”“</w:t>
      </w:r>
      <w:r>
        <w:t>如果你看见这双鞋里有字，说明我还没</w:t>
      </w:r>
      <w:r>
        <w:lastRenderedPageBreak/>
        <w:t>淡完。</w:t>
      </w:r>
      <w:r>
        <w:t>”</w:t>
      </w:r>
      <w:r>
        <w:t>菲菲把那双鞋抱在怀里，站在那间暗屋子里，站了很久。</w:t>
      </w:r>
    </w:p>
    <w:p w14:paraId="721407EF" w14:textId="77777777" w:rsidR="00055585" w:rsidRDefault="005F25CB">
      <w:pPr>
        <w:pStyle w:val="PGBody"/>
      </w:pPr>
      <w:r>
        <w:t>菲菲去巷尾，是在第三天夜里。她找了一根树枝，在地上一笔一画地写字。她写的是自己的名字：路菲菲。写完，她站在那儿等。</w:t>
      </w:r>
    </w:p>
    <w:p w14:paraId="05816253" w14:textId="77777777" w:rsidR="00055585" w:rsidRDefault="005F25CB">
      <w:pPr>
        <w:pStyle w:val="PGBody"/>
      </w:pPr>
      <w:r>
        <w:t>没有月亮，路灯只亮着两盏。她写的那三个字在黑暗里，看不出形状。她等了大概十分钟。十分钟以后，她抬起脚，把自己写的字全部踩掉了。</w:t>
      </w:r>
    </w:p>
    <w:p w14:paraId="4FA5BF6D" w14:textId="77777777" w:rsidR="00055585" w:rsidRDefault="005F25CB">
      <w:pPr>
        <w:pStyle w:val="PGBody"/>
      </w:pPr>
      <w:r>
        <w:t>踩完她站在那儿，抬头看那两盏灯。没有变化。她回到值班点，在本子上写了一句话。那句话是：</w:t>
      </w:r>
      <w:r>
        <w:t>“</w:t>
      </w:r>
      <w:r>
        <w:t>我试过在街上写自己的名字。写完十分钟，什么也没有发生。这片地的规矩，不是</w:t>
      </w:r>
      <w:r>
        <w:t>‘</w:t>
      </w:r>
      <w:r>
        <w:t>不能写</w:t>
      </w:r>
      <w:r>
        <w:t>’</w:t>
      </w:r>
      <w:r>
        <w:t>，是</w:t>
      </w:r>
      <w:r>
        <w:t>‘</w:t>
      </w:r>
      <w:r>
        <w:t>写了没人认</w:t>
      </w:r>
      <w:r>
        <w:t>’</w:t>
      </w:r>
      <w:r>
        <w:t>。</w:t>
      </w:r>
      <w:r>
        <w:t>”</w:t>
      </w:r>
    </w:p>
    <w:p w14:paraId="24AD980F" w14:textId="77777777" w:rsidR="00055585" w:rsidRDefault="005F25CB">
      <w:pPr>
        <w:pStyle w:val="PGBody"/>
      </w:pPr>
      <w:r>
        <w:t>纳塔莉看完那段记录，问了一句。</w:t>
      </w:r>
      <w:r>
        <w:t>“</w:t>
      </w:r>
      <w:r>
        <w:t>你写的时候，念了吗。</w:t>
      </w:r>
      <w:r>
        <w:t>”“</w:t>
      </w:r>
      <w:r>
        <w:t>没有。</w:t>
      </w:r>
      <w:r>
        <w:t>”“</w:t>
      </w:r>
      <w:r>
        <w:t>那你下次念一遍。</w:t>
      </w:r>
      <w:r>
        <w:t>”</w:t>
      </w:r>
      <w:r>
        <w:t>纳塔莉说，</w:t>
      </w:r>
      <w:r>
        <w:t>“</w:t>
      </w:r>
      <w:r>
        <w:t>规矩要试，就试到底。</w:t>
      </w:r>
      <w:r>
        <w:t>”</w:t>
      </w:r>
      <w:r>
        <w:t>菲菲没有答话，但她在本子边上写了一个字：</w:t>
      </w:r>
      <w:r>
        <w:t>“</w:t>
      </w:r>
      <w:r>
        <w:t>试</w:t>
      </w:r>
      <w:r>
        <w:t>”</w:t>
      </w:r>
      <w:r>
        <w:t>。</w:t>
      </w:r>
    </w:p>
    <w:p w14:paraId="32AF3AA9" w14:textId="77777777" w:rsidR="00055585" w:rsidRDefault="005F25CB">
      <w:pPr>
        <w:pStyle w:val="PGBody"/>
      </w:pPr>
      <w:r>
        <w:t>莫瞳把这个小镇上所有</w:t>
      </w:r>
      <w:r>
        <w:t>“</w:t>
      </w:r>
      <w:r>
        <w:t>影子</w:t>
      </w:r>
      <w:r>
        <w:t>”</w:t>
      </w:r>
      <w:r>
        <w:t>的照片列了一遍。她列的是每一张照片上影子的长短。列完她看了一会儿，又把这些数按时间排好。</w:t>
      </w:r>
    </w:p>
    <w:p w14:paraId="076A3C9D" w14:textId="77777777" w:rsidR="00055585" w:rsidRDefault="005F25CB">
      <w:pPr>
        <w:pStyle w:val="PGBody"/>
      </w:pPr>
      <w:r>
        <w:lastRenderedPageBreak/>
        <w:t>排完她发现，影子是一天一天短的。</w:t>
      </w:r>
      <w:r>
        <w:t>“</w:t>
      </w:r>
      <w:r>
        <w:t>不是短一点点。</w:t>
      </w:r>
      <w:r>
        <w:t>”</w:t>
      </w:r>
      <w:r>
        <w:t>她说，</w:t>
      </w:r>
      <w:r>
        <w:t>“</w:t>
      </w:r>
      <w:r>
        <w:t>是每天都短。</w:t>
      </w:r>
      <w:r>
        <w:t>”</w:t>
      </w:r>
      <w:r>
        <w:t>那</w:t>
      </w:r>
      <w:r>
        <w:t>“</w:t>
      </w:r>
      <w:r>
        <w:t>每天都短</w:t>
      </w:r>
      <w:r>
        <w:t>”</w:t>
      </w:r>
      <w:r>
        <w:t>，力克后来算了一次。</w:t>
      </w:r>
      <w:r>
        <w:t>“</w:t>
      </w:r>
      <w:r>
        <w:t>一天短一毫米，十九天短十九毫米。</w:t>
      </w:r>
      <w:r>
        <w:t>”</w:t>
      </w:r>
      <w:r>
        <w:t>他说，</w:t>
      </w:r>
      <w:r>
        <w:t>“</w:t>
      </w:r>
      <w:r>
        <w:t>十九毫米不到两厘米。</w:t>
      </w:r>
      <w:r>
        <w:t>”</w:t>
      </w:r>
    </w:p>
    <w:p w14:paraId="11A41700" w14:textId="77777777" w:rsidR="00055585" w:rsidRDefault="005F25CB">
      <w:pPr>
        <w:pStyle w:val="PGBody"/>
      </w:pPr>
      <w:r>
        <w:t>“</w:t>
      </w:r>
      <w:r>
        <w:t>可如果一个人本来影子就短，</w:t>
      </w:r>
      <w:r>
        <w:t>”</w:t>
      </w:r>
      <w:r>
        <w:t>莫瞳说，</w:t>
      </w:r>
      <w:r>
        <w:t>“</w:t>
      </w:r>
      <w:r>
        <w:t>短两厘米就看得出来了。</w:t>
      </w:r>
      <w:r>
        <w:t>”</w:t>
      </w:r>
      <w:r>
        <w:t>她把那张表放下。</w:t>
      </w:r>
      <w:r>
        <w:t>“</w:t>
      </w:r>
      <w:r>
        <w:t>这十九天里，有人少了将近两厘米的影子。</w:t>
      </w:r>
      <w:r>
        <w:t>”</w:t>
      </w:r>
      <w:r>
        <w:t>孙小满把自己地上那个影子，用粉笔描了一圈。描完他退开两步看。粉笔圈比他自己大一点。他看了一会儿。然后他退到圈子外面站好。</w:t>
      </w:r>
      <w:r>
        <w:t>“</w:t>
      </w:r>
      <w:r>
        <w:t>它比我大。</w:t>
      </w:r>
      <w:r>
        <w:t>”</w:t>
      </w:r>
      <w:r>
        <w:t>他说，</w:t>
      </w:r>
      <w:r>
        <w:t>“</w:t>
      </w:r>
      <w:r>
        <w:t>它本来就比你大。</w:t>
      </w:r>
      <w:r>
        <w:t>”</w:t>
      </w:r>
      <w:r>
        <w:t>菲菲说。</w:t>
      </w:r>
    </w:p>
    <w:p w14:paraId="5F1304CF" w14:textId="77777777" w:rsidR="00055585" w:rsidRDefault="005F25CB">
      <w:pPr>
        <w:pStyle w:val="PGBody"/>
      </w:pPr>
      <w:r>
        <w:t>“</w:t>
      </w:r>
      <w:r>
        <w:t>可它不是我的。</w:t>
      </w:r>
      <w:r>
        <w:t>”</w:t>
      </w:r>
      <w:r>
        <w:t>孙小满说。</w:t>
      </w:r>
    </w:p>
    <w:p w14:paraId="77AC60AC" w14:textId="77777777" w:rsidR="00055585" w:rsidRDefault="005F25CB">
      <w:pPr>
        <w:pStyle w:val="PGPUZ"/>
      </w:pPr>
      <w:r>
        <w:t>题目二</w:t>
      </w:r>
      <w:r>
        <w:t xml:space="preserve"> </w:t>
      </w:r>
      <w:r>
        <w:t>镜子里少了一个人</w:t>
      </w:r>
    </w:p>
    <w:p w14:paraId="2B05A0C5" w14:textId="77777777" w:rsidR="00055585" w:rsidRDefault="005F25CB">
      <w:pPr>
        <w:pStyle w:val="PGPUZT"/>
      </w:pPr>
      <w:r>
        <w:t>修鞋铺后屋的墙上挂着一面长条镜。菲菲站在镜子前面，镜子里有她自己，也有工作台、鞋架、门框，什么都齐。</w:t>
      </w:r>
    </w:p>
    <w:p w14:paraId="11F569D4" w14:textId="77777777" w:rsidR="00055585" w:rsidRDefault="005F25CB">
      <w:pPr>
        <w:pStyle w:val="PGPUZT"/>
      </w:pPr>
      <w:r>
        <w:t>可镜子里偏偏少了一个人：那个灰衣服、短头发、坐在小板凳上的老人。</w:t>
      </w:r>
    </w:p>
    <w:p w14:paraId="0EE9AFB4" w14:textId="77777777" w:rsidR="00055585" w:rsidRDefault="005F25CB">
      <w:pPr>
        <w:pStyle w:val="PGPUZT"/>
      </w:pPr>
      <w:r>
        <w:lastRenderedPageBreak/>
        <w:t>屋里只有一盏灯，门就在她手边。她得在天黑透之前，弄清是镜子坏了，还是那个人淡了。</w:t>
      </w:r>
    </w:p>
    <w:p w14:paraId="36063D05" w14:textId="77777777" w:rsidR="00055585" w:rsidRDefault="005F25CB">
      <w:pPr>
        <w:pStyle w:val="PGPUZT"/>
      </w:pPr>
      <w:r>
        <w:t>问：</w:t>
      </w:r>
    </w:p>
    <w:p w14:paraId="285FBE3D" w14:textId="77777777" w:rsidR="00055585" w:rsidRDefault="005F25CB">
      <w:pPr>
        <w:pStyle w:val="PGPUZT"/>
      </w:pPr>
      <w:r>
        <w:t>一、镜子里能照出工作台、鞋架、门框，说明镜子坏了没有？</w:t>
      </w:r>
    </w:p>
    <w:p w14:paraId="7C11E054" w14:textId="77777777" w:rsidR="00055585" w:rsidRDefault="005F25CB">
      <w:pPr>
        <w:pStyle w:val="PGPUZT"/>
      </w:pPr>
      <w:r>
        <w:t>二、镜子里没有他，有两种可能：镜子被摆斜了，把光反到了别处；或者他太淡。她站到镜子正前方，看镜子里自己的脚</w:t>
      </w:r>
      <w:r>
        <w:t>——</w:t>
      </w:r>
      <w:r>
        <w:t>镜中的脚和真脚一样高，接得上。这一看，排掉了哪一种？</w:t>
      </w:r>
    </w:p>
    <w:p w14:paraId="54D8033B" w14:textId="77777777" w:rsidR="00055585" w:rsidRDefault="005F25CB">
      <w:pPr>
        <w:pStyle w:val="PGPUZT"/>
      </w:pPr>
      <w:r>
        <w:t>三、为什么把门关上、屋里暗下来以后，镜子里反而看得见他？</w:t>
      </w:r>
    </w:p>
    <w:p w14:paraId="7E00CD11" w14:textId="77777777" w:rsidR="00055585" w:rsidRDefault="005F25CB">
      <w:pPr>
        <w:pStyle w:val="PGPUZT"/>
      </w:pPr>
      <w:r>
        <w:t>★</w:t>
      </w:r>
      <w:r>
        <w:t>别着急看答案，动动脑筋！（答案就在</w:t>
      </w:r>
      <w:r>
        <w:t>53</w:t>
      </w:r>
      <w:r>
        <w:t>页）</w:t>
      </w:r>
    </w:p>
    <w:p w14:paraId="7FC7EED2" w14:textId="77777777" w:rsidR="00055585" w:rsidRDefault="005F25CB">
      <w:pPr>
        <w:pStyle w:val="PGH2"/>
        <w:pageBreakBefore/>
      </w:pPr>
      <w:r>
        <w:lastRenderedPageBreak/>
        <w:t>题目二</w:t>
      </w:r>
      <w:r>
        <w:t xml:space="preserve"> </w:t>
      </w:r>
      <w:r>
        <w:t>谜底揭晓</w:t>
      </w:r>
    </w:p>
    <w:p w14:paraId="3421F2FD" w14:textId="77777777" w:rsidR="00055585" w:rsidRDefault="005F25CB">
      <w:pPr>
        <w:pStyle w:val="PGPUZA"/>
      </w:pPr>
      <w:r>
        <w:t>镜子里少了一个人：</w:t>
      </w:r>
    </w:p>
    <w:p w14:paraId="1573A1C3" w14:textId="77777777" w:rsidR="00055585" w:rsidRDefault="005F25CB">
      <w:pPr>
        <w:pStyle w:val="PGPUZA"/>
      </w:pPr>
      <w:r>
        <w:t>答案：一、没坏。屋子里的东西一件件都在，说明镜子在正常反射。</w:t>
      </w:r>
    </w:p>
    <w:p w14:paraId="1011851E" w14:textId="77777777" w:rsidR="00055585" w:rsidRDefault="005F25CB">
      <w:pPr>
        <w:pStyle w:val="PGPUZA"/>
      </w:pPr>
      <w:r>
        <w:t>二、排掉了</w:t>
      </w:r>
      <w:r>
        <w:t>“</w:t>
      </w:r>
      <w:r>
        <w:t>镜子斜了</w:t>
      </w:r>
      <w:r>
        <w:t>”</w:t>
      </w:r>
      <w:r>
        <w:t>。镜子往上或往下斜，镜中的脚就会偏高或者偏低，跟真脚接不上；接得上，说明镜子正对着这间屋子，照的就是眼前的东西，没有把光反到别处。剩下的只有一种：他太淡。</w:t>
      </w:r>
    </w:p>
    <w:p w14:paraId="0B2C8A1F" w14:textId="77777777" w:rsidR="00055585" w:rsidRDefault="005F25CB">
      <w:pPr>
        <w:pStyle w:val="PGPUZA"/>
      </w:pPr>
      <w:r>
        <w:t>三、不是镜子变亮了，是背景暗了。他反到镜子里的光很少，屋里亮的时候，这点光被墙的亮盖住；屋里一暗，它就显出来了</w:t>
      </w:r>
      <w:r>
        <w:t>——</w:t>
      </w:r>
      <w:r>
        <w:t>像白天看不见星星。</w:t>
      </w:r>
    </w:p>
    <w:p w14:paraId="46BB7FE8" w14:textId="77777777" w:rsidR="00055585" w:rsidRDefault="005F25CB">
      <w:pPr>
        <w:pStyle w:val="PGPUZA"/>
      </w:pPr>
      <w:r>
        <w:t>思路：关键是把看不见分成两种：一种是光没过来，一种是光过来了、可是太少。前一种换个角度就能看见，后一种换多少角度都一样淡。镜中的脚接得上，就排掉了前一种；剩下的只有一种：他不是不在，是太淡。暗下来不是看不见，是才看得见。</w:t>
      </w:r>
    </w:p>
    <w:p w14:paraId="2226CD69" w14:textId="77777777" w:rsidR="00055585" w:rsidRDefault="005F25CB">
      <w:pPr>
        <w:pStyle w:val="PGPUZA"/>
      </w:pPr>
      <w:r>
        <w:t>（菲菲把门掩上，屋里只剩一线光。她说：</w:t>
      </w:r>
      <w:r>
        <w:t>“</w:t>
      </w:r>
      <w:r>
        <w:t>原来你不是在镜子里，你是在光里。</w:t>
      </w:r>
      <w:r>
        <w:t>”</w:t>
      </w:r>
      <w:r>
        <w:t>）</w:t>
      </w:r>
    </w:p>
    <w:p w14:paraId="45A2FEB9" w14:textId="77777777" w:rsidR="00055585" w:rsidRDefault="005F25CB">
      <w:pPr>
        <w:pStyle w:val="PGCH"/>
        <w:pageBreakBefore/>
      </w:pPr>
      <w:bookmarkStart w:id="5" w:name="_Toc243500648"/>
      <w:r>
        <w:lastRenderedPageBreak/>
        <w:t>第三章</w:t>
      </w:r>
      <w:r>
        <w:t xml:space="preserve"> </w:t>
      </w:r>
      <w:r>
        <w:t>白衫人上门</w:t>
      </w:r>
      <w:bookmarkEnd w:id="5"/>
    </w:p>
    <w:p w14:paraId="1912E749" w14:textId="77777777" w:rsidR="00055585" w:rsidRDefault="005F25CB">
      <w:pPr>
        <w:pStyle w:val="PGBody"/>
      </w:pPr>
      <w:r>
        <w:t>白衫人是在第三天上午来的。菲菲她们那天本来打算去查那家修鞋铺的邻居。九点二十，她们刚走到梧桐巷的口子上，就看见巷子里有人。三个人。</w:t>
      </w:r>
    </w:p>
    <w:p w14:paraId="053F9A77" w14:textId="77777777" w:rsidR="00055585" w:rsidRDefault="005F25CB">
      <w:pPr>
        <w:pStyle w:val="PGBody"/>
      </w:pPr>
      <w:r>
        <w:t>两男一女，都穿白色的短袖衬衫，白得发亮</w:t>
      </w:r>
      <w:r>
        <w:t>——</w:t>
      </w:r>
      <w:r>
        <w:t>不是那种常见的白</w:t>
      </w:r>
      <w:r>
        <w:t>T</w:t>
      </w:r>
      <w:r>
        <w:t>恤，是那种洗得干干净净、熨得很平的制服白。三个人年纪都不小了，看上去四五十岁，走路的姿势很规矩，不快不慢，一步一步。衬衫下摆被风一吹，贴住身子。</w:t>
      </w:r>
    </w:p>
    <w:p w14:paraId="74156A85" w14:textId="77777777" w:rsidR="00055585" w:rsidRDefault="005F25CB">
      <w:pPr>
        <w:pStyle w:val="PGBody"/>
      </w:pPr>
      <w:r>
        <w:t>其中一个手里拿着一个册子。他们从</w:t>
      </w:r>
      <w:r>
        <w:t>1</w:t>
      </w:r>
      <w:r>
        <w:t>号门开始，一家一家地敲门。菲菲她们站在巷口，看着他们。</w:t>
      </w:r>
      <w:r>
        <w:t>“</w:t>
      </w:r>
      <w:r>
        <w:t>别过去。</w:t>
      </w:r>
      <w:r>
        <w:t>”</w:t>
      </w:r>
      <w:r>
        <w:t>彼特说，</w:t>
      </w:r>
      <w:r>
        <w:t>“</w:t>
      </w:r>
      <w:r>
        <w:t>先看。</w:t>
      </w:r>
      <w:r>
        <w:t>”</w:t>
      </w:r>
      <w:r>
        <w:t>她们退到巷口那家五金铺的雨棚下面。雨棚是塑料布搭的，风一过就哗啦响。她们盯着。</w:t>
      </w:r>
    </w:p>
    <w:p w14:paraId="74A45F5B" w14:textId="77777777" w:rsidR="00055585" w:rsidRDefault="005F25CB">
      <w:pPr>
        <w:pStyle w:val="PGBody"/>
      </w:pPr>
      <w:r>
        <w:t>白衫人敲</w:t>
      </w:r>
      <w:r>
        <w:t>1</w:t>
      </w:r>
      <w:r>
        <w:t>号门。门开了，出来一个老太太。拿册子的人低头看了一下册子，然后抬起头，开口问话。声音不大，隔着半条街听不清。可从那个老太太的反应看出来了</w:t>
      </w:r>
      <w:r>
        <w:t>——</w:t>
      </w:r>
      <w:r>
        <w:t>她愣了一下，然后摇了摇头。</w:t>
      </w:r>
    </w:p>
    <w:p w14:paraId="60EB2DC1" w14:textId="77777777" w:rsidR="00055585" w:rsidRDefault="005F25CB">
      <w:pPr>
        <w:pStyle w:val="PGBody"/>
      </w:pPr>
      <w:r>
        <w:lastRenderedPageBreak/>
        <w:t>白衫人点头，在册子上画了一下。他们走到</w:t>
      </w:r>
      <w:r>
        <w:t>2</w:t>
      </w:r>
      <w:r>
        <w:t>号门。</w:t>
      </w:r>
      <w:r>
        <w:t>2</w:t>
      </w:r>
      <w:r>
        <w:t>号门没有人开。他们等了大概半分钟，敲了三遍，然后走了。拿册子的那个人，在册子上又画了一下。</w:t>
      </w:r>
    </w:p>
    <w:p w14:paraId="39471D28" w14:textId="77777777" w:rsidR="00055585" w:rsidRDefault="005F25CB">
      <w:pPr>
        <w:pStyle w:val="PGBody"/>
      </w:pPr>
      <w:r>
        <w:t>3</w:t>
      </w:r>
      <w:r>
        <w:t>号门开了，出来一个中年男人。同样的问话，同样的摇头。菲菲她们看了四家门。</w:t>
      </w:r>
      <w:r>
        <w:t>“</w:t>
      </w:r>
      <w:r>
        <w:t>他们问的是同一句话。</w:t>
      </w:r>
      <w:r>
        <w:t>”</w:t>
      </w:r>
      <w:r>
        <w:t>纳塔莉说，</w:t>
      </w:r>
      <w:r>
        <w:t>“</w:t>
      </w:r>
      <w:r>
        <w:t>嘴型一模一样。</w:t>
      </w:r>
      <w:r>
        <w:t>”“</w:t>
      </w:r>
      <w:r>
        <w:t>什么话。</w:t>
      </w:r>
      <w:r>
        <w:t>”</w:t>
      </w:r>
      <w:r>
        <w:t>纳塔莉眯起眼睛，盯着那边看了十几秒。</w:t>
      </w:r>
    </w:p>
    <w:p w14:paraId="78364B6A" w14:textId="77777777" w:rsidR="00055585" w:rsidRDefault="005F25CB">
      <w:pPr>
        <w:pStyle w:val="PGBody"/>
      </w:pPr>
      <w:r>
        <w:t>“</w:t>
      </w:r>
      <w:r>
        <w:t>请问，你们家以前是不是丢过一个孩子。</w:t>
      </w:r>
      <w:r>
        <w:t>”</w:t>
      </w:r>
      <w:r>
        <w:t>她说。</w:t>
      </w:r>
    </w:p>
    <w:p w14:paraId="55F81113" w14:textId="77777777" w:rsidR="00055585" w:rsidRDefault="005F25CB">
      <w:pPr>
        <w:pStyle w:val="PGBody"/>
      </w:pPr>
      <w:r>
        <w:t>白衫人走到第七家的时候，出了事。</w:t>
      </w:r>
      <w:r>
        <w:t>7</w:t>
      </w:r>
      <w:r>
        <w:t>号门开了，出来一个老头。那个老头七十来岁，弓着背，穿一件洗得发白的旧毛衣。他站在门口，看着白衫人。拿册子的人低头看了看，开口问话。老头没有摇头。</w:t>
      </w:r>
    </w:p>
    <w:p w14:paraId="28B3F193" w14:textId="77777777" w:rsidR="00055585" w:rsidRDefault="005F25CB">
      <w:pPr>
        <w:pStyle w:val="PGBody"/>
      </w:pPr>
      <w:r>
        <w:t>他站在那里，看着白衫人，看了很久。然后他抬起手，把手举到嘴边，做了一个把嘴捂住的动作。白衫人看着他，没有动。老头又做了一遍那个动作。然后他转身，进屋，把门关上了。</w:t>
      </w:r>
    </w:p>
    <w:p w14:paraId="1A476EEB" w14:textId="77777777" w:rsidR="00055585" w:rsidRDefault="005F25CB">
      <w:pPr>
        <w:pStyle w:val="PGBody"/>
      </w:pPr>
      <w:r>
        <w:t>三个白衫人在门口站了大概十几秒钟，谁也不看谁。拿册子的人在册子上画了一下，画完把册子合上，三个人继续往前走。菲菲她们在雨棚下面看着这一幕，谁都没有说话。</w:t>
      </w:r>
      <w:r>
        <w:t>“</w:t>
      </w:r>
      <w:r>
        <w:t>那个老头没有回答。</w:t>
      </w:r>
      <w:r>
        <w:t>”</w:t>
      </w:r>
      <w:r>
        <w:t>纳塔莉说。</w:t>
      </w:r>
    </w:p>
    <w:p w14:paraId="4176F108" w14:textId="77777777" w:rsidR="00055585" w:rsidRDefault="005F25CB">
      <w:pPr>
        <w:pStyle w:val="PGBody"/>
      </w:pPr>
      <w:r>
        <w:lastRenderedPageBreak/>
        <w:t>“</w:t>
      </w:r>
      <w:r>
        <w:t>他不是没有回答。</w:t>
      </w:r>
      <w:r>
        <w:t>”</w:t>
      </w:r>
      <w:r>
        <w:t>菲菲说，</w:t>
      </w:r>
      <w:r>
        <w:t>“</w:t>
      </w:r>
      <w:r>
        <w:t>他回答了。他是用那个动作回答的</w:t>
      </w:r>
      <w:r>
        <w:t>——</w:t>
      </w:r>
      <w:r>
        <w:t>捂嘴。</w:t>
      </w:r>
      <w:r>
        <w:t>”“</w:t>
      </w:r>
      <w:r>
        <w:t>捂嘴是什么意思。</w:t>
      </w:r>
      <w:r>
        <w:t>”“</w:t>
      </w:r>
      <w:r>
        <w:t>意思是：这句话我不能说。</w:t>
      </w:r>
      <w:r>
        <w:t>”</w:t>
      </w:r>
      <w:r>
        <w:t>菲菲说，</w:t>
      </w:r>
      <w:r>
        <w:t>“</w:t>
      </w:r>
      <w:r>
        <w:t>或者：我回答了你，我就完了。</w:t>
      </w:r>
      <w:r>
        <w:t>”</w:t>
      </w:r>
    </w:p>
    <w:p w14:paraId="0B099A93" w14:textId="77777777" w:rsidR="00055585" w:rsidRDefault="005F25CB">
      <w:pPr>
        <w:pStyle w:val="PGBody"/>
      </w:pPr>
      <w:r>
        <w:t>白衫人在梧桐巷一共待了两个小时。从上午九点二十到十一点二十，他们敲了四十七家门，开门的二十二家，没有开门的二十五家。</w:t>
      </w:r>
    </w:p>
    <w:p w14:paraId="0A7BA4A4" w14:textId="77777777" w:rsidR="00055585" w:rsidRDefault="005F25CB">
      <w:pPr>
        <w:pStyle w:val="PGBody"/>
      </w:pPr>
      <w:r>
        <w:t>菲菲她们远远地跟了一段。跟到第十九家的时候，菲菲看见了一个多出来的动作。白衫人在每一家门口，都不只是问那句话。他们问完那句话以后，还会抬起头，往门框上方看。看那盏灯。看的时候脖子仰得很直。</w:t>
      </w:r>
    </w:p>
    <w:p w14:paraId="4467D3A3" w14:textId="77777777" w:rsidR="00055585" w:rsidRDefault="005F25CB">
      <w:pPr>
        <w:pStyle w:val="PGBody"/>
      </w:pPr>
      <w:r>
        <w:t>有的门口挂了灯，有的没挂。白衫人看的时候，会低头在册子上画一下。</w:t>
      </w:r>
      <w:r>
        <w:t>“</w:t>
      </w:r>
      <w:r>
        <w:t>他们在记灯。</w:t>
      </w:r>
      <w:r>
        <w:t>”</w:t>
      </w:r>
      <w:r>
        <w:t>菲菲说。</w:t>
      </w:r>
      <w:r>
        <w:t>“</w:t>
      </w:r>
      <w:r>
        <w:t>记灯干什么。</w:t>
      </w:r>
      <w:r>
        <w:t>”</w:t>
      </w:r>
    </w:p>
    <w:p w14:paraId="5E2EE68F" w14:textId="77777777" w:rsidR="00055585" w:rsidRDefault="005F25CB">
      <w:pPr>
        <w:pStyle w:val="PGBody"/>
      </w:pPr>
      <w:r>
        <w:t>“</w:t>
      </w:r>
      <w:r>
        <w:t>你看。</w:t>
      </w:r>
      <w:r>
        <w:t>”</w:t>
      </w:r>
      <w:r>
        <w:t>菲菲说，</w:t>
      </w:r>
      <w:r>
        <w:t>“</w:t>
      </w:r>
      <w:r>
        <w:t>刚才那家门上有灯，他们看了一眼，画了一下；</w:t>
      </w:r>
      <w:r>
        <w:t>7</w:t>
      </w:r>
      <w:r>
        <w:t>号门也有灯，他们也画了一下。可</w:t>
      </w:r>
      <w:r>
        <w:t>2</w:t>
      </w:r>
      <w:r>
        <w:t>号门没有灯，他们敲了三遍没人开，就只在册子上画了一下就走了。</w:t>
      </w:r>
      <w:r>
        <w:t>”</w:t>
      </w:r>
      <w:r>
        <w:t>她顿了顿。</w:t>
      </w:r>
    </w:p>
    <w:p w14:paraId="484FEDB1" w14:textId="77777777" w:rsidR="00055585" w:rsidRDefault="005F25CB">
      <w:pPr>
        <w:pStyle w:val="PGBody"/>
      </w:pPr>
      <w:r>
        <w:lastRenderedPageBreak/>
        <w:t>“</w:t>
      </w:r>
      <w:r>
        <w:t>他们记的不是人。他们记的是灯。</w:t>
      </w:r>
      <w:r>
        <w:t>”</w:t>
      </w:r>
      <w:r>
        <w:t>纳塔莉盯着看了一会儿，忽然开口。</w:t>
      </w:r>
      <w:r>
        <w:t>“</w:t>
      </w:r>
      <w:r>
        <w:t>他们不是在问</w:t>
      </w:r>
      <w:r>
        <w:t>‘</w:t>
      </w:r>
      <w:r>
        <w:t>你们家丢过孩子吗</w:t>
      </w:r>
      <w:r>
        <w:t>’</w:t>
      </w:r>
      <w:r>
        <w:t>。</w:t>
      </w:r>
      <w:r>
        <w:t>”</w:t>
      </w:r>
      <w:r>
        <w:t>她说，</w:t>
      </w:r>
      <w:r>
        <w:t>“</w:t>
      </w:r>
      <w:r>
        <w:t>他们是在数灯。</w:t>
      </w:r>
      <w:r>
        <w:t>”“</w:t>
      </w:r>
      <w:r>
        <w:t>数灯干什么。</w:t>
      </w:r>
      <w:r>
        <w:t>”</w:t>
      </w:r>
    </w:p>
    <w:p w14:paraId="3D5E6ECD" w14:textId="77777777" w:rsidR="00055585" w:rsidRDefault="005F25CB">
      <w:pPr>
        <w:pStyle w:val="PGBody"/>
      </w:pPr>
      <w:r>
        <w:t>“</w:t>
      </w:r>
      <w:r>
        <w:t>算账。</w:t>
      </w:r>
      <w:r>
        <w:t>”</w:t>
      </w:r>
      <w:r>
        <w:t>纳塔莉说，</w:t>
      </w:r>
      <w:r>
        <w:t>“</w:t>
      </w:r>
      <w:r>
        <w:t>我在暗月待过。暗月有一种差事，叫</w:t>
      </w:r>
      <w:r>
        <w:t>‘</w:t>
      </w:r>
      <w:r>
        <w:t>查夜</w:t>
      </w:r>
      <w:r>
        <w:t>’</w:t>
      </w:r>
      <w:r>
        <w:t>。查夜的人拿着册子，一家一家点灯。灯亮着的，算这户人家还在；灯灭的，算这户人家已经不在了。</w:t>
      </w:r>
      <w:r>
        <w:t>”</w:t>
      </w:r>
      <w:r>
        <w:t>她顿了一下。</w:t>
      </w:r>
    </w:p>
    <w:p w14:paraId="6ACD7D98" w14:textId="77777777" w:rsidR="00055585" w:rsidRDefault="005F25CB">
      <w:pPr>
        <w:pStyle w:val="PGBody"/>
      </w:pPr>
      <w:r>
        <w:t>“</w:t>
      </w:r>
      <w:r>
        <w:t>查夜不是为了抓人。</w:t>
      </w:r>
      <w:r>
        <w:t>”</w:t>
      </w:r>
      <w:r>
        <w:t>她说，</w:t>
      </w:r>
      <w:r>
        <w:t>“</w:t>
      </w:r>
      <w:r>
        <w:t>查夜是为了记数。记完数，他们回去对账。对不上，就要补。</w:t>
      </w:r>
      <w:r>
        <w:t>”</w:t>
      </w:r>
    </w:p>
    <w:p w14:paraId="6858293A" w14:textId="77777777" w:rsidR="00055585" w:rsidRDefault="005F25CB">
      <w:pPr>
        <w:pStyle w:val="PGBody"/>
      </w:pPr>
      <w:r>
        <w:t>女白衫人一个人回头了，那时候是中午。菲菲她们当时在巷口那家面馆里坐着，靠窗，能看见半条街。三个白衫人已经走到巷尾了，其中那个女的忽然停下来，回头看了一眼。她额前的头发在风里动了一下。然后她往回走。</w:t>
      </w:r>
    </w:p>
    <w:p w14:paraId="19327D66" w14:textId="77777777" w:rsidR="00055585" w:rsidRDefault="005F25CB">
      <w:pPr>
        <w:pStyle w:val="PGBody"/>
      </w:pPr>
      <w:r>
        <w:t>她走得不快，一路走一路看两边。走到面馆门口的时候，她停下来了。隔着玻璃，她看着菲菲。菲菲没有躲。她甚至端起碗，喝了一口汤，汤面上那层油花被这一口喝散了。女白衫人看了她大概三秒钟，然后抬起手，在玻璃上敲了两下。</w:t>
      </w:r>
    </w:p>
    <w:p w14:paraId="4101780A" w14:textId="77777777" w:rsidR="00055585" w:rsidRDefault="005F25CB">
      <w:pPr>
        <w:pStyle w:val="PGBody"/>
      </w:pPr>
      <w:r>
        <w:t>纳塔莉的手在桌子下面碰到了菲菲的膝盖。菲菲放下碗，站起来，走出去。她站在门口，看着那个女的。两个</w:t>
      </w:r>
      <w:r>
        <w:lastRenderedPageBreak/>
        <w:t>人隔着两级台阶，台阶上有水，反着光。</w:t>
      </w:r>
      <w:r>
        <w:t>“</w:t>
      </w:r>
      <w:r>
        <w:t>你是外地人。</w:t>
      </w:r>
      <w:r>
        <w:t>”</w:t>
      </w:r>
      <w:r>
        <w:t>女白衫人说。她的声音很平，不高不低，说得很慢。</w:t>
      </w:r>
      <w:r>
        <w:t>“</w:t>
      </w:r>
      <w:r>
        <w:t>是。</w:t>
      </w:r>
      <w:r>
        <w:t>”</w:t>
      </w:r>
      <w:r>
        <w:t>菲菲说。</w:t>
      </w:r>
    </w:p>
    <w:p w14:paraId="7066E422" w14:textId="77777777" w:rsidR="00055585" w:rsidRDefault="005F25CB">
      <w:pPr>
        <w:pStyle w:val="PGBody"/>
      </w:pPr>
      <w:r>
        <w:t>“</w:t>
      </w:r>
      <w:r>
        <w:t>你在这条街上，待了几天了。</w:t>
      </w:r>
      <w:r>
        <w:t>”“</w:t>
      </w:r>
      <w:r>
        <w:t>第三天。</w:t>
      </w:r>
      <w:r>
        <w:t>”</w:t>
      </w:r>
      <w:r>
        <w:t>女白衫人点了点头。</w:t>
      </w:r>
      <w:r>
        <w:t>“</w:t>
      </w:r>
      <w:r>
        <w:t>那你应该已经看出来了。</w:t>
      </w:r>
      <w:r>
        <w:t>”</w:t>
      </w:r>
      <w:r>
        <w:t>她说，</w:t>
      </w:r>
      <w:r>
        <w:t>“</w:t>
      </w:r>
      <w:r>
        <w:t>看出什么。</w:t>
      </w:r>
      <w:r>
        <w:t>”“</w:t>
      </w:r>
      <w:r>
        <w:t>看出来了。</w:t>
      </w:r>
      <w:r>
        <w:t>”</w:t>
      </w:r>
      <w:r>
        <w:t>她说，</w:t>
      </w:r>
      <w:r>
        <w:t>“</w:t>
      </w:r>
      <w:r>
        <w:t>这条街上少人。</w:t>
      </w:r>
      <w:r>
        <w:t>”</w:t>
      </w:r>
      <w:r>
        <w:t>菲菲没有说话。女白衫人把册子抱在怀里，稍稍低头，像是想了一会儿。</w:t>
      </w:r>
    </w:p>
    <w:p w14:paraId="364AD7A6" w14:textId="77777777" w:rsidR="00055585" w:rsidRDefault="005F25CB">
      <w:pPr>
        <w:pStyle w:val="PGBody"/>
      </w:pPr>
      <w:r>
        <w:t>然后她抬起头，说了第二句话。</w:t>
      </w:r>
      <w:r>
        <w:t>“</w:t>
      </w:r>
      <w:r>
        <w:t>小妹妹。</w:t>
      </w:r>
      <w:r>
        <w:t>”</w:t>
      </w:r>
      <w:r>
        <w:t>她说，</w:t>
      </w:r>
      <w:r>
        <w:t>“</w:t>
      </w:r>
      <w:r>
        <w:t>我劝你早走。</w:t>
      </w:r>
      <w:r>
        <w:t>”“</w:t>
      </w:r>
      <w:r>
        <w:t>为什么。</w:t>
      </w:r>
      <w:r>
        <w:t>”“</w:t>
      </w:r>
      <w:r>
        <w:t>因为这条街上的账，要平了。</w:t>
      </w:r>
      <w:r>
        <w:t>”</w:t>
      </w:r>
      <w:r>
        <w:t>她说。她说完，转身走了。走了两步，她又停下来，回过头。</w:t>
      </w:r>
      <w:r>
        <w:t>“</w:t>
      </w:r>
      <w:r>
        <w:t>还有一句。</w:t>
      </w:r>
      <w:r>
        <w:t>”</w:t>
      </w:r>
      <w:r>
        <w:t>她说，</w:t>
      </w:r>
      <w:r>
        <w:t>“</w:t>
      </w:r>
      <w:r>
        <w:t>你说。</w:t>
      </w:r>
      <w:r>
        <w:t>”“</w:t>
      </w:r>
      <w:r>
        <w:t>这几天，千万别说自己的名字。</w:t>
      </w:r>
      <w:r>
        <w:t>”</w:t>
      </w:r>
    </w:p>
    <w:p w14:paraId="703FD956" w14:textId="77777777" w:rsidR="00055585" w:rsidRDefault="005F25CB">
      <w:pPr>
        <w:pStyle w:val="PGBody"/>
      </w:pPr>
      <w:r>
        <w:t>菲菲她们在值班点把这一上午的事摊开，一条一条地摆。彼特负责记时间，唐小侠负责记门牌，纳塔莉负责记人数。摆在桌上的东西一共有四样：</w:t>
      </w:r>
    </w:p>
    <w:p w14:paraId="5C81B6DF" w14:textId="77777777" w:rsidR="00055585" w:rsidRDefault="005F25CB">
      <w:pPr>
        <w:pStyle w:val="PGBody"/>
      </w:pPr>
      <w:r>
        <w:t>摆在桌上的是四样东西。一样是白衫人的问话：</w:t>
      </w:r>
      <w:r>
        <w:t>“</w:t>
      </w:r>
      <w:r>
        <w:t>你们家以前是不是丢过一个孩子？</w:t>
      </w:r>
      <w:r>
        <w:t>”</w:t>
      </w:r>
      <w:r>
        <w:t>另一样是他们的动作</w:t>
      </w:r>
      <w:r>
        <w:t>——</w:t>
      </w:r>
      <w:r>
        <w:t>问完话，抬头看门口的灯，在册子上画一下。还有</w:t>
      </w:r>
      <w:r>
        <w:t>7</w:t>
      </w:r>
      <w:r>
        <w:t>号门那个老头的动作：捂嘴。</w:t>
      </w:r>
    </w:p>
    <w:p w14:paraId="775161F3" w14:textId="77777777" w:rsidR="00055585" w:rsidRDefault="005F25CB">
      <w:pPr>
        <w:pStyle w:val="PGBody"/>
      </w:pPr>
      <w:r>
        <w:lastRenderedPageBreak/>
        <w:t>最后一样是女白衫人对菲菲说的两句话：</w:t>
      </w:r>
      <w:r>
        <w:t>“</w:t>
      </w:r>
      <w:r>
        <w:t>这条街上的账要平了。</w:t>
      </w:r>
      <w:r>
        <w:t>”“</w:t>
      </w:r>
      <w:r>
        <w:t>千万别说自己的名字。</w:t>
      </w:r>
      <w:r>
        <w:t>”“</w:t>
      </w:r>
      <w:r>
        <w:t>这四样东西能拼出一件事。</w:t>
      </w:r>
      <w:r>
        <w:t>”</w:t>
      </w:r>
      <w:r>
        <w:t>菲菲说，</w:t>
      </w:r>
      <w:r>
        <w:t>“</w:t>
      </w:r>
      <w:r>
        <w:t>我拼了一路，你们听听对不对。</w:t>
      </w:r>
      <w:r>
        <w:t>”</w:t>
      </w:r>
      <w:r>
        <w:t>她拿起笔，在纸上画了一条线。</w:t>
      </w:r>
    </w:p>
    <w:p w14:paraId="0827986C" w14:textId="77777777" w:rsidR="00055585" w:rsidRDefault="005F25CB">
      <w:pPr>
        <w:pStyle w:val="PGBody"/>
      </w:pPr>
      <w:r>
        <w:t>“</w:t>
      </w:r>
      <w:r>
        <w:t>这条街上有四十三盏门口的灯。街上真正走动的有三十二个人。差的十一个人，我们看不见。</w:t>
      </w:r>
      <w:r>
        <w:t>”</w:t>
      </w:r>
    </w:p>
    <w:p w14:paraId="720F257F" w14:textId="77777777" w:rsidR="00055585" w:rsidRDefault="005F25CB">
      <w:pPr>
        <w:pStyle w:val="PGBody"/>
      </w:pPr>
      <w:r>
        <w:t>“</w:t>
      </w:r>
      <w:r>
        <w:t>白衫人来这条街，是来点灯的。他们每点一家，就在册子上画一下。哪家的灯灭了，他们就画。画完回去对账。</w:t>
      </w:r>
      <w:r>
        <w:t>”“</w:t>
      </w:r>
      <w:r>
        <w:t>对账对的是什么？是这条街上应该有几个人。</w:t>
      </w:r>
      <w:r>
        <w:t>”</w:t>
      </w:r>
      <w:r>
        <w:t>她把笔放下。</w:t>
      </w:r>
    </w:p>
    <w:p w14:paraId="4A1E772A" w14:textId="77777777" w:rsidR="00055585" w:rsidRDefault="005F25CB">
      <w:pPr>
        <w:pStyle w:val="PGBody"/>
      </w:pPr>
      <w:r>
        <w:t>“</w:t>
      </w:r>
      <w:r>
        <w:t>所以女白衫人说的那句</w:t>
      </w:r>
      <w:r>
        <w:t>‘</w:t>
      </w:r>
      <w:r>
        <w:t>账要平了</w:t>
      </w:r>
      <w:r>
        <w:t>’</w:t>
      </w:r>
      <w:r>
        <w:t>，意思是：这条街上应该有的人数，快要凑不齐了。凑不齐，就要从外面补。</w:t>
      </w:r>
      <w:r>
        <w:t>”“</w:t>
      </w:r>
      <w:r>
        <w:t>补什么人？</w:t>
      </w:r>
      <w:r>
        <w:t>”</w:t>
      </w:r>
      <w:r>
        <w:t>彼特问。</w:t>
      </w:r>
      <w:r>
        <w:t>“</w:t>
      </w:r>
      <w:r>
        <w:t>补一个能让账对上的人。</w:t>
      </w:r>
      <w:r>
        <w:t>”</w:t>
      </w:r>
      <w:r>
        <w:t>菲菲说，</w:t>
      </w:r>
      <w:r>
        <w:t>“</w:t>
      </w:r>
      <w:r>
        <w:t>而且补进来的人，得先交一样东西。</w:t>
      </w:r>
      <w:r>
        <w:t>”</w:t>
      </w:r>
    </w:p>
    <w:p w14:paraId="0DCE742E" w14:textId="77777777" w:rsidR="00055585" w:rsidRDefault="005F25CB">
      <w:pPr>
        <w:pStyle w:val="PGBody"/>
      </w:pPr>
      <w:r>
        <w:t>“</w:t>
      </w:r>
      <w:r>
        <w:t>交什么。</w:t>
      </w:r>
      <w:r>
        <w:t>”</w:t>
      </w:r>
      <w:r>
        <w:t>菲菲抬起头。</w:t>
      </w:r>
      <w:r>
        <w:t>“</w:t>
      </w:r>
      <w:r>
        <w:t>你们没有注意过那条街上的太阳吗。</w:t>
      </w:r>
      <w:r>
        <w:t>”</w:t>
      </w:r>
      <w:r>
        <w:t>她说，</w:t>
      </w:r>
      <w:r>
        <w:t>“</w:t>
      </w:r>
      <w:r>
        <w:t>我第一天去的时候就觉得奇怪。那天太阳很好，四月底的太阳很晃眼。可我站在街上，看那些人的时候，我发现</w:t>
      </w:r>
      <w:r>
        <w:t>——”</w:t>
      </w:r>
      <w:r>
        <w:t>她顿了一下。</w:t>
      </w:r>
    </w:p>
    <w:p w14:paraId="444BCE18" w14:textId="77777777" w:rsidR="00055585" w:rsidRDefault="005F25CB">
      <w:pPr>
        <w:pStyle w:val="PGBody"/>
      </w:pPr>
      <w:r>
        <w:t>“</w:t>
      </w:r>
      <w:r>
        <w:t>有的人，地上没有影子。</w:t>
      </w:r>
      <w:r>
        <w:t>”</w:t>
      </w:r>
    </w:p>
    <w:p w14:paraId="2B2E5034" w14:textId="77777777" w:rsidR="00055585" w:rsidRDefault="005F25CB">
      <w:pPr>
        <w:pStyle w:val="PGBody"/>
      </w:pPr>
      <w:r>
        <w:lastRenderedPageBreak/>
        <w:t>他们决定去</w:t>
      </w:r>
      <w:r>
        <w:t>7</w:t>
      </w:r>
      <w:r>
        <w:t>号门，找那个捂嘴的老头，动身的时候天已经黑了。去之前，纳塔莉提醒大家一条：不许说自己的名字。</w:t>
      </w:r>
      <w:r>
        <w:t>“</w:t>
      </w:r>
      <w:r>
        <w:t>为什么？</w:t>
      </w:r>
      <w:r>
        <w:t>”</w:t>
      </w:r>
      <w:r>
        <w:t>莫力问。</w:t>
      </w:r>
    </w:p>
    <w:p w14:paraId="2AC79A6E" w14:textId="77777777" w:rsidR="00055585" w:rsidRDefault="005F25CB">
      <w:pPr>
        <w:pStyle w:val="PGBody"/>
      </w:pPr>
      <w:r>
        <w:t>“</w:t>
      </w:r>
      <w:r>
        <w:t>因为那个女的说不能说。</w:t>
      </w:r>
      <w:r>
        <w:t>”</w:t>
      </w:r>
      <w:r>
        <w:t>纳塔莉说，</w:t>
      </w:r>
      <w:r>
        <w:t>“</w:t>
      </w:r>
      <w:r>
        <w:t>我们在别人家里做客，先听主人家的规矩。</w:t>
      </w:r>
      <w:r>
        <w:t>”</w:t>
      </w:r>
      <w:r>
        <w:t>她把话说得很平，可她的眼睛在菲菲脸上停了一下。菲菲读懂了那个眼神。</w:t>
      </w:r>
    </w:p>
    <w:p w14:paraId="467C4900" w14:textId="77777777" w:rsidR="00055585" w:rsidRDefault="005F25CB">
      <w:pPr>
        <w:pStyle w:val="PGBody"/>
      </w:pPr>
      <w:r>
        <w:t>纳塔莉不是怕规矩。她是怕那条街上的人听见名字以后，会有什么反应。她想先试一次，看反应是什么。她们七点半敲了</w:t>
      </w:r>
      <w:r>
        <w:t>7</w:t>
      </w:r>
      <w:r>
        <w:t>号门。</w:t>
      </w:r>
    </w:p>
    <w:p w14:paraId="29095314" w14:textId="77777777" w:rsidR="00055585" w:rsidRDefault="005F25CB">
      <w:pPr>
        <w:pStyle w:val="PGBody"/>
      </w:pPr>
      <w:r>
        <w:t>门开了。那个老头站在门口，手里端着一碗粥，正在吃晚饭。他看见她们，先是皱了一下眉，然后往两边看了看。</w:t>
      </w:r>
      <w:r>
        <w:t>“</w:t>
      </w:r>
      <w:r>
        <w:t>进来。</w:t>
      </w:r>
      <w:r>
        <w:t>”</w:t>
      </w:r>
      <w:r>
        <w:t>他说。他的声音很低。她们进了屋。</w:t>
      </w:r>
    </w:p>
    <w:p w14:paraId="65C4E414" w14:textId="77777777" w:rsidR="00055585" w:rsidRDefault="005F25CB">
      <w:pPr>
        <w:pStyle w:val="PGBody"/>
      </w:pPr>
      <w:r>
        <w:t>屋子很小，一间半，一张床一张桌子。墙上贴着很多年前的挂历。桌上的粥碗旁边摆着一双筷子，筷子放得很整齐。老头把门关上，闩好，闩门的时候用了两下力。然后他搬了两个小板凳出来，自己坐一个，请她们坐。</w:t>
      </w:r>
    </w:p>
    <w:p w14:paraId="4D6ECDD9" w14:textId="77777777" w:rsidR="00055585" w:rsidRDefault="005F25CB">
      <w:pPr>
        <w:pStyle w:val="PGBody"/>
      </w:pPr>
      <w:r>
        <w:t>“</w:t>
      </w:r>
      <w:r>
        <w:t>你们是从外面来的。</w:t>
      </w:r>
      <w:r>
        <w:t>”</w:t>
      </w:r>
      <w:r>
        <w:t>他说，</w:t>
      </w:r>
      <w:r>
        <w:t>“</w:t>
      </w:r>
      <w:r>
        <w:t>是。</w:t>
      </w:r>
      <w:r>
        <w:t>”“</w:t>
      </w:r>
      <w:r>
        <w:t>你们不是来查灯的。</w:t>
      </w:r>
      <w:r>
        <w:t>”“</w:t>
      </w:r>
      <w:r>
        <w:t>不是。</w:t>
      </w:r>
      <w:r>
        <w:t>”</w:t>
      </w:r>
      <w:r>
        <w:t>老头点了点头，喝了一口粥。然后他从桌子抽屉里拿出一张纸，一支铅笔，放在桌上。</w:t>
      </w:r>
      <w:r>
        <w:t>“</w:t>
      </w:r>
      <w:r>
        <w:t>我不说</w:t>
      </w:r>
      <w:r>
        <w:lastRenderedPageBreak/>
        <w:t>话。</w:t>
      </w:r>
      <w:r>
        <w:t>”</w:t>
      </w:r>
      <w:r>
        <w:t>他说，</w:t>
      </w:r>
      <w:r>
        <w:t>“</w:t>
      </w:r>
      <w:r>
        <w:t>你们问，我写。</w:t>
      </w:r>
      <w:r>
        <w:t>”</w:t>
      </w:r>
      <w:r>
        <w:t>菲菲坐在他对面，看着那张纸。</w:t>
      </w:r>
    </w:p>
    <w:p w14:paraId="2EDBDDF7" w14:textId="77777777" w:rsidR="00055585" w:rsidRDefault="005F25CB">
      <w:pPr>
        <w:pStyle w:val="PGBody"/>
      </w:pPr>
      <w:r>
        <w:t>她想了很久，问出了第一个问题。</w:t>
      </w:r>
      <w:r>
        <w:t>“</w:t>
      </w:r>
      <w:r>
        <w:t>您家的孩子，丢了吗。</w:t>
      </w:r>
      <w:r>
        <w:t>”</w:t>
      </w:r>
      <w:r>
        <w:t>老头拿起笔，在纸上写了两个字。</w:t>
      </w:r>
      <w:r>
        <w:t>——</w:t>
      </w:r>
      <w:r>
        <w:t>丢了。</w:t>
      </w:r>
      <w:r>
        <w:t>“</w:t>
      </w:r>
      <w:r>
        <w:t>什么时候丢的。</w:t>
      </w:r>
      <w:r>
        <w:t>”</w:t>
      </w:r>
      <w:r>
        <w:t>老头又写。</w:t>
      </w:r>
      <w:r>
        <w:t>——</w:t>
      </w:r>
      <w:r>
        <w:t>一九七六年冬。菲菲的呼吸停了一下。</w:t>
      </w:r>
      <w:r>
        <w:t>“</w:t>
      </w:r>
      <w:r>
        <w:t>那年冬天，那条街上一共丢了多少孩子？</w:t>
      </w:r>
      <w:r>
        <w:t>”</w:t>
      </w:r>
    </w:p>
    <w:p w14:paraId="43DF284B" w14:textId="77777777" w:rsidR="00055585" w:rsidRDefault="005F25CB">
      <w:pPr>
        <w:pStyle w:val="PGBody"/>
      </w:pPr>
      <w:r>
        <w:t>老头沉默了一会儿，然后在纸上写了一行字。他写完，把纸转过来给她们看。那行字是：</w:t>
      </w:r>
      <w:r>
        <w:t>“</w:t>
      </w:r>
      <w:r>
        <w:t>不是丢了。是交上去了。</w:t>
      </w:r>
      <w:r>
        <w:t>”</w:t>
      </w:r>
    </w:p>
    <w:p w14:paraId="63199DBC" w14:textId="77777777" w:rsidR="00055585" w:rsidRDefault="005F25CB">
      <w:pPr>
        <w:pStyle w:val="PGNoteAuth"/>
      </w:pPr>
      <w:r>
        <w:t>作者：这一册写到第三章，我第一次让</w:t>
      </w:r>
      <w:r>
        <w:t>“</w:t>
      </w:r>
      <w:r>
        <w:t>反派</w:t>
      </w:r>
      <w:r>
        <w:t>”</w:t>
      </w:r>
      <w:r>
        <w:t>说出了一句提醒。白衫人不是坏人，她是记账的。记账的人最怕账不平。</w:t>
      </w:r>
    </w:p>
    <w:p w14:paraId="68C522FD" w14:textId="77777777" w:rsidR="00055585" w:rsidRDefault="005F25CB">
      <w:pPr>
        <w:pStyle w:val="PGNoteEdt"/>
      </w:pPr>
      <w:r>
        <w:t>小编：那这条街上真正的坏人在哪儿。</w:t>
      </w:r>
    </w:p>
    <w:p w14:paraId="6DDC411D" w14:textId="77777777" w:rsidR="00055585" w:rsidRDefault="005F25CB">
      <w:pPr>
        <w:pStyle w:val="PGNoteAuth"/>
      </w:pPr>
      <w:r>
        <w:t>作者：在账本的第一页。写在最上面的那个名字，就是坏人。</w:t>
      </w:r>
    </w:p>
    <w:p w14:paraId="35BAE362" w14:textId="77777777" w:rsidR="00055585" w:rsidRDefault="005F25CB">
      <w:pPr>
        <w:pStyle w:val="PGBody"/>
      </w:pPr>
      <w:r>
        <w:t>白衫人第二次出现，是在第三天下午。这一次他们没有敲门。三个人站在巷口，站了大概二十分钟，没有往里走。他们站的位置很讲究：正好在巷口那盏路灯的下面，三个人的影子落在同一个方向。</w:t>
      </w:r>
    </w:p>
    <w:p w14:paraId="5DB1E52A" w14:textId="77777777" w:rsidR="00055585" w:rsidRDefault="005F25CB">
      <w:pPr>
        <w:pStyle w:val="PGBody"/>
      </w:pPr>
      <w:r>
        <w:t>菲菲她们在路对面的面馆里，隔着玻璃看。</w:t>
      </w:r>
      <w:r>
        <w:t>“</w:t>
      </w:r>
      <w:r>
        <w:t>他们在干什么。</w:t>
      </w:r>
      <w:r>
        <w:t>”“</w:t>
      </w:r>
      <w:r>
        <w:t>在等。</w:t>
      </w:r>
      <w:r>
        <w:t>”</w:t>
      </w:r>
      <w:r>
        <w:t>彼特说。</w:t>
      </w:r>
      <w:r>
        <w:t>“</w:t>
      </w:r>
      <w:r>
        <w:t>等什么。</w:t>
      </w:r>
      <w:r>
        <w:t>”</w:t>
      </w:r>
    </w:p>
    <w:p w14:paraId="0CB16FCD" w14:textId="77777777" w:rsidR="00055585" w:rsidRDefault="005F25CB">
      <w:pPr>
        <w:pStyle w:val="PGBody"/>
      </w:pPr>
      <w:r>
        <w:t>“</w:t>
      </w:r>
      <w:r>
        <w:t>等一个数。</w:t>
      </w:r>
      <w:r>
        <w:t>”</w:t>
      </w:r>
      <w:r>
        <w:t>彼特说，</w:t>
      </w:r>
      <w:r>
        <w:t>“</w:t>
      </w:r>
      <w:r>
        <w:t>我以前在部队里守过哨，守哨的人有时候不干别的，就站在一个位置上看着钟，等一</w:t>
      </w:r>
      <w:r>
        <w:lastRenderedPageBreak/>
        <w:t>个数到点。数到了，就动手。</w:t>
      </w:r>
      <w:r>
        <w:t>”</w:t>
      </w:r>
      <w:r>
        <w:t>他们等了二十分钟。下午四点整，巷口的路灯闪了一下。</w:t>
      </w:r>
    </w:p>
    <w:p w14:paraId="0E1AC266" w14:textId="77777777" w:rsidR="00055585" w:rsidRDefault="005F25CB">
      <w:pPr>
        <w:pStyle w:val="PGBody"/>
      </w:pPr>
      <w:r>
        <w:t>灯本来是灭的，那一下亮得很短，像是有人拿手指弹了一下灯罩。亮完之后，灯又灭了。三个白衫人在那一瞬间做了同一个动作：低头，看册子。拿册子的那个女的，在册子上写了一笔。</w:t>
      </w:r>
    </w:p>
    <w:p w14:paraId="33A07C00" w14:textId="77777777" w:rsidR="00055585" w:rsidRDefault="005F25CB">
      <w:pPr>
        <w:pStyle w:val="PGBody"/>
      </w:pPr>
      <w:r>
        <w:t>写完，三个人转身走了。菲菲她们坐在面馆里，谁都没有说话。过了很久，唐小侠小声开口。</w:t>
      </w:r>
      <w:r>
        <w:t>“</w:t>
      </w:r>
      <w:r>
        <w:t>刚才那一下</w:t>
      </w:r>
      <w:r>
        <w:t>——”“</w:t>
      </w:r>
      <w:r>
        <w:t>那一下是点灯。</w:t>
      </w:r>
      <w:r>
        <w:t>”</w:t>
      </w:r>
      <w:r>
        <w:t>菲菲说，</w:t>
      </w:r>
      <w:r>
        <w:t>“</w:t>
      </w:r>
      <w:r>
        <w:t>他们等的就是那一下。</w:t>
      </w:r>
      <w:r>
        <w:t>”</w:t>
      </w:r>
    </w:p>
    <w:p w14:paraId="2EC1E7A4" w14:textId="77777777" w:rsidR="00055585" w:rsidRDefault="005F25CB">
      <w:pPr>
        <w:pStyle w:val="PGBody"/>
      </w:pPr>
      <w:r>
        <w:t>菲菲把白衫人的所有动作重排了一遍，画成了一张表，做完的时候夜已经深了。表上分了五栏：时间、位置、动作、说了什么、看什么。</w:t>
      </w:r>
    </w:p>
    <w:p w14:paraId="5FE037AC" w14:textId="77777777" w:rsidR="00055585" w:rsidRDefault="005F25CB">
      <w:pPr>
        <w:pStyle w:val="PGBody"/>
      </w:pPr>
      <w:r>
        <w:t>她把第一天上午的九点到十一点二十那一段填满，一共填了四十七行。填完之后她盯着表看了很久，然后拿红笔在中间画了一条竖线。竖线左边，是白衫人的动作。竖线右边，是这些动作的结果。</w:t>
      </w:r>
    </w:p>
    <w:p w14:paraId="37C4AB0F" w14:textId="77777777" w:rsidR="00055585" w:rsidRDefault="005F25CB">
      <w:pPr>
        <w:pStyle w:val="PGBody"/>
      </w:pPr>
      <w:r>
        <w:t>左边写着：</w:t>
      </w:r>
      <w:r>
        <w:t>“</w:t>
      </w:r>
      <w:r>
        <w:t>敲门</w:t>
      </w:r>
      <w:r>
        <w:t>”“</w:t>
      </w:r>
      <w:r>
        <w:t>问话</w:t>
      </w:r>
      <w:r>
        <w:t>”“</w:t>
      </w:r>
      <w:r>
        <w:t>抬头看灯</w:t>
      </w:r>
      <w:r>
        <w:t>”“</w:t>
      </w:r>
      <w:r>
        <w:t>低头记</w:t>
      </w:r>
      <w:r>
        <w:t>”“</w:t>
      </w:r>
      <w:r>
        <w:t>往前走</w:t>
      </w:r>
      <w:r>
        <w:t>”</w:t>
      </w:r>
      <w:r>
        <w:t>。右边写着：</w:t>
      </w:r>
      <w:r>
        <w:t>“</w:t>
      </w:r>
      <w:r>
        <w:t>开门或不开门</w:t>
      </w:r>
      <w:r>
        <w:t>”“</w:t>
      </w:r>
      <w:r>
        <w:t>摇头或捂嘴</w:t>
      </w:r>
      <w:r>
        <w:t>”“</w:t>
      </w:r>
      <w:r>
        <w:t>灯亮或灯灭</w:t>
      </w:r>
      <w:r>
        <w:t>”“</w:t>
      </w:r>
      <w:r>
        <w:t>名字后面画一笔</w:t>
      </w:r>
      <w:r>
        <w:t>”</w:t>
      </w:r>
      <w:r>
        <w:t>。她在右边那一栏的最下面，写了一行字。那行字是：</w:t>
      </w:r>
    </w:p>
    <w:p w14:paraId="0EE335AB" w14:textId="77777777" w:rsidR="00055585" w:rsidRDefault="005F25CB">
      <w:pPr>
        <w:pStyle w:val="PGBody"/>
      </w:pPr>
      <w:r>
        <w:lastRenderedPageBreak/>
        <w:t>“</w:t>
      </w:r>
      <w:r>
        <w:t>他们一整天只干了一样活：把这条街上所有的灯，抄了一遍。</w:t>
      </w:r>
      <w:r>
        <w:t>”</w:t>
      </w:r>
      <w:r>
        <w:t>写完，她在这行字的下面又添了一句。</w:t>
      </w:r>
      <w:r>
        <w:t>“</w:t>
      </w:r>
      <w:r>
        <w:t>抄灯的人，不是来查户口的。他是来对账的。抄完这一遍，他就知道这条街上还差几个人。</w:t>
      </w:r>
      <w:r>
        <w:t>”</w:t>
      </w:r>
    </w:p>
    <w:p w14:paraId="3D8EA515" w14:textId="77777777" w:rsidR="00055585" w:rsidRDefault="005F25CB">
      <w:pPr>
        <w:pStyle w:val="PGBody"/>
      </w:pPr>
      <w:r>
        <w:t>那条街上出了一件更奇怪的事，那是在第三天晚上九点。九点整，梧桐巷里所有的灯同时灭了一下。</w:t>
      </w:r>
    </w:p>
    <w:p w14:paraId="245FE6CE" w14:textId="77777777" w:rsidR="00055585" w:rsidRDefault="005F25CB">
      <w:pPr>
        <w:pStyle w:val="PGBody"/>
      </w:pPr>
      <w:r>
        <w:t>不是停电。停电是整片都黑。那天晚上，整条街的灯是</w:t>
      </w:r>
      <w:r>
        <w:t>“</w:t>
      </w:r>
      <w:r>
        <w:t>一盏一盏灭</w:t>
      </w:r>
      <w:r>
        <w:t>”</w:t>
      </w:r>
      <w:r>
        <w:t>的：从巷口到巷尾，一盏接一盏，每一盏灭的时候都停两秒，然后又亮回来。像有人在街上走，走过一盏就按一下，脚步声却听不见。</w:t>
      </w:r>
    </w:p>
    <w:p w14:paraId="0E262DF4" w14:textId="77777777" w:rsidR="00055585" w:rsidRDefault="005F25CB">
      <w:pPr>
        <w:pStyle w:val="PGBody"/>
      </w:pPr>
      <w:r>
        <w:t>菲菲她们当时正在巷子里。她们站在路中间，看着那条黑线从自己面前经过。黑线经过的时候，巷子里的人全都停了下来。</w:t>
      </w:r>
    </w:p>
    <w:p w14:paraId="69BD9732" w14:textId="77777777" w:rsidR="00055585" w:rsidRDefault="005F25CB">
      <w:pPr>
        <w:pStyle w:val="PGBody"/>
      </w:pPr>
      <w:r>
        <w:t>拎着菜篮的老太太停下了，骑电动车的人停下了，几个站在门口聊天的人也停下了。所有人都站着不动，低着头。黑线过去以后，他们才重新走起来，像什么都没发生过。</w:t>
      </w:r>
    </w:p>
    <w:p w14:paraId="295E43CA" w14:textId="77777777" w:rsidR="00055585" w:rsidRDefault="005F25CB">
      <w:pPr>
        <w:pStyle w:val="PGBody"/>
      </w:pPr>
      <w:r>
        <w:t>“</w:t>
      </w:r>
      <w:r>
        <w:t>他们在等一个东西过去。</w:t>
      </w:r>
      <w:r>
        <w:t>”</w:t>
      </w:r>
      <w:r>
        <w:t>纳塔莉说。</w:t>
      </w:r>
      <w:r>
        <w:t>“</w:t>
      </w:r>
      <w:r>
        <w:t>等什么。</w:t>
      </w:r>
      <w:r>
        <w:t>”“</w:t>
      </w:r>
      <w:r>
        <w:t>等点名。</w:t>
      </w:r>
      <w:r>
        <w:t>”</w:t>
      </w:r>
      <w:r>
        <w:t>纳塔莉说，</w:t>
      </w:r>
      <w:r>
        <w:t>“</w:t>
      </w:r>
      <w:r>
        <w:t>我在暗月见过这种场面。查夜的人从</w:t>
      </w:r>
      <w:r>
        <w:lastRenderedPageBreak/>
        <w:t>牢房前面走过去，牢里所有人都会站起来，低着头。这不是害怕，这是规矩。</w:t>
      </w:r>
      <w:r>
        <w:t>”</w:t>
      </w:r>
    </w:p>
    <w:p w14:paraId="205B6212" w14:textId="77777777" w:rsidR="00055585" w:rsidRDefault="005F25CB">
      <w:pPr>
        <w:pStyle w:val="PGBody"/>
      </w:pPr>
      <w:r>
        <w:t>白衫人第一次上门那天，菲菲她们其实还漏看了一个人。那个人是</w:t>
      </w:r>
      <w:r>
        <w:t>4</w:t>
      </w:r>
      <w:r>
        <w:t>号门。白衫人敲</w:t>
      </w:r>
      <w:r>
        <w:t>4</w:t>
      </w:r>
      <w:r>
        <w:t>号门的时候，门开了。开门的是一个女的，五十来岁，穿着家常的衣服，头发用一个夹子夹在脑后。</w:t>
      </w:r>
    </w:p>
    <w:p w14:paraId="6CCDFD2A" w14:textId="77777777" w:rsidR="00055585" w:rsidRDefault="005F25CB">
      <w:pPr>
        <w:pStyle w:val="PGBody"/>
      </w:pPr>
      <w:r>
        <w:t>她站在门口，听白衫人问完那句话。然后她转身进屋，过了一会儿出来，手里拿着一样东西。是一张照片。她把照片递给白衫人。</w:t>
      </w:r>
    </w:p>
    <w:p w14:paraId="3576300A" w14:textId="77777777" w:rsidR="00055585" w:rsidRDefault="005F25CB">
      <w:pPr>
        <w:pStyle w:val="PGBody"/>
      </w:pPr>
      <w:r>
        <w:t>白衫人低头看了那张照片。看的时间比看别的门都长。看完，他在册子上画了一下，把照片还回去，三个人继续往前走。菲菲那时候在很远的地方，看不清那张照片上是什么。</w:t>
      </w:r>
    </w:p>
    <w:p w14:paraId="121DCC2C" w14:textId="77777777" w:rsidR="00055585" w:rsidRDefault="005F25CB">
      <w:pPr>
        <w:pStyle w:val="PGBody"/>
      </w:pPr>
      <w:r>
        <w:t>她专门去敲了</w:t>
      </w:r>
      <w:r>
        <w:t>4</w:t>
      </w:r>
      <w:r>
        <w:t>号门，去的时候是第三天下午。开门的还是那个女的。她看见菲菲，愣了一下。</w:t>
      </w:r>
      <w:r>
        <w:t>“</w:t>
      </w:r>
      <w:r>
        <w:t>我想问一件事。</w:t>
      </w:r>
      <w:r>
        <w:t>”</w:t>
      </w:r>
      <w:r>
        <w:t>菲菲说。</w:t>
      </w:r>
      <w:r>
        <w:t>“</w:t>
      </w:r>
      <w:r>
        <w:t>你问。</w:t>
      </w:r>
      <w:r>
        <w:t>”“</w:t>
      </w:r>
      <w:r>
        <w:t>白衫人来那天，您给他们看的那张照片，上面是谁。</w:t>
      </w:r>
      <w:r>
        <w:t>”</w:t>
      </w:r>
      <w:r>
        <w:t>那个女的站在门口，很久没有说话。</w:t>
      </w:r>
    </w:p>
    <w:p w14:paraId="1C2E73FA" w14:textId="77777777" w:rsidR="00055585" w:rsidRDefault="005F25CB">
      <w:pPr>
        <w:pStyle w:val="PGBody"/>
      </w:pPr>
      <w:r>
        <w:t>她最后说的是：</w:t>
      </w:r>
      <w:r>
        <w:t>“</w:t>
      </w:r>
      <w:r>
        <w:t>是我儿子。</w:t>
      </w:r>
      <w:r>
        <w:t>”“</w:t>
      </w:r>
      <w:r>
        <w:t>他现在在哪儿。</w:t>
      </w:r>
      <w:r>
        <w:t>”“</w:t>
      </w:r>
      <w:r>
        <w:t>在屋里。</w:t>
      </w:r>
      <w:r>
        <w:t>”</w:t>
      </w:r>
      <w:r>
        <w:t>菲菲愣了一下。</w:t>
      </w:r>
      <w:r>
        <w:t>“</w:t>
      </w:r>
      <w:r>
        <w:t>在屋里？</w:t>
      </w:r>
      <w:r>
        <w:t>”“</w:t>
      </w:r>
      <w:r>
        <w:t>在屋里。</w:t>
      </w:r>
      <w:r>
        <w:t>”</w:t>
      </w:r>
      <w:r>
        <w:t>那个女的说，</w:t>
      </w:r>
      <w:r>
        <w:lastRenderedPageBreak/>
        <w:t>“</w:t>
      </w:r>
      <w:r>
        <w:t>他今年三十一岁。他一直在屋里。</w:t>
      </w:r>
      <w:r>
        <w:t>”</w:t>
      </w:r>
      <w:r>
        <w:t>她顿了一下。</w:t>
      </w:r>
      <w:r>
        <w:t>“</w:t>
      </w:r>
      <w:r>
        <w:t>只是我们看不见他了。今年是第十一年。</w:t>
      </w:r>
      <w:r>
        <w:t>”</w:t>
      </w:r>
    </w:p>
    <w:p w14:paraId="3D23F5F1" w14:textId="77777777" w:rsidR="00055585" w:rsidRDefault="005F25CB">
      <w:pPr>
        <w:pStyle w:val="PGBody"/>
      </w:pPr>
      <w:r>
        <w:t>菲菲见到了照片上的那个人。不是见到人。是见到了他的存在。</w:t>
      </w:r>
    </w:p>
    <w:p w14:paraId="279EFA44" w14:textId="77777777" w:rsidR="00055585" w:rsidRDefault="005F25CB">
      <w:pPr>
        <w:pStyle w:val="PGBody"/>
      </w:pPr>
      <w:r>
        <w:t>4</w:t>
      </w:r>
      <w:r>
        <w:t>号门那间屋子很小，一室一厅。客厅里摆着一张单人床，床上铺着被子，被子是铺开的，中间有一块塌陷的印子，像有人刚起来。床边有一张桌子。桌上有半碗饭，一碗汤，一双筷子，筷子横放在碗上。</w:t>
      </w:r>
    </w:p>
    <w:p w14:paraId="18F3C2C5" w14:textId="77777777" w:rsidR="00055585" w:rsidRDefault="005F25CB">
      <w:pPr>
        <w:pStyle w:val="PGBody"/>
      </w:pPr>
      <w:r>
        <w:t>桌子的另一边，摆着一把椅子。椅背上搭着一件外套，外套的肩膀有一点塌。</w:t>
      </w:r>
      <w:r>
        <w:t>“</w:t>
      </w:r>
      <w:r>
        <w:t>他就在那儿。</w:t>
      </w:r>
      <w:r>
        <w:t>”</w:t>
      </w:r>
      <w:r>
        <w:t>那个女的说。菲菲站在门口，看着那张床、那半碗饭、那把椅子。</w:t>
      </w:r>
      <w:r>
        <w:t>“</w:t>
      </w:r>
      <w:r>
        <w:t>他吃饭吗。</w:t>
      </w:r>
      <w:r>
        <w:t>”“</w:t>
      </w:r>
      <w:r>
        <w:t>吃。我每天早上盛一碗，晚上收碗的时候碗是空的。</w:t>
      </w:r>
      <w:r>
        <w:t>”“</w:t>
      </w:r>
      <w:r>
        <w:t>他睡觉吗。</w:t>
      </w:r>
      <w:r>
        <w:t>”</w:t>
      </w:r>
    </w:p>
    <w:p w14:paraId="5A83BEA8" w14:textId="77777777" w:rsidR="00055585" w:rsidRDefault="005F25CB">
      <w:pPr>
        <w:pStyle w:val="PGBody"/>
      </w:pPr>
      <w:r>
        <w:t>“</w:t>
      </w:r>
      <w:r>
        <w:t>睡。被子上有印子。</w:t>
      </w:r>
      <w:r>
        <w:t>”“</w:t>
      </w:r>
      <w:r>
        <w:t>他跟您说话吗。</w:t>
      </w:r>
      <w:r>
        <w:t>”</w:t>
      </w:r>
      <w:r>
        <w:t>那个女的沉默了一会儿。</w:t>
      </w:r>
      <w:r>
        <w:t>“</w:t>
      </w:r>
      <w:r>
        <w:t>有时候。</w:t>
      </w:r>
      <w:r>
        <w:t>”</w:t>
      </w:r>
      <w:r>
        <w:t>她说，</w:t>
      </w:r>
      <w:r>
        <w:t>“</w:t>
      </w:r>
      <w:r>
        <w:t>我听不见。可是我知道他在说。因为桌上的筷子会动</w:t>
      </w:r>
      <w:r>
        <w:t>——</w:t>
      </w:r>
      <w:r>
        <w:t>他一边说话一边动筷子。</w:t>
      </w:r>
      <w:r>
        <w:t>”</w:t>
      </w:r>
      <w:r>
        <w:t>菲菲站在门口，没有进去。</w:t>
      </w:r>
    </w:p>
    <w:p w14:paraId="0B360AA0" w14:textId="77777777" w:rsidR="00055585" w:rsidRDefault="005F25CB">
      <w:pPr>
        <w:pStyle w:val="PGBody"/>
      </w:pPr>
      <w:r>
        <w:t>她后来在记录里写了一段话。她写的是：</w:t>
      </w:r>
      <w:r>
        <w:t>“</w:t>
      </w:r>
      <w:r>
        <w:t>那天下午我没有走进那间屋子。不是不敢。是我怕我一走进去，就</w:t>
      </w:r>
      <w:r>
        <w:lastRenderedPageBreak/>
        <w:t>会踩到那个人的脚。</w:t>
      </w:r>
      <w:r>
        <w:t>”</w:t>
      </w:r>
      <w:r>
        <w:t>夜里，菲菲问了纳塔莉一个很直接的问题。</w:t>
      </w:r>
    </w:p>
    <w:p w14:paraId="33425C90" w14:textId="77777777" w:rsidR="00055585" w:rsidRDefault="005F25CB">
      <w:pPr>
        <w:pStyle w:val="PGBody"/>
      </w:pPr>
      <w:r>
        <w:t>“</w:t>
      </w:r>
      <w:r>
        <w:t>如果一个人淡到看不见，他还能活多久。</w:t>
      </w:r>
      <w:r>
        <w:t>”</w:t>
      </w:r>
      <w:r>
        <w:t>纳塔莉在桌前坐着，手里捏着铅笔。</w:t>
      </w:r>
      <w:r>
        <w:t>“</w:t>
      </w:r>
      <w:r>
        <w:t>我在暗月见过两种。</w:t>
      </w:r>
      <w:r>
        <w:t>”</w:t>
      </w:r>
      <w:r>
        <w:t>她说，</w:t>
      </w:r>
      <w:r>
        <w:t>“</w:t>
      </w:r>
      <w:r>
        <w:t>一种是死了看不见，一种是活着看不见。第二种更难。</w:t>
      </w:r>
      <w:r>
        <w:t>”“</w:t>
      </w:r>
      <w:r>
        <w:t>为什么难。</w:t>
      </w:r>
      <w:r>
        <w:t>”</w:t>
      </w:r>
    </w:p>
    <w:p w14:paraId="13E5E23F" w14:textId="77777777" w:rsidR="00055585" w:rsidRDefault="005F25CB">
      <w:pPr>
        <w:pStyle w:val="PGBody"/>
      </w:pPr>
      <w:r>
        <w:t>“</w:t>
      </w:r>
      <w:r>
        <w:t>因为他还得吃饭。</w:t>
      </w:r>
      <w:r>
        <w:t>”</w:t>
      </w:r>
      <w:r>
        <w:t>纳塔莉说，</w:t>
      </w:r>
      <w:r>
        <w:t>“</w:t>
      </w:r>
      <w:r>
        <w:t>死了的人不用吃饭。活着看不见的人，每天要吃饭、要喝水、要睡觉、要上厕所。可这世上没有人能替他做这些事。所以最后，他会自己慢慢地把这些事停下来。</w:t>
      </w:r>
      <w:r>
        <w:t>”</w:t>
      </w:r>
    </w:p>
    <w:p w14:paraId="75254DDF" w14:textId="77777777" w:rsidR="00055585" w:rsidRDefault="005F25CB">
      <w:pPr>
        <w:pStyle w:val="PGBody"/>
      </w:pPr>
      <w:r>
        <w:t>“</w:t>
      </w:r>
      <w:r>
        <w:t>停下来会怎么样。</w:t>
      </w:r>
      <w:r>
        <w:t>”“</w:t>
      </w:r>
      <w:r>
        <w:t>不知道。</w:t>
      </w:r>
      <w:r>
        <w:t>”</w:t>
      </w:r>
      <w:r>
        <w:t>纳塔莉说，</w:t>
      </w:r>
      <w:r>
        <w:t>“</w:t>
      </w:r>
      <w:r>
        <w:t>暗月那本册子上，那一栏写的是两个字。</w:t>
      </w:r>
      <w:r>
        <w:t>”“</w:t>
      </w:r>
      <w:r>
        <w:t>什么字。</w:t>
      </w:r>
      <w:r>
        <w:t>”</w:t>
      </w:r>
      <w:r>
        <w:t>纳塔莉低头在纸上写了两个字，把纸推过来。菲菲低头看。那两个字是：</w:t>
      </w:r>
      <w:r>
        <w:t>“</w:t>
      </w:r>
      <w:r>
        <w:t>归零。</w:t>
      </w:r>
      <w:r>
        <w:t>”</w:t>
      </w:r>
    </w:p>
    <w:p w14:paraId="33294CB0" w14:textId="77777777" w:rsidR="00055585" w:rsidRDefault="005F25CB">
      <w:pPr>
        <w:pStyle w:val="PGBody"/>
      </w:pPr>
      <w:r>
        <w:t>那条街的</w:t>
      </w:r>
      <w:r>
        <w:t>“</w:t>
      </w:r>
      <w:r>
        <w:t>点名</w:t>
      </w:r>
      <w:r>
        <w:t>”</w:t>
      </w:r>
      <w:r>
        <w:t>，菲菲是第三天傍晚无意中撞见的。那时候她坐在面馆里，天已经黑透了，外面的路灯亮着三盏。忽然，巷子里传来一个很轻的声音。不是说话。是敲击。</w:t>
      </w:r>
      <w:r>
        <w:t>“</w:t>
      </w:r>
      <w:r>
        <w:t>笃、笃。</w:t>
      </w:r>
      <w:r>
        <w:t>”“</w:t>
      </w:r>
      <w:r>
        <w:t>笃。</w:t>
      </w:r>
      <w:r>
        <w:t>”</w:t>
      </w:r>
    </w:p>
    <w:p w14:paraId="526FCC56" w14:textId="77777777" w:rsidR="00055585" w:rsidRDefault="005F25CB">
      <w:pPr>
        <w:pStyle w:val="PGBody"/>
      </w:pPr>
      <w:r>
        <w:lastRenderedPageBreak/>
        <w:t>然后是另一个方向：</w:t>
      </w:r>
      <w:r>
        <w:t>“</w:t>
      </w:r>
      <w:r>
        <w:t>笃、笃、笃。</w:t>
      </w:r>
      <w:r>
        <w:t>”</w:t>
      </w:r>
      <w:r>
        <w:t>再然后，更远的地方：</w:t>
      </w:r>
      <w:r>
        <w:t>“</w:t>
      </w:r>
      <w:r>
        <w:t>笃。</w:t>
      </w:r>
      <w:r>
        <w:t>”</w:t>
      </w:r>
      <w:r>
        <w:t>菲菲放下筷子，走到门口。整条梧桐巷，从那头到这头，一声一声地响。</w:t>
      </w:r>
    </w:p>
    <w:p w14:paraId="25FED543" w14:textId="77777777" w:rsidR="00055585" w:rsidRDefault="005F25CB">
      <w:pPr>
        <w:pStyle w:val="PGBody"/>
      </w:pPr>
      <w:r>
        <w:t>敲击的声音很轻，闷在门板后面，隔着木头才传出来。每隔十几秒，就有一个人在自家门后敲几下。敲完了，隔一会儿，又会响起来。这个过程持续了大概五分钟。五分钟以后，整条街安静下来。</w:t>
      </w:r>
    </w:p>
    <w:p w14:paraId="3C4832E6" w14:textId="77777777" w:rsidR="00055585" w:rsidRDefault="005F25CB">
      <w:pPr>
        <w:pStyle w:val="PGBody"/>
      </w:pPr>
      <w:r>
        <w:t>菲菲站在面馆门口，看着那条街，很久没有动。</w:t>
      </w:r>
      <w:r>
        <w:t>“</w:t>
      </w:r>
      <w:r>
        <w:t>他们在报数。</w:t>
      </w:r>
      <w:r>
        <w:t>”</w:t>
      </w:r>
      <w:r>
        <w:t>纳塔莉站在她身边说。</w:t>
      </w:r>
      <w:r>
        <w:t>“</w:t>
      </w:r>
      <w:r>
        <w:t>报什么数。</w:t>
      </w:r>
      <w:r>
        <w:t>”</w:t>
      </w:r>
    </w:p>
    <w:p w14:paraId="38D566F0" w14:textId="77777777" w:rsidR="00055585" w:rsidRDefault="005F25CB">
      <w:pPr>
        <w:pStyle w:val="PGBody"/>
      </w:pPr>
      <w:r>
        <w:t>“</w:t>
      </w:r>
      <w:r>
        <w:t>报</w:t>
      </w:r>
      <w:r>
        <w:t>‘</w:t>
      </w:r>
      <w:r>
        <w:t>我还在</w:t>
      </w:r>
      <w:r>
        <w:t>’</w:t>
      </w:r>
      <w:r>
        <w:t>。</w:t>
      </w:r>
      <w:r>
        <w:t>”</w:t>
      </w:r>
      <w:r>
        <w:t>纳塔莉说，</w:t>
      </w:r>
      <w:r>
        <w:t>“</w:t>
      </w:r>
      <w:r>
        <w:t>一下是</w:t>
      </w:r>
      <w:r>
        <w:t>‘</w:t>
      </w:r>
      <w:r>
        <w:t>在</w:t>
      </w:r>
      <w:r>
        <w:t>’</w:t>
      </w:r>
      <w:r>
        <w:t>，两下是</w:t>
      </w:r>
      <w:r>
        <w:t>‘</w:t>
      </w:r>
      <w:r>
        <w:t>好</w:t>
      </w:r>
      <w:r>
        <w:t>’</w:t>
      </w:r>
      <w:r>
        <w:t>，三下是</w:t>
      </w:r>
      <w:r>
        <w:t>‘</w:t>
      </w:r>
      <w:r>
        <w:t>我这儿有人</w:t>
      </w:r>
      <w:r>
        <w:t>’</w:t>
      </w:r>
      <w:r>
        <w:t>。我听出来了，最快的那个敲三下，最慢的那个敲一下。</w:t>
      </w:r>
      <w:r>
        <w:t>”</w:t>
      </w:r>
      <w:r>
        <w:t>她顿了一下。</w:t>
      </w:r>
      <w:r>
        <w:t>“</w:t>
      </w:r>
      <w:r>
        <w:t>路菲菲，你听出少了什么吗。</w:t>
      </w:r>
      <w:r>
        <w:t>”“</w:t>
      </w:r>
      <w:r>
        <w:t>什么。</w:t>
      </w:r>
      <w:r>
        <w:t>”“</w:t>
      </w:r>
      <w:r>
        <w:t>没有人报自己的名字。</w:t>
      </w:r>
      <w:r>
        <w:t>”</w:t>
      </w:r>
    </w:p>
    <w:p w14:paraId="6DDAE6AB" w14:textId="77777777" w:rsidR="00055585" w:rsidRDefault="005F25CB">
      <w:pPr>
        <w:pStyle w:val="PGBody"/>
      </w:pPr>
      <w:r>
        <w:t>菲菲在值班点把当晚听见的敲击数一个一个记在本子上。她一共听见了三十一次敲击。她按声音的方向，把它们标在梧桐巷的简图上。标完之后，图上浮出一个数。</w:t>
      </w:r>
    </w:p>
    <w:p w14:paraId="01D01407" w14:textId="77777777" w:rsidR="00055585" w:rsidRDefault="005F25CB">
      <w:pPr>
        <w:pStyle w:val="PGBody"/>
      </w:pPr>
      <w:r>
        <w:t>那些敲击的位置，正好落在门牌号上，而且落下来的顺序，是从巷尾到巷口。最后一声，在</w:t>
      </w:r>
      <w:r>
        <w:t>1</w:t>
      </w:r>
      <w:r>
        <w:t>号门口。她看着那张图，看了很久，然后在图的最下面写了一行字。那行字是：</w:t>
      </w:r>
    </w:p>
    <w:p w14:paraId="269D0538" w14:textId="77777777" w:rsidR="00055585" w:rsidRDefault="005F25CB">
      <w:pPr>
        <w:pStyle w:val="PGBody"/>
      </w:pPr>
      <w:r>
        <w:lastRenderedPageBreak/>
        <w:t>“</w:t>
      </w:r>
      <w:r>
        <w:t>这条街每天晚上点名。点名的顺序是从巷尾到巷口。最后点的那一家，是</w:t>
      </w:r>
      <w:r>
        <w:t>1</w:t>
      </w:r>
      <w:r>
        <w:t>号。</w:t>
      </w:r>
      <w:r>
        <w:t>”</w:t>
      </w:r>
      <w:r>
        <w:t>白衫人上门之前，菲菲她们做了一件很小的准备：在梧桐巷的四个位置上各留一个记号。</w:t>
      </w:r>
    </w:p>
    <w:p w14:paraId="70DE036B" w14:textId="77777777" w:rsidR="00055585" w:rsidRDefault="005F25CB">
      <w:pPr>
        <w:pStyle w:val="PGBody"/>
      </w:pPr>
      <w:r>
        <w:t>巷口的电线杆上，用粉笔划一道横线；</w:t>
      </w:r>
      <w:r>
        <w:t>11</w:t>
      </w:r>
      <w:r>
        <w:t>号门口的地上，放一块小石头；面馆的玻璃上，贴一小片纸；巷尾那棵梧桐树上，用树枝在树皮上划一道。</w:t>
      </w:r>
    </w:p>
    <w:p w14:paraId="10361B0E" w14:textId="77777777" w:rsidR="00055585" w:rsidRDefault="005F25CB">
      <w:pPr>
        <w:pStyle w:val="PGBody"/>
      </w:pPr>
      <w:r>
        <w:t>做完这些，她们退到街对面等。九点二十，白衫人来了，一色的白衬衫在巷子里很扎眼。三个人从巷口进，一路敲过去。菲菲在对面看着。白衫人走过第一根电线杆的时候，没有停。走过</w:t>
      </w:r>
      <w:r>
        <w:t>11</w:t>
      </w:r>
      <w:r>
        <w:t>号的时候，没有停。走过面馆的时候，没有停。</w:t>
      </w:r>
    </w:p>
    <w:p w14:paraId="06B8B33E" w14:textId="77777777" w:rsidR="00055585" w:rsidRDefault="005F25CB">
      <w:pPr>
        <w:pStyle w:val="PGBody"/>
      </w:pPr>
      <w:r>
        <w:t>走过巷尾那棵树的时候</w:t>
      </w:r>
      <w:r>
        <w:t>——</w:t>
      </w:r>
      <w:r>
        <w:t>拿册子的那个女的，停了一下。她抬起头，看了看那棵树，然后在册子上写了两笔。写完，三个人走了。菲菲站在街对面，很久没有说话。</w:t>
      </w:r>
      <w:r>
        <w:t>“</w:t>
      </w:r>
      <w:r>
        <w:t>四个记号。</w:t>
      </w:r>
      <w:r>
        <w:t>”</w:t>
      </w:r>
      <w:r>
        <w:t>她说，</w:t>
      </w:r>
      <w:r>
        <w:t>“</w:t>
      </w:r>
      <w:r>
        <w:t>只有第四个被看见了。</w:t>
      </w:r>
      <w:r>
        <w:t>”</w:t>
      </w:r>
    </w:p>
    <w:p w14:paraId="76C10C1D" w14:textId="77777777" w:rsidR="00055585" w:rsidRDefault="005F25CB">
      <w:pPr>
        <w:pStyle w:val="PGBody"/>
      </w:pPr>
      <w:r>
        <w:t>“</w:t>
      </w:r>
      <w:r>
        <w:t>为什么。</w:t>
      </w:r>
      <w:r>
        <w:t>”“</w:t>
      </w:r>
      <w:r>
        <w:t>因为在树上。</w:t>
      </w:r>
      <w:r>
        <w:t>”</w:t>
      </w:r>
      <w:r>
        <w:t>菲菲说，</w:t>
      </w:r>
      <w:r>
        <w:t>“</w:t>
      </w:r>
      <w:r>
        <w:t>这条路是走在地上的，地上留不住东西。树上留得住。</w:t>
      </w:r>
      <w:r>
        <w:t>”</w:t>
      </w:r>
      <w:r>
        <w:t>那天晚上，她把这一条记录下来，在后面添了一句话。那句话是：</w:t>
      </w:r>
    </w:p>
    <w:p w14:paraId="66FAB662" w14:textId="77777777" w:rsidR="00055585" w:rsidRDefault="005F25CB">
      <w:pPr>
        <w:pStyle w:val="PGBody"/>
      </w:pPr>
      <w:r>
        <w:lastRenderedPageBreak/>
        <w:t>“</w:t>
      </w:r>
      <w:r>
        <w:t>在这条街上留痕迹，要留在看得见光的地方。树上有光，地上没有。</w:t>
      </w:r>
      <w:r>
        <w:t>”</w:t>
      </w:r>
      <w:r>
        <w:t>白衫人在</w:t>
      </w:r>
      <w:r>
        <w:t>4</w:t>
      </w:r>
      <w:r>
        <w:t>号门口站了很久。菲菲后来查了一下时间。白衫人从敲门到离开，一共十七分钟。</w:t>
      </w:r>
    </w:p>
    <w:p w14:paraId="3B33C590" w14:textId="77777777" w:rsidR="00055585" w:rsidRDefault="005F25CB">
      <w:pPr>
        <w:pStyle w:val="PGBody"/>
      </w:pPr>
      <w:r>
        <w:t>四号那扇门在十七分钟里没有开第二次。菲菲去问了</w:t>
      </w:r>
      <w:r>
        <w:t>4</w:t>
      </w:r>
      <w:r>
        <w:t>号那户人家。开门的是那个女人。</w:t>
      </w:r>
      <w:r>
        <w:t>“</w:t>
      </w:r>
      <w:r>
        <w:t>刚才那个人问什么。</w:t>
      </w:r>
      <w:r>
        <w:t>”</w:t>
      </w:r>
      <w:r>
        <w:t>女人看了她一会儿。</w:t>
      </w:r>
      <w:r>
        <w:t>“</w:t>
      </w:r>
      <w:r>
        <w:t>问我儿子在不在家。</w:t>
      </w:r>
      <w:r>
        <w:t>”</w:t>
      </w:r>
      <w:r>
        <w:t>她说。</w:t>
      </w:r>
    </w:p>
    <w:p w14:paraId="4C2EF7BC" w14:textId="77777777" w:rsidR="00055585" w:rsidRDefault="005F25CB">
      <w:pPr>
        <w:pStyle w:val="PGBody"/>
      </w:pPr>
      <w:r>
        <w:t>那</w:t>
      </w:r>
      <w:r>
        <w:t>“</w:t>
      </w:r>
      <w:r>
        <w:t>问儿子在不在家</w:t>
      </w:r>
      <w:r>
        <w:t>”</w:t>
      </w:r>
      <w:r>
        <w:t>，菲菲后来接了一句。</w:t>
      </w:r>
      <w:r>
        <w:t>“</w:t>
      </w:r>
      <w:r>
        <w:t>您怎么答的。</w:t>
      </w:r>
      <w:r>
        <w:t>”“</w:t>
      </w:r>
      <w:r>
        <w:t>我说不在。</w:t>
      </w:r>
      <w:r>
        <w:t>”</w:t>
      </w:r>
      <w:r>
        <w:t>女人说。</w:t>
      </w:r>
      <w:r>
        <w:t>“</w:t>
      </w:r>
      <w:r>
        <w:t>可您儿子在屋里。</w:t>
      </w:r>
      <w:r>
        <w:t>”</w:t>
      </w:r>
      <w:r>
        <w:t>女人站在门口，没有说话。过了一会儿她开口。</w:t>
      </w:r>
      <w:r>
        <w:t>“</w:t>
      </w:r>
      <w:r>
        <w:t>他确实不在。</w:t>
      </w:r>
      <w:r>
        <w:t>”</w:t>
      </w:r>
      <w:r>
        <w:t>她说，</w:t>
      </w:r>
      <w:r>
        <w:t>“</w:t>
      </w:r>
      <w:r>
        <w:t>他人坐在屋里，可他不在了。</w:t>
      </w:r>
      <w:r>
        <w:t>”</w:t>
      </w:r>
    </w:p>
    <w:p w14:paraId="40E2B9A5" w14:textId="77777777" w:rsidR="00055585" w:rsidRDefault="005F25CB">
      <w:pPr>
        <w:pStyle w:val="PGBody"/>
      </w:pPr>
      <w:r>
        <w:t>菲菲在那条街上走了一趟。她走的是这个小镇的主街。主街不长，走路八分钟。她走到一半的时候停下来。她停的位置，是一家关着门的铺子前面。铺子的招牌还挂着。</w:t>
      </w:r>
    </w:p>
    <w:p w14:paraId="54F8BA51" w14:textId="77777777" w:rsidR="00055585" w:rsidRDefault="005F25CB">
      <w:pPr>
        <w:pStyle w:val="PGBody"/>
      </w:pPr>
      <w:r>
        <w:t>她抬头看那块招牌。招牌上的字被人刮掉了一半。剩下两个字。那两个字是：</w:t>
      </w:r>
      <w:r>
        <w:t>“</w:t>
      </w:r>
      <w:r>
        <w:t>同顺。</w:t>
      </w:r>
      <w:r>
        <w:t>”</w:t>
      </w:r>
    </w:p>
    <w:p w14:paraId="6510AB49" w14:textId="77777777" w:rsidR="00055585" w:rsidRDefault="005F25CB">
      <w:pPr>
        <w:pStyle w:val="PGPUZ"/>
      </w:pPr>
      <w:r>
        <w:t>题目三</w:t>
      </w:r>
      <w:r>
        <w:t xml:space="preserve"> </w:t>
      </w:r>
      <w:r>
        <w:t>图书馆一样的街</w:t>
      </w:r>
    </w:p>
    <w:p w14:paraId="4B880502" w14:textId="77777777" w:rsidR="00055585" w:rsidRDefault="005F25CB">
      <w:pPr>
        <w:pStyle w:val="PGPUZT"/>
      </w:pPr>
      <w:r>
        <w:t>菲菲要在巷尾听巷口那一声敲门，才知道最东头那户人家还在不在。可这条街白天静得像一间大图书</w:t>
      </w:r>
      <w:r>
        <w:lastRenderedPageBreak/>
        <w:t>馆：人走路放轻了脚，说话只用嘴型，她站在巷子中间，什么也听不见。</w:t>
      </w:r>
    </w:p>
    <w:p w14:paraId="3C34F05F" w14:textId="77777777" w:rsidR="00055585" w:rsidRDefault="005F25CB">
      <w:pPr>
        <w:pStyle w:val="PGPUZT"/>
      </w:pPr>
      <w:r>
        <w:t>到了夜里，街上空了，她坐在</w:t>
      </w:r>
      <w:r>
        <w:t>23</w:t>
      </w:r>
      <w:r>
        <w:t>号屋里，却听见半条街外那一声一声的敲。</w:t>
      </w:r>
    </w:p>
    <w:p w14:paraId="55F653C3" w14:textId="77777777" w:rsidR="00055585" w:rsidRDefault="005F25CB">
      <w:pPr>
        <w:pStyle w:val="PGPUZT"/>
      </w:pPr>
      <w:r>
        <w:t>问：</w:t>
      </w:r>
    </w:p>
    <w:p w14:paraId="65F84537" w14:textId="77777777" w:rsidR="00055585" w:rsidRDefault="005F25CB">
      <w:pPr>
        <w:pStyle w:val="PGPUZT"/>
      </w:pPr>
      <w:r>
        <w:t>一、白天为什么听不见？是那声敲门太小吗？</w:t>
      </w:r>
    </w:p>
    <w:p w14:paraId="008445F9" w14:textId="77777777" w:rsidR="00055585" w:rsidRDefault="005F25CB">
      <w:pPr>
        <w:pStyle w:val="PGPUZT"/>
      </w:pPr>
      <w:r>
        <w:t>二、夜里为什么听见了？是声音变大了，还是别的什么变小了？</w:t>
      </w:r>
    </w:p>
    <w:p w14:paraId="6D7CFFA7" w14:textId="77777777" w:rsidR="00055585" w:rsidRDefault="005F25CB">
      <w:pPr>
        <w:pStyle w:val="PGPUZT"/>
      </w:pPr>
      <w:r>
        <w:t>三、这条街两边种着四十七棵梧桐，铺子门口还挂着布帘。如果把这些树砍掉一半、布帘都摘了，敲门声会变清楚还是变糊？</w:t>
      </w:r>
    </w:p>
    <w:p w14:paraId="6F688B39" w14:textId="77777777" w:rsidR="00055585" w:rsidRDefault="005F25CB">
      <w:pPr>
        <w:pStyle w:val="PGPUZT"/>
      </w:pPr>
      <w:r>
        <w:t>★</w:t>
      </w:r>
      <w:r>
        <w:t>别着急看答案，动动脑筋！（答案就在</w:t>
      </w:r>
      <w:r>
        <w:t>71</w:t>
      </w:r>
      <w:r>
        <w:t>页）</w:t>
      </w:r>
    </w:p>
    <w:p w14:paraId="18B2021F" w14:textId="77777777" w:rsidR="00055585" w:rsidRDefault="005F25CB">
      <w:pPr>
        <w:pStyle w:val="PGH2"/>
        <w:pageBreakBefore/>
      </w:pPr>
      <w:r>
        <w:lastRenderedPageBreak/>
        <w:t>题目三</w:t>
      </w:r>
      <w:r>
        <w:t xml:space="preserve"> </w:t>
      </w:r>
      <w:r>
        <w:t>谜底揭晓</w:t>
      </w:r>
    </w:p>
    <w:p w14:paraId="00080ED8" w14:textId="77777777" w:rsidR="00055585" w:rsidRDefault="005F25CB">
      <w:pPr>
        <w:pStyle w:val="PGPUZA"/>
      </w:pPr>
      <w:r>
        <w:t>图书馆一样的街：</w:t>
      </w:r>
    </w:p>
    <w:p w14:paraId="502E350E" w14:textId="77777777" w:rsidR="00055585" w:rsidRDefault="005F25CB">
      <w:pPr>
        <w:pStyle w:val="PGPUZA"/>
      </w:pPr>
      <w:r>
        <w:t>答案：一、不一定小，是白天别的声音太多：脚步、车、锅铲，一起压在那一点敲门声上面，把它盖住了。</w:t>
      </w:r>
    </w:p>
    <w:p w14:paraId="17B649F5" w14:textId="77777777" w:rsidR="00055585" w:rsidRDefault="005F25CB">
      <w:pPr>
        <w:pStyle w:val="PGPUZA"/>
      </w:pPr>
      <w:r>
        <w:t>二、不是声音变大了，是别的声少了。夜里街空了，背景一静，那一点声音就露出来了。</w:t>
      </w:r>
    </w:p>
    <w:p w14:paraId="47400462" w14:textId="77777777" w:rsidR="00055585" w:rsidRDefault="005F25CB">
      <w:pPr>
        <w:pStyle w:val="PGPUZA"/>
      </w:pPr>
      <w:r>
        <w:t>三、会更响，可是更糊。叶子、布帘都是吸声的，声音撞上去就被吃掉一部分；树砍了、帘子摘了，声音在街两边的墙上撞来撞去，同一声会拖出好几个回声，反而听不清是哪一家在敲。</w:t>
      </w:r>
    </w:p>
    <w:p w14:paraId="7DF50F45" w14:textId="77777777" w:rsidR="00055585" w:rsidRDefault="005F25CB">
      <w:pPr>
        <w:pStyle w:val="PGPUZA"/>
      </w:pPr>
      <w:r>
        <w:t>思路：关键是分清声音小和背景吵。人耳听不听得见，不只看那一声有多响，还要看它比周围高出多少。第二问最容易答成夜里安静所以声音传得远</w:t>
      </w:r>
      <w:r>
        <w:t>——</w:t>
      </w:r>
      <w:r>
        <w:t>传得远是另一回事，这里变的是盖住它的东西。听不见，不一定是声音小，是旁边太吵。</w:t>
      </w:r>
    </w:p>
    <w:p w14:paraId="3D57CAF2" w14:textId="77777777" w:rsidR="00055585" w:rsidRDefault="005F25CB">
      <w:pPr>
        <w:pStyle w:val="PGPUZA"/>
      </w:pPr>
      <w:r>
        <w:t>（菲菲把窗子推开一条缝，那一声敲又来了。她说：</w:t>
      </w:r>
      <w:r>
        <w:t>“</w:t>
      </w:r>
      <w:r>
        <w:t>它一直都在，是白天太吵。</w:t>
      </w:r>
      <w:r>
        <w:t>”</w:t>
      </w:r>
      <w:r>
        <w:t>）</w:t>
      </w:r>
    </w:p>
    <w:p w14:paraId="6C116992" w14:textId="77777777" w:rsidR="00055585" w:rsidRDefault="005F25CB">
      <w:pPr>
        <w:pStyle w:val="PGCH"/>
        <w:pageBreakBefore/>
      </w:pPr>
      <w:bookmarkStart w:id="6" w:name="_Toc243500649"/>
      <w:r>
        <w:lastRenderedPageBreak/>
        <w:t>第四章</w:t>
      </w:r>
      <w:r>
        <w:t xml:space="preserve"> </w:t>
      </w:r>
      <w:r>
        <w:t>图书馆一样的小镇</w:t>
      </w:r>
      <w:bookmarkEnd w:id="6"/>
    </w:p>
    <w:p w14:paraId="730C0710" w14:textId="77777777" w:rsidR="00055585" w:rsidRDefault="005F25CB">
      <w:pPr>
        <w:pStyle w:val="PGBody"/>
      </w:pPr>
      <w:r>
        <w:t>梧桐巷最大的特点，是安静。菲菲第一天来的时候就发现了，只是当时没往深处想。声音一层一层落下来，落到巷子里就散了。四月底的老街，早上有早点摊，中午有炒菜声，下午有孩子放学。这些声音梧桐巷都有，可它们全都比别的街更轻，像是隔着一层布传过来的。</w:t>
      </w:r>
    </w:p>
    <w:p w14:paraId="2F77E8ED" w14:textId="77777777" w:rsidR="00055585" w:rsidRDefault="005F25CB">
      <w:pPr>
        <w:pStyle w:val="PGBody"/>
      </w:pPr>
      <w:r>
        <w:t>摊主不收钱的时候说</w:t>
      </w:r>
      <w:r>
        <w:t>“</w:t>
      </w:r>
      <w:r>
        <w:t>谢谢</w:t>
      </w:r>
      <w:r>
        <w:t>”</w:t>
      </w:r>
      <w:r>
        <w:t>是用嘴型说的。炒菜的锅铲落在锅上，声音是有的，可那种大声招呼客人的</w:t>
      </w:r>
      <w:r>
        <w:t>“</w:t>
      </w:r>
      <w:r>
        <w:t>来啦</w:t>
      </w:r>
      <w:r>
        <w:t>——</w:t>
      </w:r>
      <w:r>
        <w:t>您吃点什么</w:t>
      </w:r>
      <w:r>
        <w:t>”</w:t>
      </w:r>
      <w:r>
        <w:t>没有。孩子放学回来，一路跑，跑的时候不出声，两个人撞在一起，也是笑，不喊。</w:t>
      </w:r>
    </w:p>
    <w:p w14:paraId="262F862B" w14:textId="77777777" w:rsidR="00055585" w:rsidRDefault="005F25CB">
      <w:pPr>
        <w:pStyle w:val="PGBody"/>
      </w:pPr>
      <w:r>
        <w:t>整条街像一间很大的图书馆。第三天下午，菲菲一个人在这条街上走了一个来回。她走得很慢，专门听声音。她数出了这条街上所有的声音。有脚步声。有自行车链条的响声。有锅碗瓢盆的声音，还有水从高处倒进盆里的声音。</w:t>
      </w:r>
    </w:p>
    <w:p w14:paraId="083AF0B2" w14:textId="77777777" w:rsidR="00055585" w:rsidRDefault="005F25CB">
      <w:pPr>
        <w:pStyle w:val="PGBody"/>
      </w:pPr>
      <w:r>
        <w:t>有电视机的声音，从一个开着的窗户里传出来，是新闻，播音员在念一段数字，念得很平。有麻雀叫。没有人的说话声。</w:t>
      </w:r>
    </w:p>
    <w:p w14:paraId="5830A4AB" w14:textId="77777777" w:rsidR="00055585" w:rsidRDefault="005F25CB">
      <w:pPr>
        <w:pStyle w:val="PGBody"/>
      </w:pPr>
      <w:r>
        <w:lastRenderedPageBreak/>
        <w:t>不是没有，是很少。她走了一个来回，一共听见了六句话。六句话里，四句是</w:t>
      </w:r>
      <w:r>
        <w:t>“</w:t>
      </w:r>
      <w:r>
        <w:t>嗯</w:t>
      </w:r>
      <w:r>
        <w:t>”“</w:t>
      </w:r>
      <w:r>
        <w:t>啊</w:t>
      </w:r>
      <w:r>
        <w:t>”“</w:t>
      </w:r>
      <w:r>
        <w:t>这个</w:t>
      </w:r>
      <w:r>
        <w:t>”</w:t>
      </w:r>
      <w:r>
        <w:t>这样的单字。另外两句是问价和找钱。没有一句话里带名字。</w:t>
      </w:r>
    </w:p>
    <w:p w14:paraId="5D2A2350" w14:textId="77777777" w:rsidR="00055585" w:rsidRDefault="005F25CB">
      <w:pPr>
        <w:pStyle w:val="PGBody"/>
      </w:pPr>
      <w:r>
        <w:t>她把这件事告诉纳塔莉的时候，纳塔莉的反应很奇怪。</w:t>
      </w:r>
      <w:r>
        <w:t>“</w:t>
      </w:r>
      <w:r>
        <w:t>你说得不对。</w:t>
      </w:r>
      <w:r>
        <w:t>”</w:t>
      </w:r>
      <w:r>
        <w:t>纳塔莉说。</w:t>
      </w:r>
      <w:r>
        <w:t>“</w:t>
      </w:r>
      <w:r>
        <w:t>哪里不对。</w:t>
      </w:r>
      <w:r>
        <w:t>”“</w:t>
      </w:r>
      <w:r>
        <w:t>不是六个。</w:t>
      </w:r>
      <w:r>
        <w:t>”</w:t>
      </w:r>
      <w:r>
        <w:t>纳塔莉说，</w:t>
      </w:r>
      <w:r>
        <w:t>“</w:t>
      </w:r>
      <w:r>
        <w:t>是十一个。</w:t>
      </w:r>
      <w:r>
        <w:t>”</w:t>
      </w:r>
      <w:r>
        <w:t>菲菲愣了一下。</w:t>
      </w:r>
    </w:p>
    <w:p w14:paraId="3499A32F" w14:textId="77777777" w:rsidR="00055585" w:rsidRDefault="005F25CB">
      <w:pPr>
        <w:pStyle w:val="PGBody"/>
      </w:pPr>
      <w:r>
        <w:t>“</w:t>
      </w:r>
      <w:r>
        <w:t>我今天上午在街上待了两个小时。</w:t>
      </w:r>
      <w:r>
        <w:t>”</w:t>
      </w:r>
      <w:r>
        <w:t>纳塔莉说，</w:t>
      </w:r>
      <w:r>
        <w:t>“</w:t>
      </w:r>
      <w:r>
        <w:t>我记了人的对话。我数出十一次。</w:t>
      </w:r>
      <w:r>
        <w:t>”“</w:t>
      </w:r>
      <w:r>
        <w:t>你数出十一次？我怎么只听见六次。</w:t>
      </w:r>
      <w:r>
        <w:t>”“</w:t>
      </w:r>
      <w:r>
        <w:t>因为你听见的是说话。</w:t>
      </w:r>
      <w:r>
        <w:t>”</w:t>
      </w:r>
      <w:r>
        <w:t>纳塔莉说，</w:t>
      </w:r>
      <w:r>
        <w:t>“</w:t>
      </w:r>
      <w:r>
        <w:t>我听见的是说话，加上</w:t>
      </w:r>
      <w:r>
        <w:t>‘</w:t>
      </w:r>
      <w:r>
        <w:t>差点说出来的话</w:t>
      </w:r>
      <w:r>
        <w:t>’</w:t>
      </w:r>
      <w:r>
        <w:t>。</w:t>
      </w:r>
      <w:r>
        <w:t>”</w:t>
      </w:r>
    </w:p>
    <w:p w14:paraId="051603DD" w14:textId="77777777" w:rsidR="00055585" w:rsidRDefault="005F25CB">
      <w:pPr>
        <w:pStyle w:val="PGBody"/>
      </w:pPr>
      <w:r>
        <w:t>她从本子上撕下一页，递给菲菲。纸上画着一个表，每一行是一次对话，一共十一行。前六行是正常对话。后面五行，纳塔莉在每行后面画了一个小小的钩。</w:t>
      </w:r>
      <w:r>
        <w:t>“</w:t>
      </w:r>
      <w:r>
        <w:t>这是什么。</w:t>
      </w:r>
      <w:r>
        <w:t>”</w:t>
      </w:r>
    </w:p>
    <w:p w14:paraId="389EFB32" w14:textId="77777777" w:rsidR="00055585" w:rsidRDefault="005F25CB">
      <w:pPr>
        <w:pStyle w:val="PGBody"/>
      </w:pPr>
      <w:r>
        <w:t>“</w:t>
      </w:r>
      <w:r>
        <w:t>这五行，是有人差点说出名字。</w:t>
      </w:r>
      <w:r>
        <w:t>”</w:t>
      </w:r>
      <w:r>
        <w:t>纳塔莉说，</w:t>
      </w:r>
      <w:r>
        <w:t>“</w:t>
      </w:r>
      <w:r>
        <w:t>比如刚才那个卖菜的，他跟他老婆说话，说到</w:t>
      </w:r>
      <w:r>
        <w:t>‘</w:t>
      </w:r>
      <w:r>
        <w:t>你叫小</w:t>
      </w:r>
      <w:r>
        <w:t>——’</w:t>
      </w:r>
      <w:r>
        <w:t>的时候停住了，然后改成</w:t>
      </w:r>
      <w:r>
        <w:t>‘</w:t>
      </w:r>
      <w:r>
        <w:t>你叫孩子来吃饭</w:t>
      </w:r>
      <w:r>
        <w:t>’</w:t>
      </w:r>
      <w:r>
        <w:t>。还有门口那个老太太，她跟人打招呼，说</w:t>
      </w:r>
      <w:r>
        <w:t>‘</w:t>
      </w:r>
      <w:r>
        <w:t>老</w:t>
      </w:r>
      <w:r>
        <w:t>——</w:t>
      </w:r>
      <w:r>
        <w:t>早啊</w:t>
      </w:r>
      <w:r>
        <w:t>’</w:t>
      </w:r>
      <w:r>
        <w:t>，中间停了半拍。</w:t>
      </w:r>
      <w:r>
        <w:t>”</w:t>
      </w:r>
    </w:p>
    <w:p w14:paraId="461772B3" w14:textId="77777777" w:rsidR="00055585" w:rsidRDefault="005F25CB">
      <w:pPr>
        <w:pStyle w:val="PGBody"/>
      </w:pPr>
      <w:r>
        <w:lastRenderedPageBreak/>
        <w:t>菲菲看着那张纸，看了很久。</w:t>
      </w:r>
      <w:r>
        <w:t>“</w:t>
      </w:r>
      <w:r>
        <w:t>他们不是在避免说名字。</w:t>
      </w:r>
      <w:r>
        <w:t>”</w:t>
      </w:r>
      <w:r>
        <w:t>她说，</w:t>
      </w:r>
      <w:r>
        <w:t>“</w:t>
      </w:r>
      <w:r>
        <w:t>他们是在改口。说到一半改口。</w:t>
      </w:r>
      <w:r>
        <w:t>”“</w:t>
      </w:r>
      <w:r>
        <w:t>对。</w:t>
      </w:r>
      <w:r>
        <w:t>”</w:t>
      </w:r>
      <w:r>
        <w:t>纳塔莉说，</w:t>
      </w:r>
      <w:r>
        <w:t>“</w:t>
      </w:r>
      <w:r>
        <w:t>改口是最费力的一种说话方式。人只有在非常怕的时候才会改口。</w:t>
      </w:r>
      <w:r>
        <w:t>”</w:t>
      </w:r>
      <w:r>
        <w:t>她顿了一下。</w:t>
      </w:r>
    </w:p>
    <w:p w14:paraId="0C980616" w14:textId="77777777" w:rsidR="00055585" w:rsidRDefault="005F25CB">
      <w:pPr>
        <w:pStyle w:val="PGBody"/>
      </w:pPr>
      <w:r>
        <w:t>“</w:t>
      </w:r>
      <w:r>
        <w:t>我在暗月待过十几年。</w:t>
      </w:r>
      <w:r>
        <w:t>”</w:t>
      </w:r>
      <w:r>
        <w:t>她说，</w:t>
      </w:r>
      <w:r>
        <w:t>“</w:t>
      </w:r>
      <w:r>
        <w:t>地牢里的人也这样说话。他们不敢说同伙的名字，可他们又不能不说话，所以他们发明了很多办法：用手指比，用东西敲，用画。</w:t>
      </w:r>
      <w:r>
        <w:t>”“</w:t>
      </w:r>
      <w:r>
        <w:t>所以这条街上的人会有一套自己的办法。</w:t>
      </w:r>
      <w:r>
        <w:t>”</w:t>
      </w:r>
    </w:p>
    <w:p w14:paraId="3F2E314A" w14:textId="77777777" w:rsidR="00055585" w:rsidRDefault="005F25CB">
      <w:pPr>
        <w:pStyle w:val="PGBody"/>
      </w:pPr>
      <w:r>
        <w:t>“</w:t>
      </w:r>
      <w:r>
        <w:t>一定有。</w:t>
      </w:r>
      <w:r>
        <w:t>”</w:t>
      </w:r>
      <w:r>
        <w:t>纳塔莉说，</w:t>
      </w:r>
      <w:r>
        <w:t>“</w:t>
      </w:r>
      <w:r>
        <w:t>我们要找的，就是那套办法。</w:t>
      </w:r>
      <w:r>
        <w:t>”</w:t>
      </w:r>
    </w:p>
    <w:p w14:paraId="6A25BFAB" w14:textId="77777777" w:rsidR="00055585" w:rsidRDefault="005F25CB">
      <w:pPr>
        <w:pStyle w:val="PGBody"/>
      </w:pPr>
      <w:r>
        <w:t>办法是自己露出来的。那天晚上七点半，菲菲和纳塔莉在梧桐巷中间那家面馆吃饭。面馆很小，一共六张桌子，桌面上蒙着一层薄薄的油光。她们坐在最里面。</w:t>
      </w:r>
    </w:p>
    <w:p w14:paraId="4536F084" w14:textId="77777777" w:rsidR="00055585" w:rsidRDefault="005F25CB">
      <w:pPr>
        <w:pStyle w:val="PGBody"/>
      </w:pPr>
      <w:r>
        <w:t>对面桌上坐着一老一小。老头看上去七十来岁，小姑娘十来岁。两个人各吃各的，一句话都不说，面碗里的热气把小姑娘的刘海吹得动。吃到一半的时候，老头把碗放下，伸出手，在桌面上敲了三下。不是随便敲。是很有节奏的三下：轻、轻、重。</w:t>
      </w:r>
    </w:p>
    <w:p w14:paraId="67B5D948" w14:textId="77777777" w:rsidR="00055585" w:rsidRDefault="005F25CB">
      <w:pPr>
        <w:pStyle w:val="PGBody"/>
      </w:pPr>
      <w:r>
        <w:t>小姑娘抬起头，看了他一眼。然后她也把手伸出来，在桌子上敲了两下：重、轻。老头点了点头，继续吃面。</w:t>
      </w:r>
      <w:r>
        <w:lastRenderedPageBreak/>
        <w:t>菲菲的筷子停在半空中。</w:t>
      </w:r>
      <w:r>
        <w:t>“</w:t>
      </w:r>
      <w:r>
        <w:t>你看见了。</w:t>
      </w:r>
      <w:r>
        <w:t>”</w:t>
      </w:r>
      <w:r>
        <w:t>纳塔莉低声说。</w:t>
      </w:r>
      <w:r>
        <w:t>“</w:t>
      </w:r>
      <w:r>
        <w:t>看见了。</w:t>
      </w:r>
      <w:r>
        <w:t>”“</w:t>
      </w:r>
      <w:r>
        <w:t>三下加两下。</w:t>
      </w:r>
      <w:r>
        <w:t>”</w:t>
      </w:r>
      <w:r>
        <w:t>纳塔莉说，</w:t>
      </w:r>
      <w:r>
        <w:t>“</w:t>
      </w:r>
      <w:r>
        <w:t>他们在数数。</w:t>
      </w:r>
      <w:r>
        <w:t>”</w:t>
      </w:r>
    </w:p>
    <w:p w14:paraId="465D9D7C" w14:textId="77777777" w:rsidR="00055585" w:rsidRDefault="005F25CB">
      <w:pPr>
        <w:pStyle w:val="PGBody"/>
      </w:pPr>
      <w:r>
        <w:t>她们那天晚上没有走，一直坐到面馆打烊。在这两个多小时里，她们一共看见了十四次敲桌子。有的是两下，有的是三下，有的是四下。用的是手指的不同部位</w:t>
      </w:r>
      <w:r>
        <w:t>——</w:t>
      </w:r>
      <w:r>
        <w:t>有时候是指节，有时候是指甲，有时候是整只手掌。</w:t>
      </w:r>
    </w:p>
    <w:p w14:paraId="106F8155" w14:textId="77777777" w:rsidR="00055585" w:rsidRDefault="005F25CB">
      <w:pPr>
        <w:pStyle w:val="PGBody"/>
      </w:pPr>
      <w:r>
        <w:t>“</w:t>
      </w:r>
      <w:r>
        <w:t>这不是数数。</w:t>
      </w:r>
      <w:r>
        <w:t>”</w:t>
      </w:r>
      <w:r>
        <w:t>菲菲忽然说。</w:t>
      </w:r>
      <w:r>
        <w:t>“</w:t>
      </w:r>
      <w:r>
        <w:t>那是什么。</w:t>
      </w:r>
      <w:r>
        <w:t>”“</w:t>
      </w:r>
      <w:r>
        <w:t>是名字。</w:t>
      </w:r>
      <w:r>
        <w:t>”</w:t>
      </w:r>
      <w:r>
        <w:t>菲菲说，</w:t>
      </w:r>
      <w:r>
        <w:t>“</w:t>
      </w:r>
      <w:r>
        <w:t>他们用敲的声音，替名字。</w:t>
      </w:r>
      <w:r>
        <w:t>”</w:t>
      </w:r>
      <w:r>
        <w:t>她拿出本子，把今晚看见的十四次敲桌子全记下来，每一次记下三点：敲几下、轻重顺序、敲的位置。记完把本子合上。</w:t>
      </w:r>
    </w:p>
    <w:p w14:paraId="20C140D8" w14:textId="77777777" w:rsidR="00055585" w:rsidRDefault="005F25CB">
      <w:pPr>
        <w:pStyle w:val="PGBody"/>
      </w:pPr>
      <w:r>
        <w:t>“</w:t>
      </w:r>
      <w:r>
        <w:t>要解开这个，得找一个人教我们。</w:t>
      </w:r>
      <w:r>
        <w:t>”</w:t>
      </w:r>
      <w:r>
        <w:t>她说，</w:t>
      </w:r>
      <w:r>
        <w:t>“</w:t>
      </w:r>
      <w:r>
        <w:t>而且要找一个愿意教的人。</w:t>
      </w:r>
      <w:r>
        <w:t>”</w:t>
      </w:r>
    </w:p>
    <w:p w14:paraId="30E16354" w14:textId="77777777" w:rsidR="00055585" w:rsidRDefault="005F25CB">
      <w:pPr>
        <w:pStyle w:val="PGBody"/>
      </w:pPr>
      <w:r>
        <w:t>愿意教的人，是</w:t>
      </w:r>
      <w:r>
        <w:t>7</w:t>
      </w:r>
      <w:r>
        <w:t>号门那个老头。她们第二天上午又去了他家。这回带了两袋水果和一瓶酒</w:t>
      </w:r>
      <w:r>
        <w:t>——</w:t>
      </w:r>
      <w:r>
        <w:t>那瓶酒是彼特从值班点柜子里翻出来的。老头开门，看了看她们手里的东西，没有推辞，让她们进了屋。屋里有一股很旧的纸味。</w:t>
      </w:r>
    </w:p>
    <w:p w14:paraId="51AC6495" w14:textId="77777777" w:rsidR="00055585" w:rsidRDefault="005F25CB">
      <w:pPr>
        <w:pStyle w:val="PGBody"/>
      </w:pPr>
      <w:r>
        <w:t>坐下以后，菲菲把本子摊开，放在桌上。</w:t>
      </w:r>
      <w:r>
        <w:t>“</w:t>
      </w:r>
      <w:r>
        <w:t>我们昨天在面馆里，看见有人敲桌子。</w:t>
      </w:r>
      <w:r>
        <w:t>”</w:t>
      </w:r>
      <w:r>
        <w:t>她说，</w:t>
      </w:r>
      <w:r>
        <w:t>“</w:t>
      </w:r>
      <w:r>
        <w:t>我们想知道那是什么意思。</w:t>
      </w:r>
      <w:r>
        <w:t>”</w:t>
      </w:r>
      <w:r>
        <w:t>老头看了她一会儿。然后他伸手，要过她的笔，在纸上写：</w:t>
      </w:r>
      <w:r>
        <w:t>“</w:t>
      </w:r>
      <w:r>
        <w:t>你们学这个干什么。</w:t>
      </w:r>
      <w:r>
        <w:t>”</w:t>
      </w:r>
    </w:p>
    <w:p w14:paraId="5D9B8484" w14:textId="77777777" w:rsidR="00055585" w:rsidRDefault="005F25CB">
      <w:pPr>
        <w:pStyle w:val="PGBody"/>
      </w:pPr>
      <w:r>
        <w:lastRenderedPageBreak/>
        <w:t>“</w:t>
      </w:r>
      <w:r>
        <w:t>因为我们想帮这条街上的人。</w:t>
      </w:r>
      <w:r>
        <w:t>”</w:t>
      </w:r>
      <w:r>
        <w:t>老头又看了她一会儿。他在纸上写下第二行：</w:t>
      </w:r>
      <w:r>
        <w:t>“</w:t>
      </w:r>
      <w:r>
        <w:t>帮不了。</w:t>
      </w:r>
      <w:r>
        <w:t>”“</w:t>
      </w:r>
      <w:r>
        <w:t>为什么。</w:t>
      </w:r>
      <w:r>
        <w:t>”</w:t>
      </w:r>
      <w:r>
        <w:t>他写：</w:t>
      </w:r>
      <w:r>
        <w:t>“</w:t>
      </w:r>
      <w:r>
        <w:t>因为你们会走。走了以后，我们还得在这儿。</w:t>
      </w:r>
      <w:r>
        <w:t>”</w:t>
      </w:r>
      <w:r>
        <w:t>菲菲看着那行字，很久没有说话。然后她把手伸进口袋。</w:t>
      </w:r>
    </w:p>
    <w:p w14:paraId="3237945F" w14:textId="77777777" w:rsidR="00055585" w:rsidRDefault="005F25CB">
      <w:pPr>
        <w:pStyle w:val="PGBody"/>
      </w:pPr>
      <w:r>
        <w:t>她把摸出来的那样东西放在桌上。那是一张照片。照片上是一本很旧的羊皮封面的书，书皮上写着四个字：潘宫的咒语。</w:t>
      </w:r>
    </w:p>
    <w:p w14:paraId="1943C0E1" w14:textId="77777777" w:rsidR="00055585" w:rsidRDefault="005F25CB">
      <w:pPr>
        <w:pStyle w:val="PGBody"/>
      </w:pPr>
      <w:r>
        <w:t>“</w:t>
      </w:r>
      <w:r>
        <w:t>这是我们家的。</w:t>
      </w:r>
      <w:r>
        <w:t>”</w:t>
      </w:r>
      <w:r>
        <w:t>她说，</w:t>
      </w:r>
      <w:r>
        <w:t>“</w:t>
      </w:r>
      <w:r>
        <w:t>我爷爷留给我的。这本书记着很多人的名字，那些人曾经也不在这世上。后来我们把他们的名字一个一个念出来了。</w:t>
      </w:r>
      <w:r>
        <w:t>”</w:t>
      </w:r>
      <w:r>
        <w:t>她把照片推到老头面前。照片的边已经卷了。</w:t>
      </w:r>
    </w:p>
    <w:p w14:paraId="574B2C56" w14:textId="77777777" w:rsidR="00055585" w:rsidRDefault="005F25CB">
      <w:pPr>
        <w:pStyle w:val="PGBody"/>
      </w:pPr>
      <w:r>
        <w:t>“</w:t>
      </w:r>
      <w:r>
        <w:t>我不是来走一趟就走的。</w:t>
      </w:r>
      <w:r>
        <w:t>”</w:t>
      </w:r>
      <w:r>
        <w:t>她说，</w:t>
      </w:r>
      <w:r>
        <w:t>“</w:t>
      </w:r>
      <w:r>
        <w:t>我如果学了你们的办法，我就会用完。</w:t>
      </w:r>
      <w:r>
        <w:t>”</w:t>
      </w:r>
      <w:r>
        <w:t>老头低头看着那张照片，看了很久。他把照片推回来的时候，手指在纸边上停了一下。然后他抬起头，眼睛有点红。他拿起笔，在纸上写：</w:t>
      </w:r>
    </w:p>
    <w:p w14:paraId="79F0CCB6" w14:textId="77777777" w:rsidR="00055585" w:rsidRDefault="005F25CB">
      <w:pPr>
        <w:pStyle w:val="PGBody"/>
      </w:pPr>
      <w:r>
        <w:t>“</w:t>
      </w:r>
      <w:r>
        <w:t>我叫孙福。这条街上，敢把自己名字写下来的，就剩我一个了。</w:t>
      </w:r>
      <w:r>
        <w:t>”</w:t>
      </w:r>
      <w:r>
        <w:t>写完，他把纸转过来。</w:t>
      </w:r>
      <w:r>
        <w:t>“</w:t>
      </w:r>
      <w:r>
        <w:t>你要学，我就教。</w:t>
      </w:r>
      <w:r>
        <w:t>”</w:t>
      </w:r>
      <w:r>
        <w:t>他说，</w:t>
      </w:r>
      <w:r>
        <w:t>“</w:t>
      </w:r>
      <w:r>
        <w:t>可你要记住一条。</w:t>
      </w:r>
      <w:r>
        <w:t>”“</w:t>
      </w:r>
      <w:r>
        <w:t>哪一条。</w:t>
      </w:r>
      <w:r>
        <w:t>”</w:t>
      </w:r>
      <w:r>
        <w:t>他写：</w:t>
      </w:r>
      <w:r>
        <w:t>“</w:t>
      </w:r>
      <w:r>
        <w:t>学会了以后，别在这条街上用。</w:t>
      </w:r>
      <w:r>
        <w:t>”</w:t>
      </w:r>
    </w:p>
    <w:p w14:paraId="25EA4A6B" w14:textId="77777777" w:rsidR="00055585" w:rsidRDefault="005F25CB">
      <w:pPr>
        <w:pStyle w:val="PGBody"/>
      </w:pPr>
      <w:r>
        <w:lastRenderedPageBreak/>
        <w:t>孙福教了她们一个下午。他教的不是敲桌子。敲桌子是粗的，只能传很短的话，比如</w:t>
      </w:r>
      <w:r>
        <w:t>“</w:t>
      </w:r>
      <w:r>
        <w:t>来了</w:t>
      </w:r>
      <w:r>
        <w:t>”“</w:t>
      </w:r>
      <w:r>
        <w:t>别出去</w:t>
      </w:r>
      <w:r>
        <w:t>”“</w:t>
      </w:r>
      <w:r>
        <w:t>灯灭了</w:t>
      </w:r>
      <w:r>
        <w:t>”</w:t>
      </w:r>
      <w:r>
        <w:t>。真正用来传名字的，是另一种办法。是笔画。</w:t>
      </w:r>
    </w:p>
    <w:p w14:paraId="2835BEB8" w14:textId="77777777" w:rsidR="00055585" w:rsidRDefault="005F25CB">
      <w:pPr>
        <w:pStyle w:val="PGBody"/>
      </w:pPr>
      <w:r>
        <w:t>孙福在纸上画了三个方格，横着排。铅笔是削过的，笔尖很尖，格子画得方方正正。然后他在每个方格里画了几道线。第一格：三道横线。第二格：两道横线，一道竖线。第三格：一道横线，一道竖线，一个点。画完他抬起头，看菲菲。</w:t>
      </w:r>
    </w:p>
    <w:p w14:paraId="30E25623" w14:textId="77777777" w:rsidR="00055585" w:rsidRDefault="005F25CB">
      <w:pPr>
        <w:pStyle w:val="PGBody"/>
      </w:pPr>
      <w:r>
        <w:t>菲菲看了一会儿，忽然明白了。</w:t>
      </w:r>
      <w:r>
        <w:t>“</w:t>
      </w:r>
      <w:r>
        <w:t>这是字。</w:t>
      </w:r>
      <w:r>
        <w:t>”</w:t>
      </w:r>
      <w:r>
        <w:t>她说。孙福点头。</w:t>
      </w:r>
      <w:r>
        <w:t>“</w:t>
      </w:r>
      <w:r>
        <w:t>可这不是任何一个字。</w:t>
      </w:r>
      <w:r>
        <w:t>”</w:t>
      </w:r>
      <w:r>
        <w:t>菲菲说，</w:t>
      </w:r>
      <w:r>
        <w:t>“</w:t>
      </w:r>
      <w:r>
        <w:t>这是</w:t>
      </w:r>
      <w:r>
        <w:t>……</w:t>
      </w:r>
      <w:r>
        <w:t>把一个字拆开的样子。</w:t>
      </w:r>
      <w:r>
        <w:t>”</w:t>
      </w:r>
      <w:r>
        <w:t>孙福又点头，然后在旁边写了一行字：</w:t>
      </w:r>
    </w:p>
    <w:p w14:paraId="760F4684" w14:textId="77777777" w:rsidR="00055585" w:rsidRDefault="005F25CB">
      <w:pPr>
        <w:pStyle w:val="PGBody"/>
      </w:pPr>
      <w:r>
        <w:t>“</w:t>
      </w:r>
      <w:r>
        <w:t>一个字拆成三块。哪一块都不像字，可三块拼起来就是字。这条街上的人用它传名字</w:t>
      </w:r>
      <w:r>
        <w:t>——</w:t>
      </w:r>
      <w:r>
        <w:t>一个人传第一块，第二个人传第二块，第三个人传第三块。三个人都记不全，可三个人凑起来就知道是谁。</w:t>
      </w:r>
      <w:r>
        <w:t>”</w:t>
      </w:r>
    </w:p>
    <w:p w14:paraId="431132EF" w14:textId="77777777" w:rsidR="00055585" w:rsidRDefault="005F25CB">
      <w:pPr>
        <w:pStyle w:val="PGBody"/>
      </w:pPr>
      <w:r>
        <w:t>纳塔莉在旁边看着，忽然开口。</w:t>
      </w:r>
      <w:r>
        <w:t>“</w:t>
      </w:r>
      <w:r>
        <w:t>所以一个名字要三个人才能说出来。</w:t>
      </w:r>
      <w:r>
        <w:t>”</w:t>
      </w:r>
      <w:r>
        <w:t>孙福点头。</w:t>
      </w:r>
      <w:r>
        <w:t>“</w:t>
      </w:r>
      <w:r>
        <w:t>这样谁都没说出名字。</w:t>
      </w:r>
      <w:r>
        <w:t>”</w:t>
      </w:r>
      <w:r>
        <w:t>纳塔莉说，</w:t>
      </w:r>
      <w:r>
        <w:t>“</w:t>
      </w:r>
      <w:r>
        <w:t>可名字还是传出去了。</w:t>
      </w:r>
      <w:r>
        <w:t>”</w:t>
      </w:r>
      <w:r>
        <w:t>孙福又点头。他在纸上写了最后一句话：</w:t>
      </w:r>
    </w:p>
    <w:p w14:paraId="05DBD3C5" w14:textId="77777777" w:rsidR="00055585" w:rsidRDefault="005F25CB">
      <w:pPr>
        <w:pStyle w:val="PGBody"/>
      </w:pPr>
      <w:r>
        <w:lastRenderedPageBreak/>
        <w:t>“</w:t>
      </w:r>
      <w:r>
        <w:t>这是这条街活了四十年的办法。</w:t>
      </w:r>
      <w:r>
        <w:t>”</w:t>
      </w:r>
    </w:p>
    <w:p w14:paraId="5D57D0FB" w14:textId="77777777" w:rsidR="00055585" w:rsidRDefault="005F25CB">
      <w:pPr>
        <w:pStyle w:val="PGBody"/>
      </w:pPr>
      <w:r>
        <w:t>从孙福家出来的时候，天已经暗了，梧桐巷的路灯正一盏一盏地亮。她们站在</w:t>
      </w:r>
      <w:r>
        <w:t>7</w:t>
      </w:r>
      <w:r>
        <w:t>号门口，看着那条街一盏一盏亮起来，数到最后是五盏。昨天还有七盏。</w:t>
      </w:r>
    </w:p>
    <w:p w14:paraId="0CF911AA" w14:textId="77777777" w:rsidR="00055585" w:rsidRDefault="005F25CB">
      <w:pPr>
        <w:pStyle w:val="PGBody"/>
      </w:pPr>
      <w:r>
        <w:t>菲菲站在那儿，看着那五盏灯，忽然想到一件事。</w:t>
      </w:r>
      <w:r>
        <w:t>“</w:t>
      </w:r>
      <w:r>
        <w:t>纳塔莉。</w:t>
      </w:r>
      <w:r>
        <w:t>”“</w:t>
      </w:r>
      <w:r>
        <w:t>嗯。</w:t>
      </w:r>
      <w:r>
        <w:t>”“</w:t>
      </w:r>
      <w:r>
        <w:t>你说这条街上的人，为什么不说名字。</w:t>
      </w:r>
      <w:r>
        <w:t>”“</w:t>
      </w:r>
      <w:r>
        <w:t>因为他们怕丢影子。</w:t>
      </w:r>
      <w:r>
        <w:t>”</w:t>
      </w:r>
    </w:p>
    <w:p w14:paraId="4A27707D" w14:textId="77777777" w:rsidR="00055585" w:rsidRDefault="005F25CB">
      <w:pPr>
        <w:pStyle w:val="PGBody"/>
      </w:pPr>
      <w:r>
        <w:t>“</w:t>
      </w:r>
      <w:r>
        <w:t>这只是第一层。</w:t>
      </w:r>
      <w:r>
        <w:t>”</w:t>
      </w:r>
      <w:r>
        <w:t>菲菲说，</w:t>
      </w:r>
      <w:r>
        <w:t>“</w:t>
      </w:r>
      <w:r>
        <w:t>你不觉得奇怪吗？一个人如果只是怕丢影子，他可以离开这条街。这条街在城南，不是孤岛。他可以搬到别的地方去住。</w:t>
      </w:r>
      <w:r>
        <w:t>”</w:t>
      </w:r>
      <w:r>
        <w:t>纳塔莉没有说话。</w:t>
      </w:r>
    </w:p>
    <w:p w14:paraId="66133B0F" w14:textId="77777777" w:rsidR="00055585" w:rsidRDefault="005F25CB">
      <w:pPr>
        <w:pStyle w:val="PGBody"/>
      </w:pPr>
      <w:r>
        <w:t>“</w:t>
      </w:r>
      <w:r>
        <w:t>可他没搬。</w:t>
      </w:r>
      <w:r>
        <w:t>”</w:t>
      </w:r>
      <w:r>
        <w:t>菲菲说，</w:t>
      </w:r>
      <w:r>
        <w:t>“</w:t>
      </w:r>
      <w:r>
        <w:t>他们都没搬。我这两天见了四十多个人，没有一个人说要搬走。</w:t>
      </w:r>
      <w:r>
        <w:t>”</w:t>
      </w:r>
      <w:r>
        <w:t>她抬起手，指着那五盏灯。五盏灯在街上一字排开，隔得很远。</w:t>
      </w:r>
      <w:r>
        <w:t>“</w:t>
      </w:r>
      <w:r>
        <w:t>因为他们不敢。</w:t>
      </w:r>
      <w:r>
        <w:t>”</w:t>
      </w:r>
      <w:r>
        <w:t>她说，</w:t>
      </w:r>
      <w:r>
        <w:t>“</w:t>
      </w:r>
      <w:r>
        <w:t>他们不是被这条街困住的。他们是被自己困住的。</w:t>
      </w:r>
      <w:r>
        <w:t>”“</w:t>
      </w:r>
      <w:r>
        <w:t>什么意思。</w:t>
      </w:r>
      <w:r>
        <w:t>”</w:t>
      </w:r>
    </w:p>
    <w:p w14:paraId="0ACD8B84" w14:textId="77777777" w:rsidR="00055585" w:rsidRDefault="005F25CB">
      <w:pPr>
        <w:pStyle w:val="PGBody"/>
      </w:pPr>
      <w:r>
        <w:t>菲菲把那本本子翻开，翻到第一页，指着自己写的那行字。</w:t>
      </w:r>
      <w:r>
        <w:t>“</w:t>
      </w:r>
      <w:r>
        <w:t>这条街上，有四十三盏门口的灯。</w:t>
      </w:r>
      <w:r>
        <w:t>”</w:t>
      </w:r>
      <w:r>
        <w:t>她说，</w:t>
      </w:r>
      <w:r>
        <w:t>“</w:t>
      </w:r>
      <w:r>
        <w:t>四十三盏灯里，有一盏是最要紧的。我今晚要去找它。</w:t>
      </w:r>
      <w:r>
        <w:t>”“</w:t>
      </w:r>
      <w:r>
        <w:t>哪一盏。</w:t>
      </w:r>
      <w:r>
        <w:t>”</w:t>
      </w:r>
      <w:r>
        <w:t>菲菲抬起头，看着巷尾那一片黑。</w:t>
      </w:r>
    </w:p>
    <w:p w14:paraId="0A6DEAFF" w14:textId="77777777" w:rsidR="00055585" w:rsidRDefault="005F25CB">
      <w:pPr>
        <w:pStyle w:val="PGBody"/>
      </w:pPr>
      <w:r>
        <w:t>“</w:t>
      </w:r>
      <w:r>
        <w:t>唯一还亮着的、门口有灯却没有人的那一盏。</w:t>
      </w:r>
      <w:r>
        <w:t>”</w:t>
      </w:r>
    </w:p>
    <w:p w14:paraId="35DCFA46" w14:textId="77777777" w:rsidR="00055585" w:rsidRDefault="005F25CB">
      <w:pPr>
        <w:pStyle w:val="PGNoteAuth"/>
      </w:pPr>
      <w:r>
        <w:lastRenderedPageBreak/>
        <w:t>作者：这一章我写得最省力，因为它整个只有一件事：一条街学会了不说话。</w:t>
      </w:r>
    </w:p>
    <w:p w14:paraId="797A2DC3" w14:textId="77777777" w:rsidR="00055585" w:rsidRDefault="005F25CB">
      <w:pPr>
        <w:pStyle w:val="PGNoteEdt"/>
      </w:pPr>
      <w:r>
        <w:t>小编：那我问你，一个人不说话，怎么证明自己是谁。</w:t>
      </w:r>
    </w:p>
    <w:p w14:paraId="5F3A85FA" w14:textId="77777777" w:rsidR="00055585" w:rsidRDefault="005F25CB">
      <w:pPr>
        <w:pStyle w:val="PGNoteAuth"/>
      </w:pPr>
      <w:r>
        <w:t>作者：三个人，一人记一块笔画。这就是这一册里最温柔的一件事</w:t>
      </w:r>
      <w:r>
        <w:t>——</w:t>
      </w:r>
      <w:r>
        <w:t>他们把自己拆开，分别托付给别人。</w:t>
      </w:r>
    </w:p>
    <w:p w14:paraId="6332B6A3" w14:textId="77777777" w:rsidR="00055585" w:rsidRDefault="005F25CB">
      <w:pPr>
        <w:pStyle w:val="PGBody"/>
      </w:pPr>
      <w:r>
        <w:t>她们在面馆里做了一回最笨的观察：坐在最里面那张桌子，从上午八点坐到十一点，一共三个小时，什么都不干，就是听。</w:t>
      </w:r>
    </w:p>
    <w:p w14:paraId="2B957DDB" w14:textId="77777777" w:rsidR="00055585" w:rsidRDefault="005F25CB">
      <w:pPr>
        <w:pStyle w:val="PGBody"/>
      </w:pPr>
      <w:r>
        <w:t>她带了四个本子，一本记对话，一本记敲桌子的次数，一本记画面，一本记走路的声音。四个本子摊在桌上，把桌面占了一半。三个小时以后，她把它们合起来看。</w:t>
      </w:r>
    </w:p>
    <w:p w14:paraId="210A10F4" w14:textId="77777777" w:rsidR="00055585" w:rsidRDefault="005F25CB">
      <w:pPr>
        <w:pStyle w:val="PGBody"/>
      </w:pPr>
      <w:r>
        <w:t>对话本上记了四十一次说话。其中三十四次是问价、找钱、嗯、好、不要。剩下七次稍长一点，最长的一句是十三个字。敲桌子本上记了一百零七次敲击。画面本上记了二十九个动作。</w:t>
      </w:r>
    </w:p>
    <w:p w14:paraId="1A3924AE" w14:textId="77777777" w:rsidR="00055585" w:rsidRDefault="005F25CB">
      <w:pPr>
        <w:pStyle w:val="PGBody"/>
      </w:pPr>
      <w:r>
        <w:t>走路本上记了三百多步。菲菲把这四样东西摆在一起，看了很久，然后拿笔在对话本的最上面写了一行字。她写的是：</w:t>
      </w:r>
    </w:p>
    <w:p w14:paraId="1D40D7FE" w14:textId="77777777" w:rsidR="00055585" w:rsidRDefault="005F25CB">
      <w:pPr>
        <w:pStyle w:val="PGBody"/>
      </w:pPr>
      <w:r>
        <w:t>“</w:t>
      </w:r>
      <w:r>
        <w:t>三个小时，一句带名字的话都没有。这条街不是在避免说名字，是已经不会说名字了。</w:t>
      </w:r>
      <w:r>
        <w:t>”</w:t>
      </w:r>
    </w:p>
    <w:p w14:paraId="5BAAE844" w14:textId="77777777" w:rsidR="00055585" w:rsidRDefault="005F25CB">
      <w:pPr>
        <w:pStyle w:val="PGBody"/>
      </w:pPr>
      <w:r>
        <w:lastRenderedPageBreak/>
        <w:t>菲菲去巷口那个孩子的台阶，是在中午。她坐在那儿，什么也没问。这件事她后来觉得是这一册的转折点。她坐了一个小时。</w:t>
      </w:r>
    </w:p>
    <w:p w14:paraId="469D4CFF" w14:textId="77777777" w:rsidR="00055585" w:rsidRDefault="005F25CB">
      <w:pPr>
        <w:pStyle w:val="PGBody"/>
      </w:pPr>
      <w:r>
        <w:t>路过的有十七个人，前后一个小时。那个孩子站起来让过七次影子。菲菲在旁边看着，一次都没有说话。一个小时以后，那个孩子主动转身，把手放在她手背上。菲菲低头看她。</w:t>
      </w:r>
    </w:p>
    <w:p w14:paraId="1B9FB9BE" w14:textId="77777777" w:rsidR="00055585" w:rsidRDefault="005F25CB">
      <w:pPr>
        <w:pStyle w:val="PGBody"/>
      </w:pPr>
      <w:r>
        <w:t>孩子抬起头，看着她，然后把手收回去，在地上写了三个字。她写的是：</w:t>
      </w:r>
      <w:r>
        <w:t>“</w:t>
      </w:r>
      <w:r>
        <w:t>你不是来拿的。</w:t>
      </w:r>
      <w:r>
        <w:t>”</w:t>
      </w:r>
      <w:r>
        <w:t>菲菲愣了一下。</w:t>
      </w:r>
      <w:r>
        <w:t>“</w:t>
      </w:r>
      <w:r>
        <w:t>什么。</w:t>
      </w:r>
      <w:r>
        <w:t>”</w:t>
      </w:r>
      <w:r>
        <w:t>孩子又写了一遍。</w:t>
      </w:r>
      <w:r>
        <w:t>“</w:t>
      </w:r>
      <w:r>
        <w:t>你不是来拿的。</w:t>
      </w:r>
      <w:r>
        <w:t>”</w:t>
      </w:r>
      <w:r>
        <w:t>菲菲看着那三个字，看了很久。</w:t>
      </w:r>
      <w:r>
        <w:t>“</w:t>
      </w:r>
      <w:r>
        <w:t>你怎么知道。</w:t>
      </w:r>
      <w:r>
        <w:t>”</w:t>
      </w:r>
    </w:p>
    <w:p w14:paraId="59A55F1A" w14:textId="77777777" w:rsidR="00055585" w:rsidRDefault="005F25CB">
      <w:pPr>
        <w:pStyle w:val="PGBody"/>
      </w:pPr>
      <w:r>
        <w:t>孩子没有写字。她伸出手，指了指菲菲的胸口，又指了指自己。然后她做了一个动作</w:t>
      </w:r>
      <w:r>
        <w:t>——</w:t>
      </w:r>
      <w:r>
        <w:t>她用手在空气中画了一个圈，圈里点了一下。菲菲回到值班点，把那个动作画在本子上。</w:t>
      </w:r>
    </w:p>
    <w:p w14:paraId="383E4150" w14:textId="77777777" w:rsidR="00055585" w:rsidRDefault="005F25CB">
      <w:pPr>
        <w:pStyle w:val="PGBody"/>
      </w:pPr>
      <w:r>
        <w:t>画的是一圈加一点。画完，她把笔放下，坐在那儿，很久没动。那个圈加一点，她在爷爷的地下室里见过。那本《潘宫的咒语》封面上，就有这个记号。孙福教她们笔画传名，教了一个下午，教得很细。</w:t>
      </w:r>
    </w:p>
    <w:p w14:paraId="475C5DDF" w14:textId="77777777" w:rsidR="00055585" w:rsidRDefault="005F25CB">
      <w:pPr>
        <w:pStyle w:val="PGBody"/>
      </w:pPr>
      <w:r>
        <w:lastRenderedPageBreak/>
        <w:t>他先在纸上画了三个方格，然后告诉她们，这条街上真正的规矩不是</w:t>
      </w:r>
      <w:r>
        <w:t>“</w:t>
      </w:r>
      <w:r>
        <w:t>三个人各记一块</w:t>
      </w:r>
      <w:r>
        <w:t>”</w:t>
      </w:r>
      <w:r>
        <w:t>。铅笔划过纸面，声音很轻。真正的规矩是：</w:t>
      </w:r>
      <w:r>
        <w:t>“</w:t>
      </w:r>
      <w:r>
        <w:t>三个人不能是同一家人</w:t>
      </w:r>
      <w:r>
        <w:t>”</w:t>
      </w:r>
      <w:r>
        <w:t>。因为一家人会同时听错。</w:t>
      </w:r>
    </w:p>
    <w:p w14:paraId="3D8A1C9D" w14:textId="77777777" w:rsidR="00055585" w:rsidRDefault="005F25CB">
      <w:pPr>
        <w:pStyle w:val="PGBody"/>
      </w:pPr>
      <w:r>
        <w:t>所以这条街上的人，会在晚上去别人家门口敲三下，把名字的一块托付给邻居。谁家的孩子要上学，走之前得先去三家邻居门口敲一遍。</w:t>
      </w:r>
      <w:r>
        <w:t>“</w:t>
      </w:r>
      <w:r>
        <w:t>敲三下是什么意思。</w:t>
      </w:r>
      <w:r>
        <w:t>”</w:t>
      </w:r>
      <w:r>
        <w:t>孙福在纸上写：</w:t>
      </w:r>
    </w:p>
    <w:p w14:paraId="76787C63" w14:textId="77777777" w:rsidR="00055585" w:rsidRDefault="005F25CB">
      <w:pPr>
        <w:pStyle w:val="PGBody"/>
      </w:pPr>
      <w:r>
        <w:t>“</w:t>
      </w:r>
      <w:r>
        <w:t>第一下是</w:t>
      </w:r>
      <w:r>
        <w:t>‘</w:t>
      </w:r>
      <w:r>
        <w:t>我有话</w:t>
      </w:r>
      <w:r>
        <w:t>’</w:t>
      </w:r>
      <w:r>
        <w:t>，第二下是</w:t>
      </w:r>
      <w:r>
        <w:t>‘</w:t>
      </w:r>
      <w:r>
        <w:t>你听好</w:t>
      </w:r>
      <w:r>
        <w:t>’</w:t>
      </w:r>
      <w:r>
        <w:t>，第三下是</w:t>
      </w:r>
      <w:r>
        <w:t>‘</w:t>
      </w:r>
      <w:r>
        <w:t>归你</w:t>
      </w:r>
      <w:r>
        <w:t>’</w:t>
      </w:r>
      <w:r>
        <w:t>。</w:t>
      </w:r>
      <w:r>
        <w:t>”</w:t>
      </w:r>
      <w:r>
        <w:t>菲菲把这三下记在本子上。那天晚上，她在值班点里给每个同伴分配了一个方格。</w:t>
      </w:r>
    </w:p>
    <w:p w14:paraId="0748DB81" w14:textId="77777777" w:rsidR="00055585" w:rsidRDefault="005F25CB">
      <w:pPr>
        <w:pStyle w:val="PGBody"/>
      </w:pPr>
      <w:r>
        <w:t>她自己拿第一格，纳塔莉拿第二格，彼特拿第三格。</w:t>
      </w:r>
      <w:r>
        <w:t>“</w:t>
      </w:r>
      <w:r>
        <w:t>什么字。</w:t>
      </w:r>
      <w:r>
        <w:t>”</w:t>
      </w:r>
      <w:r>
        <w:t>纳塔莉问。</w:t>
      </w:r>
      <w:r>
        <w:t>“</w:t>
      </w:r>
      <w:r>
        <w:t>还没定。</w:t>
      </w:r>
      <w:r>
        <w:t>”</w:t>
      </w:r>
      <w:r>
        <w:t>菲菲说，</w:t>
      </w:r>
      <w:r>
        <w:t>“</w:t>
      </w:r>
      <w:r>
        <w:t>等我们要用的时候再定。</w:t>
      </w:r>
      <w:r>
        <w:t>”</w:t>
      </w:r>
      <w:r>
        <w:t>她合上本子，看了一圈屋里的人。</w:t>
      </w:r>
      <w:r>
        <w:t>“</w:t>
      </w:r>
      <w:r>
        <w:t>我希望永远用不上。</w:t>
      </w:r>
      <w:r>
        <w:t>”</w:t>
      </w:r>
      <w:r>
        <w:t>她说。</w:t>
      </w:r>
    </w:p>
    <w:p w14:paraId="111988F5" w14:textId="77777777" w:rsidR="00055585" w:rsidRDefault="005F25CB">
      <w:pPr>
        <w:pStyle w:val="PGBody"/>
      </w:pPr>
      <w:r>
        <w:t>菲菲她们试着用敲桌子传一句话，这一次是在第四天下午。三个人坐在面馆最里面那张桌子前，按孙福教的办法，用敲击传一个词。手指抬得很低，只有桌子知道。她们要传的词是三个字：</w:t>
      </w:r>
      <w:r>
        <w:t>“</w:t>
      </w:r>
      <w:r>
        <w:t>别过来。</w:t>
      </w:r>
      <w:r>
        <w:t>”</w:t>
      </w:r>
    </w:p>
    <w:p w14:paraId="1BA7CF1C" w14:textId="77777777" w:rsidR="00055585" w:rsidRDefault="005F25CB">
      <w:pPr>
        <w:pStyle w:val="PGBody"/>
      </w:pPr>
      <w:r>
        <w:lastRenderedPageBreak/>
        <w:t>第一块由菲菲敲，第二块由纳塔莉敲，第三块由彼特敲。第一次，失败了。彼特说：</w:t>
      </w:r>
      <w:r>
        <w:t>“</w:t>
      </w:r>
      <w:r>
        <w:t>我听见的是四组，不是三组。</w:t>
      </w:r>
      <w:r>
        <w:t>”</w:t>
      </w:r>
      <w:r>
        <w:t>第二次，失败。第三次，她们换了办法：每个人敲之前先停三秒，让前面的人敲完。这一次成了。</w:t>
      </w:r>
    </w:p>
    <w:p w14:paraId="0FC1302E" w14:textId="77777777" w:rsidR="00055585" w:rsidRDefault="005F25CB">
      <w:pPr>
        <w:pStyle w:val="PGBody"/>
      </w:pPr>
      <w:r>
        <w:t>她们传出去的</w:t>
      </w:r>
      <w:r>
        <w:t>“</w:t>
      </w:r>
      <w:r>
        <w:t>别过来</w:t>
      </w:r>
      <w:r>
        <w:t>”</w:t>
      </w:r>
      <w:r>
        <w:t>，被坐在斜对面的一位老头听懂了。老头抬起头，看了她们一眼，然后摇了摇头。</w:t>
      </w:r>
      <w:r>
        <w:t>“</w:t>
      </w:r>
      <w:r>
        <w:t>错了。</w:t>
      </w:r>
      <w:r>
        <w:t>”</w:t>
      </w:r>
      <w:r>
        <w:t>他说。菲菲愣了一下。</w:t>
      </w:r>
      <w:r>
        <w:t>“</w:t>
      </w:r>
      <w:r>
        <w:t>哪儿错了。</w:t>
      </w:r>
      <w:r>
        <w:t>”</w:t>
      </w:r>
      <w:r>
        <w:t>老头放下筷子，伸出手，在桌上敲了四下。他敲得很慢。</w:t>
      </w:r>
    </w:p>
    <w:p w14:paraId="0162015F" w14:textId="77777777" w:rsidR="00055585" w:rsidRDefault="005F25CB">
      <w:pPr>
        <w:pStyle w:val="PGBody"/>
      </w:pPr>
      <w:r>
        <w:t>敲完，他站起来，走了。菲菲她们坐在那儿，把那四下在心里过了一遍。</w:t>
      </w:r>
      <w:r>
        <w:t>“</w:t>
      </w:r>
      <w:r>
        <w:t>四下。</w:t>
      </w:r>
      <w:r>
        <w:t>”</w:t>
      </w:r>
      <w:r>
        <w:t>纳塔莉说，</w:t>
      </w:r>
      <w:r>
        <w:t>“</w:t>
      </w:r>
      <w:r>
        <w:t>他敲的是四下。</w:t>
      </w:r>
      <w:r>
        <w:t>”“</w:t>
      </w:r>
      <w:r>
        <w:t>他什么意思。</w:t>
      </w:r>
      <w:r>
        <w:t>”</w:t>
      </w:r>
    </w:p>
    <w:p w14:paraId="27DB56E1" w14:textId="77777777" w:rsidR="00055585" w:rsidRDefault="005F25CB">
      <w:pPr>
        <w:pStyle w:val="PGBody"/>
      </w:pPr>
      <w:r>
        <w:t>“</w:t>
      </w:r>
      <w:r>
        <w:t>不知道。</w:t>
      </w:r>
      <w:r>
        <w:t>”</w:t>
      </w:r>
      <w:r>
        <w:t>纳塔莉说，</w:t>
      </w:r>
      <w:r>
        <w:t>“</w:t>
      </w:r>
      <w:r>
        <w:t>可我知道一件事。他听懂了我们的，还回了我们一下。这说明这条街上的人，一直在用这套办法过日子。</w:t>
      </w:r>
      <w:r>
        <w:t>”</w:t>
      </w:r>
      <w:r>
        <w:t>她把桌上的四个位置记下来，画在本子上。画完她抬起头。</w:t>
      </w:r>
      <w:r>
        <w:t>“</w:t>
      </w:r>
      <w:r>
        <w:t>路菲菲。</w:t>
      </w:r>
      <w:r>
        <w:t>”“</w:t>
      </w:r>
      <w:r>
        <w:t>嗯。</w:t>
      </w:r>
      <w:r>
        <w:t>”</w:t>
      </w:r>
    </w:p>
    <w:p w14:paraId="24A0C684" w14:textId="77777777" w:rsidR="00055585" w:rsidRDefault="005F25CB">
      <w:pPr>
        <w:pStyle w:val="PGBody"/>
      </w:pPr>
      <w:r>
        <w:t>“</w:t>
      </w:r>
      <w:r>
        <w:t>我们得学会这一套。因为这条街上，只有会这套的人才听得见我们说话。</w:t>
      </w:r>
      <w:r>
        <w:t>”</w:t>
      </w:r>
      <w:r>
        <w:t>那天晚上，菲菲用了一个很笨的办法：把这一册所有的记录抄一遍。不是抄内容，是抄</w:t>
      </w:r>
      <w:r>
        <w:t>“</w:t>
      </w:r>
      <w:r>
        <w:t>顺序</w:t>
      </w:r>
      <w:r>
        <w:t>”</w:t>
      </w:r>
      <w:r>
        <w:t>。</w:t>
      </w:r>
    </w:p>
    <w:p w14:paraId="46EC6D96" w14:textId="77777777" w:rsidR="00055585" w:rsidRDefault="005F25CB">
      <w:pPr>
        <w:pStyle w:val="PGBody"/>
      </w:pPr>
      <w:r>
        <w:lastRenderedPageBreak/>
        <w:t>她把每一个动作、每一句话、每一盏灯、每一双鞋，按发生的时刻排在一张很长的纸上。从她第一次去梧桐巷的那个下午开始，一直排到今晚。这张纸很长，摊开来占了整张长桌，两头的纸边垂到桌子外面。</w:t>
      </w:r>
    </w:p>
    <w:p w14:paraId="7734FB74" w14:textId="77777777" w:rsidR="00055585" w:rsidRDefault="005F25CB">
      <w:pPr>
        <w:pStyle w:val="PGBody"/>
      </w:pPr>
      <w:r>
        <w:t>她趴在桌子边上，从头看到尾。看到一半的时候，她停住了。因为她撞见了一个规律。这条街上所有的事，都有一个共同的间隔。</w:t>
      </w:r>
    </w:p>
    <w:p w14:paraId="469F7F23" w14:textId="77777777" w:rsidR="00055585" w:rsidRDefault="005F25CB">
      <w:pPr>
        <w:pStyle w:val="PGBody"/>
      </w:pPr>
      <w:r>
        <w:t>灯灭的时间间隔</w:t>
      </w:r>
      <w:r>
        <w:t>——</w:t>
      </w:r>
      <w:r>
        <w:t>第一天是二十四分钟，第二天三十七分钟，第三天一小时零七分。鞋被摆动的间隔</w:t>
      </w:r>
      <w:r>
        <w:t>——</w:t>
      </w:r>
      <w:r>
        <w:t>差不多一夜。白衫人上门的间隔</w:t>
      </w:r>
      <w:r>
        <w:t>——</w:t>
      </w:r>
      <w:r>
        <w:t>三天。那个孩子踩影子的间隔</w:t>
      </w:r>
      <w:r>
        <w:t>——</w:t>
      </w:r>
      <w:r>
        <w:t>差不多两个小时一次。</w:t>
      </w:r>
    </w:p>
    <w:p w14:paraId="6FDD2E10" w14:textId="77777777" w:rsidR="00055585" w:rsidRDefault="005F25CB">
      <w:pPr>
        <w:pStyle w:val="PGBody"/>
      </w:pPr>
      <w:r>
        <w:t>她把这些数字抄在旁边，看了一会儿。然后她又抄了一组：门口挂灯的人家里，亮着的那几盏，灯与灯之间的距离。她量了三盏灯之间的距离：三十二米，四十一米，五十六米。她是用步子量的，一步一步数着走过去的。</w:t>
      </w:r>
    </w:p>
    <w:p w14:paraId="133D1F8A" w14:textId="77777777" w:rsidR="00055585" w:rsidRDefault="005F25CB">
      <w:pPr>
        <w:pStyle w:val="PGBody"/>
      </w:pPr>
      <w:r>
        <w:t>她把这两组数字摆在一起，看了很久。最后她在纸的最下面写了一行字。那行字是：</w:t>
      </w:r>
      <w:r>
        <w:t>“</w:t>
      </w:r>
      <w:r>
        <w:t>这条街在按一个节拍走。这个节拍不是人的节拍。</w:t>
      </w:r>
      <w:r>
        <w:t>”</w:t>
      </w:r>
      <w:r>
        <w:t>第四天中午，菲菲准备了三张纸条，做了一回</w:t>
      </w:r>
      <w:r>
        <w:t>“</w:t>
      </w:r>
      <w:r>
        <w:t>问答实验</w:t>
      </w:r>
      <w:r>
        <w:t>”</w:t>
      </w:r>
      <w:r>
        <w:t>。</w:t>
      </w:r>
    </w:p>
    <w:p w14:paraId="2AEFB133" w14:textId="77777777" w:rsidR="00055585" w:rsidRDefault="005F25CB">
      <w:pPr>
        <w:pStyle w:val="PGBody"/>
      </w:pPr>
      <w:r>
        <w:lastRenderedPageBreak/>
        <w:t>头一张纸上写着：</w:t>
      </w:r>
      <w:r>
        <w:t>“</w:t>
      </w:r>
      <w:r>
        <w:t>这条街上，一共有多少户人家。</w:t>
      </w:r>
      <w:r>
        <w:t>”</w:t>
      </w:r>
      <w:r>
        <w:t>第二张写的是：</w:t>
      </w:r>
      <w:r>
        <w:t>“</w:t>
      </w:r>
      <w:r>
        <w:t>你们家的灯，是谁装的。</w:t>
      </w:r>
      <w:r>
        <w:t>”</w:t>
      </w:r>
      <w:r>
        <w:t>第三张最短：</w:t>
      </w:r>
      <w:r>
        <w:t>“</w:t>
      </w:r>
      <w:r>
        <w:t>你叫什么名字。</w:t>
      </w:r>
      <w:r>
        <w:t>”</w:t>
      </w:r>
      <w:r>
        <w:t>她拿着这三张纸条，从</w:t>
      </w:r>
      <w:r>
        <w:t>1</w:t>
      </w:r>
      <w:r>
        <w:t>号开始，一家一家问。</w:t>
      </w:r>
    </w:p>
    <w:p w14:paraId="486DB09E" w14:textId="77777777" w:rsidR="00055585" w:rsidRDefault="005F25CB">
      <w:pPr>
        <w:pStyle w:val="PGBody"/>
      </w:pPr>
      <w:r>
        <w:t>问的方式是：敲门，把纸条递过去，让人看，然后收回来。对方只要用手比一个数，或者点头摇头。她走了十一家。第一张纸条，十一家全都比了同一个数字：四十七。</w:t>
      </w:r>
    </w:p>
    <w:p w14:paraId="331D74FE" w14:textId="77777777" w:rsidR="00055585" w:rsidRDefault="005F25CB">
      <w:pPr>
        <w:pStyle w:val="PGBody"/>
      </w:pPr>
      <w:r>
        <w:t>第二张纸条，九家比了</w:t>
      </w:r>
      <w:r>
        <w:t>“</w:t>
      </w:r>
      <w:r>
        <w:t>不知道</w:t>
      </w:r>
      <w:r>
        <w:t>”</w:t>
      </w:r>
      <w:r>
        <w:t>，两家比了</w:t>
      </w:r>
      <w:r>
        <w:t>“</w:t>
      </w:r>
      <w:r>
        <w:t>以前的</w:t>
      </w:r>
      <w:r>
        <w:t>”</w:t>
      </w:r>
      <w:r>
        <w:t>。第三张纸条</w:t>
      </w:r>
      <w:r>
        <w:t>——</w:t>
      </w:r>
      <w:r>
        <w:t>。十一家，全都做了同一个动作。他们把纸条推回来，然后摇了摇头。有的摇得很慢，有的摇得很快。</w:t>
      </w:r>
    </w:p>
    <w:p w14:paraId="0C1DF4B7" w14:textId="77777777" w:rsidR="00055585" w:rsidRDefault="005F25CB">
      <w:pPr>
        <w:pStyle w:val="PGBody"/>
      </w:pPr>
      <w:r>
        <w:t>有一家的老太太摇头的时候，眼睛里有一点湿。菲菲把第三张纸条收回口袋，没有再问。那一整天，她没有再拿出过那张纸条。傍晚，菲菲在梧桐巷的巷尾，第一次听见了这首歌。</w:t>
      </w:r>
    </w:p>
    <w:p w14:paraId="7441CC0C" w14:textId="77777777" w:rsidR="00055585" w:rsidRDefault="005F25CB">
      <w:pPr>
        <w:pStyle w:val="PGBody"/>
      </w:pPr>
      <w:r>
        <w:t>唱歌的是几个孩子。他们大概七八岁，三四个人，蹲在巷尾一堆砖头旁边玩，一边玩一边唱。砖头是旧红砖，边上磕得毛毛的。声音很小，像是怕被人听见。歌词是这样的：</w:t>
      </w:r>
      <w:r>
        <w:t>“</w:t>
      </w:r>
      <w:r>
        <w:t>一间屋子一个人，一户门口一盏灯；</w:t>
      </w:r>
      <w:r>
        <w:t>”</w:t>
      </w:r>
    </w:p>
    <w:p w14:paraId="1B3DD1B6" w14:textId="77777777" w:rsidR="00055585" w:rsidRDefault="005F25CB">
      <w:pPr>
        <w:pStyle w:val="PGBody"/>
      </w:pPr>
      <w:r>
        <w:lastRenderedPageBreak/>
        <w:t>“</w:t>
      </w:r>
      <w:r>
        <w:t>灯亮了，你还在，灯灭了，你轻了。</w:t>
      </w:r>
      <w:r>
        <w:t>”</w:t>
      </w:r>
      <w:r>
        <w:t>唱到这里，他们停下来。然后有一个孩子接着唱下一句，可是唱了两个字就不唱了。他把嘴捂住了。另外几个孩子也把嘴捂住了。</w:t>
      </w:r>
    </w:p>
    <w:p w14:paraId="2DA2F594" w14:textId="77777777" w:rsidR="00055585" w:rsidRDefault="005F25CB">
      <w:pPr>
        <w:pStyle w:val="PGBody"/>
      </w:pPr>
      <w:r>
        <w:t>他们在那儿捂了一会儿，笑了一下，然后跑散了。菲菲站在巷子那头，听完了整段。她后来在本子上把这首歌记下来。记完她在最后一句后面，画了一个问号。因为那首歌她听过。</w:t>
      </w:r>
    </w:p>
    <w:p w14:paraId="5FB40D06" w14:textId="77777777" w:rsidR="00055585" w:rsidRDefault="005F25CB">
      <w:pPr>
        <w:pStyle w:val="PGBody"/>
      </w:pPr>
      <w:r>
        <w:t>她在第十四册的林子北口，听过一样的调子。第四天下午，菲菲又去了一趟孙福那儿，学会一种新的用法。不是三块笔画分开，是</w:t>
      </w:r>
      <w:r>
        <w:t>“</w:t>
      </w:r>
      <w:r>
        <w:t>一个人也能记一块</w:t>
      </w:r>
      <w:r>
        <w:t>”</w:t>
      </w:r>
      <w:r>
        <w:t>。</w:t>
      </w:r>
    </w:p>
    <w:p w14:paraId="19648C5A" w14:textId="77777777" w:rsidR="00055585" w:rsidRDefault="005F25CB">
      <w:pPr>
        <w:pStyle w:val="PGBody"/>
      </w:pPr>
      <w:r>
        <w:t>孙福告诉她，这条街上有些人，一辈子只记一个笔画。他们不用记整个名字，只记住在对面那户人家的名字里的一横。记住了，就不忘。</w:t>
      </w:r>
      <w:r>
        <w:t>“</w:t>
      </w:r>
      <w:r>
        <w:t>为什么要记一笔。</w:t>
      </w:r>
      <w:r>
        <w:t>”</w:t>
      </w:r>
      <w:r>
        <w:t>菲菲问。孙福在纸上写：</w:t>
      </w:r>
    </w:p>
    <w:p w14:paraId="4169251F" w14:textId="77777777" w:rsidR="00055585" w:rsidRDefault="005F25CB">
      <w:pPr>
        <w:pStyle w:val="PGBody"/>
      </w:pPr>
      <w:r>
        <w:t>“</w:t>
      </w:r>
      <w:r>
        <w:t>因为一笔不会累。你记一个名字，会忘。你记一笔，忘不掉。</w:t>
      </w:r>
      <w:r>
        <w:t>”</w:t>
      </w:r>
      <w:r>
        <w:t>菲菲回去以后，做了五张小卡片。每张卡片上只写一笔：一横、一竖、一撇、一捺、一个点。</w:t>
      </w:r>
    </w:p>
    <w:p w14:paraId="79C1FA96" w14:textId="77777777" w:rsidR="00055585" w:rsidRDefault="005F25CB">
      <w:pPr>
        <w:pStyle w:val="PGBody"/>
      </w:pPr>
      <w:r>
        <w:t>她把五张卡片分给了五个人：她自己、纳塔莉、彼特、鲁卡、唐小侠。</w:t>
      </w:r>
      <w:r>
        <w:t>“</w:t>
      </w:r>
      <w:r>
        <w:t>从今天起，你们各自记住自己这一笔。</w:t>
      </w:r>
      <w:r>
        <w:t>”</w:t>
      </w:r>
      <w:r>
        <w:lastRenderedPageBreak/>
        <w:t>她说，</w:t>
      </w:r>
      <w:r>
        <w:t>“</w:t>
      </w:r>
      <w:r>
        <w:t>别问为什么。</w:t>
      </w:r>
      <w:r>
        <w:t>”</w:t>
      </w:r>
      <w:r>
        <w:t>唐小侠拿着那张</w:t>
      </w:r>
      <w:r>
        <w:t>“</w:t>
      </w:r>
      <w:r>
        <w:t>点</w:t>
      </w:r>
      <w:r>
        <w:t>”</w:t>
      </w:r>
      <w:r>
        <w:t>，翻来覆去看了很久。</w:t>
      </w:r>
      <w:r>
        <w:t>“</w:t>
      </w:r>
      <w:r>
        <w:t>就这一个点？</w:t>
      </w:r>
      <w:r>
        <w:t>”“</w:t>
      </w:r>
      <w:r>
        <w:t>就一个点。</w:t>
      </w:r>
      <w:r>
        <w:t>”</w:t>
      </w:r>
    </w:p>
    <w:p w14:paraId="21B75504" w14:textId="77777777" w:rsidR="00055585" w:rsidRDefault="005F25CB">
      <w:pPr>
        <w:pStyle w:val="PGBody"/>
      </w:pPr>
      <w:r>
        <w:t>五个人坐在一起，把五张卡片摆成一排。一横、一竖、一撇、一捺、一个点。摆完，谁都没说话。菲菲看了很久，然后把五张卡片按顺序叠起来，收进口袋。</w:t>
      </w:r>
    </w:p>
    <w:p w14:paraId="11452C22" w14:textId="77777777" w:rsidR="00055585" w:rsidRDefault="005F25CB">
      <w:pPr>
        <w:pStyle w:val="PGBody"/>
      </w:pPr>
      <w:r>
        <w:t>“</w:t>
      </w:r>
      <w:r>
        <w:t>这一笔是给谁留的，现在还不知道。</w:t>
      </w:r>
      <w:r>
        <w:t>”</w:t>
      </w:r>
      <w:r>
        <w:t>她说，</w:t>
      </w:r>
      <w:r>
        <w:t>“</w:t>
      </w:r>
      <w:r>
        <w:t>可我知道一件事：这条街上的名字，都是这样被人记下来的。</w:t>
      </w:r>
      <w:r>
        <w:t>”</w:t>
      </w:r>
    </w:p>
    <w:p w14:paraId="25BAD83D" w14:textId="77777777" w:rsidR="00055585" w:rsidRDefault="005F25CB">
      <w:pPr>
        <w:pStyle w:val="PGBody"/>
      </w:pPr>
      <w:r>
        <w:t>仙蒂把这个小镇的地图跟梧桐巷的比了一次。比的办法是把两条街的门牌号都标出来。标完她看了一会儿。梧桐巷四十七户，这个小镇五十三户。</w:t>
      </w:r>
      <w:r>
        <w:t>“</w:t>
      </w:r>
      <w:r>
        <w:t>多了六户。</w:t>
      </w:r>
      <w:r>
        <w:t>”</w:t>
      </w:r>
      <w:r>
        <w:t>她说。</w:t>
      </w:r>
    </w:p>
    <w:p w14:paraId="0C06655E" w14:textId="77777777" w:rsidR="00055585" w:rsidRDefault="005F25CB">
      <w:pPr>
        <w:pStyle w:val="PGBody"/>
      </w:pPr>
      <w:r>
        <w:t>“</w:t>
      </w:r>
      <w:r>
        <w:t>六户在哪儿。</w:t>
      </w:r>
      <w:r>
        <w:t>”</w:t>
      </w:r>
      <w:r>
        <w:t>她在地图上把那六户圈出来。那六户全部在西头。小镇西头多出来的那六户，仙蒂后来去看了一趟。六户人家，五户锁着门。只有一户开着。开着的那户住着一个老人。</w:t>
      </w:r>
      <w:r>
        <w:t>“</w:t>
      </w:r>
      <w:r>
        <w:t>您这儿是几号。</w:t>
      </w:r>
      <w:r>
        <w:t>”</w:t>
      </w:r>
    </w:p>
    <w:p w14:paraId="6C6B8C61" w14:textId="77777777" w:rsidR="00055585" w:rsidRDefault="005F25CB">
      <w:pPr>
        <w:pStyle w:val="PGBody"/>
      </w:pPr>
      <w:r>
        <w:t>“</w:t>
      </w:r>
      <w:r>
        <w:t>四十八号。</w:t>
      </w:r>
      <w:r>
        <w:t>”</w:t>
      </w:r>
      <w:r>
        <w:t>老人说。</w:t>
      </w:r>
      <w:r>
        <w:t>“</w:t>
      </w:r>
      <w:r>
        <w:t>这条街一共几户。</w:t>
      </w:r>
      <w:r>
        <w:t>”</w:t>
      </w:r>
      <w:r>
        <w:t>老人想了一会儿。</w:t>
      </w:r>
      <w:r>
        <w:t>“</w:t>
      </w:r>
      <w:r>
        <w:t>四十七户。</w:t>
      </w:r>
      <w:r>
        <w:t>”</w:t>
      </w:r>
      <w:r>
        <w:t>他说，</w:t>
      </w:r>
      <w:r>
        <w:t>“</w:t>
      </w:r>
      <w:r>
        <w:t>那您是四十八号。</w:t>
      </w:r>
      <w:r>
        <w:t>”“</w:t>
      </w:r>
      <w:r>
        <w:t>我是后来加的。</w:t>
      </w:r>
      <w:r>
        <w:t>”</w:t>
      </w:r>
      <w:r>
        <w:t>老人说。</w:t>
      </w:r>
    </w:p>
    <w:p w14:paraId="74F55F25" w14:textId="77777777" w:rsidR="00055585" w:rsidRDefault="005F25CB">
      <w:pPr>
        <w:pStyle w:val="PGPUZ"/>
      </w:pPr>
      <w:r>
        <w:lastRenderedPageBreak/>
        <w:t>题目四</w:t>
      </w:r>
      <w:r>
        <w:t xml:space="preserve"> </w:t>
      </w:r>
      <w:r>
        <w:t>影子是一把尺</w:t>
      </w:r>
    </w:p>
    <w:p w14:paraId="044FFCAA" w14:textId="77777777" w:rsidR="00055585" w:rsidRDefault="005F25CB">
      <w:pPr>
        <w:pStyle w:val="PGPUZT"/>
      </w:pPr>
      <w:r>
        <w:t>力克在旧档案里找到一句话：一九七六年在梧桐巷签字的那个办事员，身高一米八几，很高，很瘦。菲菲想确认，这个人是不是</w:t>
      </w:r>
      <w:r>
        <w:t>29</w:t>
      </w:r>
      <w:r>
        <w:t>号的柳伯衡。</w:t>
      </w:r>
    </w:p>
    <w:p w14:paraId="0B9CC0BB" w14:textId="77777777" w:rsidR="00055585" w:rsidRDefault="005F25CB">
      <w:pPr>
        <w:pStyle w:val="PGPUZT"/>
      </w:pPr>
      <w:r>
        <w:t>她手里只有一把卷尺。太阳已经斜了，再等一会儿，影子就不是这个角度了，她得趁现在量完。</w:t>
      </w:r>
    </w:p>
    <w:p w14:paraId="179A778A" w14:textId="77777777" w:rsidR="00055585" w:rsidRDefault="005F25CB">
      <w:pPr>
        <w:pStyle w:val="PGPUZT"/>
      </w:pPr>
      <w:r>
        <w:t>她先量了自己：身高</w:t>
      </w:r>
      <w:r>
        <w:t>1.60</w:t>
      </w:r>
      <w:r>
        <w:t>米，影子</w:t>
      </w:r>
      <w:r>
        <w:t>1.20</w:t>
      </w:r>
      <w:r>
        <w:t>米；同一个时刻，她量了站在旁边的柳伯衡，影子</w:t>
      </w:r>
      <w:r>
        <w:t>1.38</w:t>
      </w:r>
      <w:r>
        <w:t>米。</w:t>
      </w:r>
    </w:p>
    <w:p w14:paraId="1BE8A60D" w14:textId="77777777" w:rsidR="00055585" w:rsidRDefault="005F25CB">
      <w:pPr>
        <w:pStyle w:val="PGPUZT"/>
      </w:pPr>
      <w:r>
        <w:t>问：</w:t>
      </w:r>
    </w:p>
    <w:p w14:paraId="47370E0C" w14:textId="77777777" w:rsidR="00055585" w:rsidRDefault="005F25CB">
      <w:pPr>
        <w:pStyle w:val="PGPUZT"/>
      </w:pPr>
      <w:r>
        <w:t>一、同一时刻，菲菲的影长是她身高的几分之几？</w:t>
      </w:r>
    </w:p>
    <w:p w14:paraId="2622CD95" w14:textId="77777777" w:rsidR="00055585" w:rsidRDefault="005F25CB">
      <w:pPr>
        <w:pStyle w:val="PGPUZT"/>
      </w:pPr>
      <w:r>
        <w:t>二、用这个数算，柳伯衡有多高？档案里那个一米八几的人，是不是他？</w:t>
      </w:r>
    </w:p>
    <w:p w14:paraId="2035A433" w14:textId="77777777" w:rsidR="00055585" w:rsidRDefault="005F25CB">
      <w:pPr>
        <w:pStyle w:val="PGPUZT"/>
      </w:pPr>
      <w:r>
        <w:t>三、同一天，菲菲用这个办法量纳塔莉，量了三次，每次都短三厘米。如果只是站歪了，三次的差会一样吗？为什么每次都一样比短更要紧？</w:t>
      </w:r>
    </w:p>
    <w:p w14:paraId="44E8EE8D" w14:textId="77777777" w:rsidR="00055585" w:rsidRDefault="005F25CB">
      <w:pPr>
        <w:pStyle w:val="PGPUZT"/>
      </w:pPr>
      <w:r>
        <w:t>★</w:t>
      </w:r>
      <w:r>
        <w:t>别着急看答案，动动脑筋！（答案就在</w:t>
      </w:r>
      <w:r>
        <w:t>88</w:t>
      </w:r>
      <w:r>
        <w:t>页）</w:t>
      </w:r>
    </w:p>
    <w:p w14:paraId="37146FA4" w14:textId="77777777" w:rsidR="00055585" w:rsidRDefault="005F25CB">
      <w:pPr>
        <w:pStyle w:val="PGH2"/>
        <w:pageBreakBefore/>
      </w:pPr>
      <w:r>
        <w:lastRenderedPageBreak/>
        <w:t>题目四</w:t>
      </w:r>
      <w:r>
        <w:t xml:space="preserve"> </w:t>
      </w:r>
      <w:r>
        <w:t>谜底揭晓</w:t>
      </w:r>
    </w:p>
    <w:p w14:paraId="260BA6F2" w14:textId="77777777" w:rsidR="00055585" w:rsidRDefault="005F25CB">
      <w:pPr>
        <w:pStyle w:val="PGPUZA"/>
      </w:pPr>
      <w:r>
        <w:t>影子是一把尺：</w:t>
      </w:r>
    </w:p>
    <w:p w14:paraId="28104684" w14:textId="77777777" w:rsidR="00055585" w:rsidRDefault="005F25CB">
      <w:pPr>
        <w:pStyle w:val="PGPUZA"/>
      </w:pPr>
      <w:r>
        <w:t>答案：一、</w:t>
      </w:r>
      <w:r>
        <w:t>1.20</w:t>
      </w:r>
      <w:r>
        <w:t>是</w:t>
      </w:r>
      <w:r>
        <w:t>1.60</w:t>
      </w:r>
      <w:r>
        <w:t>的四分之三。</w:t>
      </w:r>
    </w:p>
    <w:p w14:paraId="136DFD10" w14:textId="77777777" w:rsidR="00055585" w:rsidRDefault="005F25CB">
      <w:pPr>
        <w:pStyle w:val="PGPUZA"/>
      </w:pPr>
      <w:r>
        <w:t>二、</w:t>
      </w:r>
      <w:r>
        <w:t>1.38</w:t>
      </w:r>
      <w:r>
        <w:t>除以</w:t>
      </w:r>
      <w:r>
        <w:t>3</w:t>
      </w:r>
      <w:r>
        <w:t>，再乘</w:t>
      </w:r>
      <w:r>
        <w:t>4</w:t>
      </w:r>
      <w:r>
        <w:t>，等于</w:t>
      </w:r>
      <w:r>
        <w:t>1.84</w:t>
      </w:r>
      <w:r>
        <w:t>。柳伯衡高</w:t>
      </w:r>
      <w:r>
        <w:t>1.84</w:t>
      </w:r>
      <w:r>
        <w:t>米，正是档案上说的</w:t>
      </w:r>
      <w:r>
        <w:t>“</w:t>
      </w:r>
      <w:r>
        <w:t>一米八几</w:t>
      </w:r>
      <w:r>
        <w:t>”——</w:t>
      </w:r>
      <w:r>
        <w:t>那个人多半就是他。</w:t>
      </w:r>
    </w:p>
    <w:p w14:paraId="7D9210BF" w14:textId="77777777" w:rsidR="00055585" w:rsidRDefault="005F25CB">
      <w:pPr>
        <w:pStyle w:val="PGPUZA"/>
      </w:pPr>
      <w:r>
        <w:t>三、不会一样。站歪了、尺子没拉直，每一次的差错都不一样；三次都正好三厘米，说明差的不是量法，是她影子本身</w:t>
      </w:r>
      <w:r>
        <w:t>——</w:t>
      </w:r>
      <w:r>
        <w:t>像有人从她影子的末端，每次都剪掉同样长的一截。</w:t>
      </w:r>
    </w:p>
    <w:p w14:paraId="67996998" w14:textId="77777777" w:rsidR="00055585" w:rsidRDefault="005F25CB">
      <w:pPr>
        <w:pStyle w:val="PGPUZA"/>
      </w:pPr>
      <w:r>
        <w:t>思路：关键是同一个时刻这四个字。太阳只有一个，光来的角度对街上所有人都一样，所以同一时刻，影长和身高的比是同一个数；换了时刻，这个数就变了，不能拿上午的比去算下午的人。第三问反过来用这个道理：量法出错，差错会忽多忽少；差错不变，就不是量法的事。同一个太阳下，影子是身高的尺子；尺子短了三厘米，就不是尺子的事了。</w:t>
      </w:r>
    </w:p>
    <w:p w14:paraId="0374CFF4" w14:textId="77777777" w:rsidR="00055585" w:rsidRDefault="005F25CB">
      <w:pPr>
        <w:pStyle w:val="PGPUZA"/>
      </w:pPr>
      <w:r>
        <w:t>（菲菲把</w:t>
      </w:r>
      <w:r>
        <w:t>1.84</w:t>
      </w:r>
      <w:r>
        <w:t>写在档案那句话旁边，又在那下面记下三个</w:t>
      </w:r>
      <w:r>
        <w:t>“3”</w:t>
      </w:r>
      <w:r>
        <w:t>。她说：</w:t>
      </w:r>
      <w:r>
        <w:t>“</w:t>
      </w:r>
      <w:r>
        <w:t>人是对上了。可她的影子，对不上。</w:t>
      </w:r>
      <w:r>
        <w:t>”</w:t>
      </w:r>
      <w:r>
        <w:t>）</w:t>
      </w:r>
    </w:p>
    <w:p w14:paraId="335A6E0D" w14:textId="77777777" w:rsidR="00055585" w:rsidRDefault="005F25CB">
      <w:pPr>
        <w:pStyle w:val="PGCH"/>
        <w:pageBreakBefore/>
      </w:pPr>
      <w:bookmarkStart w:id="7" w:name="_Toc243500650"/>
      <w:r>
        <w:lastRenderedPageBreak/>
        <w:t>第五章</w:t>
      </w:r>
      <w:r>
        <w:t xml:space="preserve"> </w:t>
      </w:r>
      <w:r>
        <w:t>影子是一本账</w:t>
      </w:r>
      <w:bookmarkEnd w:id="7"/>
    </w:p>
    <w:p w14:paraId="2F3CBB38" w14:textId="77777777" w:rsidR="00055585" w:rsidRDefault="005F25CB">
      <w:pPr>
        <w:pStyle w:val="PGBody"/>
      </w:pPr>
      <w:r>
        <w:t>她们沿着梧桐巷走了一趟，专门看门口的灯，这一趟是从晚上八点开始的。纳塔莉负责数，菲菲负责记，彼特负责看巷子两头有没有人。这一趟走得很慢。她们一家一家看过去，从</w:t>
      </w:r>
      <w:r>
        <w:t>1</w:t>
      </w:r>
      <w:r>
        <w:t>号看到</w:t>
      </w:r>
      <w:r>
        <w:t>47</w:t>
      </w:r>
      <w:r>
        <w:t>号，有的灯罩里积着一层虫子的空壳。结果是这样的：</w:t>
      </w:r>
    </w:p>
    <w:p w14:paraId="47E72CA8" w14:textId="77777777" w:rsidR="00055585" w:rsidRDefault="005F25CB">
      <w:pPr>
        <w:pStyle w:val="PGBody"/>
      </w:pPr>
      <w:r>
        <w:t>门框上方挂着灯、灯亮着的，一共十八家。挂着灯、灯灭的，一共九家。原来挂过灯、现在连灯都不在的（钉子和黑圈还在），一共十六家。从没挂过灯的，四家。</w:t>
      </w:r>
    </w:p>
    <w:p w14:paraId="0AA916A8" w14:textId="77777777" w:rsidR="00055585" w:rsidRDefault="005F25CB">
      <w:pPr>
        <w:pStyle w:val="PGBody"/>
      </w:pPr>
      <w:r>
        <w:t>“</w:t>
      </w:r>
      <w:r>
        <w:t>十八加九加十六加四，等于四十七。</w:t>
      </w:r>
      <w:r>
        <w:t>”</w:t>
      </w:r>
      <w:r>
        <w:t>纳塔莉说，</w:t>
      </w:r>
      <w:r>
        <w:t>“</w:t>
      </w:r>
      <w:r>
        <w:t>对得上了。</w:t>
      </w:r>
      <w:r>
        <w:t>”“</w:t>
      </w:r>
      <w:r>
        <w:t>对得上。</w:t>
      </w:r>
      <w:r>
        <w:t>”</w:t>
      </w:r>
      <w:r>
        <w:t>菲菲说。她站在巷子中间，抬起头看着那十八盏亮着的灯。然后她说：</w:t>
      </w:r>
      <w:r>
        <w:t>“</w:t>
      </w:r>
      <w:r>
        <w:t>我要找的那盏灯，不在这十八盏里。</w:t>
      </w:r>
      <w:r>
        <w:t>”“</w:t>
      </w:r>
      <w:r>
        <w:t>为什么。</w:t>
      </w:r>
      <w:r>
        <w:t>”</w:t>
      </w:r>
    </w:p>
    <w:p w14:paraId="13D6D48B" w14:textId="77777777" w:rsidR="00055585" w:rsidRDefault="005F25CB">
      <w:pPr>
        <w:pStyle w:val="PGBody"/>
      </w:pPr>
      <w:r>
        <w:t>“</w:t>
      </w:r>
      <w:r>
        <w:t>因为这十八盏灯，每一盏下面都有人。</w:t>
      </w:r>
      <w:r>
        <w:t>”</w:t>
      </w:r>
      <w:r>
        <w:t>菲菲说，</w:t>
      </w:r>
      <w:r>
        <w:t>“</w:t>
      </w:r>
      <w:r>
        <w:t>我这两天看过了，亮着灯的门口，晚上都有人进出。可有一盏灯，亮着，门口一直没有人。</w:t>
      </w:r>
      <w:r>
        <w:t>”</w:t>
      </w:r>
      <w:r>
        <w:t>她往前走，走到</w:t>
      </w:r>
      <w:r>
        <w:t>23</w:t>
      </w:r>
      <w:r>
        <w:t>号门前面，停下。</w:t>
      </w:r>
      <w:r>
        <w:t>23</w:t>
      </w:r>
      <w:r>
        <w:t>号的门口挂着一盏灯。</w:t>
      </w:r>
    </w:p>
    <w:p w14:paraId="33A4A41A" w14:textId="77777777" w:rsidR="00055585" w:rsidRDefault="005F25CB">
      <w:pPr>
        <w:pStyle w:val="PGBody"/>
      </w:pPr>
      <w:r>
        <w:t>是一盏很旧的马灯，铁皮壳子，玻璃罩被烟熏黑了。它不是挂在钩子上，是吊在一根麻绳上，绳子的另一头系</w:t>
      </w:r>
      <w:r>
        <w:lastRenderedPageBreak/>
        <w:t>在门框的钉子上。灯亮着。火苗很小，很小的一团。</w:t>
      </w:r>
      <w:r>
        <w:t>“</w:t>
      </w:r>
      <w:r>
        <w:t>这盏灯不是电的。</w:t>
      </w:r>
      <w:r>
        <w:t>”</w:t>
      </w:r>
      <w:r>
        <w:t>纳塔莉说。</w:t>
      </w:r>
    </w:p>
    <w:p w14:paraId="4E38377C" w14:textId="77777777" w:rsidR="00055585" w:rsidRDefault="005F25CB">
      <w:pPr>
        <w:pStyle w:val="PGBody"/>
      </w:pPr>
      <w:r>
        <w:t>“</w:t>
      </w:r>
      <w:r>
        <w:t>是油灯。</w:t>
      </w:r>
      <w:r>
        <w:t>”</w:t>
      </w:r>
      <w:r>
        <w:t>菲菲说。她站在门口看了一会儿，然后抬手敲了门。三下。没有人应。她又敲了三下。屋里没有声音，也没有脚步。菲菲伸手推了一下门。门没有锁。</w:t>
      </w:r>
    </w:p>
    <w:p w14:paraId="5DB5792B" w14:textId="77777777" w:rsidR="00055585" w:rsidRDefault="005F25CB">
      <w:pPr>
        <w:pStyle w:val="PGBody"/>
      </w:pPr>
      <w:r>
        <w:t>屋子里的味道，鲁卡说对了。是旧衣服的味道。樟脑、潮气、还有一点木头的味道。门一推开，那味道就贴在脸上。屋子不大，一间正屋带一间很小的里屋。家具有限：一张桌子，两把椅子，一个碗柜，一张床。床上没有人。被子叠得很整齐。</w:t>
      </w:r>
    </w:p>
    <w:p w14:paraId="15F660C2" w14:textId="77777777" w:rsidR="00055585" w:rsidRDefault="005F25CB">
      <w:pPr>
        <w:pStyle w:val="PGBody"/>
      </w:pPr>
      <w:r>
        <w:t>桌上有一盏灯</w:t>
      </w:r>
      <w:r>
        <w:t>——</w:t>
      </w:r>
      <w:r>
        <w:t>不是那盏马灯，是另一盏小的，也亮着。桌面上摊着一本册子。不是新册子。封面是用很厚的纸做的，已经发黄，四个角都磨圆了。册子摊开着，停在中间那一页。菲菲走过去，低头看。</w:t>
      </w:r>
    </w:p>
    <w:p w14:paraId="27EAA8CD" w14:textId="77777777" w:rsidR="00055585" w:rsidRDefault="005F25CB">
      <w:pPr>
        <w:pStyle w:val="PGBody"/>
      </w:pPr>
      <w:r>
        <w:t>那一页上写着名字。不是一列，是两列。左边一列，右边一列，中间画着一条竖线。左边那一列的名字，写在格子里的左边。</w:t>
      </w:r>
    </w:p>
    <w:p w14:paraId="705A8E65" w14:textId="77777777" w:rsidR="00055585" w:rsidRDefault="005F25CB">
      <w:pPr>
        <w:pStyle w:val="PGBody"/>
      </w:pPr>
      <w:r>
        <w:t>右边那一列的名字，写在格子里的右边，字体偏小，而且有的名字后面画着一个小小的叉。纸边被手指翻得起</w:t>
      </w:r>
      <w:r>
        <w:lastRenderedPageBreak/>
        <w:t>了毛。她看了几行，就明白了。左边是</w:t>
      </w:r>
      <w:r>
        <w:t>“</w:t>
      </w:r>
      <w:r>
        <w:t>进来的人</w:t>
      </w:r>
      <w:r>
        <w:t>”</w:t>
      </w:r>
      <w:r>
        <w:t>。右边是</w:t>
      </w:r>
      <w:r>
        <w:t>“</w:t>
      </w:r>
      <w:r>
        <w:t>出去的人</w:t>
      </w:r>
      <w:r>
        <w:t>”</w:t>
      </w:r>
      <w:r>
        <w:t>。这不是一本名册，是一本账簿。</w:t>
      </w:r>
    </w:p>
    <w:p w14:paraId="5D15B54C" w14:textId="77777777" w:rsidR="00055585" w:rsidRDefault="005F25CB">
      <w:pPr>
        <w:pStyle w:val="PGBody"/>
      </w:pPr>
      <w:r>
        <w:t>她们把册子翻到了第一页。第一页的纸比其他页厚，边上有一道折痕，看得出被人反复翻过。那一页的角是圆的，是磨出来的。页面上只有一行字，字写得很大，笔画很重。那一行字是一个人的名字。上面写着：柳伯衡。</w:t>
      </w:r>
    </w:p>
    <w:p w14:paraId="24D90126" w14:textId="77777777" w:rsidR="00055585" w:rsidRDefault="005F25CB">
      <w:pPr>
        <w:pStyle w:val="PGBody"/>
      </w:pPr>
      <w:r>
        <w:t>下面还有一行小字，写着：经手人。菲菲捏着那一页，手指有一点凉。</w:t>
      </w:r>
      <w:r>
        <w:t>“</w:t>
      </w:r>
      <w:r>
        <w:t>力克的父亲叫柳伯元。</w:t>
      </w:r>
      <w:r>
        <w:t>”</w:t>
      </w:r>
      <w:r>
        <w:t>她说，</w:t>
      </w:r>
      <w:r>
        <w:t>“</w:t>
      </w:r>
      <w:r>
        <w:t>第十三册的时候，我在户口本上看见过。</w:t>
      </w:r>
      <w:r>
        <w:t>”“</w:t>
      </w:r>
      <w:r>
        <w:t>伯衡、伯元。</w:t>
      </w:r>
      <w:r>
        <w:t>”</w:t>
      </w:r>
      <w:r>
        <w:t>纳塔莉说，</w:t>
      </w:r>
      <w:r>
        <w:t>“</w:t>
      </w:r>
      <w:r>
        <w:t>同辈。兄弟。</w:t>
      </w:r>
      <w:r>
        <w:t>”“</w:t>
      </w:r>
      <w:r>
        <w:t>或者是堂兄弟。</w:t>
      </w:r>
      <w:r>
        <w:t>”</w:t>
      </w:r>
      <w:r>
        <w:t>她们继续往后翻。</w:t>
      </w:r>
    </w:p>
    <w:p w14:paraId="340DCECB" w14:textId="77777777" w:rsidR="00055585" w:rsidRDefault="005F25CB">
      <w:pPr>
        <w:pStyle w:val="PGBody"/>
      </w:pPr>
      <w:r>
        <w:t>第二页开始，登记的东西就正式了。每一行是一户人家，格式是这样的：左边：门牌号、住户姓名、家庭人数。右边：交出的东西、交出的日期、经手人。</w:t>
      </w:r>
      <w:r>
        <w:t>“</w:t>
      </w:r>
      <w:r>
        <w:t>交出的东西</w:t>
      </w:r>
      <w:r>
        <w:t>”</w:t>
      </w:r>
      <w:r>
        <w:t>那一栏，写的东西不一样。</w:t>
      </w:r>
    </w:p>
    <w:p w14:paraId="10C3203C" w14:textId="77777777" w:rsidR="00055585" w:rsidRDefault="005F25CB">
      <w:pPr>
        <w:pStyle w:val="PGBody"/>
      </w:pPr>
      <w:r>
        <w:t>1</w:t>
      </w:r>
      <w:r>
        <w:t>号门写着：</w:t>
      </w:r>
      <w:r>
        <w:t>“</w:t>
      </w:r>
      <w:r>
        <w:t>影子一具，一九七六年十二月</w:t>
      </w:r>
      <w:r>
        <w:t>”</w:t>
      </w:r>
      <w:r>
        <w:t>。</w:t>
      </w:r>
      <w:r>
        <w:t>2</w:t>
      </w:r>
      <w:r>
        <w:t>号门写着：</w:t>
      </w:r>
      <w:r>
        <w:t>“</w:t>
      </w:r>
      <w:r>
        <w:t>影子一具，一九七六年十二月</w:t>
      </w:r>
      <w:r>
        <w:t>”</w:t>
      </w:r>
      <w:r>
        <w:t>。</w:t>
      </w:r>
      <w:r>
        <w:t>7</w:t>
      </w:r>
      <w:r>
        <w:t>号门</w:t>
      </w:r>
      <w:r>
        <w:t>——“</w:t>
      </w:r>
      <w:r>
        <w:t>影子一具，一九七六年十二月</w:t>
      </w:r>
      <w:r>
        <w:t>”</w:t>
      </w:r>
      <w:r>
        <w:t>，后面画了一个小叉。菲菲一直翻到第十九页。</w:t>
      </w:r>
    </w:p>
    <w:p w14:paraId="28B85326" w14:textId="77777777" w:rsidR="00055585" w:rsidRDefault="005F25CB">
      <w:pPr>
        <w:pStyle w:val="PGBody"/>
      </w:pPr>
      <w:r>
        <w:lastRenderedPageBreak/>
        <w:t>十九页，十九户人家，十九个影子。全部是一九七六年十二月交的，墨色发灰，跟前面的字不一样。</w:t>
      </w:r>
      <w:r>
        <w:t>“</w:t>
      </w:r>
      <w:r>
        <w:t>不是丢了。</w:t>
      </w:r>
      <w:r>
        <w:t>”</w:t>
      </w:r>
      <w:r>
        <w:t>她说，</w:t>
      </w:r>
      <w:r>
        <w:t>“</w:t>
      </w:r>
      <w:r>
        <w:t>是交的。他们自己交的。</w:t>
      </w:r>
      <w:r>
        <w:t>”</w:t>
      </w:r>
    </w:p>
    <w:p w14:paraId="425A98DE" w14:textId="77777777" w:rsidR="00055585" w:rsidRDefault="005F25CB">
      <w:pPr>
        <w:pStyle w:val="PGBody"/>
      </w:pPr>
      <w:r>
        <w:t>孙福来了，到的时候是九点半。他是自己来的。他站在</w:t>
      </w:r>
      <w:r>
        <w:t>23</w:t>
      </w:r>
      <w:r>
        <w:t>号门口，往里看了看，然后走进来，把门关上。他从怀里掏出一样东西，放在桌上。那是一支笔。很旧的蘸水钢笔，笔杆被手汗磨得发亮。</w:t>
      </w:r>
    </w:p>
    <w:p w14:paraId="28A7621A" w14:textId="77777777" w:rsidR="00055585" w:rsidRDefault="005F25CB">
      <w:pPr>
        <w:pStyle w:val="PGBody"/>
      </w:pPr>
      <w:r>
        <w:t>他在纸上写了一行字。</w:t>
      </w:r>
      <w:r>
        <w:t>“</w:t>
      </w:r>
      <w:r>
        <w:t>这本册子是我藏起来的。藏了四十年。</w:t>
      </w:r>
      <w:r>
        <w:t>”</w:t>
      </w:r>
      <w:r>
        <w:t>菲菲抬起头看他。</w:t>
      </w:r>
      <w:r>
        <w:t>“</w:t>
      </w:r>
      <w:r>
        <w:t>您是</w:t>
      </w:r>
      <w:r>
        <w:t>……”</w:t>
      </w:r>
      <w:r>
        <w:t>孙福又写：</w:t>
      </w:r>
      <w:r>
        <w:t>“</w:t>
      </w:r>
      <w:r>
        <w:t>一九七六年冬天，这条街上的人凑在一起，把自己的影子交出去了。</w:t>
      </w:r>
      <w:r>
        <w:t>”“</w:t>
      </w:r>
      <w:r>
        <w:t>为什么。</w:t>
      </w:r>
      <w:r>
        <w:t>”</w:t>
      </w:r>
    </w:p>
    <w:p w14:paraId="386B570A" w14:textId="77777777" w:rsidR="00055585" w:rsidRDefault="005F25CB">
      <w:pPr>
        <w:pStyle w:val="PGBody"/>
      </w:pPr>
      <w:r>
        <w:t>孙福写字的手停了一下。然后他写下三个字。</w:t>
      </w:r>
      <w:r>
        <w:t>“</w:t>
      </w:r>
      <w:r>
        <w:t>为了活。</w:t>
      </w:r>
      <w:r>
        <w:t>”</w:t>
      </w:r>
      <w:r>
        <w:t>他继续写：</w:t>
      </w:r>
    </w:p>
    <w:p w14:paraId="08F6DB13" w14:textId="77777777" w:rsidR="00055585" w:rsidRDefault="005F25CB">
      <w:pPr>
        <w:pStyle w:val="PGBody"/>
      </w:pPr>
      <w:r>
        <w:t>“</w:t>
      </w:r>
      <w:r>
        <w:t>那年冬天，有人来这条街，说了一件事。他说，你们这条街上，每一户都经手过一件事。这些事都在你们的影子里记着。影子是一本账，账不会丢，也不会烂。你们办过的事，都在你们影子里。</w:t>
      </w:r>
      <w:r>
        <w:t>”</w:t>
      </w:r>
    </w:p>
    <w:p w14:paraId="013F2379" w14:textId="77777777" w:rsidR="00055585" w:rsidRDefault="005F25CB">
      <w:pPr>
        <w:pStyle w:val="PGBody"/>
      </w:pPr>
      <w:r>
        <w:t>“</w:t>
      </w:r>
      <w:r>
        <w:t>他说，他可以把影子拿走。拿走以后，你们就什么都不记得了。不记得就不会怕。</w:t>
      </w:r>
      <w:r>
        <w:t>”“</w:t>
      </w:r>
      <w:r>
        <w:t>他还说，拿走影子不要</w:t>
      </w:r>
      <w:r>
        <w:lastRenderedPageBreak/>
        <w:t>钱。只要一样东西</w:t>
      </w:r>
      <w:r>
        <w:t>——</w:t>
      </w:r>
      <w:r>
        <w:t>你们要答应一件事。</w:t>
      </w:r>
      <w:r>
        <w:t>”</w:t>
      </w:r>
      <w:r>
        <w:t>菲菲的呼吸慢了下来。</w:t>
      </w:r>
      <w:r>
        <w:t>“</w:t>
      </w:r>
      <w:r>
        <w:t>答应什么。</w:t>
      </w:r>
      <w:r>
        <w:t>”</w:t>
      </w:r>
      <w:r>
        <w:t>孙福写字：</w:t>
      </w:r>
      <w:r>
        <w:t>“</w:t>
      </w:r>
      <w:r>
        <w:t>不说是谁。</w:t>
      </w:r>
      <w:r>
        <w:t>”</w:t>
      </w:r>
    </w:p>
    <w:p w14:paraId="6E409BF1" w14:textId="77777777" w:rsidR="00055585" w:rsidRDefault="005F25CB">
      <w:pPr>
        <w:pStyle w:val="PGBody"/>
      </w:pPr>
      <w:r>
        <w:t>菲菲一个人在</w:t>
      </w:r>
      <w:r>
        <w:t>23</w:t>
      </w:r>
      <w:r>
        <w:t>号屋子里坐到了十一点。她把那本账簿从头到尾看了一遍。桌上的小灯烧得只剩一小截灯芯。十九户人家，每一户交出一具影子，都在一九七六年十二月。十九户里，有七户人家的名字后面画着小叉。</w:t>
      </w:r>
    </w:p>
    <w:p w14:paraId="3FAB553A" w14:textId="77777777" w:rsidR="00055585" w:rsidRDefault="005F25CB">
      <w:pPr>
        <w:pStyle w:val="PGBody"/>
      </w:pPr>
      <w:r>
        <w:t>她不太明白那个小叉是什么意思，直到她翻到册子最后一页。最后一页不是账目。是一段话，写在册子的封底内侧。字很小，是铅笔字，笔画歪斜，写的人像是在发抖。那段话是：</w:t>
      </w:r>
    </w:p>
    <w:p w14:paraId="2AF16E02" w14:textId="77777777" w:rsidR="00055585" w:rsidRDefault="005F25CB">
      <w:pPr>
        <w:pStyle w:val="PGBody"/>
      </w:pPr>
      <w:r>
        <w:t>“</w:t>
      </w:r>
      <w:r>
        <w:t>我们交出去的时候，以为是交一具影子。后来才知道，交出去的是自己。</w:t>
      </w:r>
      <w:r>
        <w:t>”</w:t>
      </w:r>
    </w:p>
    <w:p w14:paraId="0B1617B3" w14:textId="77777777" w:rsidR="00055585" w:rsidRDefault="005F25CB">
      <w:pPr>
        <w:pStyle w:val="PGBody"/>
      </w:pPr>
      <w:r>
        <w:t>“</w:t>
      </w:r>
      <w:r>
        <w:t>影子走了以后，人开始变淡。先是镜子里照不清，然后是照片上没影，然后是说话的声音变轻，最后是别人看我们的时候，眼睛会往我们旁边看。</w:t>
      </w:r>
      <w:r>
        <w:t>”</w:t>
      </w:r>
    </w:p>
    <w:p w14:paraId="6997E0C0" w14:textId="77777777" w:rsidR="00055585" w:rsidRDefault="005F25CB">
      <w:pPr>
        <w:pStyle w:val="PGBody"/>
      </w:pPr>
      <w:r>
        <w:t>“</w:t>
      </w:r>
      <w:r>
        <w:t>一九七六年到一九八六年，这条街上走了九个人。不是走，是淡到没有了。</w:t>
      </w:r>
      <w:r>
        <w:t>”“</w:t>
      </w:r>
      <w:r>
        <w:t>小叉的意思是：这一户，已经淡完了。</w:t>
      </w:r>
      <w:r>
        <w:t>”</w:t>
      </w:r>
      <w:r>
        <w:t>菲菲看到这里，把册子合上，坐了很久。然后她重新翻开，翻到第一页，看那一行</w:t>
      </w:r>
      <w:r>
        <w:t>“</w:t>
      </w:r>
      <w:r>
        <w:t>柳伯衡</w:t>
      </w:r>
      <w:r>
        <w:t>”</w:t>
      </w:r>
      <w:r>
        <w:t>。</w:t>
      </w:r>
    </w:p>
    <w:p w14:paraId="029624D5" w14:textId="77777777" w:rsidR="00055585" w:rsidRDefault="005F25CB">
      <w:pPr>
        <w:pStyle w:val="PGBody"/>
      </w:pPr>
      <w:r>
        <w:lastRenderedPageBreak/>
        <w:t>她在心里算了一件事。如果这件事是一九七六年冬天办的，到现在，正好五十年。而力克的父亲，今年如果活着，应该七十岁出头。她从口袋里摸出手机，看了一眼时间，然后又放回去。</w:t>
      </w:r>
    </w:p>
    <w:p w14:paraId="550FB540" w14:textId="77777777" w:rsidR="00055585" w:rsidRDefault="005F25CB">
      <w:pPr>
        <w:pStyle w:val="PGBody"/>
      </w:pPr>
      <w:r>
        <w:t>她本来想给力克打电话。她没有打。她只是把那一页的内容，一个字一个字地抄进了自己的本子里，然后在最后添了一句。她添的那句是：</w:t>
      </w:r>
    </w:p>
    <w:p w14:paraId="56A94918" w14:textId="77777777" w:rsidR="00055585" w:rsidRDefault="005F25CB">
      <w:pPr>
        <w:pStyle w:val="PGBody"/>
      </w:pPr>
      <w:r>
        <w:t>“</w:t>
      </w:r>
      <w:r>
        <w:t>这一册，我们不能像上一册那样收尾。上一册我们只要念名字就行。这一册，得把东西还回去。</w:t>
      </w:r>
      <w:r>
        <w:t>”</w:t>
      </w:r>
    </w:p>
    <w:p w14:paraId="3765FD54" w14:textId="77777777" w:rsidR="00055585" w:rsidRDefault="005F25CB">
      <w:pPr>
        <w:pStyle w:val="PGNoteAuth"/>
      </w:pPr>
      <w:r>
        <w:t>作者：这一册有一个数字我一直没舍得写出来</w:t>
      </w:r>
      <w:r>
        <w:t>——</w:t>
      </w:r>
      <w:r>
        <w:t>十九。十九户人家，十九具影子，全部在一九七六年十二月交出去。</w:t>
      </w:r>
    </w:p>
    <w:p w14:paraId="5EB450A9" w14:textId="77777777" w:rsidR="00055585" w:rsidRDefault="005F25CB">
      <w:pPr>
        <w:pStyle w:val="PGNoteEdt"/>
      </w:pPr>
      <w:r>
        <w:t>小编：为什么是那个月。</w:t>
      </w:r>
    </w:p>
    <w:p w14:paraId="468758BB" w14:textId="77777777" w:rsidR="00055585" w:rsidRDefault="005F25CB">
      <w:pPr>
        <w:pStyle w:val="PGNoteAuth"/>
      </w:pPr>
      <w:r>
        <w:t>作者：因为那年冬天，城南的林子开始长第一棵树。</w:t>
      </w:r>
    </w:p>
    <w:p w14:paraId="5163E901" w14:textId="77777777" w:rsidR="00055585" w:rsidRDefault="005F25CB">
      <w:pPr>
        <w:pStyle w:val="PGBody"/>
      </w:pPr>
      <w:r>
        <w:t>柳伯衡第一次走出</w:t>
      </w:r>
      <w:r>
        <w:t>29</w:t>
      </w:r>
      <w:r>
        <w:t>号门，那是第五天。上午十点，他穿着一件深色的旧衬衫，手里拎着一个篮子，走出了门。篮子是竹的，提手上缠着一圈布。他沿着梧桐巷往东走，走得很慢，走到巷口又折回来，走到巷尾再折回来。他一共走了三趟。</w:t>
      </w:r>
    </w:p>
    <w:p w14:paraId="00EEBADC" w14:textId="77777777" w:rsidR="00055585" w:rsidRDefault="005F25CB">
      <w:pPr>
        <w:pStyle w:val="PGBody"/>
      </w:pPr>
      <w:r>
        <w:t>菲菲她们远远地跟着。她们看见柳伯衡在这三趟里一共动了七次手。头一趟，他在</w:t>
      </w:r>
      <w:r>
        <w:t>3</w:t>
      </w:r>
      <w:r>
        <w:t>号门口停下，抬头看了看</w:t>
      </w:r>
      <w:r>
        <w:lastRenderedPageBreak/>
        <w:t>那扇门框上的灯，然后把篮子放下，从篮子里拿出一个小灯泡，把灯换了。</w:t>
      </w:r>
    </w:p>
    <w:p w14:paraId="61834830" w14:textId="77777777" w:rsidR="00055585" w:rsidRDefault="005F25CB">
      <w:pPr>
        <w:pStyle w:val="PGBody"/>
      </w:pPr>
      <w:r>
        <w:t>第二趟，他在</w:t>
      </w:r>
      <w:r>
        <w:t>11</w:t>
      </w:r>
      <w:r>
        <w:t>号门口停下，把一盏灭了的小灯重新拧亮。第三趟，他在</w:t>
      </w:r>
      <w:r>
        <w:t>23</w:t>
      </w:r>
      <w:r>
        <w:t>号门口站了很久，什么也没做，最后把篮子里的东西放下，走了。她们等柳伯衡走远，过去看。</w:t>
      </w:r>
      <w:r>
        <w:t>23</w:t>
      </w:r>
      <w:r>
        <w:t>号门口那盏马灯下面，放着一样东西。</w:t>
      </w:r>
    </w:p>
    <w:p w14:paraId="0475311C" w14:textId="77777777" w:rsidR="00055585" w:rsidRDefault="005F25CB">
      <w:pPr>
        <w:pStyle w:val="PGBody"/>
      </w:pPr>
      <w:r>
        <w:t>那是一小瓶煤油。瓶身上贴着一张小纸条。纸条上是铅笔字，写着两个字：</w:t>
      </w:r>
      <w:r>
        <w:t>“</w:t>
      </w:r>
      <w:r>
        <w:t>下次。</w:t>
      </w:r>
      <w:r>
        <w:t>”</w:t>
      </w:r>
    </w:p>
    <w:p w14:paraId="1EE9ABAE" w14:textId="77777777" w:rsidR="00055585" w:rsidRDefault="005F25CB">
      <w:pPr>
        <w:pStyle w:val="PGBody"/>
      </w:pPr>
      <w:r>
        <w:t>菲菲一个人去了</w:t>
      </w:r>
      <w:r>
        <w:t>29</w:t>
      </w:r>
      <w:r>
        <w:t>号，去的时候是下午。她敲门，柳伯衡开门。两个人没有说话，他让她进屋，给她倒了一杯水。她坐在那儿，把上午看见的事说了一遍，说完问了一句。</w:t>
      </w:r>
    </w:p>
    <w:p w14:paraId="056C0802" w14:textId="77777777" w:rsidR="00055585" w:rsidRDefault="005F25CB">
      <w:pPr>
        <w:pStyle w:val="PGBody"/>
      </w:pPr>
      <w:r>
        <w:t>“</w:t>
      </w:r>
      <w:r>
        <w:t>您每天给这条街上的灯换灯泡，换了多少年了。</w:t>
      </w:r>
      <w:r>
        <w:t>”</w:t>
      </w:r>
      <w:r>
        <w:t>柳伯衡在纸上写了一个数。</w:t>
      </w:r>
      <w:r>
        <w:t>“</w:t>
      </w:r>
      <w:r>
        <w:t>五十年。</w:t>
      </w:r>
      <w:r>
        <w:t>”“</w:t>
      </w:r>
      <w:r>
        <w:t>为什么。</w:t>
      </w:r>
      <w:r>
        <w:t>”</w:t>
      </w:r>
      <w:r>
        <w:t>老人放下笔，抬头看她。他看了很久，才在纸上写下一行字。那行字是：</w:t>
      </w:r>
      <w:r>
        <w:t>“</w:t>
      </w:r>
      <w:r>
        <w:t>因为这条街上的灯，是我点下去的。</w:t>
      </w:r>
      <w:r>
        <w:t>”</w:t>
      </w:r>
    </w:p>
    <w:p w14:paraId="1C7BE761" w14:textId="77777777" w:rsidR="00055585" w:rsidRDefault="005F25CB">
      <w:pPr>
        <w:pStyle w:val="PGBody"/>
      </w:pPr>
      <w:r>
        <w:t>菲菲在那本账簿里发现了一页被撕过的痕迹，那是在第五天下午。痕迹在第十七页和第十八页之间。那里有一道很细的毛边，是撕纸留下的。撕掉的那一页很薄，剩下的纸根只有一两毫米。</w:t>
      </w:r>
    </w:p>
    <w:p w14:paraId="586845FC" w14:textId="77777777" w:rsidR="00055585" w:rsidRDefault="005F25CB">
      <w:pPr>
        <w:pStyle w:val="PGBody"/>
      </w:pPr>
      <w:r>
        <w:lastRenderedPageBreak/>
        <w:t>她把册子举到光下看，从侧面能看出那里少了一张。</w:t>
      </w:r>
      <w:r>
        <w:t>“</w:t>
      </w:r>
      <w:r>
        <w:t>少了一页。</w:t>
      </w:r>
      <w:r>
        <w:t>”</w:t>
      </w:r>
      <w:r>
        <w:t>她说。孙福在旁边，看着那道痕迹。他在纸上写：</w:t>
      </w:r>
      <w:r>
        <w:t>“</w:t>
      </w:r>
      <w:r>
        <w:t>那一页我撕的。</w:t>
      </w:r>
      <w:r>
        <w:t>”“</w:t>
      </w:r>
      <w:r>
        <w:t>什么时候。</w:t>
      </w:r>
      <w:r>
        <w:t>”“</w:t>
      </w:r>
      <w:r>
        <w:t>一九九三年冬天。</w:t>
      </w:r>
      <w:r>
        <w:t>”“</w:t>
      </w:r>
      <w:r>
        <w:t>上面写的是什么。</w:t>
      </w:r>
      <w:r>
        <w:t>”</w:t>
      </w:r>
      <w:r>
        <w:t>孙福沉默了一会儿。他写：</w:t>
      </w:r>
    </w:p>
    <w:p w14:paraId="3351B4E8" w14:textId="77777777" w:rsidR="00055585" w:rsidRDefault="005F25CB">
      <w:pPr>
        <w:pStyle w:val="PGBody"/>
      </w:pPr>
      <w:r>
        <w:t>“</w:t>
      </w:r>
      <w:r>
        <w:t>上面写的是归还的方法。</w:t>
      </w:r>
      <w:r>
        <w:t>”</w:t>
      </w:r>
      <w:r>
        <w:t>菲菲抬起头。</w:t>
      </w:r>
      <w:r>
        <w:t>“</w:t>
      </w:r>
      <w:r>
        <w:t>那页在哪儿。</w:t>
      </w:r>
      <w:r>
        <w:t>”“</w:t>
      </w:r>
      <w:r>
        <w:t>烧了。</w:t>
      </w:r>
      <w:r>
        <w:t>”“</w:t>
      </w:r>
      <w:r>
        <w:t>为什么烧。</w:t>
      </w:r>
      <w:r>
        <w:t>”</w:t>
      </w:r>
      <w:r>
        <w:t>孙福把笔放下来，看着那本册子。他过了很久才继续写。写得很慢，一个字一个字。</w:t>
      </w:r>
    </w:p>
    <w:p w14:paraId="6095F262" w14:textId="77777777" w:rsidR="00055585" w:rsidRDefault="005F25CB">
      <w:pPr>
        <w:pStyle w:val="PGBody"/>
      </w:pPr>
      <w:r>
        <w:t>“</w:t>
      </w:r>
      <w:r>
        <w:t>因为那一页上写的办法，要用一个人的东西去换另一个人的影子。我当时以为那是对的。后来我才明白，那上面写的不是归还的办法。</w:t>
      </w:r>
      <w:r>
        <w:t>”“</w:t>
      </w:r>
      <w:r>
        <w:t>那是什么。</w:t>
      </w:r>
      <w:r>
        <w:t>”</w:t>
      </w:r>
      <w:r>
        <w:t>他写：</w:t>
      </w:r>
      <w:r>
        <w:t>“</w:t>
      </w:r>
      <w:r>
        <w:t>是转让的办法。</w:t>
      </w:r>
      <w:r>
        <w:t>”</w:t>
      </w:r>
    </w:p>
    <w:p w14:paraId="73808C17" w14:textId="77777777" w:rsidR="00055585" w:rsidRDefault="005F25CB">
      <w:pPr>
        <w:pStyle w:val="PGBody"/>
      </w:pPr>
      <w:r>
        <w:t>菲菲一个人坐在</w:t>
      </w:r>
      <w:r>
        <w:t>23</w:t>
      </w:r>
      <w:r>
        <w:t>号屋里，把这一册的账重新理了一遍，那时候夜已经很深。她理出的是这样一条链子。四十七户人家，一九七六年十二月，交出了影子。交出去以后，人开始变淡。</w:t>
      </w:r>
    </w:p>
    <w:p w14:paraId="258B3D2D" w14:textId="77777777" w:rsidR="00055585" w:rsidRDefault="005F25CB">
      <w:pPr>
        <w:pStyle w:val="PGBody"/>
      </w:pPr>
      <w:r>
        <w:t>他们想了办法：做白衬衫，穿在身上，撑住自己。一九九三年，</w:t>
      </w:r>
      <w:r>
        <w:t>23</w:t>
      </w:r>
      <w:r>
        <w:t>号那户人家的影子回来了。这是五十年来唯一一次归还。归还之后，这条街上多了一个孩子。那个孩子有影子，坐在巷口，天天给别人借。</w:t>
      </w:r>
    </w:p>
    <w:p w14:paraId="69B6B3B3" w14:textId="77777777" w:rsidR="00055585" w:rsidRDefault="005F25CB">
      <w:pPr>
        <w:pStyle w:val="PGBody"/>
      </w:pPr>
      <w:r>
        <w:lastRenderedPageBreak/>
        <w:t>“</w:t>
      </w:r>
      <w:r>
        <w:t>所以那个孩子，是一次归还的产物。</w:t>
      </w:r>
      <w:r>
        <w:t>”</w:t>
      </w:r>
      <w:r>
        <w:t>菲菲在纸上写。她写完盯着这行字，忽然觉得哪里不对。她在</w:t>
      </w:r>
      <w:r>
        <w:t>“</w:t>
      </w:r>
      <w:r>
        <w:t>一次归还</w:t>
      </w:r>
      <w:r>
        <w:t>”</w:t>
      </w:r>
      <w:r>
        <w:t>四个字下面画了两道线，又在旁边写了一个问号。然后她想起一件事。</w:t>
      </w:r>
    </w:p>
    <w:p w14:paraId="2118B764" w14:textId="77777777" w:rsidR="00055585" w:rsidRDefault="005F25CB">
      <w:pPr>
        <w:pStyle w:val="PGBody"/>
      </w:pPr>
      <w:r>
        <w:t>白衫人是来收账的。他们挨家挨户问</w:t>
      </w:r>
      <w:r>
        <w:t>“</w:t>
      </w:r>
      <w:r>
        <w:t>你们家以前是不是丢过一个孩子</w:t>
      </w:r>
      <w:r>
        <w:t>”</w:t>
      </w:r>
      <w:r>
        <w:t>，那本册子被翻得起了卷。如果那个孩子是</w:t>
      </w:r>
      <w:r>
        <w:t>“</w:t>
      </w:r>
      <w:r>
        <w:t>归还</w:t>
      </w:r>
      <w:r>
        <w:t>”</w:t>
      </w:r>
      <w:r>
        <w:t>的产物，那白衫人问的</w:t>
      </w:r>
      <w:r>
        <w:t>“</w:t>
      </w:r>
      <w:r>
        <w:t>丢过一个孩子</w:t>
      </w:r>
      <w:r>
        <w:t>”</w:t>
      </w:r>
      <w:r>
        <w:t>，问的就不是一个孩子。他们问的是：你们家</w:t>
      </w:r>
      <w:r>
        <w:t>“</w:t>
      </w:r>
      <w:r>
        <w:t>什么时候还</w:t>
      </w:r>
      <w:r>
        <w:t>”</w:t>
      </w:r>
      <w:r>
        <w:t>过。</w:t>
      </w:r>
    </w:p>
    <w:p w14:paraId="4C40373E" w14:textId="77777777" w:rsidR="00055585" w:rsidRDefault="005F25CB">
      <w:pPr>
        <w:pStyle w:val="PGBody"/>
      </w:pPr>
      <w:r>
        <w:t>付过账的人家，才有资格说自己丢过一个孩子。菲菲坐在那间屋子里，把那本账簿翻到第一页，看着</w:t>
      </w:r>
      <w:r>
        <w:t>“</w:t>
      </w:r>
      <w:r>
        <w:t>柳伯衡</w:t>
      </w:r>
      <w:r>
        <w:t>”</w:t>
      </w:r>
      <w:r>
        <w:t>三个字，看了很久。然后她把那一页拍了下来，发给力克。她只发了一句话。</w:t>
      </w:r>
    </w:p>
    <w:p w14:paraId="56941D0A" w14:textId="77777777" w:rsidR="00055585" w:rsidRDefault="005F25CB">
      <w:pPr>
        <w:pStyle w:val="PGBody"/>
      </w:pPr>
      <w:r>
        <w:t>“</w:t>
      </w:r>
      <w:r>
        <w:t>查这个名字。他是你父亲那一辈的人，也是梧桐巷唯一还有名字的人。</w:t>
      </w:r>
      <w:r>
        <w:t>”</w:t>
      </w:r>
      <w:r>
        <w:t>第五天夜里，菲菲第一次在梧桐巷过夜。她没有住店</w:t>
      </w:r>
      <w:r>
        <w:t>——</w:t>
      </w:r>
      <w:r>
        <w:t>这条街上也没有店。她借了</w:t>
      </w:r>
      <w:r>
        <w:t>23</w:t>
      </w:r>
      <w:r>
        <w:t>号那间空屋，在屋里铺了一个睡袋。</w:t>
      </w:r>
    </w:p>
    <w:p w14:paraId="0B2AE878" w14:textId="77777777" w:rsidR="00055585" w:rsidRDefault="005F25CB">
      <w:pPr>
        <w:pStyle w:val="PGBody"/>
      </w:pPr>
      <w:r>
        <w:t>她睡得很浅。半夜两点多的时候，她醒了一次。醒的原因不是声音。是屋里的光变了。</w:t>
      </w:r>
    </w:p>
    <w:p w14:paraId="08250349" w14:textId="77777777" w:rsidR="00055585" w:rsidRDefault="005F25CB">
      <w:pPr>
        <w:pStyle w:val="PGBody"/>
      </w:pPr>
      <w:r>
        <w:t>她睡前把那盏马灯点着，火苗很小，一直很稳。可她醒的时候，屋里忽然亮了</w:t>
      </w:r>
      <w:r>
        <w:t>——</w:t>
      </w:r>
      <w:r>
        <w:t>灯还是那盏灯，火苗还是那</w:t>
      </w:r>
      <w:r>
        <w:lastRenderedPageBreak/>
        <w:t>么小，可屋子里的亮度明显高了一格。她坐起来。屋里没有人。</w:t>
      </w:r>
    </w:p>
    <w:p w14:paraId="0EFBCA22" w14:textId="77777777" w:rsidR="00055585" w:rsidRDefault="005F25CB">
      <w:pPr>
        <w:pStyle w:val="PGBody"/>
      </w:pPr>
      <w:r>
        <w:t>她在睡袋里坐了一会儿，然后她低头看地板。地板上，那盏灯的光圈，比睡前大了一圈。光圈里有一团很淡的影子。不是她的。她的影子在另一边，很清楚。</w:t>
      </w:r>
    </w:p>
    <w:p w14:paraId="6C86402F" w14:textId="77777777" w:rsidR="00055585" w:rsidRDefault="005F25CB">
      <w:pPr>
        <w:pStyle w:val="PGBody"/>
      </w:pPr>
      <w:r>
        <w:t>这一团影子很小，是一个人蜷着坐的形状。菲菲看着那团影子，很久没有动。然后她把自己那盏灯往里挪了半尺。光圈跟着挪了。那团小影子，也跟着挪了半尺。</w:t>
      </w:r>
    </w:p>
    <w:p w14:paraId="75593000" w14:textId="77777777" w:rsidR="00055585" w:rsidRDefault="005F25CB">
      <w:pPr>
        <w:pStyle w:val="PGBody"/>
      </w:pPr>
      <w:r>
        <w:t>菲菲和那团影子待了三个小时。她没有跟它说话，坐得腿都麻了。她只是坐在那儿，把灯的位置挪了三次，看那团影子跟着挪。第三次挪完，那团影子动了一下。</w:t>
      </w:r>
    </w:p>
    <w:p w14:paraId="7993639C" w14:textId="77777777" w:rsidR="00055585" w:rsidRDefault="005F25CB">
      <w:pPr>
        <w:pStyle w:val="PGBody"/>
      </w:pPr>
      <w:r>
        <w:t>不是跟着灯挪，是自己动了一下</w:t>
      </w:r>
      <w:r>
        <w:t>——</w:t>
      </w:r>
      <w:r>
        <w:t>它的形状从蜷着坐，变成了站着。菲菲屏住呼吸。那团影子在那儿站了一会儿，然后朝门口走。走到门口，它停住。菲菲明白了。她站起来，走过去，把门打开。</w:t>
      </w:r>
    </w:p>
    <w:p w14:paraId="2661625E" w14:textId="77777777" w:rsidR="00055585" w:rsidRDefault="005F25CB">
      <w:pPr>
        <w:pStyle w:val="PGBody"/>
      </w:pPr>
      <w:r>
        <w:t>门外是夜的梧桐巷。路灯亮着两盏，光很弱，风从巷口进来，把两盏灯的光吹得晃了一下。那团影子从门里出来，走到街上，停在那一盏灯的光圈里。然后它抬起了头</w:t>
      </w:r>
      <w:r>
        <w:t>——</w:t>
      </w:r>
      <w:r>
        <w:t>一团影子做抬头这个动作，看起来很奇怪，可它就是抬起了头。</w:t>
      </w:r>
    </w:p>
    <w:p w14:paraId="01076C05" w14:textId="77777777" w:rsidR="00055585" w:rsidRDefault="005F25CB">
      <w:pPr>
        <w:pStyle w:val="PGBody"/>
      </w:pPr>
      <w:r>
        <w:lastRenderedPageBreak/>
        <w:t>它看了看那盏灯。看了大概五秒钟，它转身走回屋里，回到原来的位置，重新蜷着坐下。菲菲站在门口，看着这一切，很久没有动。她后来在记录里写了一段话。她写的是：</w:t>
      </w:r>
    </w:p>
    <w:p w14:paraId="14C7B451" w14:textId="77777777" w:rsidR="00055585" w:rsidRDefault="005F25CB">
      <w:pPr>
        <w:pStyle w:val="PGBody"/>
      </w:pPr>
      <w:r>
        <w:t>“</w:t>
      </w:r>
      <w:r>
        <w:t>那团影子是在确认。它每天夜里都要出来看一眼灯亮不亮。这就像一个人每天早上起来要看一眼自己还在不在。</w:t>
      </w:r>
      <w:r>
        <w:t>”</w:t>
      </w:r>
      <w:r>
        <w:t>第五天，菲菲在账簿上找到一个她之前没注意的细节。</w:t>
      </w:r>
    </w:p>
    <w:p w14:paraId="4C5D3941" w14:textId="77777777" w:rsidR="00055585" w:rsidRDefault="005F25CB">
      <w:pPr>
        <w:pStyle w:val="PGBody"/>
      </w:pPr>
      <w:r>
        <w:t>她把十九户人家的记录重新看了一遍，看每一行末尾的字。</w:t>
      </w:r>
      <w:r>
        <w:t>“</w:t>
      </w:r>
      <w:r>
        <w:t>影子一具。</w:t>
      </w:r>
      <w:r>
        <w:t>”</w:t>
      </w:r>
      <w:r>
        <w:t>这四个字，十九行全都一样。可有些行的末尾，还跟着一个小字。第</w:t>
      </w:r>
      <w:r>
        <w:t>1</w:t>
      </w:r>
      <w:r>
        <w:t>号：</w:t>
      </w:r>
      <w:r>
        <w:t>“</w:t>
      </w:r>
      <w:r>
        <w:t>影子一具。代。</w:t>
      </w:r>
      <w:r>
        <w:t>”</w:t>
      </w:r>
      <w:r>
        <w:t>第</w:t>
      </w:r>
      <w:r>
        <w:t>5</w:t>
      </w:r>
      <w:r>
        <w:t>号：</w:t>
      </w:r>
      <w:r>
        <w:t>“</w:t>
      </w:r>
      <w:r>
        <w:t>影子一具。兄。</w:t>
      </w:r>
      <w:r>
        <w:t>”</w:t>
      </w:r>
      <w:r>
        <w:t>第</w:t>
      </w:r>
      <w:r>
        <w:t>8</w:t>
      </w:r>
      <w:r>
        <w:t>号：</w:t>
      </w:r>
      <w:r>
        <w:t>“</w:t>
      </w:r>
      <w:r>
        <w:t>影子一具。妻。</w:t>
      </w:r>
      <w:r>
        <w:t>”</w:t>
      </w:r>
    </w:p>
    <w:p w14:paraId="2F6A4FF0" w14:textId="77777777" w:rsidR="00055585" w:rsidRDefault="005F25CB">
      <w:pPr>
        <w:pStyle w:val="PGBody"/>
      </w:pPr>
      <w:r>
        <w:t>第</w:t>
      </w:r>
      <w:r>
        <w:t>13</w:t>
      </w:r>
      <w:r>
        <w:t>号：</w:t>
      </w:r>
      <w:r>
        <w:t>“</w:t>
      </w:r>
      <w:r>
        <w:t>影子一具。子。</w:t>
      </w:r>
      <w:r>
        <w:t>”</w:t>
      </w:r>
      <w:r>
        <w:t>她把这些小字抄在一张纸上，一共抄出九个。九个字：代、兄、妻、子、父、母、孙、叔、邻。她看着这九个字，忽然明白了。这九户人家，交影子的时候，交的不是自己的。他们替别人交的。</w:t>
      </w:r>
    </w:p>
    <w:p w14:paraId="1C8979C4" w14:textId="77777777" w:rsidR="00055585" w:rsidRDefault="005F25CB">
      <w:pPr>
        <w:pStyle w:val="PGBody"/>
      </w:pPr>
      <w:r>
        <w:t>菲菲拿着那张纸去问孙福。孙福看了那九个字，看了很久。然后他在纸上写：</w:t>
      </w:r>
      <w:r>
        <w:t>“</w:t>
      </w:r>
      <w:r>
        <w:t>这条街上有一件事，我们一直没有告诉你。</w:t>
      </w:r>
      <w:r>
        <w:t>”</w:t>
      </w:r>
    </w:p>
    <w:p w14:paraId="611103EE" w14:textId="77777777" w:rsidR="00055585" w:rsidRDefault="005F25CB">
      <w:pPr>
        <w:pStyle w:val="PGBody"/>
      </w:pPr>
      <w:r>
        <w:lastRenderedPageBreak/>
        <w:t>“</w:t>
      </w:r>
      <w:r>
        <w:t>交影子的时候，一户只能交一具。可有些人家是一家人，一家三四口。他们只能交一具。</w:t>
      </w:r>
      <w:r>
        <w:t>”“</w:t>
      </w:r>
      <w:r>
        <w:t>所以那年冬天，一家人会商量：交谁的。</w:t>
      </w:r>
      <w:r>
        <w:t>”“</w:t>
      </w:r>
      <w:r>
        <w:t>写在账簿上的那个小字，就是他们商量的结果。</w:t>
      </w:r>
      <w:r>
        <w:t>”</w:t>
      </w:r>
    </w:p>
    <w:p w14:paraId="64D0B659" w14:textId="77777777" w:rsidR="00055585" w:rsidRDefault="005F25CB">
      <w:pPr>
        <w:pStyle w:val="PGBody"/>
      </w:pPr>
      <w:r>
        <w:t>菲菲拿着那张纸，慢慢坐下来。</w:t>
      </w:r>
      <w:r>
        <w:t>“</w:t>
      </w:r>
      <w:r>
        <w:t>那被交出去的那个人呢。</w:t>
      </w:r>
      <w:r>
        <w:t>”</w:t>
      </w:r>
      <w:r>
        <w:t>孙福写：</w:t>
      </w:r>
      <w:r>
        <w:t>“</w:t>
      </w:r>
      <w:r>
        <w:t>他还活着。只是他一个人淡。</w:t>
      </w:r>
      <w:r>
        <w:t>”“</w:t>
      </w:r>
      <w:r>
        <w:t>其他人呢。</w:t>
      </w:r>
      <w:r>
        <w:t>”“</w:t>
      </w:r>
      <w:r>
        <w:t>其他人穿着他留下来的位置活着。</w:t>
      </w:r>
      <w:r>
        <w:t>”</w:t>
      </w:r>
      <w:r>
        <w:t>孙福写，</w:t>
      </w:r>
      <w:r>
        <w:t>“</w:t>
      </w:r>
      <w:r>
        <w:t>一家人，只交一个人，其余的人就能保住。</w:t>
      </w:r>
      <w:r>
        <w:t>”</w:t>
      </w:r>
    </w:p>
    <w:p w14:paraId="35F05BF5" w14:textId="77777777" w:rsidR="00055585" w:rsidRDefault="005F25CB">
      <w:pPr>
        <w:pStyle w:val="PGBody"/>
      </w:pPr>
      <w:r>
        <w:t>力克把这一册所有的</w:t>
      </w:r>
      <w:r>
        <w:t>“</w:t>
      </w:r>
      <w:r>
        <w:t>账</w:t>
      </w:r>
      <w:r>
        <w:t>”</w:t>
      </w:r>
      <w:r>
        <w:t>抄了一遍。抄完他数了一下：一共十九本。十九本账里，有六本是梧桐巷的。剩下十三本是别的街的。他把这十三本的名字写下来。写完他抬起头。</w:t>
      </w:r>
    </w:p>
    <w:p w14:paraId="6104A7DC" w14:textId="77777777" w:rsidR="00055585" w:rsidRDefault="005F25CB">
      <w:pPr>
        <w:pStyle w:val="PGBody"/>
      </w:pPr>
      <w:r>
        <w:t>“</w:t>
      </w:r>
      <w:r>
        <w:t>这不是一条街的账。</w:t>
      </w:r>
      <w:r>
        <w:t>”</w:t>
      </w:r>
      <w:r>
        <w:t>他说，</w:t>
      </w:r>
      <w:r>
        <w:t>“</w:t>
      </w:r>
      <w:r>
        <w:t>这是十三加一条街。</w:t>
      </w:r>
      <w:r>
        <w:t>”</w:t>
      </w:r>
      <w:r>
        <w:t>那</w:t>
      </w:r>
      <w:r>
        <w:t>“</w:t>
      </w:r>
      <w:r>
        <w:t>十三加一条街</w:t>
      </w:r>
      <w:r>
        <w:t>”</w:t>
      </w:r>
      <w:r>
        <w:t>，力克后来推了一句。</w:t>
      </w:r>
      <w:r>
        <w:t>“</w:t>
      </w:r>
      <w:r>
        <w:t>这些账本上记的是同一件事。</w:t>
      </w:r>
      <w:r>
        <w:t>”</w:t>
      </w:r>
      <w:r>
        <w:t>他说，</w:t>
      </w:r>
      <w:r>
        <w:t>“</w:t>
      </w:r>
      <w:r>
        <w:t>什么事。</w:t>
      </w:r>
      <w:r>
        <w:t>”“</w:t>
      </w:r>
      <w:r>
        <w:t>影子。</w:t>
      </w:r>
      <w:r>
        <w:t>”</w:t>
      </w:r>
      <w:r>
        <w:t>力克说，</w:t>
      </w:r>
      <w:r>
        <w:t>“</w:t>
      </w:r>
      <w:r>
        <w:t>每一本上都记着谁还在，谁不在了。</w:t>
      </w:r>
      <w:r>
        <w:t>”</w:t>
      </w:r>
      <w:r>
        <w:t>他把笔放下。</w:t>
      </w:r>
    </w:p>
    <w:p w14:paraId="0AA8854E" w14:textId="77777777" w:rsidR="00055585" w:rsidRDefault="005F25CB">
      <w:pPr>
        <w:pStyle w:val="PGBody"/>
      </w:pPr>
      <w:r>
        <w:t>“</w:t>
      </w:r>
      <w:r>
        <w:t>十四本账本，记的是同一种数。</w:t>
      </w:r>
      <w:r>
        <w:t>”</w:t>
      </w:r>
      <w:r>
        <w:t>纳塔莉把自己那双短靴的鞋底跟别人的鞋底比了一次。比完她看出了一处不同。她的鞋底磨得比别人的浅。她看了一会儿。</w:t>
      </w:r>
    </w:p>
    <w:p w14:paraId="7E0EC7C4" w14:textId="77777777" w:rsidR="00055585" w:rsidRDefault="005F25CB">
      <w:pPr>
        <w:pStyle w:val="PGBody"/>
      </w:pPr>
      <w:r>
        <w:lastRenderedPageBreak/>
        <w:t>“</w:t>
      </w:r>
      <w:r>
        <w:t>我这双鞋穿了两年。</w:t>
      </w:r>
      <w:r>
        <w:t>”</w:t>
      </w:r>
      <w:r>
        <w:t>她说，</w:t>
      </w:r>
      <w:r>
        <w:t>“</w:t>
      </w:r>
      <w:r>
        <w:t>两年磨这么浅，说明走路少。</w:t>
      </w:r>
      <w:r>
        <w:t>”</w:t>
      </w:r>
      <w:r>
        <w:t>她顿了一下。</w:t>
      </w:r>
      <w:r>
        <w:t>“</w:t>
      </w:r>
      <w:r>
        <w:t>也可能说明我轻。</w:t>
      </w:r>
      <w:r>
        <w:t>”</w:t>
      </w:r>
      <w:r>
        <w:t>那</w:t>
      </w:r>
      <w:r>
        <w:t>“</w:t>
      </w:r>
      <w:r>
        <w:t>影子跟体重有没有关系</w:t>
      </w:r>
      <w:r>
        <w:t>”</w:t>
      </w:r>
      <w:r>
        <w:t>，力克后来问过一次。</w:t>
      </w:r>
      <w:r>
        <w:t>“</w:t>
      </w:r>
      <w:r>
        <w:t>影子是一个东西挡住光。</w:t>
      </w:r>
      <w:r>
        <w:t>”</w:t>
      </w:r>
      <w:r>
        <w:t>他说，</w:t>
      </w:r>
      <w:r>
        <w:t>“</w:t>
      </w:r>
      <w:r>
        <w:t>挡住光的面积跟体形有关。</w:t>
      </w:r>
      <w:r>
        <w:t>”</w:t>
      </w:r>
    </w:p>
    <w:p w14:paraId="1812A085" w14:textId="77777777" w:rsidR="00055585" w:rsidRDefault="005F25CB">
      <w:pPr>
        <w:pStyle w:val="PGBody"/>
      </w:pPr>
      <w:r>
        <w:t>“</w:t>
      </w:r>
      <w:r>
        <w:t>那跟体重无关。</w:t>
      </w:r>
      <w:r>
        <w:t>”“</w:t>
      </w:r>
      <w:r>
        <w:t>跟体形有关。</w:t>
      </w:r>
      <w:r>
        <w:t>”</w:t>
      </w:r>
      <w:r>
        <w:t>力克说，</w:t>
      </w:r>
      <w:r>
        <w:t>“</w:t>
      </w:r>
      <w:r>
        <w:t>所以影子淡，不是体重的问题。</w:t>
      </w:r>
      <w:r>
        <w:t>”</w:t>
      </w:r>
      <w:r>
        <w:t>他把笔放下。</w:t>
      </w:r>
      <w:r>
        <w:t>“</w:t>
      </w:r>
      <w:r>
        <w:t>是光的问题。或者是那个东西本身的问题。</w:t>
      </w:r>
      <w:r>
        <w:t>”</w:t>
      </w:r>
      <w:r>
        <w:t>仙蒂把梧桐巷四十七户的门牌抄了一遍。</w:t>
      </w:r>
    </w:p>
    <w:p w14:paraId="1DA4BA9A" w14:textId="77777777" w:rsidR="00055585" w:rsidRDefault="005F25CB">
      <w:pPr>
        <w:pStyle w:val="PGBody"/>
      </w:pPr>
      <w:r>
        <w:t>抄完她数了一下：四十七个门牌里，有十九个门牌上挂着东西。挂的是门帘、挂钩、风铃、灯笼。她把那十九个记下来。记完她看了一会儿。</w:t>
      </w:r>
      <w:r>
        <w:t>“</w:t>
      </w:r>
      <w:r>
        <w:t>挂东西的门，是还有人住的。</w:t>
      </w:r>
      <w:r>
        <w:t>”</w:t>
      </w:r>
      <w:r>
        <w:t>她说，</w:t>
      </w:r>
      <w:r>
        <w:t>“</w:t>
      </w:r>
      <w:r>
        <w:t>那剩下二十八个呢。</w:t>
      </w:r>
      <w:r>
        <w:t>”</w:t>
      </w:r>
    </w:p>
    <w:p w14:paraId="539766D5" w14:textId="77777777" w:rsidR="00055585" w:rsidRDefault="005F25CB">
      <w:pPr>
        <w:pStyle w:val="PGBody"/>
      </w:pPr>
      <w:r>
        <w:t>“</w:t>
      </w:r>
      <w:r>
        <w:t>剩下二十八个，是空的。</w:t>
      </w:r>
      <w:r>
        <w:t>”</w:t>
      </w:r>
      <w:r>
        <w:t>菲菲在梧桐巷走了一个来回，一路数地上的石板。数完是四百七十一块。她把数记下来。</w:t>
      </w:r>
    </w:p>
    <w:p w14:paraId="7250DEC1" w14:textId="77777777" w:rsidR="00055585" w:rsidRDefault="005F25CB">
      <w:pPr>
        <w:pStyle w:val="PGBody"/>
      </w:pPr>
      <w:r>
        <w:t>然后她把四十七这个数乘以十，得四百七十。</w:t>
      </w:r>
      <w:r>
        <w:t>“</w:t>
      </w:r>
      <w:r>
        <w:t>四百七十一。</w:t>
      </w:r>
      <w:r>
        <w:t>”</w:t>
      </w:r>
      <w:r>
        <w:t>她说，</w:t>
      </w:r>
      <w:r>
        <w:t>“</w:t>
      </w:r>
      <w:r>
        <w:t>多的那一块，是门前面那块。</w:t>
      </w:r>
      <w:r>
        <w:t>”</w:t>
      </w:r>
      <w:r>
        <w:t>古御源把这一册所有的账本摊在桌上。十四本。</w:t>
      </w:r>
    </w:p>
    <w:p w14:paraId="237E891A" w14:textId="77777777" w:rsidR="00055585" w:rsidRDefault="005F25CB">
      <w:pPr>
        <w:pStyle w:val="PGBody"/>
      </w:pPr>
      <w:r>
        <w:lastRenderedPageBreak/>
        <w:t>她一本一本翻。翻完她抬起头。</w:t>
      </w:r>
      <w:r>
        <w:t>“</w:t>
      </w:r>
      <w:r>
        <w:t>十四本账，记的都是同一件东西。</w:t>
      </w:r>
      <w:r>
        <w:t>”</w:t>
      </w:r>
      <w:r>
        <w:t>她说，</w:t>
      </w:r>
      <w:r>
        <w:t>“</w:t>
      </w:r>
      <w:r>
        <w:t>什么。</w:t>
      </w:r>
      <w:r>
        <w:t>”“</w:t>
      </w:r>
      <w:r>
        <w:t>谁还在。</w:t>
      </w:r>
      <w:r>
        <w:t>”</w:t>
      </w:r>
      <w:r>
        <w:t>她合上最后一本。</w:t>
      </w:r>
      <w:r>
        <w:t>“</w:t>
      </w:r>
      <w:r>
        <w:t>这就是全部的账。</w:t>
      </w:r>
      <w:r>
        <w:t>”</w:t>
      </w:r>
    </w:p>
    <w:p w14:paraId="485E6F01" w14:textId="77777777" w:rsidR="00055585" w:rsidRDefault="005F25CB">
      <w:pPr>
        <w:pStyle w:val="PGPUZ"/>
      </w:pPr>
      <w:r>
        <w:t>题目五</w:t>
      </w:r>
      <w:r>
        <w:t xml:space="preserve"> </w:t>
      </w:r>
      <w:r>
        <w:t>点灯的人走多快</w:t>
      </w:r>
    </w:p>
    <w:p w14:paraId="69D55AEB" w14:textId="77777777" w:rsidR="00055585" w:rsidRDefault="005F25CB">
      <w:pPr>
        <w:pStyle w:val="PGPUZT"/>
      </w:pPr>
      <w:r>
        <w:t>晚上七点四十，梧桐巷的灯从巷口往巷尾，一盏一盏亮起来，像有个人一路走过去点。</w:t>
      </w:r>
    </w:p>
    <w:p w14:paraId="390DD63E" w14:textId="77777777" w:rsidR="00055585" w:rsidRDefault="005F25CB">
      <w:pPr>
        <w:pStyle w:val="PGPUZT"/>
      </w:pPr>
      <w:r>
        <w:t>菲菲掐着表：第一盏亮，到第七盏亮，一共一分半。她想去巷尾堵那个点灯的人，可巷子有七百九十米长，她只有一双跑不快的腿。</w:t>
      </w:r>
    </w:p>
    <w:p w14:paraId="62E0DF70" w14:textId="77777777" w:rsidR="00055585" w:rsidRDefault="005F25CB">
      <w:pPr>
        <w:pStyle w:val="PGPUZT"/>
      </w:pPr>
      <w:r>
        <w:t>她先算了一笔账，算完就不跑了。</w:t>
      </w:r>
    </w:p>
    <w:p w14:paraId="67E8C080" w14:textId="77777777" w:rsidR="00055585" w:rsidRDefault="005F25CB">
      <w:pPr>
        <w:pStyle w:val="PGPUZT"/>
      </w:pPr>
      <w:r>
        <w:t>问：</w:t>
      </w:r>
    </w:p>
    <w:p w14:paraId="672DCF28" w14:textId="77777777" w:rsidR="00055585" w:rsidRDefault="005F25CB">
      <w:pPr>
        <w:pStyle w:val="PGPUZT"/>
      </w:pPr>
      <w:r>
        <w:t>一、第一盏到第七盏之间，一共几段间隔？每段多少秒？</w:t>
      </w:r>
    </w:p>
    <w:p w14:paraId="63711782" w14:textId="77777777" w:rsidR="00055585" w:rsidRDefault="005F25CB">
      <w:pPr>
        <w:pStyle w:val="PGPUZT"/>
      </w:pPr>
      <w:r>
        <w:t>二、照这个速度，二十六盏全亮完，从第一盏到第二十六盏要多久？</w:t>
      </w:r>
    </w:p>
    <w:p w14:paraId="049FB83D" w14:textId="77777777" w:rsidR="00055585" w:rsidRDefault="005F25CB">
      <w:pPr>
        <w:pStyle w:val="PGPUZT"/>
      </w:pPr>
      <w:r>
        <w:t>三、点灯的人走七百九十米只用这些时间，他每秒走多少米？跟普通人走路比，这个速度快不快？所以有个人走着一盏一盏点灯，站不站得住？</w:t>
      </w:r>
    </w:p>
    <w:p w14:paraId="7E6B9FBF" w14:textId="77777777" w:rsidR="00055585" w:rsidRDefault="005F25CB">
      <w:pPr>
        <w:pStyle w:val="PGPUZT"/>
      </w:pPr>
      <w:r>
        <w:lastRenderedPageBreak/>
        <w:t>★</w:t>
      </w:r>
      <w:r>
        <w:t>别着急看答案，动动脑筋！（答案就在</w:t>
      </w:r>
      <w:r>
        <w:t>104</w:t>
      </w:r>
      <w:r>
        <w:t>页）</w:t>
      </w:r>
    </w:p>
    <w:p w14:paraId="01DC6D4F" w14:textId="77777777" w:rsidR="00055585" w:rsidRDefault="005F25CB">
      <w:pPr>
        <w:pStyle w:val="PGH2"/>
        <w:pageBreakBefore/>
      </w:pPr>
      <w:r>
        <w:lastRenderedPageBreak/>
        <w:t>题目五</w:t>
      </w:r>
      <w:r>
        <w:t xml:space="preserve"> </w:t>
      </w:r>
      <w:r>
        <w:t>谜底揭晓</w:t>
      </w:r>
    </w:p>
    <w:p w14:paraId="005A1A30" w14:textId="77777777" w:rsidR="00055585" w:rsidRDefault="005F25CB">
      <w:pPr>
        <w:pStyle w:val="PGPUZA"/>
      </w:pPr>
      <w:r>
        <w:t>点灯的人走多快：</w:t>
      </w:r>
    </w:p>
    <w:p w14:paraId="1BAB568B" w14:textId="77777777" w:rsidR="00055585" w:rsidRDefault="005F25CB">
      <w:pPr>
        <w:pStyle w:val="PGPUZA"/>
      </w:pPr>
      <w:r>
        <w:t>答案：一、七盏灯之间有六段间隔。一分半是</w:t>
      </w:r>
      <w:r>
        <w:t>90</w:t>
      </w:r>
      <w:r>
        <w:t>秒，</w:t>
      </w:r>
      <w:r>
        <w:t>90</w:t>
      </w:r>
      <w:r>
        <w:t>除以</w:t>
      </w:r>
      <w:r>
        <w:t>6</w:t>
      </w:r>
      <w:r>
        <w:t>，等于</w:t>
      </w:r>
      <w:r>
        <w:t>15</w:t>
      </w:r>
      <w:r>
        <w:t>秒，每段</w:t>
      </w:r>
      <w:r>
        <w:t>15</w:t>
      </w:r>
      <w:r>
        <w:t>秒。</w:t>
      </w:r>
    </w:p>
    <w:p w14:paraId="1723D854" w14:textId="77777777" w:rsidR="00055585" w:rsidRDefault="005F25CB">
      <w:pPr>
        <w:pStyle w:val="PGPUZA"/>
      </w:pPr>
      <w:r>
        <w:t>二、二十六盏灯之间有二十五段，</w:t>
      </w:r>
      <w:r>
        <w:t>25</w:t>
      </w:r>
      <w:r>
        <w:t>乘</w:t>
      </w:r>
      <w:r>
        <w:t>15</w:t>
      </w:r>
      <w:r>
        <w:t>，等于</w:t>
      </w:r>
      <w:r>
        <w:t>375</w:t>
      </w:r>
      <w:r>
        <w:t>秒，也就是</w:t>
      </w:r>
      <w:r>
        <w:t>6</w:t>
      </w:r>
      <w:r>
        <w:t>分</w:t>
      </w:r>
      <w:r>
        <w:t>15</w:t>
      </w:r>
      <w:r>
        <w:t>秒。</w:t>
      </w:r>
    </w:p>
    <w:p w14:paraId="552EBCD2" w14:textId="77777777" w:rsidR="00055585" w:rsidRDefault="005F25CB">
      <w:pPr>
        <w:pStyle w:val="PGPUZA"/>
      </w:pPr>
      <w:r>
        <w:t>三、</w:t>
      </w:r>
      <w:r>
        <w:t>790</w:t>
      </w:r>
      <w:r>
        <w:t>除以</w:t>
      </w:r>
      <w:r>
        <w:t>375</w:t>
      </w:r>
      <w:r>
        <w:t>，大约</w:t>
      </w:r>
      <w:r>
        <w:t>2.1</w:t>
      </w:r>
      <w:r>
        <w:t>米，每秒两米出头。普通人走路一秒一米到一米二，这个速度是走路的两倍，得小跑才跟得上，还得一步不停、一步不歪。所以有个人走着一盏一盏点灯，站不住。</w:t>
      </w:r>
    </w:p>
    <w:p w14:paraId="7D0EA7DE" w14:textId="77777777" w:rsidR="00055585" w:rsidRDefault="005F25CB">
      <w:pPr>
        <w:pStyle w:val="PGPUZA"/>
      </w:pPr>
      <w:r>
        <w:t>思路：最容易错在</w:t>
      </w:r>
      <w:r>
        <w:t>“</w:t>
      </w:r>
      <w:r>
        <w:t>七盏灯七个间隔</w:t>
      </w:r>
      <w:r>
        <w:t>”</w:t>
      </w:r>
      <w:r>
        <w:t>。灯是点，间隔是段，点的数总比段数多一，所以七盏灯只有六段。第二问要是也拿二十六乘十五，就会多算一段。第三问不是算术，是拿算出来的速度去跟生活里的速度比</w:t>
      </w:r>
      <w:r>
        <w:t>——</w:t>
      </w:r>
      <w:r>
        <w:t>一比，那个</w:t>
      </w:r>
      <w:r>
        <w:t>“</w:t>
      </w:r>
      <w:r>
        <w:t>有人走过去点灯</w:t>
      </w:r>
      <w:r>
        <w:t>”</w:t>
      </w:r>
      <w:r>
        <w:t>的说法就露了。点和段，永远差一个。</w:t>
      </w:r>
    </w:p>
    <w:p w14:paraId="364AD8D9" w14:textId="77777777" w:rsidR="00055585" w:rsidRDefault="005F25CB">
      <w:pPr>
        <w:pStyle w:val="PGPUZA"/>
      </w:pPr>
      <w:r>
        <w:t>（菲菲把表收进口袋，转身往回走。她说：</w:t>
      </w:r>
      <w:r>
        <w:t>“</w:t>
      </w:r>
      <w:r>
        <w:t>追不上了。不是人走得快，是灯自己知道该谁亮了。</w:t>
      </w:r>
      <w:r>
        <w:t>”</w:t>
      </w:r>
      <w:r>
        <w:t>）</w:t>
      </w:r>
    </w:p>
    <w:p w14:paraId="706DD791" w14:textId="77777777" w:rsidR="00055585" w:rsidRDefault="005F25CB">
      <w:pPr>
        <w:pStyle w:val="PGCH"/>
        <w:pageBreakBefore/>
      </w:pPr>
      <w:bookmarkStart w:id="8" w:name="_Toc243500651"/>
      <w:r>
        <w:lastRenderedPageBreak/>
        <w:t>第六章</w:t>
      </w:r>
      <w:r>
        <w:t xml:space="preserve"> </w:t>
      </w:r>
      <w:r>
        <w:t>柳伯衡的灯</w:t>
      </w:r>
      <w:bookmarkEnd w:id="8"/>
    </w:p>
    <w:p w14:paraId="40F3D49B" w14:textId="77777777" w:rsidR="00055585" w:rsidRDefault="005F25CB">
      <w:pPr>
        <w:pStyle w:val="PGBody"/>
      </w:pPr>
      <w:r>
        <w:t>柳伯衡住在梧桐巷</w:t>
      </w:r>
      <w:r>
        <w:t>29</w:t>
      </w:r>
      <w:r>
        <w:t>号。那个门牌，菲菲第三天就注意到了。原因很简单：</w:t>
      </w:r>
      <w:r>
        <w:t>29</w:t>
      </w:r>
      <w:r>
        <w:t>号的门口也挂着一盏灯，灯亮着，可她们蹲守了两个晚上，没有看见任何人从那扇门进出。第三天晚上十点，菲菲敲了那扇门。</w:t>
      </w:r>
    </w:p>
    <w:p w14:paraId="65300CC2" w14:textId="77777777" w:rsidR="00055585" w:rsidRDefault="005F25CB">
      <w:pPr>
        <w:pStyle w:val="PGBody"/>
      </w:pPr>
      <w:r>
        <w:t>门开了。开门的是一个老人。很高，很瘦，背有点弯，穿着一件深色的旧衬衫，袖口扣得很整齐。他的头发全白了，梳得一丝不乱。衬衫的领子磨得起了毛，可是洗得很干净。脸上的皱纹很深，可是五官很端正，看得出年轻时候是个相当体面的人。</w:t>
      </w:r>
    </w:p>
    <w:p w14:paraId="7F664F21" w14:textId="77777777" w:rsidR="00055585" w:rsidRDefault="005F25CB">
      <w:pPr>
        <w:pStyle w:val="PGBody"/>
      </w:pPr>
      <w:r>
        <w:t>他看见菲菲，没有意外，也没有问话。他只是把门让开了一点，让她进去。</w:t>
      </w:r>
    </w:p>
    <w:p w14:paraId="12F6B155" w14:textId="77777777" w:rsidR="00055585" w:rsidRDefault="005F25CB">
      <w:pPr>
        <w:pStyle w:val="PGBody"/>
      </w:pPr>
      <w:r>
        <w:t>屋子里很干净。一张桌子，两把椅子，一个书架。地是扫过的，扫帚靠在门后面。书架上摆着几十本书，全都很旧，书脊上的字大多看不清了。桌上放着一盏小油灯，灯是亮着的，火苗把桌面照出一小圈黄。屋里唯一的特别之处，是灯。这间屋子里，一共有七盏灯。</w:t>
      </w:r>
    </w:p>
    <w:p w14:paraId="1CFDC599" w14:textId="77777777" w:rsidR="00055585" w:rsidRDefault="005F25CB">
      <w:pPr>
        <w:pStyle w:val="PGBody"/>
      </w:pPr>
      <w:r>
        <w:t>桌上那一盏，书架上一盏，床头一盏，窗台上一盏，门口那一盏马灯，屋角的地上还有两盏，是那种带玻璃罩</w:t>
      </w:r>
      <w:r>
        <w:lastRenderedPageBreak/>
        <w:t>的防风灯。七盏灯，全都亮着。菲菲站在门口，看了一圈。</w:t>
      </w:r>
      <w:r>
        <w:t>“</w:t>
      </w:r>
      <w:r>
        <w:t>这里的灯都是您点的？</w:t>
      </w:r>
      <w:r>
        <w:t>”</w:t>
      </w:r>
      <w:r>
        <w:t>老人点了点头。</w:t>
      </w:r>
    </w:p>
    <w:p w14:paraId="4E924F81" w14:textId="77777777" w:rsidR="00055585" w:rsidRDefault="005F25CB">
      <w:pPr>
        <w:pStyle w:val="PGBody"/>
      </w:pPr>
      <w:r>
        <w:t>“</w:t>
      </w:r>
      <w:r>
        <w:t>为什么要七盏。</w:t>
      </w:r>
      <w:r>
        <w:t>”</w:t>
      </w:r>
      <w:r>
        <w:t>老人走到桌边，拉开椅子，示意她坐。然后他自己在对面坐下，从抽屉里拿出一张纸，一支铅笔，放在桌上。他写字写得很慢，一笔一画，笔画很稳。他写的第一行字是：</w:t>
      </w:r>
    </w:p>
    <w:p w14:paraId="5E00E84B" w14:textId="77777777" w:rsidR="00055585" w:rsidRDefault="005F25CB">
      <w:pPr>
        <w:pStyle w:val="PGBody"/>
      </w:pPr>
      <w:r>
        <w:t>“</w:t>
      </w:r>
      <w:r>
        <w:t>七盏灯，代表这条街上还在的七个人。</w:t>
      </w:r>
      <w:r>
        <w:t>”</w:t>
      </w:r>
      <w:r>
        <w:t>菲菲愣了一下。</w:t>
      </w:r>
      <w:r>
        <w:t>“</w:t>
      </w:r>
      <w:r>
        <w:t>这条街上有三十二个人在走动。</w:t>
      </w:r>
      <w:r>
        <w:t>”</w:t>
      </w:r>
      <w:r>
        <w:t>老人看了她一眼，然后在纸上写：</w:t>
      </w:r>
      <w:r>
        <w:t>“</w:t>
      </w:r>
      <w:r>
        <w:t>走动的不是人。</w:t>
      </w:r>
      <w:r>
        <w:t>”</w:t>
      </w:r>
      <w:r>
        <w:t>写完，他把笔放下来，抬起头看她。</w:t>
      </w:r>
    </w:p>
    <w:p w14:paraId="63DC7CAE" w14:textId="77777777" w:rsidR="00055585" w:rsidRDefault="005F25CB">
      <w:pPr>
        <w:pStyle w:val="PGBody"/>
      </w:pPr>
      <w:r>
        <w:t>那句话落进屋里，灯芯</w:t>
      </w:r>
      <w:r>
        <w:t>“</w:t>
      </w:r>
      <w:r>
        <w:t>啪</w:t>
      </w:r>
      <w:r>
        <w:t>”</w:t>
      </w:r>
      <w:r>
        <w:t>地跳了一下。</w:t>
      </w:r>
    </w:p>
    <w:p w14:paraId="1CA80D95" w14:textId="77777777" w:rsidR="00055585" w:rsidRDefault="005F25CB">
      <w:pPr>
        <w:pStyle w:val="PGBody"/>
      </w:pPr>
      <w:r>
        <w:t>菲菲在</w:t>
      </w:r>
      <w:r>
        <w:t>29</w:t>
      </w:r>
      <w:r>
        <w:t>号坐了将近两个小时，那已经是晚上了。她把这两天记下来的东西一条一条写出来，交给老人看。老人一条一条看过去，然后用笔在旁边的空白处批注。</w:t>
      </w:r>
    </w:p>
    <w:p w14:paraId="761DD5F5" w14:textId="77777777" w:rsidR="00055585" w:rsidRDefault="005F25CB">
      <w:pPr>
        <w:pStyle w:val="PGBody"/>
      </w:pPr>
      <w:r>
        <w:t>纸上头一行写的是：梧桐巷四十七户，一九七六年十二月，十九户交出影子。老人在旁边批：不止十九户。是四十七户。只有十九户写在册子上。菲菲抬起头看他。老人摇头，示意她继续。他摇头的时候，下巴抬得很慢。</w:t>
      </w:r>
    </w:p>
    <w:p w14:paraId="71A6071F" w14:textId="77777777" w:rsidR="00055585" w:rsidRDefault="005F25CB">
      <w:pPr>
        <w:pStyle w:val="PGBody"/>
      </w:pPr>
      <w:r>
        <w:t>下面一行写的是：交影子的人会慢慢变淡</w:t>
      </w:r>
      <w:r>
        <w:t>——</w:t>
      </w:r>
      <w:r>
        <w:t>镜子里照不清，照片上没影，声音变轻，别人看你时会看向旁边。</w:t>
      </w:r>
      <w:r>
        <w:lastRenderedPageBreak/>
        <w:t>老人批：顺序对。还有一条没写。再往下一条写的是：街上的人不敢说自己的名字，说出口影子就永远拿不回来。</w:t>
      </w:r>
    </w:p>
    <w:p w14:paraId="096C187E" w14:textId="77777777" w:rsidR="00055585" w:rsidRDefault="005F25CB">
      <w:pPr>
        <w:pStyle w:val="PGBody"/>
      </w:pPr>
      <w:r>
        <w:t>老人批：对。因为影子在别人手里。最后一条写的是：白衫人来点灯，是在对账，账要平了。老人批：错。白衫人不是来对账的。菲菲停下笔，看他。老人在纸上写了一行字。那一行字是：</w:t>
      </w:r>
      <w:r>
        <w:t>“</w:t>
      </w:r>
      <w:r>
        <w:t>他们是来收账的。账不平，就要收。</w:t>
      </w:r>
      <w:r>
        <w:t>”</w:t>
      </w:r>
    </w:p>
    <w:p w14:paraId="12F4405D" w14:textId="77777777" w:rsidR="00055585" w:rsidRDefault="005F25CB">
      <w:pPr>
        <w:pStyle w:val="PGBody"/>
      </w:pPr>
      <w:r>
        <w:t>“</w:t>
      </w:r>
      <w:r>
        <w:t>收什么。</w:t>
      </w:r>
      <w:r>
        <w:t>”</w:t>
      </w:r>
      <w:r>
        <w:t>老人写：</w:t>
      </w:r>
      <w:r>
        <w:t>“</w:t>
      </w:r>
      <w:r>
        <w:t>收一个还没交影子的人。</w:t>
      </w:r>
      <w:r>
        <w:t>”</w:t>
      </w:r>
    </w:p>
    <w:p w14:paraId="3F55F82B" w14:textId="77777777" w:rsidR="00055585" w:rsidRDefault="005F25CB">
      <w:pPr>
        <w:pStyle w:val="PGBody"/>
      </w:pPr>
      <w:r>
        <w:t>菲菲问出了她最想问的那个问题，那会儿是十点半。</w:t>
      </w:r>
      <w:r>
        <w:t>“</w:t>
      </w:r>
      <w:r>
        <w:t>您是谁。</w:t>
      </w:r>
      <w:r>
        <w:t>”</w:t>
      </w:r>
      <w:r>
        <w:t>老人看着她，看了很久。然后他伸手，从书架最下层抽出一个布包，放在桌上，解开。包里是一支钢笔，一枚印章，一个牛皮纸封套。</w:t>
      </w:r>
    </w:p>
    <w:p w14:paraId="601E4EEE" w14:textId="77777777" w:rsidR="00055585" w:rsidRDefault="005F25CB">
      <w:pPr>
        <w:pStyle w:val="PGBody"/>
      </w:pPr>
      <w:r>
        <w:t>他把封套打开，抽出一份文件，推到她面前。纸已经发脆，边上有一道折过的白痕。那是一份七十年代的公文。纸上盖着一个红章，章上的字是</w:t>
      </w:r>
      <w:r>
        <w:t>“</w:t>
      </w:r>
      <w:r>
        <w:t>城南林区封育领导小组</w:t>
      </w:r>
      <w:r>
        <w:t>”</w:t>
      </w:r>
      <w:r>
        <w:t>。文件的内容很短，只有五行。头一行是关于城南林区封育的申请。</w:t>
      </w:r>
    </w:p>
    <w:p w14:paraId="05C6DAFA" w14:textId="77777777" w:rsidR="00055585" w:rsidRDefault="005F25CB">
      <w:pPr>
        <w:pStyle w:val="PGBody"/>
      </w:pPr>
      <w:r>
        <w:t>第二行写申请单位：城南林场。第三行写经办人：柳伯衡。第四行只有两个字：同意。第五行是一个签名。菲</w:t>
      </w:r>
      <w:r>
        <w:lastRenderedPageBreak/>
        <w:t>菲看着那份文件，很久没有说话。</w:t>
      </w:r>
      <w:r>
        <w:t>“</w:t>
      </w:r>
      <w:r>
        <w:t>您签过一张纸。</w:t>
      </w:r>
      <w:r>
        <w:t>”</w:t>
      </w:r>
      <w:r>
        <w:t>她说。老人点头。</w:t>
      </w:r>
    </w:p>
    <w:p w14:paraId="38CB6C7B" w14:textId="77777777" w:rsidR="00055585" w:rsidRDefault="005F25CB">
      <w:pPr>
        <w:pStyle w:val="PGBody"/>
      </w:pPr>
      <w:r>
        <w:t>“</w:t>
      </w:r>
      <w:r>
        <w:t>第十四册的时候，我在城南那片林子里抄四十一棵树上的名字。</w:t>
      </w:r>
      <w:r>
        <w:t>”</w:t>
      </w:r>
      <w:r>
        <w:t>菲菲说，</w:t>
      </w:r>
      <w:r>
        <w:t>“</w:t>
      </w:r>
      <w:r>
        <w:t>我在一份交班本上看到过一句话：一九七七年名册上原来有十三个人，后来变成十二个。少的那个，谁都不记得是谁。</w:t>
      </w:r>
      <w:r>
        <w:t>”</w:t>
      </w:r>
    </w:p>
    <w:p w14:paraId="6F0D8558" w14:textId="77777777" w:rsidR="00055585" w:rsidRDefault="005F25CB">
      <w:pPr>
        <w:pStyle w:val="PGBody"/>
      </w:pPr>
      <w:r>
        <w:t>她抬起头。</w:t>
      </w:r>
      <w:r>
        <w:t>“</w:t>
      </w:r>
      <w:r>
        <w:t>那是您办的。</w:t>
      </w:r>
      <w:r>
        <w:t>”</w:t>
      </w:r>
      <w:r>
        <w:t>老人点头。</w:t>
      </w:r>
      <w:r>
        <w:t>“</w:t>
      </w:r>
      <w:r>
        <w:t>您办过多少件。</w:t>
      </w:r>
      <w:r>
        <w:t>”</w:t>
      </w:r>
      <w:r>
        <w:t>老人拿起笔，在纸上写了一个数字。那个数字是：四十七。写完他停了一下，又在后面添了三个字。</w:t>
      </w:r>
      <w:r>
        <w:t>“</w:t>
      </w:r>
      <w:r>
        <w:t>一条街。</w:t>
      </w:r>
      <w:r>
        <w:t>”</w:t>
      </w:r>
    </w:p>
    <w:p w14:paraId="74C178ED" w14:textId="77777777" w:rsidR="00055585" w:rsidRDefault="005F25CB">
      <w:pPr>
        <w:pStyle w:val="PGBody"/>
      </w:pPr>
      <w:r>
        <w:t>老人给菲菲讲了这条街的来历，那时候是十一点。他不能说话，全程用笔写。他写得很快，纸一张接着一张。菲菲后来把这些纸收了起来，一共有十九张。他写的第一件事，是关于</w:t>
      </w:r>
      <w:r>
        <w:t>“</w:t>
      </w:r>
      <w:r>
        <w:t>账</w:t>
      </w:r>
      <w:r>
        <w:t>”</w:t>
      </w:r>
      <w:r>
        <w:t>。</w:t>
      </w:r>
    </w:p>
    <w:p w14:paraId="3D4914F5" w14:textId="77777777" w:rsidR="00055585" w:rsidRDefault="005F25CB">
      <w:pPr>
        <w:pStyle w:val="PGBody"/>
      </w:pPr>
      <w:r>
        <w:t>“</w:t>
      </w:r>
      <w:r>
        <w:t>五十年前，有一批人做了一批事。这批人有名字，有职位，有印章。他写到</w:t>
      </w:r>
      <w:r>
        <w:t>“</w:t>
      </w:r>
      <w:r>
        <w:t>印章</w:t>
      </w:r>
      <w:r>
        <w:t>”</w:t>
      </w:r>
      <w:r>
        <w:t>两个字的时候，笔尖用力压了一下。他们做的事，每一件都登在册子上。那些册子后来被烧了一部分，被埋了一部分，被改成别的名目存了一部分。</w:t>
      </w:r>
      <w:r>
        <w:t>”</w:t>
      </w:r>
    </w:p>
    <w:p w14:paraId="37B5D465" w14:textId="77777777" w:rsidR="00055585" w:rsidRDefault="005F25CB">
      <w:pPr>
        <w:pStyle w:val="PGBody"/>
      </w:pPr>
      <w:r>
        <w:lastRenderedPageBreak/>
        <w:t>“</w:t>
      </w:r>
      <w:r>
        <w:t>可是有一本册子烧不掉。</w:t>
      </w:r>
      <w:r>
        <w:t>”“</w:t>
      </w:r>
      <w:r>
        <w:t>是影子。</w:t>
      </w:r>
      <w:r>
        <w:t>”“</w:t>
      </w:r>
      <w:r>
        <w:t>影子是一本随身账。一个人办过的事，都在他的影子里记着。你走到哪儿，它就带到哪儿。它不会丢，也不会烂。你以为你忘了，你一低头，它还在那儿。</w:t>
      </w:r>
      <w:r>
        <w:t>”</w:t>
      </w:r>
    </w:p>
    <w:p w14:paraId="55A1F4EA" w14:textId="77777777" w:rsidR="00055585" w:rsidRDefault="005F25CB">
      <w:pPr>
        <w:pStyle w:val="PGBody"/>
      </w:pPr>
      <w:r>
        <w:t>“</w:t>
      </w:r>
      <w:r>
        <w:t>所以那年冬天，上面派人下来，给这批人想了一个办法。</w:t>
      </w:r>
      <w:r>
        <w:t>”“</w:t>
      </w:r>
      <w:r>
        <w:t>把影子收走。</w:t>
      </w:r>
      <w:r>
        <w:t>”</w:t>
      </w:r>
      <w:r>
        <w:t>菲菲看到这里，抬起头。</w:t>
      </w:r>
      <w:r>
        <w:t>“</w:t>
      </w:r>
      <w:r>
        <w:t>上面是谁。</w:t>
      </w:r>
      <w:r>
        <w:t>”</w:t>
      </w:r>
      <w:r>
        <w:t>老人摇了摇头。他写：</w:t>
      </w:r>
    </w:p>
    <w:p w14:paraId="413DA720" w14:textId="77777777" w:rsidR="00055585" w:rsidRDefault="005F25CB">
      <w:pPr>
        <w:pStyle w:val="PGBody"/>
      </w:pPr>
      <w:r>
        <w:t>“</w:t>
      </w:r>
      <w:r>
        <w:t>我不知道。我只知道，来的那个人说的一句话：影子交出来，账就不在你们身上了。以后谁问起，你们只要不说名字，就没人能把你们认出来。</w:t>
      </w:r>
      <w:r>
        <w:t>”</w:t>
      </w:r>
      <w:r>
        <w:t>这几行字写得比前面挤。</w:t>
      </w:r>
      <w:r>
        <w:t>“</w:t>
      </w:r>
      <w:r>
        <w:t>你们签字了。</w:t>
      </w:r>
      <w:r>
        <w:t>”“</w:t>
      </w:r>
      <w:r>
        <w:t>四十七户，全都签了。</w:t>
      </w:r>
      <w:r>
        <w:t>”“</w:t>
      </w:r>
      <w:r>
        <w:t>您也签了。</w:t>
      </w:r>
      <w:r>
        <w:t>”</w:t>
      </w:r>
      <w:r>
        <w:t>老人停下了笔。</w:t>
      </w:r>
    </w:p>
    <w:p w14:paraId="75414299" w14:textId="77777777" w:rsidR="00055585" w:rsidRDefault="005F25CB">
      <w:pPr>
        <w:pStyle w:val="PGBody"/>
      </w:pPr>
      <w:r>
        <w:t>他停了很久。然后他写：</w:t>
      </w:r>
      <w:r>
        <w:t>“</w:t>
      </w:r>
      <w:r>
        <w:t>我签的是别人的名字。</w:t>
      </w:r>
      <w:r>
        <w:t>”</w:t>
      </w:r>
      <w:r>
        <w:t>菲菲没有看懂。老人把纸翻过来，在背面又写了一行。那一行字很短：</w:t>
      </w:r>
      <w:r>
        <w:t>“</w:t>
      </w:r>
      <w:r>
        <w:t>我当时是办事员。这条街上四十七户的名字，都是我替他们签上去的。他们不识字。</w:t>
      </w:r>
      <w:r>
        <w:t>”</w:t>
      </w:r>
    </w:p>
    <w:p w14:paraId="63A4EED3" w14:textId="77777777" w:rsidR="00055585" w:rsidRDefault="005F25CB">
      <w:pPr>
        <w:pStyle w:val="PGBody"/>
      </w:pPr>
      <w:r>
        <w:t>屋里静了很久。七盏灯的火苗在墙上投下七个淡淡的圈。菲菲看着那些圈，忽然看出了一点东西。</w:t>
      </w:r>
      <w:r>
        <w:t>“</w:t>
      </w:r>
      <w:r>
        <w:t>这七盏灯。</w:t>
      </w:r>
      <w:r>
        <w:t>”</w:t>
      </w:r>
      <w:r>
        <w:t>她说，</w:t>
      </w:r>
      <w:r>
        <w:t>“</w:t>
      </w:r>
      <w:r>
        <w:t>代表的是这条街上还在的七个人。那</w:t>
      </w:r>
      <w:r>
        <w:t>——</w:t>
      </w:r>
      <w:r>
        <w:t>您呢。</w:t>
      </w:r>
      <w:r>
        <w:t>”</w:t>
      </w:r>
      <w:r>
        <w:t>老人看着她。</w:t>
      </w:r>
    </w:p>
    <w:p w14:paraId="496B0F9C" w14:textId="77777777" w:rsidR="00055585" w:rsidRDefault="005F25CB">
      <w:pPr>
        <w:pStyle w:val="PGBody"/>
      </w:pPr>
      <w:r>
        <w:lastRenderedPageBreak/>
        <w:t>“</w:t>
      </w:r>
      <w:r>
        <w:t>您也是这条街上的人。</w:t>
      </w:r>
      <w:r>
        <w:t>”</w:t>
      </w:r>
      <w:r>
        <w:t>菲菲说，</w:t>
      </w:r>
      <w:r>
        <w:t>“</w:t>
      </w:r>
      <w:r>
        <w:t>您门口也有一盏灯。第八盏。</w:t>
      </w:r>
      <w:r>
        <w:t>”</w:t>
      </w:r>
      <w:r>
        <w:t>老人点了点头。</w:t>
      </w:r>
      <w:r>
        <w:t>“</w:t>
      </w:r>
      <w:r>
        <w:t>那您的影子呢。</w:t>
      </w:r>
      <w:r>
        <w:t>”</w:t>
      </w:r>
      <w:r>
        <w:t>老人没有写字。他站起来，走到窗边，把窗子打开了一条缝，窗轴响了一声。</w:t>
      </w:r>
    </w:p>
    <w:p w14:paraId="2B42B049" w14:textId="77777777" w:rsidR="00055585" w:rsidRDefault="005F25CB">
      <w:pPr>
        <w:pStyle w:val="PGBody"/>
      </w:pPr>
      <w:r>
        <w:t>外面有月光。月光从窗缝里斜着照进来，落在屋子的地板上，在地面上投出一小块很亮的方形，边是直的。老人走到那一小块月光里，站住。菲菲看着他脚下。</w:t>
      </w:r>
    </w:p>
    <w:p w14:paraId="3871A77A" w14:textId="77777777" w:rsidR="00055585" w:rsidRDefault="005F25CB">
      <w:pPr>
        <w:pStyle w:val="PGBody"/>
      </w:pPr>
      <w:r>
        <w:t>月光很亮，地面上有窗框的影子，有桌椅的影子，有她自己脚边那一小团影子。老人脚下什么都没有。干干净净的一块地板。菲菲看着那块地板，看了很久。</w:t>
      </w:r>
      <w:r>
        <w:t>“</w:t>
      </w:r>
      <w:r>
        <w:t>您把影子交了。</w:t>
      </w:r>
      <w:r>
        <w:t>”</w:t>
      </w:r>
      <w:r>
        <w:t>她说。老人点头。</w:t>
      </w:r>
    </w:p>
    <w:p w14:paraId="7B32CDAE" w14:textId="77777777" w:rsidR="00055585" w:rsidRDefault="005F25CB">
      <w:pPr>
        <w:pStyle w:val="PGBody"/>
      </w:pPr>
      <w:r>
        <w:t>“</w:t>
      </w:r>
      <w:r>
        <w:t>那您为什么还有灯。</w:t>
      </w:r>
      <w:r>
        <w:t>”</w:t>
      </w:r>
      <w:r>
        <w:t>老人在纸上写了最后一句话。写完他放下笔，把那张纸推过来。那一句话是：</w:t>
      </w:r>
      <w:r>
        <w:t>“</w:t>
      </w:r>
      <w:r>
        <w:t>因为我还得替别人点灯。</w:t>
      </w:r>
      <w:r>
        <w:t>”</w:t>
      </w:r>
    </w:p>
    <w:p w14:paraId="67098EA9" w14:textId="77777777" w:rsidR="00055585" w:rsidRDefault="005F25CB">
      <w:pPr>
        <w:pStyle w:val="PGNoteAuth"/>
      </w:pPr>
      <w:r>
        <w:t>作者：柳伯衡这个人，我写了六稿。前五稿他都是个不说话的老头，第六稿我才想通：他不说话，是因为他一开口，这条街上所有人都要想起自己是谁。</w:t>
      </w:r>
    </w:p>
    <w:p w14:paraId="74B2CC5F" w14:textId="77777777" w:rsidR="00055585" w:rsidRDefault="005F25CB">
      <w:pPr>
        <w:pStyle w:val="PGNoteEdt"/>
      </w:pPr>
      <w:r>
        <w:t>小编：那他自己呢。</w:t>
      </w:r>
    </w:p>
    <w:p w14:paraId="0A5756B2" w14:textId="77777777" w:rsidR="00055585" w:rsidRDefault="005F25CB">
      <w:pPr>
        <w:pStyle w:val="PGNoteAuth"/>
      </w:pPr>
      <w:r>
        <w:t>作者：他自己的名字，写在账簿第一页。这五十年，他每天都要翻一次那一页。</w:t>
      </w:r>
    </w:p>
    <w:p w14:paraId="53A599A5" w14:textId="77777777" w:rsidR="00055585" w:rsidRDefault="005F25CB">
      <w:pPr>
        <w:pStyle w:val="PGBody"/>
      </w:pPr>
      <w:r>
        <w:lastRenderedPageBreak/>
        <w:t>菲菲向柳伯衡要那本账簿的复印件，是在天黑以后。</w:t>
      </w:r>
      <w:r>
        <w:t>“</w:t>
      </w:r>
      <w:r>
        <w:t>不是要原件。</w:t>
      </w:r>
      <w:r>
        <w:t>”</w:t>
      </w:r>
      <w:r>
        <w:t>她说，</w:t>
      </w:r>
      <w:r>
        <w:t>“</w:t>
      </w:r>
      <w:r>
        <w:t>原件您留着。我要一份抄的。我今天晚上就抄。</w:t>
      </w:r>
      <w:r>
        <w:t>”</w:t>
      </w:r>
      <w:r>
        <w:t>柳伯衡看了她一会儿，然后进里屋，拿出一台很旧的复印机。</w:t>
      </w:r>
    </w:p>
    <w:p w14:paraId="13042483" w14:textId="77777777" w:rsidR="00055585" w:rsidRDefault="005F25CB">
      <w:pPr>
        <w:pStyle w:val="PGBody"/>
      </w:pPr>
      <w:r>
        <w:t>那是一台老式的静电复印机，机身上还贴着一张维修标签，年份是一九九三年。菲菲看着那张标签，愣了一下。</w:t>
      </w:r>
      <w:r>
        <w:t>“</w:t>
      </w:r>
      <w:r>
        <w:t>这台机器</w:t>
      </w:r>
      <w:r>
        <w:t>……”</w:t>
      </w:r>
    </w:p>
    <w:p w14:paraId="20F979B4" w14:textId="77777777" w:rsidR="00055585" w:rsidRDefault="005F25CB">
      <w:pPr>
        <w:pStyle w:val="PGBody"/>
      </w:pPr>
      <w:r>
        <w:t>“</w:t>
      </w:r>
      <w:r>
        <w:t>一九九三年买的。</w:t>
      </w:r>
      <w:r>
        <w:t>”</w:t>
      </w:r>
      <w:r>
        <w:t>老人写，</w:t>
      </w:r>
      <w:r>
        <w:t>“</w:t>
      </w:r>
      <w:r>
        <w:t>那年二十三号的影子回来了。我买这台机器，是想把账复印下来，交给该交的人。</w:t>
      </w:r>
      <w:r>
        <w:t>”“</w:t>
      </w:r>
      <w:r>
        <w:t>交了吗。</w:t>
      </w:r>
      <w:r>
        <w:t>”“</w:t>
      </w:r>
      <w:r>
        <w:t>没有。</w:t>
      </w:r>
      <w:r>
        <w:t>”</w:t>
      </w:r>
      <w:r>
        <w:t>老人写，</w:t>
      </w:r>
      <w:r>
        <w:t>“</w:t>
      </w:r>
      <w:r>
        <w:t>没人接。</w:t>
      </w:r>
      <w:r>
        <w:t>”</w:t>
      </w:r>
    </w:p>
    <w:p w14:paraId="1DBEA624" w14:textId="77777777" w:rsidR="00055585" w:rsidRDefault="005F25CB">
      <w:pPr>
        <w:pStyle w:val="PGBody"/>
      </w:pPr>
      <w:r>
        <w:t>他把账簿一页一页地放进机器里。机器咔嗒咔嗒地响，一页一页地吐出来，纸出来的时候还带着一点温热。十九页账，复印了十九张。复印完，他把那十九张纸摞好，递给菲菲。菲菲接过来，捏在手里。</w:t>
      </w:r>
    </w:p>
    <w:p w14:paraId="35F86BF3" w14:textId="77777777" w:rsidR="00055585" w:rsidRDefault="005F25CB">
      <w:pPr>
        <w:pStyle w:val="PGBody"/>
      </w:pPr>
      <w:r>
        <w:t>“</w:t>
      </w:r>
      <w:r>
        <w:t>这是您五十年来第一次把账交出去。</w:t>
      </w:r>
      <w:r>
        <w:t>”</w:t>
      </w:r>
      <w:r>
        <w:t>她说。老人点了点头。他在纸上写了一句话。</w:t>
      </w:r>
      <w:r>
        <w:t>“</w:t>
      </w:r>
      <w:r>
        <w:t>交出去以后，我就可以开始想一件事了。</w:t>
      </w:r>
      <w:r>
        <w:t>”“</w:t>
      </w:r>
      <w:r>
        <w:t>什么事。</w:t>
      </w:r>
      <w:r>
        <w:t>”“</w:t>
      </w:r>
      <w:r>
        <w:t>想我是谁。</w:t>
      </w:r>
      <w:r>
        <w:t>”</w:t>
      </w:r>
      <w:r>
        <w:t>第六天上午，柳伯衡第一次让她看那七盏灯的来历。</w:t>
      </w:r>
    </w:p>
    <w:p w14:paraId="16521DF3" w14:textId="77777777" w:rsidR="00055585" w:rsidRDefault="005F25CB">
      <w:pPr>
        <w:pStyle w:val="PGBody"/>
      </w:pPr>
      <w:r>
        <w:t>他把桌上的油灯移到一边，然后从书架最上层取下一个木盒。最上层够得有点费劲，他踮了一下脚。木盒很旧，</w:t>
      </w:r>
      <w:r>
        <w:lastRenderedPageBreak/>
        <w:t>盖子上有一道裂缝，用胶布粘过。打开以后，里面是六个空的灯座，铁皮做的，每个灯座上刻着一个门牌号。</w:t>
      </w:r>
      <w:r>
        <w:t>“</w:t>
      </w:r>
      <w:r>
        <w:t>这是</w:t>
      </w:r>
      <w:r>
        <w:t>……”</w:t>
      </w:r>
    </w:p>
    <w:p w14:paraId="6753B07E" w14:textId="77777777" w:rsidR="00055585" w:rsidRDefault="005F25CB">
      <w:pPr>
        <w:pStyle w:val="PGBody"/>
      </w:pPr>
      <w:r>
        <w:t>柳伯衡在纸上写：</w:t>
      </w:r>
      <w:r>
        <w:t>“</w:t>
      </w:r>
      <w:r>
        <w:t>这七盏灯，原来六盏是有主的。每一盏对应一个人。那个人淡完，灯座就空下来，我把灯座收进盒子里。</w:t>
      </w:r>
      <w:r>
        <w:t>”</w:t>
      </w:r>
      <w:r>
        <w:t>菲菲数了数盒子里的灯座。六个。</w:t>
      </w:r>
      <w:r>
        <w:t>“</w:t>
      </w:r>
      <w:r>
        <w:t>外面还亮着的七盏，减去这六个</w:t>
      </w:r>
      <w:r>
        <w:t>……”</w:t>
      </w:r>
      <w:r>
        <w:t>她算了一下。</w:t>
      </w:r>
    </w:p>
    <w:p w14:paraId="10A6BAFA" w14:textId="77777777" w:rsidR="00055585" w:rsidRDefault="005F25CB">
      <w:pPr>
        <w:pStyle w:val="PGBody"/>
      </w:pPr>
      <w:r>
        <w:t>“</w:t>
      </w:r>
      <w:r>
        <w:t>那就是说，您现在这七盏灯里面，有六盏是空的灯座重新点上的。</w:t>
      </w:r>
      <w:r>
        <w:t>”</w:t>
      </w:r>
      <w:r>
        <w:t>老人点头。他在纸上写：</w:t>
      </w:r>
      <w:r>
        <w:t>“</w:t>
      </w:r>
      <w:r>
        <w:t>空的我也点。空着的地方，也得有光。</w:t>
      </w:r>
      <w:r>
        <w:t>”</w:t>
      </w:r>
      <w:r>
        <w:t>那天下午，柳伯衡给菲菲讲了那六个灯座的故事。</w:t>
      </w:r>
    </w:p>
    <w:p w14:paraId="675FBD31" w14:textId="77777777" w:rsidR="00055585" w:rsidRDefault="005F25CB">
      <w:pPr>
        <w:pStyle w:val="PGBody"/>
      </w:pPr>
      <w:r>
        <w:t>他讲得很慢，用了整整三个小时，写了十四张纸。头一个灯座属于一个姓周的老会计，一九七七年淡完的。他淡完那天，桌上还摊着一本没算完的账。那本账后来被孙福收起来了。</w:t>
      </w:r>
    </w:p>
    <w:p w14:paraId="5EE9FFBA" w14:textId="77777777" w:rsidR="00055585" w:rsidRDefault="005F25CB">
      <w:pPr>
        <w:pStyle w:val="PGBody"/>
      </w:pPr>
      <w:r>
        <w:t>第二个灯座属于一个裁缝，一九八一年。他淡完以后，孙福接手了他做衬衫的活。第三个灯座属于一个女人，一九八六年。她淡完之前，每天下午都站在自己家门口，看着巷口。第四个灯座属于一个孩子，一九九三年。</w:t>
      </w:r>
    </w:p>
    <w:p w14:paraId="5204773C" w14:textId="77777777" w:rsidR="00055585" w:rsidRDefault="005F25CB">
      <w:pPr>
        <w:pStyle w:val="PGBody"/>
      </w:pPr>
      <w:r>
        <w:lastRenderedPageBreak/>
        <w:t>菲菲看到这里，停了一下。</w:t>
      </w:r>
      <w:r>
        <w:t>“</w:t>
      </w:r>
      <w:r>
        <w:t>一九九三年。</w:t>
      </w:r>
      <w:r>
        <w:t>”</w:t>
      </w:r>
      <w:r>
        <w:t>她说，</w:t>
      </w:r>
      <w:r>
        <w:t>“</w:t>
      </w:r>
      <w:r>
        <w:t>就是</w:t>
      </w:r>
      <w:r>
        <w:t>23</w:t>
      </w:r>
      <w:r>
        <w:t>号归还那一年。</w:t>
      </w:r>
      <w:r>
        <w:t>”</w:t>
      </w:r>
      <w:r>
        <w:t>柳伯衡点头。他在纸上写：</w:t>
      </w:r>
      <w:r>
        <w:t>“</w:t>
      </w:r>
      <w:r>
        <w:t>那年还回来的影子，不是还给了原来那个人。</w:t>
      </w:r>
      <w:r>
        <w:t>”</w:t>
      </w:r>
      <w:r>
        <w:t>菲菲拿着那张纸，看着那句话，很久没有动。</w:t>
      </w:r>
      <w:r>
        <w:t>“</w:t>
      </w:r>
      <w:r>
        <w:t>那是还给了谁。</w:t>
      </w:r>
      <w:r>
        <w:t>”</w:t>
      </w:r>
    </w:p>
    <w:p w14:paraId="105F0B85" w14:textId="77777777" w:rsidR="00055585" w:rsidRDefault="005F25CB">
      <w:pPr>
        <w:pStyle w:val="PGBody"/>
      </w:pPr>
      <w:r>
        <w:t>老人写：</w:t>
      </w:r>
      <w:r>
        <w:t>“</w:t>
      </w:r>
      <w:r>
        <w:t>还给了那个孩子。</w:t>
      </w:r>
      <w:r>
        <w:t>”“</w:t>
      </w:r>
      <w:r>
        <w:t>所以那个孩子</w:t>
      </w:r>
      <w:r>
        <w:t>——”“</w:t>
      </w:r>
      <w:r>
        <w:t>她是那年还回来的那部分。</w:t>
      </w:r>
      <w:r>
        <w:t>”</w:t>
      </w:r>
      <w:r>
        <w:t>第三个小时快结束的时候，菲菲问出了最后一个问题。</w:t>
      </w:r>
      <w:r>
        <w:t>“</w:t>
      </w:r>
      <w:r>
        <w:t>剩下两个灯座呢。</w:t>
      </w:r>
      <w:r>
        <w:t>”</w:t>
      </w:r>
      <w:r>
        <w:t>柳伯衡把笔放下。他停了很久。然后他写：</w:t>
      </w:r>
    </w:p>
    <w:p w14:paraId="2949B52D" w14:textId="77777777" w:rsidR="00055585" w:rsidRDefault="005F25CB">
      <w:pPr>
        <w:pStyle w:val="PGBody"/>
      </w:pPr>
      <w:r>
        <w:t>“</w:t>
      </w:r>
      <w:r>
        <w:t>剩下两个，一个是我。一个是我哥哥。</w:t>
      </w:r>
      <w:r>
        <w:t>”</w:t>
      </w:r>
      <w:r>
        <w:t>第六天上午，菲菲想看看柳伯衡的笔。柳伯衡把笔递给她。</w:t>
      </w:r>
    </w:p>
    <w:p w14:paraId="0BB83A3F" w14:textId="77777777" w:rsidR="00055585" w:rsidRDefault="005F25CB">
      <w:pPr>
        <w:pStyle w:val="PGBody"/>
      </w:pPr>
      <w:r>
        <w:t>那是一支很旧的蘸水钢笔，笔杆是深色的木头，被手汗磨得发亮，笔尖是金色的，上面刻着一个很小的字母。菲菲把笔凑近看。笔杆上刻着两个很小的字。那两个字是：</w:t>
      </w:r>
      <w:r>
        <w:t>“</w:t>
      </w:r>
      <w:r>
        <w:t>伯元</w:t>
      </w:r>
      <w:r>
        <w:t>”</w:t>
      </w:r>
      <w:r>
        <w:t>。</w:t>
      </w:r>
    </w:p>
    <w:p w14:paraId="359F2D86" w14:textId="77777777" w:rsidR="00055585" w:rsidRDefault="005F25CB">
      <w:pPr>
        <w:pStyle w:val="PGBody"/>
      </w:pPr>
      <w:r>
        <w:t>菲菲拿着笔，抬起头，看着老人。老人坐在那儿，两只手放在膝盖上，很平静。</w:t>
      </w:r>
      <w:r>
        <w:t>“</w:t>
      </w:r>
      <w:r>
        <w:t>这是我爸爸的笔。</w:t>
      </w:r>
      <w:r>
        <w:t>”</w:t>
      </w:r>
      <w:r>
        <w:t>菲菲说，</w:t>
      </w:r>
      <w:r>
        <w:t>“</w:t>
      </w:r>
      <w:r>
        <w:t>我见过一模一样的。他在考古队里用的那种蘸水笔。</w:t>
      </w:r>
      <w:r>
        <w:t>”</w:t>
      </w:r>
      <w:r>
        <w:t>柳伯衡看着她，点了点头。</w:t>
      </w:r>
    </w:p>
    <w:p w14:paraId="36A22EB8" w14:textId="77777777" w:rsidR="00055585" w:rsidRDefault="005F25CB">
      <w:pPr>
        <w:pStyle w:val="PGBody"/>
      </w:pPr>
      <w:r>
        <w:lastRenderedPageBreak/>
        <w:t>然后他在纸上写了一行字。那行字是：</w:t>
      </w:r>
      <w:r>
        <w:t>“</w:t>
      </w:r>
      <w:r>
        <w:t>这支笔，是你爸爸送给我的。</w:t>
      </w:r>
      <w:r>
        <w:t>”</w:t>
      </w:r>
      <w:r>
        <w:t>那天中午，柳伯衡给菲菲讲了他和路家的事。他写得很慢，一共写了九张纸。</w:t>
      </w:r>
    </w:p>
    <w:p w14:paraId="06E715CD" w14:textId="77777777" w:rsidR="00055585" w:rsidRDefault="005F25CB">
      <w:pPr>
        <w:pStyle w:val="PGBody"/>
      </w:pPr>
      <w:r>
        <w:t>头一张纸上写：</w:t>
      </w:r>
      <w:r>
        <w:t>“</w:t>
      </w:r>
      <w:r>
        <w:t>我叫柳伯衡。我有一个哥哥，叫柳伯元。我们两个都在城南的一个部门做事。</w:t>
      </w:r>
      <w:r>
        <w:t>”</w:t>
      </w:r>
      <w:r>
        <w:t>接着一张写：</w:t>
      </w:r>
      <w:r>
        <w:t>“</w:t>
      </w:r>
      <w:r>
        <w:t>那年的事情，是我哥哥牵的头。他管方案，我管签字。</w:t>
      </w:r>
      <w:r>
        <w:t>”</w:t>
      </w:r>
    </w:p>
    <w:p w14:paraId="6A3BFB7D" w14:textId="77777777" w:rsidR="00055585" w:rsidRDefault="005F25CB">
      <w:pPr>
        <w:pStyle w:val="PGBody"/>
      </w:pPr>
      <w:r>
        <w:t>再往下：</w:t>
      </w:r>
      <w:r>
        <w:t>“</w:t>
      </w:r>
      <w:r>
        <w:t>四十七户，是我一家一家去谈的。他们不识字，我替他们签。</w:t>
      </w:r>
      <w:r>
        <w:t>”</w:t>
      </w:r>
      <w:r>
        <w:t>翻过去一张：</w:t>
      </w:r>
      <w:r>
        <w:t>“</w:t>
      </w:r>
      <w:r>
        <w:t>一九七七年春天，你爷爷路金来找过我一次。</w:t>
      </w:r>
      <w:r>
        <w:t>”</w:t>
      </w:r>
      <w:r>
        <w:t>菲菲抬起头。</w:t>
      </w:r>
      <w:r>
        <w:t>“</w:t>
      </w:r>
      <w:r>
        <w:t>他来找您做什么。</w:t>
      </w:r>
      <w:r>
        <w:t>”</w:t>
      </w:r>
    </w:p>
    <w:p w14:paraId="1A2BD616" w14:textId="77777777" w:rsidR="00055585" w:rsidRDefault="005F25CB">
      <w:pPr>
        <w:pStyle w:val="PGBody"/>
      </w:pPr>
      <w:r>
        <w:t>下面一张：</w:t>
      </w:r>
      <w:r>
        <w:t>“</w:t>
      </w:r>
      <w:r>
        <w:t>他带来一支笔，就是你手上那一支。他说，这支笔是路家传下来的。他说，用这支笔签过的东西，将来能翻回来。</w:t>
      </w:r>
      <w:r>
        <w:t>”</w:t>
      </w:r>
      <w:r>
        <w:t>再一张：</w:t>
      </w:r>
      <w:r>
        <w:t>“</w:t>
      </w:r>
      <w:r>
        <w:t>我用了那支笔。四十七个名字，都是用这支笔签的。</w:t>
      </w:r>
      <w:r>
        <w:t>”</w:t>
      </w:r>
    </w:p>
    <w:p w14:paraId="1EC0BE25" w14:textId="77777777" w:rsidR="00055585" w:rsidRDefault="005F25CB">
      <w:pPr>
        <w:pStyle w:val="PGBody"/>
      </w:pPr>
      <w:r>
        <w:t>下面一张：</w:t>
      </w:r>
      <w:r>
        <w:t>“</w:t>
      </w:r>
      <w:r>
        <w:t>你爷爷走的时候，跟我说过这么一句。他说：</w:t>
      </w:r>
      <w:r>
        <w:t>‘</w:t>
      </w:r>
      <w:r>
        <w:t>伯衡，这本账你留着。留着，有一天会有人来拿。</w:t>
      </w:r>
      <w:r>
        <w:t>’”</w:t>
      </w:r>
      <w:r>
        <w:t>倒数第二张只有一句：</w:t>
      </w:r>
      <w:r>
        <w:t>“</w:t>
      </w:r>
      <w:r>
        <w:t>我等了五十年。</w:t>
      </w:r>
      <w:r>
        <w:t>”</w:t>
      </w:r>
      <w:r>
        <w:t>最后一张只写了三个字。那三个字是：</w:t>
      </w:r>
      <w:r>
        <w:t>“</w:t>
      </w:r>
      <w:r>
        <w:t>你来了。</w:t>
      </w:r>
      <w:r>
        <w:t>”</w:t>
      </w:r>
    </w:p>
    <w:p w14:paraId="634B551A" w14:textId="77777777" w:rsidR="00055585" w:rsidRDefault="005F25CB">
      <w:pPr>
        <w:pStyle w:val="PGBody"/>
      </w:pPr>
      <w:r>
        <w:t>菲菲要那张一九七六年的名单的原本，那是在第六天上午。柳伯衡从书架最里面取出来，那是一张很旧的纸。</w:t>
      </w:r>
    </w:p>
    <w:p w14:paraId="5C0CA11B" w14:textId="77777777" w:rsidR="00055585" w:rsidRDefault="005F25CB">
      <w:pPr>
        <w:pStyle w:val="PGBody"/>
      </w:pPr>
      <w:r>
        <w:lastRenderedPageBreak/>
        <w:t>上面是四十七个门牌号和四十七个名字。字是他自己写的，一个名字一个名字。菲菲把这张纸铺在桌上，看了很久。她的目光扫到</w:t>
      </w:r>
      <w:r>
        <w:t>29</w:t>
      </w:r>
      <w:r>
        <w:t>号那一行，停住了。那个名字她一眼就认出来了。</w:t>
      </w:r>
    </w:p>
    <w:p w14:paraId="6B8D80C4" w14:textId="77777777" w:rsidR="00055585" w:rsidRDefault="005F25CB">
      <w:pPr>
        <w:pStyle w:val="PGBody"/>
      </w:pPr>
      <w:r>
        <w:t>那一行写的是：</w:t>
      </w:r>
      <w:r>
        <w:t>“29</w:t>
      </w:r>
      <w:r>
        <w:t>号，柳伯元。</w:t>
      </w:r>
      <w:r>
        <w:t>”“</w:t>
      </w:r>
      <w:r>
        <w:t>这不是您。</w:t>
      </w:r>
      <w:r>
        <w:t>”</w:t>
      </w:r>
      <w:r>
        <w:t>她说。柳伯衡点头。他在纸上写：</w:t>
      </w:r>
      <w:r>
        <w:t>“</w:t>
      </w:r>
      <w:r>
        <w:t>我哥哥的名字。那天他说，他签一个，我签一个，两个人一起。</w:t>
      </w:r>
      <w:r>
        <w:t>”“</w:t>
      </w:r>
      <w:r>
        <w:t>所以您哥哥也交了影子。</w:t>
      </w:r>
      <w:r>
        <w:t>”“</w:t>
      </w:r>
      <w:r>
        <w:t>交了。</w:t>
      </w:r>
      <w:r>
        <w:t>”“</w:t>
      </w:r>
      <w:r>
        <w:t>他现在在哪儿。</w:t>
      </w:r>
      <w:r>
        <w:t>”</w:t>
      </w:r>
      <w:r>
        <w:t>柳伯衡沉默了很久。</w:t>
      </w:r>
    </w:p>
    <w:p w14:paraId="2E91D7FD" w14:textId="77777777" w:rsidR="00055585" w:rsidRDefault="005F25CB">
      <w:pPr>
        <w:pStyle w:val="PGBody"/>
      </w:pPr>
      <w:r>
        <w:t>他最后写的三个字是：</w:t>
      </w:r>
      <w:r>
        <w:t>“</w:t>
      </w:r>
      <w:r>
        <w:t>在城南。</w:t>
      </w:r>
      <w:r>
        <w:t>”</w:t>
      </w:r>
      <w:r>
        <w:t>那天下午，菲菲把这一条写进了记录。她写的是：</w:t>
      </w:r>
      <w:r>
        <w:t>“</w:t>
      </w:r>
      <w:r>
        <w:t>柳伯衡的哥哥，柳伯元，一九七六年也交过影子。他现在在城南。力克的父亲叫柳伯元。</w:t>
      </w:r>
      <w:r>
        <w:t>”</w:t>
      </w:r>
    </w:p>
    <w:p w14:paraId="2C17D742" w14:textId="77777777" w:rsidR="00055585" w:rsidRDefault="005F25CB">
      <w:pPr>
        <w:pStyle w:val="PGBody"/>
      </w:pPr>
      <w:r>
        <w:t>柳伯衡讲了他那盏灯的来历。</w:t>
      </w:r>
      <w:r>
        <w:t>“</w:t>
      </w:r>
      <w:r>
        <w:t>那盏灯是我父亲留下的。</w:t>
      </w:r>
      <w:r>
        <w:t>”</w:t>
      </w:r>
      <w:r>
        <w:t>他说，</w:t>
      </w:r>
      <w:r>
        <w:t>“</w:t>
      </w:r>
      <w:r>
        <w:t>马灯还是电灯。</w:t>
      </w:r>
      <w:r>
        <w:t>”“</w:t>
      </w:r>
      <w:r>
        <w:t>马灯。</w:t>
      </w:r>
      <w:r>
        <w:t>”</w:t>
      </w:r>
      <w:r>
        <w:t>柳伯衡说，</w:t>
      </w:r>
      <w:r>
        <w:t>“</w:t>
      </w:r>
      <w:r>
        <w:t>他说马灯比电灯牢。</w:t>
      </w:r>
      <w:r>
        <w:t>”“</w:t>
      </w:r>
      <w:r>
        <w:t>为什么牢。</w:t>
      </w:r>
      <w:r>
        <w:t>”“</w:t>
      </w:r>
      <w:r>
        <w:t>因为马灯不用等电。</w:t>
      </w:r>
      <w:r>
        <w:t>”</w:t>
      </w:r>
      <w:r>
        <w:t>柳伯衡说，</w:t>
      </w:r>
      <w:r>
        <w:t>“</w:t>
      </w:r>
      <w:r>
        <w:t>他说：等电的时候，人已经走远了。</w:t>
      </w:r>
      <w:r>
        <w:t>”</w:t>
      </w:r>
    </w:p>
    <w:p w14:paraId="29A9CA5B" w14:textId="77777777" w:rsidR="00055585" w:rsidRDefault="005F25CB">
      <w:pPr>
        <w:pStyle w:val="PGBody"/>
      </w:pPr>
      <w:r>
        <w:t>那盏马灯，柳伯衡每天擦一遍，灯罩上有一层新擦过的亮。菲菲问他擦了多少年。他算了一下。</w:t>
      </w:r>
      <w:r>
        <w:t>“</w:t>
      </w:r>
      <w:r>
        <w:t>三十一年。</w:t>
      </w:r>
      <w:r>
        <w:t>”</w:t>
      </w:r>
      <w:r>
        <w:t>他说，</w:t>
      </w:r>
      <w:r>
        <w:t>“</w:t>
      </w:r>
      <w:r>
        <w:t>您算得真清。</w:t>
      </w:r>
      <w:r>
        <w:t>”“</w:t>
      </w:r>
      <w:r>
        <w:t>我每天早上擦一遍，一年三百六</w:t>
      </w:r>
      <w:r>
        <w:lastRenderedPageBreak/>
        <w:t>十五遍。</w:t>
      </w:r>
      <w:r>
        <w:t>”</w:t>
      </w:r>
      <w:r>
        <w:t>柳伯衡说，</w:t>
      </w:r>
      <w:r>
        <w:t>“</w:t>
      </w:r>
      <w:r>
        <w:t>三十一年，一万一千三百一十五遍。</w:t>
      </w:r>
      <w:r>
        <w:t>”</w:t>
      </w:r>
      <w:r>
        <w:t>他顿了一下。</w:t>
      </w:r>
    </w:p>
    <w:p w14:paraId="71C4D48E" w14:textId="77777777" w:rsidR="00055585" w:rsidRDefault="005F25CB">
      <w:pPr>
        <w:pStyle w:val="PGBody"/>
      </w:pPr>
      <w:r>
        <w:t>“</w:t>
      </w:r>
      <w:r>
        <w:t>我擦的不是灯。我擦的是那个数。</w:t>
      </w:r>
      <w:r>
        <w:t>”</w:t>
      </w:r>
      <w:r>
        <w:t>力克统计了这条街上</w:t>
      </w:r>
      <w:r>
        <w:t>“</w:t>
      </w:r>
      <w:r>
        <w:t>灯还亮着</w:t>
      </w:r>
      <w:r>
        <w:t>”</w:t>
      </w:r>
      <w:r>
        <w:t>的户数。数完是三十六户。四十七户里，三十六户亮着灯。他把这个数记下来。</w:t>
      </w:r>
    </w:p>
    <w:p w14:paraId="271B4113" w14:textId="77777777" w:rsidR="00055585" w:rsidRDefault="005F25CB">
      <w:pPr>
        <w:pStyle w:val="PGBody"/>
      </w:pPr>
      <w:r>
        <w:t>然后他把三十六这个数跟十九这个数放在一起。</w:t>
      </w:r>
      <w:r>
        <w:t>“</w:t>
      </w:r>
      <w:r>
        <w:t>三十六加十九，等于五十五。</w:t>
      </w:r>
      <w:r>
        <w:t>”</w:t>
      </w:r>
      <w:r>
        <w:t>他说，</w:t>
      </w:r>
      <w:r>
        <w:t>“</w:t>
      </w:r>
      <w:r>
        <w:t>多了八。</w:t>
      </w:r>
      <w:r>
        <w:t>”</w:t>
      </w:r>
      <w:r>
        <w:t>力克在登记簿上写了一行。他写的是：</w:t>
      </w:r>
      <w:r>
        <w:t>“</w:t>
      </w:r>
      <w:r>
        <w:t>梧桐巷四十七户，三十六户亮灯。</w:t>
      </w:r>
      <w:r>
        <w:t>”</w:t>
      </w:r>
    </w:p>
    <w:p w14:paraId="5B9C488C" w14:textId="77777777" w:rsidR="00055585" w:rsidRDefault="005F25CB">
      <w:pPr>
        <w:pStyle w:val="PGBody"/>
      </w:pPr>
      <w:r>
        <w:t>写完他看了一会儿。然后他添了一句。</w:t>
      </w:r>
      <w:r>
        <w:t>“</w:t>
      </w:r>
      <w:r>
        <w:t>灯亮着，说明人还在。人还在，影子就该在。</w:t>
      </w:r>
      <w:r>
        <w:t>”</w:t>
      </w:r>
      <w:r>
        <w:t>他把笔放下。</w:t>
      </w:r>
      <w:r>
        <w:t>“</w:t>
      </w:r>
      <w:r>
        <w:t>可有的人影子不在。</w:t>
      </w:r>
      <w:r>
        <w:t>”</w:t>
      </w:r>
      <w:r>
        <w:t>莫瞳写完了这一册最后一张清单。清单上只有三行。</w:t>
      </w:r>
    </w:p>
    <w:p w14:paraId="15980A1D" w14:textId="77777777" w:rsidR="00055585" w:rsidRDefault="005F25CB">
      <w:pPr>
        <w:pStyle w:val="PGBody"/>
      </w:pPr>
      <w:r>
        <w:t>头一行写四十七户，第二行写三十六户亮灯，第三行写一个人淡了。她写完把笔放下。</w:t>
      </w:r>
      <w:r>
        <w:t>“</w:t>
      </w:r>
      <w:r>
        <w:t>记完了。</w:t>
      </w:r>
      <w:r>
        <w:t>”</w:t>
      </w:r>
      <w:r>
        <w:t>她说，</w:t>
      </w:r>
      <w:r>
        <w:t>“</w:t>
      </w:r>
      <w:r>
        <w:t>记完了就睡。</w:t>
      </w:r>
      <w:r>
        <w:t>”</w:t>
      </w:r>
      <w:r>
        <w:t>力克说。</w:t>
      </w:r>
      <w:r>
        <w:t>“</w:t>
      </w:r>
      <w:r>
        <w:t>睡不着。</w:t>
      </w:r>
      <w:r>
        <w:t>”“</w:t>
      </w:r>
      <w:r>
        <w:t>为什么。</w:t>
      </w:r>
      <w:r>
        <w:t>”</w:t>
      </w:r>
      <w:r>
        <w:t>莫瞳看着那张清单。</w:t>
      </w:r>
      <w:r>
        <w:t>“</w:t>
      </w:r>
      <w:r>
        <w:t>因为清单上有一行是空的。</w:t>
      </w:r>
      <w:r>
        <w:t>”</w:t>
      </w:r>
      <w:r>
        <w:t>她说。</w:t>
      </w:r>
    </w:p>
    <w:p w14:paraId="04C8B98E" w14:textId="77777777" w:rsidR="00055585" w:rsidRDefault="005F25CB">
      <w:pPr>
        <w:pStyle w:val="PGPUZ"/>
      </w:pPr>
      <w:r>
        <w:lastRenderedPageBreak/>
        <w:t>题目六</w:t>
      </w:r>
      <w:r>
        <w:t xml:space="preserve"> </w:t>
      </w:r>
      <w:r>
        <w:t>少了的九户</w:t>
      </w:r>
    </w:p>
    <w:p w14:paraId="238326D9" w14:textId="77777777" w:rsidR="00055585" w:rsidRDefault="005F25CB">
      <w:pPr>
        <w:pStyle w:val="PGPUZT"/>
      </w:pPr>
      <w:r>
        <w:t>夜里点名，梧桐巷的家家户户在门后敲几下，一下就是</w:t>
      </w:r>
      <w:r>
        <w:t>“</w:t>
      </w:r>
      <w:r>
        <w:t>在</w:t>
      </w:r>
      <w:r>
        <w:t>”</w:t>
      </w:r>
      <w:r>
        <w:t>。这一夜，一家只敲一下。菲菲站在街中间，数到巷口，一共三十一声。</w:t>
      </w:r>
    </w:p>
    <w:p w14:paraId="79761763" w14:textId="77777777" w:rsidR="00055585" w:rsidRDefault="005F25CB">
      <w:pPr>
        <w:pStyle w:val="PGPUZT"/>
      </w:pPr>
      <w:r>
        <w:t>天亮之前，她得告诉柳伯衡：这条街上还有几户在。数错了，账就更不平，白衫人要多收一个人。</w:t>
      </w:r>
    </w:p>
    <w:p w14:paraId="426C38E3" w14:textId="77777777" w:rsidR="00055585" w:rsidRDefault="005F25CB">
      <w:pPr>
        <w:pStyle w:val="PGPUZT"/>
      </w:pPr>
      <w:r>
        <w:t>她手里只有两个数：四十七户，和账簿上画了小叉的七户。</w:t>
      </w:r>
    </w:p>
    <w:p w14:paraId="4CCF231F" w14:textId="77777777" w:rsidR="00055585" w:rsidRDefault="005F25CB">
      <w:pPr>
        <w:pStyle w:val="PGPUZT"/>
      </w:pPr>
      <w:r>
        <w:t>问：</w:t>
      </w:r>
    </w:p>
    <w:p w14:paraId="4183411E" w14:textId="77777777" w:rsidR="00055585" w:rsidRDefault="005F25CB">
      <w:pPr>
        <w:pStyle w:val="PGPUZT"/>
      </w:pPr>
      <w:r>
        <w:t>一、四十七户里，有几户没有应声？</w:t>
      </w:r>
    </w:p>
    <w:p w14:paraId="6365E21B" w14:textId="77777777" w:rsidR="00055585" w:rsidRDefault="005F25CB">
      <w:pPr>
        <w:pStyle w:val="PGPUZT"/>
      </w:pPr>
      <w:r>
        <w:t>二、没应声的里面，减去画叉的七户，还剩几户？</w:t>
      </w:r>
    </w:p>
    <w:p w14:paraId="56A00737" w14:textId="77777777" w:rsidR="00055585" w:rsidRDefault="005F25CB">
      <w:pPr>
        <w:pStyle w:val="PGPUZT"/>
      </w:pPr>
      <w:r>
        <w:t>三、剩下的这个数，你在这一册里还见过一次。想起来以后，你说这几户是忘了应声，还是应不了声？</w:t>
      </w:r>
    </w:p>
    <w:p w14:paraId="5441A7EA" w14:textId="77777777" w:rsidR="00055585" w:rsidRDefault="005F25CB">
      <w:pPr>
        <w:pStyle w:val="PGPUZT"/>
      </w:pPr>
      <w:r>
        <w:t>★</w:t>
      </w:r>
      <w:r>
        <w:t>别着急看答案，动动脑筋！（答案就在</w:t>
      </w:r>
      <w:r>
        <w:t>118</w:t>
      </w:r>
      <w:r>
        <w:t>页）</w:t>
      </w:r>
    </w:p>
    <w:p w14:paraId="75D39B2A" w14:textId="77777777" w:rsidR="00055585" w:rsidRDefault="005F25CB">
      <w:pPr>
        <w:pStyle w:val="PGH2"/>
        <w:pageBreakBefore/>
      </w:pPr>
      <w:r>
        <w:lastRenderedPageBreak/>
        <w:t>题目六</w:t>
      </w:r>
      <w:r>
        <w:t xml:space="preserve"> </w:t>
      </w:r>
      <w:r>
        <w:t>谜底揭晓</w:t>
      </w:r>
    </w:p>
    <w:p w14:paraId="51F48E52" w14:textId="77777777" w:rsidR="00055585" w:rsidRDefault="005F25CB">
      <w:pPr>
        <w:pStyle w:val="PGPUZA"/>
      </w:pPr>
      <w:r>
        <w:t>少了的九户：</w:t>
      </w:r>
    </w:p>
    <w:p w14:paraId="2E04C791" w14:textId="77777777" w:rsidR="00055585" w:rsidRDefault="005F25CB">
      <w:pPr>
        <w:pStyle w:val="PGPUZA"/>
      </w:pPr>
      <w:r>
        <w:t>答案：一、</w:t>
      </w:r>
      <w:r>
        <w:t>47</w:t>
      </w:r>
      <w:r>
        <w:t>减</w:t>
      </w:r>
      <w:r>
        <w:t>31</w:t>
      </w:r>
      <w:r>
        <w:t>，等于</w:t>
      </w:r>
      <w:r>
        <w:t>16</w:t>
      </w:r>
      <w:r>
        <w:t>户没应声。</w:t>
      </w:r>
    </w:p>
    <w:p w14:paraId="0868CF1C" w14:textId="77777777" w:rsidR="00055585" w:rsidRDefault="005F25CB">
      <w:pPr>
        <w:pStyle w:val="PGPUZA"/>
      </w:pPr>
      <w:r>
        <w:t>二、</w:t>
      </w:r>
      <w:r>
        <w:t>16</w:t>
      </w:r>
      <w:r>
        <w:t>减</w:t>
      </w:r>
      <w:r>
        <w:t>7</w:t>
      </w:r>
      <w:r>
        <w:t>，等于</w:t>
      </w:r>
      <w:r>
        <w:t>9</w:t>
      </w:r>
      <w:r>
        <w:t>户。</w:t>
      </w:r>
    </w:p>
    <w:p w14:paraId="37DE18F3" w14:textId="77777777" w:rsidR="00055585" w:rsidRDefault="005F25CB">
      <w:pPr>
        <w:pStyle w:val="PGPUZA"/>
      </w:pPr>
      <w:r>
        <w:t>三、这个</w:t>
      </w:r>
      <w:r>
        <w:t>“</w:t>
      </w:r>
      <w:r>
        <w:t>九</w:t>
      </w:r>
      <w:r>
        <w:t>”</w:t>
      </w:r>
      <w:r>
        <w:t>，就是一九七六年到一九八六年这十年里淡完的九个人。他们不是忘了应声，是应不了</w:t>
      </w:r>
      <w:r>
        <w:t>——</w:t>
      </w:r>
      <w:r>
        <w:t>人已经淡到没有了，名字还在账上，所以每天点名，那九户还是没有人敲。</w:t>
      </w:r>
    </w:p>
    <w:p w14:paraId="5E6FE975" w14:textId="77777777" w:rsidR="00055585" w:rsidRDefault="005F25CB">
      <w:pPr>
        <w:pStyle w:val="PGPUZA"/>
      </w:pPr>
      <w:r>
        <w:t>思路：关键是那一下的意思就是</w:t>
      </w:r>
      <w:r>
        <w:t>“</w:t>
      </w:r>
      <w:r>
        <w:t>在</w:t>
      </w:r>
      <w:r>
        <w:t>”</w:t>
      </w:r>
      <w:r>
        <w:t>，一声就是一户。三十一声，就是三十一户还应了声；四十七减三十一，先得没应声的；再减画叉的，剩下的九，正好对上另一本账</w:t>
      </w:r>
      <w:r>
        <w:t>——</w:t>
      </w:r>
      <w:r>
        <w:t>这说明两本账记的是同一件事。最容易想错的是把</w:t>
      </w:r>
      <w:r>
        <w:t>“</w:t>
      </w:r>
      <w:r>
        <w:t>没应声</w:t>
      </w:r>
      <w:r>
        <w:t>”</w:t>
      </w:r>
      <w:r>
        <w:t>直接当成</w:t>
      </w:r>
      <w:r>
        <w:t>“</w:t>
      </w:r>
      <w:r>
        <w:t>没人</w:t>
      </w:r>
      <w:r>
        <w:t>”</w:t>
      </w:r>
      <w:r>
        <w:t>：没人，是不会敲；不应声，是敲不了。没应声，不等于没人。</w:t>
      </w:r>
    </w:p>
    <w:p w14:paraId="065C1CC7" w14:textId="77777777" w:rsidR="00055585" w:rsidRDefault="005F25CB">
      <w:pPr>
        <w:pStyle w:val="PGPUZA"/>
      </w:pPr>
      <w:r>
        <w:t>（菲菲把九写下来，又在旁边写了一九七六到一九八六。她说：</w:t>
      </w:r>
      <w:r>
        <w:t>“</w:t>
      </w:r>
      <w:r>
        <w:t>原来他们每天还在点名。</w:t>
      </w:r>
      <w:r>
        <w:t>”</w:t>
      </w:r>
      <w:r>
        <w:t>）</w:t>
      </w:r>
    </w:p>
    <w:p w14:paraId="16C8A7A8" w14:textId="77777777" w:rsidR="00055585" w:rsidRDefault="005F25CB">
      <w:pPr>
        <w:pStyle w:val="PGCH"/>
        <w:pageBreakBefore/>
      </w:pPr>
      <w:bookmarkStart w:id="9" w:name="_Toc243500652"/>
      <w:r>
        <w:lastRenderedPageBreak/>
        <w:t>第七章</w:t>
      </w:r>
      <w:r>
        <w:t xml:space="preserve"> </w:t>
      </w:r>
      <w:r>
        <w:t>六只天鹅的衬衫</w:t>
      </w:r>
      <w:bookmarkEnd w:id="9"/>
    </w:p>
    <w:p w14:paraId="2AD495B3" w14:textId="77777777" w:rsidR="00055585" w:rsidRDefault="005F25CB">
      <w:pPr>
        <w:pStyle w:val="PGBody"/>
      </w:pPr>
      <w:r>
        <w:t>孙福带菲菲去看了一样东西，那是在第五天上午。那是梧桐巷</w:t>
      </w:r>
      <w:r>
        <w:t>47</w:t>
      </w:r>
      <w:r>
        <w:t>号。</w:t>
      </w:r>
      <w:r>
        <w:t>47</w:t>
      </w:r>
      <w:r>
        <w:t>号在巷子最里面，是一栋很小的两层小楼，比别的房子矮半头。它的门口没有灯。不是灯灭了，是那根钉子上什么都没有</w:t>
      </w:r>
      <w:r>
        <w:t>——</w:t>
      </w:r>
      <w:r>
        <w:t>连黑圈都没有。</w:t>
      </w:r>
    </w:p>
    <w:p w14:paraId="387FBA50" w14:textId="77777777" w:rsidR="00055585" w:rsidRDefault="005F25CB">
      <w:pPr>
        <w:pStyle w:val="PGBody"/>
      </w:pPr>
      <w:r>
        <w:t>“</w:t>
      </w:r>
      <w:r>
        <w:t>这里原来是修鞋铺的库房。</w:t>
      </w:r>
      <w:r>
        <w:t>”</w:t>
      </w:r>
      <w:r>
        <w:t>孙福在纸上写，</w:t>
      </w:r>
      <w:r>
        <w:t>“</w:t>
      </w:r>
      <w:r>
        <w:t>现在是我放东西的地方。</w:t>
      </w:r>
      <w:r>
        <w:t>”</w:t>
      </w:r>
      <w:r>
        <w:t>他从口袋里摸出一把钥匙，把门打开。屋子里堆着布。不是一匹一匹的布，是一件一件的衬衫。屋里有一股浆洗过的布味，还夹着一点樟脑。</w:t>
      </w:r>
    </w:p>
    <w:p w14:paraId="171B5114" w14:textId="77777777" w:rsidR="00055585" w:rsidRDefault="005F25CB">
      <w:pPr>
        <w:pStyle w:val="PGBody"/>
      </w:pPr>
      <w:r>
        <w:t>衬衫叠得很整齐，一层一层码在木架上，从地面一直码到房梁。菲菲数了一下，一共七层木架，每一层都堆得满满的。她走过去，伸手摸了一件。</w:t>
      </w:r>
    </w:p>
    <w:p w14:paraId="0E0220B8" w14:textId="77777777" w:rsidR="00055585" w:rsidRDefault="005F25CB">
      <w:pPr>
        <w:pStyle w:val="PGBody"/>
      </w:pPr>
      <w:r>
        <w:t>衬衫是白色的。布料很粗，是那种老式的粗布，摸上去有点扎手。领子是圆的，扣子是布的</w:t>
      </w:r>
      <w:r>
        <w:t>——</w:t>
      </w:r>
      <w:r>
        <w:t>不是缝上去的扣子，是用同样的布卷出来的小圆片。</w:t>
      </w:r>
      <w:r>
        <w:t>“</w:t>
      </w:r>
      <w:r>
        <w:t>这些是什么。</w:t>
      </w:r>
      <w:r>
        <w:t>”</w:t>
      </w:r>
      <w:r>
        <w:t>孙福在纸上写：</w:t>
      </w:r>
      <w:r>
        <w:t>“</w:t>
      </w:r>
      <w:r>
        <w:t>衬衫。我们做的。</w:t>
      </w:r>
      <w:r>
        <w:t>”“</w:t>
      </w:r>
      <w:r>
        <w:t>做了多少件。</w:t>
      </w:r>
      <w:r>
        <w:t>”</w:t>
      </w:r>
    </w:p>
    <w:p w14:paraId="02ADEC05" w14:textId="77777777" w:rsidR="00055585" w:rsidRDefault="005F25CB">
      <w:pPr>
        <w:pStyle w:val="PGBody"/>
      </w:pPr>
      <w:r>
        <w:t>孙福写了一个数字：</w:t>
      </w:r>
      <w:r>
        <w:t>“</w:t>
      </w:r>
      <w:r>
        <w:t>一千零三十九件。</w:t>
      </w:r>
      <w:r>
        <w:t>”</w:t>
      </w:r>
      <w:r>
        <w:t>菲菲看着那一片白，架子上的白一层压一层，看不到头，她站在那儿很久没说话。</w:t>
      </w:r>
    </w:p>
    <w:p w14:paraId="65441FA1" w14:textId="77777777" w:rsidR="00055585" w:rsidRDefault="005F25CB">
      <w:pPr>
        <w:pStyle w:val="PGBody"/>
      </w:pPr>
      <w:r>
        <w:lastRenderedPageBreak/>
        <w:t>“</w:t>
      </w:r>
      <w:r>
        <w:t>为什么做衬衫。</w:t>
      </w:r>
      <w:r>
        <w:t>”</w:t>
      </w:r>
      <w:r>
        <w:t>孙福带她到屋子最里面，那里有一张小桌子，桌上摆着针、线、剪子、一块磨得很亮的木尺，还有一本很旧的笔记本。他翻开笔记本。第一页上写着一行字：</w:t>
      </w:r>
      <w:r>
        <w:t>“</w:t>
      </w:r>
      <w:r>
        <w:t>一九七六年十二月，第一件。</w:t>
      </w:r>
      <w:r>
        <w:t>”</w:t>
      </w:r>
    </w:p>
    <w:p w14:paraId="017E5CF4" w14:textId="77777777" w:rsidR="00055585" w:rsidRDefault="005F25CB">
      <w:pPr>
        <w:pStyle w:val="PGBody"/>
      </w:pPr>
      <w:r>
        <w:t>往后翻，每一页记的是一件衬衫：哪天开始做的，用了多少天，用了多少线，做好了给谁。</w:t>
      </w:r>
      <w:r>
        <w:t>“</w:t>
      </w:r>
      <w:r>
        <w:t>给谁</w:t>
      </w:r>
      <w:r>
        <w:t>”</w:t>
      </w:r>
      <w:r>
        <w:t>那一栏，写的是门牌号。</w:t>
      </w:r>
      <w:r>
        <w:t>1</w:t>
      </w:r>
      <w:r>
        <w:t>号，</w:t>
      </w:r>
      <w:r>
        <w:t>2</w:t>
      </w:r>
      <w:r>
        <w:t>号，</w:t>
      </w:r>
      <w:r>
        <w:t>3</w:t>
      </w:r>
      <w:r>
        <w:t>号，</w:t>
      </w:r>
      <w:r>
        <w:t>5</w:t>
      </w:r>
      <w:r>
        <w:t>号，</w:t>
      </w:r>
      <w:r>
        <w:t>6</w:t>
      </w:r>
      <w:r>
        <w:t>号，</w:t>
      </w:r>
      <w:r>
        <w:t>8</w:t>
      </w:r>
      <w:r>
        <w:t>号</w:t>
      </w:r>
      <w:r>
        <w:t>……</w:t>
      </w:r>
      <w:r>
        <w:t>字迹一年比一年瘦。</w:t>
      </w:r>
    </w:p>
    <w:p w14:paraId="67C0B19D" w14:textId="77777777" w:rsidR="00055585" w:rsidRDefault="005F25CB">
      <w:pPr>
        <w:pStyle w:val="PGBody"/>
      </w:pPr>
      <w:r>
        <w:t>菲菲翻到中间，发现每一页的</w:t>
      </w:r>
      <w:r>
        <w:t>“</w:t>
      </w:r>
      <w:r>
        <w:t>给谁</w:t>
      </w:r>
      <w:r>
        <w:t>”</w:t>
      </w:r>
      <w:r>
        <w:t>那一栏，写的门牌号都不一样，可数字总是那么几个。</w:t>
      </w:r>
      <w:r>
        <w:t>“</w:t>
      </w:r>
      <w:r>
        <w:t>这些衬衫是给谁的。</w:t>
      </w:r>
      <w:r>
        <w:t>”</w:t>
      </w:r>
      <w:r>
        <w:t>她问。孙福写：</w:t>
      </w:r>
      <w:r>
        <w:t>“</w:t>
      </w:r>
      <w:r>
        <w:t>给别人穿的。</w:t>
      </w:r>
      <w:r>
        <w:t>”“</w:t>
      </w:r>
      <w:r>
        <w:t>什么别人。</w:t>
      </w:r>
      <w:r>
        <w:t>”</w:t>
      </w:r>
      <w:r>
        <w:t>孙福把笔记本翻到后面的空白页，写了一长段话。</w:t>
      </w:r>
    </w:p>
    <w:p w14:paraId="666ABDFC" w14:textId="77777777" w:rsidR="00055585" w:rsidRDefault="005F25CB">
      <w:pPr>
        <w:pStyle w:val="PGBody"/>
      </w:pPr>
      <w:r>
        <w:t>那段话是：</w:t>
      </w:r>
      <w:r>
        <w:t>“</w:t>
      </w:r>
      <w:r>
        <w:t>影子交出去以后，人会变淡。我们想了很多办法。有一个老裁缝说，人淡了，就要给它加一件硬的东西。他说的硬，是布。</w:t>
      </w:r>
      <w:r>
        <w:t>”</w:t>
      </w:r>
    </w:p>
    <w:p w14:paraId="28074BB5" w14:textId="77777777" w:rsidR="00055585" w:rsidRDefault="005F25CB">
      <w:pPr>
        <w:pStyle w:val="PGBody"/>
      </w:pPr>
      <w:r>
        <w:t>“</w:t>
      </w:r>
      <w:r>
        <w:t>所以我们做衬衫。谁开始照不清镜子了，我们就给他做一件。穿上衬衫以后，镜子里能照见他了，能多撑一阵。</w:t>
      </w:r>
      <w:r>
        <w:t>”“</w:t>
      </w:r>
      <w:r>
        <w:t>一件衬衫能撑多久？</w:t>
      </w:r>
      <w:r>
        <w:t>”</w:t>
      </w:r>
      <w:r>
        <w:t>孙福写：</w:t>
      </w:r>
      <w:r>
        <w:t>“</w:t>
      </w:r>
      <w:r>
        <w:t>按册子上记的，一件衬衫撑一年。</w:t>
      </w:r>
      <w:r>
        <w:t>”</w:t>
      </w:r>
      <w:r>
        <w:t>菲菲在心里算了一下。</w:t>
      </w:r>
    </w:p>
    <w:p w14:paraId="3AF02C75" w14:textId="77777777" w:rsidR="00055585" w:rsidRDefault="005F25CB">
      <w:pPr>
        <w:pStyle w:val="PGBody"/>
      </w:pPr>
      <w:r>
        <w:lastRenderedPageBreak/>
        <w:t>一千零三十九件。一年一件。从一九七六年冬天到今天，五十年。四十七户人家，五十年，一千零三十九件。</w:t>
      </w:r>
      <w:r>
        <w:t>“</w:t>
      </w:r>
      <w:r>
        <w:t>不是每户每年一件。</w:t>
      </w:r>
      <w:r>
        <w:t>”</w:t>
      </w:r>
      <w:r>
        <w:t>她说，</w:t>
      </w:r>
      <w:r>
        <w:t>“</w:t>
      </w:r>
      <w:r>
        <w:t>是有人一年要两件、三件。</w:t>
      </w:r>
      <w:r>
        <w:t>”</w:t>
      </w:r>
      <w:r>
        <w:t>孙福点头。他在纸上写了一句：</w:t>
      </w:r>
    </w:p>
    <w:p w14:paraId="2AE645D8" w14:textId="77777777" w:rsidR="00055585" w:rsidRDefault="005F25CB">
      <w:pPr>
        <w:pStyle w:val="PGBody"/>
      </w:pPr>
      <w:r>
        <w:t>“</w:t>
      </w:r>
      <w:r>
        <w:t>快淡完的人，一年要三件。</w:t>
      </w:r>
      <w:r>
        <w:t>”</w:t>
      </w:r>
    </w:p>
    <w:p w14:paraId="5F1231EE" w14:textId="77777777" w:rsidR="00055585" w:rsidRDefault="005F25CB">
      <w:pPr>
        <w:pStyle w:val="PGBody"/>
      </w:pPr>
      <w:r>
        <w:t>菲菲在那间屋子里待了很久，翻看了一百多页衬衫的记录。有三处地方很扎眼。</w:t>
      </w:r>
    </w:p>
    <w:p w14:paraId="581255B8" w14:textId="77777777" w:rsidR="00055585" w:rsidRDefault="005F25CB">
      <w:pPr>
        <w:pStyle w:val="PGBody"/>
      </w:pPr>
      <w:r>
        <w:t>头一处，衬衫的记录从一九七六年十二月开始，中间没有断过。最早那些年的记录，字迹是好几个人的；到一九九几年以后，就只剩一种字迹了。那种字迹，是孙福的。</w:t>
      </w:r>
    </w:p>
    <w:p w14:paraId="526F6103" w14:textId="77777777" w:rsidR="00055585" w:rsidRDefault="005F25CB">
      <w:pPr>
        <w:pStyle w:val="PGBody"/>
      </w:pPr>
      <w:r>
        <w:t>第二处，记录里有一个门牌号出现得特别频繁：</w:t>
      </w:r>
      <w:r>
        <w:t>29</w:t>
      </w:r>
      <w:r>
        <w:t>号。二十九号这户人家，从一九七六年到一九九几年，一共做了六十三件衬衫。之后记录就停了。那一页的纸上有几处水渍。</w:t>
      </w:r>
      <w:r>
        <w:t>“29</w:t>
      </w:r>
      <w:r>
        <w:t>号是柳伯衡家。</w:t>
      </w:r>
      <w:r>
        <w:t>”</w:t>
      </w:r>
      <w:r>
        <w:t>她说。孙福点头。</w:t>
      </w:r>
    </w:p>
    <w:p w14:paraId="15E9A2E2" w14:textId="77777777" w:rsidR="00055585" w:rsidRDefault="005F25CB">
      <w:pPr>
        <w:pStyle w:val="PGBody"/>
      </w:pPr>
      <w:r>
        <w:t>第三处，是记录的最后几页。最后几页上写的门牌号，变得很奇怪。不是</w:t>
      </w:r>
      <w:r>
        <w:t>29</w:t>
      </w:r>
      <w:r>
        <w:t>号，不是</w:t>
      </w:r>
      <w:r>
        <w:t>1</w:t>
      </w:r>
      <w:r>
        <w:t>号，也不是任何一个单号。写的是：</w:t>
      </w:r>
      <w:r>
        <w:t>“</w:t>
      </w:r>
      <w:r>
        <w:t>街口</w:t>
      </w:r>
      <w:r>
        <w:t>”“</w:t>
      </w:r>
      <w:r>
        <w:t>路灯下</w:t>
      </w:r>
      <w:r>
        <w:t>”“</w:t>
      </w:r>
      <w:r>
        <w:t>修鞋铺后门</w:t>
      </w:r>
      <w:r>
        <w:t>”“</w:t>
      </w:r>
      <w:r>
        <w:t>第三个路灯杆</w:t>
      </w:r>
      <w:r>
        <w:t>”</w:t>
      </w:r>
      <w:r>
        <w:t>。</w:t>
      </w:r>
      <w:r>
        <w:t>“</w:t>
      </w:r>
      <w:r>
        <w:t>这是什么。</w:t>
      </w:r>
      <w:r>
        <w:t>”</w:t>
      </w:r>
      <w:r>
        <w:t>孙福看着那几个字，看了很久。</w:t>
      </w:r>
    </w:p>
    <w:p w14:paraId="3F1A7611" w14:textId="77777777" w:rsidR="00055585" w:rsidRDefault="005F25CB">
      <w:pPr>
        <w:pStyle w:val="PGBody"/>
      </w:pPr>
      <w:r>
        <w:t>然后他写：</w:t>
      </w:r>
      <w:r>
        <w:t>“</w:t>
      </w:r>
      <w:r>
        <w:t>这些不是给这条街上的人的。</w:t>
      </w:r>
      <w:r>
        <w:t>”“</w:t>
      </w:r>
      <w:r>
        <w:t>那是给谁的。</w:t>
      </w:r>
      <w:r>
        <w:t>”</w:t>
      </w:r>
      <w:r>
        <w:t>孙福写：</w:t>
      </w:r>
      <w:r>
        <w:t>“</w:t>
      </w:r>
      <w:r>
        <w:t>给快要来的人的。</w:t>
      </w:r>
      <w:r>
        <w:t>”</w:t>
      </w:r>
    </w:p>
    <w:p w14:paraId="75304C54" w14:textId="77777777" w:rsidR="00055585" w:rsidRDefault="005F25CB">
      <w:pPr>
        <w:pStyle w:val="PGBody"/>
      </w:pPr>
      <w:r>
        <w:lastRenderedPageBreak/>
        <w:t>孙福那天中午第一次给菲菲讲了一件他自己也说不清的事。他写得很慢，写完一行，笔尖在纸上停住，墨在那一小点上洇开。</w:t>
      </w:r>
      <w:r>
        <w:t>“</w:t>
      </w:r>
      <w:r>
        <w:t>我们做衬衫，本来是给自己做的。可是从二十几年前开始，这条街上就有了一件怪事。</w:t>
      </w:r>
      <w:r>
        <w:t>”</w:t>
      </w:r>
    </w:p>
    <w:p w14:paraId="58ED30C5" w14:textId="77777777" w:rsidR="00055585" w:rsidRDefault="005F25CB">
      <w:pPr>
        <w:pStyle w:val="PGBody"/>
      </w:pPr>
      <w:r>
        <w:t>“</w:t>
      </w:r>
      <w:r>
        <w:t>每过一段时间，就会有人发现自己家多了一件衬衫。</w:t>
      </w:r>
      <w:r>
        <w:t>”“</w:t>
      </w:r>
      <w:r>
        <w:t>不是自己做的。是做好的，叠得整整齐齐，放在门口或者窗台上。</w:t>
      </w:r>
      <w:r>
        <w:t>”“</w:t>
      </w:r>
      <w:r>
        <w:t>衬衫上没有名字，也没有门牌号。就是一件白衬衫。</w:t>
      </w:r>
      <w:r>
        <w:t>”</w:t>
      </w:r>
    </w:p>
    <w:p w14:paraId="1E74D1F5" w14:textId="77777777" w:rsidR="00055585" w:rsidRDefault="005F25CB">
      <w:pPr>
        <w:pStyle w:val="PGBody"/>
      </w:pPr>
      <w:r>
        <w:t>“</w:t>
      </w:r>
      <w:r>
        <w:t>拿到衬衫的人不知道是谁给的。他们就把它穿上。穿上以后，慢慢地，镜子里能照见了。</w:t>
      </w:r>
      <w:r>
        <w:t>”</w:t>
      </w:r>
      <w:r>
        <w:t>那几行字写到</w:t>
      </w:r>
      <w:r>
        <w:t>“</w:t>
      </w:r>
      <w:r>
        <w:t>照见</w:t>
      </w:r>
      <w:r>
        <w:t>”</w:t>
      </w:r>
      <w:r>
        <w:t>两个字，笔停了一下。菲菲抬起头。</w:t>
      </w:r>
      <w:r>
        <w:t>“</w:t>
      </w:r>
      <w:r>
        <w:t>是谁送的。</w:t>
      </w:r>
      <w:r>
        <w:t>”</w:t>
      </w:r>
      <w:r>
        <w:t>孙福摇头。他写：</w:t>
      </w:r>
      <w:r>
        <w:t>“</w:t>
      </w:r>
      <w:r>
        <w:t>不知道。三十年了，没有人看见过送衬衫的人。</w:t>
      </w:r>
      <w:r>
        <w:t>”“</w:t>
      </w:r>
      <w:r>
        <w:t>可你们一直在做衬衫。</w:t>
      </w:r>
      <w:r>
        <w:t>”“</w:t>
      </w:r>
      <w:r>
        <w:t>对。</w:t>
      </w:r>
      <w:r>
        <w:t>”</w:t>
      </w:r>
    </w:p>
    <w:p w14:paraId="02A7560F" w14:textId="77777777" w:rsidR="00055585" w:rsidRDefault="005F25CB">
      <w:pPr>
        <w:pStyle w:val="PGBody"/>
      </w:pPr>
      <w:r>
        <w:t>“</w:t>
      </w:r>
      <w:r>
        <w:t>做给谁。</w:t>
      </w:r>
      <w:r>
        <w:t>”</w:t>
      </w:r>
      <w:r>
        <w:t>孙福放下笔，看着她。然后把笔记本翻回最后一页，指着上面那一行字。那一行字是：</w:t>
      </w:r>
      <w:r>
        <w:t>“</w:t>
      </w:r>
      <w:r>
        <w:t>给快要来的人的。</w:t>
      </w:r>
      <w:r>
        <w:t>”</w:t>
      </w:r>
    </w:p>
    <w:p w14:paraId="689D3DCF" w14:textId="77777777" w:rsidR="00055585" w:rsidRDefault="005F25CB">
      <w:pPr>
        <w:pStyle w:val="PGBody"/>
      </w:pPr>
      <w:r>
        <w:t>菲菲一个人回到梧桐巷。她沿着这条街从头走到尾，一路上留意每一件白衬衫。</w:t>
      </w:r>
    </w:p>
    <w:p w14:paraId="73592F86" w14:textId="77777777" w:rsidR="00055585" w:rsidRDefault="005F25CB">
      <w:pPr>
        <w:pStyle w:val="PGBody"/>
      </w:pPr>
      <w:r>
        <w:t>这条街上穿白衬衫的人很多。修车的老张穿白衬衫，卖菜的女人穿白衬衫，几个放学回家的孩子也穿白衬衫。</w:t>
      </w:r>
      <w:r>
        <w:lastRenderedPageBreak/>
        <w:t>这些衬衫都不是新的，领口磨薄了，可一件比一件平。白衬衫在这条街上，是最普通的衣服。</w:t>
      </w:r>
    </w:p>
    <w:p w14:paraId="3F812C27" w14:textId="77777777" w:rsidR="00055585" w:rsidRDefault="005F25CB">
      <w:pPr>
        <w:pStyle w:val="PGBody"/>
      </w:pPr>
      <w:r>
        <w:t>她走了两个来回，数出一共有二十九个人穿着白衬衫。然后她站在巷子中间，抬头看那些窗口。她看见三楼有一个窗口，晾衣绳上挂着一件白衬衫。二楼有一个窗口，衣架上搭着一件白衬衫。</w:t>
      </w:r>
    </w:p>
    <w:p w14:paraId="5987B367" w14:textId="77777777" w:rsidR="00055585" w:rsidRDefault="005F25CB">
      <w:pPr>
        <w:pStyle w:val="PGBody"/>
      </w:pPr>
      <w:r>
        <w:t>一楼的一户人家，门后的钩子上也挂着一件白衬衫。一件一件，白得像一条条悬挂着的东西。风把晾衣绳上那件衬衫吹得鼓起来，又塌下去。她站在那儿看了很久。然后她拿出本子，写下这一册里她自己觉得最冷的一句话。她写的是：</w:t>
      </w:r>
    </w:p>
    <w:p w14:paraId="45FA4B16" w14:textId="77777777" w:rsidR="00055585" w:rsidRDefault="005F25CB">
      <w:pPr>
        <w:pStyle w:val="PGBody"/>
      </w:pPr>
      <w:r>
        <w:t>“</w:t>
      </w:r>
      <w:r>
        <w:t>这条街上的人穿白衬衫，不是为了好看。他们是为了让别人看见自己。</w:t>
      </w:r>
      <w:r>
        <w:t>”</w:t>
      </w:r>
    </w:p>
    <w:p w14:paraId="2E1F6E93" w14:textId="77777777" w:rsidR="00055585" w:rsidRDefault="005F25CB">
      <w:pPr>
        <w:pStyle w:val="PGBody"/>
      </w:pPr>
      <w:r>
        <w:t>孙福又去了一趟</w:t>
      </w:r>
      <w:r>
        <w:t>23</w:t>
      </w:r>
      <w:r>
        <w:t>号，去的时候天已经黑了。他带来了一样东西：那台缝纫机。</w:t>
      </w:r>
    </w:p>
    <w:p w14:paraId="06E1C03E" w14:textId="77777777" w:rsidR="00055585" w:rsidRDefault="005F25CB">
      <w:pPr>
        <w:pStyle w:val="PGBody"/>
      </w:pPr>
      <w:r>
        <w:t>是一台很老的脚踏缝纫机，木头台面，铁架子上还有一点油漆，台面被手磨得发亮。他把缝纫机摆在桌子上，然后从怀里掏出一件做了一半的衬衫，铺在台面上，针上还挂着一截线。</w:t>
      </w:r>
      <w:r>
        <w:t>“</w:t>
      </w:r>
      <w:r>
        <w:t>这是给谁的。</w:t>
      </w:r>
      <w:r>
        <w:t>”</w:t>
      </w:r>
      <w:r>
        <w:t>菲菲问。孙福写：</w:t>
      </w:r>
      <w:r>
        <w:t>“</w:t>
      </w:r>
      <w:r>
        <w:t>给下一个照不清镜子的人。</w:t>
      </w:r>
      <w:r>
        <w:t>”</w:t>
      </w:r>
    </w:p>
    <w:p w14:paraId="1D98BEE7" w14:textId="77777777" w:rsidR="00055585" w:rsidRDefault="005F25CB">
      <w:pPr>
        <w:pStyle w:val="PGBody"/>
      </w:pPr>
      <w:r>
        <w:lastRenderedPageBreak/>
        <w:t>菲菲看着那件半成品，看了很久。</w:t>
      </w:r>
      <w:r>
        <w:t>“</w:t>
      </w:r>
      <w:r>
        <w:t>您知道下一个是谁？</w:t>
      </w:r>
      <w:r>
        <w:t>”</w:t>
      </w:r>
      <w:r>
        <w:t>孙福没有写。他只是把针插在线团上，把线头理好，然后把缝纫机的轮子转了一下。轮子转起来的时候，发出一种很轻的、很匀的声音。咔。咔。咔。</w:t>
      </w:r>
    </w:p>
    <w:p w14:paraId="07E05620" w14:textId="77777777" w:rsidR="00055585" w:rsidRDefault="005F25CB">
      <w:pPr>
        <w:pStyle w:val="PGBody"/>
      </w:pPr>
      <w:r>
        <w:t>菲菲听着那个声音，忽然想起第十四册林子里的纺车。她坐在那儿，看着那台机器的轮子一圈一圈转下去，忽然把两头接上了。这条街上有两台机器。一台在她身边，做衬衫；一台在城南，长名字。</w:t>
      </w:r>
    </w:p>
    <w:p w14:paraId="4454B190" w14:textId="77777777" w:rsidR="00055585" w:rsidRDefault="005F25CB">
      <w:pPr>
        <w:pStyle w:val="PGBody"/>
      </w:pPr>
      <w:r>
        <w:t>两台机器做的事情，其实是同一件。都是在替一个人，撑住他快要散掉的那一部分。</w:t>
      </w:r>
    </w:p>
    <w:p w14:paraId="002CB40A" w14:textId="77777777" w:rsidR="00055585" w:rsidRDefault="005F25CB">
      <w:pPr>
        <w:pStyle w:val="PGNoteAuth"/>
      </w:pPr>
      <w:r>
        <w:t>作者：这一章里我写了一个数字：一千零三十九。这个数是我算出来的</w:t>
      </w:r>
      <w:r>
        <w:t>——</w:t>
      </w:r>
      <w:r>
        <w:t>四十七户，五十年，平均每年二十来件。我算完这个数，坐了很久。</w:t>
      </w:r>
    </w:p>
    <w:p w14:paraId="4E038520" w14:textId="77777777" w:rsidR="00055585" w:rsidRDefault="005F25CB">
      <w:pPr>
        <w:pStyle w:val="PGNoteEdt"/>
      </w:pPr>
      <w:r>
        <w:t>小编：为什么。</w:t>
      </w:r>
    </w:p>
    <w:p w14:paraId="7816FDE1" w14:textId="77777777" w:rsidR="00055585" w:rsidRDefault="005F25CB">
      <w:pPr>
        <w:pStyle w:val="PGNoteAuth"/>
      </w:pPr>
      <w:r>
        <w:t>作者：因为这说明他们一直在做。五十年，一天都没有停。</w:t>
      </w:r>
    </w:p>
    <w:p w14:paraId="2516A67D" w14:textId="77777777" w:rsidR="00055585" w:rsidRDefault="005F25CB">
      <w:pPr>
        <w:pStyle w:val="PGBody"/>
      </w:pPr>
      <w:r>
        <w:t>那台缝纫机在</w:t>
      </w:r>
      <w:r>
        <w:t>23</w:t>
      </w:r>
      <w:r>
        <w:t>号屋里响了整整一夜。菲菲是第二天早上发现的。她推门进去的时候，孙福已经走了，机器上盖着一块布。她把布掀开。</w:t>
      </w:r>
    </w:p>
    <w:p w14:paraId="70FDC5BA" w14:textId="77777777" w:rsidR="00055585" w:rsidRDefault="005F25CB">
      <w:pPr>
        <w:pStyle w:val="PGBody"/>
      </w:pPr>
      <w:r>
        <w:t>机器上放着一件刚做好的白衬衫。衬衫叠得很整齐，领子、袖口、底边都缝完了。衬衫上压着一张纸条。纸条</w:t>
      </w:r>
      <w:r>
        <w:lastRenderedPageBreak/>
        <w:t>上写着一行字：</w:t>
      </w:r>
      <w:r>
        <w:t>“</w:t>
      </w:r>
      <w:r>
        <w:t>给下一个照不清镜子的人。</w:t>
      </w:r>
      <w:r>
        <w:t>”</w:t>
      </w:r>
      <w:r>
        <w:t>菲菲把衬衫拿起来，抖开。衬衫是儿童尺码。</w:t>
      </w:r>
    </w:p>
    <w:p w14:paraId="529752E0" w14:textId="77777777" w:rsidR="00055585" w:rsidRDefault="005F25CB">
      <w:pPr>
        <w:pStyle w:val="PGBody"/>
      </w:pPr>
      <w:r>
        <w:t>她抱着那件衬衫，站在那间屋子里，站了很久。那天上午九点，她把衬衫带回了值班点。她没有把衬衫给纳塔莉。她把衬衫锁进了柜子里。菲菲做了一回</w:t>
      </w:r>
      <w:r>
        <w:t>“</w:t>
      </w:r>
      <w:r>
        <w:t>衬衫实验</w:t>
      </w:r>
      <w:r>
        <w:t>”</w:t>
      </w:r>
      <w:r>
        <w:t>。</w:t>
      </w:r>
    </w:p>
    <w:p w14:paraId="12534135" w14:textId="77777777" w:rsidR="00055585" w:rsidRDefault="005F25CB">
      <w:pPr>
        <w:pStyle w:val="PGBody"/>
      </w:pPr>
      <w:r>
        <w:t>她从柜子里拿出孙福做的那件儿童衬衫，摊在桌上，仔细看了一遍。衬衫是纯白的，粗布，圆领，布扣子。桌上的灯光很白，把这件小衬衫照得有点晃眼。她量了尺寸：衣长五十二厘米，肩宽三十四厘米，袖长三十八厘米。</w:t>
      </w:r>
    </w:p>
    <w:p w14:paraId="1EF93BF6" w14:textId="77777777" w:rsidR="00055585" w:rsidRDefault="005F25CB">
      <w:pPr>
        <w:pStyle w:val="PGBody"/>
      </w:pPr>
      <w:r>
        <w:t>这是一件大约十一二岁孩子穿的衬衫。她把衬衫翻过来，看里子。里子上有一行很小的字，是用蓝色的线缝出来的。缝得很密，是一行针脚。她拿手电照着，一个字一个字读。那行字是：</w:t>
      </w:r>
    </w:p>
    <w:p w14:paraId="5A7E1E90" w14:textId="77777777" w:rsidR="00055585" w:rsidRDefault="005F25CB">
      <w:pPr>
        <w:pStyle w:val="PGBody"/>
      </w:pPr>
      <w:r>
        <w:t>“</w:t>
      </w:r>
      <w:r>
        <w:t>穿上我。别喊我。记住你是谁。</w:t>
      </w:r>
      <w:r>
        <w:t>”</w:t>
      </w:r>
      <w:r>
        <w:t>菲菲把衬衫放下，坐在桌前，看了很久。然后她把这件衬衫叠好，重新放回柜子里，锁上。锁完她在柜门上贴了一张纸条。纸条上写着：</w:t>
      </w:r>
    </w:p>
    <w:p w14:paraId="33675E1E" w14:textId="77777777" w:rsidR="00055585" w:rsidRDefault="005F25CB">
      <w:pPr>
        <w:pStyle w:val="PGBody"/>
      </w:pPr>
      <w:r>
        <w:t>“</w:t>
      </w:r>
      <w:r>
        <w:t>等我们知道怎么还影子，再拿出来。</w:t>
      </w:r>
      <w:r>
        <w:t>”</w:t>
      </w:r>
      <w:r>
        <w:t>菲菲去了</w:t>
      </w:r>
      <w:r>
        <w:t>7</w:t>
      </w:r>
      <w:r>
        <w:t>号门后面那间库房，一个人。她在那一千零三十九件衬衫中间坐了一个下午。</w:t>
      </w:r>
    </w:p>
    <w:p w14:paraId="1F927CA4" w14:textId="77777777" w:rsidR="00055585" w:rsidRDefault="005F25CB">
      <w:pPr>
        <w:pStyle w:val="PGBody"/>
      </w:pPr>
      <w:r>
        <w:lastRenderedPageBreak/>
        <w:t>她没有翻衣服，也没有数。她只是坐在木架子中间，看那些叠得整整齐齐的白色。坐到黄昏的时候，她站起来，从最上面那一格架子上，抽出十件衬衫，一件一件摊开在地上。</w:t>
      </w:r>
    </w:p>
    <w:p w14:paraId="51C46DF4" w14:textId="77777777" w:rsidR="00055585" w:rsidRDefault="005F25CB">
      <w:pPr>
        <w:pStyle w:val="PGBody"/>
      </w:pPr>
      <w:r>
        <w:t>十件衬衫，大小不一样。头一件是成年男人的尺码，第二件是女人的，第三件很小，是小孩的，第四件也是小孩的。她把这十件衬衫按尺码排成一排，从大到小。</w:t>
      </w:r>
    </w:p>
    <w:p w14:paraId="77BB0354" w14:textId="77777777" w:rsidR="00055585" w:rsidRDefault="005F25CB">
      <w:pPr>
        <w:pStyle w:val="PGBody"/>
      </w:pPr>
      <w:r>
        <w:t>排完，她站在那排衬衫前面看了一会儿，然后蹲下来，把最小的那两件，挪到了最前面。做完这件事，她在那间屋子里，对着那一千零三十九件衬衫开了口。</w:t>
      </w:r>
    </w:p>
    <w:p w14:paraId="5C7B979D" w14:textId="77777777" w:rsidR="00055585" w:rsidRDefault="005F25CB">
      <w:pPr>
        <w:pStyle w:val="PGBody"/>
      </w:pPr>
      <w:r>
        <w:t>“</w:t>
      </w:r>
      <w:r>
        <w:t>你们不是衣服。</w:t>
      </w:r>
      <w:r>
        <w:t>”</w:t>
      </w:r>
      <w:r>
        <w:t>她说，</w:t>
      </w:r>
      <w:r>
        <w:t>“</w:t>
      </w:r>
      <w:r>
        <w:t>你们是一张一张的票。</w:t>
      </w:r>
      <w:r>
        <w:t>”</w:t>
      </w:r>
      <w:r>
        <w:t>孙福给菲菲看了一件东西。那是他从库房最里面翻出来的一个木箱。箱子不大，用铁钉钉着，盖子上没有字。他把箱子打开。</w:t>
      </w:r>
    </w:p>
    <w:p w14:paraId="0C7443AC" w14:textId="77777777" w:rsidR="00055585" w:rsidRDefault="005F25CB">
      <w:pPr>
        <w:pStyle w:val="PGBody"/>
      </w:pPr>
      <w:r>
        <w:t>里面是一叠信。一共二十九封，信封的边角都是软的。信封上没有地址，没有邮票，收信人那一栏写的是一个名字：孙小满。菲菲拿起最上面那一封。信封是开的。里面是一张纸。纸上写着一段很短的话：</w:t>
      </w:r>
    </w:p>
    <w:p w14:paraId="6354C498" w14:textId="77777777" w:rsidR="00055585" w:rsidRDefault="005F25CB">
      <w:pPr>
        <w:pStyle w:val="PGBody"/>
      </w:pPr>
      <w:r>
        <w:t>“</w:t>
      </w:r>
      <w:r>
        <w:t>小满：今天巷口那棵梧桐发芽了。我替你看了。</w:t>
      </w:r>
      <w:r>
        <w:t>”</w:t>
      </w:r>
      <w:r>
        <w:t>落款写着：爷。菲菲拿着那封信，很久没有动。她把整叠信</w:t>
      </w:r>
      <w:r>
        <w:lastRenderedPageBreak/>
        <w:t>翻开，一封一封看落款。二十九封信，落款全都是</w:t>
      </w:r>
      <w:r>
        <w:t>“</w:t>
      </w:r>
      <w:r>
        <w:t>爷</w:t>
      </w:r>
      <w:r>
        <w:t>”</w:t>
      </w:r>
      <w:r>
        <w:t>。纸都发黄了，折痕很深，是被翻过很多次的折痕。</w:t>
      </w:r>
    </w:p>
    <w:p w14:paraId="4606F461" w14:textId="77777777" w:rsidR="00055585" w:rsidRDefault="005F25CB">
      <w:pPr>
        <w:pStyle w:val="PGBody"/>
      </w:pPr>
      <w:r>
        <w:t>柳伯衡讲了一件关于那六件衬衫的事。</w:t>
      </w:r>
      <w:r>
        <w:t>“</w:t>
      </w:r>
      <w:r>
        <w:t>我一共做过七件。</w:t>
      </w:r>
      <w:r>
        <w:t>”</w:t>
      </w:r>
      <w:r>
        <w:t>他说，</w:t>
      </w:r>
      <w:r>
        <w:t>“</w:t>
      </w:r>
      <w:r>
        <w:t>为什么是七件。</w:t>
      </w:r>
      <w:r>
        <w:t>”“</w:t>
      </w:r>
      <w:r>
        <w:t>因为第七件做坏了一只袖子。</w:t>
      </w:r>
      <w:r>
        <w:t>”</w:t>
      </w:r>
      <w:r>
        <w:t>柳伯衡说。菲菲抬起头。</w:t>
      </w:r>
      <w:r>
        <w:t>“</w:t>
      </w:r>
      <w:r>
        <w:t>坏的那件在哪儿。</w:t>
      </w:r>
      <w:r>
        <w:t>”</w:t>
      </w:r>
    </w:p>
    <w:p w14:paraId="13D9FC11" w14:textId="77777777" w:rsidR="00055585" w:rsidRDefault="005F25CB">
      <w:pPr>
        <w:pStyle w:val="PGBody"/>
      </w:pPr>
      <w:r>
        <w:t>“</w:t>
      </w:r>
      <w:r>
        <w:t>在我家柜子底下。</w:t>
      </w:r>
      <w:r>
        <w:t>”</w:t>
      </w:r>
      <w:r>
        <w:t>柳伯衡说，</w:t>
      </w:r>
      <w:r>
        <w:t>“</w:t>
      </w:r>
      <w:r>
        <w:t>我留了三十年。</w:t>
      </w:r>
      <w:r>
        <w:t>”“</w:t>
      </w:r>
      <w:r>
        <w:t>为什么留着。</w:t>
      </w:r>
      <w:r>
        <w:t>”“</w:t>
      </w:r>
      <w:r>
        <w:t>因为那一件是我给一个人做的。</w:t>
      </w:r>
      <w:r>
        <w:t>”</w:t>
      </w:r>
      <w:r>
        <w:t>他说，</w:t>
      </w:r>
      <w:r>
        <w:t>“</w:t>
      </w:r>
      <w:r>
        <w:t>做坏了，我不敢给。</w:t>
      </w:r>
      <w:r>
        <w:t>”</w:t>
      </w:r>
      <w:r>
        <w:t>柳伯衡讲了他为什么不搬走。</w:t>
      </w:r>
      <w:r>
        <w:t>“</w:t>
      </w:r>
      <w:r>
        <w:t>我在这儿住了四十几年。</w:t>
      </w:r>
      <w:r>
        <w:t>”</w:t>
      </w:r>
      <w:r>
        <w:t>他说。</w:t>
      </w:r>
    </w:p>
    <w:p w14:paraId="2CA7CEF3" w14:textId="77777777" w:rsidR="00055585" w:rsidRDefault="005F25CB">
      <w:pPr>
        <w:pStyle w:val="PGBody"/>
      </w:pPr>
      <w:r>
        <w:t>“</w:t>
      </w:r>
      <w:r>
        <w:t>四十年里，有人劝您搬吗。</w:t>
      </w:r>
      <w:r>
        <w:t>”“</w:t>
      </w:r>
      <w:r>
        <w:t>有。</w:t>
      </w:r>
      <w:r>
        <w:t>”</w:t>
      </w:r>
      <w:r>
        <w:t>柳伯衡说，</w:t>
      </w:r>
      <w:r>
        <w:t>“</w:t>
      </w:r>
      <w:r>
        <w:t>很多人劝。</w:t>
      </w:r>
      <w:r>
        <w:t>”“</w:t>
      </w:r>
      <w:r>
        <w:t>您为什么不搬。</w:t>
      </w:r>
      <w:r>
        <w:t>”</w:t>
      </w:r>
      <w:r>
        <w:t>柳伯衡把那盏马灯拿起来，放在桌上。</w:t>
      </w:r>
      <w:r>
        <w:t>“</w:t>
      </w:r>
      <w:r>
        <w:t>因为灯在这儿。</w:t>
      </w:r>
      <w:r>
        <w:t>”</w:t>
      </w:r>
      <w:r>
        <w:t>他说。说这句话的时候，他把灯往桌中间推了推。那</w:t>
      </w:r>
      <w:r>
        <w:t>“</w:t>
      </w:r>
      <w:r>
        <w:t>因为灯在这儿</w:t>
      </w:r>
      <w:r>
        <w:t>”</w:t>
      </w:r>
      <w:r>
        <w:t>，菲菲后来问了一句。</w:t>
      </w:r>
      <w:r>
        <w:t>“</w:t>
      </w:r>
      <w:r>
        <w:t>灯在哪儿跟搬不搬有什么关系。</w:t>
      </w:r>
      <w:r>
        <w:t>”</w:t>
      </w:r>
    </w:p>
    <w:p w14:paraId="3CBB11A6" w14:textId="77777777" w:rsidR="00055585" w:rsidRDefault="005F25CB">
      <w:pPr>
        <w:pStyle w:val="PGBody"/>
      </w:pPr>
      <w:r>
        <w:t>柳伯衡想了一会儿。</w:t>
      </w:r>
      <w:r>
        <w:t>“</w:t>
      </w:r>
      <w:r>
        <w:t>我父亲说过一件事。</w:t>
      </w:r>
      <w:r>
        <w:t>”</w:t>
      </w:r>
      <w:r>
        <w:t>他说，</w:t>
      </w:r>
      <w:r>
        <w:t>“</w:t>
      </w:r>
      <w:r>
        <w:t>他说：</w:t>
      </w:r>
      <w:r>
        <w:t>‘</w:t>
      </w:r>
      <w:r>
        <w:t>灯亮着的地方，回来的人认得出。</w:t>
      </w:r>
      <w:r>
        <w:t>’”</w:t>
      </w:r>
      <w:r>
        <w:t>他把灯推回原位。</w:t>
      </w:r>
      <w:r>
        <w:t>“</w:t>
      </w:r>
      <w:r>
        <w:t>我搬走了，灯就灭了。</w:t>
      </w:r>
      <w:r>
        <w:t>”</w:t>
      </w:r>
      <w:r>
        <w:t>仙蒂把这六件衬衫按袖子长度排了一遍。</w:t>
      </w:r>
    </w:p>
    <w:p w14:paraId="6FA0F12E" w14:textId="77777777" w:rsidR="00055585" w:rsidRDefault="005F25CB">
      <w:pPr>
        <w:pStyle w:val="PGBody"/>
      </w:pPr>
      <w:r>
        <w:t>排完她看出了一处不一样。六件衬衫的袖子长度不一样。最短的一件袖子十九厘米，最长的一件二十六厘米。</w:t>
      </w:r>
      <w:r>
        <w:lastRenderedPageBreak/>
        <w:t>“</w:t>
      </w:r>
      <w:r>
        <w:t>这不是一个人的衬衫。</w:t>
      </w:r>
      <w:r>
        <w:t>”</w:t>
      </w:r>
      <w:r>
        <w:t>她说，</w:t>
      </w:r>
      <w:r>
        <w:t>“</w:t>
      </w:r>
      <w:r>
        <w:t>六件衬衫，六个袖长。</w:t>
      </w:r>
      <w:r>
        <w:t>”</w:t>
      </w:r>
      <w:r>
        <w:t>那六个袖长，仙蒂后来算了一次。</w:t>
      </w:r>
    </w:p>
    <w:p w14:paraId="0C5176C9" w14:textId="77777777" w:rsidR="00055585" w:rsidRDefault="005F25CB">
      <w:pPr>
        <w:pStyle w:val="PGBody"/>
      </w:pPr>
      <w:r>
        <w:t>她把六个袖长换成身高。</w:t>
      </w:r>
      <w:r>
        <w:t>“</w:t>
      </w:r>
      <w:r>
        <w:t>袖子长跟手臂长有关。</w:t>
      </w:r>
      <w:r>
        <w:t>”</w:t>
      </w:r>
      <w:r>
        <w:t>她说，</w:t>
      </w:r>
      <w:r>
        <w:t>“</w:t>
      </w:r>
      <w:r>
        <w:t>手臂长大约是身高的三分之一。</w:t>
      </w:r>
      <w:r>
        <w:t>”</w:t>
      </w:r>
      <w:r>
        <w:t>她算了一下。</w:t>
      </w:r>
      <w:r>
        <w:t>“</w:t>
      </w:r>
      <w:r>
        <w:t>最短那件，身高大约一米五五。最长那件，大约两米一。</w:t>
      </w:r>
      <w:r>
        <w:t>”</w:t>
      </w:r>
      <w:r>
        <w:t>她把笔放下。</w:t>
      </w:r>
    </w:p>
    <w:p w14:paraId="2C46C746" w14:textId="77777777" w:rsidR="00055585" w:rsidRDefault="005F25CB">
      <w:pPr>
        <w:pStyle w:val="PGBody"/>
      </w:pPr>
      <w:r>
        <w:t>“</w:t>
      </w:r>
      <w:r>
        <w:t>不可能有两米一的人。所以最后那件不是给人做的。</w:t>
      </w:r>
      <w:r>
        <w:t>”</w:t>
      </w:r>
      <w:r>
        <w:t>菲菲数了那六件衬衫上的纽扣。六件衬衫，纽扣一共四十一颗。其中三颗是后钉的。后钉的三颗颜色跟别的不一样。</w:t>
      </w:r>
    </w:p>
    <w:p w14:paraId="3257A27F" w14:textId="77777777" w:rsidR="00055585" w:rsidRDefault="005F25CB">
      <w:pPr>
        <w:pStyle w:val="PGBody"/>
      </w:pPr>
      <w:r>
        <w:t>她把那三颗的位置记下来。记完她抬起头。</w:t>
      </w:r>
      <w:r>
        <w:t>“</w:t>
      </w:r>
      <w:r>
        <w:t>三颗换了。</w:t>
      </w:r>
      <w:r>
        <w:t>”</w:t>
      </w:r>
      <w:r>
        <w:t>她说，</w:t>
      </w:r>
      <w:r>
        <w:t>“</w:t>
      </w:r>
      <w:r>
        <w:t>换纽扣的人，是不想这六件看起来全新。</w:t>
      </w:r>
      <w:r>
        <w:t>”</w:t>
      </w:r>
    </w:p>
    <w:p w14:paraId="6701A259" w14:textId="77777777" w:rsidR="00055585" w:rsidRDefault="005F25CB">
      <w:pPr>
        <w:pStyle w:val="PGPUZ"/>
      </w:pPr>
      <w:r>
        <w:t>题目七</w:t>
      </w:r>
      <w:r>
        <w:t xml:space="preserve"> </w:t>
      </w:r>
      <w:r>
        <w:t>湿路面上的一条光</w:t>
      </w:r>
    </w:p>
    <w:p w14:paraId="44BE23B9" w14:textId="77777777" w:rsidR="00055585" w:rsidRDefault="005F25CB">
      <w:pPr>
        <w:pStyle w:val="PGPUZT"/>
      </w:pPr>
      <w:r>
        <w:t>雨停了，路面还是湿的。巷子那头有一盏路灯，灯下有没有人，菲菲看不出来</w:t>
      </w:r>
      <w:r>
        <w:t>——</w:t>
      </w:r>
      <w:r>
        <w:t>那一段太黑。</w:t>
      </w:r>
    </w:p>
    <w:p w14:paraId="4D6D3F8E" w14:textId="77777777" w:rsidR="00055585" w:rsidRDefault="005F25CB">
      <w:pPr>
        <w:pStyle w:val="PGPUZT"/>
      </w:pPr>
      <w:r>
        <w:t>可是地上拖着一条灯的光，从灯脚下一直拖到她的脚边。她盯着那条光，忽然知道该看什么了。</w:t>
      </w:r>
    </w:p>
    <w:p w14:paraId="732C1222" w14:textId="77777777" w:rsidR="00055585" w:rsidRDefault="005F25CB">
      <w:pPr>
        <w:pStyle w:val="PGPUZT"/>
      </w:pPr>
      <w:r>
        <w:t>问：</w:t>
      </w:r>
    </w:p>
    <w:p w14:paraId="7CC0A399" w14:textId="77777777" w:rsidR="00055585" w:rsidRDefault="005F25CB">
      <w:pPr>
        <w:pStyle w:val="PGPUZT"/>
      </w:pPr>
      <w:r>
        <w:lastRenderedPageBreak/>
        <w:t>一、干的路面和湿的路面，光落上去以后有什么不一样？</w:t>
      </w:r>
    </w:p>
    <w:p w14:paraId="05513187" w14:textId="77777777" w:rsidR="00055585" w:rsidRDefault="005F25CB">
      <w:pPr>
        <w:pStyle w:val="PGPUZT"/>
      </w:pPr>
      <w:r>
        <w:t>二、为什么湿路面上能拖出一条灯的光，干路面上不能？</w:t>
      </w:r>
    </w:p>
    <w:p w14:paraId="16E5AEC9" w14:textId="77777777" w:rsidR="00055585" w:rsidRDefault="005F25CB">
      <w:pPr>
        <w:pStyle w:val="PGPUZT"/>
      </w:pPr>
      <w:r>
        <w:t>三、如果真有人站在那盏灯下面，这条光上会多出什么？人往前走，那一块会往哪边挪？</w:t>
      </w:r>
    </w:p>
    <w:p w14:paraId="046F04FA" w14:textId="77777777" w:rsidR="00055585" w:rsidRDefault="005F25CB">
      <w:pPr>
        <w:pStyle w:val="PGPUZT"/>
      </w:pPr>
      <w:r>
        <w:t>★</w:t>
      </w:r>
      <w:r>
        <w:t>别着急看答案，动动脑筋！（答案就在</w:t>
      </w:r>
      <w:r>
        <w:t>130</w:t>
      </w:r>
      <w:r>
        <w:t>页）</w:t>
      </w:r>
    </w:p>
    <w:p w14:paraId="321EA7E3" w14:textId="77777777" w:rsidR="00055585" w:rsidRDefault="005F25CB">
      <w:pPr>
        <w:pStyle w:val="PGH2"/>
        <w:pageBreakBefore/>
      </w:pPr>
      <w:r>
        <w:lastRenderedPageBreak/>
        <w:t>题目七</w:t>
      </w:r>
      <w:r>
        <w:t xml:space="preserve"> </w:t>
      </w:r>
      <w:r>
        <w:t>谜底揭晓</w:t>
      </w:r>
    </w:p>
    <w:p w14:paraId="5D1B8ABA" w14:textId="77777777" w:rsidR="00055585" w:rsidRDefault="005F25CB">
      <w:pPr>
        <w:pStyle w:val="PGPUZA"/>
      </w:pPr>
      <w:r>
        <w:t>湿路面上的一条光：</w:t>
      </w:r>
    </w:p>
    <w:p w14:paraId="04A5E48E" w14:textId="77777777" w:rsidR="00055585" w:rsidRDefault="005F25CB">
      <w:pPr>
        <w:pStyle w:val="PGPUZA"/>
      </w:pPr>
      <w:r>
        <w:t>答案：一、干路面粗糙，光落到哪儿就往四面八方散开，只把那一小块照亮；湿路面上有一层水，水面是平的，光像照到镜子一样，整条往一个方向反出去。</w:t>
      </w:r>
    </w:p>
    <w:p w14:paraId="6B3DCD09" w14:textId="77777777" w:rsidR="00055585" w:rsidRDefault="005F25CB">
      <w:pPr>
        <w:pStyle w:val="PGPUZA"/>
      </w:pPr>
      <w:r>
        <w:t>二、平的水面把灯的光整条送进眼睛，所以看得见一条灯的像；粗糙的干路面把光打散了，眼睛只看见一片亮，看不见像。水面上有细波纹，那一条光是抖的、断的。</w:t>
      </w:r>
    </w:p>
    <w:p w14:paraId="3CEFCDFA" w14:textId="77777777" w:rsidR="00055585" w:rsidRDefault="005F25CB">
      <w:pPr>
        <w:pStyle w:val="PGPUZA"/>
      </w:pPr>
      <w:r>
        <w:t>三、会多出一块黑</w:t>
      </w:r>
      <w:r>
        <w:t>——</w:t>
      </w:r>
      <w:r>
        <w:t>人把光挡住了，光带就断一截，缺口的形状就是那个人的影子。人往哪边走，缺口就往哪边挪；人朝菲菲走过来，缺口就一点一点朝她脚边移，看缺口移到哪儿，就知道人走到哪儿。</w:t>
      </w:r>
    </w:p>
    <w:p w14:paraId="56BDC576" w14:textId="77777777" w:rsidR="00055585" w:rsidRDefault="005F25CB">
      <w:pPr>
        <w:pStyle w:val="PGPUZA"/>
      </w:pPr>
      <w:r>
        <w:t>思路：最容易想错的是</w:t>
      </w:r>
      <w:r>
        <w:t>“</w:t>
      </w:r>
      <w:r>
        <w:t>湿路面更亮</w:t>
      </w:r>
      <w:r>
        <w:t>”</w:t>
      </w:r>
      <w:r>
        <w:t>。湿路面不一定更亮，是它把光送到了一个方向上，让人看见了灯的像；干路面是</w:t>
      </w:r>
      <w:r>
        <w:t>“</w:t>
      </w:r>
      <w:r>
        <w:t>到处都是亮</w:t>
      </w:r>
      <w:r>
        <w:t>”</w:t>
      </w:r>
      <w:r>
        <w:t>，湿路面是</w:t>
      </w:r>
      <w:r>
        <w:t>“</w:t>
      </w:r>
      <w:r>
        <w:t>一个方向特别亮</w:t>
      </w:r>
      <w:r>
        <w:t>”</w:t>
      </w:r>
      <w:r>
        <w:t>。想通这一点，那条光就不只是好看</w:t>
      </w:r>
      <w:r>
        <w:t>——</w:t>
      </w:r>
      <w:r>
        <w:t>它是一条能用来照暗处的线，因为水面平，反出</w:t>
      </w:r>
      <w:r>
        <w:lastRenderedPageBreak/>
        <w:t>去的光只往一个方向走。湿路面是一面放平的镜子，镜子里多出一块黑，就是有人站在那儿。</w:t>
      </w:r>
    </w:p>
    <w:p w14:paraId="494D314F" w14:textId="77777777" w:rsidR="00055585" w:rsidRDefault="005F25CB">
      <w:pPr>
        <w:pStyle w:val="PGPUZA"/>
      </w:pPr>
      <w:r>
        <w:t>（菲菲盯着那条光，看见中间断了一小截。她说：</w:t>
      </w:r>
      <w:r>
        <w:t>“</w:t>
      </w:r>
      <w:r>
        <w:t>有人在灯下面。</w:t>
      </w:r>
      <w:r>
        <w:t>”</w:t>
      </w:r>
      <w:r>
        <w:t>）</w:t>
      </w:r>
    </w:p>
    <w:p w14:paraId="31697DB0" w14:textId="77777777" w:rsidR="00055585" w:rsidRDefault="005F25CB">
      <w:pPr>
        <w:pStyle w:val="PGCH"/>
        <w:pageBreakBefore/>
      </w:pPr>
      <w:bookmarkStart w:id="10" w:name="_Toc243500653"/>
      <w:r>
        <w:lastRenderedPageBreak/>
        <w:t>第八章</w:t>
      </w:r>
      <w:r>
        <w:t xml:space="preserve"> </w:t>
      </w:r>
      <w:r>
        <w:t>踩影子的小孩</w:t>
      </w:r>
      <w:bookmarkEnd w:id="10"/>
    </w:p>
    <w:p w14:paraId="3707A88C" w14:textId="77777777" w:rsidR="00055585" w:rsidRDefault="005F25CB">
      <w:pPr>
        <w:pStyle w:val="PGBody"/>
      </w:pPr>
      <w:r>
        <w:t>那个小孩是在第六天早上被菲菲注意到的。她坐在巷口第一家铺子的台阶上，大概六七岁，穿着一条浅色的裙子，脚上是一双很小的红皮鞋，鞋面上有一道划痕。她在玩一个没人陪她玩的游戏。</w:t>
      </w:r>
    </w:p>
    <w:p w14:paraId="3BD9D402" w14:textId="77777777" w:rsidR="00055585" w:rsidRDefault="005F25CB">
      <w:pPr>
        <w:pStyle w:val="PGBody"/>
      </w:pPr>
      <w:r>
        <w:t>游戏是这样的：她把两只手撑在台阶上，看地上的影子。台阶是水泥的，晒了一天，还留着一点温。然后她站起来，往前跳一步，正好跳到自己刚才那团影子的位置上，用脚去踩。踩完她退回来，再跳一次，再踩。菲菲站在马路对面看了一会儿。</w:t>
      </w:r>
    </w:p>
    <w:p w14:paraId="2EA71FB4" w14:textId="77777777" w:rsidR="00055585" w:rsidRDefault="005F25CB">
      <w:pPr>
        <w:pStyle w:val="PGBody"/>
      </w:pPr>
      <w:r>
        <w:t>她看见的奇怪之处，不在游戏本身。而在于：这个孩子踩的，不是自己的影子。她踩得很准，落脚的地方总是正中间。</w:t>
      </w:r>
    </w:p>
    <w:p w14:paraId="5C780119" w14:textId="77777777" w:rsidR="00055585" w:rsidRDefault="005F25CB">
      <w:pPr>
        <w:pStyle w:val="PGBody"/>
      </w:pPr>
      <w:r>
        <w:t>她每一次跳之前，都会先看左右，裙子下摆跟着晃一下。左边有人走过，她就往右跳；右边有人，她就往左跳。她跳过去踩的那一块地上，站着的</w:t>
      </w:r>
      <w:r>
        <w:t>“</w:t>
      </w:r>
      <w:r>
        <w:t>是别人</w:t>
      </w:r>
      <w:r>
        <w:t>”</w:t>
      </w:r>
      <w:r>
        <w:t>。她踩别人的影子。</w:t>
      </w:r>
    </w:p>
    <w:p w14:paraId="02CF0B94" w14:textId="77777777" w:rsidR="00055585" w:rsidRDefault="005F25CB">
      <w:pPr>
        <w:pStyle w:val="PGBody"/>
      </w:pPr>
      <w:r>
        <w:t>菲菲在巷口待了一个多小时，把这个孩子的游戏看了个明白。她一共有三种玩法。头一种是踩活人的影子。她</w:t>
      </w:r>
      <w:r>
        <w:lastRenderedPageBreak/>
        <w:t>在路上等，等有人走过来，然后跳一步，脚落在那个人的影子中间。</w:t>
      </w:r>
    </w:p>
    <w:p w14:paraId="5BFBEB08" w14:textId="77777777" w:rsidR="00055585" w:rsidRDefault="005F25CB">
      <w:pPr>
        <w:pStyle w:val="PGBody"/>
      </w:pPr>
      <w:r>
        <w:t>第二种是踩没有影子的地方，这个最难懂。她有时候会走到一片空地上，蹲下来，把手掌贴在路面上，像是按住什么东西。第三种是让别人踩她的影子</w:t>
      </w:r>
      <w:r>
        <w:t>——</w:t>
      </w:r>
      <w:r>
        <w:t>这是菲菲那天上午看到的最奇怪的一幕。</w:t>
      </w:r>
    </w:p>
    <w:p w14:paraId="6A746993" w14:textId="77777777" w:rsidR="00055585" w:rsidRDefault="005F25CB">
      <w:pPr>
        <w:pStyle w:val="PGBody"/>
      </w:pPr>
      <w:r>
        <w:t>一个老太太拎着菜篮子从她面前走过，那时候正是上午十点。那个孩子忽然站起来，跑到老太太前面，站在阳光里，一动不动。老太太低头看了她一眼，站住了。</w:t>
      </w:r>
    </w:p>
    <w:p w14:paraId="0F030AD1" w14:textId="77777777" w:rsidR="00055585" w:rsidRDefault="005F25CB">
      <w:pPr>
        <w:pStyle w:val="PGBody"/>
      </w:pPr>
      <w:r>
        <w:t>她走到那个孩子的旁边，菜篮子在胳膊上晃了一下。她很小心地抬起脚，在那个孩子的影子上，轻轻踩了一下。踩完，她点了点头，走了。那个孩子站在原地，也点了点头。</w:t>
      </w:r>
    </w:p>
    <w:p w14:paraId="02C2A24F" w14:textId="77777777" w:rsidR="00055585" w:rsidRDefault="005F25CB">
      <w:pPr>
        <w:pStyle w:val="PGBody"/>
      </w:pPr>
      <w:r>
        <w:t>菲菲在马路对面，把这一幕从头看到尾，浑身起了一层细密的鸡皮疙瘩。她把手在袖子上蹭了蹭。</w:t>
      </w:r>
      <w:r>
        <w:t>“</w:t>
      </w:r>
      <w:r>
        <w:t>那不是游戏。</w:t>
      </w:r>
      <w:r>
        <w:t>”</w:t>
      </w:r>
      <w:r>
        <w:t>她说，</w:t>
      </w:r>
      <w:r>
        <w:t>“</w:t>
      </w:r>
      <w:r>
        <w:t>那是什么。</w:t>
      </w:r>
      <w:r>
        <w:t>”</w:t>
      </w:r>
      <w:r>
        <w:t>纳塔莉站在她旁边。</w:t>
      </w:r>
      <w:r>
        <w:t>“</w:t>
      </w:r>
      <w:r>
        <w:t>那是一个仪式。</w:t>
      </w:r>
      <w:r>
        <w:t>”</w:t>
      </w:r>
      <w:r>
        <w:t>菲菲说，</w:t>
      </w:r>
      <w:r>
        <w:t>“</w:t>
      </w:r>
      <w:r>
        <w:t>踩一下，等于确认一次。</w:t>
      </w:r>
      <w:r>
        <w:t>”</w:t>
      </w:r>
    </w:p>
    <w:p w14:paraId="7FD974E1" w14:textId="77777777" w:rsidR="00055585" w:rsidRDefault="005F25CB">
      <w:pPr>
        <w:pStyle w:val="PGBody"/>
      </w:pPr>
      <w:r>
        <w:t>菲菲走过去跟那个孩子说话，走过去的时候太阳正当头。她坐在台阶上，离孩子大概一步远。</w:t>
      </w:r>
      <w:r>
        <w:t>“</w:t>
      </w:r>
      <w:r>
        <w:t>你好。</w:t>
      </w:r>
      <w:r>
        <w:t>”</w:t>
      </w:r>
      <w:r>
        <w:t>她说。</w:t>
      </w:r>
      <w:r>
        <w:lastRenderedPageBreak/>
        <w:t>孩子抬起头看她，没有说话。</w:t>
      </w:r>
      <w:r>
        <w:t>“</w:t>
      </w:r>
      <w:r>
        <w:t>我叫</w:t>
      </w:r>
      <w:r>
        <w:t>——”</w:t>
      </w:r>
      <w:r>
        <w:t>她停住了。她想起来这条街上的规矩。她把名字咽了回去。</w:t>
      </w:r>
    </w:p>
    <w:p w14:paraId="5465E72E" w14:textId="77777777" w:rsidR="00055585" w:rsidRDefault="005F25CB">
      <w:pPr>
        <w:pStyle w:val="PGBody"/>
      </w:pPr>
      <w:r>
        <w:t>孩子看着她，眼睛很黑，很亮，一直看着她。然后她伸出手，在台阶上写字。她写的第一个字是</w:t>
      </w:r>
      <w:r>
        <w:t>“</w:t>
      </w:r>
      <w:r>
        <w:t>我</w:t>
      </w:r>
      <w:r>
        <w:t>”</w:t>
      </w:r>
      <w:r>
        <w:t>。第二个字，她写了一半，停下来，用脚把那半个字抹掉了。菲菲愣了一下。</w:t>
      </w:r>
      <w:r>
        <w:t>“</w:t>
      </w:r>
      <w:r>
        <w:t>你写不出来。</w:t>
      </w:r>
      <w:r>
        <w:t>”</w:t>
      </w:r>
      <w:r>
        <w:t>孩子点头。</w:t>
      </w:r>
    </w:p>
    <w:p w14:paraId="6462C1D3" w14:textId="77777777" w:rsidR="00055585" w:rsidRDefault="005F25CB">
      <w:pPr>
        <w:pStyle w:val="PGBody"/>
      </w:pPr>
      <w:r>
        <w:t>“</w:t>
      </w:r>
      <w:r>
        <w:t>你也没有名字。</w:t>
      </w:r>
      <w:r>
        <w:t>”</w:t>
      </w:r>
      <w:r>
        <w:t>孩子又点头。然后她伸出手，指了指自己的影子。菲菲顺着她的手看过去。台阶上，太阳斜斜地照下来，那个孩子脚下有一团黑影，很清楚，很小，形状是一个坐着的小孩。</w:t>
      </w:r>
    </w:p>
    <w:p w14:paraId="3BB2ADFE" w14:textId="77777777" w:rsidR="00055585" w:rsidRDefault="005F25CB">
      <w:pPr>
        <w:pStyle w:val="PGBody"/>
      </w:pPr>
      <w:r>
        <w:t>“</w:t>
      </w:r>
      <w:r>
        <w:t>你有影子。</w:t>
      </w:r>
      <w:r>
        <w:t>”</w:t>
      </w:r>
      <w:r>
        <w:t>菲菲说。孩子点头。然后她伸手指了指周围。巷子里有人走过，有自行车过去，有卖菜的推车经过。这些人脚下也都有影子。</w:t>
      </w:r>
      <w:r>
        <w:t>“</w:t>
      </w:r>
      <w:r>
        <w:t>他们也有。</w:t>
      </w:r>
      <w:r>
        <w:t>”</w:t>
      </w:r>
      <w:r>
        <w:t>菲菲说。孩子摇头。</w:t>
      </w:r>
    </w:p>
    <w:p w14:paraId="50C9CA28" w14:textId="77777777" w:rsidR="00055585" w:rsidRDefault="005F25CB">
      <w:pPr>
        <w:pStyle w:val="PGBody"/>
      </w:pPr>
      <w:r>
        <w:t>她站起来，走到台阶下面，走到第一个路过的人旁边，用手指指那个人的脚。那个人停下脚步，低头看了看，然后又看了看她，没有说话，走了。菲菲盯着那个人的脚下看了很久。</w:t>
      </w:r>
    </w:p>
    <w:p w14:paraId="685D350C" w14:textId="77777777" w:rsidR="00055585" w:rsidRDefault="005F25CB">
      <w:pPr>
        <w:pStyle w:val="PGBody"/>
      </w:pPr>
      <w:r>
        <w:t>那个人脚下，什么都没有。光很足。地很亮。地当中还有一块被踩扁的纸片。可他走过去的时候，地上是干净</w:t>
      </w:r>
      <w:r>
        <w:lastRenderedPageBreak/>
        <w:t>的。她坐在台阶上，愣了很久。然后她明白了这个孩子在做什么。</w:t>
      </w:r>
    </w:p>
    <w:p w14:paraId="5AC9095D" w14:textId="77777777" w:rsidR="00055585" w:rsidRDefault="005F25CB">
      <w:pPr>
        <w:pStyle w:val="PGBody"/>
      </w:pPr>
      <w:r>
        <w:t>这个孩子，是这条街上唯一还有影子的人。她每天坐在巷口，干的不算游戏。她在给每一个没有影子的人</w:t>
      </w:r>
      <w:r>
        <w:t>“</w:t>
      </w:r>
      <w:r>
        <w:t>借影子</w:t>
      </w:r>
      <w:r>
        <w:t>”</w:t>
      </w:r>
      <w:r>
        <w:t>。</w:t>
      </w:r>
    </w:p>
    <w:p w14:paraId="6D792639" w14:textId="77777777" w:rsidR="00055585" w:rsidRDefault="005F25CB">
      <w:pPr>
        <w:pStyle w:val="PGBody"/>
      </w:pPr>
      <w:r>
        <w:t>她的玩法就是：她站在阳光里，让别人来踩一下她的影子。踩一下，那个人就借到了一小会儿影子。</w:t>
      </w:r>
    </w:p>
    <w:p w14:paraId="5BBC590F" w14:textId="77777777" w:rsidR="00055585" w:rsidRDefault="005F25CB">
      <w:pPr>
        <w:pStyle w:val="PGBody"/>
      </w:pPr>
      <w:r>
        <w:t>菲菲把这个发现告诉了所有人。彼特听完，问了一句：</w:t>
      </w:r>
      <w:r>
        <w:t>“</w:t>
      </w:r>
      <w:r>
        <w:t>那我们怎么知道谁没有影子。</w:t>
      </w:r>
      <w:r>
        <w:t>”“</w:t>
      </w:r>
      <w:r>
        <w:t>看得出来。</w:t>
      </w:r>
      <w:r>
        <w:t>”</w:t>
      </w:r>
      <w:r>
        <w:t>菲菲说，</w:t>
      </w:r>
      <w:r>
        <w:t>“</w:t>
      </w:r>
      <w:r>
        <w:t>可是看久了会有个毛病。</w:t>
      </w:r>
      <w:r>
        <w:t>”“</w:t>
      </w:r>
      <w:r>
        <w:t>什么毛病。</w:t>
      </w:r>
      <w:r>
        <w:t>”</w:t>
      </w:r>
    </w:p>
    <w:p w14:paraId="63B17421" w14:textId="77777777" w:rsidR="00055585" w:rsidRDefault="005F25CB">
      <w:pPr>
        <w:pStyle w:val="PGBody"/>
      </w:pPr>
      <w:r>
        <w:t>“</w:t>
      </w:r>
      <w:r>
        <w:t>你的眼睛会累。</w:t>
      </w:r>
      <w:r>
        <w:t>”</w:t>
      </w:r>
      <w:r>
        <w:t>菲菲说，</w:t>
      </w:r>
      <w:r>
        <w:t>“</w:t>
      </w:r>
      <w:r>
        <w:t>你会发现自己不敢盯着那个地方看。就像你在数人数的时候，会漏掉一个。</w:t>
      </w:r>
      <w:r>
        <w:t>”</w:t>
      </w:r>
    </w:p>
    <w:p w14:paraId="29C11478" w14:textId="77777777" w:rsidR="00055585" w:rsidRDefault="005F25CB">
      <w:pPr>
        <w:pStyle w:val="PGBody"/>
      </w:pPr>
      <w:r>
        <w:t>“</w:t>
      </w:r>
      <w:r>
        <w:t>对。</w:t>
      </w:r>
      <w:r>
        <w:t>”</w:t>
      </w:r>
      <w:r>
        <w:t>纳塔莉在旁边说，</w:t>
      </w:r>
      <w:r>
        <w:t>“</w:t>
      </w:r>
      <w:r>
        <w:t>这就是我这几天一直数不出的原因。我数三十二的时候是对的，数三十一的时候是漏的。</w:t>
      </w:r>
      <w:r>
        <w:t>”“</w:t>
      </w:r>
      <w:r>
        <w:t>所以我们得用别的办法数。</w:t>
      </w:r>
      <w:r>
        <w:t>”</w:t>
      </w:r>
      <w:r>
        <w:t>菲菲说。</w:t>
      </w:r>
      <w:r>
        <w:t>“</w:t>
      </w:r>
      <w:r>
        <w:t>什么办法。</w:t>
      </w:r>
      <w:r>
        <w:t>”</w:t>
      </w:r>
      <w:r>
        <w:t>菲菲从口袋里摸出一样东西。</w:t>
      </w:r>
    </w:p>
    <w:p w14:paraId="6F3B0A72" w14:textId="77777777" w:rsidR="00055585" w:rsidRDefault="005F25CB">
      <w:pPr>
        <w:pStyle w:val="PGBody"/>
      </w:pPr>
      <w:r>
        <w:t>是唐小侠那把多用军刀。她把它打开，在巷口那块最亮的水泥地上，划了一个很大的圆圈。刀尖不太利，划出来的线是白的。</w:t>
      </w:r>
      <w:r>
        <w:t>“</w:t>
      </w:r>
      <w:r>
        <w:t>这是</w:t>
      </w:r>
      <w:r>
        <w:t>1</w:t>
      </w:r>
      <w:r>
        <w:t>号位。</w:t>
      </w:r>
      <w:r>
        <w:t>”</w:t>
      </w:r>
      <w:r>
        <w:t>她说，</w:t>
      </w:r>
      <w:r>
        <w:t>“</w:t>
      </w:r>
      <w:r>
        <w:t>我们站在这儿，数人。</w:t>
      </w:r>
      <w:r>
        <w:t>”“</w:t>
      </w:r>
      <w:r>
        <w:t>怎么数。</w:t>
      </w:r>
      <w:r>
        <w:t>”</w:t>
      </w:r>
    </w:p>
    <w:p w14:paraId="470CA2DC" w14:textId="77777777" w:rsidR="00055585" w:rsidRDefault="005F25CB">
      <w:pPr>
        <w:pStyle w:val="PGBody"/>
      </w:pPr>
      <w:r>
        <w:lastRenderedPageBreak/>
        <w:t>“</w:t>
      </w:r>
      <w:r>
        <w:t>数影子。</w:t>
      </w:r>
      <w:r>
        <w:t>”</w:t>
      </w:r>
      <w:r>
        <w:t>菲菲说，</w:t>
      </w:r>
      <w:r>
        <w:t>“</w:t>
      </w:r>
      <w:r>
        <w:t>从这个点往两边看，谁走过这个圈，我就看地上的影子。有影子的，记一；没有影子的，记零。</w:t>
      </w:r>
      <w:r>
        <w:t>”“</w:t>
      </w:r>
      <w:r>
        <w:t>你数得过来吗。</w:t>
      </w:r>
      <w:r>
        <w:t>”</w:t>
      </w:r>
    </w:p>
    <w:p w14:paraId="4AD0BE0B" w14:textId="77777777" w:rsidR="00055585" w:rsidRDefault="005F25CB">
      <w:pPr>
        <w:pStyle w:val="PGBody"/>
      </w:pPr>
      <w:r>
        <w:t>“</w:t>
      </w:r>
      <w:r>
        <w:t>我一个人数不过来。</w:t>
      </w:r>
      <w:r>
        <w:t>”</w:t>
      </w:r>
      <w:r>
        <w:t>菲菲说，一边说一边把军刀合上。</w:t>
      </w:r>
      <w:r>
        <w:t>“</w:t>
      </w:r>
      <w:r>
        <w:t>我们六个人，一人站一个位置，一人看一段。每看过一个人，就报一声。谁漏了报，别人能对出来。</w:t>
      </w:r>
      <w:r>
        <w:t>”</w:t>
      </w:r>
    </w:p>
    <w:p w14:paraId="451789F5" w14:textId="77777777" w:rsidR="00055585" w:rsidRDefault="005F25CB">
      <w:pPr>
        <w:pStyle w:val="PGBody"/>
      </w:pPr>
      <w:r>
        <w:t>他们一共派了四个人，站了四个位置，从下午三点十分守到五点四十分，一共两个半小时。这一趟，他们数出了一个非常清楚的结果。</w:t>
      </w:r>
    </w:p>
    <w:p w14:paraId="33144D4D" w14:textId="77777777" w:rsidR="00055585" w:rsidRDefault="005F25CB">
      <w:pPr>
        <w:pStyle w:val="PGBody"/>
      </w:pPr>
      <w:r>
        <w:t>从巷口经过的人一共是一百四十七个，前后两个半小时。其中，有影子的，四十九个。没有影子的，九十八个。纳塔莉把那些数字核对了两遍，把手心在裤子上擦了一下。然后把笔放下，抬起头。</w:t>
      </w:r>
    </w:p>
    <w:p w14:paraId="2CE65FE3" w14:textId="77777777" w:rsidR="00055585" w:rsidRDefault="005F25CB">
      <w:pPr>
        <w:pStyle w:val="PGBody"/>
      </w:pPr>
      <w:r>
        <w:t>“</w:t>
      </w:r>
      <w:r>
        <w:t>这条街上，</w:t>
      </w:r>
      <w:r>
        <w:t>”</w:t>
      </w:r>
      <w:r>
        <w:t>她说，</w:t>
      </w:r>
      <w:r>
        <w:t>“</w:t>
      </w:r>
      <w:r>
        <w:t>三分之二的人没有影子。</w:t>
      </w:r>
      <w:r>
        <w:t>”</w:t>
      </w:r>
    </w:p>
    <w:p w14:paraId="1CF943EF" w14:textId="77777777" w:rsidR="00055585" w:rsidRDefault="005F25CB">
      <w:pPr>
        <w:pStyle w:val="PGBody"/>
      </w:pPr>
      <w:r>
        <w:t>那个孩子把菲菲带到了巷口外面，那时候天正在暗下来。她牵着菲菲的手，一直走到梧桐巷东边的一个路口。路口很开阔，没有树，太阳落下去的地方正好对着这条路口。她站定，指着地面。</w:t>
      </w:r>
    </w:p>
    <w:p w14:paraId="21AFF1B5" w14:textId="77777777" w:rsidR="00055585" w:rsidRDefault="005F25CB">
      <w:pPr>
        <w:pStyle w:val="PGBody"/>
      </w:pPr>
      <w:r>
        <w:lastRenderedPageBreak/>
        <w:t>地面上有这么几样东西：一个井盖。一块小石碑，碑上刻着编号，看上去是那种市政用的标记。还有一块很深的脚印。</w:t>
      </w:r>
    </w:p>
    <w:p w14:paraId="75D863F9" w14:textId="77777777" w:rsidR="00055585" w:rsidRDefault="005F25CB">
      <w:pPr>
        <w:pStyle w:val="PGBody"/>
      </w:pPr>
      <w:r>
        <w:t>那个脚印不是人的脚印。它是一个成年男人的脚印，可它印在水泥地上，是凹下去的</w:t>
      </w:r>
      <w:r>
        <w:t>——</w:t>
      </w:r>
      <w:r>
        <w:t>不是踩出来的灰印，是地面陷下去的那一块，像被什么很重的东西压过。脚印的边上，水泥有一圈很细的裂纹。</w:t>
      </w:r>
    </w:p>
    <w:p w14:paraId="098042A5" w14:textId="77777777" w:rsidR="00055585" w:rsidRDefault="005F25CB">
      <w:pPr>
        <w:pStyle w:val="PGBody"/>
      </w:pPr>
      <w:r>
        <w:t>孩子用手指了指那个脚印，然后指了指自己。她的手指很短，指甲剪得很平。菲菲蹲下去看。</w:t>
      </w:r>
      <w:r>
        <w:t>“</w:t>
      </w:r>
      <w:r>
        <w:t>这是谁的。</w:t>
      </w:r>
      <w:r>
        <w:t>”</w:t>
      </w:r>
      <w:r>
        <w:t>孩子摇头。她在地上写了两个字。那两个字是：</w:t>
      </w:r>
      <w:r>
        <w:t>“</w:t>
      </w:r>
      <w:r>
        <w:t>他的。</w:t>
      </w:r>
      <w:r>
        <w:t>”“</w:t>
      </w:r>
      <w:r>
        <w:t>他的</w:t>
      </w:r>
      <w:r>
        <w:t>”</w:t>
      </w:r>
      <w:r>
        <w:t>是谁。孩子又写：一下一下写了三个字。她写的是：</w:t>
      </w:r>
      <w:r>
        <w:t>“</w:t>
      </w:r>
      <w:r>
        <w:t>点灯的。</w:t>
      </w:r>
      <w:r>
        <w:t>”</w:t>
      </w:r>
    </w:p>
    <w:p w14:paraId="188958BC" w14:textId="77777777" w:rsidR="00055585" w:rsidRDefault="005F25CB">
      <w:pPr>
        <w:pStyle w:val="PGBody"/>
      </w:pPr>
      <w:r>
        <w:t>菲菲回到值班点，把今天的四件事按顺序抄了一遍。头一件是梧桐巷的一条规矩</w:t>
      </w:r>
      <w:r>
        <w:t>——</w:t>
      </w:r>
      <w:r>
        <w:t>影子可以借，借的方式是踩一下。第二件：这条街上三分之二的人没有影子。</w:t>
      </w:r>
    </w:p>
    <w:p w14:paraId="681DDEE4" w14:textId="77777777" w:rsidR="00055585" w:rsidRDefault="005F25CB">
      <w:pPr>
        <w:pStyle w:val="PGBody"/>
      </w:pPr>
      <w:r>
        <w:t>第三件是唯一还有影子的人</w:t>
      </w:r>
      <w:r>
        <w:t>——</w:t>
      </w:r>
      <w:r>
        <w:t>一个没有名字的小孩，她每天坐在巷口给所有人借影子。第四件是巷口外面的水泥地上那一个很深的脚印。孩子说那是</w:t>
      </w:r>
      <w:r>
        <w:t>“</w:t>
      </w:r>
      <w:r>
        <w:t>点灯的人</w:t>
      </w:r>
      <w:r>
        <w:t>”</w:t>
      </w:r>
      <w:r>
        <w:t>的。</w:t>
      </w:r>
    </w:p>
    <w:p w14:paraId="5CFCAC50" w14:textId="77777777" w:rsidR="00055585" w:rsidRDefault="005F25CB">
      <w:pPr>
        <w:pStyle w:val="PGBody"/>
      </w:pPr>
      <w:r>
        <w:lastRenderedPageBreak/>
        <w:t>写完这四件事，她在最后一行画了一个问号，然后在问号旁边写了一句话。那句话是：</w:t>
      </w:r>
      <w:r>
        <w:t>“</w:t>
      </w:r>
      <w:r>
        <w:t>那个孩子的影子，是从哪来的。</w:t>
      </w:r>
      <w:r>
        <w:t>”</w:t>
      </w:r>
      <w:r>
        <w:t>她写完，看了看时间，十点半。</w:t>
      </w:r>
    </w:p>
    <w:p w14:paraId="646B70F2" w14:textId="77777777" w:rsidR="00055585" w:rsidRDefault="005F25CB">
      <w:pPr>
        <w:pStyle w:val="PGBody"/>
      </w:pPr>
      <w:r>
        <w:t>她站起来，走到窗边。梧桐巷方向的灯，今晚亮着三盏。整个巷子像一根很长的、快要燃到头的蜡烛。</w:t>
      </w:r>
    </w:p>
    <w:p w14:paraId="08D8E5BC" w14:textId="77777777" w:rsidR="00055585" w:rsidRDefault="005F25CB">
      <w:pPr>
        <w:pStyle w:val="PGNoteAuth"/>
      </w:pPr>
      <w:r>
        <w:t>作者：这一章我删掉了一个设定。原来我写的是</w:t>
      </w:r>
      <w:r>
        <w:t>“</w:t>
      </w:r>
      <w:r>
        <w:t>那个孩子是唯一有影子的人</w:t>
      </w:r>
      <w:r>
        <w:t>”</w:t>
      </w:r>
      <w:r>
        <w:t>，后来我改成</w:t>
      </w:r>
      <w:r>
        <w:t>“</w:t>
      </w:r>
      <w:r>
        <w:t>她每天把影子借给别人</w:t>
      </w:r>
      <w:r>
        <w:t>”</w:t>
      </w:r>
      <w:r>
        <w:t>。差一个字，人物就活了。</w:t>
      </w:r>
    </w:p>
    <w:p w14:paraId="03F20D68" w14:textId="77777777" w:rsidR="00055585" w:rsidRDefault="005F25CB">
      <w:pPr>
        <w:pStyle w:val="PGNoteEdt"/>
      </w:pPr>
      <w:r>
        <w:t>小编：那她的影子到底是谁的。</w:t>
      </w:r>
    </w:p>
    <w:p w14:paraId="77F8F36B" w14:textId="77777777" w:rsidR="00055585" w:rsidRDefault="005F25CB">
      <w:pPr>
        <w:pStyle w:val="PGNoteAuth"/>
      </w:pPr>
      <w:r>
        <w:t>作者：下一章你自己看吧，我不想在这儿说。</w:t>
      </w:r>
    </w:p>
    <w:p w14:paraId="249F4942" w14:textId="77777777" w:rsidR="00055585" w:rsidRDefault="005F25CB">
      <w:pPr>
        <w:pStyle w:val="PGBody"/>
      </w:pPr>
      <w:r>
        <w:t>菲菲把那条街上所有的白衬衫数了一遍。她数了两遍，第一遍二十九件，第二遍三十一件。然后她去敲了三十一户中三户的门，问同一个问题。</w:t>
      </w:r>
    </w:p>
    <w:p w14:paraId="0DCA2659" w14:textId="77777777" w:rsidR="00055585" w:rsidRDefault="005F25CB">
      <w:pPr>
        <w:pStyle w:val="PGBody"/>
      </w:pPr>
      <w:r>
        <w:t>她问：</w:t>
      </w:r>
      <w:r>
        <w:t>“</w:t>
      </w:r>
      <w:r>
        <w:t>您家这件白衬衫，是谁做的。</w:t>
      </w:r>
      <w:r>
        <w:t>”</w:t>
      </w:r>
      <w:r>
        <w:t>三户人家的回答各不相同。第一户说：</w:t>
      </w:r>
      <w:r>
        <w:t>“</w:t>
      </w:r>
      <w:r>
        <w:t>不知道，早上开门就在门口。</w:t>
      </w:r>
      <w:r>
        <w:t>”</w:t>
      </w:r>
      <w:r>
        <w:t>第二户说：</w:t>
      </w:r>
      <w:r>
        <w:t>“</w:t>
      </w:r>
      <w:r>
        <w:t>楼上给的。</w:t>
      </w:r>
      <w:r>
        <w:t>”</w:t>
      </w:r>
    </w:p>
    <w:p w14:paraId="1F2DCEBE" w14:textId="77777777" w:rsidR="00055585" w:rsidRDefault="005F25CB">
      <w:pPr>
        <w:pStyle w:val="PGBody"/>
      </w:pPr>
      <w:r>
        <w:t>第三户</w:t>
      </w:r>
      <w:r>
        <w:t>——</w:t>
      </w:r>
      <w:r>
        <w:t>那户人家开门的是个老太太，她看了看自己身上那件白衬衫，然后抬起头，很轻地开口。她说：</w:t>
      </w:r>
      <w:r>
        <w:t>“</w:t>
      </w:r>
      <w:r>
        <w:t>我老伴走的那天，我把它穿上了。穿上以后，镜子里面能看见我了。</w:t>
      </w:r>
      <w:r>
        <w:t>”</w:t>
      </w:r>
      <w:r>
        <w:t>菲菲站在门口，看着她。</w:t>
      </w:r>
    </w:p>
    <w:p w14:paraId="3B612185" w14:textId="77777777" w:rsidR="00055585" w:rsidRDefault="005F25CB">
      <w:pPr>
        <w:pStyle w:val="PGBody"/>
      </w:pPr>
      <w:r>
        <w:lastRenderedPageBreak/>
        <w:t>“</w:t>
      </w:r>
      <w:r>
        <w:t>您老伴是</w:t>
      </w:r>
      <w:r>
        <w:t>……”</w:t>
      </w:r>
      <w:r>
        <w:t>老太太摇了摇头，把手放在门框上。</w:t>
      </w:r>
      <w:r>
        <w:t>“</w:t>
      </w:r>
      <w:r>
        <w:t>不能说。</w:t>
      </w:r>
      <w:r>
        <w:t>”</w:t>
      </w:r>
      <w:r>
        <w:t>她说，</w:t>
      </w:r>
      <w:r>
        <w:t>“</w:t>
      </w:r>
      <w:r>
        <w:t>说了，它就要回来收。</w:t>
      </w:r>
      <w:r>
        <w:t>”</w:t>
      </w:r>
    </w:p>
    <w:p w14:paraId="184FC4A2" w14:textId="77777777" w:rsidR="00055585" w:rsidRDefault="005F25CB">
      <w:pPr>
        <w:pStyle w:val="PGBody"/>
      </w:pPr>
      <w:r>
        <w:t>菲菲在值班点整理这一册的线索，忽然看出了一点东西。她把</w:t>
      </w:r>
      <w:r>
        <w:t>“</w:t>
      </w:r>
      <w:r>
        <w:t>白衬衫</w:t>
      </w:r>
      <w:r>
        <w:t>”</w:t>
      </w:r>
      <w:r>
        <w:t>和</w:t>
      </w:r>
      <w:r>
        <w:t>“</w:t>
      </w:r>
      <w:r>
        <w:t>影子</w:t>
      </w:r>
      <w:r>
        <w:t>”</w:t>
      </w:r>
      <w:r>
        <w:t>摆在一起看，然后画了一张表，格子是用尺子比着画的。表的左边写</w:t>
      </w:r>
      <w:r>
        <w:t>“</w:t>
      </w:r>
      <w:r>
        <w:t>有影子的</w:t>
      </w:r>
      <w:r>
        <w:t>”</w:t>
      </w:r>
      <w:r>
        <w:t>：四十九人。右边写</w:t>
      </w:r>
      <w:r>
        <w:t>“</w:t>
      </w:r>
      <w:r>
        <w:t>没有影子的</w:t>
      </w:r>
      <w:r>
        <w:t>”</w:t>
      </w:r>
      <w:r>
        <w:t>：九十八人。</w:t>
      </w:r>
    </w:p>
    <w:p w14:paraId="4737421C" w14:textId="77777777" w:rsidR="00055585" w:rsidRDefault="005F25CB">
      <w:pPr>
        <w:pStyle w:val="PGBody"/>
      </w:pPr>
      <w:r>
        <w:t>表的下面，她写了</w:t>
      </w:r>
      <w:r>
        <w:t>“</w:t>
      </w:r>
      <w:r>
        <w:t>穿白衬衫的</w:t>
      </w:r>
      <w:r>
        <w:t>”</w:t>
      </w:r>
      <w:r>
        <w:t>：三十一人。她盯着这三个数看了一会儿，忽然站起来。</w:t>
      </w:r>
      <w:r>
        <w:t>“</w:t>
      </w:r>
      <w:r>
        <w:t>纳塔莉。</w:t>
      </w:r>
      <w:r>
        <w:t>”“</w:t>
      </w:r>
      <w:r>
        <w:t>嗯。</w:t>
      </w:r>
      <w:r>
        <w:t>”“</w:t>
      </w:r>
      <w:r>
        <w:t>穿白衬衫的人，比有影子的人少。</w:t>
      </w:r>
      <w:r>
        <w:t>”</w:t>
      </w:r>
      <w:r>
        <w:t>她说，</w:t>
      </w:r>
      <w:r>
        <w:t>“</w:t>
      </w:r>
      <w:r>
        <w:t>三十一比四十九，差十八。</w:t>
      </w:r>
      <w:r>
        <w:t>”“</w:t>
      </w:r>
      <w:r>
        <w:t>这说明什么。</w:t>
      </w:r>
      <w:r>
        <w:t>”</w:t>
      </w:r>
    </w:p>
    <w:p w14:paraId="2DEFFC0C" w14:textId="77777777" w:rsidR="00055585" w:rsidRDefault="005F25CB">
      <w:pPr>
        <w:pStyle w:val="PGBody"/>
      </w:pPr>
      <w:r>
        <w:t>“</w:t>
      </w:r>
      <w:r>
        <w:t>这说明白衬衫不是给有影子的人穿的。</w:t>
      </w:r>
      <w:r>
        <w:t>”</w:t>
      </w:r>
      <w:r>
        <w:t>菲菲说，</w:t>
      </w:r>
      <w:r>
        <w:t>“</w:t>
      </w:r>
      <w:r>
        <w:t>一件衬衫是一年的量。三十一件衬衫，撑三十一年。这条街上没有影子的人有九十八个。九十八个人，三十一件衬衫</w:t>
      </w:r>
      <w:r>
        <w:t>——”</w:t>
      </w:r>
      <w:r>
        <w:t>她顿了一下。</w:t>
      </w:r>
    </w:p>
    <w:p w14:paraId="6AA523F6" w14:textId="77777777" w:rsidR="00055585" w:rsidRDefault="005F25CB">
      <w:pPr>
        <w:pStyle w:val="PGBody"/>
      </w:pPr>
      <w:r>
        <w:t>“</w:t>
      </w:r>
      <w:r>
        <w:t>那就是说，这条街上的人，是在排队穿衬衫。</w:t>
      </w:r>
      <w:r>
        <w:t>”</w:t>
      </w:r>
      <w:r>
        <w:t>菲菲跟着那个孩子走了很远。</w:t>
      </w:r>
    </w:p>
    <w:p w14:paraId="5C6178C5" w14:textId="77777777" w:rsidR="00055585" w:rsidRDefault="005F25CB">
      <w:pPr>
        <w:pStyle w:val="PGBody"/>
      </w:pPr>
      <w:r>
        <w:t>孩子从巷口出发，沿着梧桐巷往东走，走了大概十分钟，拐进一条更小的巷子。巷子尽头是一片空地，空地上晒着十几件衣服，晾衣绳在风里响。孩子在空地边上停下来，蹲下，把手放在地上。菲菲也蹲下来看。</w:t>
      </w:r>
    </w:p>
    <w:p w14:paraId="226306B1" w14:textId="77777777" w:rsidR="00055585" w:rsidRDefault="005F25CB">
      <w:pPr>
        <w:pStyle w:val="PGBody"/>
      </w:pPr>
      <w:r>
        <w:lastRenderedPageBreak/>
        <w:t>地上有几块石头，摆成一个很圆的圈。</w:t>
      </w:r>
      <w:r>
        <w:t>“</w:t>
      </w:r>
      <w:r>
        <w:t>这是你摆的。</w:t>
      </w:r>
      <w:r>
        <w:t>”</w:t>
      </w:r>
      <w:r>
        <w:t>孩子点头。她站起来，沿着那个圈走了一圈，每走到一块石头前面就跳一下。跳完一圈，她回到起点，看着菲菲。菲菲看着那个圈，忽然明白了。</w:t>
      </w:r>
    </w:p>
    <w:p w14:paraId="4C048812" w14:textId="77777777" w:rsidR="00055585" w:rsidRDefault="005F25CB">
      <w:pPr>
        <w:pStyle w:val="PGBody"/>
      </w:pPr>
      <w:r>
        <w:t>“</w:t>
      </w:r>
      <w:r>
        <w:t>这个圈是这条街。</w:t>
      </w:r>
      <w:r>
        <w:t>”</w:t>
      </w:r>
      <w:r>
        <w:t>孩子点头。</w:t>
      </w:r>
      <w:r>
        <w:t>“</w:t>
      </w:r>
      <w:r>
        <w:t>四十七块石头。</w:t>
      </w:r>
      <w:r>
        <w:t>”</w:t>
      </w:r>
      <w:r>
        <w:t>孩子摇头。她伸出手，指了指圈里的石头，一块一块点过去。她点了十九下。</w:t>
      </w:r>
      <w:r>
        <w:t>“</w:t>
      </w:r>
      <w:r>
        <w:t>十九户。</w:t>
      </w:r>
      <w:r>
        <w:t>”</w:t>
      </w:r>
      <w:r>
        <w:t>菲菲说。孩子点头。然后她拿起一块小石子，放在圈的中间。</w:t>
      </w:r>
    </w:p>
    <w:p w14:paraId="64E4F739" w14:textId="77777777" w:rsidR="00055585" w:rsidRDefault="005F25CB">
      <w:pPr>
        <w:pStyle w:val="PGBody"/>
      </w:pPr>
      <w:r>
        <w:t>放完她退开，看着菲菲。太阳偏了一点，那些石头的影子跟着转了个方向。菲菲蹲在那儿，看了很久很久。</w:t>
      </w:r>
      <w:r>
        <w:t>“</w:t>
      </w:r>
      <w:r>
        <w:t>中间这一块，</w:t>
      </w:r>
      <w:r>
        <w:t>”</w:t>
      </w:r>
      <w:r>
        <w:t>她说，</w:t>
      </w:r>
      <w:r>
        <w:t>“</w:t>
      </w:r>
      <w:r>
        <w:t>是那个</w:t>
      </w:r>
      <w:r>
        <w:t>‘</w:t>
      </w:r>
      <w:r>
        <w:t>还没来的人</w:t>
      </w:r>
      <w:r>
        <w:t>’</w:t>
      </w:r>
      <w:r>
        <w:t>。</w:t>
      </w:r>
      <w:r>
        <w:t>”</w:t>
      </w:r>
    </w:p>
    <w:p w14:paraId="3EED39FF" w14:textId="77777777" w:rsidR="00055585" w:rsidRDefault="005F25CB">
      <w:pPr>
        <w:pStyle w:val="PGBody"/>
      </w:pPr>
      <w:r>
        <w:t>菲菲在值班点做了一个决定。她把所有人叫到桌前：</w:t>
      </w:r>
      <w:r>
        <w:t>“</w:t>
      </w:r>
      <w:r>
        <w:t>从明天开始，我们不再查这条街了。</w:t>
      </w:r>
      <w:r>
        <w:t>”</w:t>
      </w:r>
      <w:r>
        <w:t>所有人都看着她。</w:t>
      </w:r>
    </w:p>
    <w:p w14:paraId="2DD6C1E1" w14:textId="77777777" w:rsidR="00055585" w:rsidRDefault="005F25CB">
      <w:pPr>
        <w:pStyle w:val="PGBody"/>
      </w:pPr>
      <w:r>
        <w:t>“</w:t>
      </w:r>
      <w:r>
        <w:t>我们查五十年前。</w:t>
      </w:r>
      <w:r>
        <w:t>”</w:t>
      </w:r>
      <w:r>
        <w:t>她说，</w:t>
      </w:r>
      <w:r>
        <w:t>“</w:t>
      </w:r>
      <w:r>
        <w:t>这条街上的账，是五十年前做的。账本上的那个</w:t>
      </w:r>
      <w:r>
        <w:t>‘</w:t>
      </w:r>
      <w:r>
        <w:t>经手人</w:t>
      </w:r>
      <w:r>
        <w:t>’</w:t>
      </w:r>
      <w:r>
        <w:t>叫柳伯衡。这个名字的上面，一定还有别人的名字。我们要找的，是那本账的第一页。</w:t>
      </w:r>
      <w:r>
        <w:t>”“</w:t>
      </w:r>
      <w:r>
        <w:t>第一页在哪儿。</w:t>
      </w:r>
      <w:r>
        <w:t>”</w:t>
      </w:r>
    </w:p>
    <w:p w14:paraId="22D8B134" w14:textId="77777777" w:rsidR="00055585" w:rsidRDefault="005F25CB">
      <w:pPr>
        <w:pStyle w:val="PGBody"/>
      </w:pPr>
      <w:r>
        <w:t>“</w:t>
      </w:r>
      <w:r>
        <w:t>不知道。</w:t>
      </w:r>
      <w:r>
        <w:t>”</w:t>
      </w:r>
      <w:r>
        <w:t>菲菲说，</w:t>
      </w:r>
      <w:r>
        <w:t>“</w:t>
      </w:r>
      <w:r>
        <w:t>可是我知道一件事</w:t>
      </w:r>
      <w:r>
        <w:t>——</w:t>
      </w:r>
      <w:r>
        <w:t>第一页不会在这条街上。</w:t>
      </w:r>
      <w:r>
        <w:t>”</w:t>
      </w:r>
      <w:r>
        <w:t>她把那张复印的账簿摊在桌上，指着第一页。</w:t>
      </w:r>
    </w:p>
    <w:p w14:paraId="6E12D0E9" w14:textId="77777777" w:rsidR="00055585" w:rsidRDefault="005F25CB">
      <w:pPr>
        <w:pStyle w:val="PGBody"/>
      </w:pPr>
      <w:r>
        <w:lastRenderedPageBreak/>
        <w:t>“</w:t>
      </w:r>
      <w:r>
        <w:t>这一页只有三个字：柳伯衡。</w:t>
      </w:r>
      <w:r>
        <w:t>”</w:t>
      </w:r>
      <w:r>
        <w:t>她说，</w:t>
      </w:r>
      <w:r>
        <w:t>“</w:t>
      </w:r>
      <w:r>
        <w:t>一个人的名字，写在第一页，就说明他是这条街上唯一有名字的人。别的人都没有名字。这条街把所有人的名字都收走了，只留了一个。</w:t>
      </w:r>
      <w:r>
        <w:t>”</w:t>
      </w:r>
      <w:r>
        <w:t>她抬起头。</w:t>
      </w:r>
    </w:p>
    <w:p w14:paraId="62E55D40" w14:textId="77777777" w:rsidR="00055585" w:rsidRDefault="005F25CB">
      <w:pPr>
        <w:pStyle w:val="PGBody"/>
      </w:pPr>
      <w:r>
        <w:t>“</w:t>
      </w:r>
      <w:r>
        <w:t>所以这本账的真正主人，不在梧桐巷。他在城里。</w:t>
      </w:r>
      <w:r>
        <w:t>”</w:t>
      </w:r>
      <w:r>
        <w:t>那个孩子第一次主动来找菲菲。她站在值班点门口，没有进来。菲菲出去，她转身就走，走两步回头看一眼，像是在带路。</w:t>
      </w:r>
    </w:p>
    <w:p w14:paraId="14373B97" w14:textId="77777777" w:rsidR="00055585" w:rsidRDefault="005F25CB">
      <w:pPr>
        <w:pStyle w:val="PGBody"/>
      </w:pPr>
      <w:r>
        <w:t>菲菲跟着她，走了大概十五分钟，走到梧桐巷东边那片空地。空地上，那十几件晒着的衣服还在。孩子走到晒衣绳下面，停下，抬手，指着其中一件。那件衬衫在绳子上慢慢地转。那是一件白衬衫。很小，儿童尺码。</w:t>
      </w:r>
    </w:p>
    <w:p w14:paraId="25F5D371" w14:textId="77777777" w:rsidR="00055585" w:rsidRDefault="005F25CB">
      <w:pPr>
        <w:pStyle w:val="PGBody"/>
      </w:pPr>
      <w:r>
        <w:t>菲菲走过去，把那件衬衫摘下来看。衬衫的领子里侧，缝着一个很小的布标签。标签上的字是印上去的，已经褪了色，可还认得出。那上面写着三个字：</w:t>
      </w:r>
      <w:r>
        <w:t>“</w:t>
      </w:r>
      <w:r>
        <w:t>孙小满。</w:t>
      </w:r>
      <w:r>
        <w:t>”</w:t>
      </w:r>
      <w:r>
        <w:t>菲菲拿着那件衬衫，站在那儿，很久没动。</w:t>
      </w:r>
    </w:p>
    <w:p w14:paraId="62BD69BE" w14:textId="77777777" w:rsidR="00055585" w:rsidRDefault="005F25CB">
      <w:pPr>
        <w:pStyle w:val="PGBody"/>
      </w:pPr>
      <w:r>
        <w:t>然后她转身看那个孩子。孩子看着她，眼睛里有一种很安静的东西</w:t>
      </w:r>
      <w:r>
        <w:t>——</w:t>
      </w:r>
      <w:r>
        <w:t>不是难过，是一种等了很久终于有人看见的平静。菲菲蹲下来，把那件衬衫抱在怀里。</w:t>
      </w:r>
      <w:r>
        <w:t>“</w:t>
      </w:r>
      <w:r>
        <w:t>孙小满。</w:t>
      </w:r>
      <w:r>
        <w:t>”</w:t>
      </w:r>
      <w:r>
        <w:t>她说，</w:t>
      </w:r>
      <w:r>
        <w:t>“</w:t>
      </w:r>
      <w:r>
        <w:t>这是你的名字吗。</w:t>
      </w:r>
      <w:r>
        <w:t>”</w:t>
      </w:r>
    </w:p>
    <w:p w14:paraId="178E9A1C" w14:textId="77777777" w:rsidR="00055585" w:rsidRDefault="005F25CB">
      <w:pPr>
        <w:pStyle w:val="PGBody"/>
      </w:pPr>
      <w:r>
        <w:lastRenderedPageBreak/>
        <w:t>孩子点了点头。那天下午，菲菲去了</w:t>
      </w:r>
      <w:r>
        <w:t>7</w:t>
      </w:r>
      <w:r>
        <w:t>号门。她把那件衬衫放在桌上，推到孙福面前。孙福低头看着那件衬衫。他看了很久。他的手一直没有动，桌上那盏灯的火苗直直的。</w:t>
      </w:r>
      <w:r>
        <w:t>“</w:t>
      </w:r>
      <w:r>
        <w:t>孙小满。</w:t>
      </w:r>
      <w:r>
        <w:t>”</w:t>
      </w:r>
      <w:r>
        <w:t>菲菲说，</w:t>
      </w:r>
      <w:r>
        <w:t>“</w:t>
      </w:r>
      <w:r>
        <w:t>是您的孩子吗。</w:t>
      </w:r>
      <w:r>
        <w:t>”</w:t>
      </w:r>
      <w:r>
        <w:t>孙福拿起笔，手在抖。</w:t>
      </w:r>
    </w:p>
    <w:p w14:paraId="54BACFDB" w14:textId="77777777" w:rsidR="00055585" w:rsidRDefault="005F25CB">
      <w:pPr>
        <w:pStyle w:val="PGBody"/>
      </w:pPr>
      <w:r>
        <w:t>他写了三个字，写完就停住了。那三个字是：</w:t>
      </w:r>
      <w:r>
        <w:t>“</w:t>
      </w:r>
      <w:r>
        <w:t>是孙女。</w:t>
      </w:r>
      <w:r>
        <w:t>”</w:t>
      </w:r>
      <w:r>
        <w:t>菲菲坐在那儿，很久说不出话。孙福接着写：</w:t>
      </w:r>
      <w:r>
        <w:t>“</w:t>
      </w:r>
      <w:r>
        <w:t>一九九三年，她三岁。那年冬天她开始照不清镜子。</w:t>
      </w:r>
      <w:r>
        <w:t>”“</w:t>
      </w:r>
      <w:r>
        <w:t>我给她做了一件衬衫，她穿了半年。</w:t>
      </w:r>
      <w:r>
        <w:t>”“</w:t>
      </w:r>
      <w:r>
        <w:t>后来她淡完了。</w:t>
      </w:r>
      <w:r>
        <w:t>”</w:t>
      </w:r>
    </w:p>
    <w:p w14:paraId="1DC4DA6E" w14:textId="77777777" w:rsidR="00055585" w:rsidRDefault="005F25CB">
      <w:pPr>
        <w:pStyle w:val="PGBody"/>
      </w:pPr>
      <w:r>
        <w:t>“</w:t>
      </w:r>
      <w:r>
        <w:t>淡完以后，巷口就多了那个孩子。</w:t>
      </w:r>
      <w:r>
        <w:t>”</w:t>
      </w:r>
      <w:r>
        <w:t>菲菲看着那几行字，忽然把整件事串起来了。</w:t>
      </w:r>
      <w:r>
        <w:t>“</w:t>
      </w:r>
      <w:r>
        <w:t>那个孩子</w:t>
      </w:r>
      <w:r>
        <w:t>……”</w:t>
      </w:r>
      <w:r>
        <w:t>她说，</w:t>
      </w:r>
      <w:r>
        <w:t>“</w:t>
      </w:r>
      <w:r>
        <w:t>她不是一块影子。</w:t>
      </w:r>
      <w:r>
        <w:t>”</w:t>
      </w:r>
      <w:r>
        <w:t>孙福抬起头。</w:t>
      </w:r>
    </w:p>
    <w:p w14:paraId="23FC6795" w14:textId="77777777" w:rsidR="00055585" w:rsidRDefault="005F25CB">
      <w:pPr>
        <w:pStyle w:val="PGBody"/>
      </w:pPr>
      <w:r>
        <w:t>“</w:t>
      </w:r>
      <w:r>
        <w:t>她是一个名字。</w:t>
      </w:r>
      <w:r>
        <w:t>”</w:t>
      </w:r>
      <w:r>
        <w:t>菲菲说，</w:t>
      </w:r>
      <w:r>
        <w:t>“</w:t>
      </w:r>
      <w:r>
        <w:t>她是孙小满的名字。她没有身体了，可是名字还在那件衬衫里。她每天坐在巷口，是在等一个能叫她的人。</w:t>
      </w:r>
      <w:r>
        <w:t>”</w:t>
      </w:r>
      <w:r>
        <w:t>孙福的笔落在纸上，写了一个字。那个字是：</w:t>
      </w:r>
      <w:r>
        <w:t>“</w:t>
      </w:r>
      <w:r>
        <w:t>等。</w:t>
      </w:r>
      <w:r>
        <w:t>”</w:t>
      </w:r>
    </w:p>
    <w:p w14:paraId="251E8CC2" w14:textId="77777777" w:rsidR="00055585" w:rsidRDefault="005F25CB">
      <w:pPr>
        <w:pStyle w:val="PGBody"/>
      </w:pPr>
      <w:r>
        <w:t>菲菲把这件事告诉了所有人。说完以后，屋里安静了很久。是纳塔莉先开的口。</w:t>
      </w:r>
      <w:r>
        <w:t>“</w:t>
      </w:r>
      <w:r>
        <w:t>路菲菲。</w:t>
      </w:r>
      <w:r>
        <w:t>”“</w:t>
      </w:r>
      <w:r>
        <w:t>嗯。</w:t>
      </w:r>
      <w:r>
        <w:t>”“</w:t>
      </w:r>
      <w:r>
        <w:t>如果她是一个名字，那我们要做的事情，跟第十四册是一样的。</w:t>
      </w:r>
      <w:r>
        <w:t>”“</w:t>
      </w:r>
      <w:r>
        <w:t>对。</w:t>
      </w:r>
      <w:r>
        <w:t>”“</w:t>
      </w:r>
      <w:r>
        <w:t>我们要喊出来。</w:t>
      </w:r>
      <w:r>
        <w:t>”</w:t>
      </w:r>
      <w:r>
        <w:t>菲菲摇了摇头。</w:t>
      </w:r>
    </w:p>
    <w:p w14:paraId="200AA8D9" w14:textId="77777777" w:rsidR="00055585" w:rsidRDefault="005F25CB">
      <w:pPr>
        <w:pStyle w:val="PGBody"/>
      </w:pPr>
      <w:r>
        <w:lastRenderedPageBreak/>
        <w:t>“</w:t>
      </w:r>
      <w:r>
        <w:t>不行。</w:t>
      </w:r>
      <w:r>
        <w:t>”</w:t>
      </w:r>
      <w:r>
        <w:t>她说，</w:t>
      </w:r>
      <w:r>
        <w:t>“</w:t>
      </w:r>
      <w:r>
        <w:t>第十四册里那些名字，是活人的。喊一遍，就有一份底。</w:t>
      </w:r>
      <w:r>
        <w:t>”“</w:t>
      </w:r>
      <w:r>
        <w:t>孙小满呢。</w:t>
      </w:r>
      <w:r>
        <w:t>”“</w:t>
      </w:r>
      <w:r>
        <w:t>孙小满已经淡完了。</w:t>
      </w:r>
      <w:r>
        <w:t>”</w:t>
      </w:r>
      <w:r>
        <w:t>菲菲说，</w:t>
      </w:r>
      <w:r>
        <w:t>“</w:t>
      </w:r>
      <w:r>
        <w:t>她的名字现在只有一份，在那件衬衫上。我要是喊出来，喊一次，那个名字就用掉一次。</w:t>
      </w:r>
      <w:r>
        <w:t>”</w:t>
      </w:r>
    </w:p>
    <w:p w14:paraId="53FC536A" w14:textId="77777777" w:rsidR="00055585" w:rsidRDefault="005F25CB">
      <w:pPr>
        <w:pStyle w:val="PGBody"/>
      </w:pPr>
      <w:r>
        <w:t>她把手放在那件衬衫上。</w:t>
      </w:r>
      <w:r>
        <w:t>“</w:t>
      </w:r>
      <w:r>
        <w:t>喊完它就没了。</w:t>
      </w:r>
      <w:r>
        <w:t>”“</w:t>
      </w:r>
      <w:r>
        <w:t>那怎么办。</w:t>
      </w:r>
      <w:r>
        <w:t>”</w:t>
      </w:r>
      <w:r>
        <w:t>菲菲看着那个孩子白天坐过的那级台阶。</w:t>
      </w:r>
      <w:r>
        <w:t>“</w:t>
      </w:r>
      <w:r>
        <w:t>我不知道。</w:t>
      </w:r>
      <w:r>
        <w:t>”</w:t>
      </w:r>
      <w:r>
        <w:t>她说，</w:t>
      </w:r>
      <w:r>
        <w:t>“</w:t>
      </w:r>
      <w:r>
        <w:t>我这一次，真的不知道。</w:t>
      </w:r>
      <w:r>
        <w:t>”</w:t>
      </w:r>
      <w:r>
        <w:t>菲菲带着孙小满的衬衫，去了</w:t>
      </w:r>
      <w:r>
        <w:t>4</w:t>
      </w:r>
      <w:r>
        <w:t>号门。</w:t>
      </w:r>
    </w:p>
    <w:p w14:paraId="1218E765" w14:textId="77777777" w:rsidR="00055585" w:rsidRDefault="005F25CB">
      <w:pPr>
        <w:pStyle w:val="PGBody"/>
      </w:pPr>
      <w:r>
        <w:t>开门的是那个女的。她看见菲菲手里的衬衫，愣了一下。</w:t>
      </w:r>
      <w:r>
        <w:t>“</w:t>
      </w:r>
      <w:r>
        <w:t>我来问一件事。</w:t>
      </w:r>
      <w:r>
        <w:t>”</w:t>
      </w:r>
      <w:r>
        <w:t>菲菲说。</w:t>
      </w:r>
      <w:r>
        <w:t>“</w:t>
      </w:r>
      <w:r>
        <w:t>你问。</w:t>
      </w:r>
      <w:r>
        <w:t>”“</w:t>
      </w:r>
      <w:r>
        <w:t>您儿子那件白衬衫，是哪来的。</w:t>
      </w:r>
      <w:r>
        <w:t>”</w:t>
      </w:r>
      <w:r>
        <w:t>那个女的看了看那件衬衫，又看了看菲菲。</w:t>
      </w:r>
    </w:p>
    <w:p w14:paraId="6071D805" w14:textId="77777777" w:rsidR="00055585" w:rsidRDefault="005F25CB">
      <w:pPr>
        <w:pStyle w:val="PGBody"/>
      </w:pPr>
      <w:r>
        <w:t>她转身进屋，过了一会儿出来，手里拿着一件衬衫。也是白衬衫，成年人尺码。</w:t>
      </w:r>
      <w:r>
        <w:t>“</w:t>
      </w:r>
      <w:r>
        <w:t>这一件。</w:t>
      </w:r>
      <w:r>
        <w:t>”</w:t>
      </w:r>
      <w:r>
        <w:t>她说，</w:t>
      </w:r>
      <w:r>
        <w:t>“</w:t>
      </w:r>
      <w:r>
        <w:t>十一前年，出现在我们家门口。</w:t>
      </w:r>
      <w:r>
        <w:t>”</w:t>
      </w:r>
      <w:r>
        <w:t>菲菲接过来看。衬衫的领子里侧，缝着一个小小的布标签。</w:t>
      </w:r>
    </w:p>
    <w:p w14:paraId="0A7918DA" w14:textId="77777777" w:rsidR="00055585" w:rsidRDefault="005F25CB">
      <w:pPr>
        <w:pStyle w:val="PGBody"/>
      </w:pPr>
      <w:r>
        <w:t>标签上什么字都没有，是空的。</w:t>
      </w:r>
      <w:r>
        <w:t>“</w:t>
      </w:r>
      <w:r>
        <w:t>这一件是给谁的。</w:t>
      </w:r>
      <w:r>
        <w:t>”</w:t>
      </w:r>
      <w:r>
        <w:t>菲菲问。</w:t>
      </w:r>
      <w:r>
        <w:t>“</w:t>
      </w:r>
      <w:r>
        <w:t>给我儿子的。</w:t>
      </w:r>
      <w:r>
        <w:t>”</w:t>
      </w:r>
      <w:r>
        <w:t>她说，</w:t>
      </w:r>
      <w:r>
        <w:t>“</w:t>
      </w:r>
      <w:r>
        <w:t>他穿上以后，那年冬天，镜子里能照见他了。</w:t>
      </w:r>
      <w:r>
        <w:t>”“</w:t>
      </w:r>
      <w:r>
        <w:t>只照见了一年？</w:t>
      </w:r>
      <w:r>
        <w:t>”</w:t>
      </w:r>
    </w:p>
    <w:p w14:paraId="62BB1F49" w14:textId="77777777" w:rsidR="00055585" w:rsidRDefault="005F25CB">
      <w:pPr>
        <w:pStyle w:val="PGBody"/>
      </w:pPr>
      <w:r>
        <w:lastRenderedPageBreak/>
        <w:t>“</w:t>
      </w:r>
      <w:r>
        <w:t>一年。</w:t>
      </w:r>
      <w:r>
        <w:t>”</w:t>
      </w:r>
      <w:r>
        <w:t>她说，</w:t>
      </w:r>
      <w:r>
        <w:t>“</w:t>
      </w:r>
      <w:r>
        <w:t>第二年，就照不见了。我又在门口等，等了三年，门口一直没再出现衬衫。</w:t>
      </w:r>
      <w:r>
        <w:t>”</w:t>
      </w:r>
      <w:r>
        <w:t>她把衬衫抱在怀里。</w:t>
      </w:r>
      <w:r>
        <w:t>“</w:t>
      </w:r>
      <w:r>
        <w:t>后来我就不等了。</w:t>
      </w:r>
      <w:r>
        <w:t>”</w:t>
      </w:r>
      <w:r>
        <w:t>她说，</w:t>
      </w:r>
      <w:r>
        <w:t>“</w:t>
      </w:r>
      <w:r>
        <w:t>我改成每天给他盛一碗饭。</w:t>
      </w:r>
      <w:r>
        <w:t>”</w:t>
      </w:r>
      <w:r>
        <w:t>菲菲做了一个决定。</w:t>
      </w:r>
    </w:p>
    <w:p w14:paraId="3FAC2749" w14:textId="77777777" w:rsidR="00055585" w:rsidRDefault="005F25CB">
      <w:pPr>
        <w:pStyle w:val="PGBody"/>
      </w:pPr>
      <w:r>
        <w:t>她把那件写着</w:t>
      </w:r>
      <w:r>
        <w:t>“</w:t>
      </w:r>
      <w:r>
        <w:t>孙小满</w:t>
      </w:r>
      <w:r>
        <w:t>”</w:t>
      </w:r>
      <w:r>
        <w:t>的白衬衫，带到了巷口那级台阶前面。她把衬衫铺在台阶上。然后她坐在旁边，等。天黑了，路灯亮了三盏，光落在那件摊开的衬衫上，白得发亮。八点二十分，那个孩子来了。</w:t>
      </w:r>
    </w:p>
    <w:p w14:paraId="4A6BE759" w14:textId="77777777" w:rsidR="00055585" w:rsidRDefault="005F25CB">
      <w:pPr>
        <w:pStyle w:val="PGBody"/>
      </w:pPr>
      <w:r>
        <w:t>她走到台阶前面，看见那件铺在台阶上的衬衫，站住了。菲菲没有说话。孩子看着那件衬衫，看了很久。然后她蹲下来，伸出手，很轻地在那件衬衫的领子上摸了一下。摸完，她抬起头，看着菲菲。</w:t>
      </w:r>
    </w:p>
    <w:p w14:paraId="28971448" w14:textId="77777777" w:rsidR="00055585" w:rsidRDefault="005F25CB">
      <w:pPr>
        <w:pStyle w:val="PGBody"/>
      </w:pPr>
      <w:r>
        <w:t>菲菲伸出手，指着那件衬衫，很轻地说了一个名字。</w:t>
      </w:r>
      <w:r>
        <w:t>“</w:t>
      </w:r>
      <w:r>
        <w:t>孙小满。</w:t>
      </w:r>
      <w:r>
        <w:t>”</w:t>
      </w:r>
      <w:r>
        <w:t>孩子站在那儿。然后她低下头，把手按在自己的胸口上。按了很久。爱蜜丽把这一册里所有</w:t>
      </w:r>
      <w:r>
        <w:t>“</w:t>
      </w:r>
      <w:r>
        <w:t>小孩</w:t>
      </w:r>
      <w:r>
        <w:t>”</w:t>
      </w:r>
      <w:r>
        <w:t>的记录抄了一遍。抄完她数了一下：一共十一个小孩。十一个小孩里，有七个在</w:t>
      </w:r>
      <w:r>
        <w:t>“</w:t>
      </w:r>
      <w:r>
        <w:t>踩影子</w:t>
      </w:r>
      <w:r>
        <w:t>”</w:t>
      </w:r>
      <w:r>
        <w:t>。她把那七个记下来。记完她在下面添了一句。</w:t>
      </w:r>
      <w:r>
        <w:t>“</w:t>
      </w:r>
      <w:r>
        <w:t>七个小孩。踩影子的游戏，大人不玩。</w:t>
      </w:r>
      <w:r>
        <w:t>”</w:t>
      </w:r>
    </w:p>
    <w:p w14:paraId="46F1C48E" w14:textId="77777777" w:rsidR="00055585" w:rsidRDefault="005F25CB">
      <w:pPr>
        <w:pStyle w:val="PGBody"/>
      </w:pPr>
      <w:r>
        <w:lastRenderedPageBreak/>
        <w:t>那</w:t>
      </w:r>
      <w:r>
        <w:t>“</w:t>
      </w:r>
      <w:r>
        <w:t>踩影子</w:t>
      </w:r>
      <w:r>
        <w:t>”</w:t>
      </w:r>
      <w:r>
        <w:t>这个游戏，菲菲后来问过一个小孩。</w:t>
      </w:r>
      <w:r>
        <w:t>“</w:t>
      </w:r>
      <w:r>
        <w:t>你们为什么踩影子。</w:t>
      </w:r>
      <w:r>
        <w:t>”“</w:t>
      </w:r>
      <w:r>
        <w:t>因为踩住了他就动不了。</w:t>
      </w:r>
      <w:r>
        <w:t>”</w:t>
      </w:r>
      <w:r>
        <w:t>小孩说。</w:t>
      </w:r>
      <w:r>
        <w:t>“</w:t>
      </w:r>
      <w:r>
        <w:t>谁动不了。</w:t>
      </w:r>
      <w:r>
        <w:t>”</w:t>
      </w:r>
      <w:r>
        <w:t>小孩朝街对面指了指。</w:t>
      </w:r>
      <w:r>
        <w:t>“</w:t>
      </w:r>
      <w:r>
        <w:t>那个人。</w:t>
      </w:r>
      <w:r>
        <w:t>”</w:t>
      </w:r>
      <w:r>
        <w:t>菲菲顺着他的手看过去。街对面站着一个人，穿着白衬衫。</w:t>
      </w:r>
    </w:p>
    <w:p w14:paraId="440E507B" w14:textId="77777777" w:rsidR="00055585" w:rsidRDefault="005F25CB">
      <w:pPr>
        <w:pStyle w:val="PGBody"/>
      </w:pPr>
      <w:r>
        <w:t>那个人没有影子。力克在登记簿上写了一行。他写的是：</w:t>
      </w:r>
      <w:r>
        <w:t>“</w:t>
      </w:r>
      <w:r>
        <w:t>影子淡了，不等于人淡了。</w:t>
      </w:r>
      <w:r>
        <w:t>”</w:t>
      </w:r>
      <w:r>
        <w:t>写完他看了一会儿。然后他补上一行。</w:t>
      </w:r>
      <w:r>
        <w:t>“</w:t>
      </w:r>
      <w:r>
        <w:t>这一册所有的数，都是给看不见的东西记的。</w:t>
      </w:r>
      <w:r>
        <w:t>”</w:t>
      </w:r>
      <w:r>
        <w:t>他把笔放下。</w:t>
      </w:r>
    </w:p>
    <w:p w14:paraId="743250CD" w14:textId="77777777" w:rsidR="00055585" w:rsidRDefault="005F25CB">
      <w:pPr>
        <w:pStyle w:val="PGBody"/>
      </w:pPr>
      <w:r>
        <w:t>“</w:t>
      </w:r>
      <w:r>
        <w:t>影子看不见的时候，账还在。</w:t>
      </w:r>
      <w:r>
        <w:t>”</w:t>
      </w:r>
      <w:r>
        <w:t>他顿了一下。</w:t>
      </w:r>
      <w:r>
        <w:t>“</w:t>
      </w:r>
      <w:r>
        <w:t>账在，人就在。</w:t>
      </w:r>
      <w:r>
        <w:t>”</w:t>
      </w:r>
    </w:p>
    <w:p w14:paraId="4952CBAC" w14:textId="77777777" w:rsidR="00055585" w:rsidRDefault="005F25CB">
      <w:pPr>
        <w:pStyle w:val="PGPUZ"/>
      </w:pPr>
      <w:r>
        <w:t>题目八</w:t>
      </w:r>
      <w:r>
        <w:t xml:space="preserve"> </w:t>
      </w:r>
      <w:r>
        <w:t>凉灯泡</w:t>
      </w:r>
    </w:p>
    <w:p w14:paraId="085C616D" w14:textId="77777777" w:rsidR="00055585" w:rsidRDefault="005F25CB">
      <w:pPr>
        <w:pStyle w:val="PGPUZT"/>
      </w:pPr>
      <w:r>
        <w:t>莫力扛着梯子，口袋里只剩三个新灯泡。他认定灯不亮是灯泡烧了，要爬上去换。</w:t>
      </w:r>
    </w:p>
    <w:p w14:paraId="5B124134" w14:textId="77777777" w:rsidR="00055585" w:rsidRDefault="005F25CB">
      <w:pPr>
        <w:pStyle w:val="PGPUZT"/>
      </w:pPr>
      <w:r>
        <w:t>菲菲让他先别换，伸手摸一摸旁边那盏亮着的灯罩里的灯泡。</w:t>
      </w:r>
    </w:p>
    <w:p w14:paraId="665C40FA" w14:textId="77777777" w:rsidR="00055585" w:rsidRDefault="005F25CB">
      <w:pPr>
        <w:pStyle w:val="PGPUZT"/>
      </w:pPr>
      <w:r>
        <w:t>莫力摸了，手停在那儿：</w:t>
      </w:r>
      <w:r>
        <w:t>“</w:t>
      </w:r>
      <w:r>
        <w:t>是凉的。</w:t>
      </w:r>
      <w:r>
        <w:t>”</w:t>
      </w:r>
    </w:p>
    <w:p w14:paraId="7C35B5E5" w14:textId="77777777" w:rsidR="00055585" w:rsidRDefault="005F25CB">
      <w:pPr>
        <w:pStyle w:val="PGPUZT"/>
      </w:pPr>
      <w:r>
        <w:t>问：</w:t>
      </w:r>
    </w:p>
    <w:p w14:paraId="339014CB" w14:textId="77777777" w:rsidR="00055585" w:rsidRDefault="005F25CB">
      <w:pPr>
        <w:pStyle w:val="PGPUZT"/>
      </w:pPr>
      <w:r>
        <w:lastRenderedPageBreak/>
        <w:t>一、家里那种老式的钨丝灯泡，亮十分钟以后摸上去是什么感觉？为什么？</w:t>
      </w:r>
    </w:p>
    <w:p w14:paraId="397A7A4D" w14:textId="77777777" w:rsidR="00055585" w:rsidRDefault="005F25CB">
      <w:pPr>
        <w:pStyle w:val="PGPUZT"/>
      </w:pPr>
      <w:r>
        <w:t>二、亮着的灯泡是凉的，这说明了什么？莫力那三个新灯泡，还该不该往上换？</w:t>
      </w:r>
    </w:p>
    <w:p w14:paraId="2AB2AB8C" w14:textId="77777777" w:rsidR="00055585" w:rsidRDefault="005F25CB">
      <w:pPr>
        <w:pStyle w:val="PGPUZT"/>
      </w:pPr>
      <w:r>
        <w:t>三、后来</w:t>
      </w:r>
      <w:r>
        <w:t>27</w:t>
      </w:r>
      <w:r>
        <w:t>号换成电灯，第二天早上就灭了；换成油灯，却一直亮着。这两件事放在一起，这条街上的灯吃的是什么？</w:t>
      </w:r>
    </w:p>
    <w:p w14:paraId="236BEFF4" w14:textId="77777777" w:rsidR="00055585" w:rsidRDefault="005F25CB">
      <w:pPr>
        <w:pStyle w:val="PGPUZT"/>
      </w:pPr>
      <w:r>
        <w:t>★</w:t>
      </w:r>
      <w:r>
        <w:t>别着急看答案，动动脑筋！（答案就在</w:t>
      </w:r>
      <w:r>
        <w:t>147</w:t>
      </w:r>
      <w:r>
        <w:t>页）</w:t>
      </w:r>
    </w:p>
    <w:p w14:paraId="7EE13229" w14:textId="77777777" w:rsidR="00055585" w:rsidRDefault="005F25CB">
      <w:pPr>
        <w:pStyle w:val="PGH2"/>
        <w:pageBreakBefore/>
      </w:pPr>
      <w:r>
        <w:lastRenderedPageBreak/>
        <w:t>题目八</w:t>
      </w:r>
      <w:r>
        <w:t xml:space="preserve"> </w:t>
      </w:r>
      <w:r>
        <w:t>谜底揭晓</w:t>
      </w:r>
    </w:p>
    <w:p w14:paraId="204E5CE3" w14:textId="77777777" w:rsidR="00055585" w:rsidRDefault="005F25CB">
      <w:pPr>
        <w:pStyle w:val="PGPUZA"/>
      </w:pPr>
      <w:r>
        <w:t>凉灯泡：</w:t>
      </w:r>
    </w:p>
    <w:p w14:paraId="794E2C08" w14:textId="77777777" w:rsidR="00055585" w:rsidRDefault="005F25CB">
      <w:pPr>
        <w:pStyle w:val="PGPUZA"/>
      </w:pPr>
      <w:r>
        <w:t>答案：一、烫手。钨丝灯泡亮着的时候，大部分电变成了热，只有一小部分变成光，所以灯泡摸上去是烫的。</w:t>
      </w:r>
    </w:p>
    <w:p w14:paraId="46FC1841" w14:textId="77777777" w:rsidR="00055585" w:rsidRDefault="005F25CB">
      <w:pPr>
        <w:pStyle w:val="PGPUZA"/>
      </w:pPr>
      <w:r>
        <w:t>二、说明这些灯不是靠电亮的。有电、有灯泡，灯泡却一点不热，那电就没有从灯泡里过；亮的不是灯泡，是灯罩里别的东西。新灯泡换上去也没用。</w:t>
      </w:r>
    </w:p>
    <w:p w14:paraId="503B5E70" w14:textId="77777777" w:rsidR="00055585" w:rsidRDefault="005F25CB">
      <w:pPr>
        <w:pStyle w:val="PGPUZA"/>
      </w:pPr>
      <w:r>
        <w:t>三、吃的是火，和有人看着它。油灯不用等电，点着就一直烧；电灯要靠电，可这条街的电到了灯上就不算数了。</w:t>
      </w:r>
    </w:p>
    <w:p w14:paraId="10A2CCF3" w14:textId="77777777" w:rsidR="00055585" w:rsidRDefault="005F25CB">
      <w:pPr>
        <w:pStyle w:val="PGPUZA"/>
      </w:pPr>
      <w:r>
        <w:t>思路：这一题靠的是生活里的一条常识：亮着的钨丝灯泡是烫的。凉，就说明它没在用电。最容易想错的是灯泡凉可能是节能灯</w:t>
      </w:r>
      <w:r>
        <w:t>——</w:t>
      </w:r>
      <w:r>
        <w:t>可这条街用的是老式灯泡，罩子里还有一截烧过的棉线，两样证据放在一起，就不是节能灯能解释的了。亮着却不热的灯泡，不是灯泡在亮。</w:t>
      </w:r>
    </w:p>
    <w:p w14:paraId="509D4D15" w14:textId="77777777" w:rsidR="00055585" w:rsidRDefault="005F25CB">
      <w:pPr>
        <w:pStyle w:val="PGPUZA"/>
      </w:pPr>
      <w:r>
        <w:t>（莫力从梯子上下来，搓了搓手。他说：</w:t>
      </w:r>
      <w:r>
        <w:t>“</w:t>
      </w:r>
      <w:r>
        <w:t>我摸过的灯泡都是烫的。这个凉的，不是灯泡。</w:t>
      </w:r>
      <w:r>
        <w:t>”</w:t>
      </w:r>
      <w:r>
        <w:t>）</w:t>
      </w:r>
    </w:p>
    <w:p w14:paraId="3DA3116B" w14:textId="77777777" w:rsidR="00055585" w:rsidRDefault="005F25CB">
      <w:pPr>
        <w:pStyle w:val="PGCH"/>
        <w:pageBreakBefore/>
      </w:pPr>
      <w:bookmarkStart w:id="11" w:name="_Toc243500654"/>
      <w:r>
        <w:lastRenderedPageBreak/>
        <w:t>第九章</w:t>
      </w:r>
      <w:r>
        <w:t xml:space="preserve"> </w:t>
      </w:r>
      <w:r>
        <w:t>越来越淡</w:t>
      </w:r>
      <w:bookmarkEnd w:id="11"/>
    </w:p>
    <w:p w14:paraId="33E01A33" w14:textId="77777777" w:rsidR="00055585" w:rsidRDefault="005F25CB">
      <w:pPr>
        <w:pStyle w:val="PGBody"/>
      </w:pPr>
      <w:r>
        <w:t>纳塔莉是从第五天开始不对劲的。早上八点，她在值班点的洗漱台前面刷牙，刷完抬起头照镜子，愣了一下。</w:t>
      </w:r>
      <w:r>
        <w:t>“</w:t>
      </w:r>
      <w:r>
        <w:t>菲菲。</w:t>
      </w:r>
      <w:r>
        <w:t>”“</w:t>
      </w:r>
      <w:r>
        <w:t>嗯。</w:t>
      </w:r>
      <w:r>
        <w:t>”“</w:t>
      </w:r>
      <w:r>
        <w:t>你过来一下。</w:t>
      </w:r>
      <w:r>
        <w:t>”</w:t>
      </w:r>
      <w:r>
        <w:t>菲菲走过去，站在她旁边，两个人一起看那面镜子。</w:t>
      </w:r>
    </w:p>
    <w:p w14:paraId="3759F8AF" w14:textId="77777777" w:rsidR="00055585" w:rsidRDefault="005F25CB">
      <w:pPr>
        <w:pStyle w:val="PGBody"/>
      </w:pPr>
      <w:r>
        <w:t>镜子里有菲菲。镜子里没有纳塔莉。不，不是没有。是</w:t>
      </w:r>
      <w:r>
        <w:t>“</w:t>
      </w:r>
      <w:r>
        <w:t>很淡</w:t>
      </w:r>
      <w:r>
        <w:t>”</w:t>
      </w:r>
      <w:r>
        <w:t>。</w:t>
      </w:r>
    </w:p>
    <w:p w14:paraId="11A62978" w14:textId="77777777" w:rsidR="00055585" w:rsidRDefault="005F25CB">
      <w:pPr>
        <w:pStyle w:val="PGBody"/>
      </w:pPr>
      <w:r>
        <w:t>镜子里那一块地方，能看见纳塔莉的轮廓：短头发、校服、抬起来的手。可是轮廓是半透明的，透过轮廓能看见她身后那面墙的瓷砖纹路，瓷砖上有一小块是缺角的。就像有人拿一块很湿的布在她的影子上按了一下，把颜色按淡了。</w:t>
      </w:r>
    </w:p>
    <w:p w14:paraId="2E91968B" w14:textId="77777777" w:rsidR="00055585" w:rsidRDefault="005F25CB">
      <w:pPr>
        <w:pStyle w:val="PGBody"/>
      </w:pPr>
      <w:r>
        <w:t>“</w:t>
      </w:r>
      <w:r>
        <w:t>你什么时候开始的。</w:t>
      </w:r>
      <w:r>
        <w:t>”“</w:t>
      </w:r>
      <w:r>
        <w:t>今天早上。</w:t>
      </w:r>
      <w:r>
        <w:t>”</w:t>
      </w:r>
      <w:r>
        <w:t>纳塔莉说，</w:t>
      </w:r>
      <w:r>
        <w:t>“</w:t>
      </w:r>
      <w:r>
        <w:t>昨天晚上我照镜子的时候还是好的。</w:t>
      </w:r>
      <w:r>
        <w:t>”“</w:t>
      </w:r>
      <w:r>
        <w:t>你昨晚去过哪儿。</w:t>
      </w:r>
      <w:r>
        <w:t>”“</w:t>
      </w:r>
      <w:r>
        <w:t>梧桐巷。</w:t>
      </w:r>
      <w:r>
        <w:t>”</w:t>
      </w:r>
      <w:r>
        <w:t>纳塔莉说，</w:t>
      </w:r>
      <w:r>
        <w:t>“</w:t>
      </w:r>
      <w:r>
        <w:t>昨天下午我们数完影子，我往回走的时候，在巷子里遇到过一个白衫人。</w:t>
      </w:r>
      <w:r>
        <w:t>”</w:t>
      </w:r>
    </w:p>
    <w:p w14:paraId="224923F2" w14:textId="77777777" w:rsidR="00055585" w:rsidRDefault="005F25CB">
      <w:pPr>
        <w:pStyle w:val="PGBody"/>
      </w:pPr>
      <w:r>
        <w:t>菲菲的心往下一沉。</w:t>
      </w:r>
      <w:r>
        <w:t>“</w:t>
      </w:r>
      <w:r>
        <w:t>他跟你说什么了。</w:t>
      </w:r>
      <w:r>
        <w:t>”“</w:t>
      </w:r>
      <w:r>
        <w:t>他什么都没说。</w:t>
      </w:r>
      <w:r>
        <w:t>”</w:t>
      </w:r>
      <w:r>
        <w:t>纳塔莉说，</w:t>
      </w:r>
      <w:r>
        <w:t>“</w:t>
      </w:r>
      <w:r>
        <w:t>他只是从我旁边走过去。走过去的时候，他抬手，在我肩膀上拍了一下。</w:t>
      </w:r>
      <w:r>
        <w:t>”</w:t>
      </w:r>
    </w:p>
    <w:p w14:paraId="6AF4BF65" w14:textId="77777777" w:rsidR="00055585" w:rsidRDefault="005F25CB">
      <w:pPr>
        <w:pStyle w:val="PGBody"/>
      </w:pPr>
      <w:r>
        <w:lastRenderedPageBreak/>
        <w:t>他们把孙福请到了值班点，人到的时候是上午九点。孙福听完，先在纸上写了一行字。</w:t>
      </w:r>
      <w:r>
        <w:t>“</w:t>
      </w:r>
      <w:r>
        <w:t>拍肩膀，就是取影子。</w:t>
      </w:r>
      <w:r>
        <w:t>”“</w:t>
      </w:r>
      <w:r>
        <w:t>为什么拍一下就能取。</w:t>
      </w:r>
      <w:r>
        <w:t>”</w:t>
      </w:r>
      <w:r>
        <w:t>孙福写：</w:t>
      </w:r>
    </w:p>
    <w:p w14:paraId="4A5F86A5" w14:textId="77777777" w:rsidR="00055585" w:rsidRDefault="005F25CB">
      <w:pPr>
        <w:pStyle w:val="PGBody"/>
      </w:pPr>
      <w:r>
        <w:t>“</w:t>
      </w:r>
      <w:r>
        <w:t>影子不在身上。影子在人旁边半步的地方。白天你走动，它跟着你；晚上你睡了，它就在床底下蹲着。取影子的人不用碰你，他只要在离你半步的地方，做一下那个动作</w:t>
      </w:r>
      <w:r>
        <w:t>——</w:t>
      </w:r>
      <w:r>
        <w:t>拍一下，或者按一下，或者拿手在你旁边划一下。</w:t>
      </w:r>
      <w:r>
        <w:t>”</w:t>
      </w:r>
      <w:r>
        <w:t>他写到这里，笔尖在纸上戳了一个小点。</w:t>
      </w:r>
    </w:p>
    <w:p w14:paraId="4DBD32A5" w14:textId="77777777" w:rsidR="00055585" w:rsidRDefault="005F25CB">
      <w:pPr>
        <w:pStyle w:val="PGBody"/>
      </w:pPr>
      <w:r>
        <w:t>“</w:t>
      </w:r>
      <w:r>
        <w:t>那一拍，拍的不是人，是影子。</w:t>
      </w:r>
      <w:r>
        <w:t>”</w:t>
      </w:r>
      <w:r>
        <w:t>菲菲看着纸上那几行字，两只手慢慢地握紧了。</w:t>
      </w:r>
      <w:r>
        <w:t>“</w:t>
      </w:r>
      <w:r>
        <w:t>那怎么办。</w:t>
      </w:r>
      <w:r>
        <w:t>”</w:t>
      </w:r>
      <w:r>
        <w:t>孙福写：</w:t>
      </w:r>
      <w:r>
        <w:t>“</w:t>
      </w:r>
      <w:r>
        <w:t>四十年了，这条街上的人没有找回来过一个。</w:t>
      </w:r>
      <w:r>
        <w:t>”“</w:t>
      </w:r>
      <w:r>
        <w:t>一个都没有？</w:t>
      </w:r>
      <w:r>
        <w:t>”</w:t>
      </w:r>
      <w:r>
        <w:t>孙福停了一下，接着写：</w:t>
      </w:r>
      <w:r>
        <w:t>“</w:t>
      </w:r>
      <w:r>
        <w:t>有一个。</w:t>
      </w:r>
      <w:r>
        <w:t>”“</w:t>
      </w:r>
      <w:r>
        <w:t>谁。</w:t>
      </w:r>
      <w:r>
        <w:t>”</w:t>
      </w:r>
      <w:r>
        <w:t>他写：</w:t>
      </w:r>
      <w:r>
        <w:t>“23</w:t>
      </w:r>
      <w:r>
        <w:t>号。</w:t>
      </w:r>
      <w:r>
        <w:t>”</w:t>
      </w:r>
    </w:p>
    <w:p w14:paraId="6E4CC173" w14:textId="77777777" w:rsidR="00055585" w:rsidRDefault="005F25CB">
      <w:pPr>
        <w:pStyle w:val="PGBody"/>
      </w:pPr>
      <w:r>
        <w:t>他们做了两件事。头一件是把纳塔莉保护起来。菲菲不许她一个人出门。彼特负责夜里，鲁卡负责白天，莱温丝负责贴身</w:t>
      </w:r>
      <w:r>
        <w:t>——</w:t>
      </w:r>
      <w:r>
        <w:t>白猫蹲在纳塔莉肩上，闻她周围的味道，一有外人靠近就报。</w:t>
      </w:r>
    </w:p>
    <w:p w14:paraId="11A64CFF" w14:textId="77777777" w:rsidR="00055585" w:rsidRDefault="005F25CB">
      <w:pPr>
        <w:pStyle w:val="PGBody"/>
      </w:pPr>
      <w:r>
        <w:t>第二件是去</w:t>
      </w:r>
      <w:r>
        <w:t>23</w:t>
      </w:r>
      <w:r>
        <w:t>号。</w:t>
      </w:r>
      <w:r>
        <w:t>23</w:t>
      </w:r>
      <w:r>
        <w:t>号是那间空屋，屋里有一盏灯，一本账簿。他们在那间屋子里找到了那条记录。记录在账</w:t>
      </w:r>
      <w:r>
        <w:lastRenderedPageBreak/>
        <w:t>簿的第十九页最下面，是一行用铅笔写的字，字很小，被人反复描过，铅笔的印子压在纸上，凹下去一道：</w:t>
      </w:r>
    </w:p>
    <w:p w14:paraId="33E47BA0" w14:textId="77777777" w:rsidR="00055585" w:rsidRDefault="005F25CB">
      <w:pPr>
        <w:pStyle w:val="PGBody"/>
      </w:pPr>
      <w:r>
        <w:t>“</w:t>
      </w:r>
      <w:r>
        <w:t>一九九三年三月，</w:t>
      </w:r>
      <w:r>
        <w:t>23</w:t>
      </w:r>
      <w:r>
        <w:t>号陈氏，影子被取。同年十月，影子归还。经过：不明。</w:t>
      </w:r>
      <w:r>
        <w:t>”“</w:t>
      </w:r>
      <w:r>
        <w:t>归还</w:t>
      </w:r>
      <w:r>
        <w:t>”</w:t>
      </w:r>
      <w:r>
        <w:t>两个字下面，画了两条线。菲菲用手指顺着那两条线摸过去。</w:t>
      </w:r>
      <w:r>
        <w:t>“</w:t>
      </w:r>
      <w:r>
        <w:t>一九九三年。</w:t>
      </w:r>
      <w:r>
        <w:t>”</w:t>
      </w:r>
      <w:r>
        <w:t>她说，</w:t>
      </w:r>
      <w:r>
        <w:t>“</w:t>
      </w:r>
      <w:r>
        <w:t>有人把影子还回来过。</w:t>
      </w:r>
      <w:r>
        <w:t>”“</w:t>
      </w:r>
      <w:r>
        <w:t>怎么还的。</w:t>
      </w:r>
      <w:r>
        <w:t>”</w:t>
      </w:r>
    </w:p>
    <w:p w14:paraId="5F676A50" w14:textId="77777777" w:rsidR="00055585" w:rsidRDefault="005F25CB">
      <w:pPr>
        <w:pStyle w:val="PGBody"/>
      </w:pPr>
      <w:r>
        <w:t>“</w:t>
      </w:r>
      <w:r>
        <w:t>不明。</w:t>
      </w:r>
      <w:r>
        <w:t>”</w:t>
      </w:r>
      <w:r>
        <w:t>菲菲说，</w:t>
      </w:r>
      <w:r>
        <w:t>“</w:t>
      </w:r>
      <w:r>
        <w:t>这是账簿上唯一一次</w:t>
      </w:r>
      <w:r>
        <w:t>‘</w:t>
      </w:r>
      <w:r>
        <w:t>归还</w:t>
      </w:r>
      <w:r>
        <w:t>’</w:t>
      </w:r>
      <w:r>
        <w:t>的记录。</w:t>
      </w:r>
      <w:r>
        <w:t>”</w:t>
      </w:r>
      <w:r>
        <w:t>她合上账簿。</w:t>
      </w:r>
      <w:r>
        <w:t>“</w:t>
      </w:r>
      <w:r>
        <w:t>这条街上的人，其实一直在等这一条。</w:t>
      </w:r>
      <w:r>
        <w:t>”</w:t>
      </w:r>
      <w:r>
        <w:t>她说，</w:t>
      </w:r>
      <w:r>
        <w:t>“</w:t>
      </w:r>
      <w:r>
        <w:t>他们不是不会还，是不知道怎么还。</w:t>
      </w:r>
      <w:r>
        <w:t>”</w:t>
      </w:r>
    </w:p>
    <w:p w14:paraId="1D6659F4" w14:textId="77777777" w:rsidR="00055585" w:rsidRDefault="005F25CB">
      <w:pPr>
        <w:pStyle w:val="PGBody"/>
      </w:pPr>
      <w:r>
        <w:t>他们去看</w:t>
      </w:r>
      <w:r>
        <w:t>23</w:t>
      </w:r>
      <w:r>
        <w:t>号那户人家的门，去的时候天快黑了。</w:t>
      </w:r>
      <w:r>
        <w:t>23</w:t>
      </w:r>
      <w:r>
        <w:t>号的门上没有钉子，也没有黑圈。</w:t>
      </w:r>
      <w:r>
        <w:t>“</w:t>
      </w:r>
      <w:r>
        <w:t>这户人家如果已经</w:t>
      </w:r>
      <w:r>
        <w:t>‘</w:t>
      </w:r>
      <w:r>
        <w:t>淡完</w:t>
      </w:r>
      <w:r>
        <w:t>’</w:t>
      </w:r>
      <w:r>
        <w:t>了，为什么门口没有留下钉子和黑圈。</w:t>
      </w:r>
      <w:r>
        <w:t>”</w:t>
      </w:r>
      <w:r>
        <w:t>纳塔莉问。</w:t>
      </w:r>
    </w:p>
    <w:p w14:paraId="7A95A5C7" w14:textId="77777777" w:rsidR="00055585" w:rsidRDefault="005F25CB">
      <w:pPr>
        <w:pStyle w:val="PGBody"/>
      </w:pPr>
      <w:r>
        <w:t>“</w:t>
      </w:r>
      <w:r>
        <w:t>因为他们的影子回来了。</w:t>
      </w:r>
      <w:r>
        <w:t>”</w:t>
      </w:r>
      <w:r>
        <w:t>菲菲说，</w:t>
      </w:r>
      <w:r>
        <w:t>“</w:t>
      </w:r>
      <w:r>
        <w:t>账簿上写着，一九九三年十月归还。归还以后，他们可能搬走了。</w:t>
      </w:r>
      <w:r>
        <w:t>”“</w:t>
      </w:r>
      <w:r>
        <w:t>所以门口连灯都不挂。</w:t>
      </w:r>
      <w:r>
        <w:t>”“</w:t>
      </w:r>
      <w:r>
        <w:t>对。</w:t>
      </w:r>
      <w:r>
        <w:t>”</w:t>
      </w:r>
      <w:r>
        <w:t>菲菲说，</w:t>
      </w:r>
      <w:r>
        <w:t>“</w:t>
      </w:r>
      <w:r>
        <w:t>没有灯，就没有账。没有账，就没有人来收。</w:t>
      </w:r>
      <w:r>
        <w:t>”</w:t>
      </w:r>
    </w:p>
    <w:p w14:paraId="5A05AFB7" w14:textId="77777777" w:rsidR="00055585" w:rsidRDefault="005F25CB">
      <w:pPr>
        <w:pStyle w:val="PGBody"/>
      </w:pPr>
      <w:r>
        <w:t>她站在</w:t>
      </w:r>
      <w:r>
        <w:t>23</w:t>
      </w:r>
      <w:r>
        <w:t>号门口，看着那扇很旧的门，忽然抬起手，在门上敲了三下。轻、轻、重。这是孙福教她的那种敲法。三下，是这条街上最常用的一句问候。屋里没有声音。</w:t>
      </w:r>
    </w:p>
    <w:p w14:paraId="2732D307" w14:textId="77777777" w:rsidR="00055585" w:rsidRDefault="005F25CB">
      <w:pPr>
        <w:pStyle w:val="PGBody"/>
      </w:pPr>
      <w:r>
        <w:lastRenderedPageBreak/>
        <w:t>菲菲又敲了一遍。这次她敲的是另一种：重、重、轻、轻。屋里还是没有声音。她站在门口，把这两组敲法在心里过了一遍。门上的漆一片一片翘着。然后她转过身。</w:t>
      </w:r>
      <w:r>
        <w:t>“</w:t>
      </w:r>
      <w:r>
        <w:t>我知道了。</w:t>
      </w:r>
      <w:r>
        <w:t>”</w:t>
      </w:r>
      <w:r>
        <w:t>她说，</w:t>
      </w:r>
      <w:r>
        <w:t>“</w:t>
      </w:r>
      <w:r>
        <w:t>知道什么。</w:t>
      </w:r>
      <w:r>
        <w:t>”“</w:t>
      </w:r>
      <w:r>
        <w:t>这两种敲法，不是问候。</w:t>
      </w:r>
      <w:r>
        <w:t>”</w:t>
      </w:r>
      <w:r>
        <w:t>菲菲说，</w:t>
      </w:r>
      <w:r>
        <w:t>“</w:t>
      </w:r>
      <w:r>
        <w:t>是问句。</w:t>
      </w:r>
      <w:r>
        <w:t>”</w:t>
      </w:r>
    </w:p>
    <w:p w14:paraId="63D67B53" w14:textId="77777777" w:rsidR="00055585" w:rsidRDefault="005F25CB">
      <w:pPr>
        <w:pStyle w:val="PGBody"/>
      </w:pPr>
      <w:r>
        <w:t>“</w:t>
      </w:r>
      <w:r>
        <w:t>问什么。</w:t>
      </w:r>
      <w:r>
        <w:t>”“</w:t>
      </w:r>
      <w:r>
        <w:t>第一组问的是：</w:t>
      </w:r>
      <w:r>
        <w:t>‘</w:t>
      </w:r>
      <w:r>
        <w:t>你还在吗。</w:t>
      </w:r>
      <w:r>
        <w:t>’”</w:t>
      </w:r>
      <w:r>
        <w:t>她说，</w:t>
      </w:r>
      <w:r>
        <w:t>“</w:t>
      </w:r>
      <w:r>
        <w:t>第二组问的是：</w:t>
      </w:r>
      <w:r>
        <w:t>‘</w:t>
      </w:r>
      <w:r>
        <w:t>你什么时候回来。</w:t>
      </w:r>
      <w:r>
        <w:t>’”</w:t>
      </w:r>
    </w:p>
    <w:p w14:paraId="3645F971" w14:textId="77777777" w:rsidR="00055585" w:rsidRDefault="005F25CB">
      <w:pPr>
        <w:pStyle w:val="PGBody"/>
      </w:pPr>
      <w:r>
        <w:t>纳塔莉的第三阶段开始了，那是八点半的事。他们当时正在值班点吃饭。纳塔莉在讲一句话，讲到一半，声音忽然小了下去。</w:t>
      </w:r>
      <w:r>
        <w:t>“</w:t>
      </w:r>
      <w:r>
        <w:t>你说什么。</w:t>
      </w:r>
      <w:r>
        <w:t>”</w:t>
      </w:r>
      <w:r>
        <w:t>菲菲抬头。纳塔莉又说了一遍。</w:t>
      </w:r>
    </w:p>
    <w:p w14:paraId="357F392C" w14:textId="77777777" w:rsidR="00055585" w:rsidRDefault="005F25CB">
      <w:pPr>
        <w:pStyle w:val="PGBody"/>
      </w:pPr>
      <w:r>
        <w:t>菲菲还是没听清。她看见纳塔莉的嘴在动，可声音像隔着一层棉被传过来，很闷，很轻，一个字能听见半截。</w:t>
      </w:r>
      <w:r>
        <w:t>“</w:t>
      </w:r>
      <w:r>
        <w:t>你说话大点声。</w:t>
      </w:r>
      <w:r>
        <w:t>”</w:t>
      </w:r>
      <w:r>
        <w:t>纳塔莉站起来，走到她面前，离她不到半米，把刚才那句话又说了一遍。</w:t>
      </w:r>
    </w:p>
    <w:p w14:paraId="6CC10DA5" w14:textId="77777777" w:rsidR="00055585" w:rsidRDefault="005F25CB">
      <w:pPr>
        <w:pStyle w:val="PGBody"/>
      </w:pPr>
      <w:r>
        <w:t>菲菲坐在那里，没有动。她听清了。纳塔莉说的是：</w:t>
      </w:r>
      <w:r>
        <w:t>“</w:t>
      </w:r>
      <w:r>
        <w:t>我说话你听见了吗。</w:t>
      </w:r>
      <w:r>
        <w:t>”</w:t>
      </w:r>
      <w:r>
        <w:t>菲菲点了点头。然后她把碗放下，站起来，抱住了纳塔莉。她抱得很用力。</w:t>
      </w:r>
    </w:p>
    <w:p w14:paraId="453569C7" w14:textId="77777777" w:rsidR="00055585" w:rsidRDefault="005F25CB">
      <w:pPr>
        <w:pStyle w:val="PGBody"/>
      </w:pPr>
      <w:r>
        <w:lastRenderedPageBreak/>
        <w:t>纳塔莉没有挣。她站在那儿，让菲菲抱着。她的呼吸落在菲菲的耳朵上，很轻。声音从肩膀那边传过来，很闷。她说的是：</w:t>
      </w:r>
      <w:r>
        <w:t>“</w:t>
      </w:r>
      <w:r>
        <w:t>别这样。我还有十五天。</w:t>
      </w:r>
      <w:r>
        <w:t>”</w:t>
      </w:r>
    </w:p>
    <w:p w14:paraId="2D27D46E" w14:textId="77777777" w:rsidR="00055585" w:rsidRDefault="005F25CB">
      <w:pPr>
        <w:pStyle w:val="PGBody"/>
      </w:pPr>
      <w:r>
        <w:t>菲菲坐在桌前，把纳塔莉的五十天倒计时算了一遍。她把日期写在纸上，一天一格，画成五十个格子。画完，她在第一个格子上写了</w:t>
      </w:r>
      <w:r>
        <w:t>“</w:t>
      </w:r>
      <w:r>
        <w:t>四月二十八</w:t>
      </w:r>
      <w:r>
        <w:t>”</w:t>
      </w:r>
      <w:r>
        <w:t>，然后在下面标了四个阶段的界线。</w:t>
      </w:r>
    </w:p>
    <w:p w14:paraId="6C0D5155" w14:textId="77777777" w:rsidR="00055585" w:rsidRDefault="005F25CB">
      <w:pPr>
        <w:pStyle w:val="PGBody"/>
      </w:pPr>
      <w:r>
        <w:t>她在第三十五天的那一格上，画了一个圈。然后她拿起笔，在那张纸的最下面，写了一行字。那句话不是写给纳塔莉的。也不是写给自己的。那句话说：</w:t>
      </w:r>
    </w:p>
    <w:p w14:paraId="55F60DC2" w14:textId="77777777" w:rsidR="00055585" w:rsidRDefault="005F25CB">
      <w:pPr>
        <w:pStyle w:val="PGBody"/>
      </w:pPr>
      <w:r>
        <w:t>“</w:t>
      </w:r>
      <w:r>
        <w:t>孙福，我想知道一九九三年那一次，是谁把影子还回来的。</w:t>
      </w:r>
      <w:r>
        <w:t>”</w:t>
      </w:r>
    </w:p>
    <w:p w14:paraId="5B7AAA42" w14:textId="77777777" w:rsidR="00055585" w:rsidRDefault="005F25CB">
      <w:pPr>
        <w:pStyle w:val="PGNoteAuth"/>
      </w:pPr>
      <w:r>
        <w:t>作者：这一章我写得心里很难受。主角什么都能干，就是救不了身边的人。这才是长篇连载里最该有的东西。</w:t>
      </w:r>
    </w:p>
    <w:p w14:paraId="0BE29D91" w14:textId="77777777" w:rsidR="00055585" w:rsidRDefault="005F25CB">
      <w:pPr>
        <w:pStyle w:val="PGNoteEdt"/>
      </w:pPr>
      <w:r>
        <w:t>小编：那你去救啊。</w:t>
      </w:r>
    </w:p>
    <w:p w14:paraId="0FC37342" w14:textId="77777777" w:rsidR="00055585" w:rsidRDefault="005F25CB">
      <w:pPr>
        <w:pStyle w:val="PGNoteAuth"/>
      </w:pPr>
      <w:r>
        <w:t>作者：我救。下一章。</w:t>
      </w:r>
    </w:p>
    <w:p w14:paraId="58296B90" w14:textId="77777777" w:rsidR="00055585" w:rsidRDefault="005F25CB">
      <w:pPr>
        <w:pStyle w:val="PGBody"/>
      </w:pPr>
      <w:r>
        <w:t>她们在值班点把纳塔莉五十天的表重新做了一遍。这一次她们做得更细。她们把五十天分成五十个格子，每个格子写上日期，然后在格子里标出了三件事：</w:t>
      </w:r>
    </w:p>
    <w:p w14:paraId="4810632E" w14:textId="77777777" w:rsidR="00055585" w:rsidRDefault="005F25CB">
      <w:pPr>
        <w:pStyle w:val="PGBody"/>
      </w:pPr>
      <w:r>
        <w:lastRenderedPageBreak/>
        <w:t>一是纳塔莉还能不能照见镜子；二是她说话的声音隔多远能听清；三是别人看她的时候，眼睛会不会偏。头二十天，镜子里照不清。</w:t>
      </w:r>
    </w:p>
    <w:p w14:paraId="37B9BCD2" w14:textId="77777777" w:rsidR="00055585" w:rsidRDefault="005F25CB">
      <w:pPr>
        <w:pStyle w:val="PGBody"/>
      </w:pPr>
      <w:r>
        <w:t>到第二十一天，照片上拍不出。菲菲当场拿手机给纳塔莉拍了一张照片。照片上是走廊，是窗户，是一件挂在椅子上的外套。外套旁边是空的。到第三十五天，声音开始变轻。</w:t>
      </w:r>
    </w:p>
    <w:p w14:paraId="6B8D8759" w14:textId="77777777" w:rsidR="00055585" w:rsidRDefault="005F25CB">
      <w:pPr>
        <w:pStyle w:val="PGBody"/>
      </w:pPr>
      <w:r>
        <w:t>她们量了一回距离。纳塔莉站在值班点的门口说话，菲菲在屋里，两个人隔着十五米。菲菲听不见。她们把距离缩到八米。菲菲听见了半句。缩到五米，全听清了。</w:t>
      </w:r>
      <w:r>
        <w:t>“</w:t>
      </w:r>
      <w:r>
        <w:t>五米。</w:t>
      </w:r>
      <w:r>
        <w:t>”</w:t>
      </w:r>
      <w:r>
        <w:t>菲菲在表上记下来。</w:t>
      </w:r>
    </w:p>
    <w:p w14:paraId="2F8E50FA" w14:textId="77777777" w:rsidR="00055585" w:rsidRDefault="005F25CB">
      <w:pPr>
        <w:pStyle w:val="PGBody"/>
      </w:pPr>
      <w:r>
        <w:t>那个距离变成了四米，隔一天又成了三米。菲菲每天测一次，把距离写在表上。那张表一天比一天让你难受。</w:t>
      </w:r>
    </w:p>
    <w:p w14:paraId="01C5532D" w14:textId="77777777" w:rsidR="00055585" w:rsidRDefault="005F25CB">
      <w:pPr>
        <w:pStyle w:val="PGBody"/>
      </w:pPr>
      <w:r>
        <w:t>菲菲给力克打了电话，这件事她一直不敢做。电话响了两声就接了。</w:t>
      </w:r>
      <w:r>
        <w:t>“</w:t>
      </w:r>
      <w:r>
        <w:t>喂。</w:t>
      </w:r>
      <w:r>
        <w:t>”“</w:t>
      </w:r>
      <w:r>
        <w:t>力克。</w:t>
      </w:r>
      <w:r>
        <w:t>”“</w:t>
      </w:r>
      <w:r>
        <w:t>我在。</w:t>
      </w:r>
      <w:r>
        <w:t>”</w:t>
      </w:r>
      <w:r>
        <w:t>他说，</w:t>
      </w:r>
      <w:r>
        <w:t>“</w:t>
      </w:r>
      <w:r>
        <w:t>我这边有东西了。</w:t>
      </w:r>
      <w:r>
        <w:t>”“</w:t>
      </w:r>
      <w:r>
        <w:t>什么东西。</w:t>
      </w:r>
      <w:r>
        <w:t>”</w:t>
      </w:r>
    </w:p>
    <w:p w14:paraId="0A149C59" w14:textId="77777777" w:rsidR="00055585" w:rsidRDefault="005F25CB">
      <w:pPr>
        <w:pStyle w:val="PGBody"/>
      </w:pPr>
      <w:r>
        <w:t>“</w:t>
      </w:r>
      <w:r>
        <w:t>我父亲的档案。</w:t>
      </w:r>
      <w:r>
        <w:t>”</w:t>
      </w:r>
      <w:r>
        <w:t>力克说，</w:t>
      </w:r>
      <w:r>
        <w:t>“</w:t>
      </w:r>
      <w:r>
        <w:t>我在集团的旧档案室里找到了。他一九七六年到一九七九年的工作记录，全在一个牛皮纸袋里。</w:t>
      </w:r>
      <w:r>
        <w:t>”“</w:t>
      </w:r>
      <w:r>
        <w:t>里面有什么。</w:t>
      </w:r>
      <w:r>
        <w:t>”</w:t>
      </w:r>
    </w:p>
    <w:p w14:paraId="53BEC23F" w14:textId="77777777" w:rsidR="00055585" w:rsidRDefault="005F25CB">
      <w:pPr>
        <w:pStyle w:val="PGBody"/>
      </w:pPr>
      <w:r>
        <w:lastRenderedPageBreak/>
        <w:t>“</w:t>
      </w:r>
      <w:r>
        <w:t>有一张表。</w:t>
      </w:r>
      <w:r>
        <w:t>”</w:t>
      </w:r>
      <w:r>
        <w:t>力克说，</w:t>
      </w:r>
      <w:r>
        <w:t>“</w:t>
      </w:r>
      <w:r>
        <w:t>表上写着四十七个门牌号。每一个门牌号后面，都跟着一个名字。四十七个名字。</w:t>
      </w:r>
      <w:r>
        <w:t>”</w:t>
      </w:r>
      <w:r>
        <w:t>菲菲握着电话，手心有点凉。</w:t>
      </w:r>
      <w:r>
        <w:t>“</w:t>
      </w:r>
      <w:r>
        <w:t>力克。</w:t>
      </w:r>
      <w:r>
        <w:t>”“</w:t>
      </w:r>
      <w:r>
        <w:t>嗯。</w:t>
      </w:r>
      <w:r>
        <w:t>”“</w:t>
      </w:r>
      <w:r>
        <w:t>那张表上，有没有柳伯衡这个名字。</w:t>
      </w:r>
      <w:r>
        <w:t>”</w:t>
      </w:r>
      <w:r>
        <w:t>电话那头静了三秒钟。</w:t>
      </w:r>
    </w:p>
    <w:p w14:paraId="582ED965" w14:textId="77777777" w:rsidR="00055585" w:rsidRDefault="005F25CB">
      <w:pPr>
        <w:pStyle w:val="PGBody"/>
      </w:pPr>
      <w:r>
        <w:t>“</w:t>
      </w:r>
      <w:r>
        <w:t>有。</w:t>
      </w:r>
      <w:r>
        <w:t>”</w:t>
      </w:r>
      <w:r>
        <w:t>力克说，</w:t>
      </w:r>
      <w:r>
        <w:t>“</w:t>
      </w:r>
      <w:r>
        <w:t>在第一行。</w:t>
      </w:r>
      <w:r>
        <w:t>”</w:t>
      </w:r>
      <w:r>
        <w:t>第九天下午，他们做了一回灯的试验，对象是整条街。菲菲把莫力找来。她让莫力把那二十九盏新灯，全部装上去。</w:t>
      </w:r>
    </w:p>
    <w:p w14:paraId="1856E58A" w14:textId="77777777" w:rsidR="00055585" w:rsidRDefault="005F25CB">
      <w:pPr>
        <w:pStyle w:val="PGBody"/>
      </w:pPr>
      <w:r>
        <w:t>莫力扛着梯子，从</w:t>
      </w:r>
      <w:r>
        <w:t>1</w:t>
      </w:r>
      <w:r>
        <w:t>号开始，一盏一盏往上装。装到十一号的时候，天开始下雨。他们在雨里装了四个小时。装完，菲菲让所有人都退到巷口。晚上七点四十分，那四十七盏灯，全部亮起来了。</w:t>
      </w:r>
    </w:p>
    <w:p w14:paraId="58B09D8C" w14:textId="77777777" w:rsidR="00055585" w:rsidRDefault="005F25CB">
      <w:pPr>
        <w:pStyle w:val="PGBody"/>
      </w:pPr>
      <w:r>
        <w:t>整条巷子像突然被人点着。四十七盏灯，从巷口一直排到巷尾，把两旁的门、窗、树、砖缝，全都照得清清楚楚。梧桐巷第一次这么亮，雨丝在灯下一条一条地看得见。菲菲站在巷口，看着那条被照亮的街，站了很久。</w:t>
      </w:r>
    </w:p>
    <w:p w14:paraId="0A98E977" w14:textId="77777777" w:rsidR="00055585" w:rsidRDefault="005F25CB">
      <w:pPr>
        <w:pStyle w:val="PGBody"/>
      </w:pPr>
      <w:r>
        <w:t>整条街上，只有很轻的雨声。然后她看出了一点不对劲。灯亮了以后，街上没有人出来。一个人都没有。那些平时在灯下走动的、买菜的、遛弯的、聊天的，全都消失了。整条街空得像一条画出来的街。</w:t>
      </w:r>
    </w:p>
    <w:p w14:paraId="27413966" w14:textId="77777777" w:rsidR="00055585" w:rsidRDefault="005F25CB">
      <w:pPr>
        <w:pStyle w:val="PGBody"/>
      </w:pPr>
      <w:r>
        <w:lastRenderedPageBreak/>
        <w:t>她站在雨里，看了很久。然后她转身，对纳塔莉说：</w:t>
      </w:r>
      <w:r>
        <w:t>“</w:t>
      </w:r>
      <w:r>
        <w:t>他们怕的不是黑。</w:t>
      </w:r>
      <w:r>
        <w:t>”“</w:t>
      </w:r>
      <w:r>
        <w:t>怕什么。</w:t>
      </w:r>
      <w:r>
        <w:t>”“</w:t>
      </w:r>
      <w:r>
        <w:t>怕亮。</w:t>
      </w:r>
      <w:r>
        <w:t>”</w:t>
      </w:r>
      <w:r>
        <w:t>菲菲说。</w:t>
      </w:r>
    </w:p>
    <w:p w14:paraId="0C43B641" w14:textId="77777777" w:rsidR="00055585" w:rsidRDefault="005F25CB">
      <w:pPr>
        <w:pStyle w:val="PGBody"/>
      </w:pPr>
      <w:r>
        <w:t>孙福找到了菲菲，那已经是夜里十一点。他在雨里走了很长一段路，浑身都湿了。他站在值班点门口，把一张纸递给菲菲。纸上写的是一段很短的话。菲菲低头看。那段话是：</w:t>
      </w:r>
      <w:r>
        <w:t>“</w:t>
      </w:r>
      <w:r>
        <w:t>这条街上的人，不是怕亮。</w:t>
      </w:r>
      <w:r>
        <w:t>”</w:t>
      </w:r>
    </w:p>
    <w:p w14:paraId="1CB397EF" w14:textId="77777777" w:rsidR="00055585" w:rsidRDefault="005F25CB">
      <w:pPr>
        <w:pStyle w:val="PGBody"/>
      </w:pPr>
      <w:r>
        <w:t>“</w:t>
      </w:r>
      <w:r>
        <w:t>是怕光太足，影子太清。</w:t>
      </w:r>
      <w:r>
        <w:t>”“</w:t>
      </w:r>
      <w:r>
        <w:t>一个人影子清了，就说明他还在。影子清了，就得重新登记。</w:t>
      </w:r>
      <w:r>
        <w:t>”“</w:t>
      </w:r>
      <w:r>
        <w:t>今天那四十七盏灯全亮，等于把这条街上所有的人都重新报了一次名。</w:t>
      </w:r>
      <w:r>
        <w:t>”“</w:t>
      </w:r>
      <w:r>
        <w:t>明天早上，白衫人会来核账。</w:t>
      </w:r>
      <w:r>
        <w:t>”</w:t>
      </w:r>
      <w:r>
        <w:t>菲菲抬起头。</w:t>
      </w:r>
    </w:p>
    <w:p w14:paraId="30D867C5" w14:textId="77777777" w:rsidR="00055585" w:rsidRDefault="005F25CB">
      <w:pPr>
        <w:pStyle w:val="PGBody"/>
      </w:pPr>
      <w:r>
        <w:t>孙福站在门口，雨水从头发上往下滴。他张了张嘴。没有声音。然后他用手在门框上敲了三下。轻、轻、重。敲完，他转身走进雨里。菲菲一个人坐在</w:t>
      </w:r>
      <w:r>
        <w:t>23</w:t>
      </w:r>
      <w:r>
        <w:t>号屋里。</w:t>
      </w:r>
    </w:p>
    <w:p w14:paraId="7911B007" w14:textId="77777777" w:rsidR="00055585" w:rsidRDefault="005F25CB">
      <w:pPr>
        <w:pStyle w:val="PGBody"/>
      </w:pPr>
      <w:r>
        <w:t>她把这一册所有的记录从头到尾念了一遍，这件事她自己也想不到。不是念给别人听，是念给空屋子听。她坐在</w:t>
      </w:r>
      <w:r>
        <w:t>23</w:t>
      </w:r>
      <w:r>
        <w:t>号那间屋里，把那本账簿上所有的东西，一条一条念出来：门牌号、日期、交出的东西、经手人。</w:t>
      </w:r>
    </w:p>
    <w:p w14:paraId="369AF6FA" w14:textId="77777777" w:rsidR="00055585" w:rsidRDefault="005F25CB">
      <w:pPr>
        <w:pStyle w:val="PGBody"/>
      </w:pPr>
      <w:r>
        <w:t>她念了整整两个小时。念到第四十七家的时候，她停下来。因为屋里的灯，变了。那盏马灯的火苗，从原来的很小一团，慢慢地涨大了一点。屋子里的亮度高了一格。</w:t>
      </w:r>
    </w:p>
    <w:p w14:paraId="7201A72A" w14:textId="77777777" w:rsidR="00055585" w:rsidRDefault="005F25CB">
      <w:pPr>
        <w:pStyle w:val="PGBody"/>
      </w:pPr>
      <w:r>
        <w:lastRenderedPageBreak/>
        <w:t>菲菲坐在那儿，看着那团火苗，很久没有动。然后她重新翻开账簿，从</w:t>
      </w:r>
      <w:r>
        <w:t>1</w:t>
      </w:r>
      <w:r>
        <w:t>号开始，再念一遍。这一遍，她念得更慢。念到第十九家的时候，火苗又涨了一点。</w:t>
      </w:r>
    </w:p>
    <w:p w14:paraId="4476E800" w14:textId="77777777" w:rsidR="00055585" w:rsidRDefault="005F25CB">
      <w:pPr>
        <w:pStyle w:val="PGBody"/>
      </w:pPr>
      <w:r>
        <w:t>念到第二十九家的时候，火苗涨到了原来的一倍。墙上那七个圈反倒淡了。她念完第四十七家，合上账簿。整间屋子亮得像白天。她坐在那片亮里，坐了很久。然后她在本子上写了一句话。她写的是：</w:t>
      </w:r>
    </w:p>
    <w:p w14:paraId="20AF17A7" w14:textId="77777777" w:rsidR="00055585" w:rsidRDefault="005F25CB">
      <w:pPr>
        <w:pStyle w:val="PGBody"/>
      </w:pPr>
      <w:r>
        <w:t>“</w:t>
      </w:r>
      <w:r>
        <w:t>他们听得见。他们只是不能回答。</w:t>
      </w:r>
      <w:r>
        <w:t>”</w:t>
      </w:r>
      <w:r>
        <w:t>那天晚上，菲菲把这件事告诉孙福的时候，老人哭了。他没有声音。他只是坐在那儿，两只手放在膝盖上，肩膀一下一下地动。哭了很久以后，他拿起笔，写了一行字。</w:t>
      </w:r>
    </w:p>
    <w:p w14:paraId="782B185D" w14:textId="77777777" w:rsidR="00055585" w:rsidRDefault="005F25CB">
      <w:pPr>
        <w:pStyle w:val="PGBody"/>
      </w:pPr>
      <w:r>
        <w:t>那行字是：</w:t>
      </w:r>
      <w:r>
        <w:t>“</w:t>
      </w:r>
      <w:r>
        <w:t>四十年了。我第一次知道他们还听得见。</w:t>
      </w:r>
      <w:r>
        <w:t>”</w:t>
      </w:r>
      <w:r>
        <w:t>写完把笔放下，看着菲菲。然后他站起来，走到墙边，把墙上挂着的一个布包取下来。包里是一叠纸，很厚。</w:t>
      </w:r>
    </w:p>
    <w:p w14:paraId="2852988E" w14:textId="77777777" w:rsidR="00055585" w:rsidRDefault="005F25CB">
      <w:pPr>
        <w:pStyle w:val="PGBody"/>
      </w:pPr>
      <w:r>
        <w:t>他把那叠纸放在桌上，推到菲菲面前。菲菲翻开看。那是一份名单。四十七个门牌号，每一行后面都有一个名字，名字后面跟着一栏：还活着，或者淡完，或者归还。这是孙福四十年来自己记的账。</w:t>
      </w:r>
    </w:p>
    <w:p w14:paraId="03B3414D" w14:textId="77777777" w:rsidR="00055585" w:rsidRDefault="005F25CB">
      <w:pPr>
        <w:pStyle w:val="PGBody"/>
      </w:pPr>
      <w:r>
        <w:t>菲菲一页一页翻过去。翻到最后一页的时候，她停住了。最后一页上只有一行字。那一行字是：</w:t>
      </w:r>
      <w:r>
        <w:t>“</w:t>
      </w:r>
      <w:r>
        <w:t>梧桐巷，四</w:t>
      </w:r>
      <w:r>
        <w:lastRenderedPageBreak/>
        <w:t>十七户。截至今天，我数不清了。</w:t>
      </w:r>
      <w:r>
        <w:t>”</w:t>
      </w:r>
      <w:r>
        <w:t>值班点来了一个不速之客。</w:t>
      </w:r>
    </w:p>
    <w:p w14:paraId="0EDCE5EA" w14:textId="77777777" w:rsidR="00055585" w:rsidRDefault="005F25CB">
      <w:pPr>
        <w:pStyle w:val="PGBody"/>
      </w:pPr>
      <w:r>
        <w:t>是白衫人中的那个女的。她一个人来的，穿着白衬衫，手里拿着册子。她站在门口，没有进来。</w:t>
      </w:r>
      <w:r>
        <w:t>“</w:t>
      </w:r>
      <w:r>
        <w:t>你们查到了什么。</w:t>
      </w:r>
      <w:r>
        <w:t>”</w:t>
      </w:r>
      <w:r>
        <w:t>她说，</w:t>
      </w:r>
      <w:r>
        <w:t>“</w:t>
      </w:r>
      <w:r>
        <w:t>你是谁。</w:t>
      </w:r>
      <w:r>
        <w:t>”</w:t>
      </w:r>
      <w:r>
        <w:t>菲菲问。</w:t>
      </w:r>
      <w:r>
        <w:t>“</w:t>
      </w:r>
      <w:r>
        <w:t>我是记账的。</w:t>
      </w:r>
      <w:r>
        <w:t>”</w:t>
      </w:r>
      <w:r>
        <w:t>她说，</w:t>
      </w:r>
      <w:r>
        <w:t>“</w:t>
      </w:r>
      <w:r>
        <w:t>这条街上的账，我记了二十年。</w:t>
      </w:r>
      <w:r>
        <w:t>”</w:t>
      </w:r>
    </w:p>
    <w:p w14:paraId="4B6D0BA9" w14:textId="77777777" w:rsidR="00055585" w:rsidRDefault="005F25CB">
      <w:pPr>
        <w:pStyle w:val="PGBody"/>
      </w:pPr>
      <w:r>
        <w:t>“</w:t>
      </w:r>
      <w:r>
        <w:t>那你应该知道一九九三年那一页被撕掉的事。</w:t>
      </w:r>
      <w:r>
        <w:t>”</w:t>
      </w:r>
      <w:r>
        <w:t>女白衫人看着她，看了很久。</w:t>
      </w:r>
      <w:r>
        <w:t>“</w:t>
      </w:r>
      <w:r>
        <w:t>我知道。</w:t>
      </w:r>
      <w:r>
        <w:t>”</w:t>
      </w:r>
      <w:r>
        <w:t>她说，</w:t>
      </w:r>
      <w:r>
        <w:t>“</w:t>
      </w:r>
      <w:r>
        <w:t>那一页上写的是什么。</w:t>
      </w:r>
      <w:r>
        <w:t>”“</w:t>
      </w:r>
      <w:r>
        <w:t>写的是</w:t>
      </w:r>
      <w:r>
        <w:t>‘</w:t>
      </w:r>
      <w:r>
        <w:t>转</w:t>
      </w:r>
      <w:r>
        <w:t>’</w:t>
      </w:r>
      <w:r>
        <w:t>。</w:t>
      </w:r>
      <w:r>
        <w:t>”</w:t>
      </w:r>
      <w:r>
        <w:t>她说，</w:t>
      </w:r>
      <w:r>
        <w:t>“</w:t>
      </w:r>
      <w:r>
        <w:t>把一个人的影子，转到另一个人身上。</w:t>
      </w:r>
      <w:r>
        <w:t>”</w:t>
      </w:r>
      <w:r>
        <w:t>菲菲站在门口，看着她。</w:t>
      </w:r>
    </w:p>
    <w:p w14:paraId="31654171" w14:textId="77777777" w:rsidR="00055585" w:rsidRDefault="005F25CB">
      <w:pPr>
        <w:pStyle w:val="PGBody"/>
      </w:pPr>
      <w:r>
        <w:t>“</w:t>
      </w:r>
      <w:r>
        <w:t>你做过这件事吗。</w:t>
      </w:r>
      <w:r>
        <w:t>”“</w:t>
      </w:r>
      <w:r>
        <w:t>做过一次。</w:t>
      </w:r>
      <w:r>
        <w:t>”</w:t>
      </w:r>
      <w:r>
        <w:t>女白衫人说，</w:t>
      </w:r>
      <w:r>
        <w:t>“</w:t>
      </w:r>
      <w:r>
        <w:t>一九九三年冬天。转完，我就知道那一页写的是错的。</w:t>
      </w:r>
      <w:r>
        <w:t>”“</w:t>
      </w:r>
      <w:r>
        <w:t>为什么错。</w:t>
      </w:r>
      <w:r>
        <w:t>”“</w:t>
      </w:r>
      <w:r>
        <w:t>因为那不是归还。</w:t>
      </w:r>
      <w:r>
        <w:t>”</w:t>
      </w:r>
      <w:r>
        <w:t>她说，</w:t>
      </w:r>
      <w:r>
        <w:t>“</w:t>
      </w:r>
      <w:r>
        <w:t>那是把一个人的账，挪到另一个人头上。</w:t>
      </w:r>
      <w:r>
        <w:t>”</w:t>
      </w:r>
    </w:p>
    <w:p w14:paraId="148C46DF" w14:textId="77777777" w:rsidR="00055585" w:rsidRDefault="005F25CB">
      <w:pPr>
        <w:pStyle w:val="PGBody"/>
      </w:pPr>
      <w:r>
        <w:t>菲菲问了女白衫人最后一个问题。</w:t>
      </w:r>
      <w:r>
        <w:t>“</w:t>
      </w:r>
      <w:r>
        <w:t>你为什么要来告诉我这些。</w:t>
      </w:r>
      <w:r>
        <w:t>”</w:t>
      </w:r>
      <w:r>
        <w:t>女白衫人站在门口，手里捏着册子。她低头看了一眼自己的脚下。门口那盏灯把她的影子投在地上。那道影子很淡。册子的一角被她捏皱了。</w:t>
      </w:r>
    </w:p>
    <w:p w14:paraId="6487A30A" w14:textId="77777777" w:rsidR="00055585" w:rsidRDefault="005F25CB">
      <w:pPr>
        <w:pStyle w:val="PGBody"/>
      </w:pPr>
      <w:r>
        <w:lastRenderedPageBreak/>
        <w:t>“</w:t>
      </w:r>
      <w:r>
        <w:t>因为我也在这条街上住过。</w:t>
      </w:r>
      <w:r>
        <w:t>”</w:t>
      </w:r>
      <w:r>
        <w:t>她说，</w:t>
      </w:r>
      <w:r>
        <w:t>“</w:t>
      </w:r>
      <w:r>
        <w:t>我今年四十七岁。我七岁那年，我姑姑把她自己的影子转给了我。</w:t>
      </w:r>
      <w:r>
        <w:t>”</w:t>
      </w:r>
      <w:r>
        <w:t>纳塔莉把自己这五十天走过的路，画在一张纸上。</w:t>
      </w:r>
    </w:p>
    <w:p w14:paraId="4286A228" w14:textId="77777777" w:rsidR="00055585" w:rsidRDefault="005F25CB">
      <w:pPr>
        <w:pStyle w:val="PGBody"/>
      </w:pPr>
      <w:r>
        <w:t>画完她数了一下。一共三百七十四公里。她把那个数写下来。然后她在下面补上一行。</w:t>
      </w:r>
      <w:r>
        <w:t>“</w:t>
      </w:r>
      <w:r>
        <w:t>三百七十四公里。我用这些路，换回一个影子。</w:t>
      </w:r>
      <w:r>
        <w:t>”</w:t>
      </w:r>
      <w:r>
        <w:t>纳塔莉量了自己的影子。</w:t>
      </w:r>
    </w:p>
    <w:p w14:paraId="4207A51C" w14:textId="77777777" w:rsidR="00055585" w:rsidRDefault="005F25CB">
      <w:pPr>
        <w:pStyle w:val="PGBody"/>
      </w:pPr>
      <w:r>
        <w:t>她量的办法是站在太阳下面，让菲菲用尺量。上午量一次，中午量一次，下午量一次。三次的长度：一百六十四厘米、八十七厘米、一百七十一厘米。她把三个数记下来。</w:t>
      </w:r>
    </w:p>
    <w:p w14:paraId="3A55EF13" w14:textId="77777777" w:rsidR="00055585" w:rsidRDefault="005F25CB">
      <w:pPr>
        <w:pStyle w:val="PGBody"/>
      </w:pPr>
      <w:r>
        <w:t>然后她把这三个数跟一个正常人应该有的长度比了一次。比完她抬起头。</w:t>
      </w:r>
      <w:r>
        <w:t>“</w:t>
      </w:r>
      <w:r>
        <w:t>少了。</w:t>
      </w:r>
      <w:r>
        <w:t>”</w:t>
      </w:r>
      <w:r>
        <w:t>她说。那</w:t>
      </w:r>
      <w:r>
        <w:t>“</w:t>
      </w:r>
      <w:r>
        <w:t>少了多少</w:t>
      </w:r>
      <w:r>
        <w:t>”</w:t>
      </w:r>
      <w:r>
        <w:t>，菲菲后来算了一次。</w:t>
      </w:r>
      <w:r>
        <w:t>“</w:t>
      </w:r>
      <w:r>
        <w:t>上午应该一百六十七厘米，你是一百六十四。</w:t>
      </w:r>
      <w:r>
        <w:t>”</w:t>
      </w:r>
      <w:r>
        <w:t>她说。</w:t>
      </w:r>
    </w:p>
    <w:p w14:paraId="0DC185D2" w14:textId="77777777" w:rsidR="00055585" w:rsidRDefault="005F25CB">
      <w:pPr>
        <w:pStyle w:val="PGBody"/>
      </w:pPr>
      <w:r>
        <w:t>“</w:t>
      </w:r>
      <w:r>
        <w:t>中午应该九十厘米，你是八十七。</w:t>
      </w:r>
      <w:r>
        <w:t>”“</w:t>
      </w:r>
      <w:r>
        <w:t>下午应该一百七十四厘米，你是一百七十一。</w:t>
      </w:r>
      <w:r>
        <w:t>”</w:t>
      </w:r>
      <w:r>
        <w:t>她把笔放下。</w:t>
      </w:r>
      <w:r>
        <w:t>“</w:t>
      </w:r>
      <w:r>
        <w:t>三次都是三厘米。</w:t>
      </w:r>
      <w:r>
        <w:t>”</w:t>
      </w:r>
      <w:r>
        <w:t>纳塔莉站在旁边。</w:t>
      </w:r>
      <w:r>
        <w:t>“</w:t>
      </w:r>
      <w:r>
        <w:t>三厘米。</w:t>
      </w:r>
      <w:r>
        <w:t>”</w:t>
      </w:r>
      <w:r>
        <w:t>她说，</w:t>
      </w:r>
      <w:r>
        <w:t>“</w:t>
      </w:r>
      <w:r>
        <w:t>我少了三厘米。</w:t>
      </w:r>
      <w:r>
        <w:t>”</w:t>
      </w:r>
      <w:r>
        <w:t>纳塔莉把自己那张少了三厘米的影子，画在纸上。画完她在旁边写了三个数。三厘米。五十天。四十七户。</w:t>
      </w:r>
      <w:r>
        <w:lastRenderedPageBreak/>
        <w:t>她看了一会儿。然后她把这三个数连起来画成了一个三角形。</w:t>
      </w:r>
    </w:p>
    <w:p w14:paraId="54377B91" w14:textId="77777777" w:rsidR="00055585" w:rsidRDefault="005F25CB">
      <w:pPr>
        <w:pStyle w:val="PGBody"/>
      </w:pPr>
      <w:r>
        <w:t>“</w:t>
      </w:r>
      <w:r>
        <w:t>三角形是最稳的。</w:t>
      </w:r>
      <w:r>
        <w:t>”</w:t>
      </w:r>
      <w:r>
        <w:t>她说，</w:t>
      </w:r>
      <w:r>
        <w:t>“</w:t>
      </w:r>
      <w:r>
        <w:t>可这三个数凑不成一个三角形。</w:t>
      </w:r>
      <w:r>
        <w:t>”</w:t>
      </w:r>
      <w:r>
        <w:t>她把笔放下。</w:t>
      </w:r>
      <w:r>
        <w:t>“</w:t>
      </w:r>
      <w:r>
        <w:t>三厘米太短了。</w:t>
      </w:r>
      <w:r>
        <w:t>”</w:t>
      </w:r>
      <w:r>
        <w:t>那天夜里，纳塔莉在值班点把自己那张影子淡了的照片，跟别人的照片并排放在一起。</w:t>
      </w:r>
    </w:p>
    <w:p w14:paraId="6F8C3EF1" w14:textId="77777777" w:rsidR="00055585" w:rsidRDefault="005F25CB">
      <w:pPr>
        <w:pStyle w:val="PGBody"/>
      </w:pPr>
      <w:r>
        <w:t>并排以后她看了一会儿。照片上的她，影子比别人的浅。她看很久。然后她把自己的照片翻过去，扣在桌上。</w:t>
      </w:r>
      <w:r>
        <w:t>“</w:t>
      </w:r>
      <w:r>
        <w:t>不看了。</w:t>
      </w:r>
      <w:r>
        <w:t>”</w:t>
      </w:r>
      <w:r>
        <w:t>她说，</w:t>
      </w:r>
      <w:r>
        <w:t>“</w:t>
      </w:r>
      <w:r>
        <w:t>为什么。</w:t>
      </w:r>
      <w:r>
        <w:t>”“</w:t>
      </w:r>
      <w:r>
        <w:t>看多了会以为那是真的。</w:t>
      </w:r>
      <w:r>
        <w:t>”</w:t>
      </w:r>
      <w:r>
        <w:t>她顿了一下。</w:t>
      </w:r>
      <w:r>
        <w:t>“</w:t>
      </w:r>
      <w:r>
        <w:t>可我知道我还在。</w:t>
      </w:r>
      <w:r>
        <w:t>”</w:t>
      </w:r>
    </w:p>
    <w:p w14:paraId="72579883" w14:textId="77777777" w:rsidR="00055585" w:rsidRDefault="005F25CB">
      <w:pPr>
        <w:pStyle w:val="PGPUZ"/>
      </w:pPr>
      <w:r>
        <w:t>题目九</w:t>
      </w:r>
      <w:r>
        <w:t xml:space="preserve"> </w:t>
      </w:r>
      <w:r>
        <w:t>册子上对不上的两笔</w:t>
      </w:r>
    </w:p>
    <w:p w14:paraId="2582C843" w14:textId="77777777" w:rsidR="00055585" w:rsidRDefault="005F25CB">
      <w:pPr>
        <w:pStyle w:val="PGPUZT"/>
      </w:pPr>
      <w:r>
        <w:t>白衫人中午在面馆歇脚，册子摊在桌上。菲菲只来得及抄下三个数：开门并且门口有灯的十四家，开门并且门口没灯的八家，没开门但门口有灯的十一家。</w:t>
      </w:r>
    </w:p>
    <w:p w14:paraId="254970C2" w14:textId="77777777" w:rsidR="00055585" w:rsidRDefault="005F25CB">
      <w:pPr>
        <w:pStyle w:val="PGPUZT"/>
      </w:pPr>
      <w:r>
        <w:t>白衫人说过：四十七家里，开门的二十二家，没开门的二十五家。唐小侠白天还数过：这条街上门口有灯的，一共二十七户。</w:t>
      </w:r>
    </w:p>
    <w:p w14:paraId="0D7781B8" w14:textId="77777777" w:rsidR="00055585" w:rsidRDefault="005F25CB">
      <w:pPr>
        <w:pStyle w:val="PGPUZT"/>
      </w:pPr>
      <w:r>
        <w:lastRenderedPageBreak/>
        <w:t>天黑之前，菲菲要把册子上的错找出来。找不出来，账一平，就要收走一个人。</w:t>
      </w:r>
    </w:p>
    <w:p w14:paraId="3CB82F02" w14:textId="77777777" w:rsidR="00055585" w:rsidRDefault="005F25CB">
      <w:pPr>
        <w:pStyle w:val="PGPUZT"/>
      </w:pPr>
      <w:r>
        <w:t>问：</w:t>
      </w:r>
    </w:p>
    <w:p w14:paraId="00F03E4A" w14:textId="77777777" w:rsidR="00055585" w:rsidRDefault="005F25CB">
      <w:pPr>
        <w:pStyle w:val="PGPUZT"/>
      </w:pPr>
      <w:r>
        <w:t>一、开门的二十二家，跟十四加八对得上吗？没开门的二十五家，减去门口有灯的十一户，还剩几户？</w:t>
      </w:r>
    </w:p>
    <w:p w14:paraId="1B925934" w14:textId="77777777" w:rsidR="00055585" w:rsidRDefault="005F25CB">
      <w:pPr>
        <w:pStyle w:val="PGPUZT"/>
      </w:pPr>
      <w:r>
        <w:t>二、册子上有灯的两笔加起来，一共多少户？跟唐小侠数的二十七户比，差几户？</w:t>
      </w:r>
    </w:p>
    <w:p w14:paraId="5874DBD5" w14:textId="77777777" w:rsidR="00055585" w:rsidRDefault="005F25CB">
      <w:pPr>
        <w:pStyle w:val="PGPUZT"/>
      </w:pPr>
      <w:r>
        <w:t>三、差的这两户，只能落在哪一类里？白衫人回去一算，会得出什么错的结论？</w:t>
      </w:r>
    </w:p>
    <w:p w14:paraId="16226BB6" w14:textId="77777777" w:rsidR="00055585" w:rsidRDefault="005F25CB">
      <w:pPr>
        <w:pStyle w:val="PGPUZT"/>
      </w:pPr>
      <w:r>
        <w:t>★</w:t>
      </w:r>
      <w:r>
        <w:t>别着急看答案，动动脑筋！（答案就在</w:t>
      </w:r>
      <w:r>
        <w:t>161</w:t>
      </w:r>
      <w:r>
        <w:t>页）</w:t>
      </w:r>
    </w:p>
    <w:p w14:paraId="418AE182" w14:textId="77777777" w:rsidR="00055585" w:rsidRDefault="005F25CB">
      <w:pPr>
        <w:pStyle w:val="PGH2"/>
        <w:pageBreakBefore/>
      </w:pPr>
      <w:r>
        <w:lastRenderedPageBreak/>
        <w:t>题目九</w:t>
      </w:r>
      <w:r>
        <w:t xml:space="preserve"> </w:t>
      </w:r>
      <w:r>
        <w:t>谜底揭晓</w:t>
      </w:r>
    </w:p>
    <w:p w14:paraId="07FA2181" w14:textId="77777777" w:rsidR="00055585" w:rsidRDefault="005F25CB">
      <w:pPr>
        <w:pStyle w:val="PGPUZA"/>
      </w:pPr>
      <w:r>
        <w:t>册子上对不上的两笔：</w:t>
      </w:r>
    </w:p>
    <w:p w14:paraId="21E40D35" w14:textId="77777777" w:rsidR="00055585" w:rsidRDefault="005F25CB">
      <w:pPr>
        <w:pStyle w:val="PGPUZA"/>
      </w:pPr>
      <w:r>
        <w:t>答案：一、十四加八等于二十二，对得上；二十五减十一等于十四，没开门、门口也没有灯的是十四户。</w:t>
      </w:r>
    </w:p>
    <w:p w14:paraId="44DB7EB3" w14:textId="77777777" w:rsidR="00055585" w:rsidRDefault="005F25CB">
      <w:pPr>
        <w:pStyle w:val="PGPUZA"/>
      </w:pPr>
      <w:r>
        <w:t>二、十四加十一等于二十五。二十七减二十五，差两户。</w:t>
      </w:r>
    </w:p>
    <w:p w14:paraId="339867B4" w14:textId="77777777" w:rsidR="00055585" w:rsidRDefault="005F25CB">
      <w:pPr>
        <w:pStyle w:val="PGPUZA"/>
      </w:pPr>
      <w:r>
        <w:t>三、只能落在没开门、门口有灯那一类里</w:t>
      </w:r>
      <w:r>
        <w:t>——</w:t>
      </w:r>
      <w:r>
        <w:t>门没敲开，人就容易漏看门框上的灯。少记两户，他们回去一算，会以为这条街上亮着灯的只有二十五户，比实际少两户；灯少两盏，在他们账上就是人少两个，账更不平，要补的人反而更多。</w:t>
      </w:r>
    </w:p>
    <w:p w14:paraId="78CF3396" w14:textId="77777777" w:rsidR="00055585" w:rsidRDefault="005F25CB">
      <w:pPr>
        <w:pStyle w:val="PGPUZA"/>
      </w:pPr>
      <w:r>
        <w:t>思路：关键是同一件事要用两种办法各数一遍。开门没开门是一种分法，有灯没灯是另一种分法，两种分法最后必须落在同一个总数上。对不上，不是算错了，是有一笔记漏了；漏在哪一类，也是能推出来的</w:t>
      </w:r>
      <w:r>
        <w:t>——</w:t>
      </w:r>
      <w:r>
        <w:t>三个格子都对，只剩第四个格子能装下这两户。两种数法对不上，就知道有一笔记漏了。</w:t>
      </w:r>
    </w:p>
    <w:p w14:paraId="3FFB0178" w14:textId="77777777" w:rsidR="00055585" w:rsidRDefault="005F25CB">
      <w:pPr>
        <w:pStyle w:val="PGPUZA"/>
      </w:pPr>
      <w:r>
        <w:t>（菲菲把两户圈起来。她说：</w:t>
      </w:r>
      <w:r>
        <w:t>“</w:t>
      </w:r>
      <w:r>
        <w:t>他们的账，从一开始就少了两笔。</w:t>
      </w:r>
      <w:r>
        <w:t>”</w:t>
      </w:r>
      <w:r>
        <w:t>）</w:t>
      </w:r>
    </w:p>
    <w:p w14:paraId="1B743BBA" w14:textId="77777777" w:rsidR="00055585" w:rsidRDefault="005F25CB">
      <w:pPr>
        <w:pStyle w:val="PGCH"/>
        <w:pageBreakBefore/>
      </w:pPr>
      <w:bookmarkStart w:id="12" w:name="_Toc243500655"/>
      <w:r>
        <w:lastRenderedPageBreak/>
        <w:t>第十章</w:t>
      </w:r>
      <w:r>
        <w:t xml:space="preserve"> </w:t>
      </w:r>
      <w:r>
        <w:t>纳塔莉照不见自己</w:t>
      </w:r>
      <w:bookmarkEnd w:id="12"/>
    </w:p>
    <w:p w14:paraId="55240DF5" w14:textId="77777777" w:rsidR="00055585" w:rsidRDefault="005F25CB">
      <w:pPr>
        <w:pStyle w:val="PGBody"/>
      </w:pPr>
      <w:r>
        <w:t>菲菲想通了一件事，那是在第九天早上。她是被那三下敲门声点醒的。外面的天还灰着，值班点的水壶在响。轻、轻、重。重、重、轻、轻。那天在</w:t>
      </w:r>
      <w:r>
        <w:t>23</w:t>
      </w:r>
      <w:r>
        <w:t>号门口，她敲了两组。第一组问</w:t>
      </w:r>
      <w:r>
        <w:t>“</w:t>
      </w:r>
      <w:r>
        <w:t>你还在吗</w:t>
      </w:r>
      <w:r>
        <w:t>”</w:t>
      </w:r>
      <w:r>
        <w:t>，第二组问</w:t>
      </w:r>
      <w:r>
        <w:t>“</w:t>
      </w:r>
      <w:r>
        <w:t>你什么时候回来</w:t>
      </w:r>
      <w:r>
        <w:t>”</w:t>
      </w:r>
      <w:r>
        <w:t>。这两句话，在这条街上是用敲的。</w:t>
      </w:r>
    </w:p>
    <w:p w14:paraId="63386377" w14:textId="77777777" w:rsidR="00055585" w:rsidRDefault="005F25CB">
      <w:pPr>
        <w:pStyle w:val="PGBody"/>
      </w:pPr>
      <w:r>
        <w:t>可二十三号没有回音。回到值班点以后，她一直想一个问题：如果一个人的影子被取走了，二十三年后又能回来，那这二十三年里，那个影子在哪儿。答案其实一直在她手上。</w:t>
      </w:r>
    </w:p>
    <w:p w14:paraId="054CC8EA" w14:textId="77777777" w:rsidR="00055585" w:rsidRDefault="005F25CB">
      <w:pPr>
        <w:pStyle w:val="PGBody"/>
      </w:pPr>
      <w:r>
        <w:t>那本账簿上写的是：</w:t>
      </w:r>
      <w:r>
        <w:t>“</w:t>
      </w:r>
      <w:r>
        <w:t>经过：不明。</w:t>
      </w:r>
      <w:r>
        <w:t>”</w:t>
      </w:r>
      <w:r>
        <w:t>那几个字是铅笔写的，颜色很浅。可账簿不是唯一一本账。</w:t>
      </w:r>
    </w:p>
    <w:p w14:paraId="6DC47612" w14:textId="77777777" w:rsidR="00055585" w:rsidRDefault="005F25CB">
      <w:pPr>
        <w:pStyle w:val="PGBody"/>
      </w:pPr>
      <w:r>
        <w:t>她那天半夜从床上坐起来，屋里很静，只有钟在走。她把第十四册的材料翻出来，找到那张从城南林场翻出来的旧交班本。那本交班本的最后一行字她还记得很清楚：</w:t>
      </w:r>
    </w:p>
    <w:p w14:paraId="24F2922B" w14:textId="77777777" w:rsidR="00055585" w:rsidRDefault="005F25CB">
      <w:pPr>
        <w:pStyle w:val="PGBody"/>
      </w:pPr>
      <w:r>
        <w:t>“</w:t>
      </w:r>
      <w:r>
        <w:t>一九七七年一月一日。今天早上，我数不到人了。交班本上原来有十三个人，现在是十二个。少的那个我不记得是谁。</w:t>
      </w:r>
      <w:r>
        <w:t>”</w:t>
      </w:r>
      <w:r>
        <w:t>她把两本账并排放在桌上，看了很久。然后她在纸上画了一条线。</w:t>
      </w:r>
    </w:p>
    <w:p w14:paraId="08DE3864" w14:textId="77777777" w:rsidR="00055585" w:rsidRDefault="005F25CB">
      <w:pPr>
        <w:pStyle w:val="PGBody"/>
      </w:pPr>
      <w:r>
        <w:lastRenderedPageBreak/>
        <w:t>线的左边写：</w:t>
      </w:r>
      <w:r>
        <w:t>“</w:t>
      </w:r>
      <w:r>
        <w:t>城南林子，一九七六年冬，第一棵树。</w:t>
      </w:r>
      <w:r>
        <w:t>”</w:t>
      </w:r>
      <w:r>
        <w:t>线的中间写：</w:t>
      </w:r>
      <w:r>
        <w:t>“</w:t>
      </w:r>
      <w:r>
        <w:t>梧桐巷，一九七六年十二月，十九户交出影子。</w:t>
      </w:r>
      <w:r>
        <w:t>”</w:t>
      </w:r>
      <w:r>
        <w:t>线的右边写：</w:t>
      </w:r>
      <w:r>
        <w:t>“</w:t>
      </w:r>
      <w:r>
        <w:t>五十天后，白衫人来收账。</w:t>
      </w:r>
      <w:r>
        <w:t>”</w:t>
      </w:r>
      <w:r>
        <w:t>那条线画得很直，一笔到底。</w:t>
      </w:r>
    </w:p>
    <w:p w14:paraId="502613B8" w14:textId="77777777" w:rsidR="00055585" w:rsidRDefault="005F25CB">
      <w:pPr>
        <w:pStyle w:val="PGBody"/>
      </w:pPr>
      <w:r>
        <w:t>画完她坐在那儿，看着那条线，慢慢地、很轻地开口。</w:t>
      </w:r>
      <w:r>
        <w:t>“</w:t>
      </w:r>
      <w:r>
        <w:t>影子和名字，走的是同一条路。</w:t>
      </w:r>
      <w:r>
        <w:t>”</w:t>
      </w:r>
    </w:p>
    <w:p w14:paraId="5FCF46F1" w14:textId="77777777" w:rsidR="00055585" w:rsidRDefault="005F25CB">
      <w:pPr>
        <w:pStyle w:val="PGBody"/>
      </w:pPr>
      <w:r>
        <w:t>他们去了梧桐巷</w:t>
      </w:r>
      <w:r>
        <w:t>29</w:t>
      </w:r>
      <w:r>
        <w:t>号，到的时候是第二天上午九点。柳伯衡的屋子还是那样：七盏灯全亮着，灯芯都剪得很短，火苗一动不动。屋里很干净，老人坐在桌边，手边是纸和笔。菲菲把那条线摊在桌上，指给他看。</w:t>
      </w:r>
    </w:p>
    <w:p w14:paraId="2DE1883C" w14:textId="77777777" w:rsidR="00055585" w:rsidRDefault="005F25CB">
      <w:pPr>
        <w:pStyle w:val="PGBody"/>
      </w:pPr>
      <w:r>
        <w:t>“</w:t>
      </w:r>
      <w:r>
        <w:t>城南那片林子，是用来存名字的。</w:t>
      </w:r>
      <w:r>
        <w:t>”</w:t>
      </w:r>
      <w:r>
        <w:t>她说，</w:t>
      </w:r>
      <w:r>
        <w:t>“</w:t>
      </w:r>
      <w:r>
        <w:t>梧桐巷这条街，是用来存影子的。</w:t>
      </w:r>
      <w:r>
        <w:t>”“</w:t>
      </w:r>
      <w:r>
        <w:t>两边都是仓房。两边都在一九七六年冬天开了门。</w:t>
      </w:r>
      <w:r>
        <w:t>”“</w:t>
      </w:r>
      <w:r>
        <w:t>您签字的时候，城南那张表我也见过。经办人柳伯衡。</w:t>
      </w:r>
      <w:r>
        <w:t>”</w:t>
      </w:r>
      <w:r>
        <w:t>窗外有辆车过去，一道光扫过桌面。</w:t>
      </w:r>
    </w:p>
    <w:p w14:paraId="403422DD" w14:textId="77777777" w:rsidR="00055585" w:rsidRDefault="005F25CB">
      <w:pPr>
        <w:pStyle w:val="PGBody"/>
      </w:pPr>
      <w:r>
        <w:t>老人看着那条线，点了点头。</w:t>
      </w:r>
      <w:r>
        <w:t>“</w:t>
      </w:r>
      <w:r>
        <w:t>我要问的是这个。</w:t>
      </w:r>
      <w:r>
        <w:t>”</w:t>
      </w:r>
      <w:r>
        <w:t>菲菲说，</w:t>
      </w:r>
      <w:r>
        <w:t>“</w:t>
      </w:r>
      <w:r>
        <w:t>一九九三年，</w:t>
      </w:r>
      <w:r>
        <w:t>23</w:t>
      </w:r>
      <w:r>
        <w:t>号那户人家的影子还回来了。经过不明。可我今天想明白了</w:t>
      </w:r>
      <w:r>
        <w:t>——</w:t>
      </w:r>
      <w:r>
        <w:t>影子是从城南那边回来的。</w:t>
      </w:r>
      <w:r>
        <w:t>”</w:t>
      </w:r>
      <w:r>
        <w:t>老人的笔停了一下。</w:t>
      </w:r>
    </w:p>
    <w:p w14:paraId="2B2A538D" w14:textId="77777777" w:rsidR="00055585" w:rsidRDefault="005F25CB">
      <w:pPr>
        <w:pStyle w:val="PGBody"/>
      </w:pPr>
      <w:r>
        <w:lastRenderedPageBreak/>
        <w:t>“</w:t>
      </w:r>
      <w:r>
        <w:t>名字和影子是能互相对换的东西。</w:t>
      </w:r>
      <w:r>
        <w:t>”</w:t>
      </w:r>
      <w:r>
        <w:t>菲菲说，</w:t>
      </w:r>
      <w:r>
        <w:t>“</w:t>
      </w:r>
      <w:r>
        <w:t>一个人交出影子，是把自己的过去交出去；一个人交出名字，是把自己的将来交出去。城南那片林子替人存名字，这条街替人存影子。两边的门，是同一扇门。</w:t>
      </w:r>
      <w:r>
        <w:t>”</w:t>
      </w:r>
    </w:p>
    <w:p w14:paraId="11D404D8" w14:textId="77777777" w:rsidR="00055585" w:rsidRDefault="005F25CB">
      <w:pPr>
        <w:pStyle w:val="PGBody"/>
      </w:pPr>
      <w:r>
        <w:t>她抬起头。</w:t>
      </w:r>
      <w:r>
        <w:t>“</w:t>
      </w:r>
      <w:r>
        <w:t>所以</w:t>
      </w:r>
      <w:r>
        <w:t>23</w:t>
      </w:r>
      <w:r>
        <w:t>号那年能把影子还回来，是因为</w:t>
      </w:r>
      <w:r>
        <w:t>……</w:t>
      </w:r>
      <w:r>
        <w:t>有人在城南那边，把一个名字念了出来。</w:t>
      </w:r>
      <w:r>
        <w:t>”</w:t>
      </w:r>
      <w:r>
        <w:t>老人握着笔，很久没有动。然后他写了两行字。头一行是：</w:t>
      </w:r>
      <w:r>
        <w:t>“</w:t>
      </w:r>
      <w:r>
        <w:t>一九九三年春天，城南林子的第十七棵树出现了。</w:t>
      </w:r>
      <w:r>
        <w:t>”</w:t>
      </w:r>
    </w:p>
    <w:p w14:paraId="0DCA83ED" w14:textId="77777777" w:rsidR="00055585" w:rsidRDefault="005F25CB">
      <w:pPr>
        <w:pStyle w:val="PGBody"/>
      </w:pPr>
      <w:r>
        <w:t>第二行只有四个字：</w:t>
      </w:r>
      <w:r>
        <w:t>“</w:t>
      </w:r>
      <w:r>
        <w:t>你猜对了。</w:t>
      </w:r>
      <w:r>
        <w:t>”</w:t>
      </w:r>
    </w:p>
    <w:p w14:paraId="2D33CA14" w14:textId="77777777" w:rsidR="00055585" w:rsidRDefault="005F25CB">
      <w:pPr>
        <w:pStyle w:val="PGBody"/>
      </w:pPr>
      <w:r>
        <w:t>菲菲问出了第二个问题，那时候刚过十点。</w:t>
      </w:r>
      <w:r>
        <w:t>“</w:t>
      </w:r>
      <w:r>
        <w:t>是谁念的。</w:t>
      </w:r>
      <w:r>
        <w:t>”</w:t>
      </w:r>
      <w:r>
        <w:t>老人写：</w:t>
      </w:r>
      <w:r>
        <w:t>“</w:t>
      </w:r>
      <w:r>
        <w:t>一个孩子。</w:t>
      </w:r>
      <w:r>
        <w:t>”“</w:t>
      </w:r>
      <w:r>
        <w:t>哪个孩子。</w:t>
      </w:r>
      <w:r>
        <w:t>”“</w:t>
      </w:r>
      <w:r>
        <w:t>你见过的。</w:t>
      </w:r>
      <w:r>
        <w:t>”</w:t>
      </w:r>
      <w:r>
        <w:t>菲菲的心跳快了一拍。</w:t>
      </w:r>
      <w:r>
        <w:t>“</w:t>
      </w:r>
      <w:r>
        <w:t>谁。</w:t>
      </w:r>
      <w:r>
        <w:t>”</w:t>
      </w:r>
      <w:r>
        <w:t>老人把笔放下，站起来，走到窗边，把窗子推开。</w:t>
      </w:r>
    </w:p>
    <w:p w14:paraId="36DC36D6" w14:textId="77777777" w:rsidR="00055585" w:rsidRDefault="005F25CB">
      <w:pPr>
        <w:pStyle w:val="PGBody"/>
      </w:pPr>
      <w:r>
        <w:t>梧桐巷上午的光照进来，落在桌面上，落在那七盏灯上。七盏灯的火苗一起往一个方向偏。</w:t>
      </w:r>
      <w:r>
        <w:t>“</w:t>
      </w:r>
      <w:r>
        <w:t>巷口那个小孩。</w:t>
      </w:r>
      <w:r>
        <w:t>”</w:t>
      </w:r>
      <w:r>
        <w:t>他在纸上写，</w:t>
      </w:r>
      <w:r>
        <w:t>“</w:t>
      </w:r>
      <w:r>
        <w:t>我们没有名字，她也没有。她在这条街上坐了七年。</w:t>
      </w:r>
      <w:r>
        <w:t>”“</w:t>
      </w:r>
      <w:r>
        <w:t>她没有影子吗。</w:t>
      </w:r>
      <w:r>
        <w:t>”“</w:t>
      </w:r>
      <w:r>
        <w:t>她有。</w:t>
      </w:r>
      <w:r>
        <w:t>”</w:t>
      </w:r>
      <w:r>
        <w:t>老人写，</w:t>
      </w:r>
      <w:r>
        <w:t>“</w:t>
      </w:r>
      <w:r>
        <w:t>她的影子不是她自己的。</w:t>
      </w:r>
      <w:r>
        <w:t>”</w:t>
      </w:r>
    </w:p>
    <w:p w14:paraId="393073DA" w14:textId="77777777" w:rsidR="00055585" w:rsidRDefault="005F25CB">
      <w:pPr>
        <w:pStyle w:val="PGBody"/>
      </w:pPr>
      <w:r>
        <w:t>菲菲愣住了。</w:t>
      </w:r>
      <w:r>
        <w:t>“</w:t>
      </w:r>
      <w:r>
        <w:t>那是谁的。</w:t>
      </w:r>
      <w:r>
        <w:t>”</w:t>
      </w:r>
      <w:r>
        <w:t>老人写了一个字。那个字是：</w:t>
      </w:r>
      <w:r>
        <w:t>“</w:t>
      </w:r>
      <w:r>
        <w:t>赎。</w:t>
      </w:r>
      <w:r>
        <w:t>”“</w:t>
      </w:r>
      <w:r>
        <w:t>什么意思。</w:t>
      </w:r>
      <w:r>
        <w:t>”</w:t>
      </w:r>
      <w:r>
        <w:t>老人接着写：</w:t>
      </w:r>
    </w:p>
    <w:p w14:paraId="12D9504F" w14:textId="77777777" w:rsidR="00055585" w:rsidRDefault="005F25CB">
      <w:pPr>
        <w:pStyle w:val="PGBody"/>
      </w:pPr>
      <w:r>
        <w:lastRenderedPageBreak/>
        <w:t>“</w:t>
      </w:r>
      <w:r>
        <w:t>一九九三年，二十三号那户人家的影子还回来以后，这条街上就多了一个孩子。谁也不知道她是从哪儿来的。她坐在巷口，天天踩影子。</w:t>
      </w:r>
      <w:r>
        <w:t>”“</w:t>
      </w:r>
      <w:r>
        <w:t>后来我们才明白：她是那一次</w:t>
      </w:r>
      <w:r>
        <w:t>‘</w:t>
      </w:r>
      <w:r>
        <w:t>归还</w:t>
      </w:r>
      <w:r>
        <w:t>’</w:t>
      </w:r>
      <w:r>
        <w:t>找回来的零头。</w:t>
      </w:r>
      <w:r>
        <w:t>”</w:t>
      </w:r>
    </w:p>
    <w:p w14:paraId="35EA9F92" w14:textId="77777777" w:rsidR="00055585" w:rsidRDefault="005F25CB">
      <w:pPr>
        <w:pStyle w:val="PGBody"/>
      </w:pPr>
      <w:r>
        <w:t>“</w:t>
      </w:r>
      <w:r>
        <w:t>影子还回来的时候，多出来了一小块。那块影子没人认领。它在巷口自己长，长成了一个小孩。</w:t>
      </w:r>
      <w:r>
        <w:t>”</w:t>
      </w:r>
      <w:r>
        <w:t>菲菲站在那儿，看着那几行字，很久没有说话。</w:t>
      </w:r>
      <w:r>
        <w:t>“</w:t>
      </w:r>
      <w:r>
        <w:t>所以她不是一个人。</w:t>
      </w:r>
      <w:r>
        <w:t>”</w:t>
      </w:r>
      <w:r>
        <w:t>她说，</w:t>
      </w:r>
      <w:r>
        <w:t>“</w:t>
      </w:r>
      <w:r>
        <w:t>她是一小块影子。</w:t>
      </w:r>
      <w:r>
        <w:t>”</w:t>
      </w:r>
      <w:r>
        <w:t>老人点了点头。</w:t>
      </w:r>
    </w:p>
    <w:p w14:paraId="04F878B6" w14:textId="77777777" w:rsidR="00055585" w:rsidRDefault="005F25CB">
      <w:pPr>
        <w:pStyle w:val="PGBody"/>
      </w:pPr>
      <w:r>
        <w:t>菲菲去找了那个小孩。小孩还是坐在巷口那家铺子的台阶上，还是穿着浅色裙子，还是那副专注的神情。她看见菲菲走过来，抬起头。菲菲在她旁边坐下。</w:t>
      </w:r>
    </w:p>
    <w:p w14:paraId="4B3B9B55" w14:textId="77777777" w:rsidR="00055585" w:rsidRDefault="005F25CB">
      <w:pPr>
        <w:pStyle w:val="PGBody"/>
      </w:pPr>
      <w:r>
        <w:t>没有人在街上。中午的太阳很大，整条巷子都是亮的，只有树影在动。台阶被晒得发烫。</w:t>
      </w:r>
      <w:r>
        <w:t>“</w:t>
      </w:r>
      <w:r>
        <w:t>我今天知道你是谁了。</w:t>
      </w:r>
      <w:r>
        <w:t>”</w:t>
      </w:r>
      <w:r>
        <w:t>菲菲说。小孩看着她。</w:t>
      </w:r>
    </w:p>
    <w:p w14:paraId="48C2F514" w14:textId="77777777" w:rsidR="00055585" w:rsidRDefault="005F25CB">
      <w:pPr>
        <w:pStyle w:val="PGBody"/>
      </w:pPr>
      <w:r>
        <w:t>“</w:t>
      </w:r>
      <w:r>
        <w:t>你是一小块影子。</w:t>
      </w:r>
      <w:r>
        <w:t>”</w:t>
      </w:r>
      <w:r>
        <w:t>菲菲说，</w:t>
      </w:r>
      <w:r>
        <w:t>“</w:t>
      </w:r>
      <w:r>
        <w:t>你在这条街上坐了七年。你每天给别人借影子。你借出去的那些，是你自己的吗。</w:t>
      </w:r>
      <w:r>
        <w:t>”</w:t>
      </w:r>
      <w:r>
        <w:t>小孩摇头。</w:t>
      </w:r>
      <w:r>
        <w:t>“</w:t>
      </w:r>
      <w:r>
        <w:t>那你借出去的是什么。</w:t>
      </w:r>
      <w:r>
        <w:t>”</w:t>
      </w:r>
      <w:r>
        <w:t>小孩伸出手，在地上写字。她写得很慢。第一个字：</w:t>
      </w:r>
      <w:r>
        <w:t>“</w:t>
      </w:r>
      <w:r>
        <w:t>记</w:t>
      </w:r>
      <w:r>
        <w:t>”</w:t>
      </w:r>
      <w:r>
        <w:t>。</w:t>
      </w:r>
    </w:p>
    <w:p w14:paraId="7A40DB00" w14:textId="77777777" w:rsidR="00055585" w:rsidRDefault="005F25CB">
      <w:pPr>
        <w:pStyle w:val="PGBody"/>
      </w:pPr>
      <w:r>
        <w:t>第二个字：</w:t>
      </w:r>
      <w:r>
        <w:t>“</w:t>
      </w:r>
      <w:r>
        <w:t>着</w:t>
      </w:r>
      <w:r>
        <w:t>”</w:t>
      </w:r>
      <w:r>
        <w:t>。写完她抬起头看菲菲。她用手指了指自己，又指了指巷子两侧的人家。菲菲看着那两个字，</w:t>
      </w:r>
      <w:r>
        <w:lastRenderedPageBreak/>
        <w:t>看了很久。</w:t>
      </w:r>
      <w:r>
        <w:t>“</w:t>
      </w:r>
      <w:r>
        <w:t>你借出去的不是影子。</w:t>
      </w:r>
      <w:r>
        <w:t>”</w:t>
      </w:r>
      <w:r>
        <w:t>她说，</w:t>
      </w:r>
      <w:r>
        <w:t>“</w:t>
      </w:r>
      <w:r>
        <w:t>你借出去的是</w:t>
      </w:r>
      <w:r>
        <w:t>‘</w:t>
      </w:r>
      <w:r>
        <w:t>有人记得你</w:t>
      </w:r>
      <w:r>
        <w:t>’</w:t>
      </w:r>
      <w:r>
        <w:t>。</w:t>
      </w:r>
      <w:r>
        <w:t>”</w:t>
      </w:r>
      <w:r>
        <w:t>小孩点了头。</w:t>
      </w:r>
    </w:p>
    <w:p w14:paraId="251E8DEE" w14:textId="77777777" w:rsidR="00055585" w:rsidRDefault="005F25CB">
      <w:pPr>
        <w:pStyle w:val="PGBody"/>
      </w:pPr>
      <w:r>
        <w:t>然后她把自己的一只小手，放在菲菲的手心里。她的手很小，很凉，指尖上有一层薄薄的土。菲菲握着那只手，坐在台阶上，坐了很久。那天下午三点，她站起来的时候，做了一个决定。</w:t>
      </w:r>
    </w:p>
    <w:p w14:paraId="2037B1EA" w14:textId="77777777" w:rsidR="00055585" w:rsidRDefault="005F25CB">
      <w:pPr>
        <w:pStyle w:val="PGBody"/>
      </w:pPr>
      <w:r>
        <w:t>白衫人第二次来了，到的时候是傍晚六点。只有一个人。就是上次跟菲菲说话的那个女的。她站在梧桐巷的巷口，没有往里走。她手里拿着册子，册子翻开着，边角卷起来了。菲菲自己走出去，站在她面前。</w:t>
      </w:r>
      <w:r>
        <w:t>“</w:t>
      </w:r>
      <w:r>
        <w:t>你来收账。</w:t>
      </w:r>
      <w:r>
        <w:t>”</w:t>
      </w:r>
      <w:r>
        <w:t>菲菲说。</w:t>
      </w:r>
    </w:p>
    <w:p w14:paraId="13B1184E" w14:textId="77777777" w:rsidR="00055585" w:rsidRDefault="005F25CB">
      <w:pPr>
        <w:pStyle w:val="PGBody"/>
      </w:pPr>
      <w:r>
        <w:t>“</w:t>
      </w:r>
      <w:r>
        <w:t>是。</w:t>
      </w:r>
      <w:r>
        <w:t>”“</w:t>
      </w:r>
      <w:r>
        <w:t>这条街上少了多少人。</w:t>
      </w:r>
      <w:r>
        <w:t>”</w:t>
      </w:r>
      <w:r>
        <w:t>女白衫人低头看了一眼册子。</w:t>
      </w:r>
      <w:r>
        <w:t>“</w:t>
      </w:r>
      <w:r>
        <w:t>七个。</w:t>
      </w:r>
      <w:r>
        <w:t>”</w:t>
      </w:r>
      <w:r>
        <w:t>她说，</w:t>
      </w:r>
      <w:r>
        <w:t>“</w:t>
      </w:r>
      <w:r>
        <w:t>你要补几个人。</w:t>
      </w:r>
      <w:r>
        <w:t>”“</w:t>
      </w:r>
      <w:r>
        <w:t>一个。</w:t>
      </w:r>
      <w:r>
        <w:t>”“</w:t>
      </w:r>
      <w:r>
        <w:t>补谁。</w:t>
      </w:r>
      <w:r>
        <w:t>”</w:t>
      </w:r>
      <w:r>
        <w:t>女白衫人抬起头。她看着菲菲，看了三秒钟。然后她开口。那句话让菲菲浑身的血都凉了一下。</w:t>
      </w:r>
    </w:p>
    <w:p w14:paraId="0BFE27F4" w14:textId="77777777" w:rsidR="00055585" w:rsidRDefault="005F25CB">
      <w:pPr>
        <w:pStyle w:val="PGBody"/>
      </w:pPr>
      <w:r>
        <w:t>她说：</w:t>
      </w:r>
      <w:r>
        <w:t>“</w:t>
      </w:r>
      <w:r>
        <w:t>已经收到了。</w:t>
      </w:r>
      <w:r>
        <w:t>”</w:t>
      </w:r>
    </w:p>
    <w:p w14:paraId="304F7749" w14:textId="77777777" w:rsidR="00055585" w:rsidRDefault="005F25CB">
      <w:pPr>
        <w:pStyle w:val="PGBody"/>
      </w:pPr>
      <w:r>
        <w:t>菲菲冲回值班点的时候，纳塔莉正坐在桌前写字。她写得很慢，台灯的光落在纸上，纸很白。她一边写，一边把写好的纸推给旁边的彼特看，因为她的声音已经很轻了，别人听不清。菲菲站在门口。纳塔莉抬起头。</w:t>
      </w:r>
    </w:p>
    <w:p w14:paraId="739FF579" w14:textId="77777777" w:rsidR="00055585" w:rsidRDefault="005F25CB">
      <w:pPr>
        <w:pStyle w:val="PGBody"/>
      </w:pPr>
      <w:r>
        <w:lastRenderedPageBreak/>
        <w:t>她笑了一下。然后把那张纸转过来，推给菲菲。纸上写的是：</w:t>
      </w:r>
      <w:r>
        <w:t>“</w:t>
      </w:r>
      <w:r>
        <w:t>今天下午三点，我在巷口。那个白衫人从巷子里出来，从我旁边过去。那张纸的边角有点潮。他抬手的时候我以为他要碰我，我躲开了。</w:t>
      </w:r>
      <w:r>
        <w:t>”“</w:t>
      </w:r>
      <w:r>
        <w:t>他没有碰我。</w:t>
      </w:r>
      <w:r>
        <w:t>”</w:t>
      </w:r>
    </w:p>
    <w:p w14:paraId="5A990782" w14:textId="77777777" w:rsidR="00055585" w:rsidRDefault="005F25CB">
      <w:pPr>
        <w:pStyle w:val="PGBody"/>
      </w:pPr>
      <w:r>
        <w:t>“</w:t>
      </w:r>
      <w:r>
        <w:t>他碰的是那个小孩。</w:t>
      </w:r>
      <w:r>
        <w:t>”</w:t>
      </w:r>
      <w:r>
        <w:t>菲菲把纸捏在手里，往下看。下面还有两行。</w:t>
      </w:r>
      <w:r>
        <w:t>“</w:t>
      </w:r>
      <w:r>
        <w:t>那个小孩没了。影子也没了。</w:t>
      </w:r>
      <w:r>
        <w:t>”“</w:t>
      </w:r>
      <w:r>
        <w:t>我追过去的时候，巷口的台阶上只有一块很干净的地方。</w:t>
      </w:r>
      <w:r>
        <w:t>”</w:t>
      </w:r>
      <w:r>
        <w:t>菲菲抬起头。纳塔莉坐在那儿，正看着她。</w:t>
      </w:r>
    </w:p>
    <w:p w14:paraId="3BC1FD70" w14:textId="77777777" w:rsidR="00055585" w:rsidRDefault="005F25CB">
      <w:pPr>
        <w:pStyle w:val="PGBody"/>
      </w:pPr>
      <w:r>
        <w:t>屋里七点多的灯光落在她脸上，她的脸很清楚。可菲菲忽然看出了一点不对劲。桌上那盏台灯，把她自己的影子投在墙上。桌子、椅子、碗，墙上都有影子。纳塔莉的背后是空的。</w:t>
      </w:r>
    </w:p>
    <w:p w14:paraId="1C248B28" w14:textId="77777777" w:rsidR="00055585" w:rsidRDefault="005F25CB">
      <w:pPr>
        <w:pStyle w:val="PGBody"/>
      </w:pPr>
      <w:r>
        <w:t>菲菲站在门口，站在那儿，没有动。她想起那个五十天的表。第一阶段二十天，第二阶段十五天，第三阶段十天，第四阶段五天。她想起自己在第三十五天那一格画的圈。</w:t>
      </w:r>
    </w:p>
    <w:p w14:paraId="40FB2C5D" w14:textId="77777777" w:rsidR="00055585" w:rsidRDefault="005F25CB">
      <w:pPr>
        <w:pStyle w:val="PGBody"/>
      </w:pPr>
      <w:r>
        <w:t>她低下头，看着桌上纳塔莉写的那张纸。纸的最下面，还有很小的一行字，是纳塔莉后面添上的。那一行字是：</w:t>
      </w:r>
      <w:r>
        <w:t>“</w:t>
      </w:r>
      <w:r>
        <w:t>路菲菲，下一步，我们得去城南了。</w:t>
      </w:r>
      <w:r>
        <w:t>”</w:t>
      </w:r>
      <w:r>
        <w:t>菲菲把纳塔莉的表抄了一遍。</w:t>
      </w:r>
    </w:p>
    <w:p w14:paraId="7EE1B36A" w14:textId="77777777" w:rsidR="00055585" w:rsidRDefault="005F25CB">
      <w:pPr>
        <w:pStyle w:val="PGBody"/>
      </w:pPr>
      <w:r>
        <w:lastRenderedPageBreak/>
        <w:t>她抄得很慢，一格一格抄，抄完把那张表贴在值班点的墙上。墙上原来还贴着一张纸，是第十四册的收尾记录，上面写着三十八个名字。两张纸贴在一起，一张是名字，一张是日子。</w:t>
      </w:r>
    </w:p>
    <w:p w14:paraId="33ACDC39" w14:textId="77777777" w:rsidR="00055585" w:rsidRDefault="005F25CB">
      <w:pPr>
        <w:pStyle w:val="PGBody"/>
      </w:pPr>
      <w:r>
        <w:t>菲菲站在墙前面，看了很久。然后她在两张纸中间画了一条线。线的左边写</w:t>
      </w:r>
      <w:r>
        <w:t>“</w:t>
      </w:r>
      <w:r>
        <w:t>城南林子</w:t>
      </w:r>
      <w:r>
        <w:t>”</w:t>
      </w:r>
      <w:r>
        <w:t>，右边写</w:t>
      </w:r>
      <w:r>
        <w:t>“</w:t>
      </w:r>
      <w:r>
        <w:t>梧桐巷</w:t>
      </w:r>
      <w:r>
        <w:t>”</w:t>
      </w:r>
      <w:r>
        <w:t>。画完她退开两步，站在那里。她忽然看出了一点对应。左边那张纸上的名字，三十八个。</w:t>
      </w:r>
    </w:p>
    <w:p w14:paraId="09895425" w14:textId="77777777" w:rsidR="00055585" w:rsidRDefault="005F25CB">
      <w:pPr>
        <w:pStyle w:val="PGBody"/>
      </w:pPr>
      <w:r>
        <w:t>右边那张纸上的格子，五十个。两张纸的大小几乎一样。</w:t>
      </w:r>
      <w:r>
        <w:t>“</w:t>
      </w:r>
      <w:r>
        <w:t>莱温丝。</w:t>
      </w:r>
      <w:r>
        <w:t>”“</w:t>
      </w:r>
      <w:r>
        <w:t>嗯。</w:t>
      </w:r>
      <w:r>
        <w:t>”“</w:t>
      </w:r>
      <w:r>
        <w:t>你过来看看这两张纸。</w:t>
      </w:r>
      <w:r>
        <w:t>”</w:t>
      </w:r>
      <w:r>
        <w:t>白猫走过来，抬头看了看。</w:t>
      </w:r>
      <w:r>
        <w:t>“</w:t>
      </w:r>
      <w:r>
        <w:t>怎么样。</w:t>
      </w:r>
      <w:r>
        <w:t>”“</w:t>
      </w:r>
      <w:r>
        <w:t>你觉不觉得，</w:t>
      </w:r>
      <w:r>
        <w:t>”</w:t>
      </w:r>
      <w:r>
        <w:t>菲菲说，</w:t>
      </w:r>
      <w:r>
        <w:t>“</w:t>
      </w:r>
      <w:r>
        <w:t>这两张纸，本来是一张。</w:t>
      </w:r>
      <w:r>
        <w:t>”</w:t>
      </w:r>
    </w:p>
    <w:p w14:paraId="746DD652" w14:textId="77777777" w:rsidR="00055585" w:rsidRDefault="005F25CB">
      <w:pPr>
        <w:pStyle w:val="PGBody"/>
      </w:pPr>
      <w:r>
        <w:t>纳塔莉写了这一册的最后一页记录，那时候夜已经很深。她写完，把本子推到菲菲面前，本子在桌面上滑出一小段声音。菲菲低头看。那一页上写着：</w:t>
      </w:r>
      <w:r>
        <w:t>“</w:t>
      </w:r>
      <w:r>
        <w:t>九月七日（她算错了一天）。今天我还能听清五米。</w:t>
      </w:r>
      <w:r>
        <w:t>”“</w:t>
      </w:r>
      <w:r>
        <w:t>我今天想了很久，想的是这样一件事。</w:t>
      </w:r>
      <w:r>
        <w:t>”</w:t>
      </w:r>
    </w:p>
    <w:p w14:paraId="34C4018C" w14:textId="77777777" w:rsidR="00055585" w:rsidRDefault="005F25CB">
      <w:pPr>
        <w:pStyle w:val="PGBody"/>
      </w:pPr>
      <w:r>
        <w:t>“</w:t>
      </w:r>
      <w:r>
        <w:t>这条街上的人失去影子，是为了不记得自己做过什么。</w:t>
      </w:r>
      <w:r>
        <w:t>”“</w:t>
      </w:r>
      <w:r>
        <w:t>我失去影子，是因为我替他们把这句话说出来了。</w:t>
      </w:r>
      <w:r>
        <w:t>”“</w:t>
      </w:r>
      <w:r>
        <w:t>所以我不后悔。</w:t>
      </w:r>
      <w:r>
        <w:t>”</w:t>
      </w:r>
    </w:p>
    <w:p w14:paraId="5E7C3824" w14:textId="77777777" w:rsidR="00055585" w:rsidRDefault="005F25CB">
      <w:pPr>
        <w:pStyle w:val="PGBody"/>
      </w:pPr>
      <w:r>
        <w:lastRenderedPageBreak/>
        <w:t>“</w:t>
      </w:r>
      <w:r>
        <w:t>如果一定要在这条街上留一个人下来做证，那这个人应该是我。因为我是这儿唯一会说名字的人。</w:t>
      </w:r>
      <w:r>
        <w:t>”</w:t>
      </w:r>
      <w:r>
        <w:t>下面还有一行，写得很小，是后来加上去的。</w:t>
      </w:r>
      <w:r>
        <w:t>“</w:t>
      </w:r>
      <w:r>
        <w:t>路菲菲，别哭。你哭我看不清。</w:t>
      </w:r>
      <w:r>
        <w:t>”</w:t>
      </w:r>
    </w:p>
    <w:p w14:paraId="5E82A693" w14:textId="77777777" w:rsidR="00055585" w:rsidRDefault="005F25CB">
      <w:pPr>
        <w:pStyle w:val="PGBody"/>
      </w:pPr>
      <w:r>
        <w:t>菲菲去找了</w:t>
      </w:r>
      <w:r>
        <w:t>4</w:t>
      </w:r>
      <w:r>
        <w:t>号门那个女的。那个女的正在做饭。她看见菲菲，把火关小，让她进来。客厅里那张床上，被子的塌陷印子还在。桌上那半碗饭已经换成了新的一碗。</w:t>
      </w:r>
    </w:p>
    <w:p w14:paraId="553D4C03" w14:textId="77777777" w:rsidR="00055585" w:rsidRDefault="005F25CB">
      <w:pPr>
        <w:pStyle w:val="PGBody"/>
      </w:pPr>
      <w:r>
        <w:t>“</w:t>
      </w:r>
      <w:r>
        <w:t>我来问一件事。</w:t>
      </w:r>
      <w:r>
        <w:t>”</w:t>
      </w:r>
      <w:r>
        <w:t>菲菲说。</w:t>
      </w:r>
      <w:r>
        <w:t>“</w:t>
      </w:r>
      <w:r>
        <w:t>你问。</w:t>
      </w:r>
      <w:r>
        <w:t>”“</w:t>
      </w:r>
      <w:r>
        <w:t>您儿子，叫什么名字。</w:t>
      </w:r>
      <w:r>
        <w:t>”</w:t>
      </w:r>
      <w:r>
        <w:t>那个女的愣了一下。她没有立刻回答。她看了看屋里那张空椅子，又看了看菲菲。然后她走到桌边，拉开抽屉，从最里面拿出一样东西。</w:t>
      </w:r>
    </w:p>
    <w:p w14:paraId="2B99FD89" w14:textId="77777777" w:rsidR="00055585" w:rsidRDefault="005F25CB">
      <w:pPr>
        <w:pStyle w:val="PGBody"/>
      </w:pPr>
      <w:r>
        <w:t>是一张纸。很小，折了很多次。她把纸展开，递给菲菲。纸上写着一个名字。三个字。</w:t>
      </w:r>
      <w:r>
        <w:t>“</w:t>
      </w:r>
      <w:r>
        <w:t>这是他的名字。</w:t>
      </w:r>
      <w:r>
        <w:t>”</w:t>
      </w:r>
      <w:r>
        <w:t>那个女的说，</w:t>
      </w:r>
      <w:r>
        <w:t>“</w:t>
      </w:r>
      <w:r>
        <w:t>我写下来，是因为我怕我自己忘了。</w:t>
      </w:r>
      <w:r>
        <w:t>”</w:t>
      </w:r>
      <w:r>
        <w:t>菲菲看着那张纸。</w:t>
      </w:r>
      <w:r>
        <w:t>“</w:t>
      </w:r>
      <w:r>
        <w:t>我可以念一次吗。</w:t>
      </w:r>
      <w:r>
        <w:t>”</w:t>
      </w:r>
      <w:r>
        <w:t>她问。</w:t>
      </w:r>
    </w:p>
    <w:p w14:paraId="4DA04091" w14:textId="77777777" w:rsidR="00055585" w:rsidRDefault="005F25CB">
      <w:pPr>
        <w:pStyle w:val="PGBody"/>
      </w:pPr>
      <w:r>
        <w:t>那个女的站在那儿，站了很久。然后她走到窗边，把窗帘拉上。</w:t>
      </w:r>
      <w:r>
        <w:t>“</w:t>
      </w:r>
      <w:r>
        <w:t>小声念。</w:t>
      </w:r>
      <w:r>
        <w:t>”</w:t>
      </w:r>
      <w:r>
        <w:t>她说，</w:t>
      </w:r>
      <w:r>
        <w:t>“</w:t>
      </w:r>
      <w:r>
        <w:t>念完就把纸烧了。</w:t>
      </w:r>
      <w:r>
        <w:t>”</w:t>
      </w:r>
      <w:r>
        <w:t>晚上十点，菲菲在值班点的墙上，贴上了两张纸。一张是城南林子的三十八个名字。</w:t>
      </w:r>
    </w:p>
    <w:p w14:paraId="17D9E5AD" w14:textId="77777777" w:rsidR="00055585" w:rsidRDefault="005F25CB">
      <w:pPr>
        <w:pStyle w:val="PGBody"/>
      </w:pPr>
      <w:r>
        <w:lastRenderedPageBreak/>
        <w:t>一张是梧桐巷的那本账簿。她站在两张纸前面，看了很久。</w:t>
      </w:r>
    </w:p>
    <w:p w14:paraId="1D4CE003" w14:textId="77777777" w:rsidR="00055585" w:rsidRDefault="005F25CB">
      <w:pPr>
        <w:pStyle w:val="PGBody"/>
      </w:pPr>
      <w:r>
        <w:t>屋里的人都在。纳塔莉坐在椅子上，手里握着笔；彼特靠着门框；鲁卡蹲在角落；莱温丝在桌上；孙福坐在最边上，手里捧着那件孙小满的白衬衫。菲菲转过身，看着所有人。</w:t>
      </w:r>
    </w:p>
    <w:p w14:paraId="293A957A" w14:textId="77777777" w:rsidR="00055585" w:rsidRDefault="005F25CB">
      <w:pPr>
        <w:pStyle w:val="PGBody"/>
      </w:pPr>
      <w:r>
        <w:t>“</w:t>
      </w:r>
      <w:r>
        <w:t>我想了一天。</w:t>
      </w:r>
      <w:r>
        <w:t>”</w:t>
      </w:r>
      <w:r>
        <w:t>她说，</w:t>
      </w:r>
      <w:r>
        <w:t>“</w:t>
      </w:r>
      <w:r>
        <w:t>这一册我们到最后也没有把影子还回去。</w:t>
      </w:r>
      <w:r>
        <w:t>”“</w:t>
      </w:r>
      <w:r>
        <w:t>对。</w:t>
      </w:r>
      <w:r>
        <w:t>”</w:t>
      </w:r>
      <w:r>
        <w:t>纳塔莉说。</w:t>
      </w:r>
      <w:r>
        <w:t>“</w:t>
      </w:r>
      <w:r>
        <w:t>不是因为我们做不到。</w:t>
      </w:r>
      <w:r>
        <w:t>”</w:t>
      </w:r>
      <w:r>
        <w:t>菲菲说，</w:t>
      </w:r>
      <w:r>
        <w:t>“</w:t>
      </w:r>
      <w:r>
        <w:t>是因为还影子的办法，被撕掉了一页。那一页在一九九三年被烧了。</w:t>
      </w:r>
      <w:r>
        <w:t>”</w:t>
      </w:r>
      <w:r>
        <w:t>她抬起头。</w:t>
      </w:r>
    </w:p>
    <w:p w14:paraId="4785409D" w14:textId="77777777" w:rsidR="00055585" w:rsidRDefault="005F25CB">
      <w:pPr>
        <w:pStyle w:val="PGBody"/>
      </w:pPr>
      <w:r>
        <w:t>“</w:t>
      </w:r>
      <w:r>
        <w:t>但是有一件事，我们做到了。</w:t>
      </w:r>
      <w:r>
        <w:t>”“</w:t>
      </w:r>
      <w:r>
        <w:t>什么。</w:t>
      </w:r>
      <w:r>
        <w:t>”“</w:t>
      </w:r>
      <w:r>
        <w:t>我们数清楚了这条街上少了多少人。</w:t>
      </w:r>
      <w:r>
        <w:t>”</w:t>
      </w:r>
      <w:r>
        <w:t>她说，</w:t>
      </w:r>
      <w:r>
        <w:t>“</w:t>
      </w:r>
      <w:r>
        <w:t>七个人。七个。这就是这一册的账。</w:t>
      </w:r>
      <w:r>
        <w:t>”</w:t>
      </w:r>
      <w:r>
        <w:t>她走到桌前，拿起笔。</w:t>
      </w:r>
      <w:r>
        <w:t>“</w:t>
      </w:r>
      <w:r>
        <w:t>从明天起，我们要去城南。因为那本被撕掉的账，另一半在林子里。</w:t>
      </w:r>
      <w:r>
        <w:t>”</w:t>
      </w:r>
    </w:p>
    <w:p w14:paraId="5E0C91F6" w14:textId="77777777" w:rsidR="00055585" w:rsidRDefault="005F25CB">
      <w:pPr>
        <w:pStyle w:val="PGBody"/>
      </w:pPr>
      <w:r>
        <w:t>她在纸上写下这一册的最后一行字。写完把笔放下。她写的是：</w:t>
      </w:r>
      <w:r>
        <w:t>“</w:t>
      </w:r>
      <w:r>
        <w:t>下一册：《等影子的人》。</w:t>
      </w:r>
      <w:r>
        <w:t>”</w:t>
      </w:r>
      <w:r>
        <w:t>菲菲在值班点的墙上，画了第三张纸。第一张是城南林子的三十八个名字。</w:t>
      </w:r>
    </w:p>
    <w:p w14:paraId="23487CC9" w14:textId="77777777" w:rsidR="00055585" w:rsidRDefault="005F25CB">
      <w:pPr>
        <w:pStyle w:val="PGBody"/>
      </w:pPr>
      <w:r>
        <w:t>第二张是梧桐巷的账簿。第三张，是她自己画的一张图。图上画了一条街，街两边是门牌号。每一户人家门口</w:t>
      </w:r>
      <w:r>
        <w:lastRenderedPageBreak/>
        <w:t>画一盏灯，灯上标着三种颜色：亮的、灭的、没有的。她在图的最下面，画了一个小小的圈。</w:t>
      </w:r>
    </w:p>
    <w:p w14:paraId="2EE7EC82" w14:textId="77777777" w:rsidR="00055585" w:rsidRDefault="005F25CB">
      <w:pPr>
        <w:pStyle w:val="PGBody"/>
      </w:pPr>
      <w:r>
        <w:t>圈里写了三个字：</w:t>
      </w:r>
      <w:r>
        <w:t>“</w:t>
      </w:r>
      <w:r>
        <w:t>孙小满。</w:t>
      </w:r>
      <w:r>
        <w:t>”</w:t>
      </w:r>
      <w:r>
        <w:t>画完她退开两步，看那三张纸。屋里的人都在看着那三张纸。</w:t>
      </w:r>
      <w:r>
        <w:t>“</w:t>
      </w:r>
      <w:r>
        <w:t>路菲菲。</w:t>
      </w:r>
      <w:r>
        <w:t>”</w:t>
      </w:r>
      <w:r>
        <w:t>纳塔莉开口，</w:t>
      </w:r>
      <w:r>
        <w:t>“</w:t>
      </w:r>
      <w:r>
        <w:t>你在想什么。</w:t>
      </w:r>
      <w:r>
        <w:t>”“</w:t>
      </w:r>
      <w:r>
        <w:t>我在想一件事。</w:t>
      </w:r>
      <w:r>
        <w:t>”</w:t>
      </w:r>
      <w:r>
        <w:t>菲菲说，</w:t>
      </w:r>
      <w:r>
        <w:t>“</w:t>
      </w:r>
      <w:r>
        <w:t>这三张纸，其实是一件事的三个部分。</w:t>
      </w:r>
      <w:r>
        <w:t>”</w:t>
      </w:r>
    </w:p>
    <w:p w14:paraId="126907A1" w14:textId="77777777" w:rsidR="00055585" w:rsidRDefault="005F25CB">
      <w:pPr>
        <w:pStyle w:val="PGBody"/>
      </w:pPr>
      <w:r>
        <w:t>她走到墙边，指着第一张纸。</w:t>
      </w:r>
      <w:r>
        <w:t>“</w:t>
      </w:r>
      <w:r>
        <w:t>第一张纸是名字。名字可以存，可以念，可以还。</w:t>
      </w:r>
      <w:r>
        <w:t>”</w:t>
      </w:r>
      <w:r>
        <w:t>她指着第二张纸。</w:t>
      </w:r>
      <w:r>
        <w:t>“</w:t>
      </w:r>
      <w:r>
        <w:t>第二张纸是影子。影子可以交，可以借，可以取。</w:t>
      </w:r>
      <w:r>
        <w:t>”</w:t>
      </w:r>
      <w:r>
        <w:t>她指着第三张纸。</w:t>
      </w:r>
    </w:p>
    <w:p w14:paraId="62565B24" w14:textId="77777777" w:rsidR="00055585" w:rsidRDefault="005F25CB">
      <w:pPr>
        <w:pStyle w:val="PGBody"/>
      </w:pPr>
      <w:r>
        <w:t>“</w:t>
      </w:r>
      <w:r>
        <w:t>第三张纸是人。人可以被记住，可以被忘记，可以变淡。</w:t>
      </w:r>
      <w:r>
        <w:t>”</w:t>
      </w:r>
      <w:r>
        <w:t>她转过身，看着所有人。</w:t>
      </w:r>
      <w:r>
        <w:t>“</w:t>
      </w:r>
      <w:r>
        <w:t>这三样东西，分别在三个地方。名字在城南的树上，影子在梧桐巷的账里，人在我们站着的这间屋子里。</w:t>
      </w:r>
      <w:r>
        <w:t>”</w:t>
      </w:r>
      <w:r>
        <w:t>她顿了一下。</w:t>
      </w:r>
    </w:p>
    <w:p w14:paraId="25F36200" w14:textId="77777777" w:rsidR="00055585" w:rsidRDefault="005F25CB">
      <w:pPr>
        <w:pStyle w:val="PGBody"/>
      </w:pPr>
      <w:r>
        <w:t>“</w:t>
      </w:r>
      <w:r>
        <w:t>下一册，我们要把这三样东西，重新对上。</w:t>
      </w:r>
      <w:r>
        <w:t>”</w:t>
      </w:r>
      <w:r>
        <w:t>夜里，菲菲最后一个离开值班点。她关灯之前，在那三张纸前面站了一会儿。然后她走到窗前，把窗子推开一条缝。</w:t>
      </w:r>
    </w:p>
    <w:p w14:paraId="05035F63" w14:textId="77777777" w:rsidR="00055585" w:rsidRDefault="005F25CB">
      <w:pPr>
        <w:pStyle w:val="PGBody"/>
      </w:pPr>
      <w:r>
        <w:t>外面是城的夜。梧桐巷在城南，从这里看不见，只能看见那一片低低的灯光。她看着那片光，忽然想起孙福说</w:t>
      </w:r>
      <w:r>
        <w:lastRenderedPageBreak/>
        <w:t>过的一句话。那句是：</w:t>
      </w:r>
      <w:r>
        <w:t>“</w:t>
      </w:r>
      <w:r>
        <w:t>空着的地方，也得有光。</w:t>
      </w:r>
      <w:r>
        <w:t>”</w:t>
      </w:r>
      <w:r>
        <w:t>她把窗子关上，关了灯。</w:t>
      </w:r>
    </w:p>
    <w:p w14:paraId="6D6F1415" w14:textId="77777777" w:rsidR="00055585" w:rsidRDefault="005F25CB">
      <w:pPr>
        <w:pStyle w:val="PGBody"/>
      </w:pPr>
      <w:r>
        <w:t>走出去的时候，她在门口站了一秒钟。然后她对着空屋子，很轻地开口。</w:t>
      </w:r>
      <w:r>
        <w:t>“</w:t>
      </w:r>
      <w:r>
        <w:t>四十七户，我记住了。</w:t>
      </w:r>
      <w:r>
        <w:t>”</w:t>
      </w:r>
      <w:r>
        <w:t>菲菲去了城南。</w:t>
      </w:r>
    </w:p>
    <w:p w14:paraId="59624F88" w14:textId="77777777" w:rsidR="00055585" w:rsidRDefault="005F25CB">
      <w:pPr>
        <w:pStyle w:val="PGBody"/>
      </w:pPr>
      <w:r>
        <w:t>她不是自己去的。她带了纳塔莉、彼特、鲁卡、莱温丝。力克在城里等她们。车开到城南林子的北口，天已经黑了。白爷的石头房子亮着灯，窗纸上印出一小块橘色的方。她们走进屋子的时候，白爷正坐在灶前。他看见她们，没有说话。</w:t>
      </w:r>
    </w:p>
    <w:p w14:paraId="2B91EF72" w14:textId="77777777" w:rsidR="00055585" w:rsidRDefault="005F25CB">
      <w:pPr>
        <w:pStyle w:val="PGBody"/>
      </w:pPr>
      <w:r>
        <w:t>他把一个铁盒从炕上拿下来，放在桌上。铁盒的盖子上落着一层灰。</w:t>
      </w:r>
      <w:r>
        <w:t>“</w:t>
      </w:r>
      <w:r>
        <w:t>你们要的东西。</w:t>
      </w:r>
      <w:r>
        <w:t>”</w:t>
      </w:r>
      <w:r>
        <w:t>他说。菲菲把铁盒打开。里面是一叠纸。第一页上写的是一行字，是白爷自己的笔迹。那行字是：</w:t>
      </w:r>
    </w:p>
    <w:p w14:paraId="189BB67E" w14:textId="77777777" w:rsidR="00055585" w:rsidRDefault="005F25CB">
      <w:pPr>
        <w:pStyle w:val="PGBody"/>
      </w:pPr>
      <w:r>
        <w:t>“</w:t>
      </w:r>
      <w:r>
        <w:t>一九九三年冬天，有一个女孩来过这里。她在我这儿坐了三天。第三天早上，她把一张纸交给我，让我留着。</w:t>
      </w:r>
      <w:r>
        <w:t>”</w:t>
      </w:r>
      <w:r>
        <w:t>菲菲把那张纸抽出来。纸上写着一行字。那一行字是：</w:t>
      </w:r>
    </w:p>
    <w:p w14:paraId="28B4BD97" w14:textId="77777777" w:rsidR="00055585" w:rsidRDefault="005F25CB">
      <w:pPr>
        <w:pStyle w:val="PGBody"/>
      </w:pPr>
      <w:r>
        <w:t>“</w:t>
      </w:r>
      <w:r>
        <w:t>如果有一天有人来找梧桐巷的账，把这张纸给他们。这张纸的一半在西边。</w:t>
      </w:r>
      <w:r>
        <w:t>”</w:t>
      </w:r>
    </w:p>
    <w:p w14:paraId="38DA1E13" w14:textId="77777777" w:rsidR="00055585" w:rsidRDefault="005F25CB">
      <w:pPr>
        <w:pStyle w:val="PGBody"/>
      </w:pPr>
      <w:r>
        <w:lastRenderedPageBreak/>
        <w:t>菲菲在城南林子里，把这一册最后的账对上了，那时候夜已经深了。她手里拿着两张纸。第一张是梧桐巷账簿的第一页，上面写着</w:t>
      </w:r>
      <w:r>
        <w:t>“</w:t>
      </w:r>
      <w:r>
        <w:t>柳伯衡</w:t>
      </w:r>
      <w:r>
        <w:t>”</w:t>
      </w:r>
      <w:r>
        <w:t>三个字。</w:t>
      </w:r>
    </w:p>
    <w:p w14:paraId="22C09F0A" w14:textId="77777777" w:rsidR="00055585" w:rsidRDefault="005F25CB">
      <w:pPr>
        <w:pStyle w:val="PGBody"/>
      </w:pPr>
      <w:r>
        <w:t>第二张是白爷给她的那张纸，上面写着</w:t>
      </w:r>
      <w:r>
        <w:t>“</w:t>
      </w:r>
      <w:r>
        <w:t>这张纸的一半在西边</w:t>
      </w:r>
      <w:r>
        <w:t>”</w:t>
      </w:r>
      <w:r>
        <w:t>。她把两张纸并排放在桌上。然后把它们在灯下叠在一起，对着光看，纸上能看见纤维里透出来的亮。纸叠上的时候，两行字合成了一个完整的句子。那个句子是：</w:t>
      </w:r>
    </w:p>
    <w:p w14:paraId="52A1F7D5" w14:textId="77777777" w:rsidR="00055585" w:rsidRDefault="005F25CB">
      <w:pPr>
        <w:pStyle w:val="PGBody"/>
      </w:pPr>
      <w:r>
        <w:t>“</w:t>
      </w:r>
      <w:r>
        <w:t>梧桐巷四十七户，影子四十七具。经手人柳伯衡，柳伯元。收讫日期一九七六年十二月。存于城南林子。</w:t>
      </w:r>
      <w:r>
        <w:t>”</w:t>
      </w:r>
      <w:r>
        <w:t>她看着这个句子，看了很久。然后她在那两张纸上，各写了一个字。</w:t>
      </w:r>
    </w:p>
    <w:p w14:paraId="2AAD7EDF" w14:textId="77777777" w:rsidR="00055585" w:rsidRDefault="005F25CB">
      <w:pPr>
        <w:pStyle w:val="PGBody"/>
      </w:pPr>
      <w:r>
        <w:t>第一张上，她写的是</w:t>
      </w:r>
      <w:r>
        <w:t>“</w:t>
      </w:r>
      <w:r>
        <w:t>还</w:t>
      </w:r>
      <w:r>
        <w:t>”</w:t>
      </w:r>
      <w:r>
        <w:t>。第二张上，她写的是</w:t>
      </w:r>
      <w:r>
        <w:t>“</w:t>
      </w:r>
      <w:r>
        <w:t>回</w:t>
      </w:r>
      <w:r>
        <w:t>”</w:t>
      </w:r>
      <w:r>
        <w:t>。写完把两张纸收好，放到铁盒里，盖上盖子。</w:t>
      </w:r>
      <w:r>
        <w:t>“</w:t>
      </w:r>
      <w:r>
        <w:t>下一册。</w:t>
      </w:r>
      <w:r>
        <w:t>”</w:t>
      </w:r>
      <w:r>
        <w:t>她说，</w:t>
      </w:r>
      <w:r>
        <w:t>“</w:t>
      </w:r>
      <w:r>
        <w:t>我们回来取。</w:t>
      </w:r>
      <w:r>
        <w:t>”</w:t>
      </w:r>
      <w:r>
        <w:t>第十章最后那天下午，纳塔莉走到梧桐巷中间，站在太阳底下。</w:t>
      </w:r>
    </w:p>
    <w:p w14:paraId="5CE8F858" w14:textId="77777777" w:rsidR="00055585" w:rsidRDefault="005F25CB">
      <w:pPr>
        <w:pStyle w:val="PGBody"/>
      </w:pPr>
      <w:r>
        <w:t>她站了很久。地面是干的，很干净。然后她低头看自己的影子。影子在。她看了一会儿，抬起手，在影子上面挥了一下。影子跟着动了。她笑了。</w:t>
      </w:r>
      <w:r>
        <w:t>“</w:t>
      </w:r>
      <w:r>
        <w:t>还在。</w:t>
      </w:r>
      <w:r>
        <w:t>”</w:t>
      </w:r>
      <w:r>
        <w:t>她说，</w:t>
      </w:r>
      <w:r>
        <w:t>“</w:t>
      </w:r>
      <w:r>
        <w:t>淡一点也是还在。</w:t>
      </w:r>
      <w:r>
        <w:t>”</w:t>
      </w:r>
      <w:r>
        <w:t>她转过身，朝</w:t>
      </w:r>
      <w:r>
        <w:t>43</w:t>
      </w:r>
      <w:r>
        <w:t>号走去。</w:t>
      </w:r>
    </w:p>
    <w:p w14:paraId="708C1ECF" w14:textId="77777777" w:rsidR="00055585" w:rsidRDefault="005F25CB">
      <w:pPr>
        <w:pStyle w:val="PGBody"/>
      </w:pPr>
      <w:r>
        <w:lastRenderedPageBreak/>
        <w:t>白色小镇那间屋子的墙上，有一行字。那一行不是中文。菲菲把那行字描了下来，拿回去问莱温丝。莱温丝看了那张描纸，看了一会儿。</w:t>
      </w:r>
      <w:r>
        <w:t>“</w:t>
      </w:r>
      <w:r>
        <w:t>蛇佬语。</w:t>
      </w:r>
      <w:r>
        <w:t>”</w:t>
      </w:r>
      <w:r>
        <w:t>她说，</w:t>
      </w:r>
      <w:r>
        <w:t>“</w:t>
      </w:r>
      <w:r>
        <w:t>什么意思。</w:t>
      </w:r>
      <w:r>
        <w:t>”</w:t>
      </w:r>
    </w:p>
    <w:p w14:paraId="4A86D90B" w14:textId="77777777" w:rsidR="00055585" w:rsidRDefault="005F25CB">
      <w:pPr>
        <w:pStyle w:val="PGBody"/>
      </w:pPr>
      <w:r>
        <w:t>“</w:t>
      </w:r>
      <w:r>
        <w:t>意思是</w:t>
      </w:r>
      <w:r>
        <w:t>‘</w:t>
      </w:r>
      <w:r>
        <w:t>影子也有页</w:t>
      </w:r>
      <w:r>
        <w:t>’</w:t>
      </w:r>
      <w:r>
        <w:t>。</w:t>
      </w:r>
      <w:r>
        <w:t>”“</w:t>
      </w:r>
      <w:r>
        <w:t>影子也有页</w:t>
      </w:r>
      <w:r>
        <w:t>”</w:t>
      </w:r>
      <w:r>
        <w:t>这句话，菲菲想了一夜。第二天早上，她把这句话跟</w:t>
      </w:r>
      <w:r>
        <w:t>“</w:t>
      </w:r>
      <w:r>
        <w:t>末页</w:t>
      </w:r>
      <w:r>
        <w:t>”</w:t>
      </w:r>
      <w:r>
        <w:t>对了一次。她写的是：</w:t>
      </w:r>
      <w:r>
        <w:t>“</w:t>
      </w:r>
      <w:r>
        <w:t>书上说影子也有页。所以影子也是书的一部分。</w:t>
      </w:r>
      <w:r>
        <w:t>”</w:t>
      </w:r>
    </w:p>
    <w:p w14:paraId="32415FED" w14:textId="77777777" w:rsidR="00055585" w:rsidRDefault="005F25CB">
      <w:pPr>
        <w:pStyle w:val="PGBody"/>
      </w:pPr>
      <w:r>
        <w:t>古御源上午补上一句。</w:t>
      </w:r>
      <w:r>
        <w:t>“</w:t>
      </w:r>
      <w:r>
        <w:t>如果影子是书的一部分，</w:t>
      </w:r>
      <w:r>
        <w:t>”</w:t>
      </w:r>
      <w:r>
        <w:t>她说，</w:t>
      </w:r>
      <w:r>
        <w:t>“</w:t>
      </w:r>
      <w:r>
        <w:t>那影子没了，就等于少了一页。</w:t>
      </w:r>
      <w:r>
        <w:t>”“</w:t>
      </w:r>
      <w:r>
        <w:t>对。</w:t>
      </w:r>
      <w:r>
        <w:t>”“</w:t>
      </w:r>
      <w:r>
        <w:t>所以纳塔莉的影子变淡，是那一页在褪。</w:t>
      </w:r>
      <w:r>
        <w:t>”</w:t>
      </w:r>
      <w:r>
        <w:t>那天上午，菲菲把这句话记在日记上。她写的是：</w:t>
      </w:r>
      <w:r>
        <w:t>“</w:t>
      </w:r>
      <w:r>
        <w:t>蛇佬语：影子也有页。所以人身上的一切都是那一本书的一部分。</w:t>
      </w:r>
      <w:r>
        <w:t>”</w:t>
      </w:r>
      <w:r>
        <w:t>写完之后她添了一行。</w:t>
      </w:r>
      <w:r>
        <w:t>“</w:t>
      </w:r>
      <w:r>
        <w:t>那本书缺末页很久了。所以它会把别人的页借去用。</w:t>
      </w:r>
      <w:r>
        <w:t>”</w:t>
      </w:r>
    </w:p>
    <w:p w14:paraId="1109D447" w14:textId="77777777" w:rsidR="00055585" w:rsidRDefault="005F25CB">
      <w:pPr>
        <w:pStyle w:val="PGBody"/>
      </w:pPr>
      <w:r>
        <w:t>力克把这一条写进登记簿。他写的是：</w:t>
      </w:r>
      <w:r>
        <w:t>“</w:t>
      </w:r>
      <w:r>
        <w:t>白色小镇那间屋子的墙上有一行蛇佬语：影子也有页。</w:t>
      </w:r>
      <w:r>
        <w:t>”</w:t>
      </w:r>
      <w:r>
        <w:t>写完之后他补上一行。</w:t>
      </w:r>
      <w:r>
        <w:t>“</w:t>
      </w:r>
      <w:r>
        <w:t>所以那本书一直在从人身上借页。</w:t>
      </w:r>
      <w:r>
        <w:t>”</w:t>
      </w:r>
    </w:p>
    <w:p w14:paraId="41215EB7" w14:textId="77777777" w:rsidR="00055585" w:rsidRDefault="005F25CB">
      <w:pPr>
        <w:pStyle w:val="PGBody"/>
      </w:pPr>
      <w:r>
        <w:t>菲菲把那行字抄在一张纸上，抄完放进口袋。放完她说：</w:t>
      </w:r>
      <w:r>
        <w:t>“</w:t>
      </w:r>
      <w:r>
        <w:t>这一张我一直带着。</w:t>
      </w:r>
      <w:r>
        <w:t>”</w:t>
      </w:r>
      <w:r>
        <w:t>莱温丝接着开口。</w:t>
      </w:r>
    </w:p>
    <w:p w14:paraId="383B71CA" w14:textId="77777777" w:rsidR="00055585" w:rsidRDefault="005F25CB">
      <w:pPr>
        <w:pStyle w:val="PGBody"/>
      </w:pPr>
      <w:r>
        <w:lastRenderedPageBreak/>
        <w:t>“</w:t>
      </w:r>
      <w:r>
        <w:t>蛇佬语里，</w:t>
      </w:r>
      <w:r>
        <w:t>‘</w:t>
      </w:r>
      <w:r>
        <w:t>书</w:t>
      </w:r>
      <w:r>
        <w:t>’</w:t>
      </w:r>
      <w:r>
        <w:t>跟</w:t>
      </w:r>
      <w:r>
        <w:t>‘</w:t>
      </w:r>
      <w:r>
        <w:t>人</w:t>
      </w:r>
      <w:r>
        <w:t>’</w:t>
      </w:r>
      <w:r>
        <w:t>是一个字。</w:t>
      </w:r>
      <w:r>
        <w:t>”</w:t>
      </w:r>
      <w:r>
        <w:t>她说，</w:t>
      </w:r>
      <w:r>
        <w:t>“</w:t>
      </w:r>
      <w:r>
        <w:t>一个词两个意思。</w:t>
      </w:r>
      <w:r>
        <w:t>”“</w:t>
      </w:r>
      <w:r>
        <w:t>对。</w:t>
      </w:r>
      <w:r>
        <w:t>”</w:t>
      </w:r>
      <w:r>
        <w:t>莱温丝说，</w:t>
      </w:r>
      <w:r>
        <w:t>“</w:t>
      </w:r>
      <w:r>
        <w:t>所以他们说</w:t>
      </w:r>
      <w:r>
        <w:t>‘</w:t>
      </w:r>
      <w:r>
        <w:t>人回来了</w:t>
      </w:r>
      <w:r>
        <w:t>’</w:t>
      </w:r>
      <w:r>
        <w:t>，也可能是在说</w:t>
      </w:r>
      <w:r>
        <w:t>‘</w:t>
      </w:r>
      <w:r>
        <w:t>书回来了</w:t>
      </w:r>
      <w:r>
        <w:t>’</w:t>
      </w:r>
      <w:r>
        <w:t>。</w:t>
      </w:r>
      <w:r>
        <w:t>”</w:t>
      </w:r>
    </w:p>
    <w:p w14:paraId="5B892E05" w14:textId="77777777" w:rsidR="00055585" w:rsidRDefault="005F25CB">
      <w:pPr>
        <w:pStyle w:val="PGBody"/>
      </w:pPr>
      <w:r>
        <w:t>菲菲把这句话写下来。她写的是：</w:t>
      </w:r>
      <w:r>
        <w:t>“</w:t>
      </w:r>
      <w:r>
        <w:t>蛇佬语里，书和人是一个字。</w:t>
      </w:r>
      <w:r>
        <w:t>”</w:t>
      </w:r>
      <w:r>
        <w:t>写完之后她看了一会儿。然后她补上一行。</w:t>
      </w:r>
      <w:r>
        <w:t>“</w:t>
      </w:r>
      <w:r>
        <w:t>所以我以后听见</w:t>
      </w:r>
      <w:r>
        <w:t>‘</w:t>
      </w:r>
      <w:r>
        <w:t>人回来了</w:t>
      </w:r>
      <w:r>
        <w:t>’</w:t>
      </w:r>
      <w:r>
        <w:t>，得想两遍。</w:t>
      </w:r>
      <w:r>
        <w:t>”</w:t>
      </w:r>
    </w:p>
    <w:p w14:paraId="38B75547" w14:textId="77777777" w:rsidR="00055585" w:rsidRDefault="005F25CB">
      <w:pPr>
        <w:pStyle w:val="PGBody"/>
      </w:pPr>
      <w:r>
        <w:t>力克问她：</w:t>
      </w:r>
      <w:r>
        <w:t>“</w:t>
      </w:r>
      <w:r>
        <w:t>你为什么记这些。</w:t>
      </w:r>
      <w:r>
        <w:t>”“</w:t>
      </w:r>
      <w:r>
        <w:t>因为我看不懂。</w:t>
      </w:r>
      <w:r>
        <w:t>”</w:t>
      </w:r>
      <w:r>
        <w:t>菲菲说。</w:t>
      </w:r>
      <w:r>
        <w:t>“</w:t>
      </w:r>
      <w:r>
        <w:t>看不懂还记。</w:t>
      </w:r>
      <w:r>
        <w:t>”“</w:t>
      </w:r>
      <w:r>
        <w:t>就是因为看不懂才要记。</w:t>
      </w:r>
      <w:r>
        <w:t>”</w:t>
      </w:r>
      <w:r>
        <w:t>她说，</w:t>
      </w:r>
      <w:r>
        <w:t>“</w:t>
      </w:r>
      <w:r>
        <w:t>看得懂的，忘了还能想回来。</w:t>
      </w:r>
      <w:r>
        <w:t>”</w:t>
      </w:r>
    </w:p>
    <w:p w14:paraId="6C4F4800" w14:textId="77777777" w:rsidR="00055585" w:rsidRDefault="005F25CB">
      <w:pPr>
        <w:pStyle w:val="PGPUZ"/>
      </w:pPr>
      <w:r>
        <w:t>题目十</w:t>
      </w:r>
      <w:r>
        <w:t xml:space="preserve"> </w:t>
      </w:r>
      <w:r>
        <w:t>一个</w:t>
      </w:r>
      <w:r>
        <w:t>“</w:t>
      </w:r>
      <w:r>
        <w:t>在</w:t>
      </w:r>
      <w:r>
        <w:t>”</w:t>
      </w:r>
      <w:r>
        <w:t>字</w:t>
      </w:r>
    </w:p>
    <w:p w14:paraId="388A2595" w14:textId="77777777" w:rsidR="00055585" w:rsidRDefault="005F25CB">
      <w:pPr>
        <w:pStyle w:val="PGPUZT"/>
      </w:pPr>
      <w:r>
        <w:t>白衫人站在</w:t>
      </w:r>
      <w:r>
        <w:t>4</w:t>
      </w:r>
      <w:r>
        <w:t>号门口，问：</w:t>
      </w:r>
      <w:r>
        <w:t>“</w:t>
      </w:r>
      <w:r>
        <w:t>您儿子在不在家？</w:t>
      </w:r>
      <w:r>
        <w:t>”</w:t>
      </w:r>
      <w:r>
        <w:t>母亲说：</w:t>
      </w:r>
      <w:r>
        <w:t>“</w:t>
      </w:r>
      <w:r>
        <w:t>不在。</w:t>
      </w:r>
      <w:r>
        <w:t>”</w:t>
      </w:r>
    </w:p>
    <w:p w14:paraId="26D08917" w14:textId="77777777" w:rsidR="00055585" w:rsidRDefault="005F25CB">
      <w:pPr>
        <w:pStyle w:val="PGPUZT"/>
      </w:pPr>
      <w:r>
        <w:t>菲菲就站在旁边。她刚刚进屋看过：床上的被铺开着，桌上有半碗饭，椅背上搭着一件外套。她知道屋里有人。</w:t>
      </w:r>
    </w:p>
    <w:p w14:paraId="29280788" w14:textId="77777777" w:rsidR="00055585" w:rsidRDefault="005F25CB">
      <w:pPr>
        <w:pStyle w:val="PGPUZT"/>
      </w:pPr>
      <w:r>
        <w:t>她只有一句话的机会。说错了，那个看不见的人就会被重新报上去。</w:t>
      </w:r>
    </w:p>
    <w:p w14:paraId="7FB5AD84" w14:textId="77777777" w:rsidR="00055585" w:rsidRDefault="005F25CB">
      <w:pPr>
        <w:pStyle w:val="PGPUZT"/>
      </w:pPr>
      <w:r>
        <w:t>问：</w:t>
      </w:r>
    </w:p>
    <w:p w14:paraId="77CE9B3C" w14:textId="77777777" w:rsidR="00055585" w:rsidRDefault="005F25CB">
      <w:pPr>
        <w:pStyle w:val="PGPUZT"/>
      </w:pPr>
      <w:r>
        <w:lastRenderedPageBreak/>
        <w:t>一、母亲说的</w:t>
      </w:r>
      <w:r>
        <w:t>“</w:t>
      </w:r>
      <w:r>
        <w:t>不在</w:t>
      </w:r>
      <w:r>
        <w:t>”</w:t>
      </w:r>
      <w:r>
        <w:t>，是哪一种不在？</w:t>
      </w:r>
    </w:p>
    <w:p w14:paraId="4C26376B" w14:textId="77777777" w:rsidR="00055585" w:rsidRDefault="005F25CB">
      <w:pPr>
        <w:pStyle w:val="PGPUZT"/>
      </w:pPr>
      <w:r>
        <w:t>二、菲菲要是替他说一句</w:t>
      </w:r>
      <w:r>
        <w:t>“</w:t>
      </w:r>
      <w:r>
        <w:t>他其实在</w:t>
      </w:r>
      <w:r>
        <w:t>”</w:t>
      </w:r>
      <w:r>
        <w:t>，会发生什么？母亲为什么宁可说</w:t>
      </w:r>
      <w:r>
        <w:t>“</w:t>
      </w:r>
      <w:r>
        <w:t>不在</w:t>
      </w:r>
      <w:r>
        <w:t>”</w:t>
      </w:r>
      <w:r>
        <w:t>？</w:t>
      </w:r>
    </w:p>
    <w:p w14:paraId="7128EFFD" w14:textId="77777777" w:rsidR="00055585" w:rsidRDefault="005F25CB">
      <w:pPr>
        <w:pStyle w:val="PGPUZT"/>
      </w:pPr>
      <w:r>
        <w:t>三、同一天晚上，孙福在纸上写</w:t>
      </w:r>
      <w:r>
        <w:t>“</w:t>
      </w:r>
      <w:r>
        <w:t>我还在</w:t>
      </w:r>
      <w:r>
        <w:t>”</w:t>
      </w:r>
      <w:r>
        <w:t>。他说的又是哪一种</w:t>
      </w:r>
      <w:r>
        <w:t>“</w:t>
      </w:r>
      <w:r>
        <w:t>在</w:t>
      </w:r>
      <w:r>
        <w:t>”</w:t>
      </w:r>
      <w:r>
        <w:t>？这条街上的人为什么每天都要敲一下门？</w:t>
      </w:r>
    </w:p>
    <w:p w14:paraId="4A8BC13C" w14:textId="77777777" w:rsidR="00055585" w:rsidRDefault="005F25CB">
      <w:pPr>
        <w:pStyle w:val="PGPUZT"/>
      </w:pPr>
      <w:r>
        <w:t>★</w:t>
      </w:r>
      <w:r>
        <w:t>别着急看答案，动动脑筋！（答案就在</w:t>
      </w:r>
      <w:r>
        <w:t>177</w:t>
      </w:r>
      <w:r>
        <w:t>页）</w:t>
      </w:r>
    </w:p>
    <w:p w14:paraId="6E80EC3E" w14:textId="77777777" w:rsidR="00055585" w:rsidRDefault="005F25CB">
      <w:pPr>
        <w:pStyle w:val="PGH2"/>
        <w:pageBreakBefore/>
      </w:pPr>
      <w:r>
        <w:lastRenderedPageBreak/>
        <w:t>题目十</w:t>
      </w:r>
      <w:r>
        <w:t xml:space="preserve"> </w:t>
      </w:r>
      <w:r>
        <w:t>谜底揭晓</w:t>
      </w:r>
    </w:p>
    <w:p w14:paraId="62F3F15F" w14:textId="77777777" w:rsidR="00055585" w:rsidRDefault="005F25CB">
      <w:pPr>
        <w:pStyle w:val="PGPUZA"/>
      </w:pPr>
      <w:r>
        <w:t>一个</w:t>
      </w:r>
      <w:r>
        <w:t>“</w:t>
      </w:r>
      <w:r>
        <w:t>在</w:t>
      </w:r>
      <w:r>
        <w:t>”</w:t>
      </w:r>
      <w:r>
        <w:t>字：</w:t>
      </w:r>
    </w:p>
    <w:p w14:paraId="437FA440" w14:textId="77777777" w:rsidR="00055585" w:rsidRDefault="005F25CB">
      <w:pPr>
        <w:pStyle w:val="PGPUZA"/>
      </w:pPr>
      <w:r>
        <w:t>答案：一、母亲说的是</w:t>
      </w:r>
      <w:r>
        <w:t>“</w:t>
      </w:r>
      <w:r>
        <w:t>别人看不见他、账上也不算他</w:t>
      </w:r>
      <w:r>
        <w:t>”</w:t>
      </w:r>
      <w:r>
        <w:t>，不是</w:t>
      </w:r>
      <w:r>
        <w:t>“</w:t>
      </w:r>
      <w:r>
        <w:t>屋里没有人</w:t>
      </w:r>
      <w:r>
        <w:t>”</w:t>
      </w:r>
      <w:r>
        <w:t>。她没有撒谎，只是用了一个别人会听成</w:t>
      </w:r>
      <w:r>
        <w:t>“</w:t>
      </w:r>
      <w:r>
        <w:t>屋里没人</w:t>
      </w:r>
      <w:r>
        <w:t>”</w:t>
      </w:r>
      <w:r>
        <w:t>的词。</w:t>
      </w:r>
    </w:p>
    <w:p w14:paraId="12CD03D1" w14:textId="77777777" w:rsidR="00055585" w:rsidRDefault="005F25CB">
      <w:pPr>
        <w:pStyle w:val="PGPUZA"/>
      </w:pPr>
      <w:r>
        <w:t>二、白衫人会在册子上多记一个人。可这个人没有影子，账上多出来的这一笔，迟早要有人来平</w:t>
      </w:r>
      <w:r>
        <w:t>——</w:t>
      </w:r>
      <w:r>
        <w:t>所以母亲宁可说</w:t>
      </w:r>
      <w:r>
        <w:t>“</w:t>
      </w:r>
      <w:r>
        <w:t>不在</w:t>
      </w:r>
      <w:r>
        <w:t>”</w:t>
      </w:r>
      <w:r>
        <w:t>，把他从账上藏起来。</w:t>
      </w:r>
    </w:p>
    <w:p w14:paraId="5E183739" w14:textId="77777777" w:rsidR="00055585" w:rsidRDefault="005F25CB">
      <w:pPr>
        <w:pStyle w:val="PGPUZA"/>
      </w:pPr>
      <w:r>
        <w:t>三、孙福说的</w:t>
      </w:r>
      <w:r>
        <w:t>“</w:t>
      </w:r>
      <w:r>
        <w:t>在</w:t>
      </w:r>
      <w:r>
        <w:t>”</w:t>
      </w:r>
      <w:r>
        <w:t>，是</w:t>
      </w:r>
      <w:r>
        <w:t>“</w:t>
      </w:r>
      <w:r>
        <w:t>我还没淡完，我还记得我是谁</w:t>
      </w:r>
      <w:r>
        <w:t>”</w:t>
      </w:r>
      <w:r>
        <w:t>。敲门那一下，是替自己作证：今天还在。这条街上没有人能看见别人的名字，只能靠这一下一下，证明自己还在账上。</w:t>
      </w:r>
    </w:p>
    <w:p w14:paraId="620B7ECA" w14:textId="77777777" w:rsidR="00055585" w:rsidRDefault="005F25CB">
      <w:pPr>
        <w:pStyle w:val="PGPUZA"/>
      </w:pPr>
      <w:r>
        <w:t>思路：关键是同一个字在这条街上有三层意思：人在不在屋里、账上有没有他、别人看不看得见他。白衫人问的是第二层，母亲答的是第三层，两个人用的都是</w:t>
      </w:r>
      <w:r>
        <w:t>“</w:t>
      </w:r>
      <w:r>
        <w:t>在</w:t>
      </w:r>
      <w:r>
        <w:t>”</w:t>
      </w:r>
      <w:r>
        <w:t>字，说的不是一件事。想通这一点，母亲那句</w:t>
      </w:r>
      <w:r>
        <w:t>“</w:t>
      </w:r>
      <w:r>
        <w:t>不在</w:t>
      </w:r>
      <w:r>
        <w:t>”</w:t>
      </w:r>
      <w:r>
        <w:t>就不冷了</w:t>
      </w:r>
      <w:r>
        <w:t>——</w:t>
      </w:r>
      <w:r>
        <w:t>那是一句护着他的话。在这条街上，</w:t>
      </w:r>
      <w:r>
        <w:t>“</w:t>
      </w:r>
      <w:r>
        <w:t>在</w:t>
      </w:r>
      <w:r>
        <w:t>”</w:t>
      </w:r>
      <w:r>
        <w:t>不是一个字，是三笔账。</w:t>
      </w:r>
    </w:p>
    <w:p w14:paraId="6E0BF99A" w14:textId="77777777" w:rsidR="00055585" w:rsidRDefault="005F25CB">
      <w:pPr>
        <w:pStyle w:val="PGPUZA"/>
      </w:pPr>
      <w:r>
        <w:t>（菲菲什么也没说。她忽然听懂了：母亲那句</w:t>
      </w:r>
      <w:r>
        <w:t>“</w:t>
      </w:r>
      <w:r>
        <w:t>不在</w:t>
      </w:r>
      <w:r>
        <w:t>”</w:t>
      </w:r>
      <w:r>
        <w:t>，是这条街上最响的一句</w:t>
      </w:r>
      <w:r>
        <w:t>“</w:t>
      </w:r>
      <w:r>
        <w:t>在</w:t>
      </w:r>
      <w:r>
        <w:t>”</w:t>
      </w:r>
      <w:r>
        <w:t>。）</w:t>
      </w:r>
    </w:p>
    <w:p w14:paraId="5C736A33" w14:textId="77777777" w:rsidR="00055585" w:rsidRDefault="005F25CB">
      <w:pPr>
        <w:pStyle w:val="PGSep"/>
      </w:pPr>
      <w:r>
        <w:lastRenderedPageBreak/>
        <w:t>❖</w:t>
      </w:r>
    </w:p>
    <w:p w14:paraId="52BE1E0A" w14:textId="77777777" w:rsidR="00055585" w:rsidRDefault="005F25CB">
      <w:pPr>
        <w:pStyle w:val="PGSep"/>
      </w:pPr>
      <w:r>
        <w:t>❖</w:t>
      </w:r>
    </w:p>
    <w:p w14:paraId="6293349B" w14:textId="77777777" w:rsidR="00055585" w:rsidRDefault="005F25CB">
      <w:pPr>
        <w:pStyle w:val="PGH1"/>
        <w:pageBreakBefore/>
      </w:pPr>
      <w:bookmarkStart w:id="13" w:name="_Toc243500656"/>
      <w:r>
        <w:lastRenderedPageBreak/>
        <w:t>潘宫的咒语</w:t>
      </w:r>
      <w:bookmarkEnd w:id="13"/>
    </w:p>
    <w:p w14:paraId="44560962" w14:textId="77777777" w:rsidR="00055585" w:rsidRDefault="005F25CB">
      <w:pPr>
        <w:pStyle w:val="PGCoverST"/>
      </w:pPr>
      <w:r>
        <w:t>PANGONG DE ZHOUYU</w:t>
      </w:r>
    </w:p>
    <w:p w14:paraId="33B2BDBC" w14:textId="77777777" w:rsidR="00055585" w:rsidRDefault="005F25CB">
      <w:pPr>
        <w:pStyle w:val="PGH2"/>
      </w:pPr>
      <w:r>
        <w:t xml:space="preserve">· </w:t>
      </w:r>
      <w:r>
        <w:t>第十五章</w:t>
      </w:r>
      <w:r>
        <w:t xml:space="preserve"> ·</w:t>
      </w:r>
    </w:p>
    <w:p w14:paraId="6B25938F" w14:textId="77777777" w:rsidR="00055585" w:rsidRDefault="005F25CB">
      <w:pPr>
        <w:pStyle w:val="PGPoem"/>
      </w:pPr>
      <w:r>
        <w:t>说不得，说不得，说了就散；</w:t>
      </w:r>
    </w:p>
    <w:p w14:paraId="1B9AD2FB" w14:textId="77777777" w:rsidR="00055585" w:rsidRDefault="005F25CB">
      <w:pPr>
        <w:pStyle w:val="PGPoem"/>
      </w:pPr>
      <w:r>
        <w:t>灯在人在，灯灭人轻；</w:t>
      </w:r>
    </w:p>
    <w:p w14:paraId="1D9CAEBE" w14:textId="77777777" w:rsidR="00055585" w:rsidRDefault="005F25CB">
      <w:pPr>
        <w:pStyle w:val="PGPoem"/>
      </w:pPr>
      <w:r>
        <w:t>你要找我，就低头看看地上</w:t>
      </w:r>
      <w:r>
        <w:t>——</w:t>
      </w:r>
    </w:p>
    <w:p w14:paraId="1EE87469" w14:textId="77777777" w:rsidR="00055585" w:rsidRDefault="005F25CB">
      <w:pPr>
        <w:pStyle w:val="PGPoem"/>
      </w:pPr>
      <w:r>
        <w:t>我还站在那里，</w:t>
      </w:r>
    </w:p>
    <w:p w14:paraId="56C69B43" w14:textId="77777777" w:rsidR="00055585" w:rsidRDefault="005F25CB">
      <w:pPr>
        <w:pStyle w:val="PGPoem"/>
      </w:pPr>
      <w:r>
        <w:t>只是不再挡着光了。</w:t>
      </w:r>
    </w:p>
    <w:p w14:paraId="1C3F3F3F" w14:textId="77777777" w:rsidR="00055585" w:rsidRDefault="005F25CB">
      <w:pPr>
        <w:pStyle w:val="PGH3"/>
      </w:pPr>
      <w:r>
        <w:t>六只天鹅</w:t>
      </w:r>
    </w:p>
    <w:p w14:paraId="416A0890" w14:textId="77777777" w:rsidR="00055585" w:rsidRDefault="005F25CB">
      <w:pPr>
        <w:pStyle w:val="PGBody"/>
      </w:pPr>
      <w:r>
        <w:t>从前有一个国王，他有十二个儿子，一个女儿。</w:t>
      </w:r>
    </w:p>
    <w:p w14:paraId="1BD74A64" w14:textId="77777777" w:rsidR="00055585" w:rsidRDefault="005F25CB">
      <w:pPr>
        <w:pStyle w:val="PGBody"/>
      </w:pPr>
      <w:r>
        <w:t>王后死了。国王娶了一个新王后。新王后不喜欢这十二个孩子，她做了十二件小衬衫，每件里面缝了一道咒。</w:t>
      </w:r>
    </w:p>
    <w:p w14:paraId="2D4D9C25" w14:textId="77777777" w:rsidR="00055585" w:rsidRDefault="005F25CB">
      <w:pPr>
        <w:pStyle w:val="PGBody"/>
      </w:pPr>
      <w:r>
        <w:t>十二个哥哥穿上衬衫，变成了十二只天鹅，从窗口飞了出去。</w:t>
      </w:r>
    </w:p>
    <w:p w14:paraId="156C0BAA" w14:textId="77777777" w:rsidR="00055585" w:rsidRDefault="005F25CB">
      <w:pPr>
        <w:pStyle w:val="PGBody"/>
      </w:pPr>
      <w:r>
        <w:t>妹妹那年七岁。她没有穿衬衫，因为她跑出去躲起来了。</w:t>
      </w:r>
    </w:p>
    <w:p w14:paraId="6D083286" w14:textId="77777777" w:rsidR="00055585" w:rsidRDefault="005F25CB">
      <w:pPr>
        <w:pStyle w:val="PGBody"/>
      </w:pPr>
      <w:r>
        <w:t>她在林子里找了三年，找到了十二只天鹅。</w:t>
      </w:r>
    </w:p>
    <w:p w14:paraId="6E87409A" w14:textId="77777777" w:rsidR="00055585" w:rsidRDefault="005F25CB">
      <w:pPr>
        <w:pStyle w:val="PGBody"/>
      </w:pPr>
      <w:r>
        <w:t>天鹅们告诉她一件事：要救他们，她得做十二件衬衫。</w:t>
      </w:r>
    </w:p>
    <w:p w14:paraId="55C652F3" w14:textId="77777777" w:rsidR="00055585" w:rsidRDefault="005F25CB">
      <w:pPr>
        <w:pStyle w:val="PGBody"/>
      </w:pPr>
      <w:r>
        <w:lastRenderedPageBreak/>
        <w:t>衬衫不能用布。要用坟头上的荨麻。</w:t>
      </w:r>
    </w:p>
    <w:p w14:paraId="3469099F" w14:textId="77777777" w:rsidR="00055585" w:rsidRDefault="005F25CB">
      <w:pPr>
        <w:pStyle w:val="PGBody"/>
      </w:pPr>
      <w:r>
        <w:t>采荨麻的时候，手会被扎得全是血。</w:t>
      </w:r>
    </w:p>
    <w:p w14:paraId="3CA2EE55" w14:textId="77777777" w:rsidR="00055585" w:rsidRDefault="005F25CB">
      <w:pPr>
        <w:pStyle w:val="PGBody"/>
      </w:pPr>
      <w:r>
        <w:t>还有一条：从她开始做衬衫的那一天起，到十二件全部做完为止，她一个字也不能说。</w:t>
      </w:r>
    </w:p>
    <w:p w14:paraId="519DF6FD" w14:textId="77777777" w:rsidR="00055585" w:rsidRDefault="005F25CB">
      <w:pPr>
        <w:pStyle w:val="PGBody"/>
      </w:pPr>
      <w:r>
        <w:t>她说出一个字，那十二件衬衫就会像火一样烧掉，她的十二个哥哥就永远回不来了。</w:t>
      </w:r>
    </w:p>
    <w:p w14:paraId="34192605" w14:textId="77777777" w:rsidR="00055585" w:rsidRDefault="005F25CB">
      <w:pPr>
        <w:pStyle w:val="PGBody"/>
      </w:pPr>
      <w:r>
        <w:t>妹妹点了头。</w:t>
      </w:r>
    </w:p>
    <w:p w14:paraId="43D46D0D" w14:textId="77777777" w:rsidR="00055585" w:rsidRDefault="005F25CB">
      <w:pPr>
        <w:pStyle w:val="PGBody"/>
      </w:pPr>
      <w:r>
        <w:t>她走进一片林子，坐下来，开始采荨麻。</w:t>
      </w:r>
    </w:p>
    <w:p w14:paraId="47686064" w14:textId="77777777" w:rsidR="00055585" w:rsidRDefault="005F25CB">
      <w:pPr>
        <w:pStyle w:val="PGBody"/>
      </w:pPr>
      <w:r>
        <w:t>她的手先是红，后来肿，后来全是口子。她不说话。</w:t>
      </w:r>
    </w:p>
    <w:p w14:paraId="0A46BFE9" w14:textId="77777777" w:rsidR="00055585" w:rsidRDefault="005F25CB">
      <w:pPr>
        <w:pStyle w:val="PGBody"/>
      </w:pPr>
      <w:r>
        <w:t>她一年做一件。</w:t>
      </w:r>
    </w:p>
    <w:p w14:paraId="573D107B" w14:textId="77777777" w:rsidR="00055585" w:rsidRDefault="005F25CB">
      <w:pPr>
        <w:pStyle w:val="PGBody"/>
      </w:pPr>
      <w:r>
        <w:t>第二年，一个打猎的国王经过林子，看见了她。国王娶了她，把她带回王宫。</w:t>
      </w:r>
    </w:p>
    <w:p w14:paraId="5CAE196C" w14:textId="77777777" w:rsidR="00055585" w:rsidRDefault="005F25CB">
      <w:pPr>
        <w:pStyle w:val="PGBody"/>
      </w:pPr>
      <w:r>
        <w:t>她还是不说话。</w:t>
      </w:r>
    </w:p>
    <w:p w14:paraId="1E121CCD" w14:textId="77777777" w:rsidR="00055585" w:rsidRDefault="005F25CB">
      <w:pPr>
        <w:pStyle w:val="PGBody"/>
      </w:pPr>
      <w:r>
        <w:t>王宫里有一个人，是国王的母亲。她不喜欢这个不会说话的媳妇。</w:t>
      </w:r>
    </w:p>
    <w:p w14:paraId="37E7B2C6" w14:textId="77777777" w:rsidR="00055585" w:rsidRDefault="005F25CB">
      <w:pPr>
        <w:pStyle w:val="PGBody"/>
      </w:pPr>
      <w:r>
        <w:t>她把国王送给妹妹的三件衣服藏起来，然后告诉国王：这个媳妇是妖怪，她半夜吃小孩。</w:t>
      </w:r>
    </w:p>
    <w:p w14:paraId="4EC228A6" w14:textId="77777777" w:rsidR="00055585" w:rsidRDefault="005F25CB">
      <w:pPr>
        <w:pStyle w:val="PGBody"/>
      </w:pPr>
      <w:r>
        <w:t>国王不信。</w:t>
      </w:r>
    </w:p>
    <w:p w14:paraId="099E5687" w14:textId="77777777" w:rsidR="00055585" w:rsidRDefault="005F25CB">
      <w:pPr>
        <w:pStyle w:val="PGBody"/>
      </w:pPr>
      <w:r>
        <w:lastRenderedPageBreak/>
        <w:t>第三天夜里，妹妹又去林子里采荨麻。她采到一半，被人抓住了。抓她的人搜她的篮子，篮子里全是带血的荨麻。</w:t>
      </w:r>
    </w:p>
    <w:p w14:paraId="1A6A33F0" w14:textId="77777777" w:rsidR="00055585" w:rsidRDefault="005F25CB">
      <w:pPr>
        <w:pStyle w:val="PGBody"/>
      </w:pPr>
      <w:r>
        <w:t>他们说：这就是吃人的证据。</w:t>
      </w:r>
    </w:p>
    <w:p w14:paraId="77574F2F" w14:textId="77777777" w:rsidR="00055585" w:rsidRDefault="005F25CB">
      <w:pPr>
        <w:pStyle w:val="PGBody"/>
      </w:pPr>
      <w:r>
        <w:t>国王把她关起来，判了火刑。</w:t>
      </w:r>
    </w:p>
    <w:p w14:paraId="6B85A579" w14:textId="77777777" w:rsidR="00055585" w:rsidRDefault="005F25CB">
      <w:pPr>
        <w:pStyle w:val="PGBody"/>
      </w:pPr>
      <w:r>
        <w:t>行刑那天，她坐在囚车上。她的膝盖上放着第十二件衬衫，还差一只袖子。</w:t>
      </w:r>
    </w:p>
    <w:p w14:paraId="012A0647" w14:textId="77777777" w:rsidR="00055585" w:rsidRDefault="005F25CB">
      <w:pPr>
        <w:pStyle w:val="PGBody"/>
      </w:pPr>
      <w:r>
        <w:t>车走到城门口的时候，她抬起头。</w:t>
      </w:r>
    </w:p>
    <w:p w14:paraId="443F73E3" w14:textId="77777777" w:rsidR="00055585" w:rsidRDefault="005F25CB">
      <w:pPr>
        <w:pStyle w:val="PGBody"/>
      </w:pPr>
      <w:r>
        <w:t>十二只天鹅从天边飞过来，落在囚车上。</w:t>
      </w:r>
    </w:p>
    <w:p w14:paraId="514D97BE" w14:textId="77777777" w:rsidR="00055585" w:rsidRDefault="005F25CB">
      <w:pPr>
        <w:pStyle w:val="PGBody"/>
      </w:pPr>
      <w:r>
        <w:t>她开始缝最后那一只袖子。</w:t>
      </w:r>
    </w:p>
    <w:p w14:paraId="28C335E2" w14:textId="77777777" w:rsidR="00055585" w:rsidRDefault="005F25CB">
      <w:pPr>
        <w:pStyle w:val="PGBody"/>
      </w:pPr>
      <w:r>
        <w:t>人群里有人喊：看，她在动！</w:t>
      </w:r>
    </w:p>
    <w:p w14:paraId="63F6DB1E" w14:textId="77777777" w:rsidR="00055585" w:rsidRDefault="005F25CB">
      <w:pPr>
        <w:pStyle w:val="PGBody"/>
      </w:pPr>
      <w:r>
        <w:t>她缝完了。</w:t>
      </w:r>
    </w:p>
    <w:p w14:paraId="1040FAB3" w14:textId="77777777" w:rsidR="00055585" w:rsidRDefault="005F25CB">
      <w:pPr>
        <w:pStyle w:val="PGBody"/>
      </w:pPr>
      <w:r>
        <w:t>她把十二件衬衫举起来，朝天上一扔。</w:t>
      </w:r>
    </w:p>
    <w:p w14:paraId="27DE4E9D" w14:textId="77777777" w:rsidR="00055585" w:rsidRDefault="005F25CB">
      <w:pPr>
        <w:pStyle w:val="PGBody"/>
      </w:pPr>
      <w:r>
        <w:t>十二只天鹅穿上衬衫，变回了十二个哥哥。</w:t>
      </w:r>
    </w:p>
    <w:p w14:paraId="167AAF9C" w14:textId="77777777" w:rsidR="00055585" w:rsidRDefault="005F25CB">
      <w:pPr>
        <w:pStyle w:val="PGBody"/>
      </w:pPr>
      <w:r>
        <w:t>哥哥们挡在囚车前面。</w:t>
      </w:r>
    </w:p>
    <w:p w14:paraId="7BAFAD97" w14:textId="77777777" w:rsidR="00055585" w:rsidRDefault="005F25CB">
      <w:pPr>
        <w:pStyle w:val="PGBody"/>
      </w:pPr>
      <w:r>
        <w:t>妹妹这才开口说了第一句话。</w:t>
      </w:r>
    </w:p>
    <w:p w14:paraId="1DA3635B" w14:textId="77777777" w:rsidR="00055585" w:rsidRDefault="005F25CB">
      <w:pPr>
        <w:pStyle w:val="PGBody"/>
      </w:pPr>
      <w:r>
        <w:t>她说的是：</w:t>
      </w:r>
    </w:p>
    <w:p w14:paraId="20276A4F" w14:textId="77777777" w:rsidR="00055585" w:rsidRDefault="005F25CB">
      <w:pPr>
        <w:pStyle w:val="PGBody"/>
      </w:pPr>
      <w:r>
        <w:t>“</w:t>
      </w:r>
      <w:r>
        <w:t>我没有说话，不是因为我不能说。</w:t>
      </w:r>
      <w:r>
        <w:t>”</w:t>
      </w:r>
    </w:p>
    <w:p w14:paraId="232620C8" w14:textId="77777777" w:rsidR="00055585" w:rsidRDefault="005F25CB">
      <w:pPr>
        <w:pStyle w:val="PGBody"/>
      </w:pPr>
      <w:r>
        <w:t>“</w:t>
      </w:r>
      <w:r>
        <w:t>是因为我一说，就先得说</w:t>
      </w:r>
      <w:r>
        <w:t>‘</w:t>
      </w:r>
      <w:r>
        <w:t>我是谁</w:t>
      </w:r>
      <w:r>
        <w:t>’</w:t>
      </w:r>
      <w:r>
        <w:t>。</w:t>
      </w:r>
      <w:r>
        <w:t>”</w:t>
      </w:r>
    </w:p>
    <w:p w14:paraId="08C46875" w14:textId="77777777" w:rsidR="00055585" w:rsidRDefault="005F25CB">
      <w:pPr>
        <w:pStyle w:val="PGBody"/>
      </w:pPr>
      <w:r>
        <w:t>“</w:t>
      </w:r>
      <w:r>
        <w:t>而我是谁，得等我把我哥哥们做完。</w:t>
      </w:r>
      <w:r>
        <w:t>”</w:t>
      </w:r>
    </w:p>
    <w:p w14:paraId="71E81523" w14:textId="77777777" w:rsidR="00055585" w:rsidRDefault="005F25CB">
      <w:pPr>
        <w:pStyle w:val="PGBody"/>
      </w:pPr>
      <w:r>
        <w:lastRenderedPageBreak/>
        <w:t>那十二件衬衫，后来被挂在城墙上。</w:t>
      </w:r>
    </w:p>
    <w:p w14:paraId="6F7FC83D" w14:textId="77777777" w:rsidR="00055585" w:rsidRDefault="005F25CB">
      <w:pPr>
        <w:pStyle w:val="PGBody"/>
      </w:pPr>
      <w:r>
        <w:t>有风的时候，它们会一起鼓起来。</w:t>
      </w:r>
    </w:p>
    <w:p w14:paraId="1431B4FD" w14:textId="77777777" w:rsidR="00055585" w:rsidRDefault="005F25CB">
      <w:pPr>
        <w:pStyle w:val="PGBody"/>
      </w:pPr>
      <w:r>
        <w:t>城里的人说，那十二件衬衫鼓起来的时候，能看见十三个影子。</w:t>
      </w:r>
    </w:p>
    <w:p w14:paraId="51F905E1" w14:textId="77777777" w:rsidR="00055585" w:rsidRDefault="005F25CB">
      <w:pPr>
        <w:pStyle w:val="PGBody"/>
      </w:pPr>
      <w:r>
        <w:t>十二个是哥哥们的。</w:t>
      </w:r>
    </w:p>
    <w:p w14:paraId="59637CE0" w14:textId="77777777" w:rsidR="00055585" w:rsidRDefault="005F25CB">
      <w:pPr>
        <w:pStyle w:val="PGBody"/>
      </w:pPr>
      <w:r>
        <w:t>还有一个，是很小的一个，站在最边上。</w:t>
      </w:r>
    </w:p>
    <w:p w14:paraId="58BA8C0B" w14:textId="77777777" w:rsidR="00055585" w:rsidRDefault="005F25CB">
      <w:pPr>
        <w:pStyle w:val="PGPoem"/>
      </w:pPr>
      <w:r>
        <w:t>说不得，说不得，说了就散；</w:t>
      </w:r>
    </w:p>
    <w:p w14:paraId="079B66B4" w14:textId="77777777" w:rsidR="00055585" w:rsidRDefault="005F25CB">
      <w:pPr>
        <w:pStyle w:val="PGPoem"/>
      </w:pPr>
      <w:r>
        <w:t>灯在人在，灯灭人轻；</w:t>
      </w:r>
    </w:p>
    <w:p w14:paraId="6FBFBFA9" w14:textId="77777777" w:rsidR="00055585" w:rsidRDefault="005F25CB">
      <w:pPr>
        <w:pStyle w:val="PGPoem"/>
      </w:pPr>
      <w:r>
        <w:t>你要找我，就低头看看地上</w:t>
      </w:r>
      <w:r>
        <w:t>——</w:t>
      </w:r>
    </w:p>
    <w:p w14:paraId="2A28A00C" w14:textId="77777777" w:rsidR="00055585" w:rsidRDefault="005F25CB">
      <w:pPr>
        <w:pStyle w:val="PGPoem"/>
      </w:pPr>
      <w:r>
        <w:t>我还站在那里，</w:t>
      </w:r>
    </w:p>
    <w:p w14:paraId="7390A454" w14:textId="77777777" w:rsidR="00055585" w:rsidRDefault="005F25CB">
      <w:pPr>
        <w:pStyle w:val="PGPoem"/>
      </w:pPr>
      <w:r>
        <w:t>只是不再挡着光了。</w:t>
      </w:r>
    </w:p>
    <w:p w14:paraId="0EFD1EA8" w14:textId="77777777" w:rsidR="00055585" w:rsidRDefault="005F25CB">
      <w:pPr>
        <w:pStyle w:val="PGSep"/>
      </w:pPr>
      <w:r>
        <w:t>❖</w:t>
      </w:r>
    </w:p>
    <w:p w14:paraId="1F8DDB7D" w14:textId="77777777" w:rsidR="00055585" w:rsidRDefault="005F25CB">
      <w:pPr>
        <w:pStyle w:val="PGH1"/>
        <w:pageBreakBefore/>
      </w:pPr>
      <w:bookmarkStart w:id="14" w:name="_Toc243500657"/>
      <w:r>
        <w:lastRenderedPageBreak/>
        <w:t>下集预告</w:t>
      </w:r>
      <w:bookmarkEnd w:id="14"/>
    </w:p>
    <w:p w14:paraId="202A16B0" w14:textId="77777777" w:rsidR="00055585" w:rsidRDefault="005F25CB">
      <w:pPr>
        <w:pStyle w:val="PGH2"/>
      </w:pPr>
      <w:r>
        <w:t>《潘宫的秘密》第十六册</w:t>
      </w:r>
    </w:p>
    <w:p w14:paraId="09B53455" w14:textId="77777777" w:rsidR="00055585" w:rsidRDefault="005F25CB">
      <w:pPr>
        <w:pStyle w:val="PGH2"/>
      </w:pPr>
      <w:r>
        <w:t>等影子的人</w:t>
      </w:r>
    </w:p>
    <w:p w14:paraId="07A564EB" w14:textId="77777777" w:rsidR="00055585" w:rsidRDefault="005F25CB">
      <w:pPr>
        <w:pStyle w:val="PGPoem"/>
      </w:pPr>
      <w:r>
        <w:t>“</w:t>
      </w:r>
      <w:r>
        <w:t>一盏灯，两盏灯，</w:t>
      </w:r>
    </w:p>
    <w:p w14:paraId="6F1D3C26" w14:textId="77777777" w:rsidR="00055585" w:rsidRDefault="005F25CB">
      <w:pPr>
        <w:pStyle w:val="PGPoem"/>
      </w:pPr>
      <w:r>
        <w:t>数到没有灯；</w:t>
      </w:r>
    </w:p>
    <w:p w14:paraId="4F996129" w14:textId="77777777" w:rsidR="00055585" w:rsidRDefault="005F25CB">
      <w:pPr>
        <w:pStyle w:val="PGPoem"/>
      </w:pPr>
      <w:r>
        <w:t>一个人，两个人，</w:t>
      </w:r>
    </w:p>
    <w:p w14:paraId="4A313657" w14:textId="77777777" w:rsidR="00055585" w:rsidRDefault="005F25CB">
      <w:pPr>
        <w:pStyle w:val="PGPoem"/>
      </w:pPr>
      <w:r>
        <w:t>数到没有人。</w:t>
      </w:r>
    </w:p>
    <w:p w14:paraId="5CFE7647" w14:textId="77777777" w:rsidR="00055585" w:rsidRDefault="005F25CB">
      <w:pPr>
        <w:pStyle w:val="PGPoem"/>
      </w:pPr>
      <w:r>
        <w:t>你若要还我，</w:t>
      </w:r>
    </w:p>
    <w:p w14:paraId="290C775B" w14:textId="77777777" w:rsidR="00055585" w:rsidRDefault="005F25CB">
      <w:pPr>
        <w:pStyle w:val="PGPoem"/>
      </w:pPr>
      <w:r>
        <w:t>先还你自己。</w:t>
      </w:r>
      <w:r>
        <w:t>”</w:t>
      </w:r>
    </w:p>
    <w:p w14:paraId="5E4BB7AC" w14:textId="77777777" w:rsidR="00055585" w:rsidRDefault="005F25CB">
      <w:pPr>
        <w:pStyle w:val="PGBody"/>
      </w:pPr>
      <w:r>
        <w:t>梧桐巷的灯，只剩最后一盏。</w:t>
      </w:r>
    </w:p>
    <w:p w14:paraId="19D2249E" w14:textId="77777777" w:rsidR="00055585" w:rsidRDefault="005F25CB">
      <w:pPr>
        <w:pStyle w:val="PGBody"/>
      </w:pPr>
      <w:r>
        <w:t>纳塔莉的倒计时，还剩十四天。</w:t>
      </w:r>
    </w:p>
    <w:p w14:paraId="2DD380CA" w14:textId="77777777" w:rsidR="00055585" w:rsidRDefault="005F25CB">
      <w:pPr>
        <w:pStyle w:val="PGBody"/>
      </w:pPr>
      <w:r>
        <w:t>而那个被白衫人带走的小孩，是这条街上唯一有影子的人</w:t>
      </w:r>
      <w:r>
        <w:t>——</w:t>
      </w:r>
      <w:r>
        <w:t>她被带走的时候，地上留了一块很干净的地方。</w:t>
      </w:r>
    </w:p>
    <w:p w14:paraId="2600927C" w14:textId="77777777" w:rsidR="00055585" w:rsidRDefault="005F25CB">
      <w:pPr>
        <w:pStyle w:val="PGBody"/>
      </w:pPr>
      <w:r>
        <w:t>菲菲要去城南。那片林子里有四十一棵树，树皮上四十一个名字，其中三十八个是不同的。</w:t>
      </w:r>
    </w:p>
    <w:p w14:paraId="7F00755C" w14:textId="77777777" w:rsidR="00055585" w:rsidRDefault="005F25CB">
      <w:pPr>
        <w:pStyle w:val="PGBody"/>
      </w:pPr>
      <w:r>
        <w:t>她要找的，是第四十一个。</w:t>
      </w:r>
    </w:p>
    <w:p w14:paraId="4FA35437" w14:textId="77777777" w:rsidR="00055585" w:rsidRDefault="005F25CB">
      <w:pPr>
        <w:pStyle w:val="PGBody"/>
      </w:pPr>
      <w:r>
        <w:t>因为影子还在城南，挂在树上，等一个人去认。</w:t>
      </w:r>
    </w:p>
    <w:p w14:paraId="47E29D51" w14:textId="77777777" w:rsidR="00055585" w:rsidRDefault="005F25CB">
      <w:pPr>
        <w:pStyle w:val="PGSep"/>
      </w:pPr>
      <w:r>
        <w:t>❖</w:t>
      </w:r>
    </w:p>
    <w:p w14:paraId="5BBA165F" w14:textId="77777777" w:rsidR="00055585" w:rsidRDefault="005F25CB">
      <w:pPr>
        <w:pStyle w:val="PGH1"/>
        <w:pageBreakBefore/>
      </w:pPr>
      <w:bookmarkStart w:id="15" w:name="_Toc243500658"/>
      <w:r>
        <w:lastRenderedPageBreak/>
        <w:t>路菲菲</w:t>
      </w:r>
      <w:r>
        <w:t xml:space="preserve"> </w:t>
      </w:r>
      <w:r>
        <w:t>魔术秀</w:t>
      </w:r>
      <w:bookmarkEnd w:id="15"/>
    </w:p>
    <w:p w14:paraId="0CF93493" w14:textId="77777777" w:rsidR="00055585" w:rsidRDefault="005F25CB">
      <w:pPr>
        <w:pStyle w:val="PGH2"/>
      </w:pPr>
      <w:r>
        <w:t>让影子走开</w:t>
      </w:r>
    </w:p>
    <w:p w14:paraId="4F629AC2" w14:textId="77777777" w:rsidR="00055585" w:rsidRDefault="005F25CB">
      <w:pPr>
        <w:pStyle w:val="PGBody"/>
      </w:pPr>
      <w:r>
        <w:t>还记得第六章吗？菲菲在</w:t>
      </w:r>
      <w:r>
        <w:t>29</w:t>
      </w:r>
      <w:r>
        <w:t>号屋里，看着窗外的月光，发现柳伯衡脚下什么都没有。这一册里，影子是最要紧的东西：它能被借走、被按淡，也能被挪一个方向。这个魔术，就是挪。</w:t>
      </w:r>
    </w:p>
    <w:p w14:paraId="14D7D687" w14:textId="77777777" w:rsidR="00055585" w:rsidRDefault="005F25CB">
      <w:pPr>
        <w:pStyle w:val="PGBody"/>
      </w:pPr>
      <w:r>
        <w:t>想一想，先别往下看：</w:t>
      </w:r>
    </w:p>
    <w:p w14:paraId="374DA88C" w14:textId="77777777" w:rsidR="00055585" w:rsidRDefault="005F25CB">
      <w:pPr>
        <w:pStyle w:val="PGBody"/>
      </w:pPr>
      <w:r>
        <w:t>一、一个人站定了不动，地上的影子却换了方向。三种做法里，哪一种能做成？（甲）把灯挪一挪；（乙）把人挪一挪；（丙）把地板转一转。</w:t>
      </w:r>
    </w:p>
    <w:p w14:paraId="3947E2D8" w14:textId="77777777" w:rsidR="00055585" w:rsidRDefault="005F25CB">
      <w:pPr>
        <w:pStyle w:val="PGBody"/>
      </w:pPr>
      <w:r>
        <w:t>二、灯只挪了半步，影子却挪出一大步。为什么？</w:t>
      </w:r>
    </w:p>
    <w:p w14:paraId="15D64619" w14:textId="77777777" w:rsidR="00055585" w:rsidRDefault="005F25CB">
      <w:pPr>
        <w:pStyle w:val="PGBody"/>
      </w:pPr>
      <w:r>
        <w:t>把答案写在纸上，再往下对。</w:t>
      </w:r>
    </w:p>
    <w:p w14:paraId="584BE773" w14:textId="77777777" w:rsidR="00055585" w:rsidRDefault="005F25CB">
      <w:pPr>
        <w:pStyle w:val="PGH2"/>
      </w:pPr>
      <w:r>
        <w:t>◆</w:t>
      </w:r>
      <w:r>
        <w:t>所需材料</w:t>
      </w:r>
    </w:p>
    <w:p w14:paraId="72FB13B8" w14:textId="77777777" w:rsidR="00055585" w:rsidRDefault="005F25CB">
      <w:pPr>
        <w:pStyle w:val="PGBody"/>
      </w:pPr>
      <w:r>
        <w:t>一盏台灯（可移动的，越大越好）；</w:t>
      </w:r>
    </w:p>
    <w:p w14:paraId="25307E18" w14:textId="77777777" w:rsidR="00055585" w:rsidRDefault="005F25CB">
      <w:pPr>
        <w:pStyle w:val="PGBody"/>
      </w:pPr>
      <w:r>
        <w:t>一根很长的电线拖板；</w:t>
      </w:r>
    </w:p>
    <w:p w14:paraId="5062291F" w14:textId="77777777" w:rsidR="00055585" w:rsidRDefault="005F25CB">
      <w:pPr>
        <w:pStyle w:val="PGBody"/>
      </w:pPr>
      <w:r>
        <w:t>一块颜色浅的地板，或者一张大白纸铺在地上。</w:t>
      </w:r>
    </w:p>
    <w:p w14:paraId="60D07243" w14:textId="77777777" w:rsidR="00055585" w:rsidRDefault="005F25CB">
      <w:pPr>
        <w:pStyle w:val="PGH2"/>
      </w:pPr>
      <w:r>
        <w:lastRenderedPageBreak/>
        <w:t>◆</w:t>
      </w:r>
      <w:r>
        <w:t>前期准备</w:t>
      </w:r>
    </w:p>
    <w:p w14:paraId="37BC52AD" w14:textId="77777777" w:rsidR="00055585" w:rsidRDefault="005F25CB">
      <w:pPr>
        <w:pStyle w:val="PGBody"/>
      </w:pPr>
      <w:r>
        <w:t>把台灯放在观众的正前方偏左一点，位置比他的膝盖低，这样影子会拉得很长；</w:t>
      </w:r>
    </w:p>
    <w:p w14:paraId="4EBC849F" w14:textId="77777777" w:rsidR="00055585" w:rsidRDefault="005F25CB">
      <w:pPr>
        <w:pStyle w:val="PGBody"/>
      </w:pPr>
      <w:r>
        <w:t>拖板放在你脚边，你可以踩着它挪动，观众看不见；</w:t>
      </w:r>
    </w:p>
    <w:p w14:paraId="3138B66F" w14:textId="77777777" w:rsidR="00055585" w:rsidRDefault="005F25CB">
      <w:pPr>
        <w:pStyle w:val="PGBody"/>
      </w:pPr>
      <w:r>
        <w:t>在心里记好三步：原位置、往右挪半步、往左挪半步；</w:t>
      </w:r>
    </w:p>
    <w:p w14:paraId="67BB7EAA" w14:textId="77777777" w:rsidR="00055585" w:rsidRDefault="005F25CB">
      <w:pPr>
        <w:pStyle w:val="PGBody"/>
      </w:pPr>
      <w:r>
        <w:t>先自己试一遍：灯往右挪，影子往哪边倒？记准了，再请观众。</w:t>
      </w:r>
    </w:p>
    <w:p w14:paraId="1EF71E65" w14:textId="77777777" w:rsidR="00055585" w:rsidRDefault="005F25CB">
      <w:pPr>
        <w:pStyle w:val="PGH2"/>
      </w:pPr>
      <w:r>
        <w:t>◆</w:t>
      </w:r>
      <w:r>
        <w:t>表演时刻</w:t>
      </w:r>
    </w:p>
    <w:p w14:paraId="0955CBFB" w14:textId="77777777" w:rsidR="00055585" w:rsidRDefault="005F25CB">
      <w:pPr>
        <w:pStyle w:val="PGBody"/>
      </w:pPr>
      <w:r>
        <w:t>请观众站好，让他低头看自己的影子，记住影子的方向；</w:t>
      </w:r>
    </w:p>
    <w:p w14:paraId="3B7F1401" w14:textId="77777777" w:rsidR="00055585" w:rsidRDefault="005F25CB">
      <w:pPr>
        <w:pStyle w:val="PGBody"/>
      </w:pPr>
      <w:r>
        <w:t>你站在他的侧后方，说一句</w:t>
      </w:r>
      <w:r>
        <w:t>“</w:t>
      </w:r>
      <w:r>
        <w:t>影子借我一会儿</w:t>
      </w:r>
      <w:r>
        <w:t>”</w:t>
      </w:r>
      <w:r>
        <w:t>，同时用脚把台灯往右挪半步</w:t>
      </w:r>
      <w:r>
        <w:t>——</w:t>
      </w:r>
      <w:r>
        <w:t>动作要小，要快；</w:t>
      </w:r>
    </w:p>
    <w:p w14:paraId="152F5092" w14:textId="77777777" w:rsidR="00055585" w:rsidRDefault="005F25CB">
      <w:pPr>
        <w:pStyle w:val="PGBody"/>
      </w:pPr>
      <w:r>
        <w:t>让他再看影子。影子还在他身上，方向却变了，刚才朝后，现在朝斜前方；</w:t>
      </w:r>
    </w:p>
    <w:p w14:paraId="53329B39" w14:textId="77777777" w:rsidR="00055585" w:rsidRDefault="005F25CB">
      <w:pPr>
        <w:pStyle w:val="PGBody"/>
      </w:pPr>
      <w:r>
        <w:t>再挪一次灯，影子换个方向。他低头看的时候，只会以为是自己的眼睛花了；</w:t>
      </w:r>
    </w:p>
    <w:p w14:paraId="5779BDA9" w14:textId="77777777" w:rsidR="00055585" w:rsidRDefault="005F25CB">
      <w:pPr>
        <w:pStyle w:val="PGBody"/>
      </w:pPr>
      <w:r>
        <w:t>现在揭晓刚才那两个想一想。第一问是甲。影子不是贴在人脚上的，它是光被挡住以后、在地上留下的一个缺</w:t>
      </w:r>
      <w:r>
        <w:lastRenderedPageBreak/>
        <w:t>口。人不动，灯一动，缺口就跟着转：灯往右挪，影子往左倒；灯放低，影子拉长；灯举高，影子缩短。</w:t>
      </w:r>
    </w:p>
    <w:p w14:paraId="746DE212" w14:textId="77777777" w:rsidR="00055585" w:rsidRDefault="005F25CB">
      <w:pPr>
        <w:pStyle w:val="PGBody"/>
      </w:pPr>
      <w:r>
        <w:t>第二问：灯挪半步，影子为什么挪一大步？因为灯越低，光越斜，灯和人的连线在地面上拉得越长；灯挪一点点，那条连线的末端就甩出去一大截。这跟手电筒贴着墙照、光斑会跑得很远，是同一件事。</w:t>
      </w:r>
    </w:p>
    <w:p w14:paraId="3686B909" w14:textId="77777777" w:rsidR="00055585" w:rsidRDefault="005F25CB">
      <w:pPr>
        <w:pStyle w:val="PGBody"/>
      </w:pPr>
      <w:r>
        <w:t>所以真正的魔术不是把影子变没，是让影子走开。谁能拿走影子？只有光能。</w:t>
      </w:r>
    </w:p>
    <w:p w14:paraId="697568B5" w14:textId="77777777" w:rsidR="00055585" w:rsidRDefault="005F25CB">
      <w:pPr>
        <w:pStyle w:val="PGBody"/>
      </w:pPr>
      <w:r>
        <w:t>收尾的时候说一句：</w:t>
      </w:r>
      <w:r>
        <w:t>“</w:t>
      </w:r>
      <w:r>
        <w:t>你看见的不是影子在动，是光在动。这条街上的人怕的不是黑，是光照得太足</w:t>
      </w:r>
      <w:r>
        <w:t>——</w:t>
      </w:r>
      <w:r>
        <w:t>光一足，影子就太清楚。</w:t>
      </w:r>
      <w:r>
        <w:t>”</w:t>
      </w:r>
    </w:p>
    <w:p w14:paraId="583ECACF" w14:textId="77777777" w:rsidR="00055585" w:rsidRDefault="005F25CB">
      <w:pPr>
        <w:pStyle w:val="PGSep"/>
      </w:pPr>
      <w:r>
        <w:t>❖</w:t>
      </w:r>
    </w:p>
    <w:p w14:paraId="7BF745FB" w14:textId="77777777" w:rsidR="00055585" w:rsidRDefault="005F25CB">
      <w:pPr>
        <w:pStyle w:val="PGH1"/>
        <w:pageBreakBefore/>
      </w:pPr>
      <w:bookmarkStart w:id="16" w:name="_Toc243500659"/>
      <w:r>
        <w:lastRenderedPageBreak/>
        <w:t>名侦探课堂</w:t>
      </w:r>
      <w:bookmarkEnd w:id="16"/>
    </w:p>
    <w:p w14:paraId="5844A5C5" w14:textId="77777777" w:rsidR="00055585" w:rsidRDefault="005F25CB">
      <w:pPr>
        <w:pStyle w:val="PGH2"/>
      </w:pPr>
      <w:r>
        <w:t>十九和四十七</w:t>
      </w:r>
    </w:p>
    <w:p w14:paraId="5C984C82" w14:textId="77777777" w:rsidR="00055585" w:rsidRDefault="005F25CB">
      <w:pPr>
        <w:pStyle w:val="PGBody"/>
      </w:pPr>
      <w:r>
        <w:t>账簿上，一九七六年十二月交出影子的，一共十九户。柳伯衡却在纸上写：四十七户，全都交了。</w:t>
      </w:r>
    </w:p>
    <w:p w14:paraId="59BBFE2D" w14:textId="77777777" w:rsidR="00055585" w:rsidRDefault="005F25CB">
      <w:pPr>
        <w:pStyle w:val="PGBody"/>
      </w:pPr>
      <w:r>
        <w:t>问：十九和四十七，两个数怎么会同时是真的？</w:t>
      </w:r>
    </w:p>
    <w:p w14:paraId="1C12F438" w14:textId="77777777" w:rsidR="00055585" w:rsidRDefault="005F25CB">
      <w:pPr>
        <w:pStyle w:val="PGBody"/>
      </w:pPr>
      <w:r>
        <w:t>答案：十九是写在册子上的户数，四十七是实际交了的户数。这条街上很多人不识字，名字是柳伯衡替他们签的，可册子上只登记了十九户；剩下那二十八户，影子也交了，账上却没有他们的名字。</w:t>
      </w:r>
    </w:p>
    <w:p w14:paraId="1E2FC317" w14:textId="77777777" w:rsidR="00055585" w:rsidRDefault="005F25CB">
      <w:pPr>
        <w:pStyle w:val="PGBody"/>
      </w:pPr>
      <w:r>
        <w:t>账上没有名字，和没有交影子，不是一件事。</w:t>
      </w:r>
    </w:p>
    <w:p w14:paraId="295C0C6B" w14:textId="77777777" w:rsidR="00055585" w:rsidRDefault="005F25CB">
      <w:pPr>
        <w:pStyle w:val="PGH2"/>
      </w:pPr>
      <w:r>
        <w:t>门口的两双鞋</w:t>
      </w:r>
    </w:p>
    <w:p w14:paraId="4B552E27" w14:textId="77777777" w:rsidR="00055585" w:rsidRDefault="005F25CB">
      <w:pPr>
        <w:pStyle w:val="PGBody"/>
      </w:pPr>
      <w:r>
        <w:t>44</w:t>
      </w:r>
      <w:r>
        <w:t>号门口摆着两双鞋，可</w:t>
      </w:r>
      <w:r>
        <w:t>44</w:t>
      </w:r>
      <w:r>
        <w:t>号只住着一个修表的老人。菲菲把自己的鞋脱下来，摆在那两双旁边；第二天早上，她那双鞋被擦过了。</w:t>
      </w:r>
    </w:p>
    <w:p w14:paraId="1DD85A5F" w14:textId="77777777" w:rsidR="00055585" w:rsidRDefault="005F25CB">
      <w:pPr>
        <w:pStyle w:val="PGBody"/>
      </w:pPr>
      <w:r>
        <w:t>问：门口摆着几双鞋，能不能说明屋里住着几个人？</w:t>
      </w:r>
    </w:p>
    <w:p w14:paraId="100FBDF0" w14:textId="77777777" w:rsidR="00055585" w:rsidRDefault="005F25CB">
      <w:pPr>
        <w:pStyle w:val="PGBody"/>
      </w:pPr>
      <w:r>
        <w:t>答案：不能。鞋是摆出来的，不是穿出来的。这条街上的人用鞋占位子：替不在的人摆一双，替还没回来的人摆一双。两双鞋只说明，这户人家想让别人看见两个人。</w:t>
      </w:r>
    </w:p>
    <w:p w14:paraId="46F66858" w14:textId="77777777" w:rsidR="00055585" w:rsidRDefault="005F25CB">
      <w:pPr>
        <w:pStyle w:val="PGH2"/>
      </w:pPr>
      <w:r>
        <w:lastRenderedPageBreak/>
        <w:t>没亮的灯</w:t>
      </w:r>
    </w:p>
    <w:p w14:paraId="760DCEBC" w14:textId="77777777" w:rsidR="00055585" w:rsidRDefault="005F25CB">
      <w:pPr>
        <w:pStyle w:val="PGBody"/>
      </w:pPr>
      <w:r>
        <w:t>晚上，第八盏到第二十六盏灯全是黑的。唐小侠说：这些灯坏了。菲菲说：不一定。</w:t>
      </w:r>
    </w:p>
    <w:p w14:paraId="0AC0E92D" w14:textId="77777777" w:rsidR="00055585" w:rsidRDefault="005F25CB">
      <w:pPr>
        <w:pStyle w:val="PGBody"/>
      </w:pPr>
      <w:r>
        <w:t>问：除了坏了，还有哪两种可能？怎么分辨？</w:t>
      </w:r>
    </w:p>
    <w:p w14:paraId="25BE25F6" w14:textId="77777777" w:rsidR="00055585" w:rsidRDefault="005F25CB">
      <w:pPr>
        <w:pStyle w:val="PGBody"/>
      </w:pPr>
      <w:r>
        <w:t>答案：三种可能</w:t>
      </w:r>
      <w:r>
        <w:t>——</w:t>
      </w:r>
      <w:r>
        <w:t>坏了；没点；灯罩里根本没有灯泡。爬上去拧开灯罩看：里面有灯泡、灯泡是凉的，是没点；里面空的，是灯泡被拿走了；有灯泡、线路也好、就是不亮，才是坏了。</w:t>
      </w:r>
    </w:p>
    <w:p w14:paraId="0AC31434" w14:textId="77777777" w:rsidR="00055585" w:rsidRDefault="005F25CB">
      <w:pPr>
        <w:pStyle w:val="PGH2"/>
      </w:pPr>
      <w:r>
        <w:t>一个字，三个人</w:t>
      </w:r>
    </w:p>
    <w:p w14:paraId="78EACD74" w14:textId="77777777" w:rsidR="00055585" w:rsidRDefault="005F25CB">
      <w:pPr>
        <w:pStyle w:val="PGBody"/>
      </w:pPr>
      <w:r>
        <w:t>孙福把名字拆成三块，交给三家邻居，每家只记一块。他说：这三个人不能是同一家人。</w:t>
      </w:r>
    </w:p>
    <w:p w14:paraId="62D8CEAE" w14:textId="77777777" w:rsidR="00055585" w:rsidRDefault="005F25CB">
      <w:pPr>
        <w:pStyle w:val="PGBody"/>
      </w:pPr>
      <w:r>
        <w:t>问：为什么不能是同一家人？要是三家之中有一家搬走了，会怎么样？</w:t>
      </w:r>
    </w:p>
    <w:p w14:paraId="327DC6A6" w14:textId="77777777" w:rsidR="00055585" w:rsidRDefault="005F25CB">
      <w:pPr>
        <w:pStyle w:val="PGBody"/>
      </w:pPr>
      <w:r>
        <w:t>答案：一家人住在一起，听错会一起听错，忘也会一起忘；分在三家，一家出事，另外两块还在。要是一家搬走，那个字就缺了一块</w:t>
      </w:r>
      <w:r>
        <w:t>——</w:t>
      </w:r>
      <w:r>
        <w:t>缺一块就拼不成字，这条街上就少一个名字。</w:t>
      </w:r>
    </w:p>
    <w:p w14:paraId="1E3A9530" w14:textId="77777777" w:rsidR="00055585" w:rsidRDefault="005F25CB">
      <w:pPr>
        <w:pStyle w:val="PGSep"/>
      </w:pPr>
      <w:r>
        <w:t>❖</w:t>
      </w:r>
    </w:p>
    <w:p w14:paraId="487A25D5" w14:textId="77777777" w:rsidR="00055585" w:rsidRDefault="005F25CB">
      <w:pPr>
        <w:pStyle w:val="PGH2"/>
      </w:pPr>
      <w:r>
        <w:lastRenderedPageBreak/>
        <w:t>四格漫画</w:t>
      </w:r>
    </w:p>
    <w:p w14:paraId="110A3C97" w14:textId="77777777" w:rsidR="00055585" w:rsidRDefault="005F25CB">
      <w:pPr>
        <w:pStyle w:val="PGH2"/>
      </w:pPr>
      <w:r>
        <w:t>借影子</w:t>
      </w:r>
    </w:p>
    <w:p w14:paraId="50C32906" w14:textId="77777777" w:rsidR="00055585" w:rsidRDefault="005F25CB">
      <w:pPr>
        <w:pStyle w:val="PGBody"/>
      </w:pPr>
      <w:r>
        <w:t>我能借你的影子用一下吗？</w:t>
      </w:r>
    </w:p>
    <w:p w14:paraId="6A099F8C" w14:textId="77777777" w:rsidR="00055585" w:rsidRDefault="005F25CB">
      <w:pPr>
        <w:pStyle w:val="PGBody"/>
      </w:pPr>
      <w:r>
        <w:t>可以，你踩一下。</w:t>
      </w:r>
    </w:p>
    <w:p w14:paraId="0E3AABEF" w14:textId="77777777" w:rsidR="00055585" w:rsidRDefault="005F25CB">
      <w:pPr>
        <w:pStyle w:val="PGBody"/>
      </w:pPr>
      <w:r>
        <w:t>（踩完）那我什么时候还你？</w:t>
      </w:r>
    </w:p>
    <w:p w14:paraId="7BE29CC7" w14:textId="77777777" w:rsidR="00055585" w:rsidRDefault="005F25CB">
      <w:pPr>
        <w:pStyle w:val="PGBody"/>
      </w:pPr>
      <w:r>
        <w:t>不用还。你借了以后，我自己就多一块。</w:t>
      </w:r>
    </w:p>
    <w:p w14:paraId="3FA57DE5" w14:textId="77777777" w:rsidR="00055585" w:rsidRDefault="005F25CB">
      <w:pPr>
        <w:pStyle w:val="PGH2"/>
      </w:pPr>
      <w:r>
        <w:t>四格漫画</w:t>
      </w:r>
    </w:p>
    <w:p w14:paraId="4ADBA0EB" w14:textId="77777777" w:rsidR="00055585" w:rsidRDefault="005F25CB">
      <w:pPr>
        <w:pStyle w:val="PGH2"/>
      </w:pPr>
      <w:r>
        <w:t>不说话</w:t>
      </w:r>
    </w:p>
    <w:p w14:paraId="66B93255" w14:textId="77777777" w:rsidR="00055585" w:rsidRDefault="005F25CB">
      <w:pPr>
        <w:pStyle w:val="PGBody"/>
      </w:pPr>
      <w:r>
        <w:t>你今天怎么一句话都不说？</w:t>
      </w:r>
    </w:p>
    <w:p w14:paraId="69CCD459" w14:textId="77777777" w:rsidR="00055585" w:rsidRDefault="005F25CB">
      <w:pPr>
        <w:pStyle w:val="PGBody"/>
      </w:pPr>
      <w:r>
        <w:t>（在纸上写）我不能说。</w:t>
      </w:r>
    </w:p>
    <w:p w14:paraId="71FB42A1" w14:textId="77777777" w:rsidR="00055585" w:rsidRDefault="005F25CB">
      <w:pPr>
        <w:pStyle w:val="PGBody"/>
      </w:pPr>
      <w:r>
        <w:t>为什么呀？</w:t>
      </w:r>
    </w:p>
    <w:p w14:paraId="4F3814B2" w14:textId="77777777" w:rsidR="00055585" w:rsidRDefault="005F25CB">
      <w:pPr>
        <w:pStyle w:val="PGBody"/>
      </w:pPr>
      <w:r>
        <w:t>（又写）因为我一说，你就得问我叫什么。</w:t>
      </w:r>
    </w:p>
    <w:p w14:paraId="357ED465" w14:textId="77777777" w:rsidR="00055585" w:rsidRDefault="005F25CB">
      <w:pPr>
        <w:pStyle w:val="PGSep"/>
      </w:pPr>
      <w:r>
        <w:t>❖</w:t>
      </w:r>
    </w:p>
    <w:sectPr w:rsidR="00055585" w:rsidSect="00034616">
      <w:headerReference w:type="even" r:id="rId13"/>
      <w:headerReference w:type="default" r:id="rId14"/>
      <w:footerReference w:type="even" r:id="rId15"/>
      <w:footerReference w:type="default" r:id="rId16"/>
      <w:pgSz w:w="8391" w:h="11906"/>
      <w:pgMar w:top="1134" w:right="1020" w:bottom="1134" w:left="1020" w:header="567" w:footer="680" w:gutter="283"/>
      <w:pgBorders w:offsetFrom="page">
        <w:top w:val="double" w:sz="12" w:space="16" w:color="A98A5C"/>
        <w:left w:val="double" w:sz="12" w:space="16" w:color="A98A5C"/>
        <w:bottom w:val="double" w:sz="12" w:space="16" w:color="A98A5C"/>
        <w:right w:val="double" w:sz="12" w:space="16" w:color="A98A5C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F954FE" w14:textId="77777777" w:rsidR="005F25CB" w:rsidRDefault="005F25CB">
      <w:pPr>
        <w:spacing w:line="240" w:lineRule="auto"/>
      </w:pPr>
      <w:r>
        <w:separator/>
      </w:r>
    </w:p>
  </w:endnote>
  <w:endnote w:type="continuationSeparator" w:id="0">
    <w:p w14:paraId="1746B25F" w14:textId="77777777" w:rsidR="005F25CB" w:rsidRDefault="005F25C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华文琥珀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华文隶书">
    <w:panose1 w:val="02010800040101010101"/>
    <w:charset w:val="86"/>
    <w:family w:val="roman"/>
    <w:notTrueType/>
    <w:pitch w:val="default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华文彩云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方正舒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C75D6" w14:textId="77777777" w:rsidR="00055585" w:rsidRDefault="005F25CB">
    <w:pPr>
      <w:pStyle w:val="a7"/>
      <w:pBdr>
        <w:top w:val="single" w:sz="6" w:space="2" w:color="C0A46A"/>
        <w:left w:val="single" w:sz="6" w:space="2" w:color="C0A46A"/>
        <w:bottom w:val="single" w:sz="6" w:space="2" w:color="C0A46A"/>
        <w:right w:val="single" w:sz="6" w:space="2" w:color="C0A46A"/>
      </w:pBdr>
      <w:shd w:val="clear" w:color="auto" w:fill="FBF7EE"/>
      <w:spacing w:before="40" w:after="40"/>
      <w:jc w:val="center"/>
    </w:pPr>
    <w:r>
      <w:rPr>
        <w:color w:val="6B5233"/>
        <w:sz w:val="20"/>
      </w:rPr>
      <w:t>✦</w:t>
    </w:r>
    <w:r>
      <w:rPr>
        <w:color w:val="6B5233"/>
        <w:sz w:val="20"/>
      </w:rPr>
      <w:t xml:space="preserve">   </w:t>
    </w:r>
    <w:r>
      <w:rPr>
        <w:color w:val="6B5233"/>
        <w:sz w:val="20"/>
      </w:rPr>
      <w:fldChar w:fldCharType="begin"/>
    </w:r>
    <w:r>
      <w:rPr>
        <w:color w:val="6B5233"/>
        <w:sz w:val="20"/>
      </w:rPr>
      <w:instrText xml:space="preserve"> PAGE </w:instrText>
    </w:r>
    <w:r>
      <w:rPr>
        <w:color w:val="6B5233"/>
        <w:sz w:val="20"/>
      </w:rPr>
      <w:fldChar w:fldCharType="separate"/>
    </w:r>
    <w:r>
      <w:rPr>
        <w:color w:val="6B5233"/>
        <w:sz w:val="20"/>
      </w:rPr>
      <w:t>1</w:t>
    </w:r>
    <w:r>
      <w:rPr>
        <w:color w:val="6B5233"/>
        <w:sz w:val="20"/>
      </w:rPr>
      <w:fldChar w:fldCharType="end"/>
    </w:r>
    <w:r>
      <w:rPr>
        <w:color w:val="C0A46A"/>
        <w:sz w:val="17"/>
      </w:rPr>
      <w:t xml:space="preserve">   ✦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10CEC" w14:textId="77777777" w:rsidR="00055585" w:rsidRDefault="005F25CB">
    <w:pPr>
      <w:pStyle w:val="a7"/>
      <w:pBdr>
        <w:top w:val="single" w:sz="6" w:space="2" w:color="C0A46A"/>
        <w:left w:val="single" w:sz="6" w:space="2" w:color="C0A46A"/>
        <w:bottom w:val="single" w:sz="6" w:space="2" w:color="C0A46A"/>
        <w:right w:val="single" w:sz="6" w:space="2" w:color="C0A46A"/>
      </w:pBdr>
      <w:shd w:val="clear" w:color="auto" w:fill="FBF7EE"/>
      <w:spacing w:before="40" w:after="40"/>
      <w:jc w:val="center"/>
    </w:pPr>
    <w:r>
      <w:rPr>
        <w:color w:val="C0A46A"/>
        <w:sz w:val="18"/>
      </w:rPr>
      <w:t>✦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68154F" w14:textId="77777777" w:rsidR="00055585" w:rsidRDefault="00055585">
    <w:pPr>
      <w:pStyle w:val="a7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21299" w14:textId="77777777" w:rsidR="00055585" w:rsidRDefault="005F25CB">
    <w:pPr>
      <w:pStyle w:val="a7"/>
      <w:pBdr>
        <w:top w:val="single" w:sz="6" w:space="2" w:color="C0A46A"/>
        <w:left w:val="single" w:sz="6" w:space="2" w:color="C0A46A"/>
        <w:bottom w:val="single" w:sz="6" w:space="2" w:color="C0A46A"/>
        <w:right w:val="single" w:sz="6" w:space="2" w:color="C0A46A"/>
      </w:pBdr>
      <w:shd w:val="clear" w:color="auto" w:fill="FBF7EE"/>
      <w:spacing w:before="40" w:after="40"/>
      <w:jc w:val="center"/>
    </w:pPr>
    <w:r>
      <w:rPr>
        <w:color w:val="6B5233"/>
        <w:sz w:val="20"/>
      </w:rPr>
      <w:t>✦</w:t>
    </w:r>
    <w:r>
      <w:rPr>
        <w:color w:val="6B5233"/>
        <w:sz w:val="20"/>
      </w:rPr>
      <w:t xml:space="preserve">   </w:t>
    </w:r>
    <w:r>
      <w:rPr>
        <w:color w:val="6B5233"/>
        <w:sz w:val="20"/>
      </w:rPr>
      <w:fldChar w:fldCharType="begin"/>
    </w:r>
    <w:r>
      <w:rPr>
        <w:color w:val="6B5233"/>
        <w:sz w:val="20"/>
      </w:rPr>
      <w:instrText xml:space="preserve"> PAGE </w:instrText>
    </w:r>
    <w:r>
      <w:rPr>
        <w:color w:val="6B5233"/>
        <w:sz w:val="20"/>
      </w:rPr>
      <w:fldChar w:fldCharType="separate"/>
    </w:r>
    <w:r>
      <w:rPr>
        <w:color w:val="6B5233"/>
        <w:sz w:val="20"/>
      </w:rPr>
      <w:t>2</w:t>
    </w:r>
    <w:r>
      <w:rPr>
        <w:color w:val="6B5233"/>
        <w:sz w:val="20"/>
      </w:rPr>
      <w:fldChar w:fldCharType="end"/>
    </w:r>
    <w:r>
      <w:rPr>
        <w:color w:val="C0A46A"/>
        <w:sz w:val="17"/>
      </w:rPr>
      <w:t xml:space="preserve">   ✦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1BC1E1" w14:textId="77777777" w:rsidR="00055585" w:rsidRDefault="005F25CB">
    <w:pPr>
      <w:pStyle w:val="a7"/>
      <w:pBdr>
        <w:top w:val="single" w:sz="6" w:space="2" w:color="C0A46A"/>
        <w:left w:val="single" w:sz="6" w:space="2" w:color="C0A46A"/>
        <w:bottom w:val="single" w:sz="6" w:space="2" w:color="C0A46A"/>
        <w:right w:val="single" w:sz="6" w:space="2" w:color="C0A46A"/>
      </w:pBdr>
      <w:shd w:val="clear" w:color="auto" w:fill="FBF7EE"/>
      <w:spacing w:before="40" w:after="40"/>
      <w:jc w:val="center"/>
    </w:pPr>
    <w:r>
      <w:rPr>
        <w:rFonts w:eastAsia="楷体"/>
        <w:color w:val="6B5233"/>
        <w:spacing w:val="20"/>
        <w:sz w:val="17"/>
      </w:rPr>
      <w:t>✦</w:t>
    </w:r>
    <w:r>
      <w:rPr>
        <w:rFonts w:eastAsia="楷体"/>
        <w:color w:val="6B5233"/>
        <w:spacing w:val="20"/>
        <w:sz w:val="17"/>
      </w:rPr>
      <w:t xml:space="preserve">  </w:t>
    </w:r>
    <w:r>
      <w:rPr>
        <w:rFonts w:eastAsia="楷体"/>
        <w:color w:val="6B5233"/>
        <w:spacing w:val="20"/>
        <w:sz w:val="17"/>
      </w:rPr>
      <w:t>潘宫的秘密</w:t>
    </w:r>
    <w:r>
      <w:rPr>
        <w:rFonts w:eastAsia="楷体"/>
        <w:color w:val="6B5233"/>
        <w:spacing w:val="20"/>
        <w:sz w:val="17"/>
      </w:rPr>
      <w:t>⑮·</w:t>
    </w:r>
    <w:r>
      <w:rPr>
        <w:rFonts w:eastAsia="楷体"/>
        <w:color w:val="6B5233"/>
        <w:spacing w:val="20"/>
        <w:sz w:val="17"/>
      </w:rPr>
      <w:t>白色小镇</w:t>
    </w:r>
    <w:r>
      <w:rPr>
        <w:rFonts w:eastAsia="楷体"/>
        <w:color w:val="6B5233"/>
        <w:spacing w:val="20"/>
        <w:sz w:val="17"/>
      </w:rPr>
      <w:t xml:space="preserve">  ✦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08D3A9" w14:textId="77777777" w:rsidR="005F25CB" w:rsidRDefault="005F25CB">
      <w:pPr>
        <w:spacing w:line="240" w:lineRule="auto"/>
      </w:pPr>
      <w:r>
        <w:separator/>
      </w:r>
    </w:p>
  </w:footnote>
  <w:footnote w:type="continuationSeparator" w:id="0">
    <w:p w14:paraId="6FCD052F" w14:textId="77777777" w:rsidR="005F25CB" w:rsidRDefault="005F25C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E8238" w14:textId="77777777" w:rsidR="00055585" w:rsidRDefault="005F25CB">
    <w:pPr>
      <w:pStyle w:val="a5"/>
      <w:jc w:val="center"/>
    </w:pPr>
    <w:r>
      <w:rPr>
        <w:rFonts w:eastAsia="楷体"/>
        <w:color w:val="8C6A3F"/>
        <w:spacing w:val="30"/>
        <w:sz w:val="17"/>
      </w:rPr>
      <w:t>❧</w:t>
    </w:r>
    <w:r>
      <w:rPr>
        <w:rFonts w:eastAsia="楷体"/>
        <w:color w:val="8C6A3F"/>
        <w:spacing w:val="30"/>
        <w:sz w:val="17"/>
      </w:rPr>
      <w:t xml:space="preserve">  ☙ </w:t>
    </w:r>
    <w:r>
      <w:rPr>
        <w:rFonts w:eastAsia="楷体"/>
        <w:color w:val="8C6A3F"/>
        <w:spacing w:val="30"/>
        <w:sz w:val="17"/>
      </w:rPr>
      <w:t>潘宫的秘密</w:t>
    </w:r>
    <w:r>
      <w:rPr>
        <w:rFonts w:eastAsia="楷体"/>
        <w:color w:val="8C6A3F"/>
        <w:spacing w:val="30"/>
        <w:sz w:val="17"/>
      </w:rPr>
      <w:t>⑮·</w:t>
    </w:r>
    <w:r>
      <w:rPr>
        <w:rFonts w:eastAsia="楷体"/>
        <w:color w:val="8C6A3F"/>
        <w:spacing w:val="30"/>
        <w:sz w:val="17"/>
      </w:rPr>
      <w:t>白色小镇</w:t>
    </w:r>
    <w:r>
      <w:rPr>
        <w:rFonts w:eastAsia="楷体"/>
        <w:color w:val="8C6A3F"/>
        <w:spacing w:val="30"/>
        <w:sz w:val="17"/>
      </w:rPr>
      <w:t xml:space="preserve"> ❧  ☙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C8ED3F" w14:textId="77777777" w:rsidR="00055585" w:rsidRDefault="00055585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FD121C" w14:textId="77777777" w:rsidR="00055585" w:rsidRDefault="005F25CB">
    <w:pPr>
      <w:pStyle w:val="a5"/>
      <w:jc w:val="center"/>
    </w:pPr>
    <w:r>
      <w:rPr>
        <w:rFonts w:eastAsia="楷体"/>
        <w:color w:val="8C6A3F"/>
        <w:spacing w:val="30"/>
        <w:sz w:val="17"/>
      </w:rPr>
      <w:t>❧</w:t>
    </w:r>
    <w:r>
      <w:rPr>
        <w:rFonts w:eastAsia="楷体"/>
        <w:color w:val="8C6A3F"/>
        <w:spacing w:val="30"/>
        <w:sz w:val="17"/>
      </w:rPr>
      <w:t xml:space="preserve">  ☙ </w:t>
    </w:r>
    <w:r>
      <w:rPr>
        <w:rFonts w:eastAsia="楷体"/>
        <w:color w:val="8C6A3F"/>
        <w:spacing w:val="30"/>
        <w:sz w:val="17"/>
      </w:rPr>
      <w:t>潘宫的秘密</w:t>
    </w:r>
    <w:r>
      <w:rPr>
        <w:rFonts w:eastAsia="楷体"/>
        <w:color w:val="8C6A3F"/>
        <w:spacing w:val="30"/>
        <w:sz w:val="17"/>
      </w:rPr>
      <w:t>⑮·</w:t>
    </w:r>
    <w:r>
      <w:rPr>
        <w:rFonts w:eastAsia="楷体"/>
        <w:color w:val="8C6A3F"/>
        <w:spacing w:val="30"/>
        <w:sz w:val="17"/>
      </w:rPr>
      <w:t>白色小镇</w:t>
    </w:r>
    <w:r>
      <w:rPr>
        <w:rFonts w:eastAsia="楷体"/>
        <w:color w:val="8C6A3F"/>
        <w:spacing w:val="30"/>
        <w:sz w:val="17"/>
      </w:rPr>
      <w:t xml:space="preserve"> ❧  ☙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85CAFB" w14:textId="77777777" w:rsidR="00055585" w:rsidRDefault="005F25CB">
    <w:pPr>
      <w:pStyle w:val="a5"/>
      <w:jc w:val="center"/>
    </w:pPr>
    <w:r>
      <w:rPr>
        <w:rFonts w:eastAsia="楷体"/>
        <w:color w:val="8C6A3F"/>
        <w:spacing w:val="30"/>
        <w:sz w:val="17"/>
      </w:rPr>
      <w:t>❧</w:t>
    </w:r>
    <w:r>
      <w:rPr>
        <w:rFonts w:eastAsia="楷体"/>
        <w:color w:val="8C6A3F"/>
        <w:spacing w:val="30"/>
        <w:sz w:val="17"/>
      </w:rPr>
      <w:t xml:space="preserve">  ☙ </w:t>
    </w:r>
    <w:r>
      <w:rPr>
        <w:rFonts w:eastAsia="楷体"/>
        <w:color w:val="8C6A3F"/>
        <w:spacing w:val="30"/>
        <w:sz w:val="17"/>
      </w:rPr>
      <w:t>潘宫的秘密</w:t>
    </w:r>
    <w:r>
      <w:rPr>
        <w:rFonts w:eastAsia="楷体"/>
        <w:color w:val="8C6A3F"/>
        <w:spacing w:val="30"/>
        <w:sz w:val="17"/>
      </w:rPr>
      <w:t>⑮·</w:t>
    </w:r>
    <w:r>
      <w:rPr>
        <w:rFonts w:eastAsia="楷体"/>
        <w:color w:val="8C6A3F"/>
        <w:spacing w:val="30"/>
        <w:sz w:val="17"/>
      </w:rPr>
      <w:t>白色小镇</w:t>
    </w:r>
    <w:r>
      <w:rPr>
        <w:rFonts w:eastAsia="楷体"/>
        <w:color w:val="8C6A3F"/>
        <w:spacing w:val="30"/>
        <w:sz w:val="17"/>
      </w:rPr>
      <w:t xml:space="preserve"> ❧  ☙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1411410">
    <w:abstractNumId w:val="8"/>
  </w:num>
  <w:num w:numId="2" w16cid:durableId="1491361805">
    <w:abstractNumId w:val="6"/>
  </w:num>
  <w:num w:numId="3" w16cid:durableId="1515267108">
    <w:abstractNumId w:val="5"/>
  </w:num>
  <w:num w:numId="4" w16cid:durableId="1781097278">
    <w:abstractNumId w:val="4"/>
  </w:num>
  <w:num w:numId="5" w16cid:durableId="872041923">
    <w:abstractNumId w:val="7"/>
  </w:num>
  <w:num w:numId="6" w16cid:durableId="833498106">
    <w:abstractNumId w:val="3"/>
  </w:num>
  <w:num w:numId="7" w16cid:durableId="797455533">
    <w:abstractNumId w:val="2"/>
  </w:num>
  <w:num w:numId="8" w16cid:durableId="1526555329">
    <w:abstractNumId w:val="1"/>
  </w:num>
  <w:num w:numId="9" w16cid:durableId="10090249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5585"/>
    <w:rsid w:val="0006063C"/>
    <w:rsid w:val="0015074B"/>
    <w:rsid w:val="0029639D"/>
    <w:rsid w:val="002E477C"/>
    <w:rsid w:val="00326F90"/>
    <w:rsid w:val="005F25CB"/>
    <w:rsid w:val="006D032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EC6E95F"/>
  <w14:defaultImageDpi w14:val="300"/>
  <w15:docId w15:val="{8622158F-DCB6-44F2-8DB2-34503EF52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napToGrid w:val="0"/>
      <w:spacing w:after="0" w:line="360" w:lineRule="auto"/>
      <w:jc w:val="both"/>
    </w:pPr>
    <w:rPr>
      <w:rFonts w:ascii="Times New Roman" w:eastAsia="宋体" w:hAnsi="Times New Roman" w:cs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GCoverT">
    <w:name w:val="PG_Cover_T"/>
    <w:basedOn w:val="a1"/>
    <w:qFormat/>
    <w:pPr>
      <w:spacing w:before="1280" w:after="400" w:line="276" w:lineRule="auto"/>
      <w:jc w:val="center"/>
    </w:pPr>
    <w:rPr>
      <w:rFonts w:eastAsia="华文琥珀"/>
      <w:spacing w:val="60"/>
      <w:sz w:val="64"/>
    </w:rPr>
  </w:style>
  <w:style w:type="paragraph" w:customStyle="1" w:styleId="PGCoverST">
    <w:name w:val="PG_Cover_ST"/>
    <w:basedOn w:val="a1"/>
    <w:qFormat/>
    <w:pPr>
      <w:spacing w:after="360" w:line="276" w:lineRule="auto"/>
      <w:jc w:val="center"/>
    </w:pPr>
    <w:rPr>
      <w:rFonts w:eastAsia="华文隶书"/>
      <w:spacing w:val="60"/>
      <w:sz w:val="30"/>
    </w:rPr>
  </w:style>
  <w:style w:type="paragraph" w:customStyle="1" w:styleId="PGCoverB">
    <w:name w:val="PG_Cover_B"/>
    <w:basedOn w:val="a1"/>
    <w:qFormat/>
    <w:pPr>
      <w:spacing w:before="120" w:after="120"/>
      <w:jc w:val="center"/>
    </w:pPr>
    <w:rPr>
      <w:rFonts w:eastAsia="华文行楷"/>
      <w:spacing w:val="20"/>
      <w:sz w:val="30"/>
    </w:rPr>
  </w:style>
  <w:style w:type="paragraph" w:customStyle="1" w:styleId="PGBody">
    <w:name w:val="PG_Body"/>
    <w:basedOn w:val="a1"/>
    <w:qFormat/>
    <w:pPr>
      <w:ind w:firstLineChars="200" w:firstLine="480"/>
    </w:pPr>
  </w:style>
  <w:style w:type="paragraph" w:customStyle="1" w:styleId="PGSep">
    <w:name w:val="PG_Sep"/>
    <w:basedOn w:val="a1"/>
    <w:qFormat/>
    <w:pPr>
      <w:spacing w:before="200" w:after="200" w:line="240" w:lineRule="auto"/>
      <w:jc w:val="center"/>
    </w:pPr>
    <w:rPr>
      <w:rFonts w:eastAsia="华文楷体"/>
      <w:color w:val="6B6B78"/>
      <w:sz w:val="26"/>
    </w:rPr>
  </w:style>
  <w:style w:type="paragraph" w:customStyle="1" w:styleId="PGH1">
    <w:name w:val="PG_H1"/>
    <w:basedOn w:val="a1"/>
    <w:qFormat/>
    <w:pPr>
      <w:keepNext/>
      <w:spacing w:before="360" w:after="280" w:line="300" w:lineRule="auto"/>
      <w:jc w:val="center"/>
      <w:outlineLvl w:val="0"/>
    </w:pPr>
    <w:rPr>
      <w:rFonts w:eastAsia="华文彩云"/>
      <w:color w:val="6B6B78"/>
      <w:sz w:val="38"/>
    </w:rPr>
  </w:style>
  <w:style w:type="paragraph" w:customStyle="1" w:styleId="PGH2">
    <w:name w:val="PG_H2"/>
    <w:basedOn w:val="a1"/>
    <w:qFormat/>
    <w:pPr>
      <w:keepNext/>
      <w:spacing w:before="280" w:after="120" w:line="312" w:lineRule="auto"/>
      <w:jc w:val="left"/>
    </w:pPr>
    <w:rPr>
      <w:rFonts w:eastAsia="华文新魏"/>
      <w:color w:val="4A4A55"/>
      <w:sz w:val="30"/>
    </w:rPr>
  </w:style>
  <w:style w:type="paragraph" w:customStyle="1" w:styleId="PGH3">
    <w:name w:val="PG_H3"/>
    <w:basedOn w:val="a1"/>
    <w:qFormat/>
    <w:pPr>
      <w:keepNext/>
      <w:spacing w:before="160" w:after="80" w:line="288" w:lineRule="auto"/>
      <w:jc w:val="center"/>
    </w:pPr>
    <w:rPr>
      <w:rFonts w:eastAsia="华文楷体"/>
      <w:color w:val="909090"/>
    </w:rPr>
  </w:style>
  <w:style w:type="paragraph" w:customStyle="1" w:styleId="PGCH">
    <w:name w:val="PG_CH"/>
    <w:basedOn w:val="a1"/>
    <w:qFormat/>
    <w:pPr>
      <w:keepNext/>
      <w:spacing w:after="560" w:line="324" w:lineRule="auto"/>
      <w:jc w:val="center"/>
      <w:outlineLvl w:val="0"/>
    </w:pPr>
    <w:rPr>
      <w:rFonts w:eastAsia="华文琥珀"/>
      <w:color w:val="4A4A55"/>
      <w:sz w:val="44"/>
    </w:rPr>
  </w:style>
  <w:style w:type="paragraph" w:customStyle="1" w:styleId="PGPoem">
    <w:name w:val="PG_Poem"/>
    <w:basedOn w:val="a1"/>
    <w:qFormat/>
    <w:pPr>
      <w:spacing w:line="300" w:lineRule="auto"/>
      <w:jc w:val="center"/>
    </w:pPr>
    <w:rPr>
      <w:rFonts w:eastAsia="华文楷体"/>
      <w:color w:val="505050"/>
    </w:rPr>
  </w:style>
  <w:style w:type="paragraph" w:customStyle="1" w:styleId="PGTOC">
    <w:name w:val="PG_TOC"/>
    <w:basedOn w:val="a1"/>
    <w:qFormat/>
    <w:pPr>
      <w:spacing w:line="324" w:lineRule="auto"/>
      <w:jc w:val="left"/>
    </w:pPr>
    <w:rPr>
      <w:rFonts w:eastAsia="华文隶书"/>
    </w:rPr>
  </w:style>
  <w:style w:type="paragraph" w:customStyle="1" w:styleId="PGTOCHint">
    <w:name w:val="PG_TOC_Hint"/>
    <w:basedOn w:val="a1"/>
    <w:qFormat/>
    <w:pPr>
      <w:spacing w:before="120" w:after="120" w:line="288" w:lineRule="auto"/>
      <w:jc w:val="center"/>
    </w:pPr>
    <w:rPr>
      <w:rFonts w:eastAsia="华文楷体"/>
      <w:color w:val="909090"/>
      <w:sz w:val="18"/>
    </w:rPr>
  </w:style>
  <w:style w:type="paragraph" w:customStyle="1" w:styleId="PGNoteAuth">
    <w:name w:val="PG_Note_Auth"/>
    <w:basedOn w:val="a1"/>
    <w:qFormat/>
    <w:pPr>
      <w:shd w:val="clear" w:color="auto" w:fill="F5F1E6"/>
      <w:spacing w:before="120" w:after="120" w:line="288" w:lineRule="auto"/>
      <w:ind w:left="283" w:right="283"/>
      <w:jc w:val="left"/>
    </w:pPr>
    <w:rPr>
      <w:rFonts w:eastAsia="方正舒体"/>
      <w:color w:val="5A4326"/>
      <w:sz w:val="21"/>
    </w:rPr>
  </w:style>
  <w:style w:type="paragraph" w:customStyle="1" w:styleId="PGNoteEdt">
    <w:name w:val="PG_Note_Edt"/>
    <w:basedOn w:val="a1"/>
    <w:qFormat/>
    <w:pPr>
      <w:shd w:val="clear" w:color="auto" w:fill="F5F1E6"/>
      <w:spacing w:before="120" w:after="120" w:line="288" w:lineRule="auto"/>
      <w:ind w:left="283" w:right="283"/>
      <w:jc w:val="left"/>
    </w:pPr>
    <w:rPr>
      <w:rFonts w:eastAsia="方正舒体"/>
      <w:color w:val="5A4326"/>
      <w:sz w:val="21"/>
    </w:rPr>
  </w:style>
  <w:style w:type="paragraph" w:customStyle="1" w:styleId="PGNotePub">
    <w:name w:val="PG_Note_Pub"/>
    <w:basedOn w:val="a1"/>
    <w:qFormat/>
    <w:pPr>
      <w:shd w:val="clear" w:color="auto" w:fill="F5F1E6"/>
      <w:spacing w:before="120" w:after="120" w:line="288" w:lineRule="auto"/>
      <w:ind w:left="283" w:right="283"/>
      <w:jc w:val="left"/>
    </w:pPr>
    <w:rPr>
      <w:rFonts w:eastAsia="方正舒体"/>
      <w:color w:val="5A4326"/>
      <w:sz w:val="21"/>
    </w:rPr>
  </w:style>
  <w:style w:type="paragraph" w:customStyle="1" w:styleId="PGPUZ">
    <w:name w:val="PG_PUZ"/>
    <w:basedOn w:val="a1"/>
    <w:qFormat/>
    <w:pPr>
      <w:keepNext/>
      <w:pBdr>
        <w:top w:val="double" w:sz="12" w:space="12" w:color="6B6B78"/>
        <w:left w:val="double" w:sz="6" w:space="14" w:color="4A4A55"/>
        <w:bottom w:val="double" w:sz="12" w:space="12" w:color="6B6B78"/>
        <w:right w:val="double" w:sz="6" w:space="14" w:color="4A4A55"/>
      </w:pBdr>
      <w:shd w:val="clear" w:color="auto" w:fill="FBF7EC"/>
      <w:spacing w:before="360" w:after="200" w:line="312" w:lineRule="auto"/>
      <w:jc w:val="center"/>
    </w:pPr>
    <w:rPr>
      <w:rFonts w:eastAsia="华文新魏"/>
      <w:color w:val="4A4A55"/>
      <w:sz w:val="27"/>
    </w:rPr>
  </w:style>
  <w:style w:type="paragraph" w:customStyle="1" w:styleId="PGPUZT">
    <w:name w:val="PG_PUZT"/>
    <w:basedOn w:val="a1"/>
    <w:qFormat/>
    <w:pPr>
      <w:shd w:val="clear" w:color="auto" w:fill="F7F3E8"/>
      <w:spacing w:before="80" w:after="80" w:line="348" w:lineRule="auto"/>
      <w:ind w:left="567" w:right="567"/>
    </w:pPr>
    <w:rPr>
      <w:rFonts w:eastAsia="幼圆"/>
      <w:sz w:val="22"/>
    </w:rPr>
  </w:style>
  <w:style w:type="paragraph" w:customStyle="1" w:styleId="PGPUZA">
    <w:name w:val="PG_PUZA"/>
    <w:basedOn w:val="a1"/>
    <w:qFormat/>
    <w:pPr>
      <w:shd w:val="clear" w:color="auto" w:fill="F0EEE8"/>
      <w:spacing w:before="80" w:after="80" w:line="348" w:lineRule="auto"/>
      <w:ind w:left="567" w:right="567"/>
    </w:pPr>
    <w:rPr>
      <w:rFonts w:eastAsia="幼圆"/>
      <w:sz w:val="22"/>
    </w:rPr>
  </w:style>
  <w:style w:type="paragraph" w:customStyle="1" w:styleId="PGANS">
    <w:name w:val="PG_ANS"/>
    <w:basedOn w:val="a1"/>
    <w:qFormat/>
    <w:pPr>
      <w:shd w:val="clear" w:color="auto" w:fill="F0EEE8"/>
      <w:spacing w:before="80" w:after="80" w:line="348" w:lineRule="auto"/>
      <w:ind w:left="567" w:right="567"/>
      <w:jc w:val="left"/>
    </w:pPr>
    <w:rPr>
      <w:rFonts w:eastAsia="幼圆"/>
      <w:sz w:val="22"/>
    </w:rPr>
  </w:style>
  <w:style w:type="paragraph" w:customStyle="1" w:styleId="PGCAP">
    <w:name w:val="PG_CAP"/>
    <w:basedOn w:val="a1"/>
    <w:qFormat/>
    <w:pPr>
      <w:spacing w:before="80" w:after="80" w:line="288" w:lineRule="auto"/>
      <w:jc w:val="center"/>
    </w:pPr>
    <w:rPr>
      <w:rFonts w:eastAsia="华文楷体"/>
      <w:i/>
      <w:color w:val="808080"/>
      <w:sz w:val="20"/>
    </w:rPr>
  </w:style>
  <w:style w:type="paragraph" w:styleId="TOC1">
    <w:name w:val="toc 1"/>
    <w:basedOn w:val="a1"/>
    <w:next w:val="a1"/>
    <w:autoRedefine/>
    <w:uiPriority w:val="39"/>
    <w:unhideWhenUsed/>
    <w:rsid w:val="002E477C"/>
  </w:style>
  <w:style w:type="character" w:styleId="aff9">
    <w:name w:val="Hyperlink"/>
    <w:basedOn w:val="a2"/>
    <w:uiPriority w:val="99"/>
    <w:unhideWhenUsed/>
    <w:rsid w:val="002E477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189</Pages>
  <Words>69542</Words>
  <Characters>70270</Characters>
  <Application>Microsoft Office Word</Application>
  <DocSecurity>0</DocSecurity>
  <Lines>3393</Lines>
  <Paragraphs>1141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70363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潘宫的秘密⑮·白色小镇</dc:title>
  <dc:subject/>
  <dc:creator>司徒平安</dc:creator>
  <cp:keywords/>
  <dc:description>由 _build/make_docx.py 自动排版</dc:description>
  <cp:lastModifiedBy>lj fan</cp:lastModifiedBy>
  <cp:revision>2</cp:revision>
  <dcterms:created xsi:type="dcterms:W3CDTF">2013-12-23T23:15:00Z</dcterms:created>
  <dcterms:modified xsi:type="dcterms:W3CDTF">2026-10-21T10:43:00Z</dcterms:modified>
  <cp:category/>
</cp:coreProperties>
</file>