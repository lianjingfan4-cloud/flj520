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C7B2" w14:textId="77777777" w:rsidR="00D25F81" w:rsidRDefault="00E0206E">
      <w:pPr>
        <w:pStyle w:val="PGCoverT"/>
      </w:pPr>
      <w:r>
        <w:t>潘宫的秘密</w:t>
      </w:r>
    </w:p>
    <w:p w14:paraId="24699A5C" w14:textId="77777777" w:rsidR="00D25F81" w:rsidRDefault="00E0206E">
      <w:pPr>
        <w:pStyle w:val="PGCoverST"/>
      </w:pPr>
      <w:r>
        <w:t>PAN GONG DE MIMI</w:t>
      </w:r>
    </w:p>
    <w:p w14:paraId="025372BA" w14:textId="77777777" w:rsidR="00D25F81" w:rsidRDefault="00E0206E">
      <w:pPr>
        <w:pStyle w:val="PGCoverB"/>
      </w:pPr>
      <w:r>
        <w:t>❦</w:t>
      </w:r>
      <w:r>
        <w:t xml:space="preserve"> ✦ ❦</w:t>
      </w:r>
    </w:p>
    <w:p w14:paraId="5664EFA2" w14:textId="77777777" w:rsidR="00D25F81" w:rsidRDefault="00E0206E">
      <w:pPr>
        <w:pStyle w:val="PGCoverB"/>
      </w:pPr>
      <w:r>
        <w:t>HUI ZOULU DE FANGZI</w:t>
      </w:r>
      <w:r>
        <w:t>。会走路的房子。司徒平安</w:t>
      </w:r>
      <w:r>
        <w:t>◎</w:t>
      </w:r>
      <w:r>
        <w:t>著。长江出版传媒</w:t>
      </w:r>
    </w:p>
    <w:p w14:paraId="7949FE2E" w14:textId="77777777" w:rsidR="00D25F81" w:rsidRDefault="00E0206E">
      <w:pPr>
        <w:pStyle w:val="PGCoverB"/>
      </w:pPr>
      <w:r>
        <w:t>✦</w:t>
      </w:r>
      <w:r>
        <w:t xml:space="preserve"> ❧ ✦ ☙ ✦</w:t>
      </w:r>
    </w:p>
    <w:p w14:paraId="26A923DF" w14:textId="77777777" w:rsidR="00D25F81" w:rsidRDefault="00E0206E">
      <w:pPr>
        <w:pStyle w:val="PGCoverB"/>
      </w:pPr>
      <w:r>
        <w:t>房子换了地方。名单上一个人都没少。</w:t>
      </w:r>
    </w:p>
    <w:p w14:paraId="41D1F0E9" w14:textId="77777777" w:rsidR="00D25F81" w:rsidRDefault="00D25F81">
      <w:pPr>
        <w:sectPr w:rsidR="00D25F81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8C5A3F"/>
            <w:left w:val="double" w:sz="24" w:space="24" w:color="8C5A3F"/>
            <w:bottom w:val="double" w:sz="24" w:space="24" w:color="8C5A3F"/>
            <w:right w:val="double" w:sz="24" w:space="24" w:color="8C5A3F"/>
          </w:pgBorders>
          <w:cols w:space="720"/>
          <w:titlePg/>
          <w:docGrid w:linePitch="360"/>
        </w:sectPr>
      </w:pPr>
    </w:p>
    <w:p w14:paraId="2E13FEC0" w14:textId="77777777" w:rsidR="00D25F81" w:rsidRDefault="00E0206E">
      <w:pPr>
        <w:pStyle w:val="PGH1"/>
      </w:pPr>
      <w:bookmarkStart w:id="0" w:name="_Toc243500674"/>
      <w:r>
        <w:lastRenderedPageBreak/>
        <w:t>潘宫的秘密</w:t>
      </w:r>
      <w:r>
        <w:t xml:space="preserve"> PAN GONG DE MIMI</w:t>
      </w:r>
      <w:bookmarkEnd w:id="0"/>
    </w:p>
    <w:p w14:paraId="5020D900" w14:textId="77777777" w:rsidR="00D25F81" w:rsidRDefault="00E0206E">
      <w:pPr>
        <w:pStyle w:val="PGH2"/>
      </w:pPr>
      <w:r>
        <w:t>故事简介</w:t>
      </w:r>
    </w:p>
    <w:p w14:paraId="1731B942" w14:textId="77777777" w:rsidR="00D25F81" w:rsidRDefault="00E0206E">
      <w:pPr>
        <w:pBdr>
          <w:top w:val="double" w:sz="12" w:space="12" w:color="8C5A3F"/>
          <w:left w:val="double" w:sz="12" w:space="12" w:color="8C5A3F"/>
          <w:bottom w:val="double" w:sz="12" w:space="12" w:color="8C5A3F"/>
          <w:right w:val="double" w:sz="12" w:space="12" w:color="8C5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莫瞳的家会走路。这不是比喻。那栋三层楼的旧别墅，每过一段时间就换一个地方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它跟城里另一栋房子交换位置。你搬进别人的家，别人住进你的家。</w:t>
      </w:r>
    </w:p>
    <w:p w14:paraId="699CCDCC" w14:textId="77777777" w:rsidR="00D25F81" w:rsidRDefault="00E0206E">
      <w:pPr>
        <w:pBdr>
          <w:top w:val="double" w:sz="12" w:space="12" w:color="8C5A3F"/>
          <w:left w:val="double" w:sz="12" w:space="12" w:color="8C5A3F"/>
          <w:bottom w:val="double" w:sz="12" w:space="12" w:color="8C5A3F"/>
          <w:right w:val="double" w:sz="12" w:space="12" w:color="8C5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第一册结束以后，莫瞳在家里住了十几年。这十几年里，她只做一件事：过一阵就给房子做一次交接，把家具、门窗、门牌一样一样登记下来，写成清单。她一共写了十九份。</w:t>
      </w:r>
    </w:p>
    <w:p w14:paraId="3F900D7C" w14:textId="77777777" w:rsidR="00D25F81" w:rsidRDefault="00E0206E">
      <w:pPr>
        <w:pBdr>
          <w:top w:val="double" w:sz="12" w:space="12" w:color="8C5A3F"/>
          <w:left w:val="double" w:sz="12" w:space="12" w:color="8C5A3F"/>
          <w:bottom w:val="double" w:sz="12" w:space="12" w:color="8C5A3F"/>
          <w:right w:val="double" w:sz="12" w:space="12" w:color="8C5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第十九份写到一半，房子走了。力克在梧桐巷</w:t>
      </w:r>
      <w:r>
        <w:rPr>
          <w:rFonts w:eastAsia="华文行楷"/>
          <w:color w:val="3A3A3A"/>
          <w:sz w:val="23"/>
        </w:rPr>
        <w:t>43</w:t>
      </w:r>
      <w:r>
        <w:rPr>
          <w:rFonts w:eastAsia="华文行楷"/>
          <w:color w:val="3A3A3A"/>
          <w:sz w:val="23"/>
        </w:rPr>
        <w:t>号门口，收到了一封从旧邮局寄来的信，收信人是莫瞳。而信封上的地址那一栏，是空白的。</w:t>
      </w:r>
    </w:p>
    <w:p w14:paraId="146229FD" w14:textId="77777777" w:rsidR="00D25F81" w:rsidRDefault="00E0206E">
      <w:pPr>
        <w:pBdr>
          <w:top w:val="double" w:sz="12" w:space="12" w:color="8C5A3F"/>
          <w:left w:val="double" w:sz="12" w:space="12" w:color="8C5A3F"/>
          <w:bottom w:val="double" w:sz="12" w:space="12" w:color="8C5A3F"/>
          <w:right w:val="double" w:sz="12" w:space="12" w:color="8C5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菲菲带着那块红宝石的复印件去古宅，敲门出来一个陌生男人，说这房子是他家的，他住了十七年，没见过什么女孩，也没见过七条狗。只有一辆公交车知道那栋房子去了哪里。</w:t>
      </w:r>
    </w:p>
    <w:p w14:paraId="14F17D85" w14:textId="77777777" w:rsidR="00D25F81" w:rsidRDefault="00E0206E">
      <w:pPr>
        <w:pBdr>
          <w:top w:val="double" w:sz="12" w:space="12" w:color="8C5A3F"/>
          <w:left w:val="double" w:sz="12" w:space="12" w:color="8C5A3F"/>
          <w:bottom w:val="double" w:sz="12" w:space="12" w:color="8C5A3F"/>
          <w:right w:val="double" w:sz="12" w:space="12" w:color="8C5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lastRenderedPageBreak/>
        <w:t>那条线路的牌子，叫</w:t>
      </w:r>
      <w:r>
        <w:rPr>
          <w:rFonts w:eastAsia="华文行楷"/>
          <w:color w:val="3A3A3A"/>
          <w:sz w:val="23"/>
        </w:rPr>
        <w:t>105</w:t>
      </w:r>
      <w:r>
        <w:rPr>
          <w:rFonts w:eastAsia="华文行楷"/>
          <w:color w:val="3A3A3A"/>
          <w:sz w:val="23"/>
        </w:rPr>
        <w:t>路。</w:t>
      </w:r>
    </w:p>
    <w:p w14:paraId="0F690A0C" w14:textId="77777777" w:rsidR="00D25F81" w:rsidRDefault="00E0206E">
      <w:pPr>
        <w:pStyle w:val="PGH2"/>
      </w:pPr>
      <w:r>
        <w:t>潘宫的秘密</w:t>
      </w:r>
      <w:r>
        <w:t xml:space="preserve"> </w:t>
      </w:r>
      <w:r>
        <w:t>人物介绍</w:t>
      </w:r>
    </w:p>
    <w:p w14:paraId="4BB320B6" w14:textId="77777777" w:rsidR="00D25F81" w:rsidRDefault="00E0206E">
      <w:pPr>
        <w:pStyle w:val="PGH2"/>
      </w:pPr>
      <w:r>
        <w:t>莫瞳</w:t>
      </w:r>
    </w:p>
    <w:p w14:paraId="31FAC25B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白雪公主，红宝石的主人，第一册被找回来的第一位公主。本册里她是主角。她不会算账，可她手里有十九份清单，每一份上面一个名字都不少。</w:t>
      </w:r>
    </w:p>
    <w:p w14:paraId="7BFEE789" w14:textId="77777777" w:rsidR="00D25F81" w:rsidRDefault="00E0206E">
      <w:pPr>
        <w:pStyle w:val="PGH2"/>
      </w:pPr>
      <w:r>
        <w:t>路菲菲</w:t>
      </w:r>
    </w:p>
    <w:p w14:paraId="7D0561BC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枫林小学的学生，短头发，侦探。本册里她第一次做一件她自己不愿意做的事：去告诉一个朋友，她家是被我们弄走的。</w:t>
      </w:r>
    </w:p>
    <w:p w14:paraId="528369F3" w14:textId="77777777" w:rsidR="00D25F81" w:rsidRDefault="00E0206E">
      <w:pPr>
        <w:pStyle w:val="PGH2"/>
      </w:pPr>
      <w:r>
        <w:t>纳塔莉</w:t>
      </w:r>
    </w:p>
    <w:p w14:paraId="16846479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茉莉公主，绿宝石的主人。本册里她管着车上那一趟来回，也是她第一眼看出门牌是手写的。</w:t>
      </w:r>
    </w:p>
    <w:p w14:paraId="700F3D96" w14:textId="77777777" w:rsidR="00D25F81" w:rsidRDefault="00E0206E">
      <w:pPr>
        <w:pStyle w:val="PGH2"/>
      </w:pPr>
      <w:r>
        <w:lastRenderedPageBreak/>
        <w:t>莱温丝</w:t>
      </w:r>
    </w:p>
    <w:p w14:paraId="13BA9636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白猫，额头一绺金毛，第七盏灯。本册里它做了一件只有猫能做的事。</w:t>
      </w:r>
    </w:p>
    <w:p w14:paraId="78214CB0" w14:textId="77777777" w:rsidR="00D25F81" w:rsidRDefault="00E0206E">
      <w:pPr>
        <w:pStyle w:val="PGH2"/>
      </w:pPr>
      <w:r>
        <w:t>彼特</w:t>
      </w:r>
    </w:p>
    <w:p w14:paraId="3087E92F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黑曜石之弓已收。第一册他把莫瞳口含的红宝石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借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走了，本册里他得亲自还回来。</w:t>
      </w:r>
    </w:p>
    <w:p w14:paraId="6909839E" w14:textId="77777777" w:rsidR="00D25F81" w:rsidRDefault="00E0206E">
      <w:pPr>
        <w:pStyle w:val="PGH2"/>
      </w:pPr>
      <w:r>
        <w:t>力克</w:t>
      </w:r>
    </w:p>
    <w:p w14:paraId="2D0B328B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十四岁，梧桐巷</w:t>
      </w:r>
      <w:r>
        <w:rPr>
          <w:color w:val="444444"/>
          <w:sz w:val="21"/>
        </w:rPr>
        <w:t>43</w:t>
      </w:r>
      <w:r>
        <w:rPr>
          <w:color w:val="444444"/>
          <w:sz w:val="21"/>
        </w:rPr>
        <w:t>号，债务登记处的登记人。本册里他多了一本册子：房屋交接单。</w:t>
      </w:r>
    </w:p>
    <w:p w14:paraId="219ED8C9" w14:textId="77777777" w:rsidR="00D25F81" w:rsidRDefault="00E0206E">
      <w:pPr>
        <w:pStyle w:val="PGH2"/>
      </w:pPr>
      <w:r>
        <w:t>古御源</w:t>
      </w:r>
    </w:p>
    <w:p w14:paraId="65EF6C23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贝儿公主，占卜世家孙女，刀术全科第一。本册里她负责把七只狗看住。</w:t>
      </w:r>
    </w:p>
    <w:p w14:paraId="2D1461BE" w14:textId="77777777" w:rsidR="00D25F81" w:rsidRDefault="00E0206E">
      <w:pPr>
        <w:pStyle w:val="PGH2"/>
      </w:pPr>
      <w:r>
        <w:t>仙蒂</w:t>
      </w:r>
    </w:p>
    <w:p w14:paraId="01F68680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灰姑娘，蔷薇旅店的雇员。本册里她端来一桌十二个人的饭，顺便带走了一只不合脚的鞋。</w:t>
      </w:r>
    </w:p>
    <w:p w14:paraId="6992931F" w14:textId="77777777" w:rsidR="00D25F81" w:rsidRDefault="00E0206E">
      <w:pPr>
        <w:pStyle w:val="PGH2"/>
      </w:pPr>
      <w:r>
        <w:lastRenderedPageBreak/>
        <w:t>将军</w:t>
      </w:r>
    </w:p>
    <w:p w14:paraId="3722F610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莫瞳的杜宾狗，七只管家狗的头。它不会说话，可它认得路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本册里它是唯一知道房子去哪儿的人。</w:t>
      </w:r>
    </w:p>
    <w:p w14:paraId="5346A093" w14:textId="77777777" w:rsidR="00D25F81" w:rsidRDefault="00E0206E">
      <w:pPr>
        <w:pStyle w:val="PGH2"/>
      </w:pPr>
      <w:r>
        <w:t>韩师傅</w:t>
      </w:r>
    </w:p>
    <w:p w14:paraId="578AFC4C" w14:textId="77777777" w:rsidR="00D25F81" w:rsidRDefault="00E0206E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城南的出租车司机，他姐姐叫韩玉。本册里他在</w:t>
      </w:r>
      <w:r>
        <w:rPr>
          <w:color w:val="444444"/>
          <w:sz w:val="21"/>
        </w:rPr>
        <w:t>105</w:t>
      </w:r>
      <w:r>
        <w:rPr>
          <w:color w:val="444444"/>
          <w:sz w:val="21"/>
        </w:rPr>
        <w:t>路车上做了一件很小的事。</w:t>
      </w:r>
    </w:p>
    <w:p w14:paraId="09FDC1BC" w14:textId="77777777" w:rsidR="00D25F81" w:rsidRDefault="00E0206E">
      <w:pPr>
        <w:pStyle w:val="PGSep"/>
        <w:pageBreakBefore/>
      </w:pPr>
      <w:r>
        <w:lastRenderedPageBreak/>
        <w:t>❖</w:t>
      </w:r>
    </w:p>
    <w:p w14:paraId="66FDFFC5" w14:textId="77777777" w:rsidR="00D25F81" w:rsidRDefault="00E0206E">
      <w:pPr>
        <w:pStyle w:val="PGH2"/>
      </w:pPr>
      <w:r>
        <w:t>目录</w:t>
      </w:r>
    </w:p>
    <w:p w14:paraId="394A046E" w14:textId="77777777" w:rsidR="00694845" w:rsidRDefault="00E0206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674" w:history="1">
        <w:r w:rsidR="00694845" w:rsidRPr="00365D5B">
          <w:rPr>
            <w:rStyle w:val="aff9"/>
            <w:noProof/>
          </w:rPr>
          <w:t>潘宫的秘密</w:t>
        </w:r>
        <w:r w:rsidR="00694845" w:rsidRPr="00365D5B">
          <w:rPr>
            <w:rStyle w:val="aff9"/>
            <w:noProof/>
          </w:rPr>
          <w:t xml:space="preserve"> PAN GONG DE MIMI</w:t>
        </w:r>
        <w:r w:rsidR="00694845">
          <w:rPr>
            <w:rFonts w:hint="eastAsia"/>
            <w:noProof/>
            <w:webHidden/>
          </w:rPr>
          <w:tab/>
        </w:r>
        <w:r w:rsidR="00694845">
          <w:rPr>
            <w:rFonts w:hint="eastAsia"/>
            <w:noProof/>
            <w:webHidden/>
          </w:rPr>
          <w:fldChar w:fldCharType="begin"/>
        </w:r>
        <w:r w:rsidR="00694845">
          <w:rPr>
            <w:rFonts w:hint="eastAsia"/>
            <w:noProof/>
            <w:webHidden/>
          </w:rPr>
          <w:instrText xml:space="preserve"> </w:instrText>
        </w:r>
        <w:r w:rsidR="00694845">
          <w:rPr>
            <w:noProof/>
            <w:webHidden/>
          </w:rPr>
          <w:instrText>PAGEREF _Toc243500674 \h</w:instrText>
        </w:r>
        <w:r w:rsidR="00694845">
          <w:rPr>
            <w:rFonts w:hint="eastAsia"/>
            <w:noProof/>
            <w:webHidden/>
          </w:rPr>
          <w:instrText xml:space="preserve"> </w:instrText>
        </w:r>
        <w:r w:rsidR="00694845">
          <w:rPr>
            <w:rFonts w:hint="eastAsia"/>
            <w:noProof/>
            <w:webHidden/>
          </w:rPr>
        </w:r>
        <w:r w:rsidR="00694845">
          <w:rPr>
            <w:rFonts w:hint="eastAsia"/>
            <w:noProof/>
            <w:webHidden/>
          </w:rPr>
          <w:fldChar w:fldCharType="separate"/>
        </w:r>
        <w:r w:rsidR="00694845">
          <w:rPr>
            <w:noProof/>
            <w:webHidden/>
          </w:rPr>
          <w:t>2</w:t>
        </w:r>
        <w:r w:rsidR="00694845">
          <w:rPr>
            <w:rFonts w:hint="eastAsia"/>
            <w:noProof/>
            <w:webHidden/>
          </w:rPr>
          <w:fldChar w:fldCharType="end"/>
        </w:r>
      </w:hyperlink>
    </w:p>
    <w:p w14:paraId="6798BDF6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5" w:history="1">
        <w:r w:rsidRPr="00365D5B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C6393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6" w:history="1">
        <w:r w:rsidRPr="00365D5B">
          <w:rPr>
            <w:rStyle w:val="aff9"/>
            <w:noProof/>
          </w:rPr>
          <w:t>第一章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铁门换过了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4FD1A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7" w:history="1">
        <w:r w:rsidRPr="00365D5B">
          <w:rPr>
            <w:rStyle w:val="aff9"/>
            <w:noProof/>
          </w:rPr>
          <w:t>第二章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七条狗认得路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AED492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8" w:history="1">
        <w:r w:rsidRPr="00365D5B">
          <w:rPr>
            <w:rStyle w:val="aff9"/>
            <w:noProof/>
          </w:rPr>
          <w:t>第三章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空地上的那一圈草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1D9DE8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9" w:history="1">
        <w:r w:rsidRPr="00365D5B">
          <w:rPr>
            <w:rStyle w:val="aff9"/>
            <w:noProof/>
          </w:rPr>
          <w:t>第四章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三楼那盏灯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3FC851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0" w:history="1">
        <w:r w:rsidRPr="00365D5B">
          <w:rPr>
            <w:rStyle w:val="aff9"/>
            <w:noProof/>
          </w:rPr>
          <w:t>第五章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手写的门牌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F488CC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1" w:history="1">
        <w:r w:rsidRPr="00365D5B">
          <w:rPr>
            <w:rStyle w:val="aff9"/>
            <w:noProof/>
          </w:rPr>
          <w:t>第六章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十年前那张清单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30A484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2" w:history="1">
        <w:r w:rsidRPr="00365D5B">
          <w:rPr>
            <w:rStyle w:val="aff9"/>
            <w:noProof/>
          </w:rPr>
          <w:t>第七章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七扇门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246050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3" w:history="1">
        <w:r w:rsidRPr="00365D5B">
          <w:rPr>
            <w:rStyle w:val="aff9"/>
            <w:noProof/>
          </w:rPr>
          <w:t>第八章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换过十九次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8FC524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4" w:history="1">
        <w:r w:rsidRPr="00365D5B">
          <w:rPr>
            <w:rStyle w:val="aff9"/>
            <w:noProof/>
          </w:rPr>
          <w:t>第九章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还回来的红宝石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AB505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5" w:history="1">
        <w:r w:rsidRPr="00365D5B">
          <w:rPr>
            <w:rStyle w:val="aff9"/>
            <w:noProof/>
          </w:rPr>
          <w:t>第十章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莫瞳不走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F4A78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6" w:history="1">
        <w:r w:rsidRPr="00365D5B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8CCA3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7" w:history="1">
        <w:r w:rsidRPr="00365D5B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FF6A8B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8" w:history="1">
        <w:r w:rsidRPr="00365D5B">
          <w:rPr>
            <w:rStyle w:val="aff9"/>
            <w:noProof/>
          </w:rPr>
          <w:t>路菲菲</w:t>
        </w:r>
        <w:r w:rsidRPr="00365D5B">
          <w:rPr>
            <w:rStyle w:val="aff9"/>
            <w:noProof/>
          </w:rPr>
          <w:t xml:space="preserve"> </w:t>
        </w:r>
        <w:r w:rsidRPr="00365D5B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A754D2" w14:textId="77777777" w:rsidR="00694845" w:rsidRDefault="0069484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9" w:history="1">
        <w:r w:rsidRPr="00365D5B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6E0616" w14:textId="77777777" w:rsidR="00D25F81" w:rsidRDefault="00E0206E">
      <w:pPr>
        <w:pStyle w:val="PGTOC"/>
      </w:pPr>
      <w:r>
        <w:fldChar w:fldCharType="end"/>
      </w:r>
    </w:p>
    <w:p w14:paraId="4EEC2EF7" w14:textId="77777777" w:rsidR="00D25F81" w:rsidRDefault="00E0206E">
      <w:pPr>
        <w:pStyle w:val="PGTOCHint"/>
      </w:pPr>
      <w:r>
        <w:lastRenderedPageBreak/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55D2A3AE" w14:textId="77777777" w:rsidR="00D25F81" w:rsidRDefault="00E0206E">
      <w:pPr>
        <w:pStyle w:val="PGSep"/>
      </w:pPr>
      <w:r>
        <w:t>❖</w:t>
      </w:r>
    </w:p>
    <w:p w14:paraId="0CDE1DE9" w14:textId="77777777" w:rsidR="00D25F81" w:rsidRDefault="00E0206E">
      <w:pPr>
        <w:pStyle w:val="PGH1"/>
        <w:pageBreakBefore/>
      </w:pPr>
      <w:bookmarkStart w:id="1" w:name="_Toc243500675"/>
      <w:r>
        <w:lastRenderedPageBreak/>
        <w:t>引子</w:t>
      </w:r>
      <w:bookmarkEnd w:id="1"/>
    </w:p>
    <w:p w14:paraId="402E2300" w14:textId="77777777" w:rsidR="00D25F81" w:rsidRDefault="00E0206E">
      <w:pPr>
        <w:pStyle w:val="PGPoem"/>
      </w:pPr>
      <w:r>
        <w:t>——</w:t>
      </w:r>
      <w:r>
        <w:t>一处屋子一处人，</w:t>
      </w:r>
    </w:p>
    <w:p w14:paraId="4501890C" w14:textId="77777777" w:rsidR="00D25F81" w:rsidRDefault="00E0206E">
      <w:pPr>
        <w:pStyle w:val="PGPoem"/>
      </w:pPr>
      <w:r>
        <w:t>一户门上一把锁；</w:t>
      </w:r>
    </w:p>
    <w:p w14:paraId="66F3673A" w14:textId="77777777" w:rsidR="00D25F81" w:rsidRDefault="00E0206E">
      <w:pPr>
        <w:pStyle w:val="PGPoem"/>
      </w:pPr>
      <w:r>
        <w:t>搬进去的快认门，</w:t>
      </w:r>
    </w:p>
    <w:p w14:paraId="22CBFC0E" w14:textId="77777777" w:rsidR="00D25F81" w:rsidRDefault="00E0206E">
      <w:pPr>
        <w:pStyle w:val="PGPoem"/>
      </w:pPr>
      <w:r>
        <w:t>搬出来的忘了路。</w:t>
      </w:r>
    </w:p>
    <w:p w14:paraId="069172B7" w14:textId="77777777" w:rsidR="00D25F81" w:rsidRDefault="00D25F81">
      <w:pPr>
        <w:pStyle w:val="PGPoem"/>
      </w:pPr>
    </w:p>
    <w:p w14:paraId="14EA90DA" w14:textId="77777777" w:rsidR="00D25F81" w:rsidRDefault="00E0206E">
      <w:pPr>
        <w:pStyle w:val="PGPoem"/>
      </w:pPr>
      <w:r>
        <w:t>——</w:t>
      </w:r>
      <w:r>
        <w:t>你别问房子在哪儿，</w:t>
      </w:r>
    </w:p>
    <w:p w14:paraId="05C3C1C8" w14:textId="77777777" w:rsidR="00D25F81" w:rsidRDefault="00E0206E">
      <w:pPr>
        <w:pStyle w:val="PGPoem"/>
      </w:pPr>
      <w:r>
        <w:t>房子自己会挑地方；</w:t>
      </w:r>
    </w:p>
    <w:p w14:paraId="41EDCD2E" w14:textId="77777777" w:rsidR="00D25F81" w:rsidRDefault="00E0206E">
      <w:pPr>
        <w:pStyle w:val="PGPoem"/>
      </w:pPr>
      <w:r>
        <w:t>你只要把门牌记住，</w:t>
      </w:r>
    </w:p>
    <w:p w14:paraId="5AE5280A" w14:textId="77777777" w:rsidR="00D25F81" w:rsidRDefault="00E0206E">
      <w:pPr>
        <w:pStyle w:val="PGPoem"/>
      </w:pPr>
      <w:r>
        <w:t>它就认得回家的门。</w:t>
      </w:r>
    </w:p>
    <w:p w14:paraId="243DE8AB" w14:textId="77777777" w:rsidR="00D25F81" w:rsidRDefault="00D25F81">
      <w:pPr>
        <w:pStyle w:val="PGPoem"/>
      </w:pPr>
    </w:p>
    <w:p w14:paraId="7613A436" w14:textId="77777777" w:rsidR="00D25F81" w:rsidRDefault="00E0206E">
      <w:pPr>
        <w:pStyle w:val="PGPoem"/>
      </w:pPr>
      <w:r>
        <w:t>（这支童谣是莫瞳家的管家狗们</w:t>
      </w:r>
      <w:r>
        <w:t>“</w:t>
      </w:r>
      <w:r>
        <w:t>唱</w:t>
      </w:r>
      <w:r>
        <w:t>”</w:t>
      </w:r>
      <w:r>
        <w:t>的。它们不会说话，是用爪子在地上刨出来的，一行一行刨了八行。）</w:t>
      </w:r>
    </w:p>
    <w:p w14:paraId="6A8F9F61" w14:textId="77777777" w:rsidR="00D25F81" w:rsidRDefault="00E0206E">
      <w:pPr>
        <w:pStyle w:val="PGSep"/>
      </w:pPr>
      <w:r>
        <w:t>❖</w:t>
      </w:r>
    </w:p>
    <w:p w14:paraId="22E23E82" w14:textId="77777777" w:rsidR="00D25F81" w:rsidRDefault="00E0206E">
      <w:pPr>
        <w:pStyle w:val="PGCH"/>
        <w:pageBreakBefore/>
      </w:pPr>
      <w:bookmarkStart w:id="2" w:name="_Toc243500676"/>
      <w:r>
        <w:lastRenderedPageBreak/>
        <w:t>第一章</w:t>
      </w:r>
      <w:r>
        <w:t xml:space="preserve"> </w:t>
      </w:r>
      <w:r>
        <w:t>铁门换过了</w:t>
      </w:r>
      <w:bookmarkEnd w:id="2"/>
    </w:p>
    <w:p w14:paraId="5C84B4C7" w14:textId="77777777" w:rsidR="00D25F81" w:rsidRDefault="00E0206E">
      <w:pPr>
        <w:pStyle w:val="PGBody"/>
      </w:pPr>
      <w:r>
        <w:t>第十八册的事，是从一块石头开始的。那天是六月三日，上午十点。菲菲在值班点整理抽屉，翻出来一张复印件，纸受了潮，边角发软。</w:t>
      </w:r>
    </w:p>
    <w:p w14:paraId="6A180EEE" w14:textId="77777777" w:rsidR="00D25F81" w:rsidRDefault="00E0206E">
      <w:pPr>
        <w:pStyle w:val="PGBody"/>
      </w:pPr>
      <w:r>
        <w:t>那是一颗宝石的照片，红颜色，水滴形，下面还印着一行很小的字：世界冒险家协会存档，编号第二十四号。她把复印件举到眼前看了一会儿，然后抬起头。</w:t>
      </w:r>
      <w:r>
        <w:t>“</w:t>
      </w:r>
      <w:r>
        <w:t>这颗石头，该还给莫瞳了。</w:t>
      </w:r>
      <w:r>
        <w:t>”</w:t>
      </w:r>
    </w:p>
    <w:p w14:paraId="3801BC18" w14:textId="77777777" w:rsidR="00D25F81" w:rsidRDefault="00E0206E">
      <w:pPr>
        <w:pStyle w:val="PGBody"/>
      </w:pPr>
      <w:r>
        <w:t>那张复印件是彼特给的。</w:t>
      </w:r>
    </w:p>
    <w:p w14:paraId="3599B352" w14:textId="77777777" w:rsidR="00D25F81" w:rsidRDefault="00E0206E">
      <w:pPr>
        <w:pStyle w:val="PGBody"/>
      </w:pPr>
      <w:r>
        <w:t>第二册的时候，彼特亲口承认过一件事：莫瞳出生时口含的那颗红宝石，是他</w:t>
      </w:r>
      <w:r>
        <w:t>“</w:t>
      </w:r>
      <w:r>
        <w:t>借</w:t>
      </w:r>
      <w:r>
        <w:t>”</w:t>
      </w:r>
      <w:r>
        <w:t>走的。他把它交给了他的组织，组织用仪器一测，发现石头里藏着一段很老的能量，顺着那条线，他们查到了神秘岛。</w:t>
      </w:r>
    </w:p>
    <w:p w14:paraId="64811905" w14:textId="77777777" w:rsidR="00D25F81" w:rsidRDefault="00E0206E">
      <w:pPr>
        <w:pStyle w:val="PGBody"/>
      </w:pPr>
      <w:r>
        <w:t>后来这条线一直没还。</w:t>
      </w:r>
      <w:r>
        <w:t>“</w:t>
      </w:r>
      <w:r>
        <w:t>我去还。</w:t>
      </w:r>
      <w:r>
        <w:t>”</w:t>
      </w:r>
      <w:r>
        <w:t>菲菲说。</w:t>
      </w:r>
    </w:p>
    <w:p w14:paraId="47A9B28D" w14:textId="77777777" w:rsidR="00D25F81" w:rsidRDefault="00E0206E">
      <w:pPr>
        <w:pStyle w:val="PGBody"/>
      </w:pPr>
      <w:r>
        <w:t>下午的太阳斜到巷口的时候，菲菲一个人去了城西。莫瞳家那栋别墅在城西的枫林镇边上，地址是枫林大道十七号。那是一栋三层的旧楼，深灰色屋顶，白色墙面，院子很大，围着很高的铁栅栏。</w:t>
      </w:r>
    </w:p>
    <w:p w14:paraId="5433ADFA" w14:textId="77777777" w:rsidR="00D25F81" w:rsidRDefault="00E0206E">
      <w:pPr>
        <w:pStyle w:val="PGBody"/>
      </w:pPr>
      <w:r>
        <w:lastRenderedPageBreak/>
        <w:t>菲菲去过很多次。第一次是第一册那年冬天，她十一岁。后来她每年都去一两回，莫瞳每年都给她煮一种加了蜂蜜的红茶。这一次她站在门口，先看了一样东西。铁门。</w:t>
      </w:r>
    </w:p>
    <w:p w14:paraId="5DA63918" w14:textId="77777777" w:rsidR="00D25F81" w:rsidRDefault="00E0206E">
      <w:pPr>
        <w:pStyle w:val="PGBody"/>
      </w:pPr>
      <w:r>
        <w:t>那是一扇两米多高的铁栅栏门，中间铸着一个花纹。菲菲记得很清楚</w:t>
      </w:r>
      <w:r>
        <w:t>——</w:t>
      </w:r>
      <w:r>
        <w:t>那个花纹是一朵蔷薇，花瓣是六片。可她抬头看见的那扇门，中间铸的不是蔷薇。是一条蛇。</w:t>
      </w:r>
    </w:p>
    <w:p w14:paraId="4CE92F6D" w14:textId="77777777" w:rsidR="00D25F81" w:rsidRDefault="00E0206E">
      <w:pPr>
        <w:pStyle w:val="PGBody"/>
      </w:pPr>
      <w:r>
        <w:t>蛇是盘着的，头朝上，嘴里含着一颗珠子。菲菲站在门口，后退了两步，又抬头看了一眼门牌。门牌是新的，蓝底白字：枫林大道十七号。铁门是凉的，她伸手碰了一下，指尖上留下一点铁锈的红。她把这两样东西看了很久。</w:t>
      </w:r>
    </w:p>
    <w:p w14:paraId="28CD3D0B" w14:textId="77777777" w:rsidR="00D25F81" w:rsidRDefault="00E0206E">
      <w:pPr>
        <w:pStyle w:val="PGBody"/>
      </w:pPr>
      <w:r>
        <w:t>然后她抬起的手又放下了</w:t>
      </w:r>
      <w:r>
        <w:t>——</w:t>
      </w:r>
      <w:r>
        <w:t>她没有直接推门，而是先绕着院子外面走了一圈。整整一圈。这一圈里，她数出了三处不对。</w:t>
      </w:r>
    </w:p>
    <w:p w14:paraId="64AB9DAB" w14:textId="77777777" w:rsidR="00D25F81" w:rsidRDefault="00E0206E">
      <w:pPr>
        <w:pStyle w:val="PGBody"/>
      </w:pPr>
      <w:r>
        <w:t>围墙是第一处不对。莫瞳家的围墙，菲菲记得比人高一头，大概两米二，她小时候站在墙外面，踮着脚也看不见院里；这回她站在墙外面，能看见二楼窗户的窗台。墙矮了，大概一米八。</w:t>
      </w:r>
    </w:p>
    <w:p w14:paraId="26CC9EAF" w14:textId="77777777" w:rsidR="00D25F81" w:rsidRDefault="00E0206E">
      <w:pPr>
        <w:pStyle w:val="PGBody"/>
      </w:pPr>
      <w:r>
        <w:t>院子里那棵树是第二处不对</w:t>
      </w:r>
      <w:r>
        <w:t>——</w:t>
      </w:r>
      <w:r>
        <w:t>莫瞳家本来有一棵老苹果树，是莫瞳爷爷种的，树冠很大，第一册里她们还在树下坐过；现在院里那棵树不是苹果树，是梧桐。第三处</w:t>
      </w:r>
      <w:r>
        <w:lastRenderedPageBreak/>
        <w:t>是围墙上那根晾衣绳。绳上挂着两件衣服，一件男式的蓝布工作服，一件女式的碎花衬衫，衣角被风吹得一下一下拍在墙上。莫瞳家只有她一个人。她穿公主裙。</w:t>
      </w:r>
    </w:p>
    <w:p w14:paraId="12F07931" w14:textId="77777777" w:rsidR="00D25F81" w:rsidRDefault="00E0206E">
      <w:pPr>
        <w:pStyle w:val="PGBody"/>
      </w:pPr>
      <w:r>
        <w:t>菲菲站在墙外面，看着那两件衣服，看了很久。然后她走回门口，抬起手，按了门铃。</w:t>
      </w:r>
    </w:p>
    <w:p w14:paraId="2E660992" w14:textId="77777777" w:rsidR="00D25F81" w:rsidRDefault="00E0206E">
      <w:pPr>
        <w:pStyle w:val="PGBody"/>
      </w:pPr>
      <w:r>
        <w:t>门铃响了很久。大概过了一分钟，屋里有动静。先是有人把窗帘拉开一条缝，又合上，然后楼梯上响起脚步声，一步一步下来，走到门口停住了。铁门从里面打开了一条缝。</w:t>
      </w:r>
    </w:p>
    <w:p w14:paraId="1B89E56E" w14:textId="77777777" w:rsidR="00D25F81" w:rsidRDefault="00E0206E">
      <w:pPr>
        <w:pStyle w:val="PGBody"/>
      </w:pPr>
      <w:r>
        <w:t>开门的是一个男人。四十来岁，穿一件旧汗衫，头发有点乱，脸上还带着睡醒的印子。他看见菲菲，愣了一下。</w:t>
      </w:r>
      <w:r>
        <w:t>“</w:t>
      </w:r>
      <w:r>
        <w:t>你找谁。</w:t>
      </w:r>
      <w:r>
        <w:t>”“</w:t>
      </w:r>
      <w:r>
        <w:t>请问，</w:t>
      </w:r>
      <w:r>
        <w:t>”</w:t>
      </w:r>
      <w:r>
        <w:t>菲菲说，</w:t>
      </w:r>
      <w:r>
        <w:t>“</w:t>
      </w:r>
      <w:r>
        <w:t>莫瞳在吗。</w:t>
      </w:r>
      <w:r>
        <w:t>”</w:t>
      </w:r>
      <w:r>
        <w:t>男人皱起眉。</w:t>
      </w:r>
      <w:r>
        <w:t>“</w:t>
      </w:r>
      <w:r>
        <w:t>谁。</w:t>
      </w:r>
      <w:r>
        <w:t>”“</w:t>
      </w:r>
      <w:r>
        <w:t>莫瞳。这栋房子的主人。</w:t>
      </w:r>
      <w:r>
        <w:t>”</w:t>
      </w:r>
      <w:r>
        <w:t>男人站在门口，看着她。</w:t>
      </w:r>
    </w:p>
    <w:p w14:paraId="14337A11" w14:textId="77777777" w:rsidR="00D25F81" w:rsidRDefault="00E0206E">
      <w:pPr>
        <w:pStyle w:val="PGBody"/>
      </w:pPr>
      <w:r>
        <w:t>然后他回过头，朝屋里喊了一声。</w:t>
      </w:r>
      <w:r>
        <w:t>“</w:t>
      </w:r>
      <w:r>
        <w:t>老李！你出来一下！</w:t>
      </w:r>
      <w:r>
        <w:t>”</w:t>
      </w:r>
      <w:r>
        <w:t>屋里有人应了一声。一个女的走出来，四十岁上下，系着围裙，手上还沾着面，走到门口就着围裙擦了一下手。</w:t>
      </w:r>
      <w:r>
        <w:t>“</w:t>
      </w:r>
      <w:r>
        <w:t>怎么了。</w:t>
      </w:r>
      <w:r>
        <w:t>”“</w:t>
      </w:r>
      <w:r>
        <w:t>这小孩说找莫瞳。</w:t>
      </w:r>
      <w:r>
        <w:t>”</w:t>
      </w:r>
      <w:r>
        <w:t>男人说。</w:t>
      </w:r>
    </w:p>
    <w:p w14:paraId="15DE8E22" w14:textId="77777777" w:rsidR="00D25F81" w:rsidRDefault="00E0206E">
      <w:pPr>
        <w:pStyle w:val="PGBody"/>
      </w:pPr>
      <w:r>
        <w:t>那个女的看了看菲菲，脸上也是愣的。</w:t>
      </w:r>
      <w:r>
        <w:t>“</w:t>
      </w:r>
      <w:r>
        <w:t>没有人叫莫瞳啊。</w:t>
      </w:r>
      <w:r>
        <w:t>”</w:t>
      </w:r>
      <w:r>
        <w:t>她说，</w:t>
      </w:r>
      <w:r>
        <w:t>“</w:t>
      </w:r>
      <w:r>
        <w:t>这房子是我们家的。我们住了十七年了。</w:t>
      </w:r>
      <w:r>
        <w:t>”</w:t>
      </w:r>
    </w:p>
    <w:p w14:paraId="15FF6B6C" w14:textId="77777777" w:rsidR="00D25F81" w:rsidRDefault="00E0206E">
      <w:pPr>
        <w:pStyle w:val="PGBody"/>
      </w:pPr>
      <w:r>
        <w:lastRenderedPageBreak/>
        <w:t>菲菲在那扇门口站了二十分钟。她问了三个问题，得到的三个答案都让她心里发凉。头一个问题是：这房子以前的主人是谁。</w:t>
      </w:r>
    </w:p>
    <w:p w14:paraId="02C8C323" w14:textId="77777777" w:rsidR="00D25F81" w:rsidRDefault="00E0206E">
      <w:pPr>
        <w:pStyle w:val="PGBody"/>
      </w:pPr>
      <w:r>
        <w:t>回答是：</w:t>
      </w:r>
      <w:r>
        <w:t>“</w:t>
      </w:r>
      <w:r>
        <w:t>不知道。我们是一九九几年买的，从一个姓陈的手里买的。房产证上是这么写的。</w:t>
      </w:r>
      <w:r>
        <w:t>”</w:t>
      </w:r>
      <w:r>
        <w:t>她问的第二件事是，他们搬来的时候屋里有没有剩东西。回答：</w:t>
      </w:r>
      <w:r>
        <w:t>“</w:t>
      </w:r>
      <w:r>
        <w:t>有。有个大书柜，还有一个铁笼子，我们扔了。</w:t>
      </w:r>
      <w:r>
        <w:t>”</w:t>
      </w:r>
    </w:p>
    <w:p w14:paraId="6AF2D254" w14:textId="77777777" w:rsidR="00D25F81" w:rsidRDefault="00E0206E">
      <w:pPr>
        <w:pStyle w:val="PGBody"/>
      </w:pPr>
      <w:r>
        <w:t>菲菲的呼吸停了一下。</w:t>
      </w:r>
      <w:r>
        <w:t>“</w:t>
      </w:r>
      <w:r>
        <w:t>什么铁笼子。</w:t>
      </w:r>
      <w:r>
        <w:t>”“</w:t>
      </w:r>
      <w:r>
        <w:t>就是那种狗笼。</w:t>
      </w:r>
      <w:r>
        <w:t>”</w:t>
      </w:r>
      <w:r>
        <w:t>那个女的说，</w:t>
      </w:r>
      <w:r>
        <w:t>“</w:t>
      </w:r>
      <w:r>
        <w:t>挺大的，一共七个，排着放在三楼。我们看着不像话，就叫人搬走了。</w:t>
      </w:r>
      <w:r>
        <w:t>”</w:t>
      </w:r>
      <w:r>
        <w:t>她又问，这院子里的树原来是什么树。</w:t>
      </w:r>
    </w:p>
    <w:p w14:paraId="007BDEB4" w14:textId="77777777" w:rsidR="00D25F81" w:rsidRDefault="00E0206E">
      <w:pPr>
        <w:pStyle w:val="PGBody"/>
      </w:pPr>
      <w:r>
        <w:t>回答：</w:t>
      </w:r>
      <w:r>
        <w:t>“</w:t>
      </w:r>
      <w:r>
        <w:t>梧桐啊。我们搬来就有。</w:t>
      </w:r>
      <w:r>
        <w:t>”</w:t>
      </w:r>
      <w:r>
        <w:t>菲菲站在那儿，回头看了一眼院子里那棵树。</w:t>
      </w:r>
      <w:r>
        <w:t>“</w:t>
      </w:r>
      <w:r>
        <w:t>是梧桐。</w:t>
      </w:r>
      <w:r>
        <w:t>”</w:t>
      </w:r>
      <w:r>
        <w:t>她重复了一遍。然后她从口袋里摸出手机，翻出一张照片，隔着门缝递过去。</w:t>
      </w:r>
    </w:p>
    <w:p w14:paraId="2B1B3F16" w14:textId="77777777" w:rsidR="00D25F81" w:rsidRDefault="00E0206E">
      <w:pPr>
        <w:pStyle w:val="PGBody"/>
      </w:pPr>
      <w:r>
        <w:t>那是第一册那年冬天，她们在古宅门口拍的合影。照片上，莫瞳穿着公主裙站在中间，七只管家狗围在她身边围成一圈。</w:t>
      </w:r>
      <w:r>
        <w:t>“</w:t>
      </w:r>
      <w:r>
        <w:t>这个女孩，你们见过吗。</w:t>
      </w:r>
      <w:r>
        <w:t>”</w:t>
      </w:r>
      <w:r>
        <w:t>那个女的低头看了很久。</w:t>
      </w:r>
    </w:p>
    <w:p w14:paraId="4F500276" w14:textId="77777777" w:rsidR="00D25F81" w:rsidRDefault="00E0206E">
      <w:pPr>
        <w:pStyle w:val="PGBody"/>
      </w:pPr>
      <w:r>
        <w:t>然后她抬起头，脸上有一种很奇怪的表情。</w:t>
      </w:r>
      <w:r>
        <w:t>“</w:t>
      </w:r>
      <w:r>
        <w:t>这照片是在哪儿拍的。</w:t>
      </w:r>
      <w:r>
        <w:t>”“</w:t>
      </w:r>
      <w:r>
        <w:t>就在你们家门口。</w:t>
      </w:r>
      <w:r>
        <w:t>”</w:t>
      </w:r>
      <w:r>
        <w:t>那个女的把手机推</w:t>
      </w:r>
      <w:r>
        <w:lastRenderedPageBreak/>
        <w:t>了回去。</w:t>
      </w:r>
      <w:r>
        <w:t>“</w:t>
      </w:r>
      <w:r>
        <w:t>不可能。</w:t>
      </w:r>
      <w:r>
        <w:t>”</w:t>
      </w:r>
      <w:r>
        <w:t>她说，</w:t>
      </w:r>
      <w:r>
        <w:t>“</w:t>
      </w:r>
      <w:r>
        <w:t>我们家门口从来没有过七个狗笼，也从来没有过什么女孩。</w:t>
      </w:r>
      <w:r>
        <w:t>”</w:t>
      </w:r>
    </w:p>
    <w:p w14:paraId="4B7B5B8B" w14:textId="77777777" w:rsidR="00D25F81" w:rsidRDefault="00E0206E">
      <w:pPr>
        <w:pStyle w:val="PGBody"/>
      </w:pPr>
      <w:r>
        <w:t>天快黑的时候，菲菲坐在古宅门口的马路边上，把这一天的事写在本子上。柏油路上还留着白天的热气。她写了三行。第一行：</w:t>
      </w:r>
      <w:r>
        <w:t>“</w:t>
      </w:r>
      <w:r>
        <w:t>枫林大道十七号。铁门花纹从六瓣蔷薇变成一条蛇。围墙矮了四十厘米。院子里的苹果树变成梧桐。</w:t>
      </w:r>
      <w:r>
        <w:t>”</w:t>
      </w:r>
    </w:p>
    <w:p w14:paraId="5673D097" w14:textId="77777777" w:rsidR="00D25F81" w:rsidRDefault="00E0206E">
      <w:pPr>
        <w:pStyle w:val="PGBody"/>
      </w:pPr>
      <w:r>
        <w:t>第二行：</w:t>
      </w:r>
      <w:r>
        <w:t>“</w:t>
      </w:r>
      <w:r>
        <w:t>住着一对姓李的夫妻，住了十七年。房产证上写的上一手卖家姓陈。</w:t>
      </w:r>
      <w:r>
        <w:t>”</w:t>
      </w:r>
      <w:r>
        <w:t>第三行：</w:t>
      </w:r>
      <w:r>
        <w:t>“</w:t>
      </w:r>
      <w:r>
        <w:t>三楼原来有七个狗笼。他们扔了。</w:t>
      </w:r>
      <w:r>
        <w:t>”</w:t>
      </w:r>
      <w:r>
        <w:t>写完她合上本子，坐在马路牙子上。路边落下一片梧桐叶，正落在她脚边，风一过又滚开了。</w:t>
      </w:r>
    </w:p>
    <w:p w14:paraId="34161CAE" w14:textId="77777777" w:rsidR="00D25F81" w:rsidRDefault="00E0206E">
      <w:pPr>
        <w:pStyle w:val="PGBody"/>
      </w:pPr>
      <w:r>
        <w:t>天色在一点一点暗下来。马路对面的那栋房子亮起了灯。一楼客厅，二楼卧室，三楼没有亮。菲菲看着三楼那扇黑着的窗，看了很久。她知道那扇窗后面是什么。那是莫瞳的房间。</w:t>
      </w:r>
    </w:p>
    <w:p w14:paraId="4F57014C" w14:textId="77777777" w:rsidR="00D25F81" w:rsidRDefault="00E0206E">
      <w:pPr>
        <w:pStyle w:val="PGBody"/>
      </w:pPr>
      <w:r>
        <w:t>就在她准备站起来的时候，她听见了一个声音。不是人声。是爪子踩在柏油路上的声音。很多只脚，跑得很快。她抬起头。马路那头，从一排在晚风里晃动的梧桐树影底下，跑出来七条狗。</w:t>
      </w:r>
    </w:p>
    <w:p w14:paraId="57D9A264" w14:textId="77777777" w:rsidR="00D25F81" w:rsidRDefault="00E0206E">
      <w:pPr>
        <w:pStyle w:val="PGNoteAuth"/>
      </w:pPr>
      <w:r>
        <w:lastRenderedPageBreak/>
        <w:t>作者：这一册的开头我改了四遍。前三遍都从</w:t>
      </w:r>
      <w:r>
        <w:t>“</w:t>
      </w:r>
      <w:r>
        <w:t>莫瞳出现了</w:t>
      </w:r>
      <w:r>
        <w:t>”</w:t>
      </w:r>
      <w:r>
        <w:t>写起。第四遍我改成从一扇铁门写起</w:t>
      </w:r>
      <w:r>
        <w:t>——</w:t>
      </w:r>
      <w:r>
        <w:t>先让读者看见不对，再让他知道少了谁。</w:t>
      </w:r>
    </w:p>
    <w:p w14:paraId="5337B1BD" w14:textId="77777777" w:rsidR="00D25F81" w:rsidRDefault="00E0206E">
      <w:pPr>
        <w:pStyle w:val="PGNoteEdt"/>
      </w:pPr>
      <w:r>
        <w:t>小编：那你为什么不让菲菲当场就喊出来。</w:t>
      </w:r>
    </w:p>
    <w:p w14:paraId="1AAA9094" w14:textId="77777777" w:rsidR="00D25F81" w:rsidRDefault="00E0206E">
      <w:pPr>
        <w:pStyle w:val="PGNoteAuth"/>
      </w:pPr>
      <w:r>
        <w:t>作者：因为一个侦探遇到这种事，第一反应不是喊，是数。她那天下午数了三处不对。数完了，事情才开始。</w:t>
      </w:r>
    </w:p>
    <w:p w14:paraId="1C794D58" w14:textId="77777777" w:rsidR="00D25F81" w:rsidRDefault="00E0206E">
      <w:pPr>
        <w:pStyle w:val="PGBody"/>
      </w:pPr>
      <w:r>
        <w:t>那块红宝石的复印件，菲菲放在抽屉里已经很久了。它是彼特给她的一张三寸照片，上面印着协会的存档编号。照片背面有一行铅笔字，是彼特的字，写得很小：</w:t>
      </w:r>
      <w:r>
        <w:t>“</w:t>
      </w:r>
      <w:r>
        <w:t>存档用，勿外传。</w:t>
      </w:r>
      <w:r>
        <w:t>”</w:t>
      </w:r>
    </w:p>
    <w:p w14:paraId="7498D8B2" w14:textId="77777777" w:rsidR="00D25F81" w:rsidRDefault="00E0206E">
      <w:pPr>
        <w:pStyle w:val="PGBody"/>
      </w:pPr>
      <w:r>
        <w:t>菲菲上午在值班点整理抽屉的时候，把这张照片翻了出来。照片在手里放着，边角有点卷。她看了一会儿，然后把照片翻过来，用铅笔把背面那行字描了一遍。描完她想了想，又在下面添了一行。</w:t>
      </w:r>
    </w:p>
    <w:p w14:paraId="26BE198E" w14:textId="77777777" w:rsidR="00D25F81" w:rsidRDefault="00E0206E">
      <w:pPr>
        <w:pStyle w:val="PGBody"/>
      </w:pPr>
      <w:r>
        <w:t>她添的是：</w:t>
      </w:r>
      <w:r>
        <w:t>“</w:t>
      </w:r>
      <w:r>
        <w:t>第十八册，准备归还。</w:t>
      </w:r>
      <w:r>
        <w:t>”</w:t>
      </w:r>
      <w:r>
        <w:t>写完把照片插回抽屉最里面。可出门之前，她又把它拿了出来，装进了上衣口袋。她自己都说不清为什么要带着它。动身去城西以前，菲菲打了一个电话。</w:t>
      </w:r>
    </w:p>
    <w:p w14:paraId="65E71DD9" w14:textId="77777777" w:rsidR="00D25F81" w:rsidRDefault="00E0206E">
      <w:pPr>
        <w:pStyle w:val="PGBody"/>
      </w:pPr>
      <w:r>
        <w:t>她打给莫瞳。电话响了七声，没有人接。她又打了一遍，还是没有人接。第三遍她打的是莫瞳家的座机。那是一个很老的号码，前四位是城西的号段，后四位是莫瞳爷</w:t>
      </w:r>
      <w:r>
        <w:lastRenderedPageBreak/>
        <w:t>爷那辈传下来的。巷子里有人推着一车煤过去，轮子一路响，响到巷口就没了。</w:t>
      </w:r>
    </w:p>
    <w:p w14:paraId="6E70EFB0" w14:textId="77777777" w:rsidR="00D25F81" w:rsidRDefault="00E0206E">
      <w:pPr>
        <w:pStyle w:val="PGBody"/>
      </w:pPr>
      <w:r>
        <w:t>电话通了，响了很久。没有人接。菲菲把手机放下，在本子上写了一行字。她写的是：</w:t>
      </w:r>
      <w:r>
        <w:t>“</w:t>
      </w:r>
      <w:r>
        <w:t>六月三日，上午十点四十。座机通了，无人接。响了七声。</w:t>
      </w:r>
      <w:r>
        <w:t>”</w:t>
      </w:r>
      <w:r>
        <w:t>这行字她当时写得很随便。听筒搁在桌上，里面还剩一点很轻的电流声，过了几秒才断。</w:t>
      </w:r>
    </w:p>
    <w:p w14:paraId="7DA81551" w14:textId="77777777" w:rsidR="00D25F81" w:rsidRDefault="00E0206E">
      <w:pPr>
        <w:pStyle w:val="PGBody"/>
      </w:pPr>
      <w:r>
        <w:t>后来把这一页翻出来看的时候，才发现那七个响铃是她能听到的最后一个关于莫瞳家的声音。第一册那年冬天，菲菲第一次站在那扇铁门前面的时候，天在下雪。</w:t>
      </w:r>
    </w:p>
    <w:p w14:paraId="3446B14C" w14:textId="77777777" w:rsidR="00D25F81" w:rsidRDefault="00E0206E">
      <w:pPr>
        <w:pStyle w:val="PGBody"/>
      </w:pPr>
      <w:r>
        <w:t>她记得很清楚。那天莫力推了她一把，唐小侠往她身后躲，田娇娇站在最后面，手里的伞是红的。那扇铁门是虚掩的，两个人在雪地里站了很久才敢推。那天铁门上的花纹，是六片花瓣。</w:t>
      </w:r>
    </w:p>
    <w:p w14:paraId="170C879B" w14:textId="77777777" w:rsidR="00D25F81" w:rsidRDefault="00E0206E">
      <w:pPr>
        <w:pStyle w:val="PGBody"/>
      </w:pPr>
      <w:r>
        <w:t>她当时还伸手摸过。所以这回她站在同一扇门前面，一眼就认出来了不对。这种不对，是那种会让人后脖子一凉的不对。不是恐怖。是</w:t>
      </w:r>
      <w:r>
        <w:t>“</w:t>
      </w:r>
      <w:r>
        <w:t>有人把一样东西换掉了</w:t>
      </w:r>
      <w:r>
        <w:t>”</w:t>
      </w:r>
      <w:r>
        <w:t>。巷子里过了一辆车，声音从远处来，过来又过去，中间那一下最响。</w:t>
      </w:r>
    </w:p>
    <w:p w14:paraId="56BAF45D" w14:textId="77777777" w:rsidR="00D25F81" w:rsidRDefault="00E0206E">
      <w:pPr>
        <w:pStyle w:val="PGBody"/>
      </w:pPr>
      <w:r>
        <w:lastRenderedPageBreak/>
        <w:t>绕着院子走那一圈的时候，她数出来的不止三处。她后来在本子上补全了，一共七处：围墙矮了；院里的苹果树换成了梧桐；围墙上多了晾衣绳；门牌是歪的；院里的地砖原来铺的是方的，这回是六角形的；一楼窗户的窗帘原来挂的是白的，这回是深绿的；门口的信箱原来在门右边，这回在门左边，而且是新的。</w:t>
      </w:r>
    </w:p>
    <w:p w14:paraId="5D3D7052" w14:textId="77777777" w:rsidR="00D25F81" w:rsidRDefault="00E0206E">
      <w:pPr>
        <w:pStyle w:val="PGBody"/>
      </w:pPr>
      <w:r>
        <w:t>那块门牌，古御源后来拍了一张照片。她拍的时候特意把曝光调低，让木牌上的钉子看得清楚一些。照片洗出来以后，她拿给菲菲看。</w:t>
      </w:r>
    </w:p>
    <w:p w14:paraId="190AE025" w14:textId="77777777" w:rsidR="00D25F81" w:rsidRDefault="00E0206E">
      <w:pPr>
        <w:pStyle w:val="PGBody"/>
      </w:pPr>
      <w:r>
        <w:t>“</w:t>
      </w:r>
      <w:r>
        <w:t>你看左边这颗钉。</w:t>
      </w:r>
      <w:r>
        <w:t>”</w:t>
      </w:r>
      <w:r>
        <w:t>她说，</w:t>
      </w:r>
      <w:r>
        <w:t>“</w:t>
      </w:r>
      <w:r>
        <w:t>钉帽上有三道很浅的划痕。</w:t>
      </w:r>
      <w:r>
        <w:t>”“</w:t>
      </w:r>
      <w:r>
        <w:t>划痕说明什么。</w:t>
      </w:r>
      <w:r>
        <w:t>”“</w:t>
      </w:r>
      <w:r>
        <w:t>说明有人用钳子夹着它拔出来过。</w:t>
      </w:r>
      <w:r>
        <w:t>”</w:t>
      </w:r>
      <w:r>
        <w:t>古御源说，</w:t>
      </w:r>
      <w:r>
        <w:t>“</w:t>
      </w:r>
      <w:r>
        <w:t>拔出来，再钉回去，钉的时候着急，所以钉歪了。</w:t>
      </w:r>
      <w:r>
        <w:t>”</w:t>
      </w:r>
    </w:p>
    <w:p w14:paraId="5145A390" w14:textId="77777777" w:rsidR="00D25F81" w:rsidRDefault="00E0206E">
      <w:pPr>
        <w:pStyle w:val="PGBody"/>
      </w:pPr>
      <w:r>
        <w:t>她把照片翻过来，用铅笔在背面画了两颗钉子的位置。</w:t>
      </w:r>
      <w:r>
        <w:t>“</w:t>
      </w:r>
      <w:r>
        <w:t>有人在这栋房子前面站过。</w:t>
      </w:r>
      <w:r>
        <w:t>”</w:t>
      </w:r>
      <w:r>
        <w:t>她说，</w:t>
      </w:r>
      <w:r>
        <w:t>“</w:t>
      </w:r>
      <w:r>
        <w:t>而且他站的时候很急。</w:t>
      </w:r>
      <w:r>
        <w:t>”</w:t>
      </w:r>
      <w:r>
        <w:t>就在那个门口，菲菲在那栋房子的信箱里找到了一样东西。</w:t>
      </w:r>
    </w:p>
    <w:p w14:paraId="77A0A706" w14:textId="77777777" w:rsidR="00D25F81" w:rsidRDefault="00E0206E">
      <w:pPr>
        <w:pStyle w:val="PGBody"/>
      </w:pPr>
      <w:r>
        <w:t>那是一个新信箱，铁的，刷着绿漆。信箱口上贴着一张纸，写着</w:t>
      </w:r>
      <w:r>
        <w:t>“</w:t>
      </w:r>
      <w:r>
        <w:t>李家</w:t>
      </w:r>
      <w:r>
        <w:t>”</w:t>
      </w:r>
      <w:r>
        <w:t>。菲菲伸手进去摸了一下。她摸到一张卡片。卡片是一张很旧的硬纸片，边上发黄。卡片上印着</w:t>
      </w:r>
      <w:r>
        <w:lastRenderedPageBreak/>
        <w:t>一个商号的名称。那三个字是：</w:t>
      </w:r>
      <w:r>
        <w:t>“</w:t>
      </w:r>
      <w:r>
        <w:t>永昌号。</w:t>
      </w:r>
      <w:r>
        <w:t>”</w:t>
      </w:r>
      <w:r>
        <w:t>绿漆是新刷的，边角上还没干透，指甲一碰就留下一道印。</w:t>
      </w:r>
    </w:p>
    <w:p w14:paraId="6934779B" w14:textId="77777777" w:rsidR="00D25F81" w:rsidRDefault="00E0206E">
      <w:pPr>
        <w:pStyle w:val="PGBody"/>
      </w:pPr>
      <w:r>
        <w:t>下面还有一行小字：</w:t>
      </w:r>
      <w:r>
        <w:t>“</w:t>
      </w:r>
      <w:r>
        <w:t>制簿、制盒、糊裱。城南槐树巷。</w:t>
      </w:r>
      <w:r>
        <w:t>”</w:t>
      </w:r>
      <w:r>
        <w:t>菲菲把那张卡片捏在手里，站在信箱前面。卡片边上发黄，一捏就掉下一点纸屑。晚上她把卡片拿给力克看。力克看完，坐在桌前很久没有说话。</w:t>
      </w:r>
    </w:p>
    <w:p w14:paraId="1CDD5AD7" w14:textId="77777777" w:rsidR="00D25F81" w:rsidRDefault="00E0206E">
      <w:pPr>
        <w:pStyle w:val="PGBody"/>
      </w:pPr>
      <w:r>
        <w:t>“</w:t>
      </w:r>
      <w:r>
        <w:t>这就是那家铺子。</w:t>
      </w:r>
      <w:r>
        <w:t>”</w:t>
      </w:r>
      <w:r>
        <w:t>他说，</w:t>
      </w:r>
      <w:r>
        <w:t>“</w:t>
      </w:r>
      <w:r>
        <w:t>十七册我查到的做梧桐巷账簿的铺子，就是永昌号。</w:t>
      </w:r>
      <w:r>
        <w:t>”</w:t>
      </w:r>
      <w:r>
        <w:t>第一册那年冬天，菲菲她们第一次进古宅的时候，是傍晚。</w:t>
      </w:r>
    </w:p>
    <w:p w14:paraId="72F2A24D" w14:textId="77777777" w:rsidR="00D25F81" w:rsidRDefault="00E0206E">
      <w:pPr>
        <w:pStyle w:val="PGBody"/>
      </w:pPr>
      <w:r>
        <w:t>她们在门口站了很久。莫力先说了一句</w:t>
      </w:r>
      <w:r>
        <w:t>“</w:t>
      </w:r>
      <w:r>
        <w:t>这房子阴森</w:t>
      </w:r>
      <w:r>
        <w:t>”</w:t>
      </w:r>
      <w:r>
        <w:t>，唐小侠说</w:t>
      </w:r>
      <w:r>
        <w:t>“</w:t>
      </w:r>
      <w:r>
        <w:t>咱们回去吧</w:t>
      </w:r>
      <w:r>
        <w:t>”</w:t>
      </w:r>
      <w:r>
        <w:t>，田娇娇把伞打开挡在脸前面。是菲菲先推的门。门是虚掩的，推开的时候有一声很长的响，木头的声音，拖得很长。</w:t>
      </w:r>
    </w:p>
    <w:p w14:paraId="614946A7" w14:textId="77777777" w:rsidR="00D25F81" w:rsidRDefault="00E0206E">
      <w:pPr>
        <w:pStyle w:val="PGBody"/>
      </w:pPr>
      <w:r>
        <w:t>她站在一扇换过的铁门前面。距上一次站在这儿，已经过了十三年。那扇门后面住着一家姓李的人。菲菲那天下午在门口站着的时候，忽然想起一件事。第一册那天，她们在门口站了多久。</w:t>
      </w:r>
    </w:p>
    <w:p w14:paraId="5328570C" w14:textId="77777777" w:rsidR="00D25F81" w:rsidRDefault="00E0206E">
      <w:pPr>
        <w:pStyle w:val="PGBody"/>
      </w:pPr>
      <w:r>
        <w:t>她记得是七分钟。因为唐小侠当时不停地看表，看了七次。这回她也站了很久。她后来在本子上写下的是：十一分钟。比十三年前多站了四分钟。</w:t>
      </w:r>
    </w:p>
    <w:p w14:paraId="4DA05428" w14:textId="77777777" w:rsidR="00D25F81" w:rsidRDefault="00E0206E">
      <w:pPr>
        <w:pStyle w:val="PGBody"/>
      </w:pPr>
      <w:r>
        <w:lastRenderedPageBreak/>
        <w:t>绕着院子走那一圈的时候，菲菲每隔几步就回头看一眼。头一次回头，她看的是自己走过的路。第二次回头，她看的是门牌。第三次回头，她站住了。</w:t>
      </w:r>
    </w:p>
    <w:p w14:paraId="1AC9527B" w14:textId="77777777" w:rsidR="00D25F81" w:rsidRDefault="00E0206E">
      <w:pPr>
        <w:pStyle w:val="PGBody"/>
      </w:pPr>
      <w:r>
        <w:t>因为她发现自己回头看的这个动作，跟第一册那天她们在古宅走廊里走的时候一模一样。第一册那天，莫瞳拿着烛台在前面走，她们跟在后面。走一段，菲菲就回头看一眼身后。</w:t>
      </w:r>
    </w:p>
    <w:p w14:paraId="386E0B41" w14:textId="77777777" w:rsidR="00D25F81" w:rsidRDefault="00E0206E">
      <w:pPr>
        <w:pStyle w:val="PGBody"/>
      </w:pPr>
      <w:r>
        <w:t>那时候她回头，是因为身后的走廊刚走过就黑了。那天下午她回头，是因为身后的路她看着陌生。</w:t>
      </w:r>
      <w:r>
        <w:t>“</w:t>
      </w:r>
      <w:r>
        <w:t>都是回头。</w:t>
      </w:r>
      <w:r>
        <w:t>”</w:t>
      </w:r>
      <w:r>
        <w:t>她在本子上写，</w:t>
      </w:r>
      <w:r>
        <w:t>“</w:t>
      </w:r>
      <w:r>
        <w:t>一次是因为黑，一次是因为换了。</w:t>
      </w:r>
      <w:r>
        <w:t>”</w:t>
      </w:r>
    </w:p>
    <w:p w14:paraId="70B29CE5" w14:textId="77777777" w:rsidR="00D25F81" w:rsidRDefault="00E0206E">
      <w:pPr>
        <w:pStyle w:val="PGBody"/>
      </w:pPr>
      <w:r>
        <w:t>那对姓李的夫妻，后来跟菲菲说了一件事。那是那天下午他们快要走的时候。周桂芳忽然叫住菲菲。</w:t>
      </w:r>
      <w:r>
        <w:t>“</w:t>
      </w:r>
      <w:r>
        <w:t>小姑娘。</w:t>
      </w:r>
      <w:r>
        <w:t>”</w:t>
      </w:r>
      <w:r>
        <w:t>她说，</w:t>
      </w:r>
      <w:r>
        <w:t>“</w:t>
      </w:r>
      <w:r>
        <w:t>我问你一件事。</w:t>
      </w:r>
      <w:r>
        <w:t>”“</w:t>
      </w:r>
      <w:r>
        <w:t>您说。</w:t>
      </w:r>
      <w:r>
        <w:t>”“</w:t>
      </w:r>
      <w:r>
        <w:t>你刚才说这房子以前的主人是个女孩。</w:t>
      </w:r>
      <w:r>
        <w:t>”“</w:t>
      </w:r>
      <w:r>
        <w:t>是。</w:t>
      </w:r>
      <w:r>
        <w:t>”</w:t>
      </w:r>
    </w:p>
    <w:p w14:paraId="0F39E6B2" w14:textId="77777777" w:rsidR="00D25F81" w:rsidRDefault="00E0206E">
      <w:pPr>
        <w:pStyle w:val="PGBody"/>
      </w:pPr>
      <w:r>
        <w:t>周桂芳站在门口，想了一会儿。</w:t>
      </w:r>
      <w:r>
        <w:t>“</w:t>
      </w:r>
      <w:r>
        <w:t>那你知不知道，</w:t>
      </w:r>
      <w:r>
        <w:t>”</w:t>
      </w:r>
      <w:r>
        <w:t>她说，</w:t>
      </w:r>
      <w:r>
        <w:t>“</w:t>
      </w:r>
      <w:r>
        <w:t>这房子以前换过多少次。</w:t>
      </w:r>
      <w:r>
        <w:t>”</w:t>
      </w:r>
      <w:r>
        <w:t>菲菲看着她。</w:t>
      </w:r>
      <w:r>
        <w:t>“</w:t>
      </w:r>
      <w:r>
        <w:t>您怎么知道它换过。</w:t>
      </w:r>
      <w:r>
        <w:t>”“</w:t>
      </w:r>
      <w:r>
        <w:t>因为有一年。</w:t>
      </w:r>
      <w:r>
        <w:t>”</w:t>
      </w:r>
      <w:r>
        <w:t>周桂芳说，</w:t>
      </w:r>
      <w:r>
        <w:t>“</w:t>
      </w:r>
      <w:r>
        <w:t>大概是九几年，我们家门口那条巷子变了。</w:t>
      </w:r>
      <w:r>
        <w:t>”</w:t>
      </w:r>
      <w:r>
        <w:t>她顿了一下。</w:t>
      </w:r>
    </w:p>
    <w:p w14:paraId="3B53E48D" w14:textId="77777777" w:rsidR="00D25F81" w:rsidRDefault="00E0206E">
      <w:pPr>
        <w:pStyle w:val="PGBody"/>
      </w:pPr>
      <w:r>
        <w:t>“</w:t>
      </w:r>
      <w:r>
        <w:t>我家原来在城南。那年冬天有一天早上起来，我出门买菜，发现巷子不对了。走出去一看，整条街都换了。</w:t>
      </w:r>
      <w:r>
        <w:t>”</w:t>
      </w:r>
      <w:r>
        <w:lastRenderedPageBreak/>
        <w:t>她笑了笑。</w:t>
      </w:r>
      <w:r>
        <w:t>“</w:t>
      </w:r>
      <w:r>
        <w:t>我跟我男人说了一回。他说我睡糊涂了。后来我也就当自己糊涂了。</w:t>
      </w:r>
      <w:r>
        <w:t>”</w:t>
      </w:r>
    </w:p>
    <w:p w14:paraId="1C73BD4E" w14:textId="77777777" w:rsidR="00D25F81" w:rsidRDefault="00E0206E">
      <w:pPr>
        <w:pStyle w:val="PGBody"/>
      </w:pPr>
      <w:r>
        <w:t>从李家出来的时候，菲菲在门口站了一会儿。她回头看了一眼那栋楼。</w:t>
      </w:r>
      <w:r>
        <w:t>“</w:t>
      </w:r>
      <w:r>
        <w:t>古御源。</w:t>
      </w:r>
      <w:r>
        <w:t>”“</w:t>
      </w:r>
      <w:r>
        <w:t>嗯。</w:t>
      </w:r>
      <w:r>
        <w:t>”“</w:t>
      </w:r>
      <w:r>
        <w:t>你说这世上，有多少人住过不是自己家的房子。</w:t>
      </w:r>
      <w:r>
        <w:t>”</w:t>
      </w:r>
      <w:r>
        <w:t>古御源走过来，跟她一起看。</w:t>
      </w:r>
    </w:p>
    <w:p w14:paraId="1F322923" w14:textId="77777777" w:rsidR="00D25F81" w:rsidRDefault="00E0206E">
      <w:pPr>
        <w:pStyle w:val="PGBody"/>
      </w:pP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不过我家那条街的门牌从</w:t>
      </w:r>
      <w:r>
        <w:t>12</w:t>
      </w:r>
      <w:r>
        <w:t>号跳到</w:t>
      </w:r>
      <w:r>
        <w:t>14</w:t>
      </w:r>
      <w:r>
        <w:t>号。</w:t>
      </w:r>
      <w:r>
        <w:t>”“</w:t>
      </w:r>
      <w:r>
        <w:t>你是说</w:t>
      </w:r>
      <w:r>
        <w:t>13</w:t>
      </w:r>
      <w:r>
        <w:t>号在教堂。</w:t>
      </w:r>
      <w:r>
        <w:t>”“</w:t>
      </w:r>
      <w:r>
        <w:t>对。</w:t>
      </w:r>
      <w:r>
        <w:t>”</w:t>
      </w:r>
      <w:r>
        <w:t>古御源说，</w:t>
      </w:r>
      <w:r>
        <w:t>“</w:t>
      </w:r>
      <w:r>
        <w:t>我小时候一直以为那是因为教堂不算门牌。后来我才想明白，</w:t>
      </w:r>
      <w:r>
        <w:t>13</w:t>
      </w:r>
      <w:r>
        <w:t>号可能也换过。</w:t>
      </w:r>
      <w:r>
        <w:t>”</w:t>
      </w:r>
      <w:r>
        <w:t>她转过身。</w:t>
      </w:r>
    </w:p>
    <w:p w14:paraId="6260E859" w14:textId="77777777" w:rsidR="00D25F81" w:rsidRDefault="00E0206E">
      <w:pPr>
        <w:pStyle w:val="PGBody"/>
      </w:pPr>
      <w:r>
        <w:t>“</w:t>
      </w:r>
      <w:r>
        <w:t>你把这个案子查完，我要去查我家那条街。</w:t>
      </w:r>
      <w:r>
        <w:t>”</w:t>
      </w:r>
      <w:r>
        <w:t>那栋房子门口的信箱里，还有一样东西。菲菲第二次去摸的时候，摸到了信箱底部的一块硬纸。那不是卡片，是一张折起来的纸。她把纸抽出来，展开。</w:t>
      </w:r>
    </w:p>
    <w:p w14:paraId="3ABE86DC" w14:textId="77777777" w:rsidR="00D25F81" w:rsidRDefault="00E0206E">
      <w:pPr>
        <w:pStyle w:val="PGBody"/>
      </w:pPr>
      <w:r>
        <w:t>纸很旧，边上发脆，折痕已经磨透。纸上写着一行字。字是铅笔写的，笔画很轻。那一行是：</w:t>
      </w:r>
      <w:r>
        <w:t>“</w:t>
      </w:r>
      <w:r>
        <w:t>住在这里的人，如果有一天门口多了一双鞋，请把它放到米缸底下。</w:t>
      </w:r>
      <w:r>
        <w:t>”</w:t>
      </w:r>
      <w:r>
        <w:t>菲菲拿着那张纸，在信箱前面站了很久。她捏着纸的两只角，怕一用力就把折痕那一处捏断。</w:t>
      </w:r>
    </w:p>
    <w:p w14:paraId="3A48684F" w14:textId="77777777" w:rsidR="00D25F81" w:rsidRDefault="00E0206E">
      <w:pPr>
        <w:pStyle w:val="PGBody"/>
      </w:pPr>
      <w:r>
        <w:lastRenderedPageBreak/>
        <w:t>晚上她回值班点，把这张纸和第十七册桂奶奶那把钥匙的事对了一下。两件事的做法是一样的。都是把一样东西放到米缸底下。那张纸的背面，还有半行字。</w:t>
      </w:r>
    </w:p>
    <w:p w14:paraId="06D675FF" w14:textId="77777777" w:rsidR="00D25F81" w:rsidRDefault="00E0206E">
      <w:pPr>
        <w:pStyle w:val="PGBody"/>
      </w:pPr>
      <w:r>
        <w:t>字写了一半就断了，像是写的人写到一半停下了。那半行是：</w:t>
      </w:r>
      <w:r>
        <w:t>“</w:t>
      </w:r>
      <w:r>
        <w:t>如果有一天你不认得回家的路</w:t>
      </w:r>
      <w:r>
        <w:t>——”</w:t>
      </w:r>
      <w:r>
        <w:t>。后面是空的。菲菲把这半行读了三遍。</w:t>
      </w:r>
    </w:p>
    <w:p w14:paraId="6C795C33" w14:textId="77777777" w:rsidR="00D25F81" w:rsidRDefault="00E0206E">
      <w:pPr>
        <w:pStyle w:val="PGBody"/>
      </w:pPr>
      <w:r>
        <w:t>然后她把这张纸和一六八号那盏白天亮着的灯，写在了同一页上。她写的是：</w:t>
      </w:r>
      <w:r>
        <w:t>“</w:t>
      </w:r>
      <w:r>
        <w:t>这是两个人在两个时候做的事。一个把鞋放到米缸底下，一个人在巷子尽头留了一盏灯。</w:t>
      </w:r>
      <w:r>
        <w:t>”</w:t>
      </w:r>
    </w:p>
    <w:p w14:paraId="06D302F2" w14:textId="77777777" w:rsidR="00D25F81" w:rsidRDefault="00E0206E">
      <w:pPr>
        <w:pStyle w:val="PGBody"/>
      </w:pPr>
      <w:r>
        <w:t>“</w:t>
      </w:r>
      <w:r>
        <w:t>他们都不知道对方是谁。</w:t>
      </w:r>
      <w:r>
        <w:t>”</w:t>
      </w:r>
      <w:r>
        <w:t>十三年前那四个孩子进古宅的时候，莫瞳拿烛台上楼，走到三楼那间屋子的门口，停了一下。然后她回头对菲菲她们说了一句话。</w:t>
      </w:r>
      <w:r>
        <w:t>“</w:t>
      </w:r>
      <w:r>
        <w:t>这就是我的房间。</w:t>
      </w:r>
      <w:r>
        <w:t>”</w:t>
      </w:r>
    </w:p>
    <w:p w14:paraId="6824BF79" w14:textId="77777777" w:rsidR="00D25F81" w:rsidRDefault="00E0206E">
      <w:pPr>
        <w:pStyle w:val="PGBody"/>
      </w:pPr>
      <w:r>
        <w:t>菲菲再站在同一扇门前面，中间隔了十三年。那趟楼梯她是自己走的。门后面的人换了衣服：不是公主裙，是白衬衫蓝裤子。可屋子里的家具一件没换。沙发、小圆桌、衣橱、落地窗。</w:t>
      </w:r>
    </w:p>
    <w:p w14:paraId="64D282AF" w14:textId="77777777" w:rsidR="00D25F81" w:rsidRDefault="00E0206E">
      <w:pPr>
        <w:pStyle w:val="PGBody"/>
      </w:pPr>
      <w:r>
        <w:t>菲菲站在门口的时候，忽然明白莫瞳那句话的意思。她说的不是</w:t>
      </w:r>
      <w:r>
        <w:t>“</w:t>
      </w:r>
      <w:r>
        <w:t>这是我的房间</w:t>
      </w:r>
      <w:r>
        <w:t>”</w:t>
      </w:r>
      <w:r>
        <w:t>。她说的是</w:t>
      </w:r>
      <w:r>
        <w:t>“</w:t>
      </w:r>
      <w:r>
        <w:t>我一直在这儿</w:t>
      </w:r>
      <w:r>
        <w:t>”</w:t>
      </w:r>
      <w:r>
        <w:t>。</w:t>
      </w:r>
      <w:r>
        <w:lastRenderedPageBreak/>
        <w:t>那天下午，菲菲在那栋房子的一楼看见了一件东西。那是门厅墙角的一小堆灰。</w:t>
      </w:r>
    </w:p>
    <w:p w14:paraId="7AEC6BD5" w14:textId="77777777" w:rsidR="00D25F81" w:rsidRDefault="00E0206E">
      <w:pPr>
        <w:pStyle w:val="PGBody"/>
      </w:pPr>
      <w:r>
        <w:t>不是灰尘，是扫在一起的灰，堆得很整齐，压在墙角。灰堆旁边放着一把很小的扫帚。</w:t>
      </w:r>
      <w:r>
        <w:t>“</w:t>
      </w:r>
      <w:r>
        <w:t>这灰堆在墙角干什么。</w:t>
      </w:r>
      <w:r>
        <w:t>”</w:t>
      </w:r>
      <w:r>
        <w:t>她问。莫瞳从楼梯上下来，看了一眼。</w:t>
      </w:r>
      <w:r>
        <w:t>“</w:t>
      </w:r>
      <w:r>
        <w:t>那是门槛草。</w:t>
      </w:r>
      <w:r>
        <w:t>”</w:t>
      </w:r>
      <w:r>
        <w:t>她说。</w:t>
      </w:r>
      <w:r>
        <w:t>“</w:t>
      </w:r>
      <w:r>
        <w:t>什么。</w:t>
      </w:r>
      <w:r>
        <w:t>”</w:t>
      </w:r>
    </w:p>
    <w:p w14:paraId="5AF1B8AC" w14:textId="77777777" w:rsidR="00D25F81" w:rsidRDefault="00E0206E">
      <w:pPr>
        <w:pStyle w:val="PGBody"/>
      </w:pPr>
      <w:r>
        <w:t>“</w:t>
      </w:r>
      <w:r>
        <w:t>我每天扫一次门厅。</w:t>
      </w:r>
      <w:r>
        <w:t>”</w:t>
      </w:r>
      <w:r>
        <w:t>莫瞳说，</w:t>
      </w:r>
      <w:r>
        <w:t>“</w:t>
      </w:r>
      <w:r>
        <w:t>扫出来的东西不扔，堆在墙角。</w:t>
      </w:r>
      <w:r>
        <w:t>”</w:t>
      </w:r>
      <w:r>
        <w:t>她顿了一下。</w:t>
      </w:r>
      <w:r>
        <w:t>“</w:t>
      </w:r>
      <w:r>
        <w:t>等到要换地方的时候，我就把这一堆灰撒在院子里的树底下。</w:t>
      </w:r>
      <w:r>
        <w:t>”“</w:t>
      </w:r>
      <w:r>
        <w:t>为什么。</w:t>
      </w:r>
      <w:r>
        <w:t>”“</w:t>
      </w:r>
      <w:r>
        <w:t>因为我爷爷说，灰是家里的东西。换地方可以，灰得带走。</w:t>
      </w:r>
      <w:r>
        <w:t>”</w:t>
      </w:r>
    </w:p>
    <w:p w14:paraId="064686B7" w14:textId="77777777" w:rsidR="00D25F81" w:rsidRDefault="00E0206E">
      <w:pPr>
        <w:pStyle w:val="PGBody"/>
      </w:pPr>
      <w:r>
        <w:t>那堆灰的高度，力克量过一次。差不多十一厘米高，堆成一个不规则的三角。他量完做了一个估算。</w:t>
      </w:r>
      <w:r>
        <w:t>“</w:t>
      </w:r>
      <w:r>
        <w:t>一天扫出来的灰，大概零点零三毫米。</w:t>
      </w:r>
      <w:r>
        <w:t>”</w:t>
      </w:r>
      <w:r>
        <w:t>他说，</w:t>
      </w:r>
      <w:r>
        <w:t>“</w:t>
      </w:r>
      <w:r>
        <w:t>十一厘米是一百一十毫米，除以零点零三，大概是三千七百天。</w:t>
      </w:r>
      <w:r>
        <w:t>”</w:t>
      </w:r>
      <w:r>
        <w:t>窗外的光斜进来，把那堆灰的影子一直拉到墙根。</w:t>
      </w:r>
    </w:p>
    <w:p w14:paraId="5AAAC0FE" w14:textId="77777777" w:rsidR="00D25F81" w:rsidRDefault="00E0206E">
      <w:pPr>
        <w:pStyle w:val="PGBody"/>
      </w:pPr>
      <w:r>
        <w:t>“</w:t>
      </w:r>
      <w:r>
        <w:t>三千七百天是多少年。</w:t>
      </w:r>
      <w:r>
        <w:t>”“</w:t>
      </w:r>
      <w:r>
        <w:t>十年多。</w:t>
      </w:r>
      <w:r>
        <w:t>”</w:t>
      </w:r>
      <w:r>
        <w:t>力克说。他抬起头。</w:t>
      </w:r>
      <w:r>
        <w:t>“</w:t>
      </w:r>
      <w:r>
        <w:t>这堆灰是十年攒下来的。</w:t>
      </w:r>
      <w:r>
        <w:t>”</w:t>
      </w:r>
      <w:r>
        <w:t>他说，</w:t>
      </w:r>
      <w:r>
        <w:t>“</w:t>
      </w:r>
      <w:r>
        <w:t>莫瞳十年没有把灰撒出去。</w:t>
      </w:r>
      <w:r>
        <w:t>”</w:t>
      </w:r>
      <w:r>
        <w:t>他把笔放下。</w:t>
      </w:r>
      <w:r>
        <w:t>“</w:t>
      </w:r>
      <w:r>
        <w:t>她在等一件事。</w:t>
      </w:r>
      <w:r>
        <w:t>”</w:t>
      </w:r>
      <w:r>
        <w:t>周桂芳那天下午还讲了一件事。</w:t>
      </w:r>
    </w:p>
    <w:p w14:paraId="63BAB80C" w14:textId="77777777" w:rsidR="00D25F81" w:rsidRDefault="00E0206E">
      <w:pPr>
        <w:pStyle w:val="PGBody"/>
      </w:pPr>
      <w:r>
        <w:lastRenderedPageBreak/>
        <w:t>“</w:t>
      </w:r>
      <w:r>
        <w:t>我家那会儿有个邻居。</w:t>
      </w:r>
      <w:r>
        <w:t>”</w:t>
      </w:r>
      <w:r>
        <w:t>她说，</w:t>
      </w:r>
      <w:r>
        <w:t>“</w:t>
      </w:r>
      <w:r>
        <w:t>住在我家隔壁，一个老太太。</w:t>
      </w:r>
      <w:r>
        <w:t>”“</w:t>
      </w:r>
      <w:r>
        <w:t>她怎么称呼。</w:t>
      </w:r>
      <w:r>
        <w:t>”“</w:t>
      </w:r>
      <w:r>
        <w:t>我们都叫她二奶奶。</w:t>
      </w:r>
      <w:r>
        <w:t>”</w:t>
      </w:r>
      <w:r>
        <w:t>周桂芳说，</w:t>
      </w:r>
      <w:r>
        <w:t>“</w:t>
      </w:r>
      <w:r>
        <w:t>她一个人住，天天在门口坐着。</w:t>
      </w:r>
      <w:r>
        <w:t>”“</w:t>
      </w:r>
      <w:r>
        <w:t>她坐那儿干什么。</w:t>
      </w:r>
      <w:r>
        <w:t>”</w:t>
      </w:r>
    </w:p>
    <w:p w14:paraId="0D339428" w14:textId="77777777" w:rsidR="00D25F81" w:rsidRDefault="00E0206E">
      <w:pPr>
        <w:pStyle w:val="PGBody"/>
      </w:pPr>
      <w:r>
        <w:t>“</w:t>
      </w:r>
      <w:r>
        <w:t>看路。</w:t>
      </w:r>
      <w:r>
        <w:t>”</w:t>
      </w:r>
      <w:r>
        <w:t>周桂芳说，</w:t>
      </w:r>
      <w:r>
        <w:t>“</w:t>
      </w:r>
      <w:r>
        <w:t>她儿子出去打工，她说她要等他回来。</w:t>
      </w:r>
      <w:r>
        <w:t>”</w:t>
      </w:r>
      <w:r>
        <w:t>菲菲把这个细节记了下来。</w:t>
      </w:r>
      <w:r>
        <w:t>“</w:t>
      </w:r>
      <w:r>
        <w:t>她等了多久。</w:t>
      </w:r>
      <w:r>
        <w:t>”“</w:t>
      </w:r>
      <w:r>
        <w:t>我搬到那儿的时候她就在等。</w:t>
      </w:r>
      <w:r>
        <w:t>”</w:t>
      </w:r>
      <w:r>
        <w:t>周桂芳说，</w:t>
      </w:r>
      <w:r>
        <w:t>“</w:t>
      </w:r>
      <w:r>
        <w:t>我搬走之前，她还在等。</w:t>
      </w:r>
      <w:r>
        <w:t>”</w:t>
      </w:r>
      <w:r>
        <w:t>她顿了一下。</w:t>
      </w:r>
    </w:p>
    <w:p w14:paraId="0EC7764F" w14:textId="77777777" w:rsidR="00D25F81" w:rsidRDefault="00E0206E">
      <w:pPr>
        <w:pStyle w:val="PGBody"/>
      </w:pPr>
      <w:r>
        <w:t>“</w:t>
      </w:r>
      <w:r>
        <w:t>后来我们那条巷子换了。我也不知道她怎么样了。</w:t>
      </w:r>
      <w:r>
        <w:t>”</w:t>
      </w:r>
      <w:r>
        <w:t>二奶奶这个称呼，菲菲后来查不明白。她只查到一件事。那栋房子里的七条狗，其中一条的项圈上刻着一句</w:t>
      </w:r>
      <w:r>
        <w:t>“</w:t>
      </w:r>
      <w:r>
        <w:t>守到人来</w:t>
      </w:r>
      <w:r>
        <w:t>”</w:t>
      </w:r>
      <w:r>
        <w:t>。她把这两件事放在一起。</w:t>
      </w:r>
    </w:p>
    <w:p w14:paraId="15127BE2" w14:textId="77777777" w:rsidR="00D25F81" w:rsidRDefault="00E0206E">
      <w:pPr>
        <w:pStyle w:val="PGBody"/>
      </w:pPr>
      <w:r>
        <w:t>“</w:t>
      </w:r>
      <w:r>
        <w:t>一个人等儿子等了十几年，一栋房子等主人等了几百年。</w:t>
      </w:r>
      <w:r>
        <w:t>”</w:t>
      </w:r>
      <w:r>
        <w:t>她写在本子上。</w:t>
      </w:r>
      <w:r>
        <w:t>“</w:t>
      </w:r>
      <w:r>
        <w:t>这两件事的写法是一样的。</w:t>
      </w:r>
      <w:r>
        <w:t>”</w:t>
      </w:r>
      <w:r>
        <w:t>那天下午离开城西的时候，菲菲在马路对面回头看了一眼。</w:t>
      </w:r>
    </w:p>
    <w:p w14:paraId="01275603" w14:textId="77777777" w:rsidR="00D25F81" w:rsidRDefault="00E0206E">
      <w:pPr>
        <w:pStyle w:val="PGBody"/>
      </w:pPr>
      <w:r>
        <w:t>那栋楼的二楼窗户开着，窗台上放着一样东西。那是一个很小的花盆。花盆里种着一株草，长得不高，颜色偏深。菲菲站在马路对面看了一会儿。她认出了那种草。那是门槛草。花盆底下垫着一小块砖，砖是湿的，边上留着一圈水印。</w:t>
      </w:r>
    </w:p>
    <w:p w14:paraId="5D1B5A73" w14:textId="77777777" w:rsidR="00D25F81" w:rsidRDefault="00E0206E">
      <w:pPr>
        <w:pStyle w:val="PGBody"/>
      </w:pPr>
      <w:r>
        <w:lastRenderedPageBreak/>
        <w:t>十三年前那栋房子里，还有一样东西菲菲一直记得。那是三楼走廊尽头的一面镜子。镜子挂在墙上，木框，很旧。第一册那年冬天，菲菲在走廊里走过的时候，看见镜子里有东西在动。</w:t>
      </w:r>
    </w:p>
    <w:p w14:paraId="7D69D1CE" w14:textId="77777777" w:rsidR="00D25F81" w:rsidRDefault="00E0206E">
      <w:pPr>
        <w:pStyle w:val="PGBody"/>
      </w:pPr>
      <w:r>
        <w:t>十三年后她在那栋房子里找过一面同样的镜子。三楼走廊尽头，那面镜子还在。位置一样，木框一样。她站在镜子前面看了一会儿。镜子里是她自己，还有身后的走廊。</w:t>
      </w:r>
    </w:p>
    <w:p w14:paraId="5FA2C3F2" w14:textId="77777777" w:rsidR="00D25F81" w:rsidRDefault="00E0206E">
      <w:pPr>
        <w:pStyle w:val="PGBody"/>
      </w:pPr>
      <w:r>
        <w:t>然后她往旁边挪了半步。镜子里出现了门框。门框上什么都没有。她愣了一下，又挪回原位。晚上她把这件事写在本子上。她写的是：</w:t>
      </w:r>
      <w:r>
        <w:t>“</w:t>
      </w:r>
      <w:r>
        <w:t>镜子还在。镜子里少了一样东西。</w:t>
      </w:r>
      <w:r>
        <w:t>”</w:t>
      </w:r>
    </w:p>
    <w:p w14:paraId="0243FB5A" w14:textId="77777777" w:rsidR="00D25F81" w:rsidRDefault="00E0206E">
      <w:pPr>
        <w:pStyle w:val="PGBody"/>
      </w:pPr>
      <w:r>
        <w:t>临走的时候，周桂芳问过菲菲一句话。</w:t>
      </w:r>
      <w:r>
        <w:t>“</w:t>
      </w:r>
      <w:r>
        <w:t>你为什么要找那个女孩。</w:t>
      </w:r>
      <w:r>
        <w:t>”</w:t>
      </w:r>
      <w:r>
        <w:t>菲菲站在门口，想了一会儿。</w:t>
      </w:r>
      <w:r>
        <w:t>“</w:t>
      </w:r>
      <w:r>
        <w:t>因为她是我朋友。</w:t>
      </w:r>
      <w:r>
        <w:t>”</w:t>
      </w:r>
      <w:r>
        <w:t>她说。</w:t>
      </w:r>
      <w:r>
        <w:t>“</w:t>
      </w:r>
      <w:r>
        <w:t>她是你朋友，人不见了，你去报警。</w:t>
      </w:r>
      <w:r>
        <w:t>”“</w:t>
      </w:r>
      <w:r>
        <w:t>报警找不到。</w:t>
      </w:r>
      <w:r>
        <w:t>”</w:t>
      </w:r>
      <w:r>
        <w:t>菲菲说，</w:t>
      </w:r>
      <w:r>
        <w:t>“</w:t>
      </w:r>
      <w:r>
        <w:t>因为她不是不见了。</w:t>
      </w:r>
      <w:r>
        <w:t>”</w:t>
      </w:r>
    </w:p>
    <w:p w14:paraId="050E5669" w14:textId="77777777" w:rsidR="00D25F81" w:rsidRDefault="00E0206E">
      <w:pPr>
        <w:pStyle w:val="PGBody"/>
      </w:pPr>
      <w:r>
        <w:t>周桂芳皱着眉看她。</w:t>
      </w:r>
      <w:r>
        <w:t>“</w:t>
      </w:r>
      <w:r>
        <w:t>那她是什么。</w:t>
      </w:r>
      <w:r>
        <w:t>”</w:t>
      </w:r>
      <w:r>
        <w:t>菲菲抬起头。</w:t>
      </w:r>
      <w:r>
        <w:t>“</w:t>
      </w:r>
      <w:r>
        <w:t>她是住在别的地方。</w:t>
      </w:r>
      <w:r>
        <w:t>”</w:t>
      </w:r>
      <w:r>
        <w:t>她说，</w:t>
      </w:r>
      <w:r>
        <w:t>“</w:t>
      </w:r>
      <w:r>
        <w:t>她家搬走了。</w:t>
      </w:r>
      <w:r>
        <w:t>”</w:t>
      </w:r>
      <w:r>
        <w:t>第十八册开头那几天，菲菲在值班点把这些年跟莫瞳有关的东西一件一件找出来，摆在桌上。</w:t>
      </w:r>
    </w:p>
    <w:p w14:paraId="12159BCB" w14:textId="77777777" w:rsidR="00D25F81" w:rsidRDefault="00E0206E">
      <w:pPr>
        <w:pStyle w:val="PGBody"/>
      </w:pPr>
      <w:r>
        <w:lastRenderedPageBreak/>
        <w:t>东西不多，一共六样。头一样是一张合影，就是第一册那年冬天在古宅门口拍的，照片上莫瞳站在中间，七条狗围成一圈。第二样是一条项链的空托，那是莫瞳第一册送给她的，链子上原来挂着一颗红宝石，菲菲戴了几年，后来把石头交还了，只剩下链子。</w:t>
      </w:r>
    </w:p>
    <w:p w14:paraId="62067434" w14:textId="77777777" w:rsidR="00D25F81" w:rsidRDefault="00E0206E">
      <w:pPr>
        <w:pStyle w:val="PGBody"/>
      </w:pPr>
      <w:r>
        <w:t>接着是一片红果树的叶子，那是从第一册那棵院子里的树上摘的，压在一本书里，已经干了；还有一小截蜡烛，是莫瞳带她们参观古宅那晚用过的烛台上剩下的一截。</w:t>
      </w:r>
    </w:p>
    <w:p w14:paraId="2CA4EC0F" w14:textId="77777777" w:rsidR="00D25F81" w:rsidRDefault="00E0206E">
      <w:pPr>
        <w:pStyle w:val="PGBody"/>
      </w:pPr>
      <w:r>
        <w:t>最后两样是一张纸和一张空白的卡片。纸上是莫瞳的字，写着一行话：</w:t>
      </w:r>
      <w:r>
        <w:t>“</w:t>
      </w:r>
      <w:r>
        <w:t>欢迎你们常来玩。</w:t>
      </w:r>
      <w:r>
        <w:t>”</w:t>
      </w:r>
      <w:r>
        <w:t>那张卡片是第一册那年莫瞳塞给她的生日卡，菲菲一直没写。她把这六样东西摆在桌上。</w:t>
      </w:r>
    </w:p>
    <w:p w14:paraId="4E00D2AA" w14:textId="77777777" w:rsidR="00D25F81" w:rsidRDefault="00E0206E">
      <w:pPr>
        <w:pStyle w:val="PGBody"/>
      </w:pPr>
      <w:r>
        <w:t>摆完她看了一会儿。然后她把那张空白的生日卡拿起来，拿起笔，在上面写了三个字。她写的是：</w:t>
      </w:r>
      <w:r>
        <w:t>“</w:t>
      </w:r>
      <w:r>
        <w:t>我来了。</w:t>
      </w:r>
      <w:r>
        <w:t>”</w:t>
      </w:r>
      <w:r>
        <w:t>写完把卡片装进上衣口袋。</w:t>
      </w:r>
    </w:p>
    <w:p w14:paraId="109EAE16" w14:textId="77777777" w:rsidR="00D25F81" w:rsidRDefault="00E0206E">
      <w:pPr>
        <w:pStyle w:val="PGBody"/>
      </w:pPr>
      <w:r>
        <w:t>去城西那天，那张卡片一直在她口袋里。那张空白的生日卡，后来菲菲给了莫瞳。那是六月十一日，她们在平安巷找到那栋房子的第二天。菲菲把卡片递过去的时候，莫瞳愣了一下。</w:t>
      </w:r>
    </w:p>
    <w:p w14:paraId="32892BCE" w14:textId="77777777" w:rsidR="00D25F81" w:rsidRDefault="00E0206E">
      <w:pPr>
        <w:pStyle w:val="PGBody"/>
      </w:pPr>
      <w:r>
        <w:lastRenderedPageBreak/>
        <w:t>“</w:t>
      </w:r>
      <w:r>
        <w:t>这是什么。</w:t>
      </w:r>
      <w:r>
        <w:t>”“</w:t>
      </w:r>
      <w:r>
        <w:t>第一册那年你给我的。</w:t>
      </w:r>
      <w:r>
        <w:t>”</w:t>
      </w:r>
      <w:r>
        <w:t>菲菲说，</w:t>
      </w:r>
      <w:r>
        <w:t>“</w:t>
      </w:r>
      <w:r>
        <w:t>我一直没写。今天写了。</w:t>
      </w:r>
      <w:r>
        <w:t>”</w:t>
      </w:r>
      <w:r>
        <w:t>莫瞳把卡片翻过来看。上面写着三个字：</w:t>
      </w:r>
      <w:r>
        <w:t>“</w:t>
      </w:r>
      <w:r>
        <w:t>我来了。</w:t>
      </w:r>
      <w:r>
        <w:t>”</w:t>
      </w:r>
      <w:r>
        <w:t>她看了一会儿。</w:t>
      </w:r>
    </w:p>
    <w:p w14:paraId="53623EF3" w14:textId="77777777" w:rsidR="00D25F81" w:rsidRDefault="00E0206E">
      <w:pPr>
        <w:pStyle w:val="PGBody"/>
      </w:pPr>
      <w:r>
        <w:t>然后她从册子里撕下一张纸，在纸上写了四个字，折好，递给菲菲。菲菲打开看。纸上写的是：</w:t>
      </w:r>
      <w:r>
        <w:t>“</w:t>
      </w:r>
      <w:r>
        <w:t>你来得不晚。</w:t>
      </w:r>
      <w:r>
        <w:t>”</w:t>
      </w:r>
    </w:p>
    <w:p w14:paraId="7B15C432" w14:textId="77777777" w:rsidR="00D25F81" w:rsidRDefault="00E0206E">
      <w:pPr>
        <w:pStyle w:val="PGBody"/>
      </w:pPr>
      <w:r>
        <w:t>那封信是六月三日早上到的。力克那天七点半到</w:t>
      </w:r>
      <w:r>
        <w:t>43</w:t>
      </w:r>
      <w:r>
        <w:t>号，把桌子摆好，先开了一下信箱。信箱里有一封信。信封很旧，黄牛皮纸，边角磨毛了。上面贴着一张邮票，邮戳很淡。收信人那一栏，写的是三个字。</w:t>
      </w:r>
    </w:p>
    <w:p w14:paraId="0D149CCA" w14:textId="77777777" w:rsidR="00D25F81" w:rsidRDefault="00E0206E">
      <w:pPr>
        <w:pStyle w:val="PGBody"/>
      </w:pPr>
      <w:r>
        <w:t>那三个字是：莫瞳收。寄信人那一栏是空的。地址那一栏也是空的。力克把信翻过来看背面。背面只有一个邮戳，圆形的，边上有缺口。戳上的地名是一行很小的字，磨得只剩两个。那两个字是：城南。</w:t>
      </w:r>
    </w:p>
    <w:p w14:paraId="6ACFB724" w14:textId="77777777" w:rsidR="00D25F81" w:rsidRDefault="00E0206E">
      <w:pPr>
        <w:pStyle w:val="PGBody"/>
      </w:pPr>
      <w:r>
        <w:t>力克站在信箱前面，捏着那封信看了很久。然后他抬头看了一眼街对面</w:t>
      </w:r>
      <w:r>
        <w:t>29</w:t>
      </w:r>
      <w:r>
        <w:t>号那扇门。门是关着的。他把信放进上衣内袋，坐下，翻开登记簿。</w:t>
      </w:r>
    </w:p>
    <w:p w14:paraId="3DB1BE0A" w14:textId="77777777" w:rsidR="00D25F81" w:rsidRDefault="00E0206E">
      <w:pPr>
        <w:pStyle w:val="PGBody"/>
      </w:pPr>
      <w:r>
        <w:t>十点整，菲菲来了。他把那封信拿了出来。菲菲接过信，看了一眼收信人。她抬起头。</w:t>
      </w:r>
      <w:r>
        <w:t>“</w:t>
      </w:r>
      <w:r>
        <w:t>莫瞳。</w:t>
      </w:r>
      <w:r>
        <w:t>”“</w:t>
      </w:r>
      <w:r>
        <w:t>是。</w:t>
      </w:r>
      <w:r>
        <w:t>”</w:t>
      </w:r>
      <w:r>
        <w:t>力克说，</w:t>
      </w:r>
      <w:r>
        <w:lastRenderedPageBreak/>
        <w:t>“</w:t>
      </w:r>
      <w:r>
        <w:t>地址是空的。</w:t>
      </w:r>
      <w:r>
        <w:t>”</w:t>
      </w:r>
      <w:r>
        <w:t>菲菲把信举到门框那盏马灯下面，侧过来看。纸里什么都没有。</w:t>
      </w:r>
    </w:p>
    <w:p w14:paraId="66D45714" w14:textId="77777777" w:rsidR="00D25F81" w:rsidRDefault="00E0206E">
      <w:pPr>
        <w:pStyle w:val="PGBody"/>
      </w:pPr>
      <w:r>
        <w:t>“</w:t>
      </w:r>
      <w:r>
        <w:t>这封信没有地址。</w:t>
      </w:r>
      <w:r>
        <w:t>”</w:t>
      </w:r>
      <w:r>
        <w:t>她说，</w:t>
      </w:r>
      <w:r>
        <w:t>“</w:t>
      </w:r>
      <w:r>
        <w:t>它送不到。</w:t>
      </w:r>
      <w:r>
        <w:t>”“</w:t>
      </w:r>
      <w:r>
        <w:t>可它到了。</w:t>
      </w:r>
      <w:r>
        <w:t>”</w:t>
      </w:r>
      <w:r>
        <w:t>力克说。两个人都没有再说话。从值班点出来，菲菲就带着那张红宝石的复印件，去了城西。</w:t>
      </w:r>
    </w:p>
    <w:p w14:paraId="7B1D851C" w14:textId="77777777" w:rsidR="00D25F81" w:rsidRDefault="00E0206E">
      <w:pPr>
        <w:pStyle w:val="PGPUZ"/>
      </w:pPr>
      <w:r>
        <w:t>题目一</w:t>
      </w:r>
      <w:r>
        <w:t xml:space="preserve"> </w:t>
      </w:r>
      <w:r>
        <w:t>门缝底下那条光</w:t>
      </w:r>
    </w:p>
    <w:p w14:paraId="36888420" w14:textId="77777777" w:rsidR="00D25F81" w:rsidRDefault="00E0206E">
      <w:pPr>
        <w:pStyle w:val="PGPUZT"/>
      </w:pPr>
      <w:r>
        <w:t>天黑了。菲菲站在城西那栋楼的门口，门关着，门底下有一条两厘米高的缝，缝里漏出一条光，横在地上，白得刺眼。</w:t>
      </w:r>
    </w:p>
    <w:p w14:paraId="2E418A54" w14:textId="77777777" w:rsidR="00D25F81" w:rsidRDefault="00E0206E">
      <w:pPr>
        <w:pStyle w:val="PGPUZT"/>
      </w:pPr>
      <w:r>
        <w:t>她把耳朵贴上去听了一会儿：里面没有脚步声，只有灯亮着。屋里到底有没有人，她得自己看一眼。</w:t>
      </w:r>
    </w:p>
    <w:p w14:paraId="23649607" w14:textId="77777777" w:rsidR="00D25F81" w:rsidRDefault="00E0206E">
      <w:pPr>
        <w:pStyle w:val="PGPUZT"/>
      </w:pPr>
      <w:r>
        <w:t>她不想敲门</w:t>
      </w:r>
      <w:r>
        <w:t>——</w:t>
      </w:r>
      <w:r>
        <w:t>一敲，屋里的人就知道她在看这条缝。她只有这一次机会，蹲下去，从缝里看清屋里。</w:t>
      </w:r>
    </w:p>
    <w:p w14:paraId="64DC5864" w14:textId="77777777" w:rsidR="00D25F81" w:rsidRDefault="00E0206E">
      <w:pPr>
        <w:pStyle w:val="PGPUZT"/>
      </w:pPr>
      <w:r>
        <w:t>问：</w:t>
      </w:r>
    </w:p>
    <w:p w14:paraId="7437E9F6" w14:textId="77777777" w:rsidR="00D25F81" w:rsidRDefault="00E0206E">
      <w:pPr>
        <w:pStyle w:val="PGPUZT"/>
      </w:pPr>
      <w:r>
        <w:t>一、门里漏出来的这条亮线，到底是什么？是屋里的样子，还是别的什么？</w:t>
      </w:r>
    </w:p>
    <w:p w14:paraId="20178951" w14:textId="77777777" w:rsidR="00D25F81" w:rsidRDefault="00E0206E">
      <w:pPr>
        <w:pStyle w:val="PGPUZT"/>
      </w:pPr>
      <w:r>
        <w:t>二、她趴下去，把眼睛贴到缝上。她能看见什么，看不见什么？</w:t>
      </w:r>
    </w:p>
    <w:p w14:paraId="41FBA126" w14:textId="77777777" w:rsidR="00D25F81" w:rsidRDefault="00E0206E">
      <w:pPr>
        <w:pStyle w:val="PGPUZT"/>
      </w:pPr>
      <w:r>
        <w:lastRenderedPageBreak/>
        <w:t>三、如果那个人坐在椅子上，两只脚缩在椅子底下，她还看得见吗？她该怎么办？</w:t>
      </w:r>
    </w:p>
    <w:p w14:paraId="6D61F589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28</w:t>
      </w:r>
      <w:r>
        <w:t>页）</w:t>
      </w:r>
    </w:p>
    <w:p w14:paraId="62157497" w14:textId="77777777" w:rsidR="00D25F81" w:rsidRDefault="00E0206E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6C26AD61" w14:textId="77777777" w:rsidR="00D25F81" w:rsidRDefault="00E0206E">
      <w:pPr>
        <w:pStyle w:val="PGPUZA"/>
      </w:pPr>
      <w:r>
        <w:t>门缝底下那条光：</w:t>
      </w:r>
    </w:p>
    <w:p w14:paraId="22D64AFD" w14:textId="77777777" w:rsidR="00D25F81" w:rsidRDefault="00E0206E">
      <w:pPr>
        <w:pStyle w:val="PGPUZA"/>
      </w:pPr>
      <w:r>
        <w:t>答案：一、不是屋里的样子。它是那条缝被灯照亮以后，投在门外地上的一条亮痕</w:t>
      </w:r>
      <w:r>
        <w:t>——</w:t>
      </w:r>
      <w:r>
        <w:t>形状是缝的形状，不是屋里的形状。二、趴下去能看见贴着地的那一层：地面、桌腿、走动的脚。看不见脸，看不见上身</w:t>
      </w:r>
      <w:r>
        <w:t>——</w:t>
      </w:r>
      <w:r>
        <w:t>人站着，高过两厘米的东西全被门板挡住了。三、看不见。脚缩到椅子底下，就等于躲进了门板后面的死角。她只能等：等人站起来，或者等那只脚伸出来。</w:t>
      </w:r>
    </w:p>
    <w:p w14:paraId="1207A35B" w14:textId="77777777" w:rsidR="00D25F81" w:rsidRDefault="00E0206E">
      <w:pPr>
        <w:pStyle w:val="PGPUZA"/>
      </w:pPr>
      <w:r>
        <w:t>思路：门缝不是一扇小窗户，它是一条扁扁的口子。能从这个口子里出来的光，只有贴着地的那薄薄一层。所以从缝里看见的，永远是贴着地的东西。</w:t>
      </w:r>
    </w:p>
    <w:p w14:paraId="4A128C8F" w14:textId="77777777" w:rsidR="00D25F81" w:rsidRDefault="00E0206E">
      <w:pPr>
        <w:pStyle w:val="PGPUZA"/>
      </w:pPr>
      <w:r>
        <w:t>最容易想错的地方，是以为趴下去就看得见屋里。看得见的是脚，不是人。</w:t>
      </w:r>
    </w:p>
    <w:p w14:paraId="44A7341F" w14:textId="77777777" w:rsidR="00D25F81" w:rsidRDefault="00E0206E">
      <w:pPr>
        <w:pStyle w:val="PGPUZA"/>
      </w:pPr>
      <w:r>
        <w:t>（菲菲把眼睛从缝上移开。她说：</w:t>
      </w:r>
      <w:r>
        <w:t>“</w:t>
      </w:r>
      <w:r>
        <w:t>它给我的不是屋里的样子，是地上的一条线。</w:t>
      </w:r>
      <w:r>
        <w:t>”</w:t>
      </w:r>
      <w:r>
        <w:t>）</w:t>
      </w:r>
    </w:p>
    <w:p w14:paraId="5D8771DC" w14:textId="77777777" w:rsidR="00D25F81" w:rsidRDefault="00E0206E">
      <w:pPr>
        <w:pStyle w:val="PGCH"/>
        <w:pageBreakBefore/>
      </w:pPr>
      <w:bookmarkStart w:id="3" w:name="_Toc243500677"/>
      <w:r>
        <w:lastRenderedPageBreak/>
        <w:t>第二章</w:t>
      </w:r>
      <w:r>
        <w:t xml:space="preserve"> </w:t>
      </w:r>
      <w:r>
        <w:t>七条狗认得路</w:t>
      </w:r>
      <w:bookmarkEnd w:id="3"/>
    </w:p>
    <w:p w14:paraId="3027F4A4" w14:textId="77777777" w:rsidR="00D25F81" w:rsidRDefault="00E0206E">
      <w:pPr>
        <w:pStyle w:val="PGBody"/>
      </w:pPr>
      <w:r>
        <w:t>那七条狗跑到菲菲面前，停住了。领头的那条是杜宾，肩很高，胸很窄，一身黑亮的短毛。它跑到菲菲面前，前爪在地上刹了一下，抬起头看她。路灯把七条狗的影子拉得很长，一条压着一条。菲菲认出了它。</w:t>
      </w:r>
      <w:r>
        <w:t>“</w:t>
      </w:r>
      <w:r>
        <w:t>将军。</w:t>
      </w:r>
      <w:r>
        <w:t>”</w:t>
      </w:r>
      <w:r>
        <w:t>狗没有叫。</w:t>
      </w:r>
    </w:p>
    <w:p w14:paraId="07E10AC1" w14:textId="77777777" w:rsidR="00D25F81" w:rsidRDefault="00E0206E">
      <w:pPr>
        <w:pStyle w:val="PGBody"/>
      </w:pPr>
      <w:r>
        <w:t>它只是把鼻子往前伸了一点，在菲菲的裤腿上闻了一下。闻完它退开半步，坐下。后面那六条也依次跑过来，一条一条在她面前坐下，坐成一排。七条狗，坐成一排，谁都不叫。菲菲站在那儿，看着它们。马路上的车一辆一辆过去，车灯扫过它们背上，又收回去。</w:t>
      </w:r>
    </w:p>
    <w:p w14:paraId="5F66330D" w14:textId="77777777" w:rsidR="00D25F81" w:rsidRDefault="00E0206E">
      <w:pPr>
        <w:pStyle w:val="PGBody"/>
      </w:pPr>
      <w:r>
        <w:t>第一册那年冬天，这七条狗穿着黑色小西服、打着红领结，在古宅的餐厅里端托盘。后来它们护送莫瞳上学，站在她两边，像两排卫兵。这回它们身上什么也没穿。</w:t>
      </w:r>
    </w:p>
    <w:p w14:paraId="6EC1689D" w14:textId="77777777" w:rsidR="00D25F81" w:rsidRDefault="00E0206E">
      <w:pPr>
        <w:pStyle w:val="PGBody"/>
      </w:pPr>
      <w:r>
        <w:t>毛是乱的，有几条狗的爪子上有泥。菲菲蹲下去，伸手摸了摸将军的脖子。</w:t>
      </w:r>
      <w:r>
        <w:t>“</w:t>
      </w:r>
      <w:r>
        <w:t>你们的家呢。</w:t>
      </w:r>
      <w:r>
        <w:t>”</w:t>
      </w:r>
      <w:r>
        <w:t>狗看着她。它们身上有一股土味，还有一点跑过路之后的汗味。</w:t>
      </w:r>
    </w:p>
    <w:p w14:paraId="0CD748A6" w14:textId="77777777" w:rsidR="00D25F81" w:rsidRDefault="00E0206E">
      <w:pPr>
        <w:pStyle w:val="PGBody"/>
      </w:pPr>
      <w:r>
        <w:t>值班点的灯一盏一盏亮起来的时候，已经七点了。人来了很多。菲菲、纳塔莉、莱温丝、彼特、力克、古御源。</w:t>
      </w:r>
      <w:r>
        <w:lastRenderedPageBreak/>
        <w:t>唐小侠和莫力也来了，田娇娇带了一袋子包子和两壶热水。客厅里坐了七条狗。</w:t>
      </w:r>
    </w:p>
    <w:p w14:paraId="3A0AB44A" w14:textId="77777777" w:rsidR="00D25F81" w:rsidRDefault="00E0206E">
      <w:pPr>
        <w:pStyle w:val="PGBody"/>
      </w:pPr>
      <w:r>
        <w:t>七条狗被围在中间，坐在一块旧毯子上。它们很规矩，谁也不动，谁也不叫。只有将军站着。</w:t>
      </w:r>
      <w:r>
        <w:t>“</w:t>
      </w:r>
      <w:r>
        <w:t>先说清楚情况。</w:t>
      </w:r>
      <w:r>
        <w:t>”</w:t>
      </w:r>
      <w:r>
        <w:t>力克开口。他把本子摊开，</w:t>
      </w:r>
      <w:r>
        <w:t>“</w:t>
      </w:r>
      <w:r>
        <w:t>枫林大道十七号，现在住着姓李的一对夫妻。他们说住了十七年。</w:t>
      </w:r>
      <w:r>
        <w:t>”</w:t>
      </w:r>
    </w:p>
    <w:p w14:paraId="47B34643" w14:textId="77777777" w:rsidR="00D25F81" w:rsidRDefault="00E0206E">
      <w:pPr>
        <w:pStyle w:val="PGBody"/>
      </w:pPr>
      <w:r>
        <w:t>“</w:t>
      </w:r>
      <w:r>
        <w:t>不对。</w:t>
      </w:r>
      <w:r>
        <w:t>”</w:t>
      </w:r>
      <w:r>
        <w:t>古御源立刻说，</w:t>
      </w:r>
      <w:r>
        <w:t>“</w:t>
      </w:r>
      <w:r>
        <w:t>莫瞳第一册住在那儿，后来也一直住在那儿。今年是第十九个年头。</w:t>
      </w:r>
      <w:r>
        <w:t>”“</w:t>
      </w:r>
      <w:r>
        <w:t>那对夫妻说他们是九几年买的，卖家姓陈。</w:t>
      </w:r>
      <w:r>
        <w:t>”</w:t>
      </w:r>
    </w:p>
    <w:p w14:paraId="439B47D7" w14:textId="77777777" w:rsidR="00D25F81" w:rsidRDefault="00E0206E">
      <w:pPr>
        <w:pStyle w:val="PGBody"/>
      </w:pPr>
      <w:r>
        <w:t>“</w:t>
      </w:r>
      <w:r>
        <w:t>姓陈。</w:t>
      </w:r>
      <w:r>
        <w:t>”</w:t>
      </w:r>
      <w:r>
        <w:t>菲菲特地把这个姓记下来，</w:t>
      </w:r>
      <w:r>
        <w:t>“</w:t>
      </w:r>
      <w:r>
        <w:t>第一册里，那条街上有一户姓陈的。</w:t>
      </w:r>
      <w:r>
        <w:t>”</w:t>
      </w:r>
      <w:r>
        <w:t>她把第一册的记录翻出来。那是一本很旧的笔记，纸边都卷了。翻到中间的时候，她停住了。</w:t>
      </w:r>
    </w:p>
    <w:p w14:paraId="371FD23B" w14:textId="77777777" w:rsidR="00D25F81" w:rsidRDefault="00E0206E">
      <w:pPr>
        <w:pStyle w:val="PGBody"/>
      </w:pPr>
      <w:r>
        <w:t>“</w:t>
      </w:r>
      <w:r>
        <w:t>找到了。</w:t>
      </w:r>
      <w:r>
        <w:t>”</w:t>
      </w:r>
      <w:r>
        <w:t>她说，</w:t>
      </w:r>
      <w:r>
        <w:t>“</w:t>
      </w:r>
      <w:r>
        <w:t>十九号陈氏。影子被取，一九九三年，同年十月归还。</w:t>
      </w:r>
      <w:r>
        <w:t>”</w:t>
      </w:r>
      <w:r>
        <w:t>屋子里静了一下。</w:t>
      </w:r>
      <w:r>
        <w:t>“</w:t>
      </w:r>
      <w:r>
        <w:t>那是梧桐巷。</w:t>
      </w:r>
      <w:r>
        <w:t>”</w:t>
      </w:r>
      <w:r>
        <w:t>纳塔莉说。</w:t>
      </w:r>
      <w:r>
        <w:t>“</w:t>
      </w:r>
      <w:r>
        <w:t>对。</w:t>
      </w:r>
      <w:r>
        <w:t>”</w:t>
      </w:r>
      <w:r>
        <w:t>菲菲说，</w:t>
      </w:r>
      <w:r>
        <w:t>“</w:t>
      </w:r>
      <w:r>
        <w:t>那是梧桐巷。可房产证上的卖家也姓陈。</w:t>
      </w:r>
      <w:r>
        <w:t>”</w:t>
      </w:r>
    </w:p>
    <w:p w14:paraId="5AD0F414" w14:textId="77777777" w:rsidR="00D25F81" w:rsidRDefault="00E0206E">
      <w:pPr>
        <w:pStyle w:val="PGBody"/>
      </w:pPr>
      <w:r>
        <w:t>八点整，将军站起来，走到门口，回头看了一眼屋里的人，然后用鼻子推开了门。</w:t>
      </w:r>
      <w:r>
        <w:t>“</w:t>
      </w:r>
      <w:r>
        <w:t>它要出去。</w:t>
      </w:r>
      <w:r>
        <w:t>”</w:t>
      </w:r>
      <w:r>
        <w:t>田娇娇说。</w:t>
      </w:r>
      <w:r>
        <w:t>“</w:t>
      </w:r>
      <w:r>
        <w:t>跟着它。</w:t>
      </w:r>
      <w:r>
        <w:t>”</w:t>
      </w:r>
      <w:r>
        <w:t>菲菲站起来。一行人跟着七条狗走进了夜色。</w:t>
      </w:r>
    </w:p>
    <w:p w14:paraId="1D308A85" w14:textId="77777777" w:rsidR="00D25F81" w:rsidRDefault="00E0206E">
      <w:pPr>
        <w:pStyle w:val="PGBody"/>
      </w:pPr>
      <w:r>
        <w:lastRenderedPageBreak/>
        <w:t>狗走得不快。将军走在最前面，每走一段就停下来回头看一眼，确认人跟上。夜里没有风，柏油路上还留着白天的热。路线是这样的：她们从值班点往南走，走了大概二十分钟，到了城南那条老居民楼的楼区。那是槐树巷旧址。</w:t>
      </w:r>
    </w:p>
    <w:p w14:paraId="6A3ECF54" w14:textId="77777777" w:rsidR="00D25F81" w:rsidRDefault="00E0206E">
      <w:pPr>
        <w:pStyle w:val="PGBody"/>
      </w:pPr>
      <w:r>
        <w:t>将军在楼区里绕了一圈。它绕着四单元一层那三扇门走了一趟，在</w:t>
      </w:r>
      <w:r>
        <w:t>1</w:t>
      </w:r>
      <w:r>
        <w:t>号门口停下来，闻了闻。然后它转身，朝东走。</w:t>
      </w:r>
      <w:r>
        <w:t>“</w:t>
      </w:r>
      <w:r>
        <w:t>它认的是一条老路。</w:t>
      </w:r>
      <w:r>
        <w:t>”</w:t>
      </w:r>
      <w:r>
        <w:t>纳塔莉说，</w:t>
      </w:r>
      <w:r>
        <w:t>“</w:t>
      </w:r>
      <w:r>
        <w:t>它在走一条很久以前的路线。</w:t>
      </w:r>
      <w:r>
        <w:t>”</w:t>
      </w:r>
    </w:p>
    <w:p w14:paraId="06A4C081" w14:textId="77777777" w:rsidR="00D25F81" w:rsidRDefault="00E0206E">
      <w:pPr>
        <w:pStyle w:val="PGBody"/>
      </w:pPr>
      <w:r>
        <w:t>第二段路更长。她们跟着狗一直往东，穿过两条马路，过了三个红绿灯。到一座天桥底下的时候，将军停下来，坐在那儿等。菲菲蹲下去看它。狗在喘。它的舌头伸出来，喘得很急。</w:t>
      </w:r>
      <w:r>
        <w:t>“</w:t>
      </w:r>
      <w:r>
        <w:t>它累了。</w:t>
      </w:r>
      <w:r>
        <w:t>”</w:t>
      </w:r>
    </w:p>
    <w:p w14:paraId="7979D96B" w14:textId="77777777" w:rsidR="00D25F81" w:rsidRDefault="00E0206E">
      <w:pPr>
        <w:pStyle w:val="PGBody"/>
      </w:pPr>
      <w:r>
        <w:t>“</w:t>
      </w:r>
      <w:r>
        <w:t>不是累。</w:t>
      </w:r>
      <w:r>
        <w:t>”</w:t>
      </w:r>
      <w:r>
        <w:t>纳塔莉说，</w:t>
      </w:r>
      <w:r>
        <w:t>“</w:t>
      </w:r>
      <w:r>
        <w:t>它在数。</w:t>
      </w:r>
      <w:r>
        <w:t>”“</w:t>
      </w:r>
      <w:r>
        <w:t>数什么。</w:t>
      </w:r>
      <w:r>
        <w:t>”</w:t>
      </w:r>
      <w:r>
        <w:t>纳塔莉指着狗的爪子。将军坐在地上，前爪搭在柏油路上。它的右前爪在一下一下地敲地面。一下。两下。三下。停。一下。两下。三下。停。菲菲看着那个节奏，抬头看纳塔莉。</w:t>
      </w:r>
    </w:p>
    <w:p w14:paraId="5296E5CA" w14:textId="77777777" w:rsidR="00D25F81" w:rsidRDefault="00E0206E">
      <w:pPr>
        <w:pStyle w:val="PGBody"/>
      </w:pPr>
      <w:r>
        <w:t>“</w:t>
      </w:r>
      <w:r>
        <w:t>三下一停。</w:t>
      </w:r>
      <w:r>
        <w:t>”“</w:t>
      </w:r>
      <w:r>
        <w:t>它在报数。</w:t>
      </w:r>
      <w:r>
        <w:t>”</w:t>
      </w:r>
      <w:r>
        <w:t>纳塔莉说，</w:t>
      </w:r>
      <w:r>
        <w:t>“</w:t>
      </w:r>
      <w:r>
        <w:t>三下一停，报的是距离。</w:t>
      </w:r>
      <w:r>
        <w:t>”</w:t>
      </w:r>
    </w:p>
    <w:p w14:paraId="01FA6368" w14:textId="77777777" w:rsidR="00D25F81" w:rsidRDefault="00E0206E">
      <w:pPr>
        <w:pStyle w:val="PGBody"/>
      </w:pPr>
      <w:r>
        <w:lastRenderedPageBreak/>
        <w:t>她们跟着狗走到九点半，到了城东。那是一片新开发的区域。原来是一片老厂区，前几年拆了，盖起了七八栋高层和几片空地。路很宽，路灯很亮，人很少。将军走到一片空地前面，停住了。</w:t>
      </w:r>
    </w:p>
    <w:p w14:paraId="7DC44B45" w14:textId="77777777" w:rsidR="00D25F81" w:rsidRDefault="00E0206E">
      <w:pPr>
        <w:pStyle w:val="PGBody"/>
      </w:pPr>
      <w:r>
        <w:t>那片空地在两栋楼之间，大概有一亩地。地上什么也没有，长着一层很短的野草。</w:t>
      </w:r>
      <w:r>
        <w:t>“</w:t>
      </w:r>
      <w:r>
        <w:t>它停在这儿干什么。</w:t>
      </w:r>
      <w:r>
        <w:t>”</w:t>
      </w:r>
      <w:r>
        <w:t>莫力问。菲菲往前走了两步。然后她看见了。那片草地的中间，有一块地方是平的。</w:t>
      </w:r>
    </w:p>
    <w:p w14:paraId="6E8882A3" w14:textId="77777777" w:rsidR="00D25F81" w:rsidRDefault="00E0206E">
      <w:pPr>
        <w:pStyle w:val="PGBody"/>
      </w:pPr>
      <w:r>
        <w:t>不是草长得平</w:t>
      </w:r>
      <w:r>
        <w:t>——</w:t>
      </w:r>
      <w:r>
        <w:t>是那块地方被压过。那是非常规整的一块长方形，大概一百多平方米，四边笔直，四个角是直角。草在那块地方长得比周围矮，颜色也比周围浅。那是一块地基。</w:t>
      </w:r>
    </w:p>
    <w:p w14:paraId="06089FA1" w14:textId="77777777" w:rsidR="00D25F81" w:rsidRDefault="00E0206E">
      <w:pPr>
        <w:pStyle w:val="PGBody"/>
      </w:pPr>
      <w:r>
        <w:t>“</w:t>
      </w:r>
      <w:r>
        <w:t>有人在这儿压过东西。</w:t>
      </w:r>
      <w:r>
        <w:t>”</w:t>
      </w:r>
      <w:r>
        <w:t>力克蹲下来，用手摸了摸那块地的边。他摸完抬起头。</w:t>
      </w:r>
      <w:r>
        <w:t>“</w:t>
      </w:r>
      <w:r>
        <w:t>不是压过。是放过。</w:t>
      </w:r>
      <w:r>
        <w:t>”</w:t>
      </w:r>
      <w:r>
        <w:t>他站起来，退后两步，在空中比划了一下。</w:t>
      </w:r>
    </w:p>
    <w:p w14:paraId="13E09312" w14:textId="77777777" w:rsidR="00D25F81" w:rsidRDefault="00E0206E">
      <w:pPr>
        <w:pStyle w:val="PGBody"/>
      </w:pPr>
      <w:r>
        <w:t>“</w:t>
      </w:r>
      <w:r>
        <w:t>一栋三层的小楼，占地面积大概就是这么一块。</w:t>
      </w:r>
      <w:r>
        <w:t>”</w:t>
      </w:r>
      <w:r>
        <w:t>他说，</w:t>
      </w:r>
      <w:r>
        <w:t>“</w:t>
      </w:r>
      <w:r>
        <w:t>这栋楼在这儿待过，后来又走了。</w:t>
      </w:r>
      <w:r>
        <w:t>”</w:t>
      </w:r>
    </w:p>
    <w:p w14:paraId="2976DA21" w14:textId="77777777" w:rsidR="00D25F81" w:rsidRDefault="00E0206E">
      <w:pPr>
        <w:pStyle w:val="PGBody"/>
      </w:pPr>
      <w:r>
        <w:t>七条狗留在了那片空地上。它们不肯走。将军带着另外六条，走进了那块被压平的草地，然后按某种固定的位置分散开，一条一条躺下。菲菲数了一下它们的位置。</w:t>
      </w:r>
    </w:p>
    <w:p w14:paraId="4F9AED7E" w14:textId="77777777" w:rsidR="00D25F81" w:rsidRDefault="00E0206E">
      <w:pPr>
        <w:pStyle w:val="PGBody"/>
      </w:pPr>
      <w:r>
        <w:lastRenderedPageBreak/>
        <w:t>七条狗，躺成了七个点。七个点围成一个不太规则的多边形。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你看它们躺的位置。</w:t>
      </w:r>
      <w:r>
        <w:t>”</w:t>
      </w:r>
      <w:r>
        <w:t>纳塔莉说，</w:t>
      </w:r>
      <w:r>
        <w:t>“</w:t>
      </w:r>
      <w:r>
        <w:t>这不是随便躺的。</w:t>
      </w:r>
      <w:r>
        <w:t>”</w:t>
      </w:r>
      <w:r>
        <w:t>菲菲蹲下来，用本子把七个点的位置大致画了下来。画完她看了一会儿。</w:t>
      </w:r>
    </w:p>
    <w:p w14:paraId="0595DBE2" w14:textId="77777777" w:rsidR="00D25F81" w:rsidRDefault="00E0206E">
      <w:pPr>
        <w:pStyle w:val="PGBody"/>
      </w:pPr>
      <w:r>
        <w:t>“</w:t>
      </w:r>
      <w:r>
        <w:t>这是墙。</w:t>
      </w:r>
      <w:r>
        <w:t>”</w:t>
      </w:r>
      <w:r>
        <w:t>她说，</w:t>
      </w:r>
      <w:r>
        <w:t>“</w:t>
      </w:r>
      <w:r>
        <w:t>什么墙。</w:t>
      </w:r>
      <w:r>
        <w:t>”“</w:t>
      </w:r>
      <w:r>
        <w:t>这七个位置，是一栋房子的墙的位置。</w:t>
      </w:r>
      <w:r>
        <w:t>”</w:t>
      </w:r>
      <w:r>
        <w:t>菲菲说，</w:t>
      </w:r>
      <w:r>
        <w:t>“</w:t>
      </w:r>
      <w:r>
        <w:t>七个点，七个角。</w:t>
      </w:r>
      <w:r>
        <w:t>”</w:t>
      </w:r>
      <w:r>
        <w:t>她把本子翻过来，在上面画了一个长方形，然后把七个点标在那个长方形上。标完把笔放下。</w:t>
      </w:r>
    </w:p>
    <w:p w14:paraId="61213029" w14:textId="77777777" w:rsidR="00D25F81" w:rsidRDefault="00E0206E">
      <w:pPr>
        <w:pStyle w:val="PGBody"/>
      </w:pPr>
      <w:r>
        <w:t>“</w:t>
      </w:r>
      <w:r>
        <w:t>将军它们在守一个已经不在的房子。</w:t>
      </w:r>
      <w:r>
        <w:t>”</w:t>
      </w:r>
    </w:p>
    <w:p w14:paraId="51418489" w14:textId="77777777" w:rsidR="00D25F81" w:rsidRDefault="00E0206E">
      <w:pPr>
        <w:pStyle w:val="PGBody"/>
      </w:pPr>
      <w:r>
        <w:t>回到值班点的时候已经十一点了。菲菲只给彼特打了一个电话。</w:t>
      </w:r>
      <w:r>
        <w:t>“</w:t>
      </w:r>
      <w:r>
        <w:t>彼特。</w:t>
      </w:r>
      <w:r>
        <w:t>”“</w:t>
      </w:r>
      <w:r>
        <w:t>嗯。</w:t>
      </w:r>
      <w:r>
        <w:t>”“</w:t>
      </w:r>
      <w:r>
        <w:t>你明天上午有没有空。</w:t>
      </w:r>
      <w:r>
        <w:t>”“</w:t>
      </w:r>
      <w:r>
        <w:t>有。</w:t>
      </w:r>
      <w:r>
        <w:t>”“</w:t>
      </w:r>
      <w:r>
        <w:t>那你来一趟。</w:t>
      </w:r>
      <w:r>
        <w:t>”</w:t>
      </w:r>
      <w:r>
        <w:t>菲菲说，</w:t>
      </w:r>
      <w:r>
        <w:t>“</w:t>
      </w:r>
      <w:r>
        <w:t>有一样东西，你得亲自还。</w:t>
      </w:r>
      <w:r>
        <w:t>”</w:t>
      </w:r>
      <w:r>
        <w:t>电话那头沉默了三秒钟。</w:t>
      </w:r>
    </w:p>
    <w:p w14:paraId="59866E55" w14:textId="77777777" w:rsidR="00D25F81" w:rsidRDefault="00E0206E">
      <w:pPr>
        <w:pStyle w:val="PGBody"/>
      </w:pPr>
      <w:r>
        <w:t>“</w:t>
      </w:r>
      <w:r>
        <w:t>你说的是那颗石头。</w:t>
      </w:r>
      <w:r>
        <w:t>”“</w:t>
      </w:r>
      <w:r>
        <w:t>我说的是那颗石头。</w:t>
      </w:r>
      <w:r>
        <w:t>”</w:t>
      </w:r>
      <w:r>
        <w:t>又是一段沉默。然后彼特开口，说了一句话。</w:t>
      </w:r>
      <w:r>
        <w:t>“</w:t>
      </w:r>
      <w:r>
        <w:t>我知道了。</w:t>
      </w:r>
      <w:r>
        <w:t>”</w:t>
      </w:r>
      <w:r>
        <w:t>他说，</w:t>
      </w:r>
      <w:r>
        <w:t>“</w:t>
      </w:r>
      <w:r>
        <w:t>我明天早上八点到。</w:t>
      </w:r>
      <w:r>
        <w:t>”</w:t>
      </w:r>
      <w:r>
        <w:t>菲菲挂了电话。</w:t>
      </w:r>
    </w:p>
    <w:p w14:paraId="1543A8AB" w14:textId="77777777" w:rsidR="00D25F81" w:rsidRDefault="00E0206E">
      <w:pPr>
        <w:pStyle w:val="PGBody"/>
      </w:pPr>
      <w:r>
        <w:t>她坐在桌前，把本子翻到新的一页。她在这一页的最上面写了一行字。她写的是：</w:t>
      </w:r>
      <w:r>
        <w:t>“</w:t>
      </w:r>
      <w:r>
        <w:t>十八册第一条：房子走了。第二条：狗留下守地基。第三条：这颗石头是彼特借的。</w:t>
      </w:r>
      <w:r>
        <w:t>”</w:t>
      </w:r>
      <w:r>
        <w:t>写完她看着第三行，看了很久。</w:t>
      </w:r>
    </w:p>
    <w:p w14:paraId="5FAA7047" w14:textId="77777777" w:rsidR="00D25F81" w:rsidRDefault="00E0206E">
      <w:pPr>
        <w:pStyle w:val="PGBody"/>
      </w:pPr>
      <w:r>
        <w:lastRenderedPageBreak/>
        <w:t>然后她在下面慢慢添了一句。</w:t>
      </w:r>
      <w:r>
        <w:t>“</w:t>
      </w:r>
      <w:r>
        <w:t>明天，我得去告诉莫瞳：你家是因为我们才走的。</w:t>
      </w:r>
      <w:r>
        <w:t>”</w:t>
      </w:r>
    </w:p>
    <w:p w14:paraId="28A22A90" w14:textId="77777777" w:rsidR="00D25F81" w:rsidRDefault="00E0206E">
      <w:pPr>
        <w:pStyle w:val="PGNoteAuth"/>
      </w:pPr>
      <w:r>
        <w:t>作者：这一章我删掉了所有</w:t>
      </w:r>
      <w:r>
        <w:t>“</w:t>
      </w:r>
      <w:r>
        <w:t>狗很伤心</w:t>
      </w:r>
      <w:r>
        <w:t>”</w:t>
      </w:r>
      <w:r>
        <w:t>的描写。七条狗一句都没叫。它们只是躺成一个房子的形状。</w:t>
      </w:r>
    </w:p>
    <w:p w14:paraId="704796D3" w14:textId="77777777" w:rsidR="00D25F81" w:rsidRDefault="00E0206E">
      <w:pPr>
        <w:pStyle w:val="PGNoteEdt"/>
      </w:pPr>
      <w:r>
        <w:t>小编：那它们为什么守在那儿。</w:t>
      </w:r>
    </w:p>
    <w:p w14:paraId="0572058E" w14:textId="77777777" w:rsidR="00D25F81" w:rsidRDefault="00E0206E">
      <w:pPr>
        <w:pStyle w:val="PGNoteAuth"/>
      </w:pPr>
      <w:r>
        <w:t>作者：因为房子的地基还在。只要地基还在，房子就还会回来。狗比人懂这件事。</w:t>
      </w:r>
    </w:p>
    <w:p w14:paraId="024BD774" w14:textId="77777777" w:rsidR="00D25F81" w:rsidRDefault="00E0206E">
      <w:pPr>
        <w:pStyle w:val="PGBody"/>
      </w:pPr>
      <w:r>
        <w:t>将军认得菲菲，是因为一件很小的事。第一册那年冬天，菲菲她们第一次进古宅，莫力抢着跟莫瞳握手。当时菲菲站在后面，是第一个蹲下来摸将军的脖子的人。</w:t>
      </w:r>
    </w:p>
    <w:p w14:paraId="32953FD4" w14:textId="77777777" w:rsidR="00D25F81" w:rsidRDefault="00E0206E">
      <w:pPr>
        <w:pStyle w:val="PGBody"/>
      </w:pPr>
      <w:r>
        <w:t>七条狗跑到她面前的时候，将军先做的不是坐下，是把鼻子凑到她的裤腿上闻了一下。它闻的时间比别的地方都长。菲菲站在那儿没有动。</w:t>
      </w:r>
    </w:p>
    <w:p w14:paraId="22BE74D2" w14:textId="77777777" w:rsidR="00D25F81" w:rsidRDefault="00E0206E">
      <w:pPr>
        <w:pStyle w:val="PGBody"/>
      </w:pPr>
      <w:r>
        <w:t>她知道狗在闻什么。她那天穿的还是白天去城西那身衣服，衣服上沾了城西那栋房子的味道</w:t>
      </w:r>
      <w:r>
        <w:t>——</w:t>
      </w:r>
      <w:r>
        <w:t>那个姓李的男人开门的时候，门口有一台旧电风扇，风把屋里的味道吹出来过。</w:t>
      </w:r>
    </w:p>
    <w:p w14:paraId="7F946DBC" w14:textId="77777777" w:rsidR="00D25F81" w:rsidRDefault="00E0206E">
      <w:pPr>
        <w:pStyle w:val="PGBody"/>
      </w:pPr>
      <w:r>
        <w:t>将军闻了很久，然后退开半步，坐下。它坐下的位置，是朝着城西的。门关着，屋里的灯从门缝底下漏出来一条。田娇娇问了一个问题。</w:t>
      </w:r>
      <w:r>
        <w:t>“</w:t>
      </w:r>
      <w:r>
        <w:t>它们为什么不叫。</w:t>
      </w:r>
      <w:r>
        <w:t>”</w:t>
      </w:r>
      <w:r>
        <w:t>屋里静了一下。七条狗坐在毯子上，谁也不出声。</w:t>
      </w:r>
    </w:p>
    <w:p w14:paraId="7C42B024" w14:textId="77777777" w:rsidR="00D25F81" w:rsidRDefault="00E0206E">
      <w:pPr>
        <w:pStyle w:val="PGBody"/>
      </w:pPr>
      <w:r>
        <w:lastRenderedPageBreak/>
        <w:t>“</w:t>
      </w:r>
      <w:r>
        <w:t>第一册的时候它们叫过。</w:t>
      </w:r>
      <w:r>
        <w:t>”</w:t>
      </w:r>
      <w:r>
        <w:t>田娇娇说，</w:t>
      </w:r>
      <w:r>
        <w:t>“</w:t>
      </w:r>
      <w:r>
        <w:t>那次有怪物扑莫瞳，将军叫得很凶。</w:t>
      </w:r>
      <w:r>
        <w:t>”“</w:t>
      </w:r>
      <w:r>
        <w:t>因为那次莫瞳在。</w:t>
      </w:r>
      <w:r>
        <w:t>”</w:t>
      </w:r>
      <w:r>
        <w:t>菲菲说。她蹲下来，看着将军。</w:t>
      </w:r>
      <w:r>
        <w:t>“</w:t>
      </w:r>
      <w:r>
        <w:t>它们不叫，是因为它们不知道该朝谁叫。</w:t>
      </w:r>
      <w:r>
        <w:t>”</w:t>
      </w:r>
      <w:r>
        <w:t>她说，</w:t>
      </w:r>
      <w:r>
        <w:t>“</w:t>
      </w:r>
      <w:r>
        <w:t>家没了，人也没了，它们没有方向。</w:t>
      </w:r>
      <w:r>
        <w:t>”</w:t>
      </w:r>
    </w:p>
    <w:p w14:paraId="256C562E" w14:textId="77777777" w:rsidR="00D25F81" w:rsidRDefault="00E0206E">
      <w:pPr>
        <w:pStyle w:val="PGBody"/>
      </w:pPr>
      <w:r>
        <w:t>将军看着她，然后站起来，走到门口，用鼻子把门顶开了一条缝。门缝外面是夜的街。</w:t>
      </w:r>
      <w:r>
        <w:t>“</w:t>
      </w:r>
      <w:r>
        <w:t>它要出去。</w:t>
      </w:r>
      <w:r>
        <w:t>”</w:t>
      </w:r>
      <w:r>
        <w:t>菲菲说，</w:t>
      </w:r>
      <w:r>
        <w:t>“</w:t>
      </w:r>
      <w:r>
        <w:t>它要去找。</w:t>
      </w:r>
      <w:r>
        <w:t>”</w:t>
      </w:r>
      <w:r>
        <w:t>值班点里静了一下，纳塔莉问了一个问题。</w:t>
      </w:r>
    </w:p>
    <w:p w14:paraId="4832FB5A" w14:textId="77777777" w:rsidR="00D25F81" w:rsidRDefault="00E0206E">
      <w:pPr>
        <w:pStyle w:val="PGBody"/>
      </w:pPr>
      <w:r>
        <w:t>“</w:t>
      </w:r>
      <w:r>
        <w:t>那七条狗，你怎么知道它们是真的。</w:t>
      </w:r>
      <w:r>
        <w:t>”</w:t>
      </w:r>
      <w:r>
        <w:t>菲菲抬起头。</w:t>
      </w:r>
      <w:r>
        <w:t>“</w:t>
      </w:r>
      <w:r>
        <w:t>什么意思。</w:t>
      </w:r>
      <w:r>
        <w:t>”“</w:t>
      </w:r>
      <w:r>
        <w:t>第一册那栋房子会走，也会被人换。</w:t>
      </w:r>
      <w:r>
        <w:t>”</w:t>
      </w:r>
      <w:r>
        <w:t>纳塔莉说，</w:t>
      </w:r>
      <w:r>
        <w:t>“</w:t>
      </w:r>
      <w:r>
        <w:t>你凭什么说这七条狗是莫瞳的那七条。</w:t>
      </w:r>
      <w:r>
        <w:t>”</w:t>
      </w:r>
      <w:r>
        <w:t>屋子里静了一下。</w:t>
      </w:r>
    </w:p>
    <w:p w14:paraId="66E180F6" w14:textId="77777777" w:rsidR="00D25F81" w:rsidRDefault="00E0206E">
      <w:pPr>
        <w:pStyle w:val="PGBody"/>
      </w:pPr>
      <w:r>
        <w:t>菲菲把那个瓦片从口袋里摸出来，放在桌上。</w:t>
      </w:r>
      <w:r>
        <w:t>“</w:t>
      </w:r>
      <w:r>
        <w:t>凭这个。</w:t>
      </w:r>
      <w:r>
        <w:t>”</w:t>
      </w:r>
      <w:r>
        <w:t>她说，</w:t>
      </w:r>
      <w:r>
        <w:t>“</w:t>
      </w:r>
      <w:r>
        <w:t>凭它们认得路。</w:t>
      </w:r>
      <w:r>
        <w:t>”</w:t>
      </w:r>
      <w:r>
        <w:t>纳塔莉看着那块瓦片。</w:t>
      </w:r>
      <w:r>
        <w:t>“</w:t>
      </w:r>
      <w:r>
        <w:t>可它们要是人家的狗呢。</w:t>
      </w:r>
      <w:r>
        <w:t>”“</w:t>
      </w:r>
      <w:r>
        <w:t>那我就跟错一条街。</w:t>
      </w:r>
      <w:r>
        <w:t>”</w:t>
      </w:r>
      <w:r>
        <w:t>菲菲说，</w:t>
      </w:r>
      <w:r>
        <w:t>“</w:t>
      </w:r>
      <w:r>
        <w:t>我认了。</w:t>
      </w:r>
      <w:r>
        <w:t>”</w:t>
      </w:r>
      <w:r>
        <w:t>纳塔莉看了她一会儿，然后点了点头。瓦片落在桌面上，声音很脆，把屋里的人都惊了一下。</w:t>
      </w:r>
    </w:p>
    <w:p w14:paraId="741D5254" w14:textId="77777777" w:rsidR="00D25F81" w:rsidRDefault="00E0206E">
      <w:pPr>
        <w:pStyle w:val="PGBody"/>
      </w:pPr>
      <w:r>
        <w:t>“</w:t>
      </w:r>
      <w:r>
        <w:t>行。</w:t>
      </w:r>
      <w:r>
        <w:t>”</w:t>
      </w:r>
      <w:r>
        <w:t>她说，</w:t>
      </w:r>
      <w:r>
        <w:t>“</w:t>
      </w:r>
      <w:r>
        <w:t>那就跟。</w:t>
      </w:r>
      <w:r>
        <w:t>”</w:t>
      </w:r>
      <w:r>
        <w:t>力克把这一册从第一天到现在的所有记录抄了一遍，抄完按</w:t>
      </w:r>
      <w:r>
        <w:t>“</w:t>
      </w:r>
      <w:r>
        <w:t>东西</w:t>
      </w:r>
      <w:r>
        <w:t>”</w:t>
      </w:r>
      <w:r>
        <w:t>分类。他分了五类：房子、家具、树、狗、人。分完他在每一类的后面写了一行字。</w:t>
      </w:r>
    </w:p>
    <w:p w14:paraId="23EC4F1D" w14:textId="77777777" w:rsidR="00D25F81" w:rsidRDefault="00E0206E">
      <w:pPr>
        <w:pStyle w:val="PGBody"/>
      </w:pPr>
      <w:r>
        <w:lastRenderedPageBreak/>
        <w:t>房子：少了地基。家具：一样没少。树：苹果树在，梧桐树在那栋假的院子里。狗：七条，一条不少。人：莫瞳。他在</w:t>
      </w:r>
      <w:r>
        <w:t>“</w:t>
      </w:r>
      <w:r>
        <w:t>人</w:t>
      </w:r>
      <w:r>
        <w:t>”</w:t>
      </w:r>
      <w:r>
        <w:t>那一行的后面，画了一个圈。圈里写了一个字。他写的是：</w:t>
      </w:r>
      <w:r>
        <w:t>“</w:t>
      </w:r>
      <w:r>
        <w:t>等。</w:t>
      </w:r>
      <w:r>
        <w:t>”</w:t>
      </w:r>
    </w:p>
    <w:p w14:paraId="3BA3C2E8" w14:textId="77777777" w:rsidR="00D25F81" w:rsidRDefault="00E0206E">
      <w:pPr>
        <w:pStyle w:val="PGBody"/>
      </w:pPr>
      <w:r>
        <w:t>将军走到力克那张小桌子前面，用鼻子顶了顶桌腿。力克抬起头看它。狗站在那儿不动。</w:t>
      </w:r>
      <w:r>
        <w:t>“</w:t>
      </w:r>
      <w:r>
        <w:t>它要什么。</w:t>
      </w:r>
      <w:r>
        <w:t>”</w:t>
      </w:r>
      <w:r>
        <w:t>唐小侠问。</w:t>
      </w:r>
      <w:r>
        <w:t>“</w:t>
      </w:r>
      <w:r>
        <w:t>它要一个东西在桌上。</w:t>
      </w:r>
      <w:r>
        <w:t>”</w:t>
      </w:r>
      <w:r>
        <w:t>菲菲说。</w:t>
      </w:r>
    </w:p>
    <w:p w14:paraId="1479210A" w14:textId="77777777" w:rsidR="00D25F81" w:rsidRDefault="00E0206E">
      <w:pPr>
        <w:pStyle w:val="PGBody"/>
      </w:pPr>
      <w:r>
        <w:t>她把登记簿拿过来，翻开，放在桌子中间。将军看了那本簿子一会儿。然后它退开两步，趴下了。屋里的人都没说话。</w:t>
      </w:r>
      <w:r>
        <w:t>“</w:t>
      </w:r>
      <w:r>
        <w:t>它认得这本簿子。</w:t>
      </w:r>
      <w:r>
        <w:t>”</w:t>
      </w:r>
      <w:r>
        <w:t>菲菲说，</w:t>
      </w:r>
      <w:r>
        <w:t>“</w:t>
      </w:r>
      <w:r>
        <w:t>它见过。</w:t>
      </w:r>
      <w:r>
        <w:t>”</w:t>
      </w:r>
    </w:p>
    <w:p w14:paraId="05F53F8C" w14:textId="77777777" w:rsidR="00D25F81" w:rsidRDefault="00E0206E">
      <w:pPr>
        <w:pStyle w:val="PGBody"/>
      </w:pPr>
      <w:r>
        <w:t>夜更深一点的时候，菲菲给那只狗添了一次水。她用的不是普通的碗。她用的是从莫瞳家院子里带回来的那七个铜碗里的一个。她把碗放在地上，倒进水。将军走过去，低头喝了两口。</w:t>
      </w:r>
    </w:p>
    <w:p w14:paraId="2C939934" w14:textId="77777777" w:rsidR="00D25F81" w:rsidRDefault="00E0206E">
      <w:pPr>
        <w:pStyle w:val="PGBody"/>
      </w:pPr>
      <w:r>
        <w:t>喝到第三口的时候，它停下来，抬起头，看了菲菲一眼。那一眼看了很久。然后它把整碗水喝完了。碗底那个字露了出来。那是七个字里的第四个。</w:t>
      </w:r>
      <w:r>
        <w:t>“</w:t>
      </w:r>
      <w:r>
        <w:t>官</w:t>
      </w:r>
      <w:r>
        <w:t>”</w:t>
      </w:r>
      <w:r>
        <w:t>。碗里的水面上还晃着灯影，一圈一圈慢慢平下来。</w:t>
      </w:r>
    </w:p>
    <w:p w14:paraId="35693456" w14:textId="77777777" w:rsidR="00D25F81" w:rsidRDefault="00E0206E">
      <w:pPr>
        <w:pStyle w:val="PGBody"/>
      </w:pPr>
      <w:r>
        <w:t>那七条狗是在后半夜睡下的，就在值班点的毯子上。毯子上是热的，有狗身上的味。它们睡的方式很特别。不</w:t>
      </w:r>
      <w:r>
        <w:lastRenderedPageBreak/>
        <w:t>是随便趴下，是按一定的位置躺。七条狗躺成一个不太规则的形状，头和尾都朝着同一个方向。</w:t>
      </w:r>
    </w:p>
    <w:p w14:paraId="200995EB" w14:textId="77777777" w:rsidR="00D25F81" w:rsidRDefault="00E0206E">
      <w:pPr>
        <w:pStyle w:val="PGBody"/>
      </w:pPr>
      <w:r>
        <w:t>菲菲半夜起来喝水的时候看见了。她站在楼梯口看了一会儿，然后数了一下那七个位置之间的距离。第一条和第二条之间大概是八十厘米。第二条和第三条之间是一米二。</w:t>
      </w:r>
    </w:p>
    <w:p w14:paraId="2AC92792" w14:textId="77777777" w:rsidR="00D25F81" w:rsidRDefault="00E0206E">
      <w:pPr>
        <w:pStyle w:val="PGBody"/>
      </w:pPr>
      <w:r>
        <w:t>再往前，第三条和第四条之间只有四十厘米。她把这些数记在纸上，记完看了一会儿，然后把那七个点连了起来。</w:t>
      </w:r>
    </w:p>
    <w:p w14:paraId="01FFE5A8" w14:textId="77777777" w:rsidR="00D25F81" w:rsidRDefault="00E0206E">
      <w:pPr>
        <w:pStyle w:val="PGBody"/>
      </w:pPr>
      <w:r>
        <w:t>连完出来的形状，跟白天她们在那块空地上量出的七个坑，是同一个形状。她拿着那张纸，在楼梯口站了很久。</w:t>
      </w:r>
      <w:r>
        <w:t>“</w:t>
      </w:r>
      <w:r>
        <w:t>它们连睡觉都在守那个位置。</w:t>
      </w:r>
      <w:r>
        <w:t>”</w:t>
      </w:r>
      <w:r>
        <w:t>她说。</w:t>
      </w:r>
    </w:p>
    <w:p w14:paraId="511A1ACC" w14:textId="77777777" w:rsidR="00D25F81" w:rsidRDefault="00E0206E">
      <w:pPr>
        <w:pStyle w:val="PGBody"/>
      </w:pPr>
      <w:r>
        <w:t>天亮了以后，七条狗从毯子上起来，走到门口。然后它们一条一条转身，面向屋里，坐下。七条狗，坐成一排，全都朝着屋里的方向。</w:t>
      </w:r>
      <w:r>
        <w:t>“</w:t>
      </w:r>
      <w:r>
        <w:t>它们在看什么。</w:t>
      </w:r>
      <w:r>
        <w:t>”</w:t>
      </w:r>
      <w:r>
        <w:t>唐小侠问。</w:t>
      </w:r>
    </w:p>
    <w:p w14:paraId="7182E9DD" w14:textId="77777777" w:rsidR="00D25F81" w:rsidRDefault="00E0206E">
      <w:pPr>
        <w:pStyle w:val="PGBody"/>
      </w:pPr>
      <w:r>
        <w:t>菲菲蹲下去，顺着它们的视线看。它们看的是桌子的方向。那张桌子上面，摊着力克的债务登记簿。</w:t>
      </w:r>
      <w:r>
        <w:t>“</w:t>
      </w:r>
      <w:r>
        <w:t>它们在等一件事。</w:t>
      </w:r>
      <w:r>
        <w:t>”</w:t>
      </w:r>
      <w:r>
        <w:t>菲菲说。</w:t>
      </w:r>
      <w:r>
        <w:t>“</w:t>
      </w:r>
      <w:r>
        <w:t>等什么。</w:t>
      </w:r>
      <w:r>
        <w:t>”“</w:t>
      </w:r>
      <w:r>
        <w:t>等一个名字被记上去。</w:t>
      </w:r>
      <w:r>
        <w:t>”</w:t>
      </w:r>
      <w:r>
        <w:t>菲菲说，</w:t>
      </w:r>
      <w:r>
        <w:t>“</w:t>
      </w:r>
      <w:r>
        <w:t>它们知道那本簿子的用处。</w:t>
      </w:r>
      <w:r>
        <w:t>”</w:t>
      </w:r>
    </w:p>
    <w:p w14:paraId="4652A764" w14:textId="77777777" w:rsidR="00D25F81" w:rsidRDefault="00E0206E">
      <w:pPr>
        <w:pStyle w:val="PGBody"/>
      </w:pPr>
      <w:r>
        <w:lastRenderedPageBreak/>
        <w:t>将军今年十二岁。这个数是莫瞳算出来的。第一册那年冬天，莫瞳十一岁，将军还是一只不到一岁的杜宾犬。</w:t>
      </w:r>
      <w:r>
        <w:t>“</w:t>
      </w:r>
      <w:r>
        <w:t>狗的寿命一般是十二到十五年。</w:t>
      </w:r>
      <w:r>
        <w:t>”</w:t>
      </w:r>
      <w:r>
        <w:t>莫瞳说，</w:t>
      </w:r>
      <w:r>
        <w:t>“</w:t>
      </w:r>
      <w:r>
        <w:t>按这个算，它已经老了。</w:t>
      </w:r>
      <w:r>
        <w:t>”</w:t>
      </w:r>
      <w:r>
        <w:t>它的鼻子上已经有一圈白毛，眼角的毛也淡了。</w:t>
      </w:r>
    </w:p>
    <w:p w14:paraId="6BEC7494" w14:textId="77777777" w:rsidR="00D25F81" w:rsidRDefault="00E0206E">
      <w:pPr>
        <w:pStyle w:val="PGBody"/>
      </w:pPr>
      <w:r>
        <w:t>她蹲下来，把手放在将军的背上。</w:t>
      </w:r>
      <w:r>
        <w:t>“</w:t>
      </w:r>
      <w:r>
        <w:t>可它这一年跑的路，比它前十年加起来都多。</w:t>
      </w:r>
      <w:r>
        <w:t>”</w:t>
      </w:r>
      <w:r>
        <w:t>她说。那天晚上，她给七条狗加了餐。她把狗粮里拌了一点鸡肉，一条一碗。七条狗吃得很慢。</w:t>
      </w:r>
    </w:p>
    <w:p w14:paraId="69413604" w14:textId="77777777" w:rsidR="00D25F81" w:rsidRDefault="00E0206E">
      <w:pPr>
        <w:pStyle w:val="PGBody"/>
      </w:pPr>
      <w:r>
        <w:t>吃完以后，将军没有回毯子上。它走到门口，在门槛上趴下了。</w:t>
      </w:r>
      <w:r>
        <w:t>“</w:t>
      </w:r>
      <w:r>
        <w:t>它今天不走。</w:t>
      </w:r>
      <w:r>
        <w:t>”</w:t>
      </w:r>
      <w:r>
        <w:t>莫瞳说。</w:t>
      </w:r>
      <w:r>
        <w:t>“</w:t>
      </w:r>
      <w:r>
        <w:t>为什么。</w:t>
      </w:r>
      <w:r>
        <w:t>”“</w:t>
      </w:r>
      <w:r>
        <w:t>因为它在守门。</w:t>
      </w:r>
      <w:r>
        <w:t>”</w:t>
      </w:r>
      <w:r>
        <w:t>那七条狗身上，还有一样东西没人注意过。那是它们脖子上的项圈。</w:t>
      </w:r>
    </w:p>
    <w:p w14:paraId="05C23928" w14:textId="77777777" w:rsidR="00D25F81" w:rsidRDefault="00E0206E">
      <w:pPr>
        <w:pStyle w:val="PGBody"/>
      </w:pPr>
      <w:r>
        <w:t>项圈是皮做的，颜色已经发黑，扣子是铜的。莫瞳后来把七个项圈都解下来，摊在桌上让大家看。七个项圈的里面，都刻着一行字。那行字不是狗的名字。是一句同样的话：</w:t>
      </w:r>
      <w:r>
        <w:t>“</w:t>
      </w:r>
      <w:r>
        <w:t>守到人来。</w:t>
      </w:r>
      <w:r>
        <w:t>”</w:t>
      </w:r>
    </w:p>
    <w:p w14:paraId="0717771F" w14:textId="77777777" w:rsidR="00D25F81" w:rsidRDefault="00E0206E">
      <w:pPr>
        <w:pStyle w:val="PGBody"/>
      </w:pPr>
      <w:r>
        <w:t>“</w:t>
      </w:r>
      <w:r>
        <w:t>这七个字是同一句话。</w:t>
      </w:r>
      <w:r>
        <w:t>”</w:t>
      </w:r>
      <w:r>
        <w:t>力克说。</w:t>
      </w:r>
      <w:r>
        <w:t>“</w:t>
      </w:r>
      <w:r>
        <w:t>对。</w:t>
      </w:r>
      <w:r>
        <w:t>”</w:t>
      </w:r>
      <w:r>
        <w:t>莫瞳说。</w:t>
      </w:r>
      <w:r>
        <w:t>“</w:t>
      </w:r>
      <w:r>
        <w:t>守到人来。</w:t>
      </w:r>
      <w:r>
        <w:t>”</w:t>
      </w:r>
      <w:r>
        <w:t>力克念了一遍。他把项圈放下。</w:t>
      </w:r>
      <w:r>
        <w:t>“</w:t>
      </w:r>
      <w:r>
        <w:t>这栋房子的上</w:t>
      </w:r>
      <w:r>
        <w:lastRenderedPageBreak/>
        <w:t>一任看守人，把狗留给了下一任。</w:t>
      </w:r>
      <w:r>
        <w:t>”</w:t>
      </w:r>
      <w:r>
        <w:t>他说，</w:t>
      </w:r>
      <w:r>
        <w:t>“</w:t>
      </w:r>
      <w:r>
        <w:t>他也不知道下一任是谁。所以他只写了一句：守到人来。</w:t>
      </w:r>
      <w:r>
        <w:t>”</w:t>
      </w:r>
    </w:p>
    <w:p w14:paraId="2A418D98" w14:textId="77777777" w:rsidR="00D25F81" w:rsidRDefault="00E0206E">
      <w:pPr>
        <w:pStyle w:val="PGBody"/>
      </w:pPr>
      <w:r>
        <w:t>那七条狗的年纪，后来被彼特估过一次。他看的是狗的牙。</w:t>
      </w:r>
      <w:r>
        <w:t>“</w:t>
      </w:r>
      <w:r>
        <w:t>狗看牙最准。</w:t>
      </w:r>
      <w:r>
        <w:t>”</w:t>
      </w:r>
      <w:r>
        <w:t>他说，</w:t>
      </w:r>
      <w:r>
        <w:t>“</w:t>
      </w:r>
      <w:r>
        <w:t>牙白的年轻，牙黄的上了年纪，牙上有缺口的就是老了。</w:t>
      </w:r>
      <w:r>
        <w:t>”</w:t>
      </w:r>
      <w:r>
        <w:t>他一条一条看过。将军的牙最黄，前面的门牙缺了一块。</w:t>
      </w:r>
    </w:p>
    <w:p w14:paraId="2FE1D5F0" w14:textId="77777777" w:rsidR="00D25F81" w:rsidRDefault="00E0206E">
      <w:pPr>
        <w:pStyle w:val="PGBody"/>
      </w:pPr>
      <w:r>
        <w:t>“</w:t>
      </w:r>
      <w:r>
        <w:t>它最老。</w:t>
      </w:r>
      <w:r>
        <w:t>”</w:t>
      </w:r>
      <w:r>
        <w:t>彼特说。七条狗里最年轻的那一条，牙还很白。</w:t>
      </w:r>
      <w:r>
        <w:t>“</w:t>
      </w:r>
      <w:r>
        <w:t>这条大概四五岁。</w:t>
      </w:r>
      <w:r>
        <w:t>”</w:t>
      </w:r>
      <w:r>
        <w:t>彼特说。他把手收回来。</w:t>
      </w:r>
      <w:r>
        <w:t>“</w:t>
      </w:r>
      <w:r>
        <w:t>七条狗，从老到小，跨度大概有七八年。</w:t>
      </w:r>
      <w:r>
        <w:t>”</w:t>
      </w:r>
      <w:r>
        <w:t>他说，</w:t>
      </w:r>
      <w:r>
        <w:t>“</w:t>
      </w:r>
      <w:r>
        <w:t>它们不是一窝生的。</w:t>
      </w:r>
      <w:r>
        <w:t>”“</w:t>
      </w:r>
      <w:r>
        <w:t>那它们是怎么来的。</w:t>
      </w:r>
      <w:r>
        <w:t>”</w:t>
      </w:r>
    </w:p>
    <w:p w14:paraId="05D92A3D" w14:textId="77777777" w:rsidR="00D25F81" w:rsidRDefault="00E0206E">
      <w:pPr>
        <w:pStyle w:val="PGBody"/>
      </w:pPr>
      <w:r>
        <w:t>“</w:t>
      </w:r>
      <w:r>
        <w:t>一条一条来的。</w:t>
      </w:r>
      <w:r>
        <w:t>”</w:t>
      </w:r>
      <w:r>
        <w:t>彼特说，</w:t>
      </w:r>
      <w:r>
        <w:t>“</w:t>
      </w:r>
      <w:r>
        <w:t>这栋房子每换一次地方，就多一条狗。</w:t>
      </w:r>
      <w:r>
        <w:t>”</w:t>
      </w:r>
      <w:r>
        <w:t>莫瞳后来把七条狗来的顺序回忆了一遍。</w:t>
      </w:r>
    </w:p>
    <w:p w14:paraId="773615A9" w14:textId="77777777" w:rsidR="00D25F81" w:rsidRDefault="00E0206E">
      <w:pPr>
        <w:pStyle w:val="PGBody"/>
      </w:pPr>
      <w:r>
        <w:t>她记得的第一条是将军。那是她三岁那年，爷爷抱回来的，一个小纸箱，箱子里是一条黑黑的幼犬。第二条是</w:t>
      </w:r>
      <w:r>
        <w:t>“</w:t>
      </w:r>
      <w:r>
        <w:t>长</w:t>
      </w:r>
      <w:r>
        <w:t>”</w:t>
      </w:r>
      <w:r>
        <w:t>，她四岁那年来的。第三条是</w:t>
      </w:r>
      <w:r>
        <w:t>“</w:t>
      </w:r>
      <w:r>
        <w:t>小</w:t>
      </w:r>
      <w:r>
        <w:t>”</w:t>
      </w:r>
      <w:r>
        <w:t>，五岁那年来的，来的时候还很小。后面四条，她记不清了。</w:t>
      </w:r>
    </w:p>
    <w:p w14:paraId="70E9FABD" w14:textId="77777777" w:rsidR="00D25F81" w:rsidRDefault="00E0206E">
      <w:pPr>
        <w:pStyle w:val="PGBody"/>
      </w:pPr>
      <w:r>
        <w:t>“</w:t>
      </w:r>
      <w:r>
        <w:t>我六岁那年，家里出过一件事。</w:t>
      </w:r>
      <w:r>
        <w:t>”</w:t>
      </w:r>
      <w:r>
        <w:t>她说，</w:t>
      </w:r>
      <w:r>
        <w:t>“</w:t>
      </w:r>
      <w:r>
        <w:t>那件事以后，狗就来齐了。</w:t>
      </w:r>
      <w:r>
        <w:t>”“</w:t>
      </w:r>
      <w:r>
        <w:t>哪一年。</w:t>
      </w:r>
      <w:r>
        <w:t>”“</w:t>
      </w:r>
      <w:r>
        <w:t>一九九三年。</w:t>
      </w:r>
      <w:r>
        <w:t>”</w:t>
      </w:r>
      <w:r>
        <w:t>莫瞳说，</w:t>
      </w:r>
      <w:r>
        <w:t>“</w:t>
      </w:r>
      <w:r>
        <w:t>那年冬天，房子换了第一次地方。那一年，我家的狗变成了七条。</w:t>
      </w:r>
      <w:r>
        <w:t>”</w:t>
      </w:r>
      <w:r>
        <w:t>那七条狗里，最老的那条是将军。</w:t>
      </w:r>
    </w:p>
    <w:p w14:paraId="5B4518B9" w14:textId="77777777" w:rsidR="00D25F81" w:rsidRDefault="00E0206E">
      <w:pPr>
        <w:pStyle w:val="PGBody"/>
      </w:pPr>
      <w:r>
        <w:lastRenderedPageBreak/>
        <w:t>可跑得最快的那条不是它。第一天晚上从城西跑过来的时候，跑到最后的是一条黄狗，也就是那只狗牌上刻着</w:t>
      </w:r>
      <w:r>
        <w:t>“</w:t>
      </w:r>
      <w:r>
        <w:t>守西</w:t>
      </w:r>
      <w:r>
        <w:t>”</w:t>
      </w:r>
      <w:r>
        <w:t>的。菲菲在马路牙子上看着这七条狗的时候，看见那条黄狗跑得很吃力。</w:t>
      </w:r>
    </w:p>
    <w:p w14:paraId="04D258FD" w14:textId="77777777" w:rsidR="00D25F81" w:rsidRDefault="00E0206E">
      <w:pPr>
        <w:pStyle w:val="PGBody"/>
      </w:pPr>
      <w:r>
        <w:t>它的右后腿有一点问题。第二天早上她蹲下来看。那条腿的关节处有一块很硬的疤，摸上去像一块石头。</w:t>
      </w:r>
      <w:r>
        <w:t>“</w:t>
      </w:r>
      <w:r>
        <w:t>这是老伤。</w:t>
      </w:r>
      <w:r>
        <w:t>”</w:t>
      </w:r>
      <w:r>
        <w:t>她说。莫瞳在旁边看了一会儿。</w:t>
      </w:r>
      <w:r>
        <w:t>“</w:t>
      </w:r>
      <w:r>
        <w:t>那条腿是三年前坏的。</w:t>
      </w:r>
      <w:r>
        <w:t>”</w:t>
      </w:r>
      <w:r>
        <w:t>她说。</w:t>
      </w:r>
      <w:r>
        <w:t>“</w:t>
      </w:r>
      <w:r>
        <w:t>怎么坏的。</w:t>
      </w:r>
      <w:r>
        <w:t>”</w:t>
      </w:r>
    </w:p>
    <w:p w14:paraId="14AC84FB" w14:textId="77777777" w:rsidR="00D25F81" w:rsidRDefault="00E0206E">
      <w:pPr>
        <w:pStyle w:val="PGBody"/>
      </w:pPr>
      <w:r>
        <w:t>“</w:t>
      </w:r>
      <w:r>
        <w:t>那天房子动过一次。</w:t>
      </w:r>
      <w:r>
        <w:t>”</w:t>
      </w:r>
      <w:r>
        <w:t>莫瞳说，</w:t>
      </w:r>
      <w:r>
        <w:t>“</w:t>
      </w:r>
      <w:r>
        <w:t>它撞在门框上了。</w:t>
      </w:r>
      <w:r>
        <w:t>”</w:t>
      </w:r>
      <w:r>
        <w:t>那天下午，古御源给那条黄狗看了一次伤。她看的不是伤，是走路的姿势。她让那条狗从院子这头走到那头，走了五趟。五趟走完，她在纸上画了一张图。</w:t>
      </w:r>
    </w:p>
    <w:p w14:paraId="397644F6" w14:textId="77777777" w:rsidR="00D25F81" w:rsidRDefault="00E0206E">
      <w:pPr>
        <w:pStyle w:val="PGBody"/>
      </w:pPr>
      <w:r>
        <w:t>图上标的是四条腿落地的时间顺序。正常的狗走路的顺序是：左前、右后、右前、左后。这条狗的顺序是：左前、右后、右前、右后。</w:t>
      </w:r>
      <w:r>
        <w:t>“</w:t>
      </w:r>
      <w:r>
        <w:t>它的左后腿不落地。</w:t>
      </w:r>
      <w:r>
        <w:t>”</w:t>
      </w:r>
      <w:r>
        <w:t>古御源说。</w:t>
      </w:r>
      <w:r>
        <w:t>“</w:t>
      </w:r>
      <w:r>
        <w:t>那它不是瘸。</w:t>
      </w:r>
      <w:r>
        <w:t>”</w:t>
      </w:r>
    </w:p>
    <w:p w14:paraId="0940588D" w14:textId="77777777" w:rsidR="00D25F81" w:rsidRDefault="00E0206E">
      <w:pPr>
        <w:pStyle w:val="PGBody"/>
      </w:pPr>
      <w:r>
        <w:t>“</w:t>
      </w:r>
      <w:r>
        <w:t>它是把左后腿留着了。</w:t>
      </w:r>
      <w:r>
        <w:t>”</w:t>
      </w:r>
      <w:r>
        <w:t>古御源说，</w:t>
      </w:r>
      <w:r>
        <w:t>“</w:t>
      </w:r>
      <w:r>
        <w:t>走路的时候，它把重心全放在三条腿上。</w:t>
      </w:r>
      <w:r>
        <w:t>”</w:t>
      </w:r>
      <w:r>
        <w:t>她抬起头看莫瞳。</w:t>
      </w:r>
      <w:r>
        <w:t>“</w:t>
      </w:r>
      <w:r>
        <w:t>这条腿它能用，可它不用。</w:t>
      </w:r>
      <w:r>
        <w:t>”</w:t>
      </w:r>
      <w:r>
        <w:t>她说，</w:t>
      </w:r>
      <w:r>
        <w:t>“</w:t>
      </w:r>
      <w:r>
        <w:t>因为左后腿是它撞门框的那一条。</w:t>
      </w:r>
      <w:r>
        <w:t>”</w:t>
      </w:r>
    </w:p>
    <w:p w14:paraId="0491E222" w14:textId="77777777" w:rsidR="00D25F81" w:rsidRDefault="00E0206E">
      <w:pPr>
        <w:pStyle w:val="PGBody"/>
      </w:pPr>
      <w:r>
        <w:lastRenderedPageBreak/>
        <w:t>到平安巷的第四天，那七条狗沿着整条巷子走了一圈。它们从门口出发，往东走，一直走到巷子尽头的一六八号。在一六八号门口，它们停了一下。</w:t>
      </w:r>
    </w:p>
    <w:p w14:paraId="6B9CDBB6" w14:textId="77777777" w:rsidR="00D25F81" w:rsidRDefault="00E0206E">
      <w:pPr>
        <w:pStyle w:val="PGBody"/>
      </w:pPr>
      <w:r>
        <w:t>那栋楼门口那盏白天也亮着的门灯下面，七条狗站了一会儿。然后它们转身，往西走，一直走到巷子口。在巷子口它们又停了一下，朝马路看了看。然后它们回来。整个过程大概四十分钟。</w:t>
      </w:r>
    </w:p>
    <w:p w14:paraId="7BA5B925" w14:textId="77777777" w:rsidR="00D25F81" w:rsidRDefault="00E0206E">
      <w:pPr>
        <w:pStyle w:val="PGBody"/>
      </w:pPr>
      <w:r>
        <w:t>莫瞳在门口看着。</w:t>
      </w:r>
      <w:r>
        <w:t>“</w:t>
      </w:r>
      <w:r>
        <w:t>它们是在画圈。</w:t>
      </w:r>
      <w:r>
        <w:t>”</w:t>
      </w:r>
      <w:r>
        <w:t>她说。</w:t>
      </w:r>
      <w:r>
        <w:t>“</w:t>
      </w:r>
      <w:r>
        <w:t>画什么圈。</w:t>
      </w:r>
      <w:r>
        <w:t>”“</w:t>
      </w:r>
      <w:r>
        <w:t>一条巷子的圈。</w:t>
      </w:r>
      <w:r>
        <w:t>”</w:t>
      </w:r>
      <w:r>
        <w:t>莫瞳说，</w:t>
      </w:r>
      <w:r>
        <w:t>“</w:t>
      </w:r>
      <w:r>
        <w:t>东头一六八号，西头是巷口。从今天起，这条巷子是它们守的地方。</w:t>
      </w:r>
      <w:r>
        <w:t>”</w:t>
      </w:r>
      <w:r>
        <w:t>到平安巷的第六天，那七条狗又排了一次。</w:t>
      </w:r>
    </w:p>
    <w:p w14:paraId="1FBCAD2A" w14:textId="77777777" w:rsidR="00D25F81" w:rsidRDefault="00E0206E">
      <w:pPr>
        <w:pStyle w:val="PGBody"/>
      </w:pPr>
      <w:r>
        <w:t>它们没有守在院子里，也没有跟着莫瞳。它们跑到巷子里，在七个不同的位置站住了：</w:t>
      </w:r>
      <w:r>
        <w:t>43</w:t>
      </w:r>
      <w:r>
        <w:t>号门口、巷子中间的电线杆下面、一六八号门口，还有四个位置分散在巷子的其他几处。七条狗各自站着一个位置，站了整整一个小时。菲菲在巷子里走了一圈，把这七个位置画了下来。</w:t>
      </w:r>
    </w:p>
    <w:p w14:paraId="244BED51" w14:textId="77777777" w:rsidR="00D25F81" w:rsidRDefault="00E0206E">
      <w:pPr>
        <w:pStyle w:val="PGBody"/>
      </w:pPr>
      <w:r>
        <w:t>画完她发现，这七个位置在巷子里的分布，跟那栋房子里面七扇门的位置，比例是一样的。她把这发现告诉了力克。力克看了一下，说了一句话。</w:t>
      </w:r>
      <w:r>
        <w:t>“</w:t>
      </w:r>
      <w:r>
        <w:t>它把这条巷子当成了房子。</w:t>
      </w:r>
      <w:r>
        <w:t>”</w:t>
      </w:r>
    </w:p>
    <w:p w14:paraId="0FDBF3BA" w14:textId="77777777" w:rsidR="00D25F81" w:rsidRDefault="00E0206E">
      <w:pPr>
        <w:pStyle w:val="PGBody"/>
      </w:pPr>
      <w:r>
        <w:lastRenderedPageBreak/>
        <w:t>菲菲在值班点整理这一册的记录。她整理的时候发现，自己写的第一句话是</w:t>
      </w:r>
      <w:r>
        <w:t>“</w:t>
      </w:r>
      <w:r>
        <w:t>铁门的花纹换了</w:t>
      </w:r>
      <w:r>
        <w:t>”</w:t>
      </w:r>
      <w:r>
        <w:t>。她把这一句划掉，重新写了一句。她写的是：</w:t>
      </w:r>
      <w:r>
        <w:t>“</w:t>
      </w:r>
      <w:r>
        <w:t>铁门没有换。是门后面的人换了地方。</w:t>
      </w:r>
      <w:r>
        <w:t>”</w:t>
      </w:r>
    </w:p>
    <w:p w14:paraId="0421DC00" w14:textId="77777777" w:rsidR="00D25F81" w:rsidRDefault="00E0206E">
      <w:pPr>
        <w:pStyle w:val="PGBody"/>
      </w:pPr>
      <w:r>
        <w:t>写完她看了一会儿，在旁边画了一个小圈。圈里她写了三个字。</w:t>
      </w:r>
      <w:r>
        <w:t>“</w:t>
      </w:r>
      <w:r>
        <w:t>不是偷。</w:t>
      </w:r>
      <w:r>
        <w:t>”</w:t>
      </w:r>
    </w:p>
    <w:p w14:paraId="22018CAC" w14:textId="77777777" w:rsidR="00D25F81" w:rsidRDefault="00E0206E">
      <w:pPr>
        <w:pStyle w:val="PGPUZ"/>
      </w:pPr>
      <w:r>
        <w:t>题目二</w:t>
      </w:r>
      <w:r>
        <w:t xml:space="preserve"> </w:t>
      </w:r>
      <w:r>
        <w:t>狗在岔路口停下来</w:t>
      </w:r>
    </w:p>
    <w:p w14:paraId="307E5D74" w14:textId="77777777" w:rsidR="00D25F81" w:rsidRDefault="00E0206E">
      <w:pPr>
        <w:pStyle w:val="PGPUZT"/>
      </w:pPr>
      <w:r>
        <w:t>夜里十一点，将军带着六条狗走到一个岔路口。三条街，它一条也没走。</w:t>
      </w:r>
    </w:p>
    <w:p w14:paraId="7AD4031A" w14:textId="77777777" w:rsidR="00D25F81" w:rsidRDefault="00E0206E">
      <w:pPr>
        <w:pStyle w:val="PGPUZT"/>
      </w:pPr>
      <w:r>
        <w:t>它低下头，鼻子贴着地，从左往右闻了三遍，然后拐进了最窄的那一条。</w:t>
      </w:r>
    </w:p>
    <w:p w14:paraId="32880617" w14:textId="77777777" w:rsidR="00D25F81" w:rsidRDefault="00E0206E">
      <w:pPr>
        <w:pStyle w:val="PGPUZT"/>
      </w:pPr>
      <w:r>
        <w:t>菲菲跟在后面。这条路她一次也没走过，将军却像认得每一块砖。</w:t>
      </w:r>
    </w:p>
    <w:p w14:paraId="275E6DC2" w14:textId="77777777" w:rsidR="00D25F81" w:rsidRDefault="00E0206E">
      <w:pPr>
        <w:pStyle w:val="PGPUZT"/>
      </w:pPr>
      <w:r>
        <w:t>问：</w:t>
      </w:r>
    </w:p>
    <w:p w14:paraId="6CA5774D" w14:textId="77777777" w:rsidR="00D25F81" w:rsidRDefault="00E0206E">
      <w:pPr>
        <w:pStyle w:val="PGPUZT"/>
      </w:pPr>
      <w:r>
        <w:t>一、将军主要是靠什么认出这条路的？三种说法里选一个：（甲）它记住了地图；（乙）它闻地上的气味，其中一部分是它自己上回走过时留下的；（丙）它听见远处有人在叫它。</w:t>
      </w:r>
    </w:p>
    <w:p w14:paraId="22DEBE49" w14:textId="77777777" w:rsidR="00D25F81" w:rsidRDefault="00E0206E">
      <w:pPr>
        <w:pStyle w:val="PGPUZT"/>
      </w:pPr>
      <w:r>
        <w:lastRenderedPageBreak/>
        <w:t>二、如果昨夜下过一场大雨，它还能不能这么准？为什么？</w:t>
      </w:r>
    </w:p>
    <w:p w14:paraId="5636ACFE" w14:textId="77777777" w:rsidR="00D25F81" w:rsidRDefault="00E0206E">
      <w:pPr>
        <w:pStyle w:val="PGPUZT"/>
      </w:pPr>
      <w:r>
        <w:t>三、它为什么总在墙角、电线杆底下停一下，进门前还要在门槛上蹭爪子？</w:t>
      </w:r>
    </w:p>
    <w:p w14:paraId="0A976824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44</w:t>
      </w:r>
      <w:r>
        <w:t>页）</w:t>
      </w:r>
    </w:p>
    <w:p w14:paraId="6D82D4B6" w14:textId="77777777" w:rsidR="00D25F81" w:rsidRDefault="00E0206E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4F274DB1" w14:textId="77777777" w:rsidR="00D25F81" w:rsidRDefault="00E0206E">
      <w:pPr>
        <w:pStyle w:val="PGPUZA"/>
      </w:pPr>
      <w:r>
        <w:t>狗在岔路口停下来：</w:t>
      </w:r>
    </w:p>
    <w:p w14:paraId="31DC57A4" w14:textId="77777777" w:rsidR="00D25F81" w:rsidRDefault="00E0206E">
      <w:pPr>
        <w:pStyle w:val="PGPUZA"/>
      </w:pPr>
      <w:r>
        <w:t>答案：一、乙。二、不能。雨水把地上的气味冲掉、盖住，路标被抹了，它只能靠眼睛一段一段试，走错、绕路都会有。三、停一下是在读那个地方：谁来过、往哪边去了；蹭爪子是在写</w:t>
      </w:r>
      <w:r>
        <w:t>——</w:t>
      </w:r>
      <w:r>
        <w:t>爪垫上有汗，蹭一下就把自己的味道留在门上。它一路走，一路读写。</w:t>
      </w:r>
    </w:p>
    <w:p w14:paraId="6D1B0E56" w14:textId="77777777" w:rsidR="00D25F81" w:rsidRDefault="00E0206E">
      <w:pPr>
        <w:pStyle w:val="PGPUZA"/>
      </w:pPr>
      <w:r>
        <w:t>思路：人认路靠看一张图，狗认路靠闻一条线。它不是在脑子里画地图，它是走一段、问一段：这个墙角有我的味道，说明上回我从这儿过。</w:t>
      </w:r>
    </w:p>
    <w:p w14:paraId="4201D854" w14:textId="77777777" w:rsidR="00D25F81" w:rsidRDefault="00E0206E">
      <w:pPr>
        <w:pStyle w:val="PGPUZA"/>
      </w:pPr>
      <w:r>
        <w:t>最容易想错的地方，是把狗当成小一号的人。它记的不是第三个路口往左，是这个墙角的味道。</w:t>
      </w:r>
    </w:p>
    <w:p w14:paraId="5BD4D552" w14:textId="77777777" w:rsidR="00D25F81" w:rsidRDefault="00E0206E">
      <w:pPr>
        <w:pStyle w:val="PGPUZA"/>
      </w:pPr>
      <w:r>
        <w:t>（菲菲蹲下来，让将军闻她的手。她说：</w:t>
      </w:r>
      <w:r>
        <w:t>“</w:t>
      </w:r>
      <w:r>
        <w:t>原来你不是记路，你是一路问过去的。</w:t>
      </w:r>
      <w:r>
        <w:t>”</w:t>
      </w:r>
      <w:r>
        <w:t>）</w:t>
      </w:r>
    </w:p>
    <w:p w14:paraId="0F089D95" w14:textId="77777777" w:rsidR="00D25F81" w:rsidRDefault="00E0206E">
      <w:pPr>
        <w:pStyle w:val="PGCH"/>
        <w:pageBreakBefore/>
      </w:pPr>
      <w:bookmarkStart w:id="4" w:name="_Toc243500678"/>
      <w:r>
        <w:lastRenderedPageBreak/>
        <w:t>第三章</w:t>
      </w:r>
      <w:r>
        <w:t xml:space="preserve"> </w:t>
      </w:r>
      <w:r>
        <w:t>空地上的那一圈草</w:t>
      </w:r>
      <w:bookmarkEnd w:id="4"/>
    </w:p>
    <w:p w14:paraId="58921B18" w14:textId="77777777" w:rsidR="00D25F81" w:rsidRDefault="00E0206E">
      <w:pPr>
        <w:pStyle w:val="PGBody"/>
      </w:pPr>
      <w:r>
        <w:t>天亮了没多久，彼特八点整到了。他穿着一件旧</w:t>
      </w:r>
      <w:r>
        <w:t>T</w:t>
      </w:r>
      <w:r>
        <w:t>恤，胳膊上那道旧疤还能看见。他手里拎着一个很小的皮箱。箱子里装的是一个木头盒子，盒子里是那颗红宝石。</w:t>
      </w:r>
    </w:p>
    <w:p w14:paraId="782649DF" w14:textId="77777777" w:rsidR="00D25F81" w:rsidRDefault="00E0206E">
      <w:pPr>
        <w:pStyle w:val="PGBody"/>
      </w:pPr>
      <w:r>
        <w:t>“</w:t>
      </w:r>
      <w:r>
        <w:t>编号第二十四号。</w:t>
      </w:r>
      <w:r>
        <w:t>”</w:t>
      </w:r>
      <w:r>
        <w:t>他把盒子放在桌上，</w:t>
      </w:r>
      <w:r>
        <w:t>“</w:t>
      </w:r>
      <w:r>
        <w:t>押了九年，今天物归原主。</w:t>
      </w:r>
      <w:r>
        <w:t>”“</w:t>
      </w:r>
      <w:r>
        <w:t>你跟协会那边说过了。</w:t>
      </w:r>
      <w:r>
        <w:t>”“</w:t>
      </w:r>
      <w:r>
        <w:t>说了。</w:t>
      </w:r>
      <w:r>
        <w:t>”</w:t>
      </w:r>
      <w:r>
        <w:t>彼特说，</w:t>
      </w:r>
      <w:r>
        <w:t>“</w:t>
      </w:r>
      <w:r>
        <w:t>他们本来不同意。我说了一句。</w:t>
      </w:r>
      <w:r>
        <w:t>”“</w:t>
      </w:r>
      <w:r>
        <w:t>什么话。</w:t>
      </w:r>
      <w:r>
        <w:t>”“</w:t>
      </w:r>
      <w:r>
        <w:t>我说：这颗石头的原主还活着，而且她家已经不见了。</w:t>
      </w:r>
      <w:r>
        <w:t>”</w:t>
      </w:r>
    </w:p>
    <w:p w14:paraId="6FECEE43" w14:textId="77777777" w:rsidR="00D25F81" w:rsidRDefault="00E0206E">
      <w:pPr>
        <w:pStyle w:val="PGBody"/>
      </w:pPr>
      <w:r>
        <w:t>一行人去了城东那片空地。他们到的时候是九点。七条狗还在。它们在那片被压平的草地上守了一夜。地上有七个压出来的印子，是它们的形状。</w:t>
      </w:r>
      <w:r>
        <w:t>“</w:t>
      </w:r>
      <w:r>
        <w:t>先量这块地。</w:t>
      </w:r>
      <w:r>
        <w:t>”</w:t>
      </w:r>
      <w:r>
        <w:t>力克说。</w:t>
      </w:r>
    </w:p>
    <w:p w14:paraId="6F7D8316" w14:textId="77777777" w:rsidR="00D25F81" w:rsidRDefault="00E0206E">
      <w:pPr>
        <w:pStyle w:val="PGBody"/>
      </w:pPr>
      <w:r>
        <w:t>他和唐小侠两个人拉着一根皮尺，把那块长方形的草地量了一遍。长度：十四米。宽度：八米。面积：一百一十二平方米。</w:t>
      </w:r>
      <w:r>
        <w:t>“</w:t>
      </w:r>
      <w:r>
        <w:t>一百一十二。</w:t>
      </w:r>
      <w:r>
        <w:t>”</w:t>
      </w:r>
      <w:r>
        <w:t>力克把数字写在本子上，</w:t>
      </w:r>
      <w:r>
        <w:t>“</w:t>
      </w:r>
      <w:r>
        <w:t>一栋普通三层小楼的占地，就是这个数。</w:t>
      </w:r>
      <w:r>
        <w:t>”</w:t>
      </w:r>
    </w:p>
    <w:p w14:paraId="3D1AE1D9" w14:textId="77777777" w:rsidR="00D25F81" w:rsidRDefault="00E0206E">
      <w:pPr>
        <w:pStyle w:val="PGBody"/>
      </w:pPr>
      <w:r>
        <w:t>“</w:t>
      </w:r>
      <w:r>
        <w:t>莫瞳家那栋楼，是不是这个数。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得去查。</w:t>
      </w:r>
      <w:r>
        <w:t>”</w:t>
      </w:r>
    </w:p>
    <w:p w14:paraId="4B57093D" w14:textId="77777777" w:rsidR="00D25F81" w:rsidRDefault="00E0206E">
      <w:pPr>
        <w:pStyle w:val="PGBody"/>
      </w:pPr>
      <w:r>
        <w:lastRenderedPageBreak/>
        <w:t>纳塔莉一个人走进那块草地，站在正中间。那是十点。然后她开始转。她转得很慢，一圈一圈，一边转一边看脚下。她转了大概十分钟。转完她走出来。</w:t>
      </w:r>
      <w:r>
        <w:t>“</w:t>
      </w:r>
      <w:r>
        <w:t>这块地的草，有三种。</w:t>
      </w:r>
      <w:r>
        <w:t>”</w:t>
      </w:r>
      <w:r>
        <w:t>她说。</w:t>
      </w:r>
    </w:p>
    <w:p w14:paraId="650A46F8" w14:textId="77777777" w:rsidR="00D25F81" w:rsidRDefault="00E0206E">
      <w:pPr>
        <w:pStyle w:val="PGBody"/>
      </w:pPr>
      <w:r>
        <w:t>所有人都看她。</w:t>
      </w:r>
      <w:r>
        <w:t>“</w:t>
      </w:r>
      <w:r>
        <w:t>第一种，是最普通的那种野草，长在整个空地上。第二种，是矮的、颜色浅的，长在被压过的那块地方。</w:t>
      </w:r>
      <w:r>
        <w:t>”</w:t>
      </w:r>
      <w:r>
        <w:t>她顿了顿。</w:t>
      </w:r>
    </w:p>
    <w:p w14:paraId="565181D1" w14:textId="77777777" w:rsidR="00D25F81" w:rsidRDefault="00E0206E">
      <w:pPr>
        <w:pStyle w:val="PGBody"/>
      </w:pPr>
      <w:r>
        <w:t>“</w:t>
      </w:r>
      <w:r>
        <w:t>第三种，只有一圈。就在这块地的边上，宽大约二十厘米，一圈正好把整块地围住。</w:t>
      </w:r>
      <w:r>
        <w:t>”</w:t>
      </w:r>
      <w:r>
        <w:t>力克走过去蹲下看。风从草地上过去，整片草都动了，只有那一圈几乎没动。</w:t>
      </w:r>
    </w:p>
    <w:p w14:paraId="0FEE1415" w14:textId="77777777" w:rsidR="00D25F81" w:rsidRDefault="00E0206E">
      <w:pPr>
        <w:pStyle w:val="PGBody"/>
      </w:pPr>
      <w:r>
        <w:t>那一圈草确实不一样。它比周围的草密，颜色也深，长得非常整齐</w:t>
      </w:r>
      <w:r>
        <w:t>——</w:t>
      </w:r>
      <w:r>
        <w:t>像是有人沿着一条线专门种过。</w:t>
      </w:r>
      <w:r>
        <w:t>“</w:t>
      </w:r>
      <w:r>
        <w:t>这是一圈门槛草。</w:t>
      </w:r>
      <w:r>
        <w:t>”</w:t>
      </w:r>
      <w:r>
        <w:t>力克说。</w:t>
      </w:r>
      <w:r>
        <w:t>“</w:t>
      </w:r>
      <w:r>
        <w:t>什么门槛草。</w:t>
      </w:r>
      <w:r>
        <w:t>”</w:t>
      </w:r>
    </w:p>
    <w:p w14:paraId="3B852559" w14:textId="77777777" w:rsidR="00D25F81" w:rsidRDefault="00E0206E">
      <w:pPr>
        <w:pStyle w:val="PGBody"/>
      </w:pPr>
      <w:r>
        <w:t>“</w:t>
      </w:r>
      <w:r>
        <w:t>老房子的规矩。</w:t>
      </w:r>
      <w:r>
        <w:t>”</w:t>
      </w:r>
      <w:r>
        <w:t>力克说，</w:t>
      </w:r>
      <w:r>
        <w:t>“</w:t>
      </w:r>
      <w:r>
        <w:t>盖房子以前，先沿着将来的墙基种一圈草。草长起来了，再往上面砌墙。这样墙和地就连住了。</w:t>
      </w:r>
      <w:r>
        <w:t>”</w:t>
      </w:r>
      <w:r>
        <w:t>他站起来。</w:t>
      </w:r>
      <w:r>
        <w:t>“</w:t>
      </w:r>
      <w:r>
        <w:t>这一圈草在。</w:t>
      </w:r>
      <w:r>
        <w:t>”</w:t>
      </w:r>
      <w:r>
        <w:t>他说，</w:t>
      </w:r>
      <w:r>
        <w:t>“</w:t>
      </w:r>
      <w:r>
        <w:t>说明这栋楼的地基，在这个世界上从来没有撤掉过。</w:t>
      </w:r>
      <w:r>
        <w:t>”</w:t>
      </w:r>
    </w:p>
    <w:p w14:paraId="7DF69840" w14:textId="77777777" w:rsidR="00D25F81" w:rsidRDefault="00E0206E">
      <w:pPr>
        <w:pStyle w:val="PGBody"/>
      </w:pPr>
      <w:r>
        <w:t>古御源一个人回了值班点。那时候是中午。她把七条狗一条一条叫到院子里，让它们排成一排。她要给它们点</w:t>
      </w:r>
      <w:r>
        <w:lastRenderedPageBreak/>
        <w:t>名。</w:t>
      </w:r>
      <w:r>
        <w:t>“</w:t>
      </w:r>
      <w:r>
        <w:t>将军。</w:t>
      </w:r>
      <w:r>
        <w:t>”</w:t>
      </w:r>
      <w:r>
        <w:t>她叫。那条杜宾站起来，走到她面前，坐下。</w:t>
      </w:r>
      <w:r>
        <w:t>“</w:t>
      </w:r>
      <w:r>
        <w:t>第二条。</w:t>
      </w:r>
      <w:r>
        <w:t>”</w:t>
      </w:r>
    </w:p>
    <w:p w14:paraId="783BD60B" w14:textId="77777777" w:rsidR="00D25F81" w:rsidRDefault="00E0206E">
      <w:pPr>
        <w:pStyle w:val="PGBody"/>
      </w:pPr>
      <w:r>
        <w:t>一条黑背站起来。</w:t>
      </w:r>
      <w:r>
        <w:t>“</w:t>
      </w:r>
      <w:r>
        <w:t>第三条。</w:t>
      </w:r>
      <w:r>
        <w:t>”</w:t>
      </w:r>
      <w:r>
        <w:t>一条罗威纳站起来。古御源一条一条叫下去。七条狗，七次点名，每一次那条被叫到的狗都会站起来走到她面前再坐下。叫完最后一条，她站在院子里，看着这七条狗。</w:t>
      </w:r>
    </w:p>
    <w:p w14:paraId="2A8F5B82" w14:textId="77777777" w:rsidR="00D25F81" w:rsidRDefault="00E0206E">
      <w:pPr>
        <w:pStyle w:val="PGBody"/>
      </w:pPr>
      <w:r>
        <w:t>“</w:t>
      </w:r>
      <w:r>
        <w:t>它们听得懂中文。</w:t>
      </w:r>
      <w:r>
        <w:t>”</w:t>
      </w:r>
      <w:r>
        <w:t>她说，</w:t>
      </w:r>
      <w:r>
        <w:t>“</w:t>
      </w:r>
      <w:r>
        <w:t>当然听得懂。</w:t>
      </w:r>
      <w:r>
        <w:t>”</w:t>
      </w:r>
      <w:r>
        <w:t>田娇娇说，</w:t>
      </w:r>
      <w:r>
        <w:t>“</w:t>
      </w:r>
      <w:r>
        <w:t>莫瞳养了它们十几年。</w:t>
      </w:r>
      <w:r>
        <w:t>”“</w:t>
      </w:r>
      <w:r>
        <w:t>不是。</w:t>
      </w:r>
      <w:r>
        <w:t>”</w:t>
      </w:r>
      <w:r>
        <w:t>古御源摇头，</w:t>
      </w:r>
      <w:r>
        <w:t>“</w:t>
      </w:r>
      <w:r>
        <w:t>莫瞳第一册说过一句话：她家爷爷那一辈就养着这些狗，说它们</w:t>
      </w:r>
      <w:r>
        <w:t>‘</w:t>
      </w:r>
      <w:r>
        <w:t>守了一栋楼六百年的夜班</w:t>
      </w:r>
      <w:r>
        <w:t>’</w:t>
      </w:r>
      <w:r>
        <w:t>。</w:t>
      </w:r>
      <w:r>
        <w:t>”</w:t>
      </w:r>
    </w:p>
    <w:p w14:paraId="58B65946" w14:textId="77777777" w:rsidR="00D25F81" w:rsidRDefault="00E0206E">
      <w:pPr>
        <w:pStyle w:val="PGBody"/>
      </w:pPr>
      <w:r>
        <w:t>她蹲下去，看着将军的眼睛。</w:t>
      </w:r>
      <w:r>
        <w:t>“</w:t>
      </w:r>
      <w:r>
        <w:t>六百年。</w:t>
      </w:r>
      <w:r>
        <w:t>”</w:t>
      </w:r>
      <w:r>
        <w:t>她说，</w:t>
      </w:r>
      <w:r>
        <w:t>“</w:t>
      </w:r>
      <w:r>
        <w:t>这七条狗，不是她养的。是她家传下来的。</w:t>
      </w:r>
      <w:r>
        <w:t>”</w:t>
      </w:r>
    </w:p>
    <w:p w14:paraId="668BC478" w14:textId="77777777" w:rsidR="00D25F81" w:rsidRDefault="00E0206E">
      <w:pPr>
        <w:pStyle w:val="PGBody"/>
      </w:pPr>
      <w:r>
        <w:t>菲菲在那块空地上拿了七块石头。那是下午两点。她走到被压平的草地上，把石头放在七个狗躺过的位置上。摆完她退后几步看。七块石头摆成了一个不规则的形状。</w:t>
      </w:r>
      <w:r>
        <w:t>“</w:t>
      </w:r>
      <w:r>
        <w:t>不对。</w:t>
      </w:r>
      <w:r>
        <w:t>”</w:t>
      </w:r>
      <w:r>
        <w:t>力克说。</w:t>
      </w:r>
    </w:p>
    <w:p w14:paraId="1AFD1AF8" w14:textId="77777777" w:rsidR="00D25F81" w:rsidRDefault="00E0206E">
      <w:pPr>
        <w:pStyle w:val="PGBody"/>
      </w:pPr>
      <w:r>
        <w:t>“</w:t>
      </w:r>
      <w:r>
        <w:t>哪里不对。</w:t>
      </w:r>
      <w:r>
        <w:t>”“</w:t>
      </w:r>
      <w:r>
        <w:t>狗躺的位置，不是墙。</w:t>
      </w:r>
      <w:r>
        <w:t>”</w:t>
      </w:r>
      <w:r>
        <w:t>力克说，</w:t>
      </w:r>
      <w:r>
        <w:t>“</w:t>
      </w:r>
      <w:r>
        <w:t>你想想，一栋房子最要紧的是什么。</w:t>
      </w:r>
      <w:r>
        <w:t>”</w:t>
      </w:r>
      <w:r>
        <w:t>菲菲站在那儿想了一会儿。</w:t>
      </w:r>
      <w:r>
        <w:t>“</w:t>
      </w:r>
      <w:r>
        <w:t>门。</w:t>
      </w:r>
      <w:r>
        <w:t>”“</w:t>
      </w:r>
      <w:r>
        <w:t>门。</w:t>
      </w:r>
      <w:r>
        <w:t>”</w:t>
      </w:r>
      <w:r>
        <w:t>力克说，</w:t>
      </w:r>
      <w:r>
        <w:t>“</w:t>
      </w:r>
      <w:r>
        <w:t>七条狗，守的不是七个角。是七扇门。</w:t>
      </w:r>
      <w:r>
        <w:t>”</w:t>
      </w:r>
    </w:p>
    <w:p w14:paraId="7B005ABB" w14:textId="77777777" w:rsidR="00D25F81" w:rsidRDefault="00E0206E">
      <w:pPr>
        <w:pStyle w:val="PGBody"/>
      </w:pPr>
      <w:r>
        <w:lastRenderedPageBreak/>
        <w:t>他走过去，把七块石头重新摆了一遍。他摆的形状是有规则的：一条边长，一条边短，中间有两个位置离得特别近。</w:t>
      </w:r>
    </w:p>
    <w:p w14:paraId="57A5B271" w14:textId="77777777" w:rsidR="00D25F81" w:rsidRDefault="00E0206E">
      <w:pPr>
        <w:pStyle w:val="PGBody"/>
      </w:pPr>
      <w:r>
        <w:t>“</w:t>
      </w:r>
      <w:r>
        <w:t>这两块靠得最近的，</w:t>
      </w:r>
      <w:r>
        <w:t>”</w:t>
      </w:r>
      <w:r>
        <w:t>他指着其中两块石头，</w:t>
      </w:r>
      <w:r>
        <w:t>“</w:t>
      </w:r>
      <w:r>
        <w:t>是正门。这两块是一楼后门。这三块是二三楼的窗户。</w:t>
      </w:r>
      <w:r>
        <w:t>”</w:t>
      </w:r>
      <w:r>
        <w:t>他站起来。</w:t>
      </w:r>
      <w:r>
        <w:t>“</w:t>
      </w:r>
      <w:r>
        <w:t>我刚才数错了。</w:t>
      </w:r>
      <w:r>
        <w:t>”</w:t>
      </w:r>
      <w:r>
        <w:t>他说，</w:t>
      </w:r>
      <w:r>
        <w:t>“</w:t>
      </w:r>
      <w:r>
        <w:t>这不是七扇门。</w:t>
      </w:r>
      <w:r>
        <w:t>”“</w:t>
      </w:r>
      <w:r>
        <w:t>那是什么。</w:t>
      </w:r>
      <w:r>
        <w:t>”</w:t>
      </w:r>
    </w:p>
    <w:p w14:paraId="0ABB724B" w14:textId="77777777" w:rsidR="00D25F81" w:rsidRDefault="00E0206E">
      <w:pPr>
        <w:pStyle w:val="PGBody"/>
      </w:pPr>
      <w:r>
        <w:t>“</w:t>
      </w:r>
      <w:r>
        <w:t>这是七个出口。</w:t>
      </w:r>
      <w:r>
        <w:t>”</w:t>
      </w:r>
      <w:r>
        <w:t>力克说，</w:t>
      </w:r>
      <w:r>
        <w:t>“</w:t>
      </w:r>
      <w:r>
        <w:t>一栋房子要有几个出口，才能换位置？</w:t>
      </w:r>
      <w:r>
        <w:t>”</w:t>
      </w:r>
    </w:p>
    <w:p w14:paraId="541C6789" w14:textId="77777777" w:rsidR="00D25F81" w:rsidRDefault="00E0206E">
      <w:pPr>
        <w:pStyle w:val="PGBody"/>
      </w:pPr>
      <w:r>
        <w:t>他们在那片空地上守到天黑。天黑以后，空地对面那两栋楼的窗户一格一格亮起来。七条狗还是躺在那七个位置上。菲菲坐在空地边上，看着它们。</w:t>
      </w:r>
      <w:r>
        <w:t>“</w:t>
      </w:r>
      <w:r>
        <w:t>路菲菲。</w:t>
      </w:r>
      <w:r>
        <w:t>”“</w:t>
      </w:r>
      <w:r>
        <w:t>嗯。</w:t>
      </w:r>
      <w:r>
        <w:t>”</w:t>
      </w:r>
      <w:r>
        <w:t>力克在她旁边坐下。</w:t>
      </w:r>
    </w:p>
    <w:p w14:paraId="60BCC6C3" w14:textId="77777777" w:rsidR="00D25F81" w:rsidRDefault="00E0206E">
      <w:pPr>
        <w:pStyle w:val="PGBody"/>
      </w:pPr>
      <w:r>
        <w:t>“</w:t>
      </w:r>
      <w:r>
        <w:t>我今天下午算了一下。</w:t>
      </w:r>
      <w:r>
        <w:t>”</w:t>
      </w:r>
      <w:r>
        <w:t>他说，</w:t>
      </w:r>
      <w:r>
        <w:t>“</w:t>
      </w:r>
      <w:r>
        <w:t>那个姓李的男人说，他们住了十七年。房产证上的上一手卖家姓陈。</w:t>
      </w:r>
      <w:r>
        <w:t>”“</w:t>
      </w:r>
      <w:r>
        <w:t>嗯。</w:t>
      </w:r>
      <w:r>
        <w:t>”“</w:t>
      </w:r>
      <w:r>
        <w:t>一九九三年到二〇〇九年，是十六年。二〇〇九年到今年，是十七年。</w:t>
      </w:r>
      <w:r>
        <w:t>”</w:t>
      </w:r>
      <w:r>
        <w:t>他顿了一下。</w:t>
      </w:r>
    </w:p>
    <w:p w14:paraId="4522186E" w14:textId="77777777" w:rsidR="00D25F81" w:rsidRDefault="00E0206E">
      <w:pPr>
        <w:pStyle w:val="PGBody"/>
      </w:pPr>
      <w:r>
        <w:t>“</w:t>
      </w:r>
      <w:r>
        <w:t>如果那对夫妻真的住了十七年，那他们是一九八九年搬进去的。</w:t>
      </w:r>
      <w:r>
        <w:t>”</w:t>
      </w:r>
      <w:r>
        <w:t>菲菲转过头看他。</w:t>
      </w:r>
      <w:r>
        <w:t>“</w:t>
      </w:r>
      <w:r>
        <w:t>一九八九年。</w:t>
      </w:r>
      <w:r>
        <w:t>”</w:t>
      </w:r>
      <w:r>
        <w:t>她说，</w:t>
      </w:r>
      <w:r>
        <w:lastRenderedPageBreak/>
        <w:t>“</w:t>
      </w:r>
      <w:r>
        <w:t>那时候莫瞳还没出生。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所以那对夫妻住进的那栋房子，不是莫瞳家的那栋。</w:t>
      </w:r>
      <w:r>
        <w:t>”</w:t>
      </w:r>
    </w:p>
    <w:p w14:paraId="48101BE3" w14:textId="77777777" w:rsidR="00D25F81" w:rsidRDefault="00E0206E">
      <w:pPr>
        <w:pStyle w:val="PGBody"/>
      </w:pPr>
      <w:r>
        <w:t>他把本子合上。</w:t>
      </w:r>
      <w:r>
        <w:t>“</w:t>
      </w:r>
      <w:r>
        <w:t>他们住的也是被别人</w:t>
      </w:r>
      <w:r>
        <w:t>‘</w:t>
      </w:r>
      <w:r>
        <w:t>换</w:t>
      </w:r>
      <w:r>
        <w:t>’</w:t>
      </w:r>
      <w:r>
        <w:t>过来的房子。他们自己不知道。</w:t>
      </w:r>
      <w:r>
        <w:t>”</w:t>
      </w:r>
    </w:p>
    <w:p w14:paraId="2D0AAAD5" w14:textId="77777777" w:rsidR="00D25F81" w:rsidRDefault="00E0206E">
      <w:pPr>
        <w:pStyle w:val="PGBody"/>
      </w:pPr>
      <w:r>
        <w:t>纳塔莉一个人坐公交车回了城里。她上车的时候是九点。她坐的是</w:t>
      </w:r>
      <w:r>
        <w:t>105</w:t>
      </w:r>
      <w:r>
        <w:t>路。</w:t>
      </w:r>
      <w:r>
        <w:t>105</w:t>
      </w:r>
      <w:r>
        <w:t>路是从城南的跑马道开往城东的，一共十九站，单程四十分钟。纳塔莉在车上坐了整整一个来回。</w:t>
      </w:r>
    </w:p>
    <w:p w14:paraId="0D487F47" w14:textId="77777777" w:rsidR="00D25F81" w:rsidRDefault="00E0206E">
      <w:pPr>
        <w:pStyle w:val="PGBody"/>
      </w:pPr>
      <w:r>
        <w:t>她回来的时候是十一点多。她走进值班点，把一张纸放在桌上。那张纸是她手抄的</w:t>
      </w:r>
      <w:r>
        <w:t>105</w:t>
      </w:r>
      <w:r>
        <w:t>路站名。十九个站名，她一个一个字抄下来的。</w:t>
      </w:r>
      <w:r>
        <w:t>“</w:t>
      </w:r>
      <w:r>
        <w:t>你看看最后三站。</w:t>
      </w:r>
      <w:r>
        <w:t>”</w:t>
      </w:r>
      <w:r>
        <w:t>她说。菲菲把纸拿起来看。</w:t>
      </w:r>
      <w:r>
        <w:t>105</w:t>
      </w:r>
      <w:r>
        <w:t>路的最后三站是：</w:t>
      </w:r>
    </w:p>
    <w:p w14:paraId="31478EBA" w14:textId="77777777" w:rsidR="00D25F81" w:rsidRDefault="00E0206E">
      <w:pPr>
        <w:pStyle w:val="PGBody"/>
      </w:pPr>
      <w:r>
        <w:t>第十七站：老厂区。第十八站：东环路南口。第十九站：终点站。第十九站的站名，是一行很小的印刷字。那一行字是：</w:t>
      </w:r>
      <w:r>
        <w:t>“</w:t>
      </w:r>
      <w:r>
        <w:t>枫林大道十七号。</w:t>
      </w:r>
      <w:r>
        <w:t>”</w:t>
      </w:r>
    </w:p>
    <w:p w14:paraId="213B376F" w14:textId="77777777" w:rsidR="00D25F81" w:rsidRDefault="00E0206E">
      <w:pPr>
        <w:pStyle w:val="PGNoteAuth"/>
      </w:pPr>
      <w:r>
        <w:t>作者：这一册我埋得最深的一处，是那个公交车终点站的站名。莫瞳家的地址，变成了一个公交站。</w:t>
      </w:r>
    </w:p>
    <w:p w14:paraId="77CA6A33" w14:textId="77777777" w:rsidR="00D25F81" w:rsidRDefault="00E0206E">
      <w:pPr>
        <w:pStyle w:val="PGNoteEdt"/>
      </w:pPr>
      <w:r>
        <w:t>小编：那这算好事还是坏事。</w:t>
      </w:r>
    </w:p>
    <w:p w14:paraId="2B590E4E" w14:textId="77777777" w:rsidR="00D25F81" w:rsidRDefault="00E0206E">
      <w:pPr>
        <w:pStyle w:val="PGNoteAuth"/>
      </w:pPr>
      <w:r>
        <w:t>作者：算好事。房子走了，可它把地址留在了站牌上。这就是它还没忘。</w:t>
      </w:r>
    </w:p>
    <w:p w14:paraId="12868FD8" w14:textId="77777777" w:rsidR="00D25F81" w:rsidRDefault="00E0206E">
      <w:pPr>
        <w:pStyle w:val="PGBody"/>
      </w:pPr>
      <w:r>
        <w:lastRenderedPageBreak/>
        <w:t>古御源会看门牌，是从她奶奶那里学的。她小时候住在雪湖街，那条街的门牌从</w:t>
      </w:r>
      <w:r>
        <w:t>12</w:t>
      </w:r>
      <w:r>
        <w:t>号直接跳到</w:t>
      </w:r>
      <w:r>
        <w:t>14</w:t>
      </w:r>
      <w:r>
        <w:t>号，</w:t>
      </w:r>
      <w:r>
        <w:t>13</w:t>
      </w:r>
      <w:r>
        <w:t>号在教堂。她从小听着大人说</w:t>
      </w:r>
      <w:r>
        <w:t>“13</w:t>
      </w:r>
      <w:r>
        <w:t>号在教堂</w:t>
      </w:r>
      <w:r>
        <w:t>”</w:t>
      </w:r>
      <w:r>
        <w:t>长大，也从小就知道一件事：门牌号是能被人改的。</w:t>
      </w:r>
    </w:p>
    <w:p w14:paraId="4F490C36" w14:textId="77777777" w:rsidR="00D25F81" w:rsidRDefault="00E0206E">
      <w:pPr>
        <w:pStyle w:val="PGBody"/>
      </w:pPr>
      <w:r>
        <w:t>她在平安巷那栋楼前面站了很久。她看的不是那一块木牌，是木牌底下的钉子。一共两颗钉子。左边那颗是新钉的，钉帽上还有一点毛刺。右边那颗是旧的，钉帽已经锈黑了。</w:t>
      </w:r>
    </w:p>
    <w:p w14:paraId="40665D0B" w14:textId="77777777" w:rsidR="00D25F81" w:rsidRDefault="00E0206E">
      <w:pPr>
        <w:pStyle w:val="PGBody"/>
      </w:pPr>
      <w:r>
        <w:t>“</w:t>
      </w:r>
      <w:r>
        <w:t>左边的钉子是新钉的。</w:t>
      </w:r>
      <w:r>
        <w:t>”</w:t>
      </w:r>
      <w:r>
        <w:t>她说，</w:t>
      </w:r>
      <w:r>
        <w:t>“</w:t>
      </w:r>
      <w:r>
        <w:t>有人把牌子取下来过，又重新钉上去。</w:t>
      </w:r>
      <w:r>
        <w:t>”</w:t>
      </w:r>
      <w:r>
        <w:t>菲菲走过来看。</w:t>
      </w:r>
      <w:r>
        <w:t>“</w:t>
      </w:r>
      <w:r>
        <w:t>什么时候钉的。</w:t>
      </w:r>
      <w:r>
        <w:t>”“</w:t>
      </w:r>
      <w:r>
        <w:t>不知道。</w:t>
      </w:r>
      <w:r>
        <w:t>”</w:t>
      </w:r>
      <w:r>
        <w:t>古御源说，</w:t>
      </w:r>
      <w:r>
        <w:t>“</w:t>
      </w:r>
      <w:r>
        <w:t>可钉得很急。你看这个角度</w:t>
      </w:r>
      <w:r>
        <w:t>——</w:t>
      </w:r>
      <w:r>
        <w:t>牌子是歪的。</w:t>
      </w:r>
      <w:r>
        <w:t>”</w:t>
      </w:r>
      <w:r>
        <w:t>菲菲退后两步，从正前方看了一眼。</w:t>
      </w:r>
    </w:p>
    <w:p w14:paraId="320C3847" w14:textId="77777777" w:rsidR="00D25F81" w:rsidRDefault="00E0206E">
      <w:pPr>
        <w:pStyle w:val="PGBody"/>
      </w:pPr>
      <w:r>
        <w:t>果然，那块写着</w:t>
      </w:r>
      <w:r>
        <w:t>“</w:t>
      </w:r>
      <w:r>
        <w:t>枫林大道十七号</w:t>
      </w:r>
      <w:r>
        <w:t>”</w:t>
      </w:r>
      <w:r>
        <w:t>的木牌，比门框的上沿低了半指，而且是斜的。那天下午，力克在那块木牌背面找到了一行字。他把木牌从钉子上取下来，翻过来看。</w:t>
      </w:r>
    </w:p>
    <w:p w14:paraId="19D7C7FF" w14:textId="77777777" w:rsidR="00D25F81" w:rsidRDefault="00E0206E">
      <w:pPr>
        <w:pStyle w:val="PGBody"/>
      </w:pPr>
      <w:r>
        <w:t>背面有几道很浅的铅笔痕，被雨水泡过，几乎看不清了。他拿一张纸敷在上面，用铅笔的侧锋涂。涂了三遍，字才浮出来。那是四个字，笔画很细，写得很小。那四个字是：</w:t>
      </w:r>
      <w:r>
        <w:t>“</w:t>
      </w:r>
      <w:r>
        <w:t>还我原来。</w:t>
      </w:r>
      <w:r>
        <w:t>”</w:t>
      </w:r>
    </w:p>
    <w:p w14:paraId="06205111" w14:textId="77777777" w:rsidR="00D25F81" w:rsidRDefault="00E0206E">
      <w:pPr>
        <w:pStyle w:val="PGBody"/>
      </w:pPr>
      <w:r>
        <w:lastRenderedPageBreak/>
        <w:t>力克把纸拿在手里，看了很久。</w:t>
      </w:r>
      <w:r>
        <w:t>“</w:t>
      </w:r>
      <w:r>
        <w:t>这是孩子的字。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因为</w:t>
      </w:r>
      <w:r>
        <w:t>‘</w:t>
      </w:r>
      <w:r>
        <w:t>原</w:t>
      </w:r>
      <w:r>
        <w:t>’</w:t>
      </w:r>
      <w:r>
        <w:t>字多了一横。</w:t>
      </w:r>
      <w:r>
        <w:t>”</w:t>
      </w:r>
      <w:r>
        <w:t>力克说，</w:t>
      </w:r>
      <w:r>
        <w:t>“</w:t>
      </w:r>
      <w:r>
        <w:t>大人写这个字不会多横。</w:t>
      </w:r>
      <w:r>
        <w:t>”</w:t>
      </w:r>
      <w:r>
        <w:t>他把纸收起来。</w:t>
      </w:r>
      <w:r>
        <w:t>“</w:t>
      </w:r>
      <w:r>
        <w:t>这是莫瞳写的。写的时候她多大，我得问她。</w:t>
      </w:r>
      <w:r>
        <w:t>”</w:t>
      </w:r>
    </w:p>
    <w:p w14:paraId="20D29AF8" w14:textId="77777777" w:rsidR="00D25F81" w:rsidRDefault="00E0206E">
      <w:pPr>
        <w:pStyle w:val="PGBody"/>
      </w:pPr>
      <w:r>
        <w:t>量那块草地的时候是第二天早上。唐小侠出了一件洋相。皮尺拉到最后的时候，风把尺子吹跑了。他追着尺子跑了半条街，回来的时候鞋上全是泥。</w:t>
      </w:r>
      <w:r>
        <w:t>“</w:t>
      </w:r>
      <w:r>
        <w:t>这地面是软的。</w:t>
      </w:r>
      <w:r>
        <w:t>”</w:t>
      </w:r>
      <w:r>
        <w:t>他把鞋在路沿上蹭了两下。</w:t>
      </w:r>
    </w:p>
    <w:p w14:paraId="4A8FF2DC" w14:textId="77777777" w:rsidR="00D25F81" w:rsidRDefault="00E0206E">
      <w:pPr>
        <w:pStyle w:val="PGBody"/>
      </w:pPr>
      <w:r>
        <w:t>“</w:t>
      </w:r>
      <w:r>
        <w:t>怎么软的。</w:t>
      </w:r>
      <w:r>
        <w:t>”“</w:t>
      </w:r>
      <w:r>
        <w:t>踩下去会陷。</w:t>
      </w:r>
      <w:r>
        <w:t>”</w:t>
      </w:r>
      <w:r>
        <w:t>唐小侠说，</w:t>
      </w:r>
      <w:r>
        <w:t>“</w:t>
      </w:r>
      <w:r>
        <w:t>大概半厘米。</w:t>
      </w:r>
      <w:r>
        <w:t>”</w:t>
      </w:r>
      <w:r>
        <w:t>力克蹲下来，用手按了按那块被压平的草地。按下去的时候，手指确实陷了一点。然后他站起来，往旁边那块没被压过的草地按了一下。那块地很硬。</w:t>
      </w:r>
    </w:p>
    <w:p w14:paraId="0F64C8CD" w14:textId="77777777" w:rsidR="00D25F81" w:rsidRDefault="00E0206E">
      <w:pPr>
        <w:pStyle w:val="PGBody"/>
      </w:pPr>
      <w:r>
        <w:t>“</w:t>
      </w:r>
      <w:r>
        <w:t>这块地是软的。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因为底下是空的。</w:t>
      </w:r>
      <w:r>
        <w:t>”</w:t>
      </w:r>
      <w:r>
        <w:t>力克说。唐小侠在那块草地上又试了一次。他拿了一袋细沙，从草地的一头开始撒。他撒得很慢，一边撒一边看。</w:t>
      </w:r>
    </w:p>
    <w:p w14:paraId="28782303" w14:textId="77777777" w:rsidR="00D25F81" w:rsidRDefault="00E0206E">
      <w:pPr>
        <w:pStyle w:val="PGBody"/>
      </w:pPr>
      <w:r>
        <w:t>细沙落在那块被压平的草地上，有的地方堆起来，有的地方往下渗。渗得快的地方，是他说的</w:t>
      </w:r>
      <w:r>
        <w:t>“</w:t>
      </w:r>
      <w:r>
        <w:t>空</w:t>
      </w:r>
      <w:r>
        <w:t>”</w:t>
      </w:r>
      <w:r>
        <w:t>的地方。他撒完一整袋沙，那块草地上的沙痕形成了图案。一共七处。</w:t>
      </w:r>
      <w:r>
        <w:lastRenderedPageBreak/>
        <w:t>七处都往下渗得很快。沙是米白色的，铺在草上，像一条一条很细的线。</w:t>
      </w:r>
    </w:p>
    <w:p w14:paraId="23E3E8F5" w14:textId="77777777" w:rsidR="00D25F81" w:rsidRDefault="00E0206E">
      <w:pPr>
        <w:pStyle w:val="PGBody"/>
      </w:pPr>
      <w:r>
        <w:t>“</w:t>
      </w:r>
      <w:r>
        <w:t>七个坑。</w:t>
      </w:r>
      <w:r>
        <w:t>”</w:t>
      </w:r>
      <w:r>
        <w:t>唐小侠说。力克蹲下去看那七个坑的位置。他看了很久。然后他抬起头。</w:t>
      </w:r>
      <w:r>
        <w:t>“</w:t>
      </w:r>
      <w:r>
        <w:t>这七个坑，就是那七条狗躺的位置。</w:t>
      </w:r>
      <w:r>
        <w:t>”</w:t>
      </w:r>
      <w:r>
        <w:t>那块空地上的草，唐小侠采了一把回去。三张草纸他按顺序叠好，夹在册子最里面的那一页。</w:t>
      </w:r>
    </w:p>
    <w:p w14:paraId="796CC1B0" w14:textId="77777777" w:rsidR="00D25F81" w:rsidRDefault="00E0206E">
      <w:pPr>
        <w:pStyle w:val="PGBody"/>
      </w:pPr>
      <w:r>
        <w:t>他不是随便采的。他采了三种：普通的野草、被压过的那块地方的矮草、还有边上一圈门槛草。他把三种草分别夹在三张纸里，写上日期和地点。</w:t>
      </w:r>
    </w:p>
    <w:p w14:paraId="5C4F701A" w14:textId="77777777" w:rsidR="00D25F81" w:rsidRDefault="00E0206E">
      <w:pPr>
        <w:pStyle w:val="PGBody"/>
      </w:pPr>
      <w:r>
        <w:t>草纸收好的第二天，他拿给莫瞳看。</w:t>
      </w:r>
      <w:r>
        <w:t>“</w:t>
      </w:r>
      <w:r>
        <w:t>你认认。</w:t>
      </w:r>
      <w:r>
        <w:t>”</w:t>
      </w:r>
      <w:r>
        <w:t>他说。莫瞳看了一会儿。</w:t>
      </w:r>
      <w:r>
        <w:t>“</w:t>
      </w:r>
      <w:r>
        <w:t>第三种是门槛草。</w:t>
      </w:r>
      <w:r>
        <w:t>”</w:t>
      </w:r>
      <w:r>
        <w:t>她说，</w:t>
      </w:r>
      <w:r>
        <w:t>“</w:t>
      </w:r>
      <w:r>
        <w:t>你怎么认得。</w:t>
      </w:r>
      <w:r>
        <w:t>”“</w:t>
      </w:r>
      <w:r>
        <w:t>因为我家院子里就种过。</w:t>
      </w:r>
      <w:r>
        <w:t>”</w:t>
      </w:r>
      <w:r>
        <w:t>莫瞳说，</w:t>
      </w:r>
      <w:r>
        <w:t>“</w:t>
      </w:r>
      <w:r>
        <w:t>我爷爷种的。他说这种草不能种在屋子里面，只能种在墙根上。</w:t>
      </w:r>
      <w:r>
        <w:t>”</w:t>
      </w:r>
    </w:p>
    <w:p w14:paraId="6E8C7653" w14:textId="77777777" w:rsidR="00D25F81" w:rsidRDefault="00E0206E">
      <w:pPr>
        <w:pStyle w:val="PGBody"/>
      </w:pPr>
      <w:r>
        <w:t>她把那一撮门槛草拿在手里。</w:t>
      </w:r>
      <w:r>
        <w:t>“</w:t>
      </w:r>
      <w:r>
        <w:t>这种草有一个特点。</w:t>
      </w:r>
      <w:r>
        <w:t>”</w:t>
      </w:r>
      <w:r>
        <w:t>她说，</w:t>
      </w:r>
      <w:r>
        <w:t>“</w:t>
      </w:r>
      <w:r>
        <w:t>它只长在有房子的地方。</w:t>
      </w:r>
      <w:r>
        <w:t>”</w:t>
      </w:r>
      <w:r>
        <w:t>力克在那块空地上把门槛草量了一遍。他量的是那圈草的宽度：二十厘米。</w:t>
      </w:r>
    </w:p>
    <w:p w14:paraId="1DA4490A" w14:textId="77777777" w:rsidR="00D25F81" w:rsidRDefault="00E0206E">
      <w:pPr>
        <w:pStyle w:val="PGBody"/>
      </w:pPr>
      <w:r>
        <w:t>然后他量了那圈草围出来的长度：四十四米。他把这两个数乘起来。四十四乘零点二，等于八点八平方米。</w:t>
      </w:r>
      <w:r>
        <w:t>“</w:t>
      </w:r>
      <w:r>
        <w:t>八点八平方米。</w:t>
      </w:r>
      <w:r>
        <w:t>”</w:t>
      </w:r>
      <w:r>
        <w:t>他在本子上写下这个数。</w:t>
      </w:r>
      <w:r>
        <w:t>“</w:t>
      </w:r>
      <w:r>
        <w:t>这是那圈草的面积。</w:t>
      </w:r>
      <w:r>
        <w:t>”“</w:t>
      </w:r>
      <w:r>
        <w:t>算这个干什么。</w:t>
      </w:r>
      <w:r>
        <w:t>”</w:t>
      </w:r>
      <w:r>
        <w:t>菲菲问。</w:t>
      </w:r>
    </w:p>
    <w:p w14:paraId="4292B3EA" w14:textId="77777777" w:rsidR="00D25F81" w:rsidRDefault="00E0206E">
      <w:pPr>
        <w:pStyle w:val="PGBody"/>
      </w:pPr>
      <w:r>
        <w:lastRenderedPageBreak/>
        <w:t>“</w:t>
      </w:r>
      <w:r>
        <w:t>算地基的底。</w:t>
      </w:r>
      <w:r>
        <w:t>”</w:t>
      </w:r>
      <w:r>
        <w:t>力克说，</w:t>
      </w:r>
      <w:r>
        <w:t>“</w:t>
      </w:r>
      <w:r>
        <w:t>老房子打地基，底下要先铺一圈草。草的面积是地基的四十分之一。</w:t>
      </w:r>
      <w:r>
        <w:t>”</w:t>
      </w:r>
      <w:r>
        <w:t>他把笔放下。</w:t>
      </w:r>
      <w:r>
        <w:t>“</w:t>
      </w:r>
      <w:r>
        <w:t>八点八乘四十，等于三百五十二。</w:t>
      </w:r>
      <w:r>
        <w:t>”</w:t>
      </w:r>
      <w:r>
        <w:t>他抬起头。</w:t>
      </w:r>
      <w:r>
        <w:t>“</w:t>
      </w:r>
      <w:r>
        <w:t>这栋楼的地基，是三百五十二平方米。</w:t>
      </w:r>
      <w:r>
        <w:t>”</w:t>
      </w:r>
    </w:p>
    <w:p w14:paraId="110CE317" w14:textId="77777777" w:rsidR="00D25F81" w:rsidRDefault="00E0206E">
      <w:pPr>
        <w:pStyle w:val="PGBody"/>
      </w:pPr>
      <w:r>
        <w:t>那块被压平的草地，唐小侠后来又去看了一次。那次是下午。太阳很高，地面上的影子最短。他蹲在那块草地边上，看了一会儿草，然后用手指把一根草从土里拔出来。</w:t>
      </w:r>
    </w:p>
    <w:p w14:paraId="36709CFB" w14:textId="77777777" w:rsidR="00D25F81" w:rsidRDefault="00E0206E">
      <w:pPr>
        <w:pStyle w:val="PGBody"/>
      </w:pPr>
      <w:r>
        <w:t>那根草的根很长，比草本身长两倍。他把草根上的土抖掉，举起来看。草根上挂着一小块很细的东西。那是头发。不是人的头发，是动物的毛。很短，颜色是黑的。他用两根手指把那撮毛捻开，毛很脆，一捻就断。</w:t>
      </w:r>
    </w:p>
    <w:p w14:paraId="194328CB" w14:textId="77777777" w:rsidR="00D25F81" w:rsidRDefault="00E0206E">
      <w:pPr>
        <w:pStyle w:val="PGBody"/>
      </w:pPr>
      <w:r>
        <w:t>唐小侠把那撮毛装进了一个塑料袋，带回值班点。那天晚上他们拿给莱温丝闻。白猫闻了一下就退开了。</w:t>
      </w:r>
      <w:r>
        <w:t>“</w:t>
      </w:r>
      <w:r>
        <w:t>狗毛。</w:t>
      </w:r>
      <w:r>
        <w:t>”</w:t>
      </w:r>
      <w:r>
        <w:t>它说，</w:t>
      </w:r>
      <w:r>
        <w:t>“</w:t>
      </w:r>
      <w:r>
        <w:t>而且是老的。这根毛至少在地里待了十年。</w:t>
      </w:r>
      <w:r>
        <w:t>”</w:t>
      </w:r>
    </w:p>
    <w:p w14:paraId="4080C4E5" w14:textId="77777777" w:rsidR="00D25F81" w:rsidRDefault="00E0206E">
      <w:pPr>
        <w:pStyle w:val="PGBody"/>
      </w:pPr>
      <w:r>
        <w:t>那块空地的四周，力克后来量过一段距离。他量的是空地的边缘到最近那栋楼的距离。东边：十四米。西边：九米。南边：二十二米。北边：六米。</w:t>
      </w:r>
      <w:r>
        <w:t>“</w:t>
      </w:r>
      <w:r>
        <w:t>北边最短。</w:t>
      </w:r>
      <w:r>
        <w:t>”</w:t>
      </w:r>
      <w:r>
        <w:t>他在本子上写。</w:t>
      </w:r>
      <w:r>
        <w:t>“</w:t>
      </w:r>
      <w:r>
        <w:t>这说明什么。</w:t>
      </w:r>
      <w:r>
        <w:t>”</w:t>
      </w:r>
      <w:r>
        <w:t>菲菲问。</w:t>
      </w:r>
    </w:p>
    <w:p w14:paraId="270E542B" w14:textId="77777777" w:rsidR="00D25F81" w:rsidRDefault="00E0206E">
      <w:pPr>
        <w:pStyle w:val="PGBody"/>
      </w:pPr>
      <w:r>
        <w:t>“</w:t>
      </w:r>
      <w:r>
        <w:t>说明如果这栋楼还要往那个方向走，它只能走六米。</w:t>
      </w:r>
      <w:r>
        <w:t>”</w:t>
      </w:r>
      <w:r>
        <w:t>力克说。他把笔放下。</w:t>
      </w:r>
      <w:r>
        <w:t>“</w:t>
      </w:r>
      <w:r>
        <w:t>六米，走不了。</w:t>
      </w:r>
      <w:r>
        <w:t>”</w:t>
      </w:r>
      <w:r>
        <w:t>他说，</w:t>
      </w:r>
      <w:r>
        <w:t>“</w:t>
      </w:r>
      <w:r>
        <w:t>它</w:t>
      </w:r>
      <w:r>
        <w:lastRenderedPageBreak/>
        <w:t>上一次是从别的地方过到那儿的，不是从北边。</w:t>
      </w:r>
      <w:r>
        <w:t>”</w:t>
      </w:r>
      <w:r>
        <w:t>他抬起头。</w:t>
      </w:r>
      <w:r>
        <w:t>“</w:t>
      </w:r>
      <w:r>
        <w:t>它上次来这个地方，走的是西边。西边九米。</w:t>
      </w:r>
      <w:r>
        <w:t>”</w:t>
      </w:r>
    </w:p>
    <w:p w14:paraId="6BBFBA54" w14:textId="77777777" w:rsidR="00D25F81" w:rsidRDefault="00E0206E">
      <w:pPr>
        <w:pStyle w:val="PGBody"/>
      </w:pPr>
      <w:r>
        <w:t>那圈门槛草，唐小侠后来数了一遍。方法是随机取三段，每段十厘米，数出里面的草的数量，然后取平均数。他数出的平均数是：每十厘米，三十二根。</w:t>
      </w:r>
    </w:p>
    <w:p w14:paraId="355C1803" w14:textId="77777777" w:rsidR="00D25F81" w:rsidRDefault="00E0206E">
      <w:pPr>
        <w:pStyle w:val="PGBody"/>
      </w:pPr>
      <w:r>
        <w:t>那圈草的总长度是四十四米，也就是四千四百厘米。他在本子上算了一下。四千四百除以十，乘以三十二，等于一万四千零八十根。</w:t>
      </w:r>
      <w:r>
        <w:t>“</w:t>
      </w:r>
      <w:r>
        <w:t>一万四千根草。</w:t>
      </w:r>
      <w:r>
        <w:t>”</w:t>
      </w:r>
      <w:r>
        <w:t>他说。</w:t>
      </w:r>
      <w:r>
        <w:t>“</w:t>
      </w:r>
      <w:r>
        <w:t>算这个干什么。</w:t>
      </w:r>
      <w:r>
        <w:t>”</w:t>
      </w:r>
    </w:p>
    <w:p w14:paraId="2911E95B" w14:textId="77777777" w:rsidR="00D25F81" w:rsidRDefault="00E0206E">
      <w:pPr>
        <w:pStyle w:val="PGBody"/>
      </w:pPr>
      <w:r>
        <w:t>“</w:t>
      </w:r>
      <w:r>
        <w:t>算这栋楼有多老了。</w:t>
      </w:r>
      <w:r>
        <w:t>”</w:t>
      </w:r>
      <w:r>
        <w:t>唐小侠说，</w:t>
      </w:r>
      <w:r>
        <w:t>“</w:t>
      </w:r>
      <w:r>
        <w:t>种草是先种的，草长齐了才砌墙。这一圈草长了这么多根，说明它种下去至少二十年了。</w:t>
      </w:r>
      <w:r>
        <w:t>”</w:t>
      </w:r>
      <w:r>
        <w:t>那块草地的土，菲菲后来取了两个土样做对比。</w:t>
      </w:r>
    </w:p>
    <w:p w14:paraId="2F321FBA" w14:textId="77777777" w:rsidR="00D25F81" w:rsidRDefault="00E0206E">
      <w:pPr>
        <w:pStyle w:val="PGBody"/>
      </w:pPr>
      <w:r>
        <w:t>一个土样取自被压平的那块草地，另一个取自旁边没被压过的空地。她把两个土样装在两个小瓶子里，拿去问了城南一家花店。花店的老板是个老太太，她捏了一点土在手里捻了捻。</w:t>
      </w:r>
    </w:p>
    <w:p w14:paraId="30F7E9FA" w14:textId="77777777" w:rsidR="00D25F81" w:rsidRDefault="00E0206E">
      <w:pPr>
        <w:pStyle w:val="PGBody"/>
      </w:pPr>
      <w:r>
        <w:t>“</w:t>
      </w:r>
      <w:r>
        <w:t>第一个土里有石灰。</w:t>
      </w:r>
      <w:r>
        <w:t>”</w:t>
      </w:r>
      <w:r>
        <w:t>她说，</w:t>
      </w:r>
      <w:r>
        <w:t>“</w:t>
      </w:r>
      <w:r>
        <w:t>第二个没有。</w:t>
      </w:r>
      <w:r>
        <w:t>”“</w:t>
      </w:r>
      <w:r>
        <w:t>石灰说明什么。</w:t>
      </w:r>
      <w:r>
        <w:t>”“</w:t>
      </w:r>
      <w:r>
        <w:t>说明那底下砌过东西。</w:t>
      </w:r>
      <w:r>
        <w:t>”</w:t>
      </w:r>
      <w:r>
        <w:t>老太太说，</w:t>
      </w:r>
      <w:r>
        <w:t>“</w:t>
      </w:r>
      <w:r>
        <w:t>老房子打</w:t>
      </w:r>
      <w:r>
        <w:lastRenderedPageBreak/>
        <w:t>地基要用石灰。</w:t>
      </w:r>
      <w:r>
        <w:t>”</w:t>
      </w:r>
      <w:r>
        <w:t>菲菲把两个瓶子收好。</w:t>
      </w:r>
      <w:r>
        <w:t>“</w:t>
      </w:r>
      <w:r>
        <w:t>那底下是有地基的。</w:t>
      </w:r>
      <w:r>
        <w:t>”</w:t>
      </w:r>
      <w:r>
        <w:t>她说。</w:t>
      </w:r>
    </w:p>
    <w:p w14:paraId="31D7F9A2" w14:textId="77777777" w:rsidR="00D25F81" w:rsidRDefault="00E0206E">
      <w:pPr>
        <w:pStyle w:val="PGBody"/>
      </w:pPr>
      <w:r>
        <w:t>那块被压平的草地，力克后来又测了一次高差。他拿了两个水平仪，一个放在草地的一头，一个放在另一头。测出来的结果：这块草地比周围的空地低了六厘米。水平仪里的气泡停在中间，很稳，半天没有挪。</w:t>
      </w:r>
    </w:p>
    <w:p w14:paraId="45907F36" w14:textId="77777777" w:rsidR="00D25F81" w:rsidRDefault="00E0206E">
      <w:pPr>
        <w:pStyle w:val="PGBody"/>
      </w:pPr>
      <w:r>
        <w:t>“</w:t>
      </w:r>
      <w:r>
        <w:t>低了六厘米。</w:t>
      </w:r>
      <w:r>
        <w:t>”</w:t>
      </w:r>
      <w:r>
        <w:t>他说。</w:t>
      </w:r>
      <w:r>
        <w:t>“</w:t>
      </w:r>
      <w:r>
        <w:t>这说明什么。</w:t>
      </w:r>
      <w:r>
        <w:t>”“</w:t>
      </w:r>
      <w:r>
        <w:t>说明这栋楼在这儿待的时候，把地压下去了六厘米。</w:t>
      </w:r>
      <w:r>
        <w:t>”</w:t>
      </w:r>
      <w:r>
        <w:t>力克说，</w:t>
      </w:r>
      <w:r>
        <w:t>“</w:t>
      </w:r>
      <w:r>
        <w:t>一栋三层楼的重量，大概就是压这么多。</w:t>
      </w:r>
      <w:r>
        <w:t>”</w:t>
      </w:r>
      <w:r>
        <w:t>他用脚在那块草地上踩了两下。踩下去的时候，地面有一点软。</w:t>
      </w:r>
    </w:p>
    <w:p w14:paraId="536D1FC5" w14:textId="77777777" w:rsidR="00D25F81" w:rsidRDefault="00E0206E">
      <w:pPr>
        <w:pStyle w:val="PGBody"/>
      </w:pPr>
      <w:r>
        <w:t>“</w:t>
      </w:r>
      <w:r>
        <w:t>它才走了十一天。</w:t>
      </w:r>
      <w:r>
        <w:t>”</w:t>
      </w:r>
      <w:r>
        <w:t>他说，</w:t>
      </w:r>
      <w:r>
        <w:t>“</w:t>
      </w:r>
      <w:r>
        <w:t>这个坑还没弹回来。</w:t>
      </w:r>
      <w:r>
        <w:t>”</w:t>
      </w:r>
      <w:r>
        <w:t>唐小侠在那块空地上还发现了一件事。他发现草地上有一处草被压得特别厉害。那是靠近东南角的一小块地方，大概半平方米，草几乎贴在地上。</w:t>
      </w:r>
    </w:p>
    <w:p w14:paraId="1C68AAA6" w14:textId="77777777" w:rsidR="00D25F81" w:rsidRDefault="00E0206E">
      <w:pPr>
        <w:pStyle w:val="PGBody"/>
      </w:pPr>
      <w:r>
        <w:t>“</w:t>
      </w:r>
      <w:r>
        <w:t>这里压得最狠。</w:t>
      </w:r>
      <w:r>
        <w:t>”</w:t>
      </w:r>
      <w:r>
        <w:t>他说。力克走过去蹲下看。他看了很久。然后他站起来，在那块地方站了一会儿。他抬头看的方向，是东边。</w:t>
      </w:r>
      <w:r>
        <w:t>“</w:t>
      </w:r>
      <w:r>
        <w:t>这是那台钟的位置。</w:t>
      </w:r>
      <w:r>
        <w:t>”</w:t>
      </w:r>
      <w:r>
        <w:t>他说。</w:t>
      </w:r>
      <w:r>
        <w:t>“</w:t>
      </w:r>
      <w:r>
        <w:t>什么钟。</w:t>
      </w:r>
      <w:r>
        <w:t>”</w:t>
      </w:r>
    </w:p>
    <w:p w14:paraId="76677339" w14:textId="77777777" w:rsidR="00D25F81" w:rsidRDefault="00E0206E">
      <w:pPr>
        <w:pStyle w:val="PGBody"/>
      </w:pPr>
      <w:r>
        <w:t>“</w:t>
      </w:r>
      <w:r>
        <w:t>门厅角落里那台落地钟。</w:t>
      </w:r>
      <w:r>
        <w:t>”</w:t>
      </w:r>
      <w:r>
        <w:t>力克说，</w:t>
      </w:r>
      <w:r>
        <w:t>“</w:t>
      </w:r>
      <w:r>
        <w:t>一台铜摆落地钟，两百公斤。</w:t>
      </w:r>
      <w:r>
        <w:t>”</w:t>
      </w:r>
      <w:r>
        <w:t>他退开两步。</w:t>
      </w:r>
      <w:r>
        <w:t>“</w:t>
      </w:r>
      <w:r>
        <w:t>楼走的时候，钟在原地压</w:t>
      </w:r>
      <w:r>
        <w:lastRenderedPageBreak/>
        <w:t>了一下。</w:t>
      </w:r>
      <w:r>
        <w:t>”</w:t>
      </w:r>
      <w:r>
        <w:t>那块空地上的草，唐小侠后来看了一次夜里的样子。</w:t>
      </w:r>
    </w:p>
    <w:p w14:paraId="79BC5880" w14:textId="77777777" w:rsidR="00D25F81" w:rsidRDefault="00E0206E">
      <w:pPr>
        <w:pStyle w:val="PGBody"/>
      </w:pPr>
      <w:r>
        <w:t>他一个人去的那天是六月十日，晚上十点。他带了一支手电，蹲在那块草地的边上。他看的是虫。那块被压平的草地上，虫很少。旁边的空地上虫很多。他把这个发现记在本子上。</w:t>
      </w:r>
    </w:p>
    <w:p w14:paraId="499C1E03" w14:textId="77777777" w:rsidR="00D25F81" w:rsidRDefault="00E0206E">
      <w:pPr>
        <w:pStyle w:val="PGBody"/>
      </w:pPr>
      <w:r>
        <w:t>写的时候他忽然想到一件事，就把手电关掉，站在那块草地上不动，等眼睛适应。适应以后他低下头看地面。草地上有很淡的一点亮。</w:t>
      </w:r>
    </w:p>
    <w:p w14:paraId="05382825" w14:textId="77777777" w:rsidR="00D25F81" w:rsidRDefault="00E0206E">
      <w:pPr>
        <w:pStyle w:val="PGBody"/>
      </w:pPr>
      <w:r>
        <w:t>不是手电的反光。是草本身有一点很淡的、发绿的光。他蹲下去看。那是苔藓。一块一块的苔藓长在草地边缘，不规则的几处，拼起来像一条线的形状。那条苔藓的线，后来力克去画了一次。</w:t>
      </w:r>
    </w:p>
    <w:p w14:paraId="5668B8C1" w14:textId="77777777" w:rsidR="00D25F81" w:rsidRDefault="00E0206E">
      <w:pPr>
        <w:pStyle w:val="PGBody"/>
      </w:pPr>
      <w:r>
        <w:t>他白天去，用粉笔把苔藓的位置一块一块圈出来。圈完他从远处看。那几块苔藓连成的形状，是一个不规则的多边形。他把这个多边形和七个狗坑的位置画在同一张纸上。粉笔在湿草上画不牢，同一块地方他画了两遍。</w:t>
      </w:r>
    </w:p>
    <w:p w14:paraId="0A84AF7D" w14:textId="77777777" w:rsidR="00D25F81" w:rsidRDefault="00E0206E">
      <w:pPr>
        <w:pStyle w:val="PGBody"/>
      </w:pPr>
      <w:r>
        <w:t>两张图叠起来的时候，苔藓的线正好绕在狗坑外面半个圈。</w:t>
      </w:r>
      <w:r>
        <w:t>“</w:t>
      </w:r>
      <w:r>
        <w:t>这条线是门槛。</w:t>
      </w:r>
      <w:r>
        <w:t>”</w:t>
      </w:r>
      <w:r>
        <w:t>他说。</w:t>
      </w:r>
      <w:r>
        <w:t>“</w:t>
      </w:r>
      <w:r>
        <w:t>什么门槛。</w:t>
      </w:r>
      <w:r>
        <w:t>”“</w:t>
      </w:r>
      <w:r>
        <w:t>门槛草长的</w:t>
      </w:r>
      <w:r>
        <w:lastRenderedPageBreak/>
        <w:t>地方就是门槛。</w:t>
      </w:r>
      <w:r>
        <w:t>”</w:t>
      </w:r>
      <w:r>
        <w:t>力克说，</w:t>
      </w:r>
      <w:r>
        <w:t>“</w:t>
      </w:r>
      <w:r>
        <w:t>苔藓这儿也是一样。这条线是这栋楼的最后一道记号。</w:t>
      </w:r>
      <w:r>
        <w:t>”</w:t>
      </w:r>
    </w:p>
    <w:p w14:paraId="1F4D0D0D" w14:textId="77777777" w:rsidR="00D25F81" w:rsidRDefault="00E0206E">
      <w:pPr>
        <w:pStyle w:val="PGPUZ"/>
      </w:pPr>
      <w:r>
        <w:t>题目三</w:t>
      </w:r>
      <w:r>
        <w:t xml:space="preserve"> </w:t>
      </w:r>
      <w:r>
        <w:t>踩下去会陷的那块地</w:t>
      </w:r>
    </w:p>
    <w:p w14:paraId="69FA7FDD" w14:textId="77777777" w:rsidR="00D25F81" w:rsidRDefault="00E0206E">
      <w:pPr>
        <w:pStyle w:val="PGPUZT"/>
      </w:pPr>
      <w:r>
        <w:t>空地上有一块十四米长、八米宽的地方，草比周围矮，颜色也比周围浅。</w:t>
      </w:r>
    </w:p>
    <w:p w14:paraId="4A0840D0" w14:textId="77777777" w:rsidR="00D25F81" w:rsidRDefault="00E0206E">
      <w:pPr>
        <w:pStyle w:val="PGPUZT"/>
      </w:pPr>
      <w:r>
        <w:t>天快黑了，他们只剩十分钟。唐小侠一脚踩上去，鞋底陷下去半厘米；他往旁边挪一步，那块地是硬的。</w:t>
      </w:r>
    </w:p>
    <w:p w14:paraId="39AB4B3F" w14:textId="77777777" w:rsidR="00D25F81" w:rsidRDefault="00E0206E">
      <w:pPr>
        <w:pStyle w:val="PGPUZT"/>
      </w:pPr>
      <w:r>
        <w:t>他抓了一把细沙撒下去。沙在七个地方漏得特别快，别的地方都堆着。</w:t>
      </w:r>
    </w:p>
    <w:p w14:paraId="7B728800" w14:textId="77777777" w:rsidR="00D25F81" w:rsidRDefault="00E0206E">
      <w:pPr>
        <w:pStyle w:val="PGPUZT"/>
      </w:pPr>
      <w:r>
        <w:t>问：</w:t>
      </w:r>
    </w:p>
    <w:p w14:paraId="73D85937" w14:textId="77777777" w:rsidR="00D25F81" w:rsidRDefault="00E0206E">
      <w:pPr>
        <w:pStyle w:val="PGPUZT"/>
      </w:pPr>
      <w:r>
        <w:t>一、这块地上的草，为什么又矮又浅？</w:t>
      </w:r>
    </w:p>
    <w:p w14:paraId="4DE37E81" w14:textId="77777777" w:rsidR="00D25F81" w:rsidRDefault="00E0206E">
      <w:pPr>
        <w:pStyle w:val="PGPUZT"/>
      </w:pPr>
      <w:r>
        <w:t>二、压过的地方应该更结实，为什么这里踩下去反而会陷？</w:t>
      </w:r>
    </w:p>
    <w:p w14:paraId="2B78E784" w14:textId="77777777" w:rsidR="00D25F81" w:rsidRDefault="00E0206E">
      <w:pPr>
        <w:pStyle w:val="PGPUZT"/>
      </w:pPr>
      <w:r>
        <w:t>三、那七个漏沙特别快的地方，底下是什么？如果要在这块地上搭帐篷，最不该选哪儿？</w:t>
      </w:r>
    </w:p>
    <w:p w14:paraId="585685D3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58</w:t>
      </w:r>
      <w:r>
        <w:t>页）</w:t>
      </w:r>
    </w:p>
    <w:p w14:paraId="0A58C573" w14:textId="77777777" w:rsidR="00D25F81" w:rsidRDefault="00E0206E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0A9B7F6F" w14:textId="77777777" w:rsidR="00D25F81" w:rsidRDefault="00E0206E">
      <w:pPr>
        <w:pStyle w:val="PGPUZA"/>
      </w:pPr>
      <w:r>
        <w:t>踩下去会陷的那块地：</w:t>
      </w:r>
    </w:p>
    <w:p w14:paraId="0A7470B6" w14:textId="77777777" w:rsidR="00D25F81" w:rsidRDefault="00E0206E">
      <w:pPr>
        <w:pStyle w:val="PGPUZA"/>
      </w:pPr>
      <w:r>
        <w:t>答案：一、草被压住、被踩断，长不起来；上面长期挡着光，草照不到太阳，绿色就淡了。二、那么重的一栋楼在这儿站了不知多少年，把土里的空气和水一点一点挤出去，地面就沉下去，比周围低；楼走了以后，被压松的土弹不回来，脚底下只剩一层薄土罩着一个空壳，所以一踩就陷。三、那七个地方底下最空。搭帐篷最不该选那七个点</w:t>
      </w:r>
      <w:r>
        <w:t>——</w:t>
      </w:r>
      <w:r>
        <w:t>桩打下去会滑，人睡上去会塌。</w:t>
      </w:r>
    </w:p>
    <w:p w14:paraId="3014B01D" w14:textId="77777777" w:rsidR="00D25F81" w:rsidRDefault="00E0206E">
      <w:pPr>
        <w:pStyle w:val="PGPUZA"/>
      </w:pPr>
      <w:r>
        <w:t>思路：矮和浅是光的事，低和软是土的事，漏沙快是底下空不空的事。三个现象，三个原因，别混成一个。</w:t>
      </w:r>
    </w:p>
    <w:p w14:paraId="24B512A4" w14:textId="77777777" w:rsidR="00D25F81" w:rsidRDefault="00E0206E">
      <w:pPr>
        <w:pStyle w:val="PGPUZA"/>
      </w:pPr>
      <w:r>
        <w:t>最容易想错的地方，是以为压过就等于结实。压到极处，土会被挤走、塌下去，反倒留下空处。</w:t>
      </w:r>
    </w:p>
    <w:p w14:paraId="5198E9B4" w14:textId="77777777" w:rsidR="00D25F81" w:rsidRDefault="00E0206E">
      <w:pPr>
        <w:pStyle w:val="PGPUZA"/>
      </w:pPr>
      <w:r>
        <w:t>（唐小侠把最后一捧沙撒完，站起来拍了拍手。他说：</w:t>
      </w:r>
      <w:r>
        <w:t>“</w:t>
      </w:r>
      <w:r>
        <w:t>这块地不是被压平的，是被站空的。</w:t>
      </w:r>
      <w:r>
        <w:t>”</w:t>
      </w:r>
      <w:r>
        <w:t>）</w:t>
      </w:r>
    </w:p>
    <w:p w14:paraId="724A8D35" w14:textId="77777777" w:rsidR="00D25F81" w:rsidRDefault="00E0206E">
      <w:pPr>
        <w:pStyle w:val="PGCH"/>
        <w:pageBreakBefore/>
      </w:pPr>
      <w:bookmarkStart w:id="5" w:name="_Toc243500679"/>
      <w:r>
        <w:lastRenderedPageBreak/>
        <w:t>第四章</w:t>
      </w:r>
      <w:r>
        <w:t xml:space="preserve"> </w:t>
      </w:r>
      <w:r>
        <w:t>三楼那盏灯</w:t>
      </w:r>
      <w:bookmarkEnd w:id="5"/>
    </w:p>
    <w:p w14:paraId="31181CE5" w14:textId="77777777" w:rsidR="00D25F81" w:rsidRDefault="00E0206E">
      <w:pPr>
        <w:pStyle w:val="PGBody"/>
      </w:pPr>
      <w:r>
        <w:t>找到那栋房子，是第二天上午的事。八点整，将军带着另外六条狗出发了。它们从城东那片空地走，一直往北。走了大概四十分钟，穿过一条铁路涵洞，走进一片老居民区。</w:t>
      </w:r>
    </w:p>
    <w:p w14:paraId="051953BD" w14:textId="77777777" w:rsidR="00D25F81" w:rsidRDefault="00E0206E">
      <w:pPr>
        <w:pStyle w:val="PGBody"/>
      </w:pPr>
      <w:r>
        <w:t>那片居民区在城北的边缘，都是七八十年代的房子，一排一排，窄而长。巷子很密，走进去转两个弯就分不清方向。七条狗在巷子里拐了七次弯。拐到第七次的时候，菲菲停住了。</w:t>
      </w:r>
      <w:r>
        <w:t>“</w:t>
      </w:r>
      <w:r>
        <w:t>看。</w:t>
      </w:r>
      <w:r>
        <w:t>”</w:t>
      </w:r>
    </w:p>
    <w:p w14:paraId="37AE2545" w14:textId="77777777" w:rsidR="00D25F81" w:rsidRDefault="00E0206E">
      <w:pPr>
        <w:pStyle w:val="PGBody"/>
      </w:pPr>
      <w:r>
        <w:t>巷子尽头，有一栋楼。那是一栋三层的旧别墅，深灰色屋顶，白色墙面。它夹在左右两排平房之间，显得又高又窄，像是被硬塞进去的。院子外面围着很高的铁栅栏。铁栅栏门中间铸着一个花纹。</w:t>
      </w:r>
    </w:p>
    <w:p w14:paraId="2ED896F8" w14:textId="77777777" w:rsidR="00D25F81" w:rsidRDefault="00E0206E">
      <w:pPr>
        <w:pStyle w:val="PGBody"/>
      </w:pPr>
      <w:r>
        <w:t>是一朵六瓣的蔷薇。</w:t>
      </w:r>
    </w:p>
    <w:p w14:paraId="462465D6" w14:textId="77777777" w:rsidR="00D25F81" w:rsidRDefault="00E0206E">
      <w:pPr>
        <w:pStyle w:val="PGBody"/>
      </w:pPr>
      <w:r>
        <w:t>铁栅栏门是虚掩的。菲菲站在门口，看了一会儿。她看的是门牌。门框上方挂着一块木牌，蓝底白字，写的是</w:t>
      </w:r>
      <w:r>
        <w:t>“</w:t>
      </w:r>
      <w:r>
        <w:t>枫林大道十七号</w:t>
      </w:r>
      <w:r>
        <w:t>”</w:t>
      </w:r>
      <w:r>
        <w:t>。</w:t>
      </w:r>
    </w:p>
    <w:p w14:paraId="7D638FFD" w14:textId="77777777" w:rsidR="00D25F81" w:rsidRDefault="00E0206E">
      <w:pPr>
        <w:pStyle w:val="PGBody"/>
      </w:pPr>
      <w:r>
        <w:t>可她们现在站的地方，是城北的老居民区。这条路叫平安巷，门牌是从</w:t>
      </w:r>
      <w:r>
        <w:t>1</w:t>
      </w:r>
      <w:r>
        <w:t>号排到</w:t>
      </w:r>
      <w:r>
        <w:t>168</w:t>
      </w:r>
      <w:r>
        <w:t>号的。</w:t>
      </w:r>
      <w:r>
        <w:t>“</w:t>
      </w:r>
      <w:r>
        <w:t>门牌没换。</w:t>
      </w:r>
      <w:r>
        <w:t>”</w:t>
      </w:r>
      <w:r>
        <w:t>纳塔</w:t>
      </w:r>
      <w:r>
        <w:lastRenderedPageBreak/>
        <w:t>莉说。</w:t>
      </w:r>
      <w:r>
        <w:t>“</w:t>
      </w:r>
      <w:r>
        <w:t>什么意思。</w:t>
      </w:r>
      <w:r>
        <w:t>”“</w:t>
      </w:r>
      <w:r>
        <w:t>房子走到哪儿，门牌就带着走。</w:t>
      </w:r>
      <w:r>
        <w:t>”</w:t>
      </w:r>
      <w:r>
        <w:t>纳塔莉说，</w:t>
      </w:r>
      <w:r>
        <w:t>“</w:t>
      </w:r>
      <w:r>
        <w:t>它不认路，它认牌子。</w:t>
      </w:r>
      <w:r>
        <w:t>”</w:t>
      </w:r>
      <w:r>
        <w:t>菲菲伸手推开了铁门。</w:t>
      </w:r>
    </w:p>
    <w:p w14:paraId="6F97E786" w14:textId="77777777" w:rsidR="00D25F81" w:rsidRDefault="00E0206E">
      <w:pPr>
        <w:pStyle w:val="PGBody"/>
      </w:pPr>
      <w:r>
        <w:t>门没有锁。</w:t>
      </w:r>
    </w:p>
    <w:p w14:paraId="319A0162" w14:textId="77777777" w:rsidR="00D25F81" w:rsidRDefault="00E0206E">
      <w:pPr>
        <w:pStyle w:val="PGBody"/>
      </w:pPr>
      <w:r>
        <w:t>院子很小，大概只有原来那个院子的一半大。院子里有一棵树。那是一棵苹果树，树冠很大，比院墙还高。树的下半截拴着一圈旧麻绳，绳上挂着七个铜碗，一个碗对着一个方向。</w:t>
      </w:r>
    </w:p>
    <w:p w14:paraId="7C33D042" w14:textId="77777777" w:rsidR="00D25F81" w:rsidRDefault="00E0206E">
      <w:pPr>
        <w:pStyle w:val="PGBody"/>
      </w:pPr>
      <w:r>
        <w:t>菲菲走过去看那些铜碗。碗是给狗喝水用的。每个碗底都刻着一个字。七个碗，七个字，连起来是：将、军、长、官、小、七、顺。</w:t>
      </w:r>
      <w:r>
        <w:t>“</w:t>
      </w:r>
      <w:r>
        <w:t>这是它们的名字。</w:t>
      </w:r>
      <w:r>
        <w:t>”</w:t>
      </w:r>
      <w:r>
        <w:t>菲菲说。</w:t>
      </w:r>
      <w:r>
        <w:t>“</w:t>
      </w:r>
      <w:r>
        <w:t>七条狗，七个碗。</w:t>
      </w:r>
      <w:r>
        <w:t>”</w:t>
      </w:r>
      <w:r>
        <w:t>力克说，</w:t>
      </w:r>
      <w:r>
        <w:t>“</w:t>
      </w:r>
      <w:r>
        <w:t>一个都不少。</w:t>
      </w:r>
      <w:r>
        <w:t>”</w:t>
      </w:r>
    </w:p>
    <w:p w14:paraId="6AC97500" w14:textId="77777777" w:rsidR="00D25F81" w:rsidRDefault="00E0206E">
      <w:pPr>
        <w:pStyle w:val="PGBody"/>
      </w:pPr>
      <w:r>
        <w:t>屋子的正门开着，里面很暗，光只到门槛里面两三步的地方就没了。菲菲在门口站了一会儿，等眼睛适应了。一楼的门厅和第一册那年她看见的一样：右边是图书室，左边是餐厅，正对着是一条很长的走廊，走廊尽头有楼梯。家具都在。</w:t>
      </w:r>
    </w:p>
    <w:p w14:paraId="4D9A791C" w14:textId="77777777" w:rsidR="00D25F81" w:rsidRDefault="00E0206E">
      <w:pPr>
        <w:pStyle w:val="PGBody"/>
      </w:pPr>
      <w:r>
        <w:t>一张长桌，八把椅子，一个很高的立柜。立柜上的铜锁还在，锁孔擦得发亮。地是干净的。不是没人住的干净，是有人天天擦的干净。</w:t>
      </w:r>
      <w:r>
        <w:t>“</w:t>
      </w:r>
      <w:r>
        <w:t>有人住。</w:t>
      </w:r>
      <w:r>
        <w:t>”</w:t>
      </w:r>
      <w:r>
        <w:t>田娇娇小声说。</w:t>
      </w:r>
      <w:r>
        <w:t>“</w:t>
      </w:r>
      <w:r>
        <w:t>有。</w:t>
      </w:r>
      <w:r>
        <w:t>”</w:t>
      </w:r>
      <w:r>
        <w:t>菲菲说。然后她抬起头，往楼上看。</w:t>
      </w:r>
    </w:p>
    <w:p w14:paraId="3A25079B" w14:textId="77777777" w:rsidR="00D25F81" w:rsidRDefault="00E0206E">
      <w:pPr>
        <w:pStyle w:val="PGBody"/>
      </w:pPr>
      <w:r>
        <w:lastRenderedPageBreak/>
        <w:t>楼梯在走廊尽头。二楼拐角的地方有一扇窗，窗外是那棵苹果树的树冠。三楼，走廊左边最里面那一间，门缝里漏出一点光。</w:t>
      </w:r>
      <w:r>
        <w:t>“</w:t>
      </w:r>
      <w:r>
        <w:t>三楼有灯。</w:t>
      </w:r>
      <w:r>
        <w:t>”</w:t>
      </w:r>
      <w:r>
        <w:t>菲菲说。</w:t>
      </w:r>
    </w:p>
    <w:p w14:paraId="39A19662" w14:textId="77777777" w:rsidR="00D25F81" w:rsidRDefault="00E0206E">
      <w:pPr>
        <w:pStyle w:val="PGBody"/>
      </w:pPr>
      <w:r>
        <w:t>她们一层一层往上走。楼梯是木头的，踩上去会有很轻的响。走到二楼的时候，菲菲停下来看了一眼走廊。</w:t>
      </w:r>
    </w:p>
    <w:p w14:paraId="0712F59D" w14:textId="77777777" w:rsidR="00D25F81" w:rsidRDefault="00E0206E">
      <w:pPr>
        <w:pStyle w:val="PGBody"/>
      </w:pPr>
      <w:r>
        <w:t>二楼的走廊两边一共八扇门，都和第一册一样。第四扇门是莫瞳爷爷的书房，门是关着的，门把上有一层薄薄的灰。只有这一扇门上有灰。</w:t>
      </w:r>
      <w:r>
        <w:t>“</w:t>
      </w:r>
      <w:r>
        <w:t>只有这一扇门没开过。</w:t>
      </w:r>
      <w:r>
        <w:t>”</w:t>
      </w:r>
      <w:r>
        <w:t>菲菲说。她们上了三楼。门把上的那层灰很薄，像是一夜之间落在上面的面粉。</w:t>
      </w:r>
    </w:p>
    <w:p w14:paraId="7D652A80" w14:textId="77777777" w:rsidR="00D25F81" w:rsidRDefault="00E0206E">
      <w:pPr>
        <w:pStyle w:val="PGBody"/>
      </w:pPr>
      <w:r>
        <w:t>三楼的走廊很短，只有三扇门。最左边那一扇，门开着一条缝。光就是从那一条缝里漏出来的。菲菲站在门口。她抬起手，准备敲门。她的手举在半空，停住了。然后把手放下来。她直接推门走了进去。木地板在她脚下响了两声，然后就不响了。</w:t>
      </w:r>
    </w:p>
    <w:p w14:paraId="2D1C5F9F" w14:textId="77777777" w:rsidR="00D25F81" w:rsidRDefault="00E0206E">
      <w:pPr>
        <w:pStyle w:val="PGBody"/>
      </w:pPr>
      <w:r>
        <w:t>那间屋子不大。一张沙发，一张小圆桌，一个衣橱，一扇落地窗。窗开着一条缝，光从那条缝里斜进来，在地板上落成窄窄的一条。窗边坐着一个人。那是一个女孩，看上去十四五岁。她穿着一件公主裙</w:t>
      </w:r>
      <w:r>
        <w:t>——</w:t>
      </w:r>
      <w:r>
        <w:t>白色的，束腰，泡泡袖，裙摆铺在沙发上，像一朵很大的花。</w:t>
      </w:r>
    </w:p>
    <w:p w14:paraId="348D18A0" w14:textId="77777777" w:rsidR="00D25F81" w:rsidRDefault="00E0206E">
      <w:pPr>
        <w:pStyle w:val="PGBody"/>
      </w:pPr>
      <w:r>
        <w:lastRenderedPageBreak/>
        <w:t>她的头发很长，是那种很浅的亚麻色，披在肩上。她面前的小圆桌上，摊着一本很厚的册子和一支笔。她正在写字。听到门响，她抬起头。屋子里的人全都站在门口。她看见他们，没有站起来，也没有叫。</w:t>
      </w:r>
    </w:p>
    <w:p w14:paraId="23F67F01" w14:textId="77777777" w:rsidR="00D25F81" w:rsidRDefault="00E0206E">
      <w:pPr>
        <w:pStyle w:val="PGBody"/>
      </w:pPr>
      <w:r>
        <w:t>她把笔放下，很平静地开口。</w:t>
      </w:r>
      <w:r>
        <w:t>“</w:t>
      </w:r>
      <w:r>
        <w:t>第十一天。</w:t>
      </w:r>
      <w:r>
        <w:t>”</w:t>
      </w:r>
      <w:r>
        <w:t>她说。菲菲站在门口。</w:t>
      </w:r>
      <w:r>
        <w:t>“</w:t>
      </w:r>
      <w:r>
        <w:t>你说什么。</w:t>
      </w:r>
      <w:r>
        <w:t>”“</w:t>
      </w:r>
      <w:r>
        <w:t>我一直在算你们哪天来。</w:t>
      </w:r>
      <w:r>
        <w:t>”</w:t>
      </w:r>
      <w:r>
        <w:t>莫瞳说，</w:t>
      </w:r>
      <w:r>
        <w:t>“</w:t>
      </w:r>
      <w:r>
        <w:t>我算到今天，是第十一天。</w:t>
      </w:r>
      <w:r>
        <w:t>”</w:t>
      </w:r>
      <w:r>
        <w:t>窗外的苹果树影落在她的裙子上，一动一动。</w:t>
      </w:r>
    </w:p>
    <w:p w14:paraId="42730AC7" w14:textId="77777777" w:rsidR="00D25F81" w:rsidRDefault="00E0206E">
      <w:pPr>
        <w:pStyle w:val="PGBody"/>
      </w:pPr>
      <w:r>
        <w:t>接下来的三分钟，谁都没有说话。莫瞳从沙发上站起来，把裙子理了一下，走到圆桌旁边，把那本册子翻开。</w:t>
      </w:r>
      <w:r>
        <w:t>“</w:t>
      </w:r>
      <w:r>
        <w:t>我先说清楚。</w:t>
      </w:r>
      <w:r>
        <w:t>”</w:t>
      </w:r>
      <w:r>
        <w:t>她说，</w:t>
      </w:r>
      <w:r>
        <w:t>“</w:t>
      </w:r>
      <w:r>
        <w:t>房子是六月一日走的。今天是六月十一日。</w:t>
      </w:r>
      <w:r>
        <w:t>”</w:t>
      </w:r>
      <w:r>
        <w:t>裙子擦过沙发的时候，一点声音也没有。</w:t>
      </w:r>
    </w:p>
    <w:p w14:paraId="52713DB9" w14:textId="77777777" w:rsidR="00D25F81" w:rsidRDefault="00E0206E">
      <w:pPr>
        <w:pStyle w:val="PGBody"/>
      </w:pPr>
      <w:r>
        <w:t>她翻到册子的某一页，上面是日期。</w:t>
      </w:r>
      <w:r>
        <w:t>“</w:t>
      </w:r>
      <w:r>
        <w:t>六月一日凌晨三点多，我在楼下听见一声响。等我下楼看，一楼后墙外面那条巷子不见了，变成了一片空场。</w:t>
      </w:r>
      <w:r>
        <w:t>”</w:t>
      </w:r>
      <w:r>
        <w:t>她又翻了一页。</w:t>
      </w:r>
    </w:p>
    <w:p w14:paraId="5D59BC58" w14:textId="77777777" w:rsidR="00D25F81" w:rsidRDefault="00E0206E">
      <w:pPr>
        <w:pStyle w:val="PGBody"/>
      </w:pPr>
      <w:r>
        <w:t>“</w:t>
      </w:r>
      <w:r>
        <w:t>早上六点，我数了一遍东西。房子里的家具一件没少。狗不见了四条，后来又回来了。</w:t>
      </w:r>
      <w:r>
        <w:t>”“</w:t>
      </w:r>
      <w:r>
        <w:t>它们去哪儿了。</w:t>
      </w:r>
      <w:r>
        <w:t>”</w:t>
      </w:r>
      <w:r>
        <w:t>菲菲问。</w:t>
      </w:r>
      <w:r>
        <w:t>“</w:t>
      </w:r>
      <w:r>
        <w:t>不知道。</w:t>
      </w:r>
      <w:r>
        <w:t>”</w:t>
      </w:r>
      <w:r>
        <w:t>莫瞳说，</w:t>
      </w:r>
      <w:r>
        <w:t>“</w:t>
      </w:r>
      <w:r>
        <w:t>回来的时候爪子上全是泥。我给它们洗了两个钟头。</w:t>
      </w:r>
      <w:r>
        <w:t>”</w:t>
      </w:r>
      <w:r>
        <w:t>她把册子合上。</w:t>
      </w:r>
    </w:p>
    <w:p w14:paraId="569B6983" w14:textId="77777777" w:rsidR="00D25F81" w:rsidRDefault="00E0206E">
      <w:pPr>
        <w:pStyle w:val="PGBody"/>
      </w:pPr>
      <w:r>
        <w:lastRenderedPageBreak/>
        <w:t>“</w:t>
      </w:r>
      <w:r>
        <w:t>然后我就开始算。</w:t>
      </w:r>
      <w:r>
        <w:t>”</w:t>
      </w:r>
      <w:r>
        <w:t>她说，</w:t>
      </w:r>
      <w:r>
        <w:t>“</w:t>
      </w:r>
      <w:r>
        <w:t>我算你们什么时候能找来。</w:t>
      </w:r>
      <w:r>
        <w:t>”“</w:t>
      </w:r>
      <w:r>
        <w:t>你怎么算的。</w:t>
      </w:r>
      <w:r>
        <w:t>”</w:t>
      </w:r>
      <w:r>
        <w:t>莫瞳抬起头。</w:t>
      </w:r>
    </w:p>
    <w:p w14:paraId="232BB5DC" w14:textId="77777777" w:rsidR="00D25F81" w:rsidRDefault="00E0206E">
      <w:pPr>
        <w:pStyle w:val="PGBody"/>
      </w:pPr>
      <w:r>
        <w:t>“</w:t>
      </w:r>
      <w:r>
        <w:t>我算的不是你们。</w:t>
      </w:r>
      <w:r>
        <w:t>”</w:t>
      </w:r>
      <w:r>
        <w:t>她说，</w:t>
      </w:r>
      <w:r>
        <w:t>“</w:t>
      </w:r>
      <w:r>
        <w:t>我算的是将军。将军认得路，它一定会去找你们。从这儿到你们那儿，它要跑多远，路过几条马路，要歇几次</w:t>
      </w:r>
      <w:r>
        <w:t>——</w:t>
      </w:r>
      <w:r>
        <w:t>我一共算了四千六百多步。</w:t>
      </w:r>
      <w:r>
        <w:t>”</w:t>
      </w:r>
      <w:r>
        <w:t>她顿了一下。</w:t>
      </w:r>
    </w:p>
    <w:p w14:paraId="5EEC88A5" w14:textId="77777777" w:rsidR="00D25F81" w:rsidRDefault="00E0206E">
      <w:pPr>
        <w:pStyle w:val="PGBody"/>
      </w:pPr>
      <w:r>
        <w:t>“</w:t>
      </w:r>
      <w:r>
        <w:t>算完我就等。等到第十一天上午八点，我听见楼下门响了。</w:t>
      </w:r>
      <w:r>
        <w:t>”</w:t>
      </w:r>
    </w:p>
    <w:p w14:paraId="334305F9" w14:textId="77777777" w:rsidR="00D25F81" w:rsidRDefault="00E0206E">
      <w:pPr>
        <w:pStyle w:val="PGBody"/>
      </w:pPr>
      <w:r>
        <w:t>十点的时候，莫瞳从楼上下来，进了餐厅，走到立柜前面，从口袋里摸出一把小钥匙，把铜锁打开了。柜子里有一样东西：一个木盒子。</w:t>
      </w:r>
    </w:p>
    <w:p w14:paraId="2D48E7BE" w14:textId="77777777" w:rsidR="00D25F81" w:rsidRDefault="00E0206E">
      <w:pPr>
        <w:pStyle w:val="PGBody"/>
      </w:pPr>
      <w:r>
        <w:t>她把盒子拿出来，放在长桌上，打开。盒子里是十九张纸。十九张纸，每一张都折得很整齐，边上有一道压印。每一张上面都是手写的字，密密麻麻。</w:t>
      </w:r>
      <w:r>
        <w:t>“</w:t>
      </w:r>
      <w:r>
        <w:t>这是我家的清单。</w:t>
      </w:r>
      <w:r>
        <w:t>”</w:t>
      </w:r>
      <w:r>
        <w:t>莫瞳说，</w:t>
      </w:r>
      <w:r>
        <w:t>“</w:t>
      </w:r>
      <w:r>
        <w:t>十九份。</w:t>
      </w:r>
      <w:r>
        <w:t>”</w:t>
      </w:r>
    </w:p>
    <w:p w14:paraId="60EF2609" w14:textId="77777777" w:rsidR="00D25F81" w:rsidRDefault="00E0206E">
      <w:pPr>
        <w:pStyle w:val="PGBody"/>
      </w:pPr>
      <w:r>
        <w:t>菲菲把最上面那一张拿起来。那是最近的一份，日期是今年三月。纸上写的是家具、门窗、门牌、树、碗、狗的名字。一共七十二项。菲菲看到最后一行。</w:t>
      </w:r>
    </w:p>
    <w:p w14:paraId="51930215" w14:textId="77777777" w:rsidR="00D25F81" w:rsidRDefault="00E0206E">
      <w:pPr>
        <w:pStyle w:val="PGBody"/>
      </w:pPr>
      <w:r>
        <w:lastRenderedPageBreak/>
        <w:t>那一行的格式和前面不一样，前面的是</w:t>
      </w:r>
      <w:r>
        <w:t>“</w:t>
      </w:r>
      <w:r>
        <w:t>名称：数量</w:t>
      </w:r>
      <w:r>
        <w:t>”</w:t>
      </w:r>
      <w:r>
        <w:t>。最后一行写的是：</w:t>
      </w:r>
      <w:r>
        <w:t>“</w:t>
      </w:r>
      <w:r>
        <w:t>人数：一。莫瞳。</w:t>
      </w:r>
      <w:r>
        <w:t>”</w:t>
      </w:r>
      <w:r>
        <w:t>菲菲把纸放下。</w:t>
      </w:r>
      <w:r>
        <w:t>“</w:t>
      </w:r>
      <w:r>
        <w:t>你一个人住了十几年。</w:t>
      </w:r>
      <w:r>
        <w:t>”“</w:t>
      </w:r>
      <w:r>
        <w:t>一个人。</w:t>
      </w:r>
      <w:r>
        <w:t>”</w:t>
      </w:r>
      <w:r>
        <w:t>莫瞳说。</w:t>
      </w:r>
    </w:p>
    <w:p w14:paraId="0FC3BF2A" w14:textId="77777777" w:rsidR="00D25F81" w:rsidRDefault="00E0206E">
      <w:pPr>
        <w:pStyle w:val="PGBody"/>
      </w:pPr>
      <w:r>
        <w:t>然后把盒子里第十九张纸拿了出来</w:t>
      </w:r>
      <w:r>
        <w:t>——</w:t>
      </w:r>
      <w:r>
        <w:t>那不是清单，那张纸只写了一半。</w:t>
      </w:r>
      <w:r>
        <w:t>“</w:t>
      </w:r>
      <w:r>
        <w:t>这是我今年写的第十九份。</w:t>
      </w:r>
      <w:r>
        <w:t>”</w:t>
      </w:r>
      <w:r>
        <w:t>她说，</w:t>
      </w:r>
      <w:r>
        <w:t>“</w:t>
      </w:r>
      <w:r>
        <w:t>写到一半，房子走了。</w:t>
      </w:r>
      <w:r>
        <w:t>”</w:t>
      </w:r>
      <w:r>
        <w:t>菲菲低头看那张纸。</w:t>
      </w:r>
    </w:p>
    <w:p w14:paraId="6389786F" w14:textId="77777777" w:rsidR="00D25F81" w:rsidRDefault="00E0206E">
      <w:pPr>
        <w:pStyle w:val="PGBody"/>
      </w:pPr>
      <w:r>
        <w:t>上面的字写到一半就停住了。停住的那一行写的是：</w:t>
      </w:r>
      <w:r>
        <w:t>“</w:t>
      </w:r>
      <w:r>
        <w:t>第十九次交接，拟于本年六月一日</w:t>
      </w:r>
      <w:r>
        <w:t>——”</w:t>
      </w:r>
      <w:r>
        <w:t>后面是空的。</w:t>
      </w:r>
    </w:p>
    <w:p w14:paraId="2BDE33C9" w14:textId="77777777" w:rsidR="00D25F81" w:rsidRDefault="00E0206E">
      <w:pPr>
        <w:pStyle w:val="PGNoteAuth"/>
      </w:pPr>
      <w:r>
        <w:t>作者：这一章莫瞳只有一句长台词。其余全是动作：开门、开锁、拿盒子、翻册子、写字。一个独居了十几年的人，她表达自己的方式是</w:t>
      </w:r>
      <w:r>
        <w:t>“</w:t>
      </w:r>
      <w:r>
        <w:t>整理</w:t>
      </w:r>
      <w:r>
        <w:t>”</w:t>
      </w:r>
      <w:r>
        <w:t>。</w:t>
      </w:r>
    </w:p>
    <w:p w14:paraId="06756A5C" w14:textId="77777777" w:rsidR="00D25F81" w:rsidRDefault="00E0206E">
      <w:pPr>
        <w:pStyle w:val="PGNoteEdt"/>
      </w:pPr>
      <w:r>
        <w:t>小编：那她为什么不哭。</w:t>
      </w:r>
    </w:p>
    <w:p w14:paraId="617DF1B5" w14:textId="77777777" w:rsidR="00D25F81" w:rsidRDefault="00E0206E">
      <w:pPr>
        <w:pStyle w:val="PGNoteAuth"/>
      </w:pPr>
      <w:r>
        <w:t>作者：因为她要是哭了，清单就写不完了。这一册里，她这辈子就干这一件事。</w:t>
      </w:r>
    </w:p>
    <w:p w14:paraId="37AEA5FD" w14:textId="77777777" w:rsidR="00D25F81" w:rsidRDefault="00E0206E">
      <w:pPr>
        <w:pStyle w:val="PGBody"/>
      </w:pPr>
      <w:r>
        <w:t>那间屋子里的味道，菲菲记得很清楚。不是霉味，也不是新家具的味道。是一种很旧的、木头被太阳晒过很多年的味道。</w:t>
      </w:r>
    </w:p>
    <w:p w14:paraId="4222B0B4" w14:textId="77777777" w:rsidR="00D25F81" w:rsidRDefault="00E0206E">
      <w:pPr>
        <w:pStyle w:val="PGBody"/>
      </w:pPr>
      <w:r>
        <w:t>第一册那年冬天，她一进古宅的门厅就闻到了。那时候她以为那是</w:t>
      </w:r>
      <w:r>
        <w:t>“</w:t>
      </w:r>
      <w:r>
        <w:t>老房子</w:t>
      </w:r>
      <w:r>
        <w:t>”</w:t>
      </w:r>
      <w:r>
        <w:t>的味道。这回她站在一楼门厅里，再闻了一次。味道还在。</w:t>
      </w:r>
    </w:p>
    <w:p w14:paraId="47E1C268" w14:textId="77777777" w:rsidR="00D25F81" w:rsidRDefault="00E0206E">
      <w:pPr>
        <w:pStyle w:val="PGBody"/>
      </w:pPr>
      <w:r>
        <w:lastRenderedPageBreak/>
        <w:t>家具还在原来的位置：长桌、八把椅子、很高的立柜。地板是深色的，被擦得很亮。可有一件事不对。墙上空着。</w:t>
      </w:r>
    </w:p>
    <w:p w14:paraId="3AEBE187" w14:textId="77777777" w:rsidR="00D25F81" w:rsidRDefault="00E0206E">
      <w:pPr>
        <w:pStyle w:val="PGBody"/>
      </w:pPr>
      <w:r>
        <w:t>第一册那年，莫瞳带她们参观的时候，一楼的走廊两面挂着一排画。画框是金色的，一共十一幅，画的都是风景。那天下午，那十一幅画不见了。墙上留着十一个浅浅的印子。菲菲在墙前面站了很久。墙上那十一个印子比别处白，方方正正，最小的只有巴掌大。</w:t>
      </w:r>
    </w:p>
    <w:p w14:paraId="0637D868" w14:textId="77777777" w:rsidR="00D25F81" w:rsidRDefault="00E0206E">
      <w:pPr>
        <w:pStyle w:val="PGBody"/>
      </w:pPr>
      <w:r>
        <w:t>“</w:t>
      </w:r>
      <w:r>
        <w:t>画呢。</w:t>
      </w:r>
      <w:r>
        <w:t>”</w:t>
      </w:r>
      <w:r>
        <w:t>田娇娇小声说。</w:t>
      </w:r>
      <w:r>
        <w:t>“</w:t>
      </w:r>
      <w:r>
        <w:t>带走了。</w:t>
      </w:r>
      <w:r>
        <w:t>”</w:t>
      </w:r>
      <w:r>
        <w:t>菲菲说，</w:t>
      </w:r>
      <w:r>
        <w:t>“</w:t>
      </w:r>
      <w:r>
        <w:t>她带走的时候，一定是先摘的画。</w:t>
      </w:r>
      <w:r>
        <w:t>”</w:t>
      </w:r>
      <w:r>
        <w:t>莱温丝从菲菲肩膀上跳下来，在地板上走了一圈。它走得很慢，走一段就停下来闻一闻。</w:t>
      </w:r>
    </w:p>
    <w:p w14:paraId="2775B186" w14:textId="77777777" w:rsidR="00D25F81" w:rsidRDefault="00E0206E">
      <w:pPr>
        <w:pStyle w:val="PGBody"/>
      </w:pPr>
      <w:r>
        <w:t>走完一圈它回到菲菲脚边。</w:t>
      </w:r>
      <w:r>
        <w:t>“</w:t>
      </w:r>
      <w:r>
        <w:t>这地板上有两种味道。</w:t>
      </w:r>
      <w:r>
        <w:t>”</w:t>
      </w:r>
      <w:r>
        <w:t>它说。</w:t>
      </w:r>
      <w:r>
        <w:t>“</w:t>
      </w:r>
      <w:r>
        <w:t>哪两种。</w:t>
      </w:r>
      <w:r>
        <w:t>”“</w:t>
      </w:r>
      <w:r>
        <w:t>一种是这栋楼自己的味道</w:t>
      </w:r>
      <w:r>
        <w:t>——</w:t>
      </w:r>
      <w:r>
        <w:t>旧木头、蜡、狗毛。</w:t>
      </w:r>
      <w:r>
        <w:t>”</w:t>
      </w:r>
      <w:r>
        <w:t>莱温丝说，</w:t>
      </w:r>
      <w:r>
        <w:t>“</w:t>
      </w:r>
      <w:r>
        <w:t>另一种是别人的。</w:t>
      </w:r>
      <w:r>
        <w:t>”“</w:t>
      </w:r>
      <w:r>
        <w:t>别人的什么味道。</w:t>
      </w:r>
      <w:r>
        <w:t>”“</w:t>
      </w:r>
      <w:r>
        <w:t>鞋油。</w:t>
      </w:r>
      <w:r>
        <w:t>”</w:t>
      </w:r>
      <w:r>
        <w:t>白猫说，</w:t>
      </w:r>
      <w:r>
        <w:t>“</w:t>
      </w:r>
      <w:r>
        <w:t>这屋里有人擦皮鞋。每天擦。</w:t>
      </w:r>
      <w:r>
        <w:t>”</w:t>
      </w:r>
    </w:p>
    <w:p w14:paraId="69282DCE" w14:textId="77777777" w:rsidR="00D25F81" w:rsidRDefault="00E0206E">
      <w:pPr>
        <w:pStyle w:val="PGBody"/>
      </w:pPr>
      <w:r>
        <w:t>它抬起头。</w:t>
      </w:r>
      <w:r>
        <w:t>“</w:t>
      </w:r>
      <w:r>
        <w:t>莫瞳不擦皮鞋。她穿公主裙。</w:t>
      </w:r>
      <w:r>
        <w:t>”</w:t>
      </w:r>
      <w:r>
        <w:t>第二天上午，那七条狗的路线被菲菲完整地记了下来，一条一条街的名字都写在本子上。从值班点出发，往南：文昌路、育才街、老槐树巷。</w:t>
      </w:r>
    </w:p>
    <w:p w14:paraId="457226A8" w14:textId="77777777" w:rsidR="00D25F81" w:rsidRDefault="00E0206E">
      <w:pPr>
        <w:pStyle w:val="PGBody"/>
      </w:pPr>
      <w:r>
        <w:t>往东：东大街、解放路、铁路涵洞。往北：平安巷。一共两条马路，三个红绿灯，一个涵洞。她把这条路画在</w:t>
      </w:r>
      <w:r>
        <w:lastRenderedPageBreak/>
        <w:t>纸上。画完她看了一会儿，把这条路和第一册那年她们上学的路比了一下。</w:t>
      </w:r>
    </w:p>
    <w:p w14:paraId="4741C74F" w14:textId="77777777" w:rsidR="00D25F81" w:rsidRDefault="00E0206E">
      <w:pPr>
        <w:pStyle w:val="PGBody"/>
      </w:pPr>
      <w:r>
        <w:t>第一册那年，她们从古宅出发送莫瞳上学，走的也是文昌路。</w:t>
      </w:r>
      <w:r>
        <w:t>“</w:t>
      </w:r>
      <w:r>
        <w:t>同一条路。</w:t>
      </w:r>
      <w:r>
        <w:t>”</w:t>
      </w:r>
      <w:r>
        <w:t>她说，</w:t>
      </w:r>
      <w:r>
        <w:t>“</w:t>
      </w:r>
      <w:r>
        <w:t>什么同一条。</w:t>
      </w:r>
      <w:r>
        <w:t>”“</w:t>
      </w:r>
      <w:r>
        <w:t>莫瞳第一册上学的那条路，和狗带我走的这条路，走的是同一段。</w:t>
      </w:r>
      <w:r>
        <w:t>”</w:t>
      </w:r>
      <w:r>
        <w:t>菲菲说，</w:t>
      </w:r>
      <w:r>
        <w:t>“</w:t>
      </w:r>
      <w:r>
        <w:t>只是方向反了。</w:t>
      </w:r>
      <w:r>
        <w:t>”</w:t>
      </w:r>
    </w:p>
    <w:p w14:paraId="4187F817" w14:textId="77777777" w:rsidR="00D25F81" w:rsidRDefault="00E0206E">
      <w:pPr>
        <w:pStyle w:val="PGBody"/>
      </w:pPr>
      <w:r>
        <w:t>那栋房子在平安巷的那两天，莫瞳没有下过一楼的门厅。她是第三天才下楼的。那天早上她自己从三楼走下来，站在门厅里，看了很久。她看的是墙。一楼走廊两面那十一幅画不见了。</w:t>
      </w:r>
    </w:p>
    <w:p w14:paraId="184574C2" w14:textId="77777777" w:rsidR="00D25F81" w:rsidRDefault="00E0206E">
      <w:pPr>
        <w:pStyle w:val="PGBody"/>
      </w:pPr>
      <w:r>
        <w:t>菲菲那天下午注意到了她的表情。</w:t>
      </w:r>
      <w:r>
        <w:t>“</w:t>
      </w:r>
      <w:r>
        <w:t>画呢。</w:t>
      </w:r>
      <w:r>
        <w:t>”“</w:t>
      </w:r>
      <w:r>
        <w:t>我收起来了。</w:t>
      </w:r>
      <w:r>
        <w:t>”</w:t>
      </w:r>
      <w:r>
        <w:t>莫瞳说，</w:t>
      </w:r>
      <w:r>
        <w:t>“</w:t>
      </w:r>
      <w:r>
        <w:t>房子走的那天，我第一件事就是摘画。</w:t>
      </w:r>
      <w:r>
        <w:t>”“</w:t>
      </w:r>
      <w:r>
        <w:t>为什么。</w:t>
      </w:r>
      <w:r>
        <w:t>”“</w:t>
      </w:r>
      <w:r>
        <w:t>因为那十一幅画是我爷爷的。</w:t>
      </w:r>
      <w:r>
        <w:t>”</w:t>
      </w:r>
      <w:r>
        <w:t>她说，</w:t>
      </w:r>
      <w:r>
        <w:t>“</w:t>
      </w:r>
      <w:r>
        <w:t>家具可以换，门牌可以换，树可以换。画不能丢。</w:t>
      </w:r>
      <w:r>
        <w:t>”</w:t>
      </w:r>
    </w:p>
    <w:p w14:paraId="3B9CE741" w14:textId="77777777" w:rsidR="00D25F81" w:rsidRDefault="00E0206E">
      <w:pPr>
        <w:pStyle w:val="PGBody"/>
      </w:pPr>
      <w:r>
        <w:t>她顿了一下。</w:t>
      </w:r>
      <w:r>
        <w:t>“</w:t>
      </w:r>
      <w:r>
        <w:t>我把它们收在二楼的衣柜里。你要是想看，我拿出来给你看。</w:t>
      </w:r>
      <w:r>
        <w:t>”</w:t>
      </w:r>
      <w:r>
        <w:t>到平安巷的第三天，莫瞳一个人从三楼扫到一楼，扫了两个多小时。</w:t>
      </w:r>
    </w:p>
    <w:p w14:paraId="0D608BF9" w14:textId="77777777" w:rsidR="00D25F81" w:rsidRDefault="00E0206E">
      <w:pPr>
        <w:pStyle w:val="PGBody"/>
      </w:pPr>
      <w:r>
        <w:t>扫完把扫出来的东西倒在院子里的一个纸箱里，然后倒出来看。那一小堆灰里，有三样东西。第一样：几根狗</w:t>
      </w:r>
      <w:r>
        <w:lastRenderedPageBreak/>
        <w:t>毛。第二样：一小片干掉的苹果皮。第三样：一枚纽扣。她把那枚纽扣从灰里捡出来。</w:t>
      </w:r>
    </w:p>
    <w:p w14:paraId="4BE67D63" w14:textId="77777777" w:rsidR="00D25F81" w:rsidRDefault="00E0206E">
      <w:pPr>
        <w:pStyle w:val="PGBody"/>
      </w:pPr>
      <w:r>
        <w:t>纽扣是白的，塑料的，很小，背面有两个孔。</w:t>
      </w:r>
      <w:r>
        <w:t>“</w:t>
      </w:r>
      <w:r>
        <w:t>这不是我的。</w:t>
      </w:r>
      <w:r>
        <w:t>”</w:t>
      </w:r>
      <w:r>
        <w:t>莫瞳说。她把纽扣放在桌上，站在那儿看了很久。</w:t>
      </w:r>
      <w:r>
        <w:t>“</w:t>
      </w:r>
      <w:r>
        <w:t>这栋房子上一家住的人，掉过一枚纽扣。</w:t>
      </w:r>
      <w:r>
        <w:t>”</w:t>
      </w:r>
      <w:r>
        <w:t>她说，</w:t>
      </w:r>
      <w:r>
        <w:t>“</w:t>
      </w:r>
      <w:r>
        <w:t>这枚纽扣我扫了几十年，从来没扫出来过。</w:t>
      </w:r>
      <w:r>
        <w:t>”</w:t>
      </w:r>
    </w:p>
    <w:p w14:paraId="64652610" w14:textId="77777777" w:rsidR="00D25F81" w:rsidRDefault="00E0206E">
      <w:pPr>
        <w:pStyle w:val="PGBody"/>
      </w:pPr>
      <w:r>
        <w:t>那枚纽扣菲菲后来查过。她看的不是纽扣的来历，是纽扣上的孔。那两个孔的形状不是圆的，是方的。她跑了城里三家纽扣店问。</w:t>
      </w:r>
    </w:p>
    <w:p w14:paraId="1772319F" w14:textId="77777777" w:rsidR="00D25F81" w:rsidRDefault="00E0206E">
      <w:pPr>
        <w:pStyle w:val="PGBody"/>
      </w:pPr>
      <w:r>
        <w:t>第三家店的老板娘看了一眼就说：</w:t>
      </w:r>
      <w:r>
        <w:t>“</w:t>
      </w:r>
      <w:r>
        <w:t>这种是老式的，方孔扣。八几年以前的衣服上才有。</w:t>
      </w:r>
      <w:r>
        <w:t>”“</w:t>
      </w:r>
      <w:r>
        <w:t>八几年以前。</w:t>
      </w:r>
      <w:r>
        <w:t>”“</w:t>
      </w:r>
      <w:r>
        <w:t>对。</w:t>
      </w:r>
      <w:r>
        <w:t>”</w:t>
      </w:r>
      <w:r>
        <w:t>老板娘说，</w:t>
      </w:r>
      <w:r>
        <w:t>“</w:t>
      </w:r>
      <w:r>
        <w:t>后来都改圆孔了。</w:t>
      </w:r>
      <w:r>
        <w:t>”</w:t>
      </w:r>
      <w:r>
        <w:t>菲菲拿着那枚纽扣从店里出来。那天是六月九日，太阳很大。</w:t>
      </w:r>
    </w:p>
    <w:p w14:paraId="12E65344" w14:textId="77777777" w:rsidR="00D25F81" w:rsidRDefault="00E0206E">
      <w:pPr>
        <w:pStyle w:val="PGBody"/>
      </w:pPr>
      <w:r>
        <w:t>她在店门口站了一会儿，把这枚纽扣放进了本子的夹层里。第二天上午，那七条狗在平安巷那条巷子里来回走了三趟。</w:t>
      </w:r>
    </w:p>
    <w:p w14:paraId="29151B84" w14:textId="77777777" w:rsidR="00D25F81" w:rsidRDefault="00E0206E">
      <w:pPr>
        <w:pStyle w:val="PGBody"/>
      </w:pPr>
      <w:r>
        <w:t>三趟走完，它们回到门口，一条一条在门槛上蹭了一下爪子。</w:t>
      </w:r>
      <w:r>
        <w:t>“</w:t>
      </w:r>
      <w:r>
        <w:t>这是干什么。</w:t>
      </w:r>
      <w:r>
        <w:t>”</w:t>
      </w:r>
      <w:r>
        <w:t>田娇娇问。莫瞳站在门口看了一会儿。</w:t>
      </w:r>
      <w:r>
        <w:t>“</w:t>
      </w:r>
      <w:r>
        <w:t>这是认门。</w:t>
      </w:r>
      <w:r>
        <w:t>”</w:t>
      </w:r>
      <w:r>
        <w:t>她说。</w:t>
      </w:r>
      <w:r>
        <w:t>“</w:t>
      </w:r>
      <w:r>
        <w:t>认门？</w:t>
      </w:r>
      <w:r>
        <w:t>”</w:t>
      </w:r>
    </w:p>
    <w:p w14:paraId="29CD5931" w14:textId="77777777" w:rsidR="00D25F81" w:rsidRDefault="00E0206E">
      <w:pPr>
        <w:pStyle w:val="PGBody"/>
      </w:pPr>
      <w:r>
        <w:lastRenderedPageBreak/>
        <w:t>“</w:t>
      </w:r>
      <w:r>
        <w:t>狗认门的方式是蹭爪子。</w:t>
      </w:r>
      <w:r>
        <w:t>”</w:t>
      </w:r>
      <w:r>
        <w:t>莫瞳说，</w:t>
      </w:r>
      <w:r>
        <w:t>“</w:t>
      </w:r>
      <w:r>
        <w:t>蹭过的地方有味道，它能记住。以后走远了也能找回来。</w:t>
      </w:r>
      <w:r>
        <w:t>”</w:t>
      </w:r>
      <w:r>
        <w:t>她蹲下去摸了摸将军的头。</w:t>
      </w:r>
      <w:r>
        <w:t>“</w:t>
      </w:r>
      <w:r>
        <w:t>它们在认这个新地方。</w:t>
      </w:r>
      <w:r>
        <w:t>”</w:t>
      </w:r>
      <w:r>
        <w:t>她说，</w:t>
      </w:r>
      <w:r>
        <w:t>“</w:t>
      </w:r>
      <w:r>
        <w:t>它们怕它再走。</w:t>
      </w:r>
      <w:r>
        <w:t>”</w:t>
      </w:r>
    </w:p>
    <w:p w14:paraId="45E37628" w14:textId="77777777" w:rsidR="00D25F81" w:rsidRDefault="00E0206E">
      <w:pPr>
        <w:pStyle w:val="PGBody"/>
      </w:pPr>
      <w:r>
        <w:t>菲菲在平安巷挨家挨户看了一遍，看的是巷子里的老人。这条巷子不长，一共九户人家。九户里有六户住的是老人。菲菲一家一家走过去，一共跟四个老人聊了几句。</w:t>
      </w:r>
    </w:p>
    <w:p w14:paraId="4238AFB4" w14:textId="77777777" w:rsidR="00D25F81" w:rsidRDefault="00E0206E">
      <w:pPr>
        <w:pStyle w:val="PGBody"/>
      </w:pPr>
      <w:r>
        <w:t>她问的是同一个问题：</w:t>
      </w:r>
      <w:r>
        <w:t>“</w:t>
      </w:r>
      <w:r>
        <w:t>这条巷子最近有没有什么变化。</w:t>
      </w:r>
      <w:r>
        <w:t>”</w:t>
      </w:r>
      <w:r>
        <w:t>四个老人的回答里，有三个人提到了同一件事。他们说这条巷子最近</w:t>
      </w:r>
      <w:r>
        <w:t>“</w:t>
      </w:r>
      <w:r>
        <w:t>多了声音</w:t>
      </w:r>
      <w:r>
        <w:t>”</w:t>
      </w:r>
      <w:r>
        <w:t>。不是人声，也不是车声。是一种很轻的、晚上才有的声音。</w:t>
      </w:r>
    </w:p>
    <w:p w14:paraId="13B957B2" w14:textId="77777777" w:rsidR="00D25F81" w:rsidRDefault="00E0206E">
      <w:pPr>
        <w:pStyle w:val="PGBody"/>
      </w:pPr>
      <w:r>
        <w:t>“</w:t>
      </w:r>
      <w:r>
        <w:t>什么样的声音。</w:t>
      </w:r>
      <w:r>
        <w:t>”</w:t>
      </w:r>
      <w:r>
        <w:t>菲菲问。第一个老人说：</w:t>
      </w:r>
      <w:r>
        <w:t>“</w:t>
      </w:r>
      <w:r>
        <w:t>像有人在数数。</w:t>
      </w:r>
      <w:r>
        <w:t>”</w:t>
      </w:r>
      <w:r>
        <w:t>第二个老人说：</w:t>
      </w:r>
      <w:r>
        <w:t>“</w:t>
      </w:r>
      <w:r>
        <w:t>像有人在搬东西。</w:t>
      </w:r>
      <w:r>
        <w:t>”</w:t>
      </w:r>
      <w:r>
        <w:t>第三个老人想了想，说了一句最特别的话。他说：</w:t>
      </w:r>
      <w:r>
        <w:t>“</w:t>
      </w:r>
      <w:r>
        <w:t>像有一栋房子在喘气。</w:t>
      </w:r>
      <w:r>
        <w:t>”</w:t>
      </w:r>
    </w:p>
    <w:p w14:paraId="48661032" w14:textId="77777777" w:rsidR="00D25F81" w:rsidRDefault="00E0206E">
      <w:pPr>
        <w:pStyle w:val="PGBody"/>
      </w:pPr>
      <w:r>
        <w:t>那栋房子到平安巷的第三天，莫瞳在二楼发现了一件事。二楼走廊的第四扇门</w:t>
      </w:r>
      <w:r>
        <w:t>——</w:t>
      </w:r>
      <w:r>
        <w:t>她爷爷的书房门</w:t>
      </w:r>
      <w:r>
        <w:t>——</w:t>
      </w:r>
      <w:r>
        <w:t>原来有一层薄灰。第三天她上去看的时候，那层灰不见了。门把上很干净。她把这件事告诉了菲菲。</w:t>
      </w:r>
    </w:p>
    <w:p w14:paraId="0E88216A" w14:textId="77777777" w:rsidR="00D25F81" w:rsidRDefault="00E0206E">
      <w:pPr>
        <w:pStyle w:val="PGBody"/>
      </w:pPr>
      <w:r>
        <w:lastRenderedPageBreak/>
        <w:t>“</w:t>
      </w:r>
      <w:r>
        <w:t>你没进去过？</w:t>
      </w:r>
      <w:r>
        <w:t>”“</w:t>
      </w:r>
      <w:r>
        <w:t>没有。</w:t>
      </w:r>
      <w:r>
        <w:t>”</w:t>
      </w:r>
      <w:r>
        <w:t>莫瞳说，</w:t>
      </w:r>
      <w:r>
        <w:t>“</w:t>
      </w:r>
      <w:r>
        <w:t>我从来没进去过。我爷爷说那间屋子不能开。</w:t>
      </w:r>
      <w:r>
        <w:t>”“</w:t>
      </w:r>
      <w:r>
        <w:t>那你现在开一次。</w:t>
      </w:r>
      <w:r>
        <w:t>”</w:t>
      </w:r>
      <w:r>
        <w:t>莫瞳站在门口，看了很久。</w:t>
      </w:r>
      <w:r>
        <w:t>“</w:t>
      </w:r>
      <w:r>
        <w:t>我先不开。</w:t>
      </w:r>
      <w:r>
        <w:t>”</w:t>
      </w:r>
      <w:r>
        <w:t>她说，</w:t>
      </w:r>
      <w:r>
        <w:t>“</w:t>
      </w:r>
      <w:r>
        <w:t>我要先弄清楚一件事。</w:t>
      </w:r>
      <w:r>
        <w:t>”“</w:t>
      </w:r>
      <w:r>
        <w:t>什么事。</w:t>
      </w:r>
      <w:r>
        <w:t>”“</w:t>
      </w:r>
      <w:r>
        <w:t>我要弄清楚，灰是谁擦的。</w:t>
      </w:r>
      <w:r>
        <w:t>”</w:t>
      </w:r>
    </w:p>
    <w:p w14:paraId="17768B6B" w14:textId="77777777" w:rsidR="00D25F81" w:rsidRDefault="00E0206E">
      <w:pPr>
        <w:pStyle w:val="PGBody"/>
      </w:pPr>
      <w:r>
        <w:t>那扇书房门上的灰，后来力克查了一次。他看的是灰的分布。他拿了一张白纸，贴在门把上，然后揭下来看。纸上有很少的灰。然后他把门框上沿的灰也用同样的办法取了一次。</w:t>
      </w:r>
    </w:p>
    <w:p w14:paraId="39CF4C48" w14:textId="77777777" w:rsidR="00D25F81" w:rsidRDefault="00E0206E">
      <w:pPr>
        <w:pStyle w:val="PGBody"/>
      </w:pPr>
      <w:r>
        <w:t>门框上沿的灰很多。</w:t>
      </w:r>
      <w:r>
        <w:t>“</w:t>
      </w:r>
      <w:r>
        <w:t>门把上的灰比门框上沿少很多。</w:t>
      </w:r>
      <w:r>
        <w:t>”</w:t>
      </w:r>
      <w:r>
        <w:t>他说。</w:t>
      </w:r>
      <w:r>
        <w:t>“</w:t>
      </w:r>
      <w:r>
        <w:t>这说明什么。</w:t>
      </w:r>
      <w:r>
        <w:t>”“</w:t>
      </w:r>
      <w:r>
        <w:t>说明有人经常碰这个门把。</w:t>
      </w:r>
      <w:r>
        <w:t>”</w:t>
      </w:r>
      <w:r>
        <w:t>力克说，</w:t>
      </w:r>
      <w:r>
        <w:t>“</w:t>
      </w:r>
      <w:r>
        <w:t>而且是很近的时候碰的。</w:t>
      </w:r>
      <w:r>
        <w:t>”</w:t>
      </w:r>
      <w:r>
        <w:t>他把纸收起来。</w:t>
      </w:r>
    </w:p>
    <w:p w14:paraId="60AE39C6" w14:textId="77777777" w:rsidR="00D25F81" w:rsidRDefault="00E0206E">
      <w:pPr>
        <w:pStyle w:val="PGBody"/>
      </w:pPr>
      <w:r>
        <w:t>“</w:t>
      </w:r>
      <w:r>
        <w:t>碰这个门把的人，身高大概在一米四到一米五之间。</w:t>
      </w:r>
      <w:r>
        <w:t>”</w:t>
      </w:r>
      <w:r>
        <w:t>他看了莫瞳一眼。</w:t>
      </w:r>
      <w:r>
        <w:t>“</w:t>
      </w:r>
      <w:r>
        <w:t>跟你差不多高。</w:t>
      </w:r>
      <w:r>
        <w:t>”</w:t>
      </w:r>
      <w:r>
        <w:t>那栋房子第一天搬进来的时候，莫瞳听见了声音。那不是狗叫，也不是家具响。</w:t>
      </w:r>
      <w:r>
        <w:t>“</w:t>
      </w:r>
      <w:r>
        <w:t>我听见楼下有人走路。</w:t>
      </w:r>
      <w:r>
        <w:t>”</w:t>
      </w:r>
      <w:r>
        <w:t>她说。</w:t>
      </w:r>
    </w:p>
    <w:p w14:paraId="16EB560C" w14:textId="77777777" w:rsidR="00D25F81" w:rsidRDefault="00E0206E">
      <w:pPr>
        <w:pStyle w:val="PGBody"/>
      </w:pPr>
      <w:r>
        <w:t>“</w:t>
      </w:r>
      <w:r>
        <w:t>什么时候。</w:t>
      </w:r>
      <w:r>
        <w:t>”“</w:t>
      </w:r>
      <w:r>
        <w:t>搬来的第一个晚上。</w:t>
      </w:r>
      <w:r>
        <w:t>”</w:t>
      </w:r>
      <w:r>
        <w:t>莫瞳说，</w:t>
      </w:r>
      <w:r>
        <w:t>“</w:t>
      </w:r>
      <w:r>
        <w:t>大概十一点。</w:t>
      </w:r>
      <w:r>
        <w:t>”“</w:t>
      </w:r>
      <w:r>
        <w:t>你下楼看了吗。</w:t>
      </w:r>
      <w:r>
        <w:t>”“</w:t>
      </w:r>
      <w:r>
        <w:t>没有。</w:t>
      </w:r>
      <w:r>
        <w:t>”</w:t>
      </w:r>
      <w:r>
        <w:t>她说，</w:t>
      </w:r>
      <w:r>
        <w:t>“</w:t>
      </w:r>
      <w:r>
        <w:t>我在楼梯口站着听。</w:t>
      </w:r>
      <w:r>
        <w:t>”“</w:t>
      </w:r>
      <w:r>
        <w:t>听见什么。</w:t>
      </w:r>
      <w:r>
        <w:t>”“</w:t>
      </w:r>
      <w:r>
        <w:t>脚步声从门口一直走到楼梯底下。</w:t>
      </w:r>
      <w:r>
        <w:t>”</w:t>
      </w:r>
      <w:r>
        <w:t>莫瞳说，</w:t>
      </w:r>
      <w:r>
        <w:t>“</w:t>
      </w:r>
      <w:r>
        <w:t>然后停了。</w:t>
      </w:r>
      <w:r>
        <w:t>”“</w:t>
      </w:r>
      <w:r>
        <w:t>停了以后呢。</w:t>
      </w:r>
      <w:r>
        <w:t>”“</w:t>
      </w:r>
      <w:r>
        <w:t>停了以后，就没有再响。</w:t>
      </w:r>
      <w:r>
        <w:t>”</w:t>
      </w:r>
    </w:p>
    <w:p w14:paraId="5D50BA2A" w14:textId="77777777" w:rsidR="00D25F81" w:rsidRDefault="00E0206E">
      <w:pPr>
        <w:pStyle w:val="PGBody"/>
      </w:pPr>
      <w:r>
        <w:lastRenderedPageBreak/>
        <w:t>菲菲后来把这件事写在本子上。她在下面写了一行。</w:t>
      </w:r>
      <w:r>
        <w:t>“</w:t>
      </w:r>
      <w:r>
        <w:t>第一天晚上，楼下有人走到楼梯口就停了。那个人没有上楼。</w:t>
      </w:r>
      <w:r>
        <w:t>”</w:t>
      </w:r>
      <w:r>
        <w:t>那天下午，菲菲在楼梯底下看了一次。她看的是楼梯的第一级台阶。</w:t>
      </w:r>
    </w:p>
    <w:p w14:paraId="7D02B2BF" w14:textId="77777777" w:rsidR="00D25F81" w:rsidRDefault="00E0206E">
      <w:pPr>
        <w:pStyle w:val="PGBody"/>
      </w:pPr>
      <w:r>
        <w:t>那是一级木台阶，边上的漆已经磨掉了，露出底下的木头。她蹲下去看那级台阶的表面。表面上有一处很浅的凹。那不是磨出来的，是</w:t>
      </w:r>
      <w:r>
        <w:t>“</w:t>
      </w:r>
      <w:r>
        <w:t>踩</w:t>
      </w:r>
      <w:r>
        <w:t>”</w:t>
      </w:r>
      <w:r>
        <w:t>出来的。有人经常站在这个位置，站很久。</w:t>
      </w:r>
    </w:p>
    <w:p w14:paraId="6B905341" w14:textId="77777777" w:rsidR="00D25F81" w:rsidRDefault="00E0206E">
      <w:pPr>
        <w:pStyle w:val="PGBody"/>
      </w:pPr>
      <w:r>
        <w:t>凹的位置在第一级台阶的正中间。离门大概两米。菲菲在那处凹前面站了一会儿。然后她也站在那个位置上。站的位置正好，从那儿能看见整条走廊，也能看见前门。</w:t>
      </w:r>
      <w:r>
        <w:t>“</w:t>
      </w:r>
      <w:r>
        <w:t>这是个看门的位置。</w:t>
      </w:r>
      <w:r>
        <w:t>”</w:t>
      </w:r>
      <w:r>
        <w:t>她说。</w:t>
      </w:r>
    </w:p>
    <w:p w14:paraId="1AD6C6D9" w14:textId="77777777" w:rsidR="00D25F81" w:rsidRDefault="00E0206E">
      <w:pPr>
        <w:pStyle w:val="PGBody"/>
      </w:pPr>
      <w:r>
        <w:t>到平安巷的第一天晚上，莫瞳把那台停了的落地钟拆开了一次。不是全拆，只是把钟壳的背板卸下来。菲菲站在旁边看。钟壳里面是空的，只有一个铜摆悬在中间。</w:t>
      </w:r>
    </w:p>
    <w:p w14:paraId="3C972B67" w14:textId="77777777" w:rsidR="00D25F81" w:rsidRDefault="00E0206E">
      <w:pPr>
        <w:pStyle w:val="PGBody"/>
      </w:pPr>
      <w:r>
        <w:t>铜摆上有一层很厚的灰。莫瞳伸手把铜摆轻轻推了一下。铜摆动了起来，摆了两个来回，然后慢慢停下。停的位置和原来不一样。</w:t>
      </w:r>
      <w:r>
        <w:t>“</w:t>
      </w:r>
      <w:r>
        <w:t>它原来停在三点四十。</w:t>
      </w:r>
      <w:r>
        <w:t>”</w:t>
      </w:r>
      <w:r>
        <w:t>莫瞳说，</w:t>
      </w:r>
      <w:r>
        <w:t>“</w:t>
      </w:r>
      <w:r>
        <w:t>现在停在这儿。</w:t>
      </w:r>
      <w:r>
        <w:t>”</w:t>
      </w:r>
      <w:r>
        <w:t>菲菲低头看那个位置。</w:t>
      </w:r>
    </w:p>
    <w:p w14:paraId="0E68ED95" w14:textId="77777777" w:rsidR="00D25F81" w:rsidRDefault="00E0206E">
      <w:pPr>
        <w:pStyle w:val="PGBody"/>
      </w:pPr>
      <w:r>
        <w:lastRenderedPageBreak/>
        <w:t>指针停在六点十分。那天夜里，莫瞳把这件事写在了清单上。她写的是：</w:t>
      </w:r>
      <w:r>
        <w:t>“</w:t>
      </w:r>
      <w:r>
        <w:t>落地钟一台。原停三点四十分。今日动，停在六点十分。</w:t>
      </w:r>
      <w:r>
        <w:t>”</w:t>
      </w:r>
      <w:r>
        <w:t>写完她看了一会儿。然后她在下面添了一句。</w:t>
      </w:r>
      <w:r>
        <w:t>“</w:t>
      </w:r>
      <w:r>
        <w:t>钟动了。这栋楼可能要动。</w:t>
      </w:r>
      <w:r>
        <w:t>”</w:t>
      </w:r>
    </w:p>
    <w:p w14:paraId="6A6F1477" w14:textId="77777777" w:rsidR="00D25F81" w:rsidRDefault="00E0206E">
      <w:pPr>
        <w:pStyle w:val="PGBody"/>
      </w:pPr>
      <w:r>
        <w:t>她把笔放下，抬头看窗外。那天晚上的风很大，院子里的苹果树一直在响。那栋房子二楼的那扇书房门，后来被莫瞳自己开了一次。那是第五天下午。她站在门口，手放在门把上，站了大概两分钟。</w:t>
      </w:r>
    </w:p>
    <w:p w14:paraId="427100EE" w14:textId="77777777" w:rsidR="00D25F81" w:rsidRDefault="00E0206E">
      <w:pPr>
        <w:pStyle w:val="PGBody"/>
      </w:pPr>
      <w:r>
        <w:t>然后她推开了门。屋里很暗。她进去把窗帘拉开，光透进来。屋子不大。一张大书桌，两把椅子，三面墙全是书架。书架上摆满了书，有的书脊朝外，有的书脊朝里。书桌上摊着一本书，翻到中间。</w:t>
      </w:r>
    </w:p>
    <w:p w14:paraId="043D934A" w14:textId="77777777" w:rsidR="00D25F81" w:rsidRDefault="00E0206E">
      <w:pPr>
        <w:pStyle w:val="PGBody"/>
      </w:pPr>
      <w:r>
        <w:t>莫瞳走过去看。那本书是一本很旧的字典。翻到的那一页上有两个字被红笔圈过。那两个字是：</w:t>
      </w:r>
      <w:r>
        <w:t>“</w:t>
      </w:r>
      <w:r>
        <w:t>还</w:t>
      </w:r>
      <w:r>
        <w:t>”</w:t>
      </w:r>
      <w:r>
        <w:t>和</w:t>
      </w:r>
      <w:r>
        <w:t>“</w:t>
      </w:r>
      <w:r>
        <w:t>归</w:t>
      </w:r>
      <w:r>
        <w:t>”</w:t>
      </w:r>
      <w:r>
        <w:t>。到平安巷的第五天下午，莫瞳一个人下楼，进了厨房，做了四个菜。</w:t>
      </w:r>
    </w:p>
    <w:p w14:paraId="494835C7" w14:textId="77777777" w:rsidR="00D25F81" w:rsidRDefault="00E0206E">
      <w:pPr>
        <w:pStyle w:val="PGBody"/>
      </w:pPr>
      <w:r>
        <w:t>她做菜做得很慢。切菜的时候一刀一刀，很规矩。做完把四个菜端到长桌上，摆了四双筷子。</w:t>
      </w:r>
      <w:r>
        <w:t>“</w:t>
      </w:r>
      <w:r>
        <w:t>四个人。</w:t>
      </w:r>
      <w:r>
        <w:t>”</w:t>
      </w:r>
      <w:r>
        <w:t>唐小侠说。</w:t>
      </w:r>
      <w:r>
        <w:t>“</w:t>
      </w:r>
      <w:r>
        <w:t>不是四个人。</w:t>
      </w:r>
      <w:r>
        <w:t>”</w:t>
      </w:r>
      <w:r>
        <w:t>莫瞳说。她把四双筷子摆好，然后上楼了。</w:t>
      </w:r>
    </w:p>
    <w:p w14:paraId="72440076" w14:textId="77777777" w:rsidR="00D25F81" w:rsidRDefault="00E0206E">
      <w:pPr>
        <w:pStyle w:val="PGBody"/>
      </w:pPr>
      <w:r>
        <w:lastRenderedPageBreak/>
        <w:t>吃饭的时候，那四双筷子一直摆着。吃完饭，莫瞳把四双筷子收起来，洗干净，放回抽屉。菲菲后来问她那是什么意思。莫瞳说：</w:t>
      </w:r>
      <w:r>
        <w:t>“</w:t>
      </w:r>
      <w:r>
        <w:t>那四双筷子是四个人的位置。</w:t>
      </w:r>
      <w:r>
        <w:t>”“</w:t>
      </w:r>
      <w:r>
        <w:t>谁的位置。</w:t>
      </w:r>
      <w:r>
        <w:t>”</w:t>
      </w:r>
    </w:p>
    <w:p w14:paraId="35D2A1A9" w14:textId="77777777" w:rsidR="00D25F81" w:rsidRDefault="00E0206E">
      <w:pPr>
        <w:pStyle w:val="PGBody"/>
      </w:pPr>
      <w:r>
        <w:t>“</w:t>
      </w:r>
      <w:r>
        <w:t>我爷爷、我奶奶、我爸爸、我妈妈。</w:t>
      </w:r>
      <w:r>
        <w:t>”</w:t>
      </w:r>
      <w:r>
        <w:t>她说。</w:t>
      </w:r>
      <w:r>
        <w:t>“</w:t>
      </w:r>
      <w:r>
        <w:t>他们都不在了。</w:t>
      </w:r>
      <w:r>
        <w:t>”“</w:t>
      </w:r>
      <w:r>
        <w:t>不在了。</w:t>
      </w:r>
      <w:r>
        <w:t>”</w:t>
      </w:r>
      <w:r>
        <w:t>莫瞳说，</w:t>
      </w:r>
      <w:r>
        <w:t>“</w:t>
      </w:r>
      <w:r>
        <w:t>可位置得留着。</w:t>
      </w:r>
      <w:r>
        <w:t>”</w:t>
      </w:r>
      <w:r>
        <w:t>到平安巷的第六天下午，莫瞳给七个碗换了一次水。她换水的方式很讲究。</w:t>
      </w:r>
    </w:p>
    <w:p w14:paraId="6C908E5C" w14:textId="77777777" w:rsidR="00D25F81" w:rsidRDefault="00E0206E">
      <w:pPr>
        <w:pStyle w:val="PGBody"/>
      </w:pPr>
      <w:r>
        <w:t>她把七个碗一个一个端起来，倒掉旧水，用布擦干，然后倒进新水。倒完她站到院子中间，把七个碗的位置重新看了一遍，然后把最小的那个碗（</w:t>
      </w:r>
      <w:r>
        <w:t>“</w:t>
      </w:r>
      <w:r>
        <w:t>小七</w:t>
      </w:r>
      <w:r>
        <w:t>”</w:t>
      </w:r>
      <w:r>
        <w:t>那个）往中间挪了半尺。</w:t>
      </w:r>
    </w:p>
    <w:p w14:paraId="00B24195" w14:textId="77777777" w:rsidR="00D25F81" w:rsidRDefault="00E0206E">
      <w:pPr>
        <w:pStyle w:val="PGBody"/>
      </w:pPr>
      <w:r>
        <w:t>“</w:t>
      </w:r>
      <w:r>
        <w:t>为什么挪它。</w:t>
      </w:r>
      <w:r>
        <w:t>”</w:t>
      </w:r>
      <w:r>
        <w:t>菲菲问。</w:t>
      </w:r>
      <w:r>
        <w:t>“</w:t>
      </w:r>
      <w:r>
        <w:t>因为它最小。</w:t>
      </w:r>
      <w:r>
        <w:t>”</w:t>
      </w:r>
      <w:r>
        <w:t>莫瞳说，</w:t>
      </w:r>
      <w:r>
        <w:t>“</w:t>
      </w:r>
      <w:r>
        <w:t>最小的离门近一点，它跑得慢。</w:t>
      </w:r>
      <w:r>
        <w:t>”</w:t>
      </w:r>
    </w:p>
    <w:p w14:paraId="518AA2CE" w14:textId="77777777" w:rsidR="00D25F81" w:rsidRDefault="00E0206E">
      <w:pPr>
        <w:pStyle w:val="PGPUZ"/>
      </w:pPr>
      <w:r>
        <w:t>题目四</w:t>
      </w:r>
      <w:r>
        <w:t xml:space="preserve"> </w:t>
      </w:r>
      <w:r>
        <w:t>第十一天</w:t>
      </w:r>
    </w:p>
    <w:p w14:paraId="4E94A316" w14:textId="77777777" w:rsidR="00D25F81" w:rsidRDefault="00E0206E">
      <w:pPr>
        <w:pStyle w:val="PGPUZT"/>
      </w:pPr>
      <w:r>
        <w:t>房子是六月一日凌晨走的，走的时候连一声响都没有。菲菲她们的册子上，找到那栋房子写的是六月十一日。</w:t>
      </w:r>
    </w:p>
    <w:p w14:paraId="374157A9" w14:textId="77777777" w:rsidR="00D25F81" w:rsidRDefault="00E0206E">
      <w:pPr>
        <w:pStyle w:val="PGPUZT"/>
      </w:pPr>
      <w:r>
        <w:lastRenderedPageBreak/>
        <w:t>莫瞳站在三楼门口，看见她们，第一句话是：</w:t>
      </w:r>
      <w:r>
        <w:t>“</w:t>
      </w:r>
      <w:r>
        <w:t>第十一天。</w:t>
      </w:r>
      <w:r>
        <w:t>”</w:t>
      </w:r>
    </w:p>
    <w:p w14:paraId="60CCD1F9" w14:textId="77777777" w:rsidR="00D25F81" w:rsidRDefault="00E0206E">
      <w:pPr>
        <w:pStyle w:val="PGPUZT"/>
      </w:pPr>
      <w:r>
        <w:t>菲菲低头看册子，又抬头看她。两个数对不上，可两个人谁都没有算错。</w:t>
      </w:r>
    </w:p>
    <w:p w14:paraId="2CA026A8" w14:textId="77777777" w:rsidR="00D25F81" w:rsidRDefault="00E0206E">
      <w:pPr>
        <w:pStyle w:val="PGPUZT"/>
      </w:pPr>
      <w:r>
        <w:t>问：</w:t>
      </w:r>
    </w:p>
    <w:p w14:paraId="16F7D5C6" w14:textId="77777777" w:rsidR="00D25F81" w:rsidRDefault="00E0206E">
      <w:pPr>
        <w:pStyle w:val="PGPUZT"/>
      </w:pPr>
      <w:r>
        <w:t>一、从六月一日到六月十一日，中间隔了几天？</w:t>
      </w:r>
    </w:p>
    <w:p w14:paraId="3CD0BF22" w14:textId="77777777" w:rsidR="00D25F81" w:rsidRDefault="00E0206E">
      <w:pPr>
        <w:pStyle w:val="PGPUZT"/>
      </w:pPr>
      <w:r>
        <w:t>二、莫瞳为什么说</w:t>
      </w:r>
      <w:r>
        <w:t>“</w:t>
      </w:r>
      <w:r>
        <w:t>第十一天</w:t>
      </w:r>
      <w:r>
        <w:t>”</w:t>
      </w:r>
      <w:r>
        <w:t>？她是从哪一天开始数的？</w:t>
      </w:r>
    </w:p>
    <w:p w14:paraId="2F4149A7" w14:textId="77777777" w:rsidR="00D25F81" w:rsidRDefault="00E0206E">
      <w:pPr>
        <w:pStyle w:val="PGPUZT"/>
      </w:pPr>
      <w:r>
        <w:t>三、六月十七日傍晚，房子没有动。按莫瞳的算法，那是第几天？按</w:t>
      </w:r>
      <w:r>
        <w:t>“</w:t>
      </w:r>
      <w:r>
        <w:t>过了几天</w:t>
      </w:r>
      <w:r>
        <w:t>”</w:t>
      </w:r>
      <w:r>
        <w:t>算，又是几天以后？</w:t>
      </w:r>
    </w:p>
    <w:p w14:paraId="76B35E63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74</w:t>
      </w:r>
      <w:r>
        <w:t>页）</w:t>
      </w:r>
    </w:p>
    <w:p w14:paraId="5A38EA2F" w14:textId="77777777" w:rsidR="00D25F81" w:rsidRDefault="00E0206E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547CEE68" w14:textId="77777777" w:rsidR="00D25F81" w:rsidRDefault="00E0206E">
      <w:pPr>
        <w:pStyle w:val="PGPUZA"/>
      </w:pPr>
      <w:r>
        <w:t>第十一天：</w:t>
      </w:r>
    </w:p>
    <w:p w14:paraId="57D2E3BF" w14:textId="77777777" w:rsidR="00D25F81" w:rsidRDefault="00E0206E">
      <w:pPr>
        <w:pStyle w:val="PGPUZA"/>
      </w:pPr>
      <w:r>
        <w:t>答案：一、十天。二、她把六月一日当天算成了第一天。她数的不是过了多久，是第几个早晨</w:t>
      </w:r>
      <w:r>
        <w:t>——</w:t>
      </w:r>
      <w:r>
        <w:t>房子走的那天，是她等的第一个早晨。三、按她的算法是第十七天；按</w:t>
      </w:r>
      <w:r>
        <w:t>“</w:t>
      </w:r>
      <w:r>
        <w:t>过了几天</w:t>
      </w:r>
      <w:r>
        <w:t>”</w:t>
      </w:r>
      <w:r>
        <w:t>算，是十六天以后。</w:t>
      </w:r>
    </w:p>
    <w:p w14:paraId="5077F9AB" w14:textId="77777777" w:rsidR="00D25F81" w:rsidRDefault="00E0206E">
      <w:pPr>
        <w:pStyle w:val="PGPUZA"/>
      </w:pPr>
      <w:r>
        <w:t>思路：同一段日子，两种数法差一天。数第几天，头尾都算；数隔了几天，只算中间。莫瞳一个人住在楼上，没人跟她对表，她能数的只有天亮；菲菲手里有册子和日期，她数的是日子。</w:t>
      </w:r>
    </w:p>
    <w:p w14:paraId="25B1E273" w14:textId="77777777" w:rsidR="00D25F81" w:rsidRDefault="00E0206E">
      <w:pPr>
        <w:pStyle w:val="PGPUZA"/>
      </w:pPr>
      <w:r>
        <w:t>最容易错的地方，是拿十一减一等于十就答完。十天没错，可它答的是另一问。</w:t>
      </w:r>
    </w:p>
    <w:p w14:paraId="34491AA3" w14:textId="77777777" w:rsidR="00D25F81" w:rsidRDefault="00E0206E">
      <w:pPr>
        <w:pStyle w:val="PGPUZA"/>
      </w:pPr>
      <w:r>
        <w:t>（菲菲把两个数并排写在本子上。她说：</w:t>
      </w:r>
      <w:r>
        <w:t>“</w:t>
      </w:r>
      <w:r>
        <w:t>你数的是早晨，我数的是日子。差了整整一天。</w:t>
      </w:r>
      <w:r>
        <w:t>”</w:t>
      </w:r>
      <w:r>
        <w:t>）</w:t>
      </w:r>
    </w:p>
    <w:p w14:paraId="738FB647" w14:textId="77777777" w:rsidR="00D25F81" w:rsidRDefault="00E0206E">
      <w:pPr>
        <w:pStyle w:val="PGCH"/>
        <w:pageBreakBefore/>
      </w:pPr>
      <w:bookmarkStart w:id="6" w:name="_Toc243500680"/>
      <w:r>
        <w:lastRenderedPageBreak/>
        <w:t>第五章</w:t>
      </w:r>
      <w:r>
        <w:t xml:space="preserve"> </w:t>
      </w:r>
      <w:r>
        <w:t>手写的门牌</w:t>
      </w:r>
      <w:bookmarkEnd w:id="6"/>
    </w:p>
    <w:p w14:paraId="6B50C48A" w14:textId="77777777" w:rsidR="00D25F81" w:rsidRDefault="00E0206E">
      <w:pPr>
        <w:pStyle w:val="PGBody"/>
      </w:pPr>
      <w:r>
        <w:t>中午的时候，仙蒂来了。她是自己来的。她骑着一辆旧自行车，车后座上绑着一个大食盒。食盒是铁皮的，提手上磨出一道亮痕。食盒里有十二个人的饭菜：两荤三素一汤，还有一屉包子。</w:t>
      </w:r>
    </w:p>
    <w:p w14:paraId="1490E0FD" w14:textId="77777777" w:rsidR="00D25F81" w:rsidRDefault="00E0206E">
      <w:pPr>
        <w:pStyle w:val="PGBody"/>
      </w:pPr>
      <w:r>
        <w:t>“</w:t>
      </w:r>
      <w:r>
        <w:t>我算着你们没吃饭。</w:t>
      </w:r>
      <w:r>
        <w:t>”</w:t>
      </w:r>
      <w:r>
        <w:t>她把食盒放在桌上，</w:t>
      </w:r>
      <w:r>
        <w:t>“</w:t>
      </w:r>
      <w:r>
        <w:t>莫瞳，桌子还是这张桌子。</w:t>
      </w:r>
      <w:r>
        <w:t>”</w:t>
      </w:r>
      <w:r>
        <w:t>莫瞳看着她。</w:t>
      </w:r>
      <w:r>
        <w:t>“</w:t>
      </w:r>
      <w:r>
        <w:t>你是</w:t>
      </w:r>
      <w:r>
        <w:t>……”“</w:t>
      </w:r>
      <w:r>
        <w:t>仙蒂。</w:t>
      </w:r>
      <w:r>
        <w:t>”</w:t>
      </w:r>
      <w:r>
        <w:t>仙蒂说，</w:t>
      </w:r>
      <w:r>
        <w:t>“</w:t>
      </w:r>
      <w:r>
        <w:t>灰姑娘，蔷薇旅店的。第四册那年你跟我们在旅店见过一面，你说我的围裙上有面粉味。</w:t>
      </w:r>
      <w:r>
        <w:t>”</w:t>
      </w:r>
    </w:p>
    <w:p w14:paraId="15141152" w14:textId="77777777" w:rsidR="00D25F81" w:rsidRDefault="00E0206E">
      <w:pPr>
        <w:pStyle w:val="PGBody"/>
      </w:pPr>
      <w:r>
        <w:t>莫瞳想了想，点了点头。然后她走到桌边，把食盒打开，一样一样摆开。摆完她数了一遍。</w:t>
      </w:r>
      <w:r>
        <w:t>“</w:t>
      </w:r>
      <w:r>
        <w:t>十二个人的菜。</w:t>
      </w:r>
      <w:r>
        <w:t>”</w:t>
      </w:r>
      <w:r>
        <w:t>她说，</w:t>
      </w:r>
      <w:r>
        <w:t>“</w:t>
      </w:r>
      <w:r>
        <w:t>可屋里现在有八个人。</w:t>
      </w:r>
      <w:r>
        <w:t>”“</w:t>
      </w:r>
      <w:r>
        <w:t>剩下的我带走。</w:t>
      </w:r>
      <w:r>
        <w:t>”</w:t>
      </w:r>
      <w:r>
        <w:t>仙蒂说。</w:t>
      </w:r>
    </w:p>
    <w:p w14:paraId="3DE92E3D" w14:textId="77777777" w:rsidR="00D25F81" w:rsidRDefault="00E0206E">
      <w:pPr>
        <w:pStyle w:val="PGBody"/>
      </w:pPr>
      <w:r>
        <w:t>“</w:t>
      </w:r>
      <w:r>
        <w:t>留给狗。</w:t>
      </w:r>
      <w:r>
        <w:t>”</w:t>
      </w:r>
      <w:r>
        <w:t>莫瞳说，</w:t>
      </w:r>
      <w:r>
        <w:t>“</w:t>
      </w:r>
      <w:r>
        <w:t>它们今天跑了不少路。</w:t>
      </w:r>
      <w:r>
        <w:t>”</w:t>
      </w:r>
    </w:p>
    <w:p w14:paraId="359F9D86" w14:textId="77777777" w:rsidR="00D25F81" w:rsidRDefault="00E0206E">
      <w:pPr>
        <w:pStyle w:val="PGBody"/>
      </w:pPr>
      <w:r>
        <w:t>吃饭的时候，彼特把那个木头盒子放在桌上，推过去。</w:t>
      </w:r>
      <w:r>
        <w:t>“</w:t>
      </w:r>
      <w:r>
        <w:t>莫瞳。</w:t>
      </w:r>
      <w:r>
        <w:t>”</w:t>
      </w:r>
      <w:r>
        <w:t>莫瞳抬起头。</w:t>
      </w:r>
    </w:p>
    <w:p w14:paraId="476ADC78" w14:textId="77777777" w:rsidR="00D25F81" w:rsidRDefault="00E0206E">
      <w:pPr>
        <w:pStyle w:val="PGBody"/>
      </w:pPr>
      <w:r>
        <w:t>“</w:t>
      </w:r>
      <w:r>
        <w:t>这颗石头，是我借走的。</w:t>
      </w:r>
      <w:r>
        <w:t>”</w:t>
      </w:r>
      <w:r>
        <w:t>彼特说，</w:t>
      </w:r>
      <w:r>
        <w:t>“</w:t>
      </w:r>
      <w:r>
        <w:t>第二册那年，我看了你的项链一眼就认出来了。它不是首饰。所以我把</w:t>
      </w:r>
      <w:r>
        <w:t>‘</w:t>
      </w:r>
      <w:r>
        <w:t>借</w:t>
      </w:r>
      <w:r>
        <w:t>’</w:t>
      </w:r>
      <w:r>
        <w:t>这个字用上了</w:t>
      </w:r>
      <w:r>
        <w:t>——</w:t>
      </w:r>
      <w:r>
        <w:t>我知道那不是我的东西，可我必须带走。</w:t>
      </w:r>
      <w:r>
        <w:t>”</w:t>
      </w:r>
      <w:r>
        <w:t>他把盒子打开。</w:t>
      </w:r>
    </w:p>
    <w:p w14:paraId="6998C9AC" w14:textId="77777777" w:rsidR="00D25F81" w:rsidRDefault="00E0206E">
      <w:pPr>
        <w:pStyle w:val="PGBody"/>
      </w:pPr>
      <w:r>
        <w:lastRenderedPageBreak/>
        <w:t>红宝石在盒子里，水滴形，颜色很深。屋里的光落在石头上的时候，石头里好像有什么东西动了一下。莫瞳看着那颗石头。她没有伸手。</w:t>
      </w:r>
      <w:r>
        <w:t>“</w:t>
      </w:r>
      <w:r>
        <w:t>彼特。</w:t>
      </w:r>
      <w:r>
        <w:t>”</w:t>
      </w:r>
      <w:r>
        <w:t>她说，</w:t>
      </w:r>
      <w:r>
        <w:t>“</w:t>
      </w:r>
      <w:r>
        <w:t>嗯。</w:t>
      </w:r>
      <w:r>
        <w:t>”“</w:t>
      </w:r>
      <w:r>
        <w:t>你什么时候借走的。</w:t>
      </w:r>
      <w:r>
        <w:t>”“</w:t>
      </w:r>
      <w:r>
        <w:t>第二册那年冬天。</w:t>
      </w:r>
      <w:r>
        <w:t>”</w:t>
      </w:r>
      <w:r>
        <w:t>盒子内衬是深蓝色的绒，绒上压出一个石头的形状。</w:t>
      </w:r>
    </w:p>
    <w:p w14:paraId="257DC2C6" w14:textId="77777777" w:rsidR="00D25F81" w:rsidRDefault="00E0206E">
      <w:pPr>
        <w:pStyle w:val="PGBody"/>
      </w:pPr>
      <w:r>
        <w:t>“</w:t>
      </w:r>
      <w:r>
        <w:t>那年我十岁。</w:t>
      </w:r>
      <w:r>
        <w:t>”</w:t>
      </w:r>
      <w:r>
        <w:t>莫瞳说，</w:t>
      </w:r>
      <w:r>
        <w:t>“</w:t>
      </w:r>
      <w:r>
        <w:t>今年我十九。</w:t>
      </w:r>
      <w:r>
        <w:t>”</w:t>
      </w:r>
      <w:r>
        <w:t>她把话说完，屋子里很静。</w:t>
      </w:r>
      <w:r>
        <w:t>“</w:t>
      </w:r>
      <w:r>
        <w:t>这石头离开我九年。</w:t>
      </w:r>
      <w:r>
        <w:t>”</w:t>
      </w:r>
      <w:r>
        <w:t>她说，</w:t>
      </w:r>
      <w:r>
        <w:t>“</w:t>
      </w:r>
      <w:r>
        <w:t>而你今天告诉我，房子走了十一天。</w:t>
      </w:r>
      <w:r>
        <w:t>”</w:t>
      </w:r>
      <w:r>
        <w:t>她抬起头看着彼特。</w:t>
      </w:r>
      <w:r>
        <w:t>“</w:t>
      </w:r>
      <w:r>
        <w:t>这两个数对不上。</w:t>
      </w:r>
      <w:r>
        <w:t>”</w:t>
      </w:r>
    </w:p>
    <w:p w14:paraId="64A5DFFF" w14:textId="77777777" w:rsidR="00D25F81" w:rsidRDefault="00E0206E">
      <w:pPr>
        <w:pStyle w:val="PGBody"/>
      </w:pPr>
      <w:r>
        <w:t>他们做了一场很长很长的对账，从下午一点开始。账是这样对的。第一栏：房子交接的时间。</w:t>
      </w:r>
    </w:p>
    <w:p w14:paraId="4A8F3112" w14:textId="77777777" w:rsidR="00D25F81" w:rsidRDefault="00E0206E">
      <w:pPr>
        <w:pStyle w:val="PGBody"/>
      </w:pPr>
      <w:r>
        <w:t>莫瞳的十九份清单上，每一份都有日期。把日期排起来，是十九个点。她算了一下平均间隔：每份之间大概隔十个月。第二栏：房子交接的方式。</w:t>
      </w:r>
    </w:p>
    <w:p w14:paraId="725A6DE8" w14:textId="77777777" w:rsidR="00D25F81" w:rsidRDefault="00E0206E">
      <w:pPr>
        <w:pStyle w:val="PGBody"/>
      </w:pPr>
      <w:r>
        <w:t>莫瞳说，房子走的方式她从来没见过。她每次都是睡一觉，醒来以后发现窗外变了。院子里的树还在，狗还在，家具还在。只有外面的世界换了。第三栏：跟石头的关系。</w:t>
      </w:r>
    </w:p>
    <w:p w14:paraId="12374C7A" w14:textId="77777777" w:rsidR="00D25F81" w:rsidRDefault="00E0206E">
      <w:pPr>
        <w:pStyle w:val="PGBody"/>
      </w:pPr>
      <w:r>
        <w:t>“</w:t>
      </w:r>
      <w:r>
        <w:t>你得明白一件事。</w:t>
      </w:r>
      <w:r>
        <w:t>”</w:t>
      </w:r>
      <w:r>
        <w:t>莫瞳说，</w:t>
      </w:r>
      <w:r>
        <w:t>“</w:t>
      </w:r>
      <w:r>
        <w:t>这石头不是我的首饰。它是钥匙。</w:t>
      </w:r>
      <w:r>
        <w:t>”“</w:t>
      </w:r>
      <w:r>
        <w:t>什么钥匙。</w:t>
      </w:r>
      <w:r>
        <w:t>”“</w:t>
      </w:r>
      <w:r>
        <w:t>房子的钥匙。</w:t>
      </w:r>
      <w:r>
        <w:t>”</w:t>
      </w:r>
      <w:r>
        <w:t>莫瞳说，</w:t>
      </w:r>
      <w:r>
        <w:t>“</w:t>
      </w:r>
      <w:r>
        <w:t>我出</w:t>
      </w:r>
      <w:r>
        <w:lastRenderedPageBreak/>
        <w:t>生的时候含在嘴里。我爷爷说，这颗石头在谁身上，房子就听谁的。</w:t>
      </w:r>
      <w:r>
        <w:t>”</w:t>
      </w:r>
      <w:r>
        <w:t>她把话说得很慢。</w:t>
      </w:r>
    </w:p>
    <w:p w14:paraId="6E7DAD13" w14:textId="77777777" w:rsidR="00D25F81" w:rsidRDefault="00E0206E">
      <w:pPr>
        <w:pStyle w:val="PGBody"/>
      </w:pPr>
      <w:r>
        <w:t>“</w:t>
      </w:r>
      <w:r>
        <w:t>它在我身上十九年。除了彼特借走的那九年。</w:t>
      </w:r>
      <w:r>
        <w:t>”</w:t>
      </w:r>
    </w:p>
    <w:p w14:paraId="66659A0D" w14:textId="77777777" w:rsidR="00D25F81" w:rsidRDefault="00E0206E">
      <w:pPr>
        <w:pStyle w:val="PGBody"/>
      </w:pPr>
      <w:r>
        <w:t>力克在本子上算了一笔账，算的是次数。这时候是下午两点。</w:t>
      </w:r>
      <w:r>
        <w:t>“</w:t>
      </w:r>
      <w:r>
        <w:t>如果这颗石头是锁，那么它被人拿走，锁就松了。</w:t>
      </w:r>
      <w:r>
        <w:t>”</w:t>
      </w:r>
      <w:r>
        <w:t>他说，</w:t>
      </w:r>
      <w:r>
        <w:t>“</w:t>
      </w:r>
      <w:r>
        <w:t>九年，锁是松的。</w:t>
      </w:r>
      <w:r>
        <w:t>”“</w:t>
      </w:r>
      <w:r>
        <w:t>可房子只走了十一天。</w:t>
      </w:r>
      <w:r>
        <w:t>”</w:t>
      </w:r>
      <w:r>
        <w:t>菲菲说。</w:t>
      </w:r>
    </w:p>
    <w:p w14:paraId="62D3D124" w14:textId="77777777" w:rsidR="00D25F81" w:rsidRDefault="00E0206E">
      <w:pPr>
        <w:pStyle w:val="PGBody"/>
      </w:pP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这十一天是结果。前面九年是积累。</w:t>
      </w:r>
      <w:r>
        <w:t>”</w:t>
      </w:r>
      <w:r>
        <w:t>他在纸上画了一条线。</w:t>
      </w:r>
    </w:p>
    <w:p w14:paraId="730B4BE9" w14:textId="77777777" w:rsidR="00D25F81" w:rsidRDefault="00E0206E">
      <w:pPr>
        <w:pStyle w:val="PGBody"/>
      </w:pPr>
      <w:r>
        <w:t>“</w:t>
      </w:r>
      <w:r>
        <w:t>我打个比方。</w:t>
      </w:r>
      <w:r>
        <w:t>”</w:t>
      </w:r>
      <w:r>
        <w:t>他说，</w:t>
      </w:r>
      <w:r>
        <w:t>“</w:t>
      </w:r>
      <w:r>
        <w:t>一根绳子拴着一条船。绳子松了九年，船一直在动，只是动得很慢，你看不出来。松到第十年，绳子终于掉了，船才开始跑。</w:t>
      </w:r>
      <w:r>
        <w:t>”</w:t>
      </w:r>
      <w:r>
        <w:t>他把笔放下。</w:t>
      </w:r>
    </w:p>
    <w:p w14:paraId="136C10D3" w14:textId="77777777" w:rsidR="00D25F81" w:rsidRDefault="00E0206E">
      <w:pPr>
        <w:pStyle w:val="PGBody"/>
      </w:pPr>
      <w:r>
        <w:t>“</w:t>
      </w:r>
      <w:r>
        <w:t>这十一天是它跑了十一天。前面那九年，是它慢慢松开。</w:t>
      </w:r>
      <w:r>
        <w:t>”</w:t>
      </w:r>
      <w:r>
        <w:t>莫瞳坐在桌边，看着那条线。</w:t>
      </w:r>
      <w:r>
        <w:t>“</w:t>
      </w:r>
      <w:r>
        <w:t>所以。</w:t>
      </w:r>
      <w:r>
        <w:t>”</w:t>
      </w:r>
      <w:r>
        <w:t>她说，</w:t>
      </w:r>
      <w:r>
        <w:t>“</w:t>
      </w:r>
      <w:r>
        <w:t>房子是因为石头被借走才走的。</w:t>
      </w:r>
      <w:r>
        <w:t>”“</w:t>
      </w:r>
      <w:r>
        <w:t>对。</w:t>
      </w:r>
      <w:r>
        <w:t>”“</w:t>
      </w:r>
      <w:r>
        <w:t>石头是谁借走的。</w:t>
      </w:r>
      <w:r>
        <w:t>”</w:t>
      </w:r>
      <w:r>
        <w:t>屋子里没有人说话。彼特坐在桌子另一头。</w:t>
      </w:r>
      <w:r>
        <w:t>“</w:t>
      </w:r>
      <w:r>
        <w:t>我。</w:t>
      </w:r>
      <w:r>
        <w:t>”</w:t>
      </w:r>
      <w:r>
        <w:t>他说。</w:t>
      </w:r>
    </w:p>
    <w:p w14:paraId="33CE26C6" w14:textId="77777777" w:rsidR="00D25F81" w:rsidRDefault="00E0206E">
      <w:pPr>
        <w:pStyle w:val="PGBody"/>
      </w:pPr>
      <w:r>
        <w:t>莫瞳在下午三点站起来，走到客厅，从衣橱里拿出一面镜子。那是她的梳妆镜，铜框，很旧。她把镜子立在桌上，然后把自己脖子上那条链子解下来。</w:t>
      </w:r>
    </w:p>
    <w:p w14:paraId="06B255A5" w14:textId="77777777" w:rsidR="00D25F81" w:rsidRDefault="00E0206E">
      <w:pPr>
        <w:pStyle w:val="PGBody"/>
      </w:pPr>
      <w:r>
        <w:lastRenderedPageBreak/>
        <w:t>链子上原来挂着那颗红宝石，可宝石九年前就没了，链子只剩一个空托。她把空链子放在镜子前面。</w:t>
      </w:r>
      <w:r>
        <w:t>“</w:t>
      </w:r>
      <w:r>
        <w:t>九年。</w:t>
      </w:r>
      <w:r>
        <w:t>”</w:t>
      </w:r>
      <w:r>
        <w:t>她说，</w:t>
      </w:r>
      <w:r>
        <w:t>“</w:t>
      </w:r>
      <w:r>
        <w:t>我每天照镜子，都看见这个空托。</w:t>
      </w:r>
      <w:r>
        <w:t>”</w:t>
      </w:r>
      <w:r>
        <w:t>她把盒子里的红宝石拿出来，放在空托旁边。镜面上落了一点灰，擦不掉的几粒，留在边上。</w:t>
      </w:r>
    </w:p>
    <w:p w14:paraId="028C5B02" w14:textId="77777777" w:rsidR="00D25F81" w:rsidRDefault="00E0206E">
      <w:pPr>
        <w:pStyle w:val="PGBody"/>
      </w:pPr>
      <w:r>
        <w:t>两块东西并排摆在镜子里，一块是石头，一块是空托。石头是红的，空托是黑的。</w:t>
      </w:r>
      <w:r>
        <w:t>“</w:t>
      </w:r>
      <w:r>
        <w:t>我今天不戴回去。</w:t>
      </w:r>
      <w:r>
        <w:t>”</w:t>
      </w:r>
      <w:r>
        <w:t>莫瞳说。</w:t>
      </w:r>
      <w:r>
        <w:t>“</w:t>
      </w:r>
      <w:r>
        <w:t>为什么。</w:t>
      </w:r>
      <w:r>
        <w:t>”</w:t>
      </w:r>
      <w:r>
        <w:t>镜框上的铜绿蹭在她手指上，留下一点绿。</w:t>
      </w:r>
    </w:p>
    <w:p w14:paraId="5D8C1AD1" w14:textId="77777777" w:rsidR="00D25F81" w:rsidRDefault="00E0206E">
      <w:pPr>
        <w:pStyle w:val="PGBody"/>
      </w:pPr>
      <w:r>
        <w:t>“</w:t>
      </w:r>
      <w:r>
        <w:t>因为我要先弄明白一件事。</w:t>
      </w:r>
      <w:r>
        <w:t>”</w:t>
      </w:r>
      <w:r>
        <w:t>她说，</w:t>
      </w:r>
      <w:r>
        <w:t>“</w:t>
      </w:r>
      <w:r>
        <w:t>这石头在我身上十九年，它管了十九年。九年不在我身上，房子就走了。</w:t>
      </w:r>
      <w:r>
        <w:t>”</w:t>
      </w:r>
      <w:r>
        <w:t>她把镜子转了个方向，让它对着窗外。</w:t>
      </w:r>
    </w:p>
    <w:p w14:paraId="62ED9B84" w14:textId="77777777" w:rsidR="00D25F81" w:rsidRDefault="00E0206E">
      <w:pPr>
        <w:pStyle w:val="PGBody"/>
      </w:pPr>
      <w:r>
        <w:t>“</w:t>
      </w:r>
      <w:r>
        <w:t>那我想知道，</w:t>
      </w:r>
      <w:r>
        <w:t>”</w:t>
      </w:r>
      <w:r>
        <w:t>她说，</w:t>
      </w:r>
      <w:r>
        <w:t>“</w:t>
      </w:r>
      <w:r>
        <w:t>这九年在它不在的时候，房子一共走了几次。</w:t>
      </w:r>
      <w:r>
        <w:t>”</w:t>
      </w:r>
    </w:p>
    <w:p w14:paraId="507414C2" w14:textId="77777777" w:rsidR="00D25F81" w:rsidRDefault="00E0206E">
      <w:pPr>
        <w:pStyle w:val="PGBody"/>
      </w:pPr>
      <w:r>
        <w:t>古御源把七条狗带到院子里，一只一只看它们的爪子，那时是下午四点。七条狗的右前爪上，都有一小块很硬的、颜色比周围深的老茧。</w:t>
      </w:r>
    </w:p>
    <w:p w14:paraId="104D2F58" w14:textId="77777777" w:rsidR="00D25F81" w:rsidRDefault="00E0206E">
      <w:pPr>
        <w:pStyle w:val="PGBody"/>
      </w:pPr>
      <w:r>
        <w:t>那块茧的形状是圆的，直径大概一厘米</w:t>
      </w:r>
      <w:r>
        <w:t>——</w:t>
      </w:r>
      <w:r>
        <w:t>那是七月里的事。</w:t>
      </w:r>
      <w:r>
        <w:t>“</w:t>
      </w:r>
      <w:r>
        <w:t>这不是跑出来的。</w:t>
      </w:r>
      <w:r>
        <w:t>”</w:t>
      </w:r>
      <w:r>
        <w:t>古御源说，</w:t>
      </w:r>
      <w:r>
        <w:t>“</w:t>
      </w:r>
      <w:r>
        <w:t>这种茧，是从小磨出来的。磨的位置在同一个地方，说明有人天天让它们做同一个动作。</w:t>
      </w:r>
      <w:r>
        <w:t>”“</w:t>
      </w:r>
      <w:r>
        <w:t>什么动作。</w:t>
      </w:r>
      <w:r>
        <w:t>”</w:t>
      </w:r>
    </w:p>
    <w:p w14:paraId="7C1E06C7" w14:textId="77777777" w:rsidR="00D25F81" w:rsidRDefault="00E0206E">
      <w:pPr>
        <w:pStyle w:val="PGBody"/>
      </w:pPr>
      <w:r>
        <w:lastRenderedPageBreak/>
        <w:t>“</w:t>
      </w:r>
      <w:r>
        <w:t>按住。</w:t>
      </w:r>
      <w:r>
        <w:t>”</w:t>
      </w:r>
      <w:r>
        <w:t>古御源说，</w:t>
      </w:r>
      <w:r>
        <w:t>“</w:t>
      </w:r>
      <w:r>
        <w:t>按在一个平面上，用力。</w:t>
      </w:r>
      <w:r>
        <w:t>”</w:t>
      </w:r>
      <w:r>
        <w:t>她把将军的右前爪举起来，让大家看。</w:t>
      </w:r>
      <w:r>
        <w:t>“</w:t>
      </w:r>
      <w:r>
        <w:t>七条狗，七只右前爪，同一个位置。</w:t>
      </w:r>
      <w:r>
        <w:t>”</w:t>
      </w:r>
      <w:r>
        <w:t>她说，</w:t>
      </w:r>
      <w:r>
        <w:t>“</w:t>
      </w:r>
      <w:r>
        <w:t>这不是狗。这是七把锁。</w:t>
      </w:r>
      <w:r>
        <w:t>”</w:t>
      </w:r>
    </w:p>
    <w:p w14:paraId="26F6E8E5" w14:textId="77777777" w:rsidR="00D25F81" w:rsidRDefault="00E0206E">
      <w:pPr>
        <w:pStyle w:val="PGBody"/>
      </w:pPr>
      <w:r>
        <w:t>仙蒂走的时候，在桌腿旁边看见了一样东西。那是一双鞋。不是莫瞳的。那是一双很小的高跟鞋，水晶的，鞋跟很细，摆在桌腿旁边的地上，鞋尖朝里。</w:t>
      </w:r>
    </w:p>
    <w:p w14:paraId="6951628B" w14:textId="77777777" w:rsidR="00D25F81" w:rsidRDefault="00E0206E">
      <w:pPr>
        <w:pStyle w:val="PGBody"/>
      </w:pPr>
      <w:r>
        <w:t>仙蒂蹲下去，把那双鞋拿起来。她的手停在鞋上。</w:t>
      </w:r>
      <w:r>
        <w:t>“</w:t>
      </w:r>
      <w:r>
        <w:t>这不是我的鞋。</w:t>
      </w:r>
      <w:r>
        <w:t>”</w:t>
      </w:r>
      <w:r>
        <w:t>她说，</w:t>
      </w:r>
      <w:r>
        <w:t>“</w:t>
      </w:r>
      <w:r>
        <w:t>那是谁的。</w:t>
      </w:r>
      <w:r>
        <w:t>”</w:t>
      </w:r>
      <w:r>
        <w:t>仙蒂把鞋翻过来看。鞋底上刻着一行很小的字。她看了很久，然后抬起头。</w:t>
      </w:r>
    </w:p>
    <w:p w14:paraId="723E6807" w14:textId="77777777" w:rsidR="00D25F81" w:rsidRDefault="00E0206E">
      <w:pPr>
        <w:pStyle w:val="PGBody"/>
      </w:pPr>
      <w:r>
        <w:t>“</w:t>
      </w:r>
      <w:r>
        <w:t>这行字是</w:t>
      </w:r>
      <w:r>
        <w:t>‘</w:t>
      </w:r>
      <w:r>
        <w:t>枫林大道十七号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这鞋是这栋房子的。</w:t>
      </w:r>
      <w:r>
        <w:t>”</w:t>
      </w:r>
      <w:r>
        <w:t>她把鞋放回原处。</w:t>
      </w:r>
      <w:r>
        <w:t>“</w:t>
      </w:r>
      <w:r>
        <w:t>我认识这双鞋。</w:t>
      </w:r>
      <w:r>
        <w:t>”</w:t>
      </w:r>
      <w:r>
        <w:t>她说，</w:t>
      </w:r>
      <w:r>
        <w:t>“</w:t>
      </w:r>
      <w:r>
        <w:t>第八册那年，彼特让我试过一只这样的鞋。当时那双鞋不合我的脚。</w:t>
      </w:r>
      <w:r>
        <w:t>”</w:t>
      </w:r>
      <w:r>
        <w:t>她站起来。</w:t>
      </w:r>
      <w:r>
        <w:t>“</w:t>
      </w:r>
      <w:r>
        <w:t>原来不合脚的不是我。</w:t>
      </w:r>
      <w:r>
        <w:t>”</w:t>
      </w:r>
    </w:p>
    <w:p w14:paraId="5F29C635" w14:textId="77777777" w:rsidR="00D25F81" w:rsidRDefault="00E0206E">
      <w:pPr>
        <w:pStyle w:val="PGNoteAuth"/>
      </w:pPr>
      <w:r>
        <w:t>作者：这一章我把三个人摆在一张桌子上：莫瞳、彼特、仙蒂。一个丢了石头，一个借了石头，一个试过一双不合脚的鞋。三件事在这一册才连上。</w:t>
      </w:r>
    </w:p>
    <w:p w14:paraId="60A5CE39" w14:textId="77777777" w:rsidR="00D25F81" w:rsidRDefault="00E0206E">
      <w:pPr>
        <w:pStyle w:val="PGNoteEdt"/>
      </w:pPr>
      <w:r>
        <w:t>小编：那双鞋是谁的。</w:t>
      </w:r>
    </w:p>
    <w:p w14:paraId="53E53AEB" w14:textId="77777777" w:rsidR="00D25F81" w:rsidRDefault="00E0206E">
      <w:pPr>
        <w:pStyle w:val="PGNoteAuth"/>
      </w:pPr>
      <w:r>
        <w:t>作者：那栋楼的。每一栋会走路的房子，都得有一双不落地的鞋</w:t>
      </w:r>
      <w:r>
        <w:t>——</w:t>
      </w:r>
      <w:r>
        <w:t>鞋在地上，房子就不能走。这是第二十二册的账。</w:t>
      </w:r>
    </w:p>
    <w:p w14:paraId="1C123DE3" w14:textId="77777777" w:rsidR="00D25F81" w:rsidRDefault="00E0206E">
      <w:pPr>
        <w:pStyle w:val="PGBody"/>
      </w:pPr>
      <w:r>
        <w:lastRenderedPageBreak/>
        <w:t>姓李的那对夫妻后来跟菲菲说了很多话。那个女的姓周，叫周桂芳。她端了两杯水出来，让菲菲和古御源在门口的小凳子上坐。她讲的是他们搬来的那一年。</w:t>
      </w:r>
    </w:p>
    <w:p w14:paraId="02DCF241" w14:textId="77777777" w:rsidR="00D25F81" w:rsidRDefault="00E0206E">
      <w:pPr>
        <w:pStyle w:val="PGBody"/>
      </w:pPr>
      <w:r>
        <w:t>“</w:t>
      </w:r>
      <w:r>
        <w:t>那年是八九年。</w:t>
      </w:r>
      <w:r>
        <w:t>”</w:t>
      </w:r>
      <w:r>
        <w:t>她说，</w:t>
      </w:r>
      <w:r>
        <w:t>“</w:t>
      </w:r>
      <w:r>
        <w:t>我们刚结婚，没房子。我男人单位分了一间，可那间不够住。</w:t>
      </w:r>
      <w:r>
        <w:t>”“</w:t>
      </w:r>
      <w:r>
        <w:t>后来呢。</w:t>
      </w:r>
      <w:r>
        <w:t>”</w:t>
      </w:r>
    </w:p>
    <w:p w14:paraId="71465158" w14:textId="77777777" w:rsidR="00D25F81" w:rsidRDefault="00E0206E">
      <w:pPr>
        <w:pStyle w:val="PGBody"/>
      </w:pPr>
      <w:r>
        <w:t>“</w:t>
      </w:r>
      <w:r>
        <w:t>后来有人介绍，说枫林大道有一栋楼要出手，价钱低得很。</w:t>
      </w:r>
      <w:r>
        <w:t>”</w:t>
      </w:r>
      <w:r>
        <w:t>周桂芳说，</w:t>
      </w:r>
      <w:r>
        <w:t>“</w:t>
      </w:r>
      <w:r>
        <w:t>我们当时也想过，这么好的房子为什么便宜。可我男人说，便宜就行。</w:t>
      </w:r>
      <w:r>
        <w:t>”“</w:t>
      </w:r>
      <w:r>
        <w:t>你们来看房的时候，屋里是什么样。</w:t>
      </w:r>
      <w:r>
        <w:t>”</w:t>
      </w:r>
      <w:r>
        <w:t>周桂芳想了想。</w:t>
      </w:r>
    </w:p>
    <w:p w14:paraId="31ABA3D8" w14:textId="77777777" w:rsidR="00D25F81" w:rsidRDefault="00E0206E">
      <w:pPr>
        <w:pStyle w:val="PGBody"/>
      </w:pPr>
      <w:r>
        <w:t>“</w:t>
      </w:r>
      <w:r>
        <w:t>空的。</w:t>
      </w:r>
      <w:r>
        <w:t>”</w:t>
      </w:r>
      <w:r>
        <w:t>她说，</w:t>
      </w:r>
      <w:r>
        <w:t>“</w:t>
      </w:r>
      <w:r>
        <w:t>家具全没有，就三楼有几个狗笼子。</w:t>
      </w:r>
      <w:r>
        <w:t>”“</w:t>
      </w:r>
      <w:r>
        <w:t>那个介绍你们买房的人，你们还记得吗。</w:t>
      </w:r>
      <w:r>
        <w:t>”</w:t>
      </w:r>
      <w:r>
        <w:t>周桂芳摇头。</w:t>
      </w:r>
      <w:r>
        <w:t>“</w:t>
      </w:r>
      <w:r>
        <w:t>记不得了。</w:t>
      </w:r>
      <w:r>
        <w:t>”</w:t>
      </w:r>
      <w:r>
        <w:t>她说，</w:t>
      </w:r>
      <w:r>
        <w:t>“</w:t>
      </w:r>
      <w:r>
        <w:t>好像是个女的，穿白衬衫，说话很客气。</w:t>
      </w:r>
      <w:r>
        <w:t>”“</w:t>
      </w:r>
      <w:r>
        <w:t>她跟你们说过什么吗。</w:t>
      </w:r>
      <w:r>
        <w:t>”</w:t>
      </w:r>
      <w:r>
        <w:t>周桂芳又想了一会儿。</w:t>
      </w:r>
    </w:p>
    <w:p w14:paraId="20B95E3A" w14:textId="77777777" w:rsidR="00D25F81" w:rsidRDefault="00E0206E">
      <w:pPr>
        <w:pStyle w:val="PGBody"/>
      </w:pPr>
      <w:r>
        <w:t>“</w:t>
      </w:r>
      <w:r>
        <w:t>说过一句。</w:t>
      </w:r>
      <w:r>
        <w:t>”</w:t>
      </w:r>
      <w:r>
        <w:t>她说，</w:t>
      </w:r>
      <w:r>
        <w:t>“</w:t>
      </w:r>
      <w:r>
        <w:t>她说这房子有个规矩</w:t>
      </w:r>
      <w:r>
        <w:t>——</w:t>
      </w:r>
      <w:r>
        <w:t>每年三月要交一次房本复印件给她。</w:t>
      </w:r>
      <w:r>
        <w:t>”</w:t>
      </w:r>
      <w:r>
        <w:t>菲菲抬起头。</w:t>
      </w:r>
      <w:r>
        <w:t>“</w:t>
      </w:r>
      <w:r>
        <w:t>交到哪一年。</w:t>
      </w:r>
      <w:r>
        <w:t>”“</w:t>
      </w:r>
      <w:r>
        <w:t>交到九几年。</w:t>
      </w:r>
      <w:r>
        <w:t>”</w:t>
      </w:r>
      <w:r>
        <w:t>周桂芳说，</w:t>
      </w:r>
      <w:r>
        <w:t>“</w:t>
      </w:r>
      <w:r>
        <w:t>后来那个人就不来了。我们也就没再交。</w:t>
      </w:r>
      <w:r>
        <w:t>”“</w:t>
      </w:r>
      <w:r>
        <w:t>她叫什么。</w:t>
      </w:r>
      <w:r>
        <w:t>”</w:t>
      </w:r>
    </w:p>
    <w:p w14:paraId="026098DD" w14:textId="77777777" w:rsidR="00D25F81" w:rsidRDefault="00E0206E">
      <w:pPr>
        <w:pStyle w:val="PGBody"/>
      </w:pPr>
      <w:r>
        <w:t>“</w:t>
      </w:r>
      <w:r>
        <w:t>不知道。</w:t>
      </w:r>
      <w:r>
        <w:t>”</w:t>
      </w:r>
      <w:r>
        <w:t>周桂芳说，</w:t>
      </w:r>
      <w:r>
        <w:t>“</w:t>
      </w:r>
      <w:r>
        <w:t>她只说了一句话，我记到现在。</w:t>
      </w:r>
      <w:r>
        <w:t>”“</w:t>
      </w:r>
      <w:r>
        <w:t>什么话。</w:t>
      </w:r>
      <w:r>
        <w:t>”“</w:t>
      </w:r>
      <w:r>
        <w:t>她说：</w:t>
      </w:r>
      <w:r>
        <w:t>‘</w:t>
      </w:r>
      <w:r>
        <w:t>你们住着就行。别动三楼。</w:t>
      </w:r>
      <w:r>
        <w:t>’”</w:t>
      </w:r>
      <w:r>
        <w:t>那</w:t>
      </w:r>
      <w:r>
        <w:lastRenderedPageBreak/>
        <w:t>天晚上从那栋房子出来的时候，菲菲在门口停了一下。她回头看了一眼那扇铁门。</w:t>
      </w:r>
    </w:p>
    <w:p w14:paraId="4ED4F5D4" w14:textId="77777777" w:rsidR="00D25F81" w:rsidRDefault="00E0206E">
      <w:pPr>
        <w:pStyle w:val="PGBody"/>
      </w:pPr>
      <w:r>
        <w:t>铁门上的花纹是一条盘着的蛇，蛇头朝上，嘴里含着珠子。</w:t>
      </w:r>
      <w:r>
        <w:t>“</w:t>
      </w:r>
      <w:r>
        <w:t>古御源。</w:t>
      </w:r>
      <w:r>
        <w:t>”“</w:t>
      </w:r>
      <w:r>
        <w:t>嗯。</w:t>
      </w:r>
      <w:r>
        <w:t>”“</w:t>
      </w:r>
      <w:r>
        <w:t>你见过这个花纹吗。</w:t>
      </w:r>
      <w:r>
        <w:t>”</w:t>
      </w:r>
      <w:r>
        <w:t>古御源走过来看。她看了很久。</w:t>
      </w:r>
      <w:r>
        <w:t>“</w:t>
      </w:r>
      <w:r>
        <w:t>见过。</w:t>
      </w:r>
      <w:r>
        <w:t>”</w:t>
      </w:r>
      <w:r>
        <w:t>她说，</w:t>
      </w:r>
      <w:r>
        <w:t>“</w:t>
      </w:r>
      <w:r>
        <w:t>在哪儿。</w:t>
      </w:r>
      <w:r>
        <w:t>”</w:t>
      </w:r>
    </w:p>
    <w:p w14:paraId="5AE7B1EA" w14:textId="77777777" w:rsidR="00D25F81" w:rsidRDefault="00E0206E">
      <w:pPr>
        <w:pStyle w:val="PGBody"/>
      </w:pPr>
      <w:r>
        <w:t>“</w:t>
      </w:r>
      <w:r>
        <w:t>第三册。</w:t>
      </w:r>
      <w:r>
        <w:t>”</w:t>
      </w:r>
      <w:r>
        <w:t>古御源说，</w:t>
      </w:r>
      <w:r>
        <w:t>“</w:t>
      </w:r>
      <w:r>
        <w:t>呼春大教堂地下那间青铜密室。柱子上的浮雕有一处就是这个花纹</w:t>
      </w:r>
      <w:r>
        <w:t>——</w:t>
      </w:r>
      <w:r>
        <w:t>蛇缠着一颗珠子。</w:t>
      </w:r>
      <w:r>
        <w:t>”“</w:t>
      </w:r>
      <w:r>
        <w:t>那处浮雕是什么内容。</w:t>
      </w:r>
      <w:r>
        <w:t>”</w:t>
      </w:r>
      <w:r>
        <w:t>古御源站在门口，想了一会儿。</w:t>
      </w:r>
    </w:p>
    <w:p w14:paraId="05A13E12" w14:textId="77777777" w:rsidR="00D25F81" w:rsidRDefault="00E0206E">
      <w:pPr>
        <w:pStyle w:val="PGBody"/>
      </w:pPr>
      <w:r>
        <w:t>“</w:t>
      </w:r>
      <w:r>
        <w:t>那处浮雕讲的是一个故事。</w:t>
      </w:r>
      <w:r>
        <w:t>”</w:t>
      </w:r>
      <w:r>
        <w:t>她说，</w:t>
      </w:r>
      <w:r>
        <w:t>“</w:t>
      </w:r>
      <w:r>
        <w:t>一个人把自己的影子押给了一条蛇，换了一样东西。后来他去赎，蛇把珠子给了他。</w:t>
      </w:r>
      <w:r>
        <w:t>”</w:t>
      </w:r>
      <w:r>
        <w:t>她转过头看菲菲。</w:t>
      </w:r>
      <w:r>
        <w:t>“</w:t>
      </w:r>
      <w:r>
        <w:t>蛇没有把影子还他。</w:t>
      </w:r>
      <w:r>
        <w:t>”</w:t>
      </w:r>
    </w:p>
    <w:p w14:paraId="15D6E6C6" w14:textId="77777777" w:rsidR="00D25F81" w:rsidRDefault="00E0206E">
      <w:pPr>
        <w:pStyle w:val="PGBody"/>
      </w:pPr>
      <w:r>
        <w:t>菲菲在值班点把这一天的记录抄了三遍。那时候已经是晚上。第一遍按时间抄，第二遍按地点抄，第三遍按</w:t>
      </w:r>
      <w:r>
        <w:t>“</w:t>
      </w:r>
      <w:r>
        <w:t>不对</w:t>
      </w:r>
      <w:r>
        <w:t>”</w:t>
      </w:r>
      <w:r>
        <w:t>的地方抄。第三遍抄完，纸上只有六行：铁门的花纹换了。墙矮了四十厘米。</w:t>
      </w:r>
    </w:p>
    <w:p w14:paraId="705FF02D" w14:textId="77777777" w:rsidR="00D25F81" w:rsidRDefault="00E0206E">
      <w:pPr>
        <w:pStyle w:val="PGBody"/>
      </w:pPr>
      <w:r>
        <w:t>院里的苹果树变成了梧桐。一楼的十一幅画不见了。门牌背面有四个铅笔字。三楼有七个狗笼，被人扔了。她把这六行看了很久。然后她在下面写了第七行。她写的是：</w:t>
      </w:r>
      <w:r>
        <w:t>“</w:t>
      </w:r>
      <w:r>
        <w:t>三楼有灯。</w:t>
      </w:r>
      <w:r>
        <w:t>”</w:t>
      </w:r>
    </w:p>
    <w:p w14:paraId="2B8DDBAB" w14:textId="77777777" w:rsidR="00D25F81" w:rsidRDefault="00E0206E">
      <w:pPr>
        <w:pStyle w:val="PGBody"/>
      </w:pPr>
      <w:r>
        <w:lastRenderedPageBreak/>
        <w:t>第五天下午，仙蒂在那栋房子里的厨房待了两个小时。她做的事只有一件：她数了一遍所有的碗。长桌上有八个碗，狗那边有七个铜碗，立柜里还有二十几个瓷碗。厨房的窗开着一条缝，风把碗橱上盖着的布吹起一角。</w:t>
      </w:r>
    </w:p>
    <w:p w14:paraId="7C31098E" w14:textId="77777777" w:rsidR="00D25F81" w:rsidRDefault="00E0206E">
      <w:pPr>
        <w:pStyle w:val="PGBody"/>
      </w:pPr>
      <w:r>
        <w:t>她数完在纸上写了一个数：三十九。</w:t>
      </w:r>
      <w:r>
        <w:t>“</w:t>
      </w:r>
      <w:r>
        <w:t>你怎么数碗。</w:t>
      </w:r>
      <w:r>
        <w:t>”</w:t>
      </w:r>
      <w:r>
        <w:t>田娇娇问。</w:t>
      </w:r>
      <w:r>
        <w:t>“</w:t>
      </w:r>
      <w:r>
        <w:t>一个人住十九年，家里的碗要有数。</w:t>
      </w:r>
      <w:r>
        <w:t>”</w:t>
      </w:r>
      <w:r>
        <w:t>仙蒂说，</w:t>
      </w:r>
      <w:r>
        <w:t>“</w:t>
      </w:r>
      <w:r>
        <w:t>碗要是少了，就说明有人来过，或者有人走过。</w:t>
      </w:r>
      <w:r>
        <w:t>”</w:t>
      </w:r>
      <w:r>
        <w:t>她把纸折好递给莫瞳。</w:t>
      </w:r>
      <w:r>
        <w:t>“</w:t>
      </w:r>
      <w:r>
        <w:t>你自己看看，对上没有。</w:t>
      </w:r>
      <w:r>
        <w:t>”</w:t>
      </w:r>
    </w:p>
    <w:p w14:paraId="00489602" w14:textId="77777777" w:rsidR="00D25F81" w:rsidRDefault="00E0206E">
      <w:pPr>
        <w:pStyle w:val="PGBody"/>
      </w:pPr>
      <w:r>
        <w:t>莫瞳看了一眼。</w:t>
      </w:r>
      <w:r>
        <w:t>“</w:t>
      </w:r>
      <w:r>
        <w:t>三十九。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那好。</w:t>
      </w:r>
      <w:r>
        <w:t>”</w:t>
      </w:r>
      <w:r>
        <w:t>仙蒂说，</w:t>
      </w:r>
      <w:r>
        <w:t>“</w:t>
      </w:r>
      <w:r>
        <w:t>以后我每次来都替你数一遍。</w:t>
      </w:r>
      <w:r>
        <w:t>”</w:t>
      </w:r>
      <w:r>
        <w:t>那天下午，彼特在那栋房子外面的巷子里站了很久。他站的位置是那栋楼的正北面，隔着两排平房，只能看见楼顶。</w:t>
      </w:r>
    </w:p>
    <w:p w14:paraId="7BAF834B" w14:textId="77777777" w:rsidR="00D25F81" w:rsidRDefault="00E0206E">
      <w:pPr>
        <w:pStyle w:val="PGBody"/>
      </w:pPr>
      <w:r>
        <w:t>他从口袋里摸出一把很小的折尺，举起来，眯着一只眼量。量完他走回来。</w:t>
      </w:r>
      <w:r>
        <w:t>“</w:t>
      </w:r>
      <w:r>
        <w:t>这栋楼有一个问题。</w:t>
      </w:r>
      <w:r>
        <w:t>”</w:t>
      </w:r>
      <w:r>
        <w:t>他说，</w:t>
      </w:r>
      <w:r>
        <w:t>“</w:t>
      </w:r>
      <w:r>
        <w:t>什么问题。</w:t>
      </w:r>
      <w:r>
        <w:t>”“</w:t>
      </w:r>
      <w:r>
        <w:t>它太正了。</w:t>
      </w:r>
      <w:r>
        <w:t>”</w:t>
      </w:r>
      <w:r>
        <w:t>彼特说。</w:t>
      </w:r>
      <w:r>
        <w:t>“</w:t>
      </w:r>
      <w:r>
        <w:t>什么太正。</w:t>
      </w:r>
      <w:r>
        <w:t>”</w:t>
      </w:r>
    </w:p>
    <w:p w14:paraId="174CD9C6" w14:textId="77777777" w:rsidR="00D25F81" w:rsidRDefault="00E0206E">
      <w:pPr>
        <w:pStyle w:val="PGBody"/>
      </w:pPr>
      <w:r>
        <w:t>“</w:t>
      </w:r>
      <w:r>
        <w:t>它的朝向。</w:t>
      </w:r>
      <w:r>
        <w:t>”</w:t>
      </w:r>
      <w:r>
        <w:t>彼特说，</w:t>
      </w:r>
      <w:r>
        <w:t>“</w:t>
      </w:r>
      <w:r>
        <w:t>枫林大道那栋楼是坐北朝南的，院子在南边。它现在落到这条巷子里，还是坐北朝南，院子还在南边。</w:t>
      </w:r>
      <w:r>
        <w:t>”</w:t>
      </w:r>
      <w:r>
        <w:t>他把折尺收起来。</w:t>
      </w:r>
    </w:p>
    <w:p w14:paraId="7A4B36A6" w14:textId="77777777" w:rsidR="00D25F81" w:rsidRDefault="00E0206E">
      <w:pPr>
        <w:pStyle w:val="PGBody"/>
      </w:pPr>
      <w:r>
        <w:lastRenderedPageBreak/>
        <w:t>“</w:t>
      </w:r>
      <w:r>
        <w:t>它换地方的时候，方向没变。</w:t>
      </w:r>
      <w:r>
        <w:t>”</w:t>
      </w:r>
      <w:r>
        <w:t>他说，</w:t>
      </w:r>
      <w:r>
        <w:t>“</w:t>
      </w:r>
      <w:r>
        <w:t>这说明它不是被搬走的。它是自己走过去的，而且它一直朝着一个方向。</w:t>
      </w:r>
      <w:r>
        <w:t>”</w:t>
      </w:r>
      <w:r>
        <w:t>第五天上午，那七条狗排了一次很奇怪的队。</w:t>
      </w:r>
    </w:p>
    <w:p w14:paraId="327C8793" w14:textId="77777777" w:rsidR="00D25F81" w:rsidRDefault="00E0206E">
      <w:pPr>
        <w:pStyle w:val="PGBody"/>
      </w:pPr>
      <w:r>
        <w:t>它们从院子里出去，沿着平安巷走了一圈，回来的时候，每一条狗嘴里都叼着一样东西。第一只叼的是一块小石头，灰色的。第二只叼的是一根树枝。第三只叼的是一片塑料袋。</w:t>
      </w:r>
    </w:p>
    <w:p w14:paraId="6E69E33F" w14:textId="77777777" w:rsidR="00D25F81" w:rsidRDefault="00E0206E">
      <w:pPr>
        <w:pStyle w:val="PGBody"/>
      </w:pPr>
      <w:r>
        <w:t>第四只叼着一张废纸。第五只叼着一个啤酒瓶盖。第六只叼着一根鞋带。第七只</w:t>
      </w:r>
      <w:r>
        <w:t>——</w:t>
      </w:r>
      <w:r>
        <w:t>将军，叼回来的是一小块砖。它们把七样东西一样一样放在院子中间，摆成一排，然后退回自己的位置坐下。</w:t>
      </w:r>
    </w:p>
    <w:p w14:paraId="6F3FE7B6" w14:textId="77777777" w:rsidR="00D25F81" w:rsidRDefault="00E0206E">
      <w:pPr>
        <w:pStyle w:val="PGBody"/>
      </w:pPr>
      <w:r>
        <w:t>“</w:t>
      </w:r>
      <w:r>
        <w:t>这是干什么。</w:t>
      </w:r>
      <w:r>
        <w:t>”</w:t>
      </w:r>
      <w:r>
        <w:t>田娇娇问。莫瞳走过去，蹲下看。她看了很久，然后把那七样东西收起来，装进了一个纸袋。</w:t>
      </w:r>
    </w:p>
    <w:p w14:paraId="01A92CD4" w14:textId="77777777" w:rsidR="00D25F81" w:rsidRDefault="00E0206E">
      <w:pPr>
        <w:pStyle w:val="PGBody"/>
      </w:pPr>
      <w:r>
        <w:t>“</w:t>
      </w:r>
      <w:r>
        <w:t>这是它们的规矩。</w:t>
      </w:r>
      <w:r>
        <w:t>”</w:t>
      </w:r>
      <w:r>
        <w:t>她说，</w:t>
      </w:r>
      <w:r>
        <w:t>“</w:t>
      </w:r>
      <w:r>
        <w:t>搬到一个新地方，每一条狗要带一样当地的东西回来。带齐了七样，就算在这儿住下了。</w:t>
      </w:r>
      <w:r>
        <w:t>”</w:t>
      </w:r>
      <w:r>
        <w:t>那七样东西里，那块砖被力克留了下来。他把砖洗净，放在桌上，和苏打水一起看。</w:t>
      </w:r>
    </w:p>
    <w:p w14:paraId="5229704B" w14:textId="77777777" w:rsidR="00D25F81" w:rsidRDefault="00E0206E">
      <w:pPr>
        <w:pStyle w:val="PGBody"/>
      </w:pPr>
      <w:r>
        <w:t>砖的颜色是青灰的，边角有磨损，中间有一道裂纹。</w:t>
      </w:r>
      <w:r>
        <w:t>“</w:t>
      </w:r>
      <w:r>
        <w:t>这块砖是老的。</w:t>
      </w:r>
      <w:r>
        <w:t>”</w:t>
      </w:r>
      <w:r>
        <w:t>他说，</w:t>
      </w:r>
      <w:r>
        <w:t>“</w:t>
      </w:r>
      <w:r>
        <w:t>比这栋房子还老。</w:t>
      </w:r>
      <w:r>
        <w:t>”“</w:t>
      </w:r>
      <w:r>
        <w:t>你怎么看出来的。</w:t>
      </w:r>
      <w:r>
        <w:t>”“</w:t>
      </w:r>
      <w:r>
        <w:t>看气孔。</w:t>
      </w:r>
      <w:r>
        <w:t>”</w:t>
      </w:r>
      <w:r>
        <w:t>力克说，</w:t>
      </w:r>
      <w:r>
        <w:t>“</w:t>
      </w:r>
      <w:r>
        <w:t>新砖的气孔是圆的，老砖的</w:t>
      </w:r>
      <w:r>
        <w:lastRenderedPageBreak/>
        <w:t>气孔是扁的。这块砖的气孔全是扁的。</w:t>
      </w:r>
      <w:r>
        <w:t>”</w:t>
      </w:r>
      <w:r>
        <w:t>这块砖拿在手里，比看上去要重。</w:t>
      </w:r>
    </w:p>
    <w:p w14:paraId="1AC5DEB1" w14:textId="77777777" w:rsidR="00D25F81" w:rsidRDefault="00E0206E">
      <w:pPr>
        <w:pStyle w:val="PGBody"/>
      </w:pPr>
      <w:r>
        <w:t>他把砖翻过来。砖的背面，有一处很浅的印子。那印子的形状是一朵花的轮廓。</w:t>
      </w:r>
      <w:r>
        <w:t>“</w:t>
      </w:r>
      <w:r>
        <w:t>砖上有花。</w:t>
      </w:r>
      <w:r>
        <w:t>”</w:t>
      </w:r>
      <w:r>
        <w:t>他说。那栋房子里的钟，是莫瞳最在意的一样东西。那是一台老式的落地钟，摆在门厅的角落里，铜摆，木壳。</w:t>
      </w:r>
    </w:p>
    <w:p w14:paraId="33FCEB64" w14:textId="77777777" w:rsidR="00D25F81" w:rsidRDefault="00E0206E">
      <w:pPr>
        <w:pStyle w:val="PGBody"/>
      </w:pPr>
      <w:r>
        <w:t>第一册那年冬天，菲菲记得那台钟是走着的。她走进门厅的时候，第一件事就是看了一眼那台钟。钟停了。指针停的位置是三点四十分。</w:t>
      </w:r>
      <w:r>
        <w:t>“</w:t>
      </w:r>
      <w:r>
        <w:t>这钟停了。</w:t>
      </w:r>
      <w:r>
        <w:t>”</w:t>
      </w:r>
      <w:r>
        <w:t>她说。莫瞳从楼上下来，站在她旁边。</w:t>
      </w:r>
    </w:p>
    <w:p w14:paraId="08DF32EC" w14:textId="77777777" w:rsidR="00D25F81" w:rsidRDefault="00E0206E">
      <w:pPr>
        <w:pStyle w:val="PGBody"/>
      </w:pPr>
      <w:r>
        <w:t>“</w:t>
      </w:r>
      <w:r>
        <w:t>我一岁那年就停了。</w:t>
      </w:r>
      <w:r>
        <w:t>”</w:t>
      </w:r>
      <w:r>
        <w:t>莫瞳说。</w:t>
      </w:r>
      <w:r>
        <w:t>“</w:t>
      </w:r>
      <w:r>
        <w:t>为什么不停表。</w:t>
      </w:r>
      <w:r>
        <w:t>”“</w:t>
      </w:r>
      <w:r>
        <w:t>因为我爷爷说，这台钟停的那一刻，就是这栋房子第一次换地方的那一刻。</w:t>
      </w:r>
      <w:r>
        <w:t>”</w:t>
      </w:r>
      <w:r>
        <w:t>莫瞳说，</w:t>
      </w:r>
      <w:r>
        <w:t>“</w:t>
      </w:r>
      <w:r>
        <w:t>三点四十分，是一九九三年三月十七日的三点四十分。</w:t>
      </w:r>
      <w:r>
        <w:t>”</w:t>
      </w:r>
    </w:p>
    <w:p w14:paraId="75B1482B" w14:textId="77777777" w:rsidR="00D25F81" w:rsidRDefault="00E0206E">
      <w:pPr>
        <w:pStyle w:val="PGBody"/>
      </w:pPr>
      <w:r>
        <w:t>那台钟的钟壳上，后来被力克找到了一个东西。他在钟壳的背面看见了一块很小的黄铜牌。牌上刻着两行字。第一行是：</w:t>
      </w:r>
      <w:r>
        <w:t>“</w:t>
      </w:r>
      <w:r>
        <w:t>永昌号制。</w:t>
      </w:r>
      <w:r>
        <w:t>”</w:t>
      </w:r>
      <w:r>
        <w:t>第二行是一个日期：</w:t>
      </w:r>
      <w:r>
        <w:t>“</w:t>
      </w:r>
      <w:r>
        <w:t>一九三七年。</w:t>
      </w:r>
      <w:r>
        <w:t>”“</w:t>
      </w:r>
      <w:r>
        <w:t>一九三七年。</w:t>
      </w:r>
      <w:r>
        <w:t>”</w:t>
      </w:r>
      <w:r>
        <w:t>力克说。黄铜牌只有指甲盖那么大，四边被擦得发亮。</w:t>
      </w:r>
    </w:p>
    <w:p w14:paraId="2D2AA1EB" w14:textId="77777777" w:rsidR="00D25F81" w:rsidRDefault="00E0206E">
      <w:pPr>
        <w:pStyle w:val="PGBody"/>
      </w:pPr>
      <w:r>
        <w:lastRenderedPageBreak/>
        <w:t>“</w:t>
      </w:r>
      <w:r>
        <w:t>那是多少年前。</w:t>
      </w:r>
      <w:r>
        <w:t>”“</w:t>
      </w:r>
      <w:r>
        <w:t>快九十年。</w:t>
      </w:r>
      <w:r>
        <w:t>”</w:t>
      </w:r>
      <w:r>
        <w:t>力克说，</w:t>
      </w:r>
      <w:r>
        <w:t>“</w:t>
      </w:r>
      <w:r>
        <w:t>这台钟比这栋房子的每一次交接都早。</w:t>
      </w:r>
      <w:r>
        <w:t>”</w:t>
      </w:r>
      <w:r>
        <w:t>他把那块牌子拍了下来。</w:t>
      </w:r>
      <w:r>
        <w:t>“</w:t>
      </w:r>
      <w:r>
        <w:t>这台钟在这栋楼里待了九十年。</w:t>
      </w:r>
      <w:r>
        <w:t>”</w:t>
      </w:r>
      <w:r>
        <w:t>他说，</w:t>
      </w:r>
      <w:r>
        <w:t>“</w:t>
      </w:r>
      <w:r>
        <w:t>它停的那一刻，正好是这栋楼第一次换地方。</w:t>
      </w:r>
      <w:r>
        <w:t>”</w:t>
      </w:r>
    </w:p>
    <w:p w14:paraId="5792776E" w14:textId="77777777" w:rsidR="00D25F81" w:rsidRDefault="00E0206E">
      <w:pPr>
        <w:pStyle w:val="PGBody"/>
      </w:pPr>
      <w:r>
        <w:t>那七重门槛草的事，莫瞳后来讲了一段家里的旧话。</w:t>
      </w:r>
      <w:r>
        <w:t>“</w:t>
      </w:r>
      <w:r>
        <w:t>我们家有一句话，是我爷爷传下来的。</w:t>
      </w:r>
      <w:r>
        <w:t>”</w:t>
      </w:r>
      <w:r>
        <w:t>她说。</w:t>
      </w:r>
      <w:r>
        <w:t>“</w:t>
      </w:r>
      <w:r>
        <w:t>什么话。</w:t>
      </w:r>
      <w:r>
        <w:t>”“</w:t>
      </w:r>
      <w:r>
        <w:t>他说：我们莫家的人，脚下要踩着自己的土。</w:t>
      </w:r>
      <w:r>
        <w:t>”“</w:t>
      </w:r>
      <w:r>
        <w:t>什么意思。</w:t>
      </w:r>
      <w:r>
        <w:t>”</w:t>
      </w:r>
    </w:p>
    <w:p w14:paraId="28FCA69B" w14:textId="77777777" w:rsidR="00D25F81" w:rsidRDefault="00E0206E">
      <w:pPr>
        <w:pStyle w:val="PGBody"/>
      </w:pPr>
      <w:r>
        <w:t>“</w:t>
      </w:r>
      <w:r>
        <w:t>意思是这栋楼不管走到哪儿，院子里那棵树底下的土，一定是从上一个地方带来的。</w:t>
      </w:r>
      <w:r>
        <w:t>”</w:t>
      </w:r>
      <w:r>
        <w:t>莫瞳说，</w:t>
      </w:r>
      <w:r>
        <w:t>“</w:t>
      </w:r>
      <w:r>
        <w:t>所以它换地方的时候，最重的一件行李是土。</w:t>
      </w:r>
      <w:r>
        <w:t>”“</w:t>
      </w:r>
      <w:r>
        <w:t>带土干什么。</w:t>
      </w:r>
      <w:r>
        <w:t>”</w:t>
      </w:r>
    </w:p>
    <w:p w14:paraId="7F905482" w14:textId="77777777" w:rsidR="00D25F81" w:rsidRDefault="00E0206E">
      <w:pPr>
        <w:pStyle w:val="PGBody"/>
      </w:pPr>
      <w:r>
        <w:t>“</w:t>
      </w:r>
      <w:r>
        <w:t>因为土在，就还算那个地方。</w:t>
      </w:r>
      <w:r>
        <w:t>”</w:t>
      </w:r>
      <w:r>
        <w:t>莫瞳说，</w:t>
      </w:r>
      <w:r>
        <w:t>“</w:t>
      </w:r>
      <w:r>
        <w:t>土没了，就真的走了。</w:t>
      </w:r>
      <w:r>
        <w:t>”</w:t>
      </w:r>
      <w:r>
        <w:t>那棵苹果树底下的土，力克后来做过一次检查。他挖了三锹。第一锹是表土，颜色比较深。第二锹颜色浅了一点。</w:t>
      </w:r>
    </w:p>
    <w:p w14:paraId="5F06F503" w14:textId="77777777" w:rsidR="00D25F81" w:rsidRDefault="00E0206E">
      <w:pPr>
        <w:pStyle w:val="PGBody"/>
      </w:pPr>
      <w:r>
        <w:t>第三锹挖下去的时候，铲子碰到了一块东西。那是一层碎砖。碎砖下面，是另一种颜色的土。深褐色，比上面那两层都实。</w:t>
      </w:r>
      <w:r>
        <w:t>“</w:t>
      </w:r>
      <w:r>
        <w:t>这层土是外来的。</w:t>
      </w:r>
      <w:r>
        <w:t>”</w:t>
      </w:r>
      <w:r>
        <w:t>力克说。</w:t>
      </w:r>
      <w:r>
        <w:t>“</w:t>
      </w:r>
      <w:r>
        <w:t>你怎么知道。</w:t>
      </w:r>
      <w:r>
        <w:t>”</w:t>
      </w:r>
    </w:p>
    <w:p w14:paraId="28F2629C" w14:textId="77777777" w:rsidR="00D25F81" w:rsidRDefault="00E0206E">
      <w:pPr>
        <w:pStyle w:val="PGBody"/>
      </w:pPr>
      <w:r>
        <w:lastRenderedPageBreak/>
        <w:t>“</w:t>
      </w:r>
      <w:r>
        <w:t>因为它跟上面两层接不上。</w:t>
      </w:r>
      <w:r>
        <w:t>”</w:t>
      </w:r>
      <w:r>
        <w:t>力克说，</w:t>
      </w:r>
      <w:r>
        <w:t>“</w:t>
      </w:r>
      <w:r>
        <w:t>上面两层是散的，这一层是压过的。</w:t>
      </w:r>
      <w:r>
        <w:t>”</w:t>
      </w:r>
      <w:r>
        <w:t>他把那一层土装了一点带回值班点。</w:t>
      </w:r>
      <w:r>
        <w:t>“</w:t>
      </w:r>
      <w:r>
        <w:t>这是上一个地方带来的土。</w:t>
      </w:r>
      <w:r>
        <w:t>”</w:t>
      </w:r>
      <w:r>
        <w:t>他说，</w:t>
      </w:r>
      <w:r>
        <w:t>“</w:t>
      </w:r>
      <w:r>
        <w:t>整整一层。</w:t>
      </w:r>
      <w:r>
        <w:t>”</w:t>
      </w:r>
      <w:r>
        <w:t>那栋房子里，仙蒂还有一样东西要数。</w:t>
      </w:r>
    </w:p>
    <w:p w14:paraId="75BDD170" w14:textId="77777777" w:rsidR="00D25F81" w:rsidRDefault="00E0206E">
      <w:pPr>
        <w:pStyle w:val="PGBody"/>
      </w:pPr>
      <w:r>
        <w:t>她数了一遍所有的椅子。长桌旁边八把，门厅两把，二楼书房门口一把，三楼圆桌旁一把。一共十二把。</w:t>
      </w:r>
      <w:r>
        <w:t>“</w:t>
      </w:r>
      <w:r>
        <w:t>十二把椅子，一个人住。</w:t>
      </w:r>
      <w:r>
        <w:t>”</w:t>
      </w:r>
      <w:r>
        <w:t>她说。</w:t>
      </w:r>
      <w:r>
        <w:t>“</w:t>
      </w:r>
      <w:r>
        <w:t>莫瞳。</w:t>
      </w:r>
      <w:r>
        <w:t>”</w:t>
      </w:r>
      <w:r>
        <w:t>她叫了一声。</w:t>
      </w:r>
      <w:r>
        <w:t>“</w:t>
      </w:r>
      <w:r>
        <w:t>嗯。</w:t>
      </w:r>
      <w:r>
        <w:t>”“</w:t>
      </w:r>
      <w:r>
        <w:t>你家为什么留这么多椅子。</w:t>
      </w:r>
      <w:r>
        <w:t>”</w:t>
      </w:r>
    </w:p>
    <w:p w14:paraId="0E189C91" w14:textId="77777777" w:rsidR="00D25F81" w:rsidRDefault="00E0206E">
      <w:pPr>
        <w:pStyle w:val="PGBody"/>
      </w:pPr>
      <w:r>
        <w:t>莫瞳正在写清单，听见这句话抬起头。她想了很久。</w:t>
      </w:r>
      <w:r>
        <w:t>“</w:t>
      </w:r>
      <w:r>
        <w:t>因为我爷爷说过一句话。</w:t>
      </w:r>
      <w:r>
        <w:t>”</w:t>
      </w:r>
      <w:r>
        <w:t>她说，</w:t>
      </w:r>
      <w:r>
        <w:t>“</w:t>
      </w:r>
      <w:r>
        <w:t>他说家里椅子多，人就会来。</w:t>
      </w:r>
      <w:r>
        <w:t>”“</w:t>
      </w:r>
      <w:r>
        <w:t>那来了吗。</w:t>
      </w:r>
      <w:r>
        <w:t>”“</w:t>
      </w:r>
      <w:r>
        <w:t>来了。</w:t>
      </w:r>
      <w:r>
        <w:t>”</w:t>
      </w:r>
      <w:r>
        <w:t>莫瞳说，</w:t>
      </w:r>
      <w:r>
        <w:t>“</w:t>
      </w:r>
      <w:r>
        <w:t>十三年前来了四个。这次来了十几个。</w:t>
      </w:r>
      <w:r>
        <w:t>”</w:t>
      </w:r>
    </w:p>
    <w:p w14:paraId="613B2949" w14:textId="77777777" w:rsidR="00D25F81" w:rsidRDefault="00E0206E">
      <w:pPr>
        <w:pStyle w:val="PGBody"/>
      </w:pPr>
      <w:r>
        <w:t>仙蒂把十二把椅子全部擦了一遍。她擦得很慢，一把一把，从椅子腿擦到靠背。擦完她把十二把椅子全部围着长桌摆好。摆完她退后两步看。</w:t>
      </w:r>
      <w:r>
        <w:t>“</w:t>
      </w:r>
      <w:r>
        <w:t>这样看着像有人。</w:t>
      </w:r>
      <w:r>
        <w:t>”</w:t>
      </w:r>
      <w:r>
        <w:t>她说。</w:t>
      </w:r>
    </w:p>
    <w:p w14:paraId="35ABC1B8" w14:textId="77777777" w:rsidR="00D25F81" w:rsidRDefault="00E0206E">
      <w:pPr>
        <w:pStyle w:val="PGBody"/>
      </w:pPr>
      <w:r>
        <w:t>莫瞳站在楼梯口看着。她看了很久，然后走下来，把最靠里那把椅子转了个方向，让它朝着门口。</w:t>
      </w:r>
      <w:r>
        <w:t>“</w:t>
      </w:r>
      <w:r>
        <w:t>这把留给你。</w:t>
      </w:r>
      <w:r>
        <w:t>”</w:t>
      </w:r>
      <w:r>
        <w:t>她说。</w:t>
      </w:r>
      <w:r>
        <w:t>“</w:t>
      </w:r>
      <w:r>
        <w:t>为什么是我。</w:t>
      </w:r>
      <w:r>
        <w:t>”“</w:t>
      </w:r>
      <w:r>
        <w:t>因为你今天带了饭来。</w:t>
      </w:r>
      <w:r>
        <w:t>”</w:t>
      </w:r>
      <w:r>
        <w:t>莫瞳说。</w:t>
      </w:r>
    </w:p>
    <w:p w14:paraId="19336E69" w14:textId="77777777" w:rsidR="00D25F81" w:rsidRDefault="00E0206E">
      <w:pPr>
        <w:pStyle w:val="PGBody"/>
      </w:pPr>
      <w:r>
        <w:lastRenderedPageBreak/>
        <w:t>那栋房子里的第三样东西是那十一幅画。菲菲后来求莫瞳把画拿出来看。莫瞳从二楼的衣柜里把十一幅画一幅一幅搬下来，摆在长桌上。十一幅都是风景。画的都是同一个地方，从不同的角度。</w:t>
      </w:r>
    </w:p>
    <w:p w14:paraId="651F7F52" w14:textId="77777777" w:rsidR="00D25F81" w:rsidRDefault="00E0206E">
      <w:pPr>
        <w:pStyle w:val="PGBody"/>
      </w:pPr>
      <w:r>
        <w:t>第一幅画的是远山。第二幅画的是林子。第三幅画的是林子里的一条小路。后面几幅越画越近，最后一幅画的是一栋房子的一角。那一角画的是屋顶的檐口。</w:t>
      </w:r>
      <w:r>
        <w:t>“</w:t>
      </w:r>
      <w:r>
        <w:t>这十一幅画的是同一个地方。</w:t>
      </w:r>
      <w:r>
        <w:t>”</w:t>
      </w:r>
      <w:r>
        <w:t>菲菲说。</w:t>
      </w:r>
    </w:p>
    <w:p w14:paraId="04644A14" w14:textId="77777777" w:rsidR="00D25F81" w:rsidRDefault="00E0206E">
      <w:pPr>
        <w:pStyle w:val="PGBody"/>
      </w:pPr>
      <w:r>
        <w:t>“</w:t>
      </w:r>
      <w:r>
        <w:t>对。</w:t>
      </w:r>
      <w:r>
        <w:t>”</w:t>
      </w:r>
      <w:r>
        <w:t>莫瞳说，</w:t>
      </w:r>
      <w:r>
        <w:t>“</w:t>
      </w:r>
      <w:r>
        <w:t>是我家最早住的地方。</w:t>
      </w:r>
      <w:r>
        <w:t>”</w:t>
      </w:r>
      <w:r>
        <w:t>那十一幅画的背面，力克后来看过一次。他把十一幅画全部翻过来，摆在桌上。十一幅画的背面，都写着同一个年份。那个年份是：一九三七年。</w:t>
      </w:r>
    </w:p>
    <w:p w14:paraId="167A9A37" w14:textId="77777777" w:rsidR="00D25F81" w:rsidRDefault="00E0206E">
      <w:pPr>
        <w:pStyle w:val="PGBody"/>
      </w:pPr>
      <w:r>
        <w:t>“</w:t>
      </w:r>
      <w:r>
        <w:t>一九三七年。</w:t>
      </w:r>
      <w:r>
        <w:t>”</w:t>
      </w:r>
      <w:r>
        <w:t>力克说，</w:t>
      </w:r>
      <w:r>
        <w:t>“</w:t>
      </w:r>
      <w:r>
        <w:t>这是这栋房子最早的年份。</w:t>
      </w:r>
      <w:r>
        <w:t>”</w:t>
      </w:r>
      <w:r>
        <w:t>他把这个年份和那台钟上黄铜牌的年份对了一下。一样。</w:t>
      </w:r>
      <w:r>
        <w:t>“</w:t>
      </w:r>
      <w:r>
        <w:t>这十一幅画画的，就是那栋楼最开始的院子。</w:t>
      </w:r>
      <w:r>
        <w:t>”</w:t>
      </w:r>
      <w:r>
        <w:t>他说。他停了一下。</w:t>
      </w:r>
    </w:p>
    <w:p w14:paraId="787AE540" w14:textId="77777777" w:rsidR="00D25F81" w:rsidRDefault="00E0206E">
      <w:pPr>
        <w:pStyle w:val="PGBody"/>
      </w:pPr>
      <w:r>
        <w:t>“</w:t>
      </w:r>
      <w:r>
        <w:t>它一直带着这十一幅画，走了十九个地方。</w:t>
      </w:r>
      <w:r>
        <w:t>”</w:t>
      </w:r>
    </w:p>
    <w:p w14:paraId="1DB9CE13" w14:textId="77777777" w:rsidR="00D25F81" w:rsidRDefault="00E0206E">
      <w:pPr>
        <w:pStyle w:val="PGPUZ"/>
      </w:pPr>
      <w:r>
        <w:lastRenderedPageBreak/>
        <w:t>题目五</w:t>
      </w:r>
      <w:r>
        <w:t xml:space="preserve"> </w:t>
      </w:r>
      <w:r>
        <w:t>门框上那块木牌</w:t>
      </w:r>
    </w:p>
    <w:p w14:paraId="7C237242" w14:textId="77777777" w:rsidR="00D25F81" w:rsidRDefault="00E0206E">
      <w:pPr>
        <w:pStyle w:val="PGPUZT"/>
      </w:pPr>
      <w:r>
        <w:t>门框上挂着一块蓝底白字的木牌，写着</w:t>
      </w:r>
      <w:r>
        <w:t>“</w:t>
      </w:r>
      <w:r>
        <w:t>枫林大道十七号</w:t>
      </w:r>
      <w:r>
        <w:t>”</w:t>
      </w:r>
      <w:r>
        <w:t>。这条巷子叫平安巷，门牌从一号排到一六八号。这一块，跟巷子里别的门牌不是一个写法。</w:t>
      </w:r>
    </w:p>
    <w:p w14:paraId="76E3597D" w14:textId="77777777" w:rsidR="00D25F81" w:rsidRDefault="00E0206E">
      <w:pPr>
        <w:pStyle w:val="PGPUZT"/>
      </w:pPr>
      <w:r>
        <w:t>纳塔莉站在门口看了一眼，就说：</w:t>
      </w:r>
      <w:r>
        <w:t>“</w:t>
      </w:r>
      <w:r>
        <w:t>这块牌子是人写的。</w:t>
      </w:r>
      <w:r>
        <w:t>”</w:t>
      </w:r>
    </w:p>
    <w:p w14:paraId="0AED1902" w14:textId="77777777" w:rsidR="00D25F81" w:rsidRDefault="00E0206E">
      <w:pPr>
        <w:pStyle w:val="PGPUZT"/>
      </w:pPr>
      <w:r>
        <w:t>牌子挂得有点歪，比门框上沿低了半指。上面两颗钉子，左边那颗是新的，钉帽上还有毛刺；右边那颗已经锈黑。</w:t>
      </w:r>
    </w:p>
    <w:p w14:paraId="44E51A4C" w14:textId="77777777" w:rsidR="00D25F81" w:rsidRDefault="00E0206E">
      <w:pPr>
        <w:pStyle w:val="PGPUZT"/>
      </w:pPr>
      <w:r>
        <w:t>问：</w:t>
      </w:r>
    </w:p>
    <w:p w14:paraId="242EB4C5" w14:textId="77777777" w:rsidR="00D25F81" w:rsidRDefault="00E0206E">
      <w:pPr>
        <w:pStyle w:val="PGPUZT"/>
      </w:pPr>
      <w:r>
        <w:t>一、只看正面，她凭什么说这些字是手写的？请说出两条。</w:t>
      </w:r>
    </w:p>
    <w:p w14:paraId="2ED9B745" w14:textId="77777777" w:rsidR="00D25F81" w:rsidRDefault="00E0206E">
      <w:pPr>
        <w:pStyle w:val="PGPUZT"/>
      </w:pPr>
      <w:r>
        <w:t>二、这块牌子上，还有哪些地方说明有人动过它？</w:t>
      </w:r>
    </w:p>
    <w:p w14:paraId="71589367" w14:textId="77777777" w:rsidR="00D25F81" w:rsidRDefault="00E0206E">
      <w:pPr>
        <w:pStyle w:val="PGPUZT"/>
      </w:pPr>
      <w:r>
        <w:t>三、号码谁都能抄，字却抄不了。这句话在这块牌子上是怎么看出来的？</w:t>
      </w:r>
    </w:p>
    <w:p w14:paraId="6E1BBF3D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89</w:t>
      </w:r>
      <w:r>
        <w:t>页）</w:t>
      </w:r>
    </w:p>
    <w:p w14:paraId="39848BDC" w14:textId="77777777" w:rsidR="00D25F81" w:rsidRDefault="00E0206E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2CF644C6" w14:textId="77777777" w:rsidR="00D25F81" w:rsidRDefault="00E0206E">
      <w:pPr>
        <w:pStyle w:val="PGPUZA"/>
      </w:pPr>
      <w:r>
        <w:t>门框上那块木牌：</w:t>
      </w:r>
    </w:p>
    <w:p w14:paraId="7EB92F33" w14:textId="77777777" w:rsidR="00D25F81" w:rsidRDefault="00E0206E">
      <w:pPr>
        <w:pStyle w:val="PGPUZA"/>
      </w:pPr>
      <w:r>
        <w:t>答案：一、笔画粗细不匀、字大小不齐、字距也不等；起笔收笔有轻重，漆在拐弯的地方堆了一点，还往下流。机器刻的字，每一笔一样深、一样宽，边是齐的。二、两颗钉子一新一旧；牌子歪了；新钉子的钉帽上有钳子夹过的毛刺；牌子背面还有铅笔字。三、号码抄一遍就一样，可写字的手改不了：字距怎么排、横画斜多少、哪个字多一横，都是这个人的习惯。后来力克就是靠</w:t>
      </w:r>
      <w:r>
        <w:t>“</w:t>
      </w:r>
      <w:r>
        <w:t>原</w:t>
      </w:r>
      <w:r>
        <w:t>”</w:t>
      </w:r>
      <w:r>
        <w:t>字多了一横，认出这是莫瞳的字。</w:t>
      </w:r>
    </w:p>
    <w:p w14:paraId="2154BE7A" w14:textId="77777777" w:rsidR="00D25F81" w:rsidRDefault="00E0206E">
      <w:pPr>
        <w:pStyle w:val="PGPUZA"/>
      </w:pPr>
      <w:r>
        <w:t>思路：判断手写还是机器做的，别看它像不像字，要看它齐不齐。机器做的东西，错也错得一样；人做的东西，每一笔都不一样。</w:t>
      </w:r>
    </w:p>
    <w:p w14:paraId="4B1C070A" w14:textId="77777777" w:rsidR="00D25F81" w:rsidRDefault="00E0206E">
      <w:pPr>
        <w:pStyle w:val="PGPUZA"/>
      </w:pPr>
      <w:r>
        <w:t>最容易漏掉的是钉子。字可以重写，钉子拔出来再钉回去，一定留下痕迹。</w:t>
      </w:r>
    </w:p>
    <w:p w14:paraId="0D46F7BB" w14:textId="77777777" w:rsidR="00D25F81" w:rsidRDefault="00E0206E">
      <w:pPr>
        <w:pStyle w:val="PGPUZA"/>
      </w:pPr>
      <w:r>
        <w:t>（纳塔莉把手指按在那颗新钉子上。她说：</w:t>
      </w:r>
      <w:r>
        <w:t>“</w:t>
      </w:r>
      <w:r>
        <w:t>字是写给路人看的。钉子才是写给我们看的。</w:t>
      </w:r>
      <w:r>
        <w:t>”</w:t>
      </w:r>
      <w:r>
        <w:t>）</w:t>
      </w:r>
    </w:p>
    <w:p w14:paraId="769A8664" w14:textId="77777777" w:rsidR="00D25F81" w:rsidRDefault="00E0206E">
      <w:pPr>
        <w:pStyle w:val="PGCH"/>
        <w:pageBreakBefore/>
      </w:pPr>
      <w:bookmarkStart w:id="7" w:name="_Toc243500681"/>
      <w:r>
        <w:lastRenderedPageBreak/>
        <w:t>第六章</w:t>
      </w:r>
      <w:r>
        <w:t xml:space="preserve"> </w:t>
      </w:r>
      <w:r>
        <w:t>十年前那张清单</w:t>
      </w:r>
      <w:bookmarkEnd w:id="7"/>
    </w:p>
    <w:p w14:paraId="212292C8" w14:textId="77777777" w:rsidR="00D25F81" w:rsidRDefault="00E0206E">
      <w:pPr>
        <w:pStyle w:val="PGBody"/>
      </w:pPr>
      <w:r>
        <w:t>十九份清单，莫瞳是一个字一个字念完的。她把十九张纸铺在长桌上，一张挨一张摆开，摆了整整一桌。灯照在纸面上，是一片黄。屋里的人围在桌边，谁都没有说话。她从最早那一张开始念。</w:t>
      </w:r>
    </w:p>
    <w:p w14:paraId="4665BE39" w14:textId="77777777" w:rsidR="00D25F81" w:rsidRDefault="00E0206E">
      <w:pPr>
        <w:pStyle w:val="PGBody"/>
      </w:pPr>
      <w:r>
        <w:t>第一份，一九九三年三月。那一张纸上的字不是莫瞳写的。笔画很硬，是成年人的字。</w:t>
      </w:r>
      <w:r>
        <w:t>“</w:t>
      </w:r>
      <w:r>
        <w:t>一九九三年，第一次交接。</w:t>
      </w:r>
      <w:r>
        <w:t>”</w:t>
      </w:r>
      <w:r>
        <w:t>莫瞳念，</w:t>
      </w:r>
      <w:r>
        <w:t>“</w:t>
      </w:r>
      <w:r>
        <w:t>家具：床两张、柜三个、桌四张、椅十二把。</w:t>
      </w:r>
      <w:r>
        <w:t>”</w:t>
      </w:r>
    </w:p>
    <w:p w14:paraId="483F7A0E" w14:textId="77777777" w:rsidR="00D25F81" w:rsidRDefault="00E0206E">
      <w:pPr>
        <w:pStyle w:val="PGBody"/>
      </w:pPr>
      <w:r>
        <w:t>“</w:t>
      </w:r>
      <w:r>
        <w:t>门窗：前门一扇、后门一扇、门牌一块、窗二十三扇。</w:t>
      </w:r>
      <w:r>
        <w:t>”“</w:t>
      </w:r>
      <w:r>
        <w:t>树：苹果树一棵。</w:t>
      </w:r>
      <w:r>
        <w:t>”“</w:t>
      </w:r>
      <w:r>
        <w:t>狗：七条。名字在拴绳上。</w:t>
      </w:r>
      <w:r>
        <w:t>”“</w:t>
      </w:r>
      <w:r>
        <w:t>人数：四。</w:t>
      </w:r>
      <w:r>
        <w:t>”</w:t>
      </w:r>
      <w:r>
        <w:t>她念到</w:t>
      </w:r>
      <w:r>
        <w:t>“</w:t>
      </w:r>
      <w:r>
        <w:t>人数：四</w:t>
      </w:r>
      <w:r>
        <w:t>”</w:t>
      </w:r>
      <w:r>
        <w:t>的时候停了一下。</w:t>
      </w:r>
      <w:r>
        <w:t>“</w:t>
      </w:r>
      <w:r>
        <w:t>这是我家最早的一份。</w:t>
      </w:r>
      <w:r>
        <w:t>”</w:t>
      </w:r>
      <w:r>
        <w:t>她说，</w:t>
      </w:r>
      <w:r>
        <w:t>“</w:t>
      </w:r>
      <w:r>
        <w:t>那时候家里有四个人。</w:t>
      </w:r>
      <w:r>
        <w:t>”</w:t>
      </w:r>
    </w:p>
    <w:p w14:paraId="463A53C3" w14:textId="77777777" w:rsidR="00D25F81" w:rsidRDefault="00E0206E">
      <w:pPr>
        <w:pStyle w:val="PGBody"/>
      </w:pPr>
      <w:r>
        <w:t>第二份，一九九四年一月。</w:t>
      </w:r>
      <w:r>
        <w:t>“</w:t>
      </w:r>
      <w:r>
        <w:t>人数：四。</w:t>
      </w:r>
      <w:r>
        <w:t>”</w:t>
      </w:r>
      <w:r>
        <w:t>第三份，一九九五年八月。</w:t>
      </w:r>
      <w:r>
        <w:t>“</w:t>
      </w:r>
      <w:r>
        <w:t>人数：三。</w:t>
      </w:r>
      <w:r>
        <w:t>”</w:t>
      </w:r>
      <w:r>
        <w:t>菲菲抬起头。</w:t>
      </w:r>
      <w:r>
        <w:t>“</w:t>
      </w:r>
      <w:r>
        <w:t>少了谁。</w:t>
      </w:r>
      <w:r>
        <w:t>”“</w:t>
      </w:r>
      <w:r>
        <w:t>我奶奶。</w:t>
      </w:r>
      <w:r>
        <w:t>”</w:t>
      </w:r>
      <w:r>
        <w:t>莫瞳说。她继续念。第四份，一九九六年，人数三。第五份，一九九八年，人数三。第六份，一九九九年，人数二。</w:t>
      </w:r>
    </w:p>
    <w:p w14:paraId="46AC302A" w14:textId="77777777" w:rsidR="00D25F81" w:rsidRDefault="00E0206E">
      <w:pPr>
        <w:pStyle w:val="PGBody"/>
      </w:pPr>
      <w:r>
        <w:lastRenderedPageBreak/>
        <w:t>“</w:t>
      </w:r>
      <w:r>
        <w:t>这一次是我爷爷。</w:t>
      </w:r>
      <w:r>
        <w:t>”</w:t>
      </w:r>
      <w:r>
        <w:t>莫瞳说。第七份到第十三份，人数一直是二。第十三份的日期是二〇〇七年。</w:t>
      </w:r>
      <w:r>
        <w:t>“</w:t>
      </w:r>
      <w:r>
        <w:t>这两年里，家里只剩两个人。</w:t>
      </w:r>
      <w:r>
        <w:t>”</w:t>
      </w:r>
      <w:r>
        <w:t>莫瞳说，</w:t>
      </w:r>
      <w:r>
        <w:t>“</w:t>
      </w:r>
      <w:r>
        <w:t>我爸爸，和我。</w:t>
      </w:r>
      <w:r>
        <w:t>”</w:t>
      </w:r>
      <w:r>
        <w:t>第十四份，二〇〇七年冬天。</w:t>
      </w:r>
    </w:p>
    <w:p w14:paraId="56C08A4E" w14:textId="77777777" w:rsidR="00D25F81" w:rsidRDefault="00E0206E">
      <w:pPr>
        <w:pStyle w:val="PGBody"/>
      </w:pPr>
      <w:r>
        <w:t>那一行的字和前十三份不一样了。笔画变细了，是莫瞳自己的字。</w:t>
      </w:r>
      <w:r>
        <w:t>“</w:t>
      </w:r>
      <w:r>
        <w:t>人数：一。</w:t>
      </w:r>
      <w:r>
        <w:t>”</w:t>
      </w:r>
      <w:r>
        <w:t>莫瞳念到这里，把那张纸放下。</w:t>
      </w:r>
      <w:r>
        <w:t>“</w:t>
      </w:r>
      <w:r>
        <w:t>那年冬天，我爸爸走了。</w:t>
      </w:r>
      <w:r>
        <w:t>”</w:t>
      </w:r>
      <w:r>
        <w:t>她说。</w:t>
      </w:r>
    </w:p>
    <w:p w14:paraId="3386C461" w14:textId="77777777" w:rsidR="00D25F81" w:rsidRDefault="00E0206E">
      <w:pPr>
        <w:pStyle w:val="PGBody"/>
      </w:pPr>
      <w:r>
        <w:t>菲菲整晚都在数。她数的是人数那一行。她把十九张纸的人数一个一个加起来。四、四、三、三、三、二、二、二、二、二、二、二、二、一、一、一、一、一、一。加完她算出一个数。</w:t>
      </w:r>
      <w:r>
        <w:t>“</w:t>
      </w:r>
      <w:r>
        <w:t>一共是三十九。</w:t>
      </w:r>
      <w:r>
        <w:t>”</w:t>
      </w:r>
      <w:r>
        <w:t>她说。</w:t>
      </w:r>
      <w:r>
        <w:t>“</w:t>
      </w:r>
      <w:r>
        <w:t>什么三十九。</w:t>
      </w:r>
      <w:r>
        <w:t>”</w:t>
      </w:r>
    </w:p>
    <w:p w14:paraId="5428823F" w14:textId="77777777" w:rsidR="00D25F81" w:rsidRDefault="00E0206E">
      <w:pPr>
        <w:pStyle w:val="PGBody"/>
      </w:pPr>
      <w:r>
        <w:t>“</w:t>
      </w:r>
      <w:r>
        <w:t>十九份清单上的人数，加起来是三十九。</w:t>
      </w:r>
      <w:r>
        <w:t>”</w:t>
      </w:r>
      <w:r>
        <w:t>菲菲说，</w:t>
      </w:r>
      <w:r>
        <w:t>“</w:t>
      </w:r>
      <w:r>
        <w:t>这不是现在的人数，这是这十九次交接里，每次交接时到场的人数。</w:t>
      </w:r>
      <w:r>
        <w:t>”</w:t>
      </w:r>
      <w:r>
        <w:t>她把笔放下。</w:t>
      </w:r>
      <w:r>
        <w:t>“</w:t>
      </w:r>
      <w:r>
        <w:t>从四到一。</w:t>
      </w:r>
      <w:r>
        <w:t>”</w:t>
      </w:r>
      <w:r>
        <w:t>她说，</w:t>
      </w:r>
      <w:r>
        <w:t>“</w:t>
      </w:r>
      <w:r>
        <w:t>这条线上，一共少了三个人。</w:t>
      </w:r>
      <w:r>
        <w:t>”</w:t>
      </w:r>
    </w:p>
    <w:p w14:paraId="31198FE4" w14:textId="77777777" w:rsidR="00D25F81" w:rsidRDefault="00E0206E">
      <w:pPr>
        <w:pStyle w:val="PGBody"/>
      </w:pPr>
      <w:r>
        <w:t>九点的时候，莫瞳说了一句话，让屋里所有人都静了下来。</w:t>
      </w:r>
      <w:r>
        <w:t>“</w:t>
      </w:r>
      <w:r>
        <w:t>我从来不写</w:t>
      </w:r>
      <w:r>
        <w:t>‘</w:t>
      </w:r>
      <w:r>
        <w:t>少了几个人</w:t>
      </w:r>
      <w:r>
        <w:t>’</w:t>
      </w:r>
      <w:r>
        <w:t>。</w:t>
      </w:r>
      <w:r>
        <w:t>”</w:t>
      </w:r>
      <w:r>
        <w:t>她说。</w:t>
      </w:r>
      <w:r>
        <w:t>“</w:t>
      </w:r>
      <w:r>
        <w:t>什么意思。</w:t>
      </w:r>
      <w:r>
        <w:t>”</w:t>
      </w:r>
      <w:r>
        <w:t>莫瞳把第十九张纸拿起来，翻到背面。背面是空的。</w:t>
      </w:r>
    </w:p>
    <w:p w14:paraId="3CB1F1F9" w14:textId="77777777" w:rsidR="00D25F81" w:rsidRDefault="00E0206E">
      <w:pPr>
        <w:pStyle w:val="PGBody"/>
      </w:pPr>
      <w:r>
        <w:lastRenderedPageBreak/>
        <w:t>“</w:t>
      </w:r>
      <w:r>
        <w:t>十九份清单，格式是我爷爷定的。</w:t>
      </w:r>
      <w:r>
        <w:t>”</w:t>
      </w:r>
      <w:r>
        <w:t>她说，</w:t>
      </w:r>
      <w:r>
        <w:t>“</w:t>
      </w:r>
      <w:r>
        <w:t>第一栏是家具，第二栏是门窗，第三栏是树，第四栏是狗，第五栏是人数。</w:t>
      </w:r>
      <w:r>
        <w:t>”“</w:t>
      </w:r>
      <w:r>
        <w:t>每一栏都写</w:t>
      </w:r>
      <w:r>
        <w:t>‘</w:t>
      </w:r>
      <w:r>
        <w:t>有</w:t>
      </w:r>
      <w:r>
        <w:t>’</w:t>
      </w:r>
      <w:r>
        <w:t>多少。没有一栏写</w:t>
      </w:r>
      <w:r>
        <w:t>‘</w:t>
      </w:r>
      <w:r>
        <w:t>少</w:t>
      </w:r>
      <w:r>
        <w:t>’</w:t>
      </w:r>
      <w:r>
        <w:t>多少。</w:t>
      </w:r>
      <w:r>
        <w:t>”</w:t>
      </w:r>
      <w:r>
        <w:t>她把纸放下。</w:t>
      </w:r>
      <w:r>
        <w:t>“</w:t>
      </w:r>
      <w:r>
        <w:t>我爷爷教过我一条规矩。</w:t>
      </w:r>
      <w:r>
        <w:t>”“</w:t>
      </w:r>
      <w:r>
        <w:t>什么规矩。</w:t>
      </w:r>
      <w:r>
        <w:t>”</w:t>
      </w:r>
    </w:p>
    <w:p w14:paraId="119CB6A0" w14:textId="77777777" w:rsidR="00D25F81" w:rsidRDefault="00E0206E">
      <w:pPr>
        <w:pStyle w:val="PGBody"/>
      </w:pPr>
      <w:r>
        <w:t>“</w:t>
      </w:r>
      <w:r>
        <w:t>他说，清单上只写有的东西。</w:t>
      </w:r>
      <w:r>
        <w:t>”</w:t>
      </w:r>
      <w:r>
        <w:t>莫瞳说，</w:t>
      </w:r>
      <w:r>
        <w:t>“</w:t>
      </w:r>
      <w:r>
        <w:t>写少了的，那东西就真的少了。</w:t>
      </w:r>
      <w:r>
        <w:t>”</w:t>
      </w:r>
    </w:p>
    <w:p w14:paraId="4416D172" w14:textId="77777777" w:rsidR="00D25F81" w:rsidRDefault="00E0206E">
      <w:pPr>
        <w:pStyle w:val="PGBody"/>
      </w:pPr>
      <w:r>
        <w:t>十点的时候，力克把这条规矩和另一件事对上了。他把自己的本子翻开。</w:t>
      </w:r>
      <w:r>
        <w:t>“</w:t>
      </w:r>
      <w:r>
        <w:t>我明白了。</w:t>
      </w:r>
      <w:r>
        <w:t>”</w:t>
      </w:r>
      <w:r>
        <w:t>他说，</w:t>
      </w:r>
      <w:r>
        <w:t>“</w:t>
      </w:r>
      <w:r>
        <w:t>这不是清单，这是一份</w:t>
      </w:r>
      <w:r>
        <w:t>‘</w:t>
      </w:r>
      <w:r>
        <w:t>不许丢</w:t>
      </w:r>
      <w:r>
        <w:t>’</w:t>
      </w:r>
      <w:r>
        <w:t>的账。</w:t>
      </w:r>
      <w:r>
        <w:t>”“</w:t>
      </w:r>
      <w:r>
        <w:t>什么不许丢。</w:t>
      </w:r>
      <w:r>
        <w:t>”</w:t>
      </w:r>
    </w:p>
    <w:p w14:paraId="3A6DDA88" w14:textId="77777777" w:rsidR="00D25F81" w:rsidRDefault="00E0206E">
      <w:pPr>
        <w:pStyle w:val="PGBody"/>
      </w:pPr>
      <w:r>
        <w:t>“</w:t>
      </w:r>
      <w:r>
        <w:t>换房子的规矩是：每换一次，那户人家就要少一个人。</w:t>
      </w:r>
      <w:r>
        <w:t>”</w:t>
      </w:r>
      <w:r>
        <w:t>力克说，</w:t>
      </w:r>
      <w:r>
        <w:t>“</w:t>
      </w:r>
      <w:r>
        <w:t>可这个规矩要成立，得有一个条件</w:t>
      </w:r>
      <w:r>
        <w:t>——</w:t>
      </w:r>
      <w:r>
        <w:t>得有人把那个人的名字记下来，写成</w:t>
      </w:r>
      <w:r>
        <w:t>‘</w:t>
      </w:r>
      <w:r>
        <w:t>少</w:t>
      </w:r>
      <w:r>
        <w:t>’</w:t>
      </w:r>
      <w:r>
        <w:t>。</w:t>
      </w:r>
      <w:r>
        <w:t>”</w:t>
      </w:r>
      <w:r>
        <w:t>他把本子举起来给大家看。</w:t>
      </w:r>
    </w:p>
    <w:p w14:paraId="23655E43" w14:textId="77777777" w:rsidR="00D25F81" w:rsidRDefault="00E0206E">
      <w:pPr>
        <w:pStyle w:val="PGBody"/>
      </w:pPr>
      <w:r>
        <w:t>上面写着一行字：交接生效，须业主记档。</w:t>
      </w:r>
      <w:r>
        <w:t>“</w:t>
      </w:r>
      <w:r>
        <w:t>莫瞳十九份清单，一份都没写</w:t>
      </w:r>
      <w:r>
        <w:t>‘</w:t>
      </w:r>
      <w:r>
        <w:t>少</w:t>
      </w:r>
      <w:r>
        <w:t>’</w:t>
      </w:r>
      <w:r>
        <w:t>。</w:t>
      </w:r>
      <w:r>
        <w:t>”</w:t>
      </w:r>
      <w:r>
        <w:t>他说，</w:t>
      </w:r>
      <w:r>
        <w:t>“</w:t>
      </w:r>
      <w:r>
        <w:t>所以这十九次交接，一次都没有成立。</w:t>
      </w:r>
      <w:r>
        <w:t>”</w:t>
      </w:r>
      <w:r>
        <w:t>屋子里静了很久。</w:t>
      </w:r>
      <w:r>
        <w:t>“</w:t>
      </w:r>
      <w:r>
        <w:t>那房子为什么还在走。</w:t>
      </w:r>
      <w:r>
        <w:t>”</w:t>
      </w:r>
      <w:r>
        <w:t>菲菲问。</w:t>
      </w:r>
    </w:p>
    <w:p w14:paraId="02DDF56E" w14:textId="77777777" w:rsidR="00D25F81" w:rsidRDefault="00E0206E">
      <w:pPr>
        <w:pStyle w:val="PGBody"/>
      </w:pPr>
      <w:r>
        <w:t>“</w:t>
      </w:r>
      <w:r>
        <w:t>因为它在等。</w:t>
      </w:r>
      <w:r>
        <w:t>”</w:t>
      </w:r>
      <w:r>
        <w:t>力克说，</w:t>
      </w:r>
      <w:r>
        <w:t>“</w:t>
      </w:r>
      <w:r>
        <w:t>它在等莫瞳把它写下来。</w:t>
      </w:r>
      <w:r>
        <w:t>”</w:t>
      </w:r>
    </w:p>
    <w:p w14:paraId="181D1C35" w14:textId="77777777" w:rsidR="00D25F81" w:rsidRDefault="00E0206E">
      <w:pPr>
        <w:pStyle w:val="PGBody"/>
      </w:pPr>
      <w:r>
        <w:t>十一点的时候，莫瞳一个人坐在长桌前面。屋里的人都走了，去院子里商量明天的事。只有菲菲留在门厅。</w:t>
      </w:r>
      <w:r>
        <w:lastRenderedPageBreak/>
        <w:t>“</w:t>
      </w:r>
      <w:r>
        <w:t>莫瞳。</w:t>
      </w:r>
      <w:r>
        <w:t>”“</w:t>
      </w:r>
      <w:r>
        <w:t>嗯。</w:t>
      </w:r>
      <w:r>
        <w:t>”“</w:t>
      </w:r>
      <w:r>
        <w:t>你为什么一次都不写。</w:t>
      </w:r>
      <w:r>
        <w:t>”</w:t>
      </w:r>
      <w:r>
        <w:t>莫瞳看着那一桌纸。她看了很久。</w:t>
      </w:r>
    </w:p>
    <w:p w14:paraId="2FCFED48" w14:textId="77777777" w:rsidR="00D25F81" w:rsidRDefault="00E0206E">
      <w:pPr>
        <w:pStyle w:val="PGBody"/>
      </w:pPr>
      <w:r>
        <w:t>“</w:t>
      </w:r>
      <w:r>
        <w:t>我爷爷。</w:t>
      </w:r>
      <w:r>
        <w:t>”</w:t>
      </w:r>
      <w:r>
        <w:t>她说，</w:t>
      </w:r>
      <w:r>
        <w:t>“</w:t>
      </w:r>
      <w:r>
        <w:t>他教我的时候，我才七岁。那时候我什么都不懂，我就问他：为什么不能写少的。</w:t>
      </w:r>
      <w:r>
        <w:t>”“</w:t>
      </w:r>
      <w:r>
        <w:t>他怎么说的。</w:t>
      </w:r>
      <w:r>
        <w:t>”“</w:t>
      </w:r>
      <w:r>
        <w:t>他没说。</w:t>
      </w:r>
      <w:r>
        <w:t>”</w:t>
      </w:r>
      <w:r>
        <w:t>莫瞳说，</w:t>
      </w:r>
      <w:r>
        <w:t>“</w:t>
      </w:r>
      <w:r>
        <w:t>他只是把这一张纸给我看。</w:t>
      </w:r>
      <w:r>
        <w:t>”</w:t>
      </w:r>
      <w:r>
        <w:t>她把第一份清单拿起来，指着最上面那一行字。</w:t>
      </w:r>
    </w:p>
    <w:p w14:paraId="56CEAD56" w14:textId="77777777" w:rsidR="00D25F81" w:rsidRDefault="00E0206E">
      <w:pPr>
        <w:pStyle w:val="PGBody"/>
      </w:pPr>
      <w:r>
        <w:t>那一行字是：</w:t>
      </w:r>
      <w:r>
        <w:t>“</w:t>
      </w:r>
      <w:r>
        <w:t>一九九三年三月，第一次交接。</w:t>
      </w:r>
      <w:r>
        <w:t>”“</w:t>
      </w:r>
      <w:r>
        <w:t>你看这一份的年份。</w:t>
      </w:r>
      <w:r>
        <w:t>”</w:t>
      </w:r>
      <w:r>
        <w:t>莫瞳说。菲菲看了一眼。一九九三年。她愣了一下。</w:t>
      </w:r>
      <w:r>
        <w:t>“</w:t>
      </w:r>
      <w:r>
        <w:t>一九九三年</w:t>
      </w:r>
      <w:r>
        <w:t>……”</w:t>
      </w:r>
      <w:r>
        <w:t>她说，</w:t>
      </w:r>
      <w:r>
        <w:t>“</w:t>
      </w:r>
      <w:r>
        <w:t>力克就是那一年出生的。</w:t>
      </w:r>
      <w:r>
        <w:t>”</w:t>
      </w:r>
    </w:p>
    <w:p w14:paraId="51DC8F56" w14:textId="77777777" w:rsidR="00D25F81" w:rsidRDefault="00E0206E">
      <w:pPr>
        <w:pStyle w:val="PGBody"/>
      </w:pPr>
      <w:r>
        <w:t>“</w:t>
      </w:r>
      <w:r>
        <w:t>不只是。</w:t>
      </w:r>
      <w:r>
        <w:t>”</w:t>
      </w:r>
      <w:r>
        <w:t>莫瞳说，</w:t>
      </w:r>
      <w:r>
        <w:t>“</w:t>
      </w:r>
      <w:r>
        <w:t>一九九三年，梧桐巷那本账簿上写着，有一户人家的影子归还了。</w:t>
      </w:r>
      <w:r>
        <w:t>”</w:t>
      </w:r>
      <w:r>
        <w:t>她把纸放下。</w:t>
      </w:r>
      <w:r>
        <w:t>“</w:t>
      </w:r>
      <w:r>
        <w:t>我家第一次换房子，和梧桐巷那一次归还，是同一年。</w:t>
      </w:r>
      <w:r>
        <w:t>”</w:t>
      </w:r>
    </w:p>
    <w:p w14:paraId="1573C0F1" w14:textId="77777777" w:rsidR="00D25F81" w:rsidRDefault="00E0206E">
      <w:pPr>
        <w:pStyle w:val="PGBody"/>
      </w:pPr>
      <w:r>
        <w:t>力克在十一点半从院子里进来，手里拿着本子。</w:t>
      </w:r>
      <w:r>
        <w:t>“</w:t>
      </w:r>
      <w:r>
        <w:t>莫瞳。</w:t>
      </w:r>
      <w:r>
        <w:t>”</w:t>
      </w:r>
      <w:r>
        <w:t>他说，</w:t>
      </w:r>
      <w:r>
        <w:t>“</w:t>
      </w:r>
      <w:r>
        <w:t>我问你一件事。</w:t>
      </w:r>
      <w:r>
        <w:t>”“</w:t>
      </w:r>
      <w:r>
        <w:t>你问。</w:t>
      </w:r>
      <w:r>
        <w:t>”“</w:t>
      </w:r>
      <w:r>
        <w:t>一九九三年三月那一天，你家换房子的时候，有没有人来过。</w:t>
      </w:r>
      <w:r>
        <w:t>”</w:t>
      </w:r>
      <w:r>
        <w:t>莫瞳想了很久。</w:t>
      </w:r>
      <w:r>
        <w:t>“</w:t>
      </w:r>
      <w:r>
        <w:t>有。</w:t>
      </w:r>
      <w:r>
        <w:t>”</w:t>
      </w:r>
      <w:r>
        <w:t>她说。</w:t>
      </w:r>
      <w:r>
        <w:t>“</w:t>
      </w:r>
      <w:r>
        <w:t>什么人。</w:t>
      </w:r>
      <w:r>
        <w:t>”</w:t>
      </w:r>
    </w:p>
    <w:p w14:paraId="14BDAA35" w14:textId="77777777" w:rsidR="00D25F81" w:rsidRDefault="00E0206E">
      <w:pPr>
        <w:pStyle w:val="PGBody"/>
      </w:pPr>
      <w:r>
        <w:t>“</w:t>
      </w:r>
      <w:r>
        <w:t>一个女的。</w:t>
      </w:r>
      <w:r>
        <w:t>”</w:t>
      </w:r>
      <w:r>
        <w:t>莫瞳说，</w:t>
      </w:r>
      <w:r>
        <w:t>“</w:t>
      </w:r>
      <w:r>
        <w:t>她穿白衬衫，拿一个册子。她站在院子外面，站了很久，没有进来。</w:t>
      </w:r>
      <w:r>
        <w:t>”</w:t>
      </w:r>
      <w:r>
        <w:t>她把话说完，</w:t>
      </w:r>
      <w:r>
        <w:lastRenderedPageBreak/>
        <w:t>把本子往桌子中间推了推。</w:t>
      </w:r>
      <w:r>
        <w:t>“</w:t>
      </w:r>
      <w:r>
        <w:t>我爷爷出去跟她说了几句话。说完他就回来了，脸很白。</w:t>
      </w:r>
      <w:r>
        <w:t>”“</w:t>
      </w:r>
      <w:r>
        <w:t>你爷爷说了什么。</w:t>
      </w:r>
      <w:r>
        <w:t>”</w:t>
      </w:r>
    </w:p>
    <w:p w14:paraId="4B375FC3" w14:textId="77777777" w:rsidR="00D25F81" w:rsidRDefault="00E0206E">
      <w:pPr>
        <w:pStyle w:val="PGBody"/>
      </w:pPr>
      <w:r>
        <w:t>“</w:t>
      </w:r>
      <w:r>
        <w:t>他说：</w:t>
      </w:r>
      <w:r>
        <w:t>‘</w:t>
      </w:r>
      <w:r>
        <w:t>这回躲不掉了。</w:t>
      </w:r>
      <w:r>
        <w:t>’”</w:t>
      </w:r>
    </w:p>
    <w:p w14:paraId="266191A2" w14:textId="77777777" w:rsidR="00D25F81" w:rsidRDefault="00E0206E">
      <w:pPr>
        <w:pStyle w:val="PGNoteAuth"/>
      </w:pPr>
      <w:r>
        <w:t>作者：这一章最重要的不是那十九份清单，是那句规矩</w:t>
      </w:r>
      <w:r>
        <w:t>——“</w:t>
      </w:r>
      <w:r>
        <w:t>写少了的，那东西就真的少了</w:t>
      </w:r>
      <w:r>
        <w:t>”</w:t>
      </w:r>
      <w:r>
        <w:t>。莫瞳这十几年，一直在用一支笔跟一栋房子拔河。</w:t>
      </w:r>
    </w:p>
    <w:p w14:paraId="081CCCDF" w14:textId="77777777" w:rsidR="00D25F81" w:rsidRDefault="00E0206E">
      <w:pPr>
        <w:pStyle w:val="PGNoteEdt"/>
      </w:pPr>
      <w:r>
        <w:t>小编：那她赢了吗。</w:t>
      </w:r>
    </w:p>
    <w:p w14:paraId="53EC3265" w14:textId="77777777" w:rsidR="00D25F81" w:rsidRDefault="00E0206E">
      <w:pPr>
        <w:pStyle w:val="PGNoteAuth"/>
      </w:pPr>
      <w:r>
        <w:t>作者：赢了一半。房子没走成，可她把地址写在站牌上了</w:t>
      </w:r>
      <w:r>
        <w:t>——</w:t>
      </w:r>
      <w:r>
        <w:t>那是房子自己认输的方式。</w:t>
      </w:r>
    </w:p>
    <w:p w14:paraId="27562D0D" w14:textId="77777777" w:rsidR="00D25F81" w:rsidRDefault="00E0206E">
      <w:pPr>
        <w:pStyle w:val="PGBody"/>
      </w:pPr>
      <w:r>
        <w:t>莫瞳那本册子，封面是深蓝色的布面，边上有一圈很细的金线。那是她自己做的。第一册那年的冬天，她刚开始做第一份清单，没有合适的册子，就找了一块旧布，自己糊了一个封面。</w:t>
      </w:r>
    </w:p>
    <w:p w14:paraId="300B15D4" w14:textId="77777777" w:rsidR="00D25F81" w:rsidRDefault="00E0206E">
      <w:pPr>
        <w:pStyle w:val="PGBody"/>
      </w:pPr>
      <w:r>
        <w:t>那本册子换了三次内页，前后十三年。封面一直是那一块布。册子摊在圆桌上的时候，菲菲看见封面的左下角有一个小小的补丁。补丁是一小块浅蓝色的布，针脚很密。</w:t>
      </w:r>
    </w:p>
    <w:p w14:paraId="34513225" w14:textId="77777777" w:rsidR="00D25F81" w:rsidRDefault="00E0206E">
      <w:pPr>
        <w:pStyle w:val="PGBody"/>
      </w:pPr>
      <w:r>
        <w:t>“</w:t>
      </w:r>
      <w:r>
        <w:t>这个补丁是什么。</w:t>
      </w:r>
      <w:r>
        <w:t>”</w:t>
      </w:r>
      <w:r>
        <w:t>菲菲问。</w:t>
      </w:r>
      <w:r>
        <w:t>“</w:t>
      </w:r>
      <w:r>
        <w:t>我七岁那年自己缝的。</w:t>
      </w:r>
      <w:r>
        <w:t>”</w:t>
      </w:r>
      <w:r>
        <w:t>莫瞳说，</w:t>
      </w:r>
      <w:r>
        <w:t>“</w:t>
      </w:r>
      <w:r>
        <w:t>那年我把墨打翻在上面了。</w:t>
      </w:r>
      <w:r>
        <w:t>”</w:t>
      </w:r>
      <w:r>
        <w:t>她把册子翻开。</w:t>
      </w:r>
      <w:r>
        <w:t>“</w:t>
      </w:r>
      <w:r>
        <w:t>你看这一页。</w:t>
      </w:r>
      <w:r>
        <w:t>”</w:t>
      </w:r>
      <w:r>
        <w:t>那是第一份清单。纸已经很脆了，边上发黄。最下面有一行小字。</w:t>
      </w:r>
    </w:p>
    <w:p w14:paraId="29FD7DE6" w14:textId="77777777" w:rsidR="00D25F81" w:rsidRDefault="00E0206E">
      <w:pPr>
        <w:pStyle w:val="PGBody"/>
      </w:pPr>
      <w:r>
        <w:lastRenderedPageBreak/>
        <w:t>那一行写的是：</w:t>
      </w:r>
      <w:r>
        <w:t>“</w:t>
      </w:r>
      <w:r>
        <w:t>交待人：莫长风。</w:t>
      </w:r>
      <w:r>
        <w:t>”“</w:t>
      </w:r>
      <w:r>
        <w:t>这是我爷爷。</w:t>
      </w:r>
      <w:r>
        <w:t>”</w:t>
      </w:r>
      <w:r>
        <w:t>莫瞳说。莫瞳的爷爷叫莫长风。菲菲第一次听到这个名字。</w:t>
      </w:r>
      <w:r>
        <w:t>“</w:t>
      </w:r>
      <w:r>
        <w:t>第一册的时候你没说过。</w:t>
      </w:r>
      <w:r>
        <w:t>”</w:t>
      </w:r>
      <w:r>
        <w:t>她说，</w:t>
      </w:r>
      <w:r>
        <w:t>“</w:t>
      </w:r>
      <w:r>
        <w:t>没有。</w:t>
      </w:r>
      <w:r>
        <w:t>”</w:t>
      </w:r>
      <w:r>
        <w:t>莫瞳说，</w:t>
      </w:r>
      <w:r>
        <w:t>“</w:t>
      </w:r>
      <w:r>
        <w:t>我爷爷的名字，是这栋房子唯一不能写出去的东西。</w:t>
      </w:r>
      <w:r>
        <w:t>”</w:t>
      </w:r>
      <w:r>
        <w:t>纸上的墨已经发灰，笔画却还很清楚，一笔都不缺。</w:t>
      </w:r>
    </w:p>
    <w:p w14:paraId="7CD3ACD4" w14:textId="77777777" w:rsidR="00D25F81" w:rsidRDefault="00E0206E">
      <w:pPr>
        <w:pStyle w:val="PGBody"/>
      </w:pPr>
      <w:r>
        <w:t>“</w:t>
      </w:r>
      <w:r>
        <w:t>为什么。</w:t>
      </w:r>
      <w:r>
        <w:t>”“</w:t>
      </w:r>
      <w:r>
        <w:t>因为名字写出去，房子就认他了。</w:t>
      </w:r>
      <w:r>
        <w:t>”</w:t>
      </w:r>
      <w:r>
        <w:t>莫瞳说，</w:t>
      </w:r>
      <w:r>
        <w:t>“</w:t>
      </w:r>
      <w:r>
        <w:t>房子认了谁，就跟着谁走。他不想让房子跟着他。</w:t>
      </w:r>
      <w:r>
        <w:t>”</w:t>
      </w:r>
      <w:r>
        <w:t>她把册子合上。</w:t>
      </w:r>
      <w:r>
        <w:t>“</w:t>
      </w:r>
      <w:r>
        <w:t>他十九份清单上都没有写自己的名字。他只写</w:t>
      </w:r>
      <w:r>
        <w:t>‘</w:t>
      </w:r>
      <w:r>
        <w:t>交待人</w:t>
      </w:r>
      <w:r>
        <w:t>’</w:t>
      </w:r>
      <w:r>
        <w:t>。</w:t>
      </w:r>
      <w:r>
        <w:t>”</w:t>
      </w:r>
      <w:r>
        <w:t>她顿了一下。</w:t>
      </w:r>
    </w:p>
    <w:p w14:paraId="5F9A3DC5" w14:textId="77777777" w:rsidR="00D25F81" w:rsidRDefault="00E0206E">
      <w:pPr>
        <w:pStyle w:val="PGBody"/>
      </w:pPr>
      <w:r>
        <w:t>“</w:t>
      </w:r>
      <w:r>
        <w:t>我的十九份上也没有写。</w:t>
      </w:r>
      <w:r>
        <w:t>”“</w:t>
      </w:r>
      <w:r>
        <w:t>那你写的是什么。</w:t>
      </w:r>
      <w:r>
        <w:t>”</w:t>
      </w:r>
      <w:r>
        <w:t>莫瞳把册子翻到第十九张。那一行的最下面写的是：</w:t>
      </w:r>
      <w:r>
        <w:t>“</w:t>
      </w:r>
      <w:r>
        <w:t>交待人：莫瞳。</w:t>
      </w:r>
      <w:r>
        <w:t>”“</w:t>
      </w:r>
      <w:r>
        <w:t>我写了。</w:t>
      </w:r>
      <w:r>
        <w:t>”</w:t>
      </w:r>
      <w:r>
        <w:t>她说，</w:t>
      </w:r>
      <w:r>
        <w:t>“</w:t>
      </w:r>
      <w:r>
        <w:t>从第七份开始我就写了。</w:t>
      </w:r>
      <w:r>
        <w:t>”“</w:t>
      </w:r>
      <w:r>
        <w:t>为什么改。</w:t>
      </w:r>
      <w:r>
        <w:t>”</w:t>
      </w:r>
    </w:p>
    <w:p w14:paraId="3B40990A" w14:textId="77777777" w:rsidR="00D25F81" w:rsidRDefault="00E0206E">
      <w:pPr>
        <w:pStyle w:val="PGBody"/>
      </w:pPr>
      <w:r>
        <w:t>“</w:t>
      </w:r>
      <w:r>
        <w:t>因为我想让它跟着我。</w:t>
      </w:r>
      <w:r>
        <w:t>”</w:t>
      </w:r>
      <w:r>
        <w:t>莫瞳说，</w:t>
      </w:r>
      <w:r>
        <w:t>“</w:t>
      </w:r>
      <w:r>
        <w:t>我想让它别再跟着别人了。</w:t>
      </w:r>
      <w:r>
        <w:t>”</w:t>
      </w:r>
      <w:r>
        <w:t>力克随后把莫瞳的十九个木盒子一个一个端出来看。他端得很小心，每个盒子都用两只手托着底。他看的是盒子的底面。</w:t>
      </w:r>
    </w:p>
    <w:p w14:paraId="383BF2BE" w14:textId="77777777" w:rsidR="00D25F81" w:rsidRDefault="00E0206E">
      <w:pPr>
        <w:pStyle w:val="PGBody"/>
      </w:pPr>
      <w:r>
        <w:t>十九个盒子的底面，都有一行铅笔字。字很小，位置都在同一个地方</w:t>
      </w:r>
      <w:r>
        <w:t>——</w:t>
      </w:r>
      <w:r>
        <w:t>左下方。他一个一个字看过去。第一盒写的是</w:t>
      </w:r>
      <w:r>
        <w:t>“</w:t>
      </w:r>
      <w:r>
        <w:t>三月</w:t>
      </w:r>
      <w:r>
        <w:t>”</w:t>
      </w:r>
      <w:r>
        <w:t>。第二盒写的是</w:t>
      </w:r>
      <w:r>
        <w:t>“</w:t>
      </w:r>
      <w:r>
        <w:t>一月</w:t>
      </w:r>
      <w:r>
        <w:t>”</w:t>
      </w:r>
      <w:r>
        <w:t>。第三盒写的是</w:t>
      </w:r>
      <w:r>
        <w:t>“</w:t>
      </w:r>
      <w:r>
        <w:t>八</w:t>
      </w:r>
      <w:r>
        <w:lastRenderedPageBreak/>
        <w:t>月</w:t>
      </w:r>
      <w:r>
        <w:t>”</w:t>
      </w:r>
      <w:r>
        <w:t>。他把十九个盒子上的月份抄下来。字很浅，要斜过来对着光才看得见。</w:t>
      </w:r>
    </w:p>
    <w:p w14:paraId="6EDC4241" w14:textId="77777777" w:rsidR="00D25F81" w:rsidRDefault="00E0206E">
      <w:pPr>
        <w:pStyle w:val="PGBody"/>
      </w:pPr>
      <w:r>
        <w:t>抄完他数了一遍。十九个月份里，三月出现了四次，一月出现了三次，八月出现了两次。</w:t>
      </w:r>
      <w:r>
        <w:t>“</w:t>
      </w:r>
      <w:r>
        <w:t>三月最多。</w:t>
      </w:r>
      <w:r>
        <w:t>”</w:t>
      </w:r>
      <w:r>
        <w:t>他说，</w:t>
      </w:r>
      <w:r>
        <w:t>“</w:t>
      </w:r>
      <w:r>
        <w:t>三月怎么了。</w:t>
      </w:r>
      <w:r>
        <w:t>”</w:t>
      </w:r>
    </w:p>
    <w:p w14:paraId="12E6B2A6" w14:textId="77777777" w:rsidR="00D25F81" w:rsidRDefault="00E0206E">
      <w:pPr>
        <w:pStyle w:val="PGBody"/>
      </w:pPr>
      <w:r>
        <w:t>“</w:t>
      </w:r>
      <w:r>
        <w:t>一九九三年三月是第一次交接。</w:t>
      </w:r>
      <w:r>
        <w:t>”</w:t>
      </w:r>
      <w:r>
        <w:t>力克说，</w:t>
      </w:r>
      <w:r>
        <w:t>“</w:t>
      </w:r>
      <w:r>
        <w:t>十七册那封信的落款也是一九七六年十二月。这两件事中间隔了十六年零三个月。</w:t>
      </w:r>
      <w:r>
        <w:t>”</w:t>
      </w:r>
    </w:p>
    <w:p w14:paraId="376047AC" w14:textId="77777777" w:rsidR="00D25F81" w:rsidRDefault="00E0206E">
      <w:pPr>
        <w:pStyle w:val="PGBody"/>
      </w:pPr>
      <w:r>
        <w:t>说完这些，莫瞳把那十九个盒子里的东西一样一样拿出来，摆在长桌上。摆完她退后两步看。桌子太短，最后有几个盒子放在了地上。</w:t>
      </w:r>
    </w:p>
    <w:p w14:paraId="03AA6243" w14:textId="77777777" w:rsidR="00D25F81" w:rsidRDefault="00E0206E">
      <w:pPr>
        <w:pStyle w:val="PGBody"/>
      </w:pPr>
      <w:r>
        <w:t>她看了一会儿，然后把地上那几样东西重新摆了一遍。她摆的方式是把</w:t>
      </w:r>
      <w:r>
        <w:t>“</w:t>
      </w:r>
      <w:r>
        <w:t>建筑的</w:t>
      </w:r>
      <w:r>
        <w:t>”</w:t>
      </w:r>
      <w:r>
        <w:t>东西摆在左边，</w:t>
      </w:r>
      <w:r>
        <w:t>“</w:t>
      </w:r>
      <w:r>
        <w:t>纸的</w:t>
      </w:r>
      <w:r>
        <w:t>”</w:t>
      </w:r>
      <w:r>
        <w:t>东西摆在右边。摆完她站在桌子一头，看那条线。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你看这条线。</w:t>
      </w:r>
      <w:r>
        <w:t>”</w:t>
      </w:r>
      <w:r>
        <w:t>菲菲走过去看。桌上的东西一直摆到桌沿外面，地上也放了两排。</w:t>
      </w:r>
    </w:p>
    <w:p w14:paraId="3A885079" w14:textId="77777777" w:rsidR="00D25F81" w:rsidRDefault="00E0206E">
      <w:pPr>
        <w:pStyle w:val="PGBody"/>
      </w:pPr>
      <w:r>
        <w:t>桌子左边是砖、瓦、木头、玻璃，从大到小排过去。桌子右边是十九张纸，也是从旧到新排过去。</w:t>
      </w:r>
      <w:r>
        <w:t>“</w:t>
      </w:r>
      <w:r>
        <w:t>左边这一排越来越小。</w:t>
      </w:r>
      <w:r>
        <w:t>”</w:t>
      </w:r>
      <w:r>
        <w:t>莫瞳说，</w:t>
      </w:r>
      <w:r>
        <w:t>“</w:t>
      </w:r>
      <w:r>
        <w:t>右边这一排越来越新。</w:t>
      </w:r>
      <w:r>
        <w:t>”</w:t>
      </w:r>
      <w:r>
        <w:t>她顿了一下。</w:t>
      </w:r>
    </w:p>
    <w:p w14:paraId="1A840B46" w14:textId="77777777" w:rsidR="00D25F81" w:rsidRDefault="00E0206E">
      <w:pPr>
        <w:pStyle w:val="PGBody"/>
      </w:pPr>
      <w:r>
        <w:lastRenderedPageBreak/>
        <w:t>“</w:t>
      </w:r>
      <w:r>
        <w:t>这栋房子走过的路，是一边变小，一边变新。</w:t>
      </w:r>
      <w:r>
        <w:t>”</w:t>
      </w:r>
      <w:r>
        <w:t>莫瞳那份清单上，</w:t>
      </w:r>
      <w:r>
        <w:t>“</w:t>
      </w:r>
      <w:r>
        <w:t>树</w:t>
      </w:r>
      <w:r>
        <w:t>”</w:t>
      </w:r>
      <w:r>
        <w:t>这一栏，写的是一棵苹果树。可那棵苹果树后来出了事。房子搬到平安巷的第四天，那棵树掉了一次叶子。</w:t>
      </w:r>
    </w:p>
    <w:p w14:paraId="56B143AF" w14:textId="77777777" w:rsidR="00D25F81" w:rsidRDefault="00E0206E">
      <w:pPr>
        <w:pStyle w:val="PGBody"/>
      </w:pPr>
      <w:r>
        <w:t>不是秋天的落叶。是整整一树的叶子，一天之内全黄了。第二天早上，院子地上铺了一层。莫瞳站在树底下，看了很久。</w:t>
      </w:r>
    </w:p>
    <w:p w14:paraId="697E86CF" w14:textId="77777777" w:rsidR="00D25F81" w:rsidRDefault="00E0206E">
      <w:pPr>
        <w:pStyle w:val="PGBody"/>
      </w:pPr>
      <w:r>
        <w:t>然后她拿了一个竹筐，把地上的叶子一片一片收起来，收满了一筐。收完把筐端到三楼，放在圆桌上。</w:t>
      </w:r>
      <w:r>
        <w:t>“</w:t>
      </w:r>
      <w:r>
        <w:t>你收叶子干什么。</w:t>
      </w:r>
      <w:r>
        <w:t>”</w:t>
      </w:r>
      <w:r>
        <w:t>菲菲问。</w:t>
      </w:r>
    </w:p>
    <w:p w14:paraId="3606A52B" w14:textId="77777777" w:rsidR="00D25F81" w:rsidRDefault="00E0206E">
      <w:pPr>
        <w:pStyle w:val="PGBody"/>
      </w:pPr>
      <w:r>
        <w:t>“</w:t>
      </w:r>
      <w:r>
        <w:t>树在搬家的时候会掉一次叶子。</w:t>
      </w:r>
      <w:r>
        <w:t>”</w:t>
      </w:r>
      <w:r>
        <w:t>莫瞳说，</w:t>
      </w:r>
      <w:r>
        <w:t>“</w:t>
      </w:r>
      <w:r>
        <w:t>掉完了，它就算在这儿扎根了。</w:t>
      </w:r>
      <w:r>
        <w:t>”</w:t>
      </w:r>
      <w:r>
        <w:t>那天下午，力克在院子里把那棵树检查了一遍。他看的是树根。</w:t>
      </w:r>
    </w:p>
    <w:p w14:paraId="37FB20AA" w14:textId="77777777" w:rsidR="00D25F81" w:rsidRDefault="00E0206E">
      <w:pPr>
        <w:pStyle w:val="PGBody"/>
      </w:pPr>
      <w:r>
        <w:t>院子的地是砖铺的，树根的位置有一圈土露出来，用铁栅栏围着。力克蹲下去，用手拨开那圈土。土下面不是石头，是一块木板。</w:t>
      </w:r>
    </w:p>
    <w:p w14:paraId="3820DC85" w14:textId="77777777" w:rsidR="00D25F81" w:rsidRDefault="00E0206E">
      <w:pPr>
        <w:pStyle w:val="PGBody"/>
      </w:pPr>
      <w:r>
        <w:t>那是一块很大的木板，和树根的粗细一样，方方正正。木板下面还有一层砖。</w:t>
      </w:r>
      <w:r>
        <w:t>“</w:t>
      </w:r>
      <w:r>
        <w:t>这棵树不是种在地上的。</w:t>
      </w:r>
      <w:r>
        <w:t>”</w:t>
      </w:r>
      <w:r>
        <w:t>力克说。</w:t>
      </w:r>
      <w:r>
        <w:t>“</w:t>
      </w:r>
      <w:r>
        <w:t>那种在哪儿。</w:t>
      </w:r>
      <w:r>
        <w:t>”“</w:t>
      </w:r>
      <w:r>
        <w:t>种在一块木头上的。</w:t>
      </w:r>
      <w:r>
        <w:t>”</w:t>
      </w:r>
      <w:r>
        <w:t>力克说，</w:t>
      </w:r>
      <w:r>
        <w:t>“</w:t>
      </w:r>
      <w:r>
        <w:t>这块木板就是它的花盆的底。</w:t>
      </w:r>
      <w:r>
        <w:t>”</w:t>
      </w:r>
    </w:p>
    <w:p w14:paraId="5FB8AE16" w14:textId="77777777" w:rsidR="00D25F81" w:rsidRDefault="00E0206E">
      <w:pPr>
        <w:pStyle w:val="PGBody"/>
      </w:pPr>
      <w:r>
        <w:lastRenderedPageBreak/>
        <w:t>他站起来，拍了拍手上的土。</w:t>
      </w:r>
      <w:r>
        <w:t>“</w:t>
      </w:r>
      <w:r>
        <w:t>这棵树跟着房子走的时候，是抬着走的。</w:t>
      </w:r>
      <w:r>
        <w:t>”</w:t>
      </w:r>
      <w:r>
        <w:t>莫瞳把十九份清单的纸按厚薄排了一次。她排的是纸的厚度。最早的几份薄，中间的几份厚，最后几份又薄了。</w:t>
      </w:r>
    </w:p>
    <w:p w14:paraId="4AFB5EAE" w14:textId="77777777" w:rsidR="00D25F81" w:rsidRDefault="00E0206E">
      <w:pPr>
        <w:pStyle w:val="PGBody"/>
      </w:pPr>
      <w:r>
        <w:t>她把三种厚度分开，数了一下。薄的：七份。厚的：九份。最薄的：三份。</w:t>
      </w:r>
      <w:r>
        <w:t>“</w:t>
      </w:r>
      <w:r>
        <w:t>为什么纸会不一样。</w:t>
      </w:r>
      <w:r>
        <w:t>”</w:t>
      </w:r>
      <w:r>
        <w:t>菲菲问。</w:t>
      </w:r>
      <w:r>
        <w:t>“</w:t>
      </w:r>
      <w:r>
        <w:t>因为买纸的地方不一样。</w:t>
      </w:r>
      <w:r>
        <w:t>”</w:t>
      </w:r>
      <w:r>
        <w:t>莫瞳说，</w:t>
      </w:r>
      <w:r>
        <w:t>“</w:t>
      </w:r>
      <w:r>
        <w:t>我爷爷那时候买的是老纸，后来我买的是新纸。</w:t>
      </w:r>
      <w:r>
        <w:t>”</w:t>
      </w:r>
    </w:p>
    <w:p w14:paraId="286C0723" w14:textId="77777777" w:rsidR="00D25F81" w:rsidRDefault="00E0206E">
      <w:pPr>
        <w:pStyle w:val="PGBody"/>
      </w:pPr>
      <w:r>
        <w:t>她把最薄的七份拿起来看了一眼。</w:t>
      </w:r>
      <w:r>
        <w:t>“</w:t>
      </w:r>
      <w:r>
        <w:t>这七份用的是一种很薄的纸，写上去会透。</w:t>
      </w:r>
      <w:r>
        <w:t>”</w:t>
      </w:r>
      <w:r>
        <w:t>她说，</w:t>
      </w:r>
      <w:r>
        <w:t>“</w:t>
      </w:r>
      <w:r>
        <w:t>我爷爷说这种纸是从一个地方买的，那个地方后来没了。</w:t>
      </w:r>
      <w:r>
        <w:t>”</w:t>
      </w:r>
      <w:r>
        <w:t>那七份薄纸的清单上，菲菲后来发现了一件事。</w:t>
      </w:r>
    </w:p>
    <w:p w14:paraId="535A9FF5" w14:textId="77777777" w:rsidR="00D25F81" w:rsidRDefault="00E0206E">
      <w:pPr>
        <w:pStyle w:val="PGBody"/>
      </w:pPr>
      <w:r>
        <w:t>那七份纸的右上角，都有一个很小的水印。水印不是图案，是两个字。那两个字是：</w:t>
      </w:r>
      <w:r>
        <w:t>“</w:t>
      </w:r>
      <w:r>
        <w:t>永昌</w:t>
      </w:r>
      <w:r>
        <w:t>”</w:t>
      </w:r>
      <w:r>
        <w:t>。菲菲把这个发现告诉了力克。力克听完把手里的笔放下。</w:t>
      </w:r>
      <w:r>
        <w:t>“</w:t>
      </w:r>
      <w:r>
        <w:t>永昌号。</w:t>
      </w:r>
      <w:r>
        <w:t>”</w:t>
      </w:r>
      <w:r>
        <w:t>他说，</w:t>
      </w:r>
      <w:r>
        <w:t>“</w:t>
      </w:r>
      <w:r>
        <w:t>永昌号在城南槐树巷。</w:t>
      </w:r>
      <w:r>
        <w:t>”</w:t>
      </w:r>
    </w:p>
    <w:p w14:paraId="56B75677" w14:textId="77777777" w:rsidR="00D25F81" w:rsidRDefault="00E0206E">
      <w:pPr>
        <w:pStyle w:val="PGBody"/>
      </w:pPr>
      <w:r>
        <w:t>“</w:t>
      </w:r>
      <w:r>
        <w:t>十七册那家做账簿的铺子。</w:t>
      </w:r>
      <w:r>
        <w:t>”“</w:t>
      </w:r>
      <w:r>
        <w:t>同一家。</w:t>
      </w:r>
      <w:r>
        <w:t>”</w:t>
      </w:r>
      <w:r>
        <w:t>力克说，</w:t>
      </w:r>
      <w:r>
        <w:t>“</w:t>
      </w:r>
      <w:r>
        <w:t>梧桐巷的账簿是永昌号做的，莫瞳家的清单纸是永昌号出的，连那台钟也是永昌号制的。</w:t>
      </w:r>
      <w:r>
        <w:t>”</w:t>
      </w:r>
      <w:r>
        <w:t>他顿了一下。</w:t>
      </w:r>
      <w:r>
        <w:t>“</w:t>
      </w:r>
      <w:r>
        <w:t>这三样东西，全都跟那条已经没有的街有关。</w:t>
      </w:r>
      <w:r>
        <w:t>”</w:t>
      </w:r>
    </w:p>
    <w:p w14:paraId="527CF29D" w14:textId="77777777" w:rsidR="00D25F81" w:rsidRDefault="00E0206E">
      <w:pPr>
        <w:pStyle w:val="PGBody"/>
      </w:pPr>
      <w:r>
        <w:lastRenderedPageBreak/>
        <w:t>莫瞳那份清单的第五栏，写的是</w:t>
      </w:r>
      <w:r>
        <w:t>“</w:t>
      </w:r>
      <w:r>
        <w:t>狗</w:t>
      </w:r>
      <w:r>
        <w:t>”</w:t>
      </w:r>
      <w:r>
        <w:t>。那一栏从第一份到第十九份，写的一直是同一句话：</w:t>
      </w:r>
      <w:r>
        <w:t>“</w:t>
      </w:r>
      <w:r>
        <w:t>七条。名字在拴绳上。</w:t>
      </w:r>
      <w:r>
        <w:t>”</w:t>
      </w:r>
      <w:r>
        <w:t>菲菲后来问她：</w:t>
      </w:r>
      <w:r>
        <w:t>“</w:t>
      </w:r>
      <w:r>
        <w:t>为什么写</w:t>
      </w:r>
      <w:r>
        <w:t>”</w:t>
      </w:r>
      <w:r>
        <w:t>名字在拴绳上莫瞳说了一件事。</w:t>
      </w:r>
    </w:p>
    <w:p w14:paraId="1E7453A5" w14:textId="77777777" w:rsidR="00D25F81" w:rsidRDefault="00E0206E">
      <w:pPr>
        <w:pStyle w:val="PGBody"/>
      </w:pPr>
      <w:r>
        <w:t>“</w:t>
      </w:r>
      <w:r>
        <w:t>因为我爷爷说过，狗的名字不能写在纸上。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因为名字一写下来，就有人能拿着。</w:t>
      </w:r>
      <w:r>
        <w:t>”</w:t>
      </w:r>
      <w:r>
        <w:t>莫瞳说，</w:t>
      </w:r>
      <w:r>
        <w:t>“</w:t>
      </w:r>
      <w:r>
        <w:t>他让我把名字刻在拴绳的铜环上。绳子断了，名字还在。</w:t>
      </w:r>
      <w:r>
        <w:t>”“</w:t>
      </w:r>
      <w:r>
        <w:t>所以那七个铜碗是你自己做的。</w:t>
      </w:r>
      <w:r>
        <w:t>”</w:t>
      </w:r>
    </w:p>
    <w:p w14:paraId="6FB995EA" w14:textId="77777777" w:rsidR="00D25F81" w:rsidRDefault="00E0206E">
      <w:pPr>
        <w:pStyle w:val="PGBody"/>
      </w:pPr>
      <w:r>
        <w:t>“</w:t>
      </w:r>
      <w:r>
        <w:t>是我后来做的。</w:t>
      </w:r>
      <w:r>
        <w:t>”</w:t>
      </w:r>
      <w:r>
        <w:t>莫瞳说，</w:t>
      </w:r>
      <w:r>
        <w:t>“</w:t>
      </w:r>
      <w:r>
        <w:t>拴绳八年前断了。我把七个铜环收起来，做成了七个碗。</w:t>
      </w:r>
      <w:r>
        <w:t>”</w:t>
      </w:r>
      <w:r>
        <w:t>那七个铜碗，力克后来做过一次比对。他比对的是碗底的刻字。七个字，一个一个看过去。刻字用的不是同一种工具。</w:t>
      </w:r>
    </w:p>
    <w:p w14:paraId="3DB91BF5" w14:textId="77777777" w:rsidR="00D25F81" w:rsidRDefault="00E0206E">
      <w:pPr>
        <w:pStyle w:val="PGBody"/>
      </w:pPr>
      <w:r>
        <w:t>“</w:t>
      </w:r>
      <w:r>
        <w:t>将</w:t>
      </w:r>
      <w:r>
        <w:t>”</w:t>
      </w:r>
      <w:r>
        <w:t>和</w:t>
      </w:r>
      <w:r>
        <w:t>“</w:t>
      </w:r>
      <w:r>
        <w:t>军</w:t>
      </w:r>
      <w:r>
        <w:t>”</w:t>
      </w:r>
      <w:r>
        <w:t>两个字，笔画深，是刻刀刻的。</w:t>
      </w:r>
      <w:r>
        <w:t>“</w:t>
      </w:r>
      <w:r>
        <w:t>小</w:t>
      </w:r>
      <w:r>
        <w:t>”</w:t>
      </w:r>
      <w:r>
        <w:t>和</w:t>
      </w:r>
      <w:r>
        <w:t>“</w:t>
      </w:r>
      <w:r>
        <w:t>七</w:t>
      </w:r>
      <w:r>
        <w:t>”</w:t>
      </w:r>
      <w:r>
        <w:t>两个字，笔画浅，是锥子划的。</w:t>
      </w:r>
      <w:r>
        <w:t>“</w:t>
      </w:r>
      <w:r>
        <w:t>长</w:t>
      </w:r>
      <w:r>
        <w:t>”“</w:t>
      </w:r>
      <w:r>
        <w:t>官</w:t>
      </w:r>
      <w:r>
        <w:t>”“</w:t>
      </w:r>
      <w:r>
        <w:t>顺</w:t>
      </w:r>
      <w:r>
        <w:t>”</w:t>
      </w:r>
      <w:r>
        <w:t>三个字，笔画最浅，是用钉子划的。</w:t>
      </w:r>
      <w:r>
        <w:t>“</w:t>
      </w:r>
      <w:r>
        <w:t>这三组不是同一个人刻的。</w:t>
      </w:r>
      <w:r>
        <w:t>”</w:t>
      </w:r>
      <w:r>
        <w:t>力克说。他把碗摆开。</w:t>
      </w:r>
      <w:r>
        <w:t>“</w:t>
      </w:r>
      <w:r>
        <w:t>这七个名字，至少经过三个人的手。</w:t>
      </w:r>
      <w:r>
        <w:t>”</w:t>
      </w:r>
    </w:p>
    <w:p w14:paraId="017259DA" w14:textId="77777777" w:rsidR="00D25F81" w:rsidRDefault="00E0206E">
      <w:pPr>
        <w:pStyle w:val="PGBody"/>
      </w:pPr>
      <w:r>
        <w:t>莫瞳那份第一份清单上，有一处字迹不对。第一份清单是一九九三年三月写的，字是莫长风的。可最下面那一行</w:t>
      </w:r>
      <w:r>
        <w:t>“</w:t>
      </w:r>
      <w:r>
        <w:t>人数：四</w:t>
      </w:r>
      <w:r>
        <w:t>”</w:t>
      </w:r>
      <w:r>
        <w:t>，不是莫长风的字。那一行的笔画更细，更</w:t>
      </w:r>
      <w:r>
        <w:lastRenderedPageBreak/>
        <w:t>圆，是另一种写法。把纸举到灯下看，两种墨的颜色也不一样，一种发灰，一种发黑。</w:t>
      </w:r>
    </w:p>
    <w:p w14:paraId="1AEDBD7D" w14:textId="77777777" w:rsidR="00D25F81" w:rsidRDefault="00E0206E">
      <w:pPr>
        <w:pStyle w:val="PGBody"/>
      </w:pPr>
      <w:r>
        <w:t>菲菲后来问过莫瞳。</w:t>
      </w:r>
      <w:r>
        <w:t>“</w:t>
      </w:r>
      <w:r>
        <w:t>这一行是谁写的。</w:t>
      </w:r>
      <w:r>
        <w:t>”</w:t>
      </w:r>
      <w:r>
        <w:t>莫瞳把那份清单拿过来，看了很久。</w:t>
      </w:r>
      <w:r>
        <w:t>“</w:t>
      </w:r>
      <w:r>
        <w:t>这一行是我奶奶写的。</w:t>
      </w:r>
      <w:r>
        <w:t>”</w:t>
      </w:r>
      <w:r>
        <w:t>她说。</w:t>
      </w:r>
      <w:r>
        <w:t>“</w:t>
      </w:r>
      <w:r>
        <w:t>你奶奶。</w:t>
      </w:r>
      <w:r>
        <w:t>”“</w:t>
      </w:r>
      <w:r>
        <w:t>我奶奶识字。</w:t>
      </w:r>
      <w:r>
        <w:t>”</w:t>
      </w:r>
      <w:r>
        <w:t>莫瞳说，</w:t>
      </w:r>
      <w:r>
        <w:t>“</w:t>
      </w:r>
      <w:r>
        <w:t>我爷爷不识字。</w:t>
      </w:r>
      <w:r>
        <w:t>”</w:t>
      </w:r>
      <w:r>
        <w:t>她顿了一下。</w:t>
      </w:r>
    </w:p>
    <w:p w14:paraId="2D8B2E38" w14:textId="77777777" w:rsidR="00D25F81" w:rsidRDefault="00E0206E">
      <w:pPr>
        <w:pStyle w:val="PGBody"/>
      </w:pPr>
      <w:r>
        <w:t>“</w:t>
      </w:r>
      <w:r>
        <w:t>我们家所有的清单，第一栏的字都是我爷爷写的，最后一栏的字都是我奶奶写的。</w:t>
      </w:r>
      <w:r>
        <w:t>”</w:t>
      </w:r>
      <w:r>
        <w:t>这个发现，力克后来统计过。他把十九份清单的每一份都看了一遍，看的是最后一栏</w:t>
      </w:r>
      <w:r>
        <w:t>“</w:t>
      </w:r>
      <w:r>
        <w:t>人数</w:t>
      </w:r>
      <w:r>
        <w:t>”</w:t>
      </w:r>
      <w:r>
        <w:t>那一行的字。</w:t>
      </w:r>
    </w:p>
    <w:p w14:paraId="4F78D619" w14:textId="77777777" w:rsidR="00D25F81" w:rsidRDefault="00E0206E">
      <w:pPr>
        <w:pStyle w:val="PGBody"/>
      </w:pPr>
      <w:r>
        <w:t>结果是这样的。第一份到第五份，最后一行的字是莫瞳奶奶的。第六份开始，最后一行的字是莫长风的。第十四份开始，最后一行的字是莫瞳的。</w:t>
      </w:r>
      <w:r>
        <w:t>“</w:t>
      </w:r>
      <w:r>
        <w:t>三个人。</w:t>
      </w:r>
      <w:r>
        <w:t>”</w:t>
      </w:r>
      <w:r>
        <w:t>力克说。</w:t>
      </w:r>
      <w:r>
        <w:t>“</w:t>
      </w:r>
      <w:r>
        <w:t>什么三个人。</w:t>
      </w:r>
      <w:r>
        <w:t>”</w:t>
      </w:r>
    </w:p>
    <w:p w14:paraId="69BA64AB" w14:textId="77777777" w:rsidR="00D25F81" w:rsidRDefault="00E0206E">
      <w:pPr>
        <w:pStyle w:val="PGBody"/>
      </w:pPr>
      <w:r>
        <w:t>“</w:t>
      </w:r>
      <w:r>
        <w:t>写这最后一栏的三个人。</w:t>
      </w:r>
      <w:r>
        <w:t>”</w:t>
      </w:r>
      <w:r>
        <w:t>他说，</w:t>
      </w:r>
      <w:r>
        <w:t>“</w:t>
      </w:r>
      <w:r>
        <w:t>奶奶写了一九九三到一九九八年，爷爷写了一九九八到二〇〇七年，莫瞳写了二〇〇七年到今天。</w:t>
      </w:r>
      <w:r>
        <w:t>”</w:t>
      </w:r>
      <w:r>
        <w:t>他把笔放下。</w:t>
      </w:r>
      <w:r>
        <w:t>“</w:t>
      </w:r>
      <w:r>
        <w:t>这一栏，一直是家里最不会写字的那个人的活。</w:t>
      </w:r>
      <w:r>
        <w:t>”</w:t>
      </w:r>
    </w:p>
    <w:p w14:paraId="2EB4E5B7" w14:textId="77777777" w:rsidR="00D25F81" w:rsidRDefault="00E0206E">
      <w:pPr>
        <w:pStyle w:val="PGBody"/>
      </w:pPr>
      <w:r>
        <w:t>莫瞳的清单上，</w:t>
      </w:r>
      <w:r>
        <w:t>“</w:t>
      </w:r>
      <w:r>
        <w:t>门窗</w:t>
      </w:r>
      <w:r>
        <w:t>”</w:t>
      </w:r>
      <w:r>
        <w:t>这一栏，第一份写的是</w:t>
      </w:r>
      <w:r>
        <w:t>“</w:t>
      </w:r>
      <w:r>
        <w:t>前门一扇、后门一扇、门牌一块、窗二十三扇</w:t>
      </w:r>
      <w:r>
        <w:t>”</w:t>
      </w:r>
      <w:r>
        <w:t>。第二份写的</w:t>
      </w:r>
      <w:r>
        <w:lastRenderedPageBreak/>
        <w:t>是</w:t>
      </w:r>
      <w:r>
        <w:t>“</w:t>
      </w:r>
      <w:r>
        <w:t>窗二十四扇</w:t>
      </w:r>
      <w:r>
        <w:t>”</w:t>
      </w:r>
      <w:r>
        <w:t>。</w:t>
      </w:r>
      <w:r>
        <w:t>“</w:t>
      </w:r>
      <w:r>
        <w:t>为什么多了一扇。</w:t>
      </w:r>
      <w:r>
        <w:t>”</w:t>
      </w:r>
      <w:r>
        <w:t>菲菲问。</w:t>
      </w:r>
      <w:r>
        <w:t>“</w:t>
      </w:r>
      <w:r>
        <w:t>因为那一年房屋后面加了一间小屋。</w:t>
      </w:r>
      <w:r>
        <w:t>”</w:t>
      </w:r>
      <w:r>
        <w:t>莫瞳说。</w:t>
      </w:r>
      <w:r>
        <w:t>“</w:t>
      </w:r>
      <w:r>
        <w:t>哪一年。</w:t>
      </w:r>
      <w:r>
        <w:t>”</w:t>
      </w:r>
    </w:p>
    <w:p w14:paraId="6CDD5F0A" w14:textId="77777777" w:rsidR="00D25F81" w:rsidRDefault="00E0206E">
      <w:pPr>
        <w:pStyle w:val="PGBody"/>
      </w:pPr>
      <w:r>
        <w:t>“</w:t>
      </w:r>
      <w:r>
        <w:t>一九九四年。</w:t>
      </w:r>
      <w:r>
        <w:t>”</w:t>
      </w:r>
      <w:r>
        <w:t>她说，</w:t>
      </w:r>
      <w:r>
        <w:t>“</w:t>
      </w:r>
      <w:r>
        <w:t>那年冬天，我爷爷在房子后面盖了一个小屋，放柴火。</w:t>
      </w:r>
      <w:r>
        <w:t>”“</w:t>
      </w:r>
      <w:r>
        <w:t>那小屋现在还在吗。</w:t>
      </w:r>
      <w:r>
        <w:t>”</w:t>
      </w:r>
      <w:r>
        <w:t>莫瞳想了想。</w:t>
      </w:r>
      <w:r>
        <w:t>“</w:t>
      </w:r>
      <w:r>
        <w:t>在。</w:t>
      </w:r>
      <w:r>
        <w:t>”</w:t>
      </w:r>
      <w:r>
        <w:t>她说，</w:t>
      </w:r>
      <w:r>
        <w:t>“</w:t>
      </w:r>
      <w:r>
        <w:t>它一直是那房子的一部分。房子的窗从那以后就是二十四扇。</w:t>
      </w:r>
      <w:r>
        <w:t>”</w:t>
      </w:r>
    </w:p>
    <w:p w14:paraId="0394005E" w14:textId="77777777" w:rsidR="00D25F81" w:rsidRDefault="00E0206E">
      <w:pPr>
        <w:pStyle w:val="PGBody"/>
      </w:pPr>
      <w:r>
        <w:t>那一间小屋，力克后来找到了。它在院子西边，靠着围墙，很小，一间。门上挂着一把锁。锁是新的。</w:t>
      </w:r>
      <w:r>
        <w:t>“</w:t>
      </w:r>
      <w:r>
        <w:t>这把锁不是旧的。</w:t>
      </w:r>
      <w:r>
        <w:t>”</w:t>
      </w:r>
      <w:r>
        <w:t>力克说。莫瞳走过来看。</w:t>
      </w:r>
      <w:r>
        <w:t>“</w:t>
      </w:r>
      <w:r>
        <w:t>我没锁过这间屋子。</w:t>
      </w:r>
      <w:r>
        <w:t>”</w:t>
      </w:r>
      <w:r>
        <w:t>她说。力克把锁拿起来看。小屋的屋顶比主楼低一大截，上面的瓦是后来补的。</w:t>
      </w:r>
    </w:p>
    <w:p w14:paraId="5FDEC1D4" w14:textId="77777777" w:rsidR="00D25F81" w:rsidRDefault="00E0206E">
      <w:pPr>
        <w:pStyle w:val="PGBody"/>
      </w:pPr>
      <w:r>
        <w:t>锁是铜的，崭新的，连锁孔里的油都没干。</w:t>
      </w:r>
      <w:r>
        <w:t>“</w:t>
      </w:r>
      <w:r>
        <w:t>这锁是最近才挂上去的。</w:t>
      </w:r>
      <w:r>
        <w:t>”</w:t>
      </w:r>
      <w:r>
        <w:t>他说。他抬起头，看那间小屋的门。门是关着的，可门缝里能看见一点光。那本字典上被红笔圈过的字，后来力克数过一次。</w:t>
      </w:r>
    </w:p>
    <w:p w14:paraId="7FBEDE3E" w14:textId="77777777" w:rsidR="00D25F81" w:rsidRDefault="00E0206E">
      <w:pPr>
        <w:pStyle w:val="PGBody"/>
      </w:pPr>
      <w:r>
        <w:t>他从那页往前翻，往后翻，一共翻了三十页。三十页里，被红笔圈过的字一共十九个。他把这十九个字抄下来。抄完他发现一件事。十九个字里面，有七个字是一样的。那七个字是同一个字：</w:t>
      </w:r>
      <w:r>
        <w:t>“</w:t>
      </w:r>
      <w:r>
        <w:t>归</w:t>
      </w:r>
      <w:r>
        <w:t>”</w:t>
      </w:r>
      <w:r>
        <w:t>。字典的纸边已经发毛，翻的时候一片一片地响。</w:t>
      </w:r>
    </w:p>
    <w:p w14:paraId="5860F6DE" w14:textId="77777777" w:rsidR="00D25F81" w:rsidRDefault="00E0206E">
      <w:pPr>
        <w:pStyle w:val="PGBody"/>
      </w:pPr>
      <w:r>
        <w:lastRenderedPageBreak/>
        <w:t>“</w:t>
      </w:r>
      <w:r>
        <w:t>十九个圈，七个归。</w:t>
      </w:r>
      <w:r>
        <w:t>”</w:t>
      </w:r>
      <w:r>
        <w:t>他说。他把纸放下。</w:t>
      </w:r>
      <w:r>
        <w:t>“</w:t>
      </w:r>
      <w:r>
        <w:t>他在这本书里，把这栋房子的心思划出来了。</w:t>
      </w:r>
      <w:r>
        <w:t>”</w:t>
      </w:r>
      <w:r>
        <w:t>莫瞳那份清单上，最后还有一样东西没写。那是</w:t>
      </w:r>
      <w:r>
        <w:t>“</w:t>
      </w:r>
      <w:r>
        <w:t>墙</w:t>
      </w:r>
      <w:r>
        <w:t>”</w:t>
      </w:r>
      <w:r>
        <w:t>。十九份清单里，家具、门窗、树、狗、人数都有栏，只有墙没有栏。</w:t>
      </w:r>
    </w:p>
    <w:p w14:paraId="1AEB96B7" w14:textId="77777777" w:rsidR="00D25F81" w:rsidRDefault="00E0206E">
      <w:pPr>
        <w:pStyle w:val="PGBody"/>
      </w:pPr>
      <w:r>
        <w:t>菲菲后来问过她这件事。</w:t>
      </w:r>
      <w:r>
        <w:t>“</w:t>
      </w:r>
      <w:r>
        <w:t>为什么清单上没有墙。</w:t>
      </w:r>
      <w:r>
        <w:t>”</w:t>
      </w:r>
      <w:r>
        <w:t>莫瞳把那本册子翻到第一份，指着最上面那一行。</w:t>
      </w:r>
      <w:r>
        <w:t>“</w:t>
      </w:r>
      <w:r>
        <w:t>你看这一行的字。</w:t>
      </w:r>
      <w:r>
        <w:t>”</w:t>
      </w:r>
      <w:r>
        <w:t>她说。第一份清单的最上面，写的是：</w:t>
      </w:r>
      <w:r>
        <w:t>“</w:t>
      </w:r>
      <w:r>
        <w:t>一九九三年三月，第一次交接。</w:t>
      </w:r>
      <w:r>
        <w:t>”</w:t>
      </w:r>
    </w:p>
    <w:p w14:paraId="5B01ABD1" w14:textId="77777777" w:rsidR="00D25F81" w:rsidRDefault="00E0206E">
      <w:pPr>
        <w:pStyle w:val="PGBody"/>
      </w:pPr>
      <w:r>
        <w:t>那一行的下面，有一道手画的横线。那一道线画得很长，从左到右，横穿了整张纸。</w:t>
      </w:r>
      <w:r>
        <w:t>“</w:t>
      </w:r>
      <w:r>
        <w:t>这一道线就是墙。</w:t>
      </w:r>
      <w:r>
        <w:t>”</w:t>
      </w:r>
      <w:r>
        <w:t>莫瞳说。</w:t>
      </w:r>
      <w:r>
        <w:t>“</w:t>
      </w:r>
      <w:r>
        <w:t>墙？</w:t>
      </w:r>
      <w:r>
        <w:t>”“</w:t>
      </w:r>
      <w:r>
        <w:t>我爷爷说，一栋房子最先有的是墙。</w:t>
      </w:r>
      <w:r>
        <w:t>”</w:t>
      </w:r>
      <w:r>
        <w:t>她说，</w:t>
      </w:r>
      <w:r>
        <w:t>“</w:t>
      </w:r>
      <w:r>
        <w:t>墙画下来，才轮到家具、门窗、树、狗。</w:t>
      </w:r>
      <w:r>
        <w:t>”</w:t>
      </w:r>
    </w:p>
    <w:p w14:paraId="6A2959C0" w14:textId="77777777" w:rsidR="00D25F81" w:rsidRDefault="00E0206E">
      <w:pPr>
        <w:pStyle w:val="PGBody"/>
      </w:pPr>
      <w:r>
        <w:t>她把手放在那道线上。</w:t>
      </w:r>
      <w:r>
        <w:t>“</w:t>
      </w:r>
      <w:r>
        <w:t>所以这十九份清单，每一份的最上面都有一道线。</w:t>
      </w:r>
      <w:r>
        <w:t>”</w:t>
      </w:r>
      <w:r>
        <w:t>力克后来把十九份清单的最上面那一道线全部描了出来。</w:t>
      </w:r>
    </w:p>
    <w:p w14:paraId="4F64F902" w14:textId="77777777" w:rsidR="00D25F81" w:rsidRDefault="00E0206E">
      <w:pPr>
        <w:pStyle w:val="PGBody"/>
      </w:pPr>
      <w:r>
        <w:t>他描的方法是：把十九张纸一张一张举到光下，用铅笔在另一张纸上把线描下来。十九道线，描在十九张纸上。描完把十九张纸摞在一起，对着窗外的光看。</w:t>
      </w:r>
    </w:p>
    <w:p w14:paraId="6FB1AEE5" w14:textId="77777777" w:rsidR="00D25F81" w:rsidRDefault="00E0206E">
      <w:pPr>
        <w:pStyle w:val="PGBody"/>
      </w:pPr>
      <w:r>
        <w:lastRenderedPageBreak/>
        <w:t>十九道线，有的长有的短，位置也不完全一样。可它们全都在纸张同一个高度上。全都横穿整张纸。他把纸放下。</w:t>
      </w:r>
      <w:r>
        <w:t>“</w:t>
      </w:r>
      <w:r>
        <w:t>这道线不是画着好看的。</w:t>
      </w:r>
      <w:r>
        <w:t>”</w:t>
      </w:r>
      <w:r>
        <w:t>他说。</w:t>
      </w:r>
      <w:r>
        <w:t>“</w:t>
      </w:r>
      <w:r>
        <w:t>那是什么。</w:t>
      </w:r>
      <w:r>
        <w:t>”</w:t>
      </w:r>
    </w:p>
    <w:p w14:paraId="0E8F79FC" w14:textId="77777777" w:rsidR="00D25F81" w:rsidRDefault="00E0206E">
      <w:pPr>
        <w:pStyle w:val="PGBody"/>
      </w:pPr>
      <w:r>
        <w:t>“</w:t>
      </w:r>
      <w:r>
        <w:t>是尺。</w:t>
      </w:r>
      <w:r>
        <w:t>”</w:t>
      </w:r>
      <w:r>
        <w:t>力克说，</w:t>
      </w:r>
      <w:r>
        <w:t>“</w:t>
      </w:r>
      <w:r>
        <w:t>每一份清单开始之前，量一次墙。墙要是宽了，那道线就长；墙要是窄了，那道线就短。</w:t>
      </w:r>
      <w:r>
        <w:t>”</w:t>
      </w:r>
      <w:r>
        <w:t>他把十九张纸一张一张摊开。</w:t>
      </w:r>
      <w:r>
        <w:t>“</w:t>
      </w:r>
      <w:r>
        <w:t>十九道线，十九次量。这栋楼每换一个地方，就重量一次自己有多宽。</w:t>
      </w:r>
      <w:r>
        <w:t>”</w:t>
      </w:r>
    </w:p>
    <w:p w14:paraId="31477684" w14:textId="77777777" w:rsidR="00D25F81" w:rsidRDefault="00E0206E">
      <w:pPr>
        <w:pStyle w:val="PGBody"/>
      </w:pPr>
      <w:r>
        <w:t>他顿了一下。</w:t>
      </w:r>
      <w:r>
        <w:t>“</w:t>
      </w:r>
      <w:r>
        <w:t>它一直在确认自己还在。</w:t>
      </w:r>
      <w:r>
        <w:t>”</w:t>
      </w:r>
    </w:p>
    <w:p w14:paraId="1D9A61C0" w14:textId="77777777" w:rsidR="00D25F81" w:rsidRDefault="00E0206E">
      <w:pPr>
        <w:pStyle w:val="PGPUZ"/>
      </w:pPr>
      <w:r>
        <w:t>题目六</w:t>
      </w:r>
      <w:r>
        <w:t xml:space="preserve"> </w:t>
      </w:r>
      <w:r>
        <w:t>三十九</w:t>
      </w:r>
    </w:p>
    <w:p w14:paraId="46A4B447" w14:textId="77777777" w:rsidR="00D25F81" w:rsidRDefault="00E0206E">
      <w:pPr>
        <w:pStyle w:val="PGPUZT"/>
      </w:pPr>
      <w:r>
        <w:t>十九份清单，人数那一栏一次比一次少：头两份写四个人，接着三份写三个人，再八份写两个人，最后六份写一个人。</w:t>
      </w:r>
    </w:p>
    <w:p w14:paraId="37A4E41B" w14:textId="77777777" w:rsidR="00D25F81" w:rsidRDefault="00E0206E">
      <w:pPr>
        <w:pStyle w:val="PGPUZT"/>
      </w:pPr>
      <w:r>
        <w:t>菲菲把十九个数加起来，得到三十九。她抬头说了一句：</w:t>
      </w:r>
      <w:r>
        <w:t>“</w:t>
      </w:r>
      <w:r>
        <w:t>三十九个人。</w:t>
      </w:r>
      <w:r>
        <w:t>”</w:t>
      </w:r>
    </w:p>
    <w:p w14:paraId="4BCFB141" w14:textId="77777777" w:rsidR="00D25F81" w:rsidRDefault="00E0206E">
      <w:pPr>
        <w:pStyle w:val="PGPUZT"/>
      </w:pPr>
      <w:r>
        <w:t>莫瞳摇头。这栋房子里最多的时候，也只住过四个人。</w:t>
      </w:r>
    </w:p>
    <w:p w14:paraId="79CFF575" w14:textId="77777777" w:rsidR="00D25F81" w:rsidRDefault="00E0206E">
      <w:pPr>
        <w:pStyle w:val="PGPUZT"/>
      </w:pPr>
      <w:r>
        <w:t>问：</w:t>
      </w:r>
    </w:p>
    <w:p w14:paraId="3A088A75" w14:textId="77777777" w:rsidR="00D25F81" w:rsidRDefault="00E0206E">
      <w:pPr>
        <w:pStyle w:val="PGPUZT"/>
      </w:pPr>
      <w:r>
        <w:lastRenderedPageBreak/>
        <w:t>一、三十九是不是三十九个人？如果不是，它是什么？</w:t>
      </w:r>
    </w:p>
    <w:p w14:paraId="74B47534" w14:textId="77777777" w:rsidR="00D25F81" w:rsidRDefault="00E0206E">
      <w:pPr>
        <w:pStyle w:val="PGPUZT"/>
      </w:pPr>
      <w:r>
        <w:t>二、十九份清单一份挨着一份，中间一共有多少个接口？人数真正变了的只有几处？是哪几处？</w:t>
      </w:r>
    </w:p>
    <w:p w14:paraId="4A014FC4" w14:textId="77777777" w:rsidR="00D25F81" w:rsidRDefault="00E0206E">
      <w:pPr>
        <w:pStyle w:val="PGPUZT"/>
      </w:pPr>
      <w:r>
        <w:t>三、人数没变的接口有几处？这个数说明了一件什么事？</w:t>
      </w:r>
    </w:p>
    <w:p w14:paraId="2F5DE00E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105</w:t>
      </w:r>
      <w:r>
        <w:t>页）</w:t>
      </w:r>
    </w:p>
    <w:p w14:paraId="3F69485C" w14:textId="77777777" w:rsidR="00D25F81" w:rsidRDefault="00E0206E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4509D201" w14:textId="77777777" w:rsidR="00D25F81" w:rsidRDefault="00E0206E">
      <w:pPr>
        <w:pStyle w:val="PGPUZA"/>
      </w:pPr>
      <w:r>
        <w:t>三十九：</w:t>
      </w:r>
    </w:p>
    <w:p w14:paraId="24CA4F60" w14:textId="77777777" w:rsidR="00D25F81" w:rsidRDefault="00E0206E">
      <w:pPr>
        <w:pStyle w:val="PGPUZA"/>
      </w:pPr>
      <w:r>
        <w:t>答案：一、不是。三十九是人次：同一个人，在好几份清单上被数了好几遍。二、十八个接口。真正变了的只有三处：第二份到第三份，四变三；第五份到第六份，三变二；第十三份到第十四份，二变一。三、没变的有十五处。也就是说，从四个人到一个人这件大事，一共只发生了三次，其余十五个接口，人数跟上一次一模一样。</w:t>
      </w:r>
    </w:p>
    <w:p w14:paraId="0053D5A5" w14:textId="77777777" w:rsidR="00D25F81" w:rsidRDefault="00E0206E">
      <w:pPr>
        <w:pStyle w:val="PGPUZA"/>
      </w:pPr>
      <w:r>
        <w:t>思路：十九样东西排成一排，中间只有十八个空。这道题最容易错的地方，是拿十九去减三，或者拿三十九当人数。</w:t>
      </w:r>
    </w:p>
    <w:p w14:paraId="2B37BE29" w14:textId="77777777" w:rsidR="00D25F81" w:rsidRDefault="00E0206E">
      <w:pPr>
        <w:pStyle w:val="PGPUZA"/>
      </w:pPr>
      <w:r>
        <w:t>把份换成变化，题就小了：三十九看着大，其实只是三个人先后离开，每个人都被重新数了一遍。</w:t>
      </w:r>
    </w:p>
    <w:p w14:paraId="1486EC9C" w14:textId="77777777" w:rsidR="00D25F81" w:rsidRDefault="00E0206E">
      <w:pPr>
        <w:pStyle w:val="PGPUZA"/>
      </w:pPr>
      <w:r>
        <w:t>（莫瞳看了一眼那个三十九。她说：</w:t>
      </w:r>
      <w:r>
        <w:t>“</w:t>
      </w:r>
      <w:r>
        <w:t>这不是三十九个人。这是我把他们数了三十九遍。</w:t>
      </w:r>
      <w:r>
        <w:t>”</w:t>
      </w:r>
      <w:r>
        <w:t>）</w:t>
      </w:r>
    </w:p>
    <w:p w14:paraId="172FEA00" w14:textId="77777777" w:rsidR="00D25F81" w:rsidRDefault="00E0206E">
      <w:pPr>
        <w:pStyle w:val="PGCH"/>
        <w:pageBreakBefore/>
      </w:pPr>
      <w:bookmarkStart w:id="8" w:name="_Toc243500682"/>
      <w:r>
        <w:lastRenderedPageBreak/>
        <w:t>第七章</w:t>
      </w:r>
      <w:r>
        <w:t xml:space="preserve"> </w:t>
      </w:r>
      <w:r>
        <w:t>七扇门</w:t>
      </w:r>
      <w:bookmarkEnd w:id="8"/>
    </w:p>
    <w:p w14:paraId="2430C6DC" w14:textId="77777777" w:rsidR="00D25F81" w:rsidRDefault="00E0206E">
      <w:pPr>
        <w:pStyle w:val="PGBody"/>
      </w:pPr>
      <w:r>
        <w:t>古御源把那七条狗带到了楼下。她要干一件很笨的事：把七条狗和屋子里七扇门对起来。七扇门是这样的：</w:t>
      </w:r>
    </w:p>
    <w:p w14:paraId="7E49BCFC" w14:textId="77777777" w:rsidR="00D25F81" w:rsidRDefault="00E0206E">
      <w:pPr>
        <w:pStyle w:val="PGBody"/>
      </w:pPr>
      <w:r>
        <w:t>一楼前门、一楼后门、一楼西窗、二楼东窗、二楼南窗、三楼落地窗、三楼后窗。</w:t>
      </w:r>
      <w:r>
        <w:t>“</w:t>
      </w:r>
      <w:r>
        <w:t>一条狗守一扇门。</w:t>
      </w:r>
      <w:r>
        <w:t>”</w:t>
      </w:r>
      <w:r>
        <w:t>古御源说，</w:t>
      </w:r>
      <w:r>
        <w:t>“</w:t>
      </w:r>
      <w:r>
        <w:t>不对上不罢休。</w:t>
      </w:r>
      <w:r>
        <w:t>”</w:t>
      </w:r>
    </w:p>
    <w:p w14:paraId="6DE4124B" w14:textId="77777777" w:rsidR="00D25F81" w:rsidRDefault="00E0206E">
      <w:pPr>
        <w:pStyle w:val="PGBody"/>
      </w:pPr>
      <w:r>
        <w:t>方法很简单。她把七条狗放开，自己站在楼梯口，手里拿着一根小棍，在每扇门旁边敲一下。敲一下，看哪条狗动。</w:t>
      </w:r>
    </w:p>
    <w:p w14:paraId="619EC619" w14:textId="77777777" w:rsidR="00D25F81" w:rsidRDefault="00E0206E">
      <w:pPr>
        <w:pStyle w:val="PGBody"/>
      </w:pPr>
      <w:r>
        <w:t>前两次都失败了。第一次，七条狗一起跑向了前门。第二次，七条狗一起跑向了一楼后门。</w:t>
      </w:r>
      <w:r>
        <w:t>“</w:t>
      </w:r>
      <w:r>
        <w:t>不对。</w:t>
      </w:r>
      <w:r>
        <w:t>”</w:t>
      </w:r>
      <w:r>
        <w:t>古御源说，</w:t>
      </w:r>
      <w:r>
        <w:t>“</w:t>
      </w:r>
      <w:r>
        <w:t>它们分不清。得换一个办法。</w:t>
      </w:r>
      <w:r>
        <w:t>”</w:t>
      </w:r>
      <w:r>
        <w:t>莫瞳这时候开口了。</w:t>
      </w:r>
      <w:r>
        <w:t>“</w:t>
      </w:r>
      <w:r>
        <w:t>让我来。</w:t>
      </w:r>
      <w:r>
        <w:t>”</w:t>
      </w:r>
      <w:r>
        <w:t>她走到楼梯下面，站住。楼梯口的水泥地扫得很干净，上面只有一行脚印。</w:t>
      </w:r>
    </w:p>
    <w:p w14:paraId="23229ADB" w14:textId="77777777" w:rsidR="00D25F81" w:rsidRDefault="00E0206E">
      <w:pPr>
        <w:pStyle w:val="PGBody"/>
      </w:pPr>
      <w:r>
        <w:t>然后她开始叫名字。她叫的不是全名，叫的是两个字的简称。</w:t>
      </w:r>
      <w:r>
        <w:t>“</w:t>
      </w:r>
      <w:r>
        <w:t>将。</w:t>
      </w:r>
      <w:r>
        <w:t>”</w:t>
      </w:r>
      <w:r>
        <w:t>将军动了。它走到一楼前门前面，坐下。</w:t>
      </w:r>
      <w:r>
        <w:t>“</w:t>
      </w:r>
      <w:r>
        <w:t>长。</w:t>
      </w:r>
      <w:r>
        <w:t>”</w:t>
      </w:r>
      <w:r>
        <w:t>一条黑背动了。它走到一楼后门前面，坐下。</w:t>
      </w:r>
      <w:r>
        <w:t>“</w:t>
      </w:r>
      <w:r>
        <w:t>小。</w:t>
      </w:r>
      <w:r>
        <w:t>”</w:t>
      </w:r>
      <w:r>
        <w:t>一条小一点的黄狗动了。每叫出一个字，屋里就静一下，静得能听见狗喘气。</w:t>
      </w:r>
    </w:p>
    <w:p w14:paraId="019B7B02" w14:textId="77777777" w:rsidR="00D25F81" w:rsidRDefault="00E0206E">
      <w:pPr>
        <w:pStyle w:val="PGBody"/>
      </w:pPr>
      <w:r>
        <w:lastRenderedPageBreak/>
        <w:t>它走到一楼西窗前面，坐下。</w:t>
      </w:r>
    </w:p>
    <w:p w14:paraId="44CABF16" w14:textId="77777777" w:rsidR="00D25F81" w:rsidRDefault="00E0206E">
      <w:pPr>
        <w:pStyle w:val="PGBody"/>
      </w:pPr>
      <w:r>
        <w:t>七次，七条狗，七个位置。叫完之后，七条狗各守着一扇门，一条不多，一条不少。</w:t>
      </w:r>
      <w:r>
        <w:t>“</w:t>
      </w:r>
      <w:r>
        <w:t>它们认的是简称。</w:t>
      </w:r>
      <w:r>
        <w:t>”</w:t>
      </w:r>
      <w:r>
        <w:t>莫瞳说，</w:t>
      </w:r>
      <w:r>
        <w:t>“</w:t>
      </w:r>
      <w:r>
        <w:t>我爷爷定的。全名太长，叫起来费劲。</w:t>
      </w:r>
      <w:r>
        <w:t>”</w:t>
      </w:r>
      <w:r>
        <w:t>力克在旁边把这七个位置和七扇门对了一遍。前门</w:t>
      </w:r>
      <w:r>
        <w:t>——</w:t>
      </w:r>
      <w:r>
        <w:t>将。</w:t>
      </w:r>
    </w:p>
    <w:p w14:paraId="31119426" w14:textId="77777777" w:rsidR="00D25F81" w:rsidRDefault="00E0206E">
      <w:pPr>
        <w:pStyle w:val="PGBody"/>
      </w:pPr>
      <w:r>
        <w:t>后门</w:t>
      </w:r>
      <w:r>
        <w:t>——</w:t>
      </w:r>
      <w:r>
        <w:t>长。一楼西窗</w:t>
      </w:r>
      <w:r>
        <w:t>——</w:t>
      </w:r>
      <w:r>
        <w:t>小。二楼东窗</w:t>
      </w:r>
      <w:r>
        <w:t>——</w:t>
      </w:r>
      <w:r>
        <w:t>官。二楼南窗</w:t>
      </w:r>
      <w:r>
        <w:t>——</w:t>
      </w:r>
      <w:r>
        <w:t>七。三楼落地窗</w:t>
      </w:r>
      <w:r>
        <w:t>——</w:t>
      </w:r>
      <w:r>
        <w:t>顺。三楼后窗</w:t>
      </w:r>
      <w:r>
        <w:t>——</w:t>
      </w:r>
      <w:r>
        <w:t>军。记完他看了一遍。</w:t>
      </w:r>
      <w:r>
        <w:t>“</w:t>
      </w:r>
      <w:r>
        <w:t>等一下。</w:t>
      </w:r>
      <w:r>
        <w:t>”</w:t>
      </w:r>
      <w:r>
        <w:t>他说。所有人都看过去。</w:t>
      </w:r>
      <w:r>
        <w:t>“</w:t>
      </w:r>
      <w:r>
        <w:t>这七个名字。</w:t>
      </w:r>
      <w:r>
        <w:t>”</w:t>
      </w:r>
      <w:r>
        <w:t>力克说，</w:t>
      </w:r>
      <w:r>
        <w:t>“</w:t>
      </w:r>
      <w:r>
        <w:t>你们连起来念一遍。</w:t>
      </w:r>
      <w:r>
        <w:t>”</w:t>
      </w:r>
      <w:r>
        <w:t>莫瞳念了一遍。</w:t>
      </w:r>
      <w:r>
        <w:t>“</w:t>
      </w:r>
      <w:r>
        <w:t>将长小官七顺军。</w:t>
      </w:r>
      <w:r>
        <w:t>”</w:t>
      </w:r>
    </w:p>
    <w:p w14:paraId="0A6D3CFD" w14:textId="77777777" w:rsidR="00D25F81" w:rsidRDefault="00E0206E">
      <w:pPr>
        <w:pStyle w:val="PGBody"/>
      </w:pPr>
      <w:r>
        <w:t>“</w:t>
      </w:r>
      <w:r>
        <w:t>不对。</w:t>
      </w:r>
      <w:r>
        <w:t>”</w:t>
      </w:r>
      <w:r>
        <w:t>力克说，</w:t>
      </w:r>
      <w:r>
        <w:t>“</w:t>
      </w:r>
      <w:r>
        <w:t>按门的位置念，从一楼到三楼，从前面到后面。</w:t>
      </w:r>
      <w:r>
        <w:t>”</w:t>
      </w:r>
      <w:r>
        <w:t>他重新排了一下。</w:t>
      </w:r>
      <w:r>
        <w:t>“</w:t>
      </w:r>
      <w:r>
        <w:t>将、长、小、官、七、顺、军。</w:t>
      </w:r>
      <w:r>
        <w:t>”</w:t>
      </w:r>
      <w:r>
        <w:t>莫瞳跟着念了一遍。念完她愣住了。</w:t>
      </w:r>
    </w:p>
    <w:p w14:paraId="1BC97ED1" w14:textId="77777777" w:rsidR="00D25F81" w:rsidRDefault="00E0206E">
      <w:pPr>
        <w:pStyle w:val="PGBody"/>
      </w:pPr>
      <w:r>
        <w:t>那七个字连起来的读音，是一句话。</w:t>
      </w:r>
      <w:r>
        <w:t>“</w:t>
      </w:r>
      <w:r>
        <w:t>将长小官七顺军</w:t>
      </w:r>
      <w:r>
        <w:t>”——</w:t>
      </w:r>
      <w:r>
        <w:t>这是莫瞳一直以为的名字。可如果换一个分法，换一个断句。</w:t>
      </w:r>
      <w:r>
        <w:t>“</w:t>
      </w:r>
      <w:r>
        <w:t>将长，小官，七顺军。</w:t>
      </w:r>
      <w:r>
        <w:t>”“</w:t>
      </w:r>
      <w:r>
        <w:t>不对。</w:t>
      </w:r>
      <w:r>
        <w:t>”</w:t>
      </w:r>
      <w:r>
        <w:t>力克说，</w:t>
      </w:r>
      <w:r>
        <w:t>“</w:t>
      </w:r>
      <w:r>
        <w:t>我试另一种。</w:t>
      </w:r>
      <w:r>
        <w:t>”</w:t>
      </w:r>
      <w:r>
        <w:t>他在纸上把七个字分开，一个一个写。</w:t>
      </w:r>
    </w:p>
    <w:p w14:paraId="1C12E7A7" w14:textId="77777777" w:rsidR="00D25F81" w:rsidRDefault="00E0206E">
      <w:pPr>
        <w:pStyle w:val="PGBody"/>
      </w:pPr>
      <w:r>
        <w:t>将。长。小。官。七。顺。军。写完他抬起头。</w:t>
      </w:r>
      <w:r>
        <w:t>“</w:t>
      </w:r>
      <w:r>
        <w:t>把</w:t>
      </w:r>
      <w:r>
        <w:t>‘</w:t>
      </w:r>
      <w:r>
        <w:t>长</w:t>
      </w:r>
      <w:r>
        <w:t>’</w:t>
      </w:r>
      <w:r>
        <w:t>念</w:t>
      </w:r>
      <w:r>
        <w:t>zhǎng</w:t>
      </w:r>
      <w:r>
        <w:t>。</w:t>
      </w:r>
      <w:r>
        <w:t>”</w:t>
      </w:r>
      <w:r>
        <w:t>他说，</w:t>
      </w:r>
      <w:r>
        <w:t>“</w:t>
      </w:r>
      <w:r>
        <w:t>将长？</w:t>
      </w:r>
      <w:r>
        <w:t>”</w:t>
      </w:r>
      <w:r>
        <w:t>莫瞳说。</w:t>
      </w:r>
      <w:r>
        <w:t>“</w:t>
      </w:r>
      <w:r>
        <w:t>将长。</w:t>
      </w:r>
      <w:r>
        <w:t>”</w:t>
      </w:r>
      <w:r>
        <w:t>力克说，</w:t>
      </w:r>
      <w:r>
        <w:t>“</w:t>
      </w:r>
      <w:r>
        <w:t>小官七，顺军。</w:t>
      </w:r>
      <w:r>
        <w:t>”</w:t>
      </w:r>
      <w:r>
        <w:t>莫瞳看着那七个字，看了很久。</w:t>
      </w:r>
      <w:r>
        <w:t>“</w:t>
      </w:r>
      <w:r>
        <w:t>这是</w:t>
      </w:r>
      <w:r>
        <w:lastRenderedPageBreak/>
        <w:t>什么意思。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可这不通。我们再换一次。</w:t>
      </w:r>
      <w:r>
        <w:t>”</w:t>
      </w:r>
    </w:p>
    <w:p w14:paraId="1C4DAF56" w14:textId="77777777" w:rsidR="00D25F81" w:rsidRDefault="00E0206E">
      <w:pPr>
        <w:pStyle w:val="PGBody"/>
      </w:pPr>
      <w:r>
        <w:t>他在纸上重新排了一遍，把七个字按读音标出来。将（</w:t>
      </w:r>
      <w:r>
        <w:t>jiāng</w:t>
      </w:r>
      <w:r>
        <w:t>）长（</w:t>
      </w:r>
      <w:r>
        <w:t>zhǎng</w:t>
      </w:r>
      <w:r>
        <w:t>）小（</w:t>
      </w:r>
      <w:r>
        <w:t>xiǎo</w:t>
      </w:r>
      <w:r>
        <w:t>）官（</w:t>
      </w:r>
      <w:r>
        <w:t>guān</w:t>
      </w:r>
      <w:r>
        <w:t>）七（</w:t>
      </w:r>
      <w:r>
        <w:t>qī</w:t>
      </w:r>
      <w:r>
        <w:t>）顺（</w:t>
      </w:r>
      <w:r>
        <w:t>shùn</w:t>
      </w:r>
      <w:r>
        <w:t>）军（</w:t>
      </w:r>
      <w:r>
        <w:t>jūn</w:t>
      </w:r>
      <w:r>
        <w:t>）。他盯着看了很长时间。然后把笔放下。</w:t>
      </w:r>
      <w:r>
        <w:t>“</w:t>
      </w:r>
      <w:r>
        <w:t>这不是名字。</w:t>
      </w:r>
      <w:r>
        <w:t>”</w:t>
      </w:r>
      <w:r>
        <w:t>他说，</w:t>
      </w:r>
      <w:r>
        <w:t>“</w:t>
      </w:r>
      <w:r>
        <w:t>这是口令。</w:t>
      </w:r>
      <w:r>
        <w:t>”</w:t>
      </w:r>
    </w:p>
    <w:p w14:paraId="6B4C3C86" w14:textId="77777777" w:rsidR="00D25F81" w:rsidRDefault="00E0206E">
      <w:pPr>
        <w:pStyle w:val="PGBody"/>
      </w:pPr>
      <w:r>
        <w:t>他们在院子里试了一次。那是十一点。力克拿着本子，站在院子中间。七条狗各守着一扇门。</w:t>
      </w:r>
      <w:r>
        <w:t>“</w:t>
      </w:r>
      <w:r>
        <w:t>我念口令。</w:t>
      </w:r>
      <w:r>
        <w:t>”</w:t>
      </w:r>
      <w:r>
        <w:t>他说，</w:t>
      </w:r>
      <w:r>
        <w:t>“</w:t>
      </w:r>
      <w:r>
        <w:t>念完之后，看它们动不动。</w:t>
      </w:r>
      <w:r>
        <w:t>”</w:t>
      </w:r>
      <w:r>
        <w:t>他把七个字按顺序念了一遍。</w:t>
      </w:r>
      <w:r>
        <w:t>“</w:t>
      </w:r>
      <w:r>
        <w:t>将长小官七顺军。</w:t>
      </w:r>
      <w:r>
        <w:t>”</w:t>
      </w:r>
    </w:p>
    <w:p w14:paraId="66BAC90E" w14:textId="77777777" w:rsidR="00D25F81" w:rsidRDefault="00E0206E">
      <w:pPr>
        <w:pStyle w:val="PGBody"/>
      </w:pPr>
      <w:r>
        <w:t>七条狗没有动。他把七个字倒着念了一遍。</w:t>
      </w:r>
      <w:r>
        <w:t>“</w:t>
      </w:r>
      <w:r>
        <w:t>军顺七官小长将。</w:t>
      </w:r>
      <w:r>
        <w:t>”</w:t>
      </w:r>
      <w:r>
        <w:t>七条狗没有动。</w:t>
      </w:r>
      <w:r>
        <w:t>“</w:t>
      </w:r>
      <w:r>
        <w:t>那就换分法。</w:t>
      </w:r>
      <w:r>
        <w:t>”</w:t>
      </w:r>
      <w:r>
        <w:t>他试了七种念法。念到第七种的时候，他念的是：</w:t>
      </w:r>
      <w:r>
        <w:t>“</w:t>
      </w:r>
      <w:r>
        <w:t>小七，顺，军长，将官。</w:t>
      </w:r>
      <w:r>
        <w:t>”</w:t>
      </w:r>
      <w:r>
        <w:t>这一遍刚念完，将军动了。</w:t>
      </w:r>
    </w:p>
    <w:p w14:paraId="26BFF8FA" w14:textId="77777777" w:rsidR="00D25F81" w:rsidRDefault="00E0206E">
      <w:pPr>
        <w:pStyle w:val="PGBody"/>
      </w:pPr>
      <w:r>
        <w:t>它站起来，绕着院子走了一圈，然后回到前门前面坐下。</w:t>
      </w:r>
      <w:r>
        <w:t>“</w:t>
      </w:r>
      <w:r>
        <w:t>动了。</w:t>
      </w:r>
      <w:r>
        <w:t>”</w:t>
      </w:r>
      <w:r>
        <w:t>田娇娇说。</w:t>
      </w:r>
      <w:r>
        <w:t>“</w:t>
      </w:r>
      <w:r>
        <w:t>只动了一条。</w:t>
      </w:r>
      <w:r>
        <w:t>”</w:t>
      </w:r>
      <w:r>
        <w:t>力克说，</w:t>
      </w:r>
      <w:r>
        <w:t>“</w:t>
      </w:r>
      <w:r>
        <w:t>再试。</w:t>
      </w:r>
      <w:r>
        <w:t>”</w:t>
      </w:r>
      <w:r>
        <w:t>他试了十几遍。试到第十七遍的时候，他念的是：</w:t>
      </w:r>
      <w:r>
        <w:t>“</w:t>
      </w:r>
      <w:r>
        <w:t>小七顺，军长，将官。</w:t>
      </w:r>
      <w:r>
        <w:t>”</w:t>
      </w:r>
      <w:r>
        <w:t>这一遍念完，七条狗一起站了起来。</w:t>
      </w:r>
    </w:p>
    <w:p w14:paraId="2DBF4EF6" w14:textId="77777777" w:rsidR="00D25F81" w:rsidRDefault="00E0206E">
      <w:pPr>
        <w:pStyle w:val="PGBody"/>
      </w:pPr>
      <w:r>
        <w:t>七条狗站起来以后，走到院子里那棵苹果树下面，一条一条绕着树走。走了三圈。走完三圈，它们回到原位。</w:t>
      </w:r>
      <w:r>
        <w:lastRenderedPageBreak/>
        <w:t>将军走到铜碗前面，用鼻子把其中一只碗推了一下。那只碗底刻的是</w:t>
      </w:r>
      <w:r>
        <w:t>“</w:t>
      </w:r>
      <w:r>
        <w:t>七</w:t>
      </w:r>
      <w:r>
        <w:t>”</w:t>
      </w:r>
      <w:r>
        <w:t>。</w:t>
      </w:r>
    </w:p>
    <w:p w14:paraId="1F44F96D" w14:textId="77777777" w:rsidR="00D25F81" w:rsidRDefault="00E0206E">
      <w:pPr>
        <w:pStyle w:val="PGBody"/>
      </w:pPr>
      <w:r>
        <w:t>碗被推到了一边，露出了碗下面的一块砖。力克走过去，把砖抠起来。砖下面是一个很小的凹槽。凹槽里放着一个木盒。盒子很小，比手掌大一点，木头已经发黑。莫瞳走过来，站在旁边看。凹槽里的木头是干的，边上落着一点碎土。</w:t>
      </w:r>
    </w:p>
    <w:p w14:paraId="34219E12" w14:textId="77777777" w:rsidR="00D25F81" w:rsidRDefault="00E0206E">
      <w:pPr>
        <w:pStyle w:val="PGBody"/>
      </w:pPr>
      <w:r>
        <w:t>“</w:t>
      </w:r>
      <w:r>
        <w:t>这个盒子。</w:t>
      </w:r>
      <w:r>
        <w:t>”</w:t>
      </w:r>
      <w:r>
        <w:t>她说，</w:t>
      </w:r>
      <w:r>
        <w:t>“</w:t>
      </w:r>
      <w:r>
        <w:t>你见过吗。</w:t>
      </w:r>
      <w:r>
        <w:t>”“</w:t>
      </w:r>
      <w:r>
        <w:t>没见过。</w:t>
      </w:r>
      <w:r>
        <w:t>”</w:t>
      </w:r>
      <w:r>
        <w:t>莫瞳说，</w:t>
      </w:r>
      <w:r>
        <w:t>“</w:t>
      </w:r>
      <w:r>
        <w:t>可我爷爷说过一句话。</w:t>
      </w:r>
      <w:r>
        <w:t>”“</w:t>
      </w:r>
      <w:r>
        <w:t>什么话。</w:t>
      </w:r>
      <w:r>
        <w:t>”“</w:t>
      </w:r>
      <w:r>
        <w:t>他说，等到有一天有人念对了，那个盒子就会出来。</w:t>
      </w:r>
      <w:r>
        <w:t>”</w:t>
      </w:r>
    </w:p>
    <w:p w14:paraId="08B9D95B" w14:textId="77777777" w:rsidR="00D25F81" w:rsidRDefault="00E0206E">
      <w:pPr>
        <w:pStyle w:val="PGBody"/>
      </w:pPr>
      <w:r>
        <w:t>他们打开了那个盒子。盒子里有两样东西：一把很小的铜钥匙，还有一张纸。纸很旧，边上发脆。纸上的字是莫瞳爷爷的笔迹，写得很规整。纸上写的是：</w:t>
      </w:r>
    </w:p>
    <w:p w14:paraId="5CD4301B" w14:textId="77777777" w:rsidR="00D25F81" w:rsidRDefault="00E0206E">
      <w:pPr>
        <w:pStyle w:val="PGBody"/>
      </w:pPr>
      <w:r>
        <w:t>“</w:t>
      </w:r>
      <w:r>
        <w:t>箱子里的钥匙，能开地下室那扇门。</w:t>
      </w:r>
      <w:r>
        <w:t>”“</w:t>
      </w:r>
      <w:r>
        <w:t>可你要先弄清楚一件事：这栋房子，到底走不走。</w:t>
      </w:r>
      <w:r>
        <w:t>”“</w:t>
      </w:r>
      <w:r>
        <w:t>如果你要它走，钥匙就留着。如果你要它停，钥匙就折了。</w:t>
      </w:r>
      <w:r>
        <w:t>”</w:t>
      </w:r>
    </w:p>
    <w:p w14:paraId="5346508D" w14:textId="77777777" w:rsidR="00D25F81" w:rsidRDefault="00E0206E">
      <w:pPr>
        <w:pStyle w:val="PGBody"/>
      </w:pPr>
      <w:r>
        <w:t>“</w:t>
      </w:r>
      <w:r>
        <w:t>折了钥匙，房子就动不了。可折钥匙的人，从此不能再离门远。</w:t>
      </w:r>
      <w:r>
        <w:t>”</w:t>
      </w:r>
      <w:r>
        <w:t>莫瞳把那张纸拿在手里。她看了很久，然后把纸折好，放回盒子里，把盒子盖上。</w:t>
      </w:r>
      <w:r>
        <w:t>“</w:t>
      </w:r>
      <w:r>
        <w:t>先不开地下室。</w:t>
      </w:r>
      <w:r>
        <w:t>”</w:t>
      </w:r>
      <w:r>
        <w:t>她说。</w:t>
      </w:r>
      <w:r>
        <w:t>“</w:t>
      </w:r>
      <w:r>
        <w:t>为什么。</w:t>
      </w:r>
      <w:r>
        <w:t>”</w:t>
      </w:r>
    </w:p>
    <w:p w14:paraId="4B8D1BC5" w14:textId="77777777" w:rsidR="00D25F81" w:rsidRDefault="00E0206E">
      <w:pPr>
        <w:pStyle w:val="PGBody"/>
      </w:pPr>
      <w:r>
        <w:lastRenderedPageBreak/>
        <w:t>“</w:t>
      </w:r>
      <w:r>
        <w:t>因为我还不知道我是不是要它停。</w:t>
      </w:r>
      <w:r>
        <w:t>”</w:t>
      </w:r>
    </w:p>
    <w:p w14:paraId="7F6F39A4" w14:textId="77777777" w:rsidR="00D25F81" w:rsidRDefault="00E0206E">
      <w:pPr>
        <w:pStyle w:val="PGNoteAuth"/>
      </w:pPr>
      <w:r>
        <w:t>作者：这一章的口令，我是照着狗的七个名字写的。莫瞳养了七条狗十九年，每天叫它们，可她从来不知道自己念的是一句口令。</w:t>
      </w:r>
    </w:p>
    <w:p w14:paraId="69034A0D" w14:textId="77777777" w:rsidR="00D25F81" w:rsidRDefault="00E0206E">
      <w:pPr>
        <w:pStyle w:val="PGNoteEdt"/>
      </w:pPr>
      <w:r>
        <w:t>小编：那她爷爷为什么用狗的名字当口令。</w:t>
      </w:r>
    </w:p>
    <w:p w14:paraId="3E3CD021" w14:textId="77777777" w:rsidR="00D25F81" w:rsidRDefault="00E0206E">
      <w:pPr>
        <w:pStyle w:val="PGNoteAuth"/>
      </w:pPr>
      <w:r>
        <w:t>作者：因为狗是唯一不会把口令说出去的东西。</w:t>
      </w:r>
    </w:p>
    <w:p w14:paraId="3E09620C" w14:textId="77777777" w:rsidR="00D25F81" w:rsidRDefault="00E0206E">
      <w:pPr>
        <w:pStyle w:val="PGBody"/>
      </w:pPr>
      <w:r>
        <w:t>那间空地上的草，菲菲后来去看过第三次。第三次是在夜里。她一个人去的，带了一支手电。她把那块被压平的草地从头走到尾，走了两遍。第二遍走到一半的时候，她停住了。</w:t>
      </w:r>
    </w:p>
    <w:p w14:paraId="09033AF5" w14:textId="77777777" w:rsidR="00D25F81" w:rsidRDefault="00E0206E">
      <w:pPr>
        <w:pStyle w:val="PGBody"/>
      </w:pPr>
      <w:r>
        <w:t>她看见草地东边有一处很小的东西。那是一片瓦。瓦是青的，半个巴掌大，边上缺了一角。它一半埋在土里，一半露在外面。菲菲蹲下去，用军刀把瓦刨出来。瓦的背面刻着一个字。那个字是</w:t>
      </w:r>
      <w:r>
        <w:t>“</w:t>
      </w:r>
      <w:r>
        <w:t>七</w:t>
      </w:r>
      <w:r>
        <w:t>”</w:t>
      </w:r>
      <w:r>
        <w:t>。</w:t>
      </w:r>
    </w:p>
    <w:p w14:paraId="5BF97F40" w14:textId="77777777" w:rsidR="00D25F81" w:rsidRDefault="00E0206E">
      <w:pPr>
        <w:pStyle w:val="PGBody"/>
      </w:pPr>
      <w:r>
        <w:t>她把瓦翻过来又看了一遍。瓦的正面是素面的，什么都没有。她把瓦装进口袋，站起来，往空地外面走。走了两步她又停下来，回头看了一眼。她刚才站的那块草地，一片漆黑。</w:t>
      </w:r>
    </w:p>
    <w:p w14:paraId="0D93A793" w14:textId="77777777" w:rsidR="00D25F81" w:rsidRDefault="00E0206E">
      <w:pPr>
        <w:pStyle w:val="PGBody"/>
      </w:pPr>
      <w:r>
        <w:t>回到值班点的时候已经是深夜了，菲菲把瓦放在桌上。力克拿起来看。</w:t>
      </w:r>
      <w:r>
        <w:t>“</w:t>
      </w:r>
      <w:r>
        <w:t>这是瓦当。</w:t>
      </w:r>
      <w:r>
        <w:t>”</w:t>
      </w:r>
      <w:r>
        <w:t>他说，</w:t>
      </w:r>
      <w:r>
        <w:t>“</w:t>
      </w:r>
      <w:r>
        <w:t>老房子屋檐最下面</w:t>
      </w:r>
      <w:r>
        <w:lastRenderedPageBreak/>
        <w:t>那一排用的。上面应该有个图案，这块是素面的。</w:t>
      </w:r>
      <w:r>
        <w:t>”“</w:t>
      </w:r>
      <w:r>
        <w:t>可它背面刻了字。</w:t>
      </w:r>
      <w:r>
        <w:t>”</w:t>
      </w:r>
    </w:p>
    <w:p w14:paraId="74906666" w14:textId="77777777" w:rsidR="00D25F81" w:rsidRDefault="00E0206E">
      <w:pPr>
        <w:pStyle w:val="PGBody"/>
      </w:pPr>
      <w:r>
        <w:t>“</w:t>
      </w:r>
      <w:r>
        <w:t>背面刻字是记号。</w:t>
      </w:r>
      <w:r>
        <w:t>”</w:t>
      </w:r>
      <w:r>
        <w:t>力克说，</w:t>
      </w:r>
      <w:r>
        <w:t>“</w:t>
      </w:r>
      <w:r>
        <w:t>盖房子的人自己做的记号。哪块瓦装哪个位置，用数字标出来。</w:t>
      </w:r>
      <w:r>
        <w:t>”</w:t>
      </w:r>
      <w:r>
        <w:t>他把瓦放下。</w:t>
      </w:r>
      <w:r>
        <w:t>“‘</w:t>
      </w:r>
      <w:r>
        <w:t>七</w:t>
      </w:r>
      <w:r>
        <w:t>’</w:t>
      </w:r>
      <w:r>
        <w:t>是第七块。</w:t>
      </w:r>
      <w:r>
        <w:t>”“</w:t>
      </w:r>
      <w:r>
        <w:t>第七块是哪个位置。</w:t>
      </w:r>
      <w:r>
        <w:t>”</w:t>
      </w:r>
      <w:r>
        <w:t>力克想了一会儿。</w:t>
      </w:r>
    </w:p>
    <w:p w14:paraId="62B55981" w14:textId="77777777" w:rsidR="00D25F81" w:rsidRDefault="00E0206E">
      <w:pPr>
        <w:pStyle w:val="PGBody"/>
      </w:pPr>
      <w:r>
        <w:t>“</w:t>
      </w:r>
      <w:r>
        <w:t>老房子的屋檐，最要紧的是四个角。</w:t>
      </w:r>
      <w:r>
        <w:t>”</w:t>
      </w:r>
      <w:r>
        <w:t>他说，</w:t>
      </w:r>
      <w:r>
        <w:t>“</w:t>
      </w:r>
      <w:r>
        <w:t>四个角各有一块</w:t>
      </w:r>
      <w:r>
        <w:t>‘</w:t>
      </w:r>
      <w:r>
        <w:t>领头瓦</w:t>
      </w:r>
      <w:r>
        <w:t>’</w:t>
      </w:r>
      <w:r>
        <w:t>。第七块，大概在其中一个角上。</w:t>
      </w:r>
      <w:r>
        <w:t>”</w:t>
      </w:r>
      <w:r>
        <w:t>他抬起头。</w:t>
      </w:r>
      <w:r>
        <w:t>“</w:t>
      </w:r>
      <w:r>
        <w:t>这块瓦是从空地上刨出来的。</w:t>
      </w:r>
      <w:r>
        <w:t>”</w:t>
      </w:r>
      <w:r>
        <w:t>他说，</w:t>
      </w:r>
      <w:r>
        <w:t>“</w:t>
      </w:r>
      <w:r>
        <w:t>说明那栋楼第一次离开的时候，掉过一块瓦。</w:t>
      </w:r>
      <w:r>
        <w:t>”</w:t>
      </w:r>
    </w:p>
    <w:p w14:paraId="62378CD7" w14:textId="77777777" w:rsidR="00D25F81" w:rsidRDefault="00E0206E">
      <w:pPr>
        <w:pStyle w:val="PGBody"/>
      </w:pPr>
      <w:r>
        <w:t>对门口令的时候，唐小侠提出了一个很奇怪的想法。</w:t>
      </w:r>
      <w:r>
        <w:t>“</w:t>
      </w:r>
      <w:r>
        <w:t>为什么是七个名字。</w:t>
      </w:r>
      <w:r>
        <w:t>”</w:t>
      </w:r>
      <w:r>
        <w:t>他说，</w:t>
      </w:r>
      <w:r>
        <w:t>“</w:t>
      </w:r>
      <w:r>
        <w:t>为什么不是六个或者八个。</w:t>
      </w:r>
      <w:r>
        <w:t>”“</w:t>
      </w:r>
      <w:r>
        <w:t>因为是七条狗。</w:t>
      </w:r>
      <w:r>
        <w:t>”</w:t>
      </w:r>
      <w:r>
        <w:t>田娇娇说。</w:t>
      </w:r>
      <w:r>
        <w:t>“</w:t>
      </w:r>
      <w:r>
        <w:t>可七这个数，也可以别的东西。</w:t>
      </w:r>
      <w:r>
        <w:t>”</w:t>
      </w:r>
      <w:r>
        <w:t>唐小侠说，</w:t>
      </w:r>
      <w:r>
        <w:t>“</w:t>
      </w:r>
      <w:r>
        <w:t>比如七扇门。</w:t>
      </w:r>
      <w:r>
        <w:t>”</w:t>
      </w:r>
    </w:p>
    <w:p w14:paraId="0823124A" w14:textId="77777777" w:rsidR="00D25F81" w:rsidRDefault="00E0206E">
      <w:pPr>
        <w:pStyle w:val="PGBody"/>
      </w:pPr>
      <w:r>
        <w:t>力克站在院子里，听了这句话，忽然抬起头。</w:t>
      </w:r>
      <w:r>
        <w:t>“</w:t>
      </w:r>
      <w:r>
        <w:t>你说对了。</w:t>
      </w:r>
      <w:r>
        <w:t>”</w:t>
      </w:r>
      <w:r>
        <w:t>他说，</w:t>
      </w:r>
      <w:r>
        <w:t>“</w:t>
      </w:r>
      <w:r>
        <w:t>七这个数，不是狗的数目。</w:t>
      </w:r>
      <w:r>
        <w:t>”“</w:t>
      </w:r>
      <w:r>
        <w:t>那是什么。</w:t>
      </w:r>
      <w:r>
        <w:t>”</w:t>
      </w:r>
      <w:r>
        <w:t>力克走到屋子里，站在门厅中间，把七扇门的位置在心里数了一遍。</w:t>
      </w:r>
    </w:p>
    <w:p w14:paraId="44814FDD" w14:textId="77777777" w:rsidR="00D25F81" w:rsidRDefault="00E0206E">
      <w:pPr>
        <w:pStyle w:val="PGBody"/>
      </w:pPr>
      <w:r>
        <w:t>一楼前门、一楼后门、一楼西窗、二楼东窗、二楼南窗、三楼落地窗、三楼后窗。</w:t>
      </w:r>
      <w:r>
        <w:t>“</w:t>
      </w:r>
      <w:r>
        <w:t>七扇门。</w:t>
      </w:r>
      <w:r>
        <w:t>”</w:t>
      </w:r>
      <w:r>
        <w:t>他说，</w:t>
      </w:r>
      <w:r>
        <w:t>“</w:t>
      </w:r>
      <w:r>
        <w:t>七个位</w:t>
      </w:r>
      <w:r>
        <w:lastRenderedPageBreak/>
        <w:t>置。</w:t>
      </w:r>
      <w:r>
        <w:t>”</w:t>
      </w:r>
      <w:r>
        <w:t>他抬起头。</w:t>
      </w:r>
      <w:r>
        <w:t>“</w:t>
      </w:r>
      <w:r>
        <w:t>狗不是口令。门才是。</w:t>
      </w:r>
      <w:r>
        <w:t>”</w:t>
      </w:r>
      <w:r>
        <w:t>说完他又试了一次。</w:t>
      </w:r>
    </w:p>
    <w:p w14:paraId="2FE1A6DB" w14:textId="77777777" w:rsidR="00D25F81" w:rsidRDefault="00E0206E">
      <w:pPr>
        <w:pStyle w:val="PGBody"/>
      </w:pPr>
      <w:r>
        <w:t>他站在屋子正中间，把七扇门按位置念了一遍。</w:t>
      </w:r>
      <w:r>
        <w:t>“</w:t>
      </w:r>
      <w:r>
        <w:t>前门、后门、西窗、东窗、南窗、落地窗、后窗。</w:t>
      </w:r>
      <w:r>
        <w:t>”</w:t>
      </w:r>
      <w:r>
        <w:t>念完什么都没有发生。他换了顺序念，从下往上念。还是没有。他换了三次都不行。最后是莫瞳开口。他念到第三遍的时候，嗓子已经有点哑。</w:t>
      </w:r>
    </w:p>
    <w:p w14:paraId="7ECAE3AA" w14:textId="77777777" w:rsidR="00D25F81" w:rsidRDefault="00E0206E">
      <w:pPr>
        <w:pStyle w:val="PGBody"/>
      </w:pPr>
      <w:r>
        <w:t>“</w:t>
      </w:r>
      <w:r>
        <w:t>你得念它们的名字。</w:t>
      </w:r>
      <w:r>
        <w:t>”</w:t>
      </w:r>
      <w:r>
        <w:t>她说，</w:t>
      </w:r>
      <w:r>
        <w:t>“</w:t>
      </w:r>
      <w:r>
        <w:t>哪七个名字。</w:t>
      </w:r>
      <w:r>
        <w:t>”“</w:t>
      </w:r>
      <w:r>
        <w:t>狗的名字。</w:t>
      </w:r>
      <w:r>
        <w:t>”</w:t>
      </w:r>
      <w:r>
        <w:t>莫瞳说，</w:t>
      </w:r>
      <w:r>
        <w:t>“</w:t>
      </w:r>
      <w:r>
        <w:t>顺序是它们守门的顺序。</w:t>
      </w:r>
      <w:r>
        <w:t>”</w:t>
      </w:r>
      <w:r>
        <w:t>力克照她说的念了一遍。念到最后一个字的时候，院子里那七个铜碗同时响了一声。</w:t>
      </w:r>
    </w:p>
    <w:p w14:paraId="488CF53B" w14:textId="77777777" w:rsidR="00D25F81" w:rsidRDefault="00E0206E">
      <w:pPr>
        <w:pStyle w:val="PGBody"/>
      </w:pPr>
      <w:r>
        <w:t>声音很轻，像是有人用指甲弹了一下。对门牌的时候，莫瞳还说了一件事。</w:t>
      </w:r>
      <w:r>
        <w:t>“</w:t>
      </w:r>
      <w:r>
        <w:t>我爷爷教我对门牌的时候，还教了另一样东西。</w:t>
      </w:r>
      <w:r>
        <w:t>”“</w:t>
      </w:r>
      <w:r>
        <w:t>什么。</w:t>
      </w:r>
      <w:r>
        <w:t>”“</w:t>
      </w:r>
      <w:r>
        <w:t>数钉子。</w:t>
      </w:r>
      <w:r>
        <w:t>”</w:t>
      </w:r>
      <w:r>
        <w:t>莫瞳说。她走到院子里，指着门框上的钉子。</w:t>
      </w:r>
    </w:p>
    <w:p w14:paraId="62A8B7AA" w14:textId="77777777" w:rsidR="00D25F81" w:rsidRDefault="00E0206E">
      <w:pPr>
        <w:pStyle w:val="PGBody"/>
      </w:pPr>
      <w:r>
        <w:t>“</w:t>
      </w:r>
      <w:r>
        <w:t>一扇门上钉几颗钉子，是有讲究的。</w:t>
      </w:r>
      <w:r>
        <w:t>”</w:t>
      </w:r>
      <w:r>
        <w:t>她说，</w:t>
      </w:r>
      <w:r>
        <w:t>“</w:t>
      </w:r>
      <w:r>
        <w:t>前门三颗，后门两颗，窗户一颗。</w:t>
      </w:r>
      <w:r>
        <w:t>”</w:t>
      </w:r>
      <w:r>
        <w:t>力克走过去数了一下。前门是三颗。后门是两颗。一楼西窗上是两颗。</w:t>
      </w:r>
      <w:r>
        <w:t>“</w:t>
      </w:r>
      <w:r>
        <w:t>这里不对。</w:t>
      </w:r>
      <w:r>
        <w:t>”</w:t>
      </w:r>
      <w:r>
        <w:t>他说。莫瞳走过去看。那扇窗上的钉子，是两颗。</w:t>
      </w:r>
    </w:p>
    <w:p w14:paraId="7D9AEFC9" w14:textId="77777777" w:rsidR="00D25F81" w:rsidRDefault="00E0206E">
      <w:pPr>
        <w:pStyle w:val="PGBody"/>
      </w:pPr>
      <w:r>
        <w:lastRenderedPageBreak/>
        <w:t>她看了很久。</w:t>
      </w:r>
      <w:r>
        <w:t>“</w:t>
      </w:r>
      <w:r>
        <w:t>这扇窗多钉了一颗。</w:t>
      </w:r>
      <w:r>
        <w:t>”</w:t>
      </w:r>
      <w:r>
        <w:t>她说，</w:t>
      </w:r>
      <w:r>
        <w:t>“</w:t>
      </w:r>
      <w:r>
        <w:t>有人动过。</w:t>
      </w:r>
      <w:r>
        <w:t>”</w:t>
      </w:r>
      <w:r>
        <w:t>那颗多出来的钉子，力克取了下来。钉子不长，两厘米，钉帽上有锈。他取的时候发现，钉子孔里塞着一小卷纸。</w:t>
      </w:r>
    </w:p>
    <w:p w14:paraId="3BEDFBF7" w14:textId="77777777" w:rsidR="00D25F81" w:rsidRDefault="00E0206E">
      <w:pPr>
        <w:pStyle w:val="PGBody"/>
      </w:pPr>
      <w:r>
        <w:t>那卷纸比米粒大一点，卷得很紧，用了很久才挑出来。他把纸展开。纸上是四个很小的字，铅笔写的。那四个字是：</w:t>
      </w:r>
      <w:r>
        <w:t>“</w:t>
      </w:r>
      <w:r>
        <w:t>我在这儿。</w:t>
      </w:r>
      <w:r>
        <w:t>”</w:t>
      </w:r>
      <w:r>
        <w:t>力克捏着那张纸，站在窗户前面。</w:t>
      </w:r>
      <w:r>
        <w:t>“</w:t>
      </w:r>
      <w:r>
        <w:t>这是莫瞳的字。</w:t>
      </w:r>
      <w:r>
        <w:t>”</w:t>
      </w:r>
      <w:r>
        <w:t>他说，</w:t>
      </w:r>
      <w:r>
        <w:t>“</w:t>
      </w:r>
      <w:r>
        <w:t>什么时候写的。</w:t>
      </w:r>
      <w:r>
        <w:t>”</w:t>
      </w:r>
      <w:r>
        <w:t>纸卷上有一股铁锈味，手指上留了一点黄。</w:t>
      </w:r>
    </w:p>
    <w:p w14:paraId="33E7F5A4" w14:textId="77777777" w:rsidR="00D25F81" w:rsidRDefault="00E0206E">
      <w:pPr>
        <w:pStyle w:val="PGBody"/>
      </w:pPr>
      <w:r>
        <w:t>“</w:t>
      </w:r>
      <w:r>
        <w:t>不知道。</w:t>
      </w:r>
      <w:r>
        <w:t>”</w:t>
      </w:r>
      <w:r>
        <w:t>力克说，</w:t>
      </w:r>
      <w:r>
        <w:t>“</w:t>
      </w:r>
      <w:r>
        <w:t>可这张纸已经发黄了。它在这儿很多年。</w:t>
      </w:r>
      <w:r>
        <w:t>”</w:t>
      </w:r>
      <w:r>
        <w:t>古御源后来把七条狗的名字一个一个写在纸上。写的时候她问莫瞳：</w:t>
      </w:r>
      <w:r>
        <w:t>“</w:t>
      </w:r>
      <w:r>
        <w:t>它们原来的名字是什么。</w:t>
      </w:r>
      <w:r>
        <w:t>”</w:t>
      </w:r>
    </w:p>
    <w:p w14:paraId="64C77648" w14:textId="77777777" w:rsidR="00D25F81" w:rsidRDefault="00E0206E">
      <w:pPr>
        <w:pStyle w:val="PGBody"/>
      </w:pPr>
      <w:r>
        <w:t>莫瞳说：</w:t>
      </w:r>
      <w:r>
        <w:t>“</w:t>
      </w:r>
      <w:r>
        <w:t>我只知道这七个简称。全名我不知道。</w:t>
      </w:r>
      <w:r>
        <w:t>”“</w:t>
      </w:r>
      <w:r>
        <w:t>你爷爷没告诉你？</w:t>
      </w:r>
      <w:r>
        <w:t>”“</w:t>
      </w:r>
      <w:r>
        <w:t>他说全名不能叫。</w:t>
      </w:r>
      <w:r>
        <w:t>”</w:t>
      </w:r>
      <w:r>
        <w:t>莫瞳说，</w:t>
      </w:r>
      <w:r>
        <w:t>“</w:t>
      </w:r>
      <w:r>
        <w:t>叫全名的时候，它们会走。</w:t>
      </w:r>
      <w:r>
        <w:t>”</w:t>
      </w:r>
      <w:r>
        <w:t>古御源把笔放下。</w:t>
      </w:r>
      <w:r>
        <w:t>“</w:t>
      </w:r>
      <w:r>
        <w:t>那它们的全名是什么。</w:t>
      </w:r>
      <w:r>
        <w:t>”“</w:t>
      </w:r>
      <w:r>
        <w:t>不知道。</w:t>
      </w:r>
      <w:r>
        <w:t>”</w:t>
      </w:r>
      <w:r>
        <w:t>莫瞳说，</w:t>
      </w:r>
      <w:r>
        <w:t>“</w:t>
      </w:r>
      <w:r>
        <w:t>不过有一个地方可能写着。</w:t>
      </w:r>
      <w:r>
        <w:t>”</w:t>
      </w:r>
    </w:p>
    <w:p w14:paraId="5311A2F6" w14:textId="77777777" w:rsidR="00D25F81" w:rsidRDefault="00E0206E">
      <w:pPr>
        <w:pStyle w:val="PGBody"/>
      </w:pPr>
      <w:r>
        <w:t>“</w:t>
      </w:r>
      <w:r>
        <w:t>哪儿。</w:t>
      </w:r>
      <w:r>
        <w:t>”“</w:t>
      </w:r>
      <w:r>
        <w:t>狗牌的背面。</w:t>
      </w:r>
      <w:r>
        <w:t>”</w:t>
      </w:r>
      <w:r>
        <w:t>莫瞳说，</w:t>
      </w:r>
      <w:r>
        <w:t>“</w:t>
      </w:r>
      <w:r>
        <w:t>它们的狗牌是铁的，我从来没翻过来看过。</w:t>
      </w:r>
      <w:r>
        <w:t>”</w:t>
      </w:r>
      <w:r>
        <w:t>那天下午，古御源把七条狗一条</w:t>
      </w:r>
      <w:r>
        <w:lastRenderedPageBreak/>
        <w:t>一条叫过来，翻它们脖子上的狗牌。狗牌是铁的，圆的，边上磨得很亮。她翻到背面看。</w:t>
      </w:r>
    </w:p>
    <w:p w14:paraId="66A5AC67" w14:textId="77777777" w:rsidR="00D25F81" w:rsidRDefault="00E0206E">
      <w:pPr>
        <w:pStyle w:val="PGBody"/>
      </w:pPr>
      <w:r>
        <w:t>七个狗牌的背面，都刻着两个字。第一块的背面是：</w:t>
      </w:r>
      <w:r>
        <w:t>“</w:t>
      </w:r>
      <w:r>
        <w:t>守前。</w:t>
      </w:r>
      <w:r>
        <w:t>”</w:t>
      </w:r>
      <w:r>
        <w:t>第二块：</w:t>
      </w:r>
      <w:r>
        <w:t>“</w:t>
      </w:r>
      <w:r>
        <w:t>守后。</w:t>
      </w:r>
      <w:r>
        <w:t>”</w:t>
      </w:r>
      <w:r>
        <w:t>第三块：</w:t>
      </w:r>
      <w:r>
        <w:t>“</w:t>
      </w:r>
      <w:r>
        <w:t>守西。</w:t>
      </w:r>
      <w:r>
        <w:t>”</w:t>
      </w:r>
      <w:r>
        <w:t>第四块：</w:t>
      </w:r>
      <w:r>
        <w:t>“</w:t>
      </w:r>
      <w:r>
        <w:t>守东。</w:t>
      </w:r>
      <w:r>
        <w:t>”</w:t>
      </w:r>
      <w:r>
        <w:t>第五块：</w:t>
      </w:r>
      <w:r>
        <w:t>“</w:t>
      </w:r>
      <w:r>
        <w:t>守南。</w:t>
      </w:r>
      <w:r>
        <w:t>”</w:t>
      </w:r>
      <w:r>
        <w:t>第六块：</w:t>
      </w:r>
      <w:r>
        <w:t>“</w:t>
      </w:r>
      <w:r>
        <w:t>守底。</w:t>
      </w:r>
      <w:r>
        <w:t>”</w:t>
      </w:r>
      <w:r>
        <w:t>第七块：</w:t>
      </w:r>
      <w:r>
        <w:t>“</w:t>
      </w:r>
      <w:r>
        <w:t>守上。</w:t>
      </w:r>
      <w:r>
        <w:t>”</w:t>
      </w:r>
      <w:r>
        <w:t>古御源把七个字抄下来，摆在桌上看。</w:t>
      </w:r>
    </w:p>
    <w:p w14:paraId="7CD3E0FA" w14:textId="77777777" w:rsidR="00D25F81" w:rsidRDefault="00E0206E">
      <w:pPr>
        <w:pStyle w:val="PGBody"/>
      </w:pPr>
      <w:r>
        <w:t>“</w:t>
      </w:r>
      <w:r>
        <w:t>守前、守后、守西、守东、守南、守底、守上。</w:t>
      </w:r>
      <w:r>
        <w:t>”</w:t>
      </w:r>
      <w:r>
        <w:t>她念了一遍。她抬起头。</w:t>
      </w:r>
      <w:r>
        <w:t>“</w:t>
      </w:r>
      <w:r>
        <w:t>这七个字，是七个方向。</w:t>
      </w:r>
      <w:r>
        <w:t>”</w:t>
      </w:r>
      <w:r>
        <w:t>她说，</w:t>
      </w:r>
      <w:r>
        <w:t>“</w:t>
      </w:r>
      <w:r>
        <w:t>七条狗守的不是七扇门，是七个方向。</w:t>
      </w:r>
      <w:r>
        <w:t>”</w:t>
      </w:r>
      <w:r>
        <w:t>那天夜里，莫瞳讲了一件她从来没讲过的事。</w:t>
      </w:r>
    </w:p>
    <w:p w14:paraId="676AD6CC" w14:textId="77777777" w:rsidR="00D25F81" w:rsidRDefault="00E0206E">
      <w:pPr>
        <w:pStyle w:val="PGBody"/>
      </w:pPr>
      <w:r>
        <w:t>那是她六岁那年冬天。</w:t>
      </w:r>
      <w:r>
        <w:t>“</w:t>
      </w:r>
      <w:r>
        <w:t>那年冬天，我爷爷把七条狗带到院子里，让它们排成一排，然后站在它们面前，念了七个字。</w:t>
      </w:r>
      <w:r>
        <w:t>”</w:t>
      </w:r>
      <w:r>
        <w:t>她说。</w:t>
      </w:r>
      <w:r>
        <w:t>“</w:t>
      </w:r>
      <w:r>
        <w:t>念什么。</w:t>
      </w:r>
      <w:r>
        <w:t>”</w:t>
      </w:r>
    </w:p>
    <w:p w14:paraId="08BF333E" w14:textId="77777777" w:rsidR="00D25F81" w:rsidRDefault="00E0206E">
      <w:pPr>
        <w:pStyle w:val="PGBody"/>
      </w:pPr>
      <w:r>
        <w:t>“</w:t>
      </w:r>
      <w:r>
        <w:t>我不知道。</w:t>
      </w:r>
      <w:r>
        <w:t>”</w:t>
      </w:r>
      <w:r>
        <w:t>莫瞳说，</w:t>
      </w:r>
      <w:r>
        <w:t>“</w:t>
      </w:r>
      <w:r>
        <w:t>他不让我听。他把我关在屋里，只留了一条门缝。</w:t>
      </w:r>
      <w:r>
        <w:t>”“</w:t>
      </w:r>
      <w:r>
        <w:t>你看见了什么。</w:t>
      </w:r>
      <w:r>
        <w:t>”“</w:t>
      </w:r>
      <w:r>
        <w:t>我看见七条狗一起站起来了。</w:t>
      </w:r>
      <w:r>
        <w:t>”</w:t>
      </w:r>
      <w:r>
        <w:t>莫瞳说，</w:t>
      </w:r>
      <w:r>
        <w:t>“</w:t>
      </w:r>
      <w:r>
        <w:t>然后它们对着七个方向分别走了一步，又走回来。</w:t>
      </w:r>
      <w:r>
        <w:t>”</w:t>
      </w:r>
      <w:r>
        <w:t>她顿了一下。</w:t>
      </w:r>
    </w:p>
    <w:p w14:paraId="2A1D90EA" w14:textId="77777777" w:rsidR="00D25F81" w:rsidRDefault="00E0206E">
      <w:pPr>
        <w:pStyle w:val="PGBody"/>
      </w:pPr>
      <w:r>
        <w:t>“</w:t>
      </w:r>
      <w:r>
        <w:t>第二天早上，房子的窗户全换了。</w:t>
      </w:r>
      <w:r>
        <w:t>”</w:t>
      </w:r>
      <w:r>
        <w:t>那件事以后，莫瞳的爷爷给七个门框都钉了一颗钉子。</w:t>
      </w:r>
      <w:r>
        <w:t>“</w:t>
      </w:r>
      <w:r>
        <w:t>他钉钉子的时候，</w:t>
      </w:r>
      <w:r>
        <w:lastRenderedPageBreak/>
        <w:t>我在旁边看。</w:t>
      </w:r>
      <w:r>
        <w:t>”</w:t>
      </w:r>
      <w:r>
        <w:t>莫瞳说，</w:t>
      </w:r>
      <w:r>
        <w:t>“</w:t>
      </w:r>
      <w:r>
        <w:t>他钉一颗，就用手指在钉帽上按一下。</w:t>
      </w:r>
      <w:r>
        <w:t>”</w:t>
      </w:r>
    </w:p>
    <w:p w14:paraId="4B4D2E1C" w14:textId="77777777" w:rsidR="00D25F81" w:rsidRDefault="00E0206E">
      <w:pPr>
        <w:pStyle w:val="PGBody"/>
      </w:pPr>
      <w:r>
        <w:t>“</w:t>
      </w:r>
      <w:r>
        <w:t>按一下是干什么。</w:t>
      </w:r>
      <w:r>
        <w:t>”“</w:t>
      </w:r>
      <w:r>
        <w:t>我不知道。</w:t>
      </w:r>
      <w:r>
        <w:t>”</w:t>
      </w:r>
      <w:r>
        <w:t>莫瞳说，</w:t>
      </w:r>
      <w:r>
        <w:t>“</w:t>
      </w:r>
      <w:r>
        <w:t>可他按得很认真。七颗钉子，他按了七下，一下都不少。</w:t>
      </w:r>
      <w:r>
        <w:t>”</w:t>
      </w:r>
      <w:r>
        <w:t>菲菲后来把这件事和第一章那件事对上了。</w:t>
      </w:r>
      <w:r>
        <w:t>“</w:t>
      </w:r>
      <w:r>
        <w:t>一楼的西窗上多了一颗钉子。</w:t>
      </w:r>
      <w:r>
        <w:t>”</w:t>
      </w:r>
      <w:r>
        <w:t>她说。</w:t>
      </w:r>
    </w:p>
    <w:p w14:paraId="6AEEBE7D" w14:textId="77777777" w:rsidR="00D25F81" w:rsidRDefault="00E0206E">
      <w:pPr>
        <w:pStyle w:val="PGBody"/>
      </w:pPr>
      <w:r>
        <w:t>“</w:t>
      </w:r>
      <w:r>
        <w:t>对。</w:t>
      </w:r>
      <w:r>
        <w:t>”</w:t>
      </w:r>
      <w:r>
        <w:t>莫瞳说，</w:t>
      </w:r>
      <w:r>
        <w:t>“</w:t>
      </w:r>
      <w:r>
        <w:t>那扇窗上的钉子，我爷爷钉过两颗。第二颗他没按。</w:t>
      </w:r>
      <w:r>
        <w:t>”</w:t>
      </w:r>
      <w:r>
        <w:t>莫瞳还讲过她家的一条规矩。</w:t>
      </w:r>
      <w:r>
        <w:t>“</w:t>
      </w:r>
      <w:r>
        <w:t>我爷爷教过我一件事。</w:t>
      </w:r>
      <w:r>
        <w:t>”</w:t>
      </w:r>
      <w:r>
        <w:t>她说。</w:t>
      </w:r>
      <w:r>
        <w:t>“</w:t>
      </w:r>
      <w:r>
        <w:t>什么事。</w:t>
      </w:r>
      <w:r>
        <w:t>”“</w:t>
      </w:r>
      <w:r>
        <w:t>这栋房子有一样东西不能动。</w:t>
      </w:r>
      <w:r>
        <w:t>”“</w:t>
      </w:r>
      <w:r>
        <w:t>哪一样。</w:t>
      </w:r>
      <w:r>
        <w:t>”“</w:t>
      </w:r>
      <w:r>
        <w:t>楼梯。</w:t>
      </w:r>
      <w:r>
        <w:t>”</w:t>
      </w:r>
      <w:r>
        <w:t>莫瞳说。</w:t>
      </w:r>
    </w:p>
    <w:p w14:paraId="640EA4D7" w14:textId="77777777" w:rsidR="00D25F81" w:rsidRDefault="00E0206E">
      <w:pPr>
        <w:pStyle w:val="PGBody"/>
      </w:pPr>
      <w:r>
        <w:t>她走到楼梯口，把手放在扶手上。</w:t>
      </w:r>
      <w:r>
        <w:t>“</w:t>
      </w:r>
      <w:r>
        <w:t>这栋楼的楼梯是实的。</w:t>
      </w:r>
      <w:r>
        <w:t>”</w:t>
      </w:r>
      <w:r>
        <w:t>她说，</w:t>
      </w:r>
      <w:r>
        <w:t>“</w:t>
      </w:r>
      <w:r>
        <w:t>里面的木头跟地基是连着的。</w:t>
      </w:r>
      <w:r>
        <w:t>”“</w:t>
      </w:r>
      <w:r>
        <w:t>连着的？</w:t>
      </w:r>
      <w:r>
        <w:t>”“</w:t>
      </w:r>
      <w:r>
        <w:t>我爷爷说，楼梯是这栋房子的根。</w:t>
      </w:r>
      <w:r>
        <w:t>”</w:t>
      </w:r>
      <w:r>
        <w:t>莫瞳说，</w:t>
      </w:r>
      <w:r>
        <w:t>“</w:t>
      </w:r>
      <w:r>
        <w:t>房子可以换窗户、换门牌、换家具。只有楼梯不能动。</w:t>
      </w:r>
      <w:r>
        <w:t>”</w:t>
      </w:r>
      <w:r>
        <w:t>扶手被摸得发亮，木纹里嵌着一层很深的黑。</w:t>
      </w:r>
    </w:p>
    <w:p w14:paraId="20D6A772" w14:textId="77777777" w:rsidR="00D25F81" w:rsidRDefault="00E0206E">
      <w:pPr>
        <w:pStyle w:val="PGBody"/>
      </w:pPr>
      <w:r>
        <w:t>力克走过去看。他敲了敲扶手。声音很闷。</w:t>
      </w:r>
      <w:r>
        <w:t>“</w:t>
      </w:r>
      <w:r>
        <w:t>这里面是实心的。</w:t>
      </w:r>
      <w:r>
        <w:t>”</w:t>
      </w:r>
      <w:r>
        <w:t>他说。力克随后在楼梯上一级一级走上去，走了三趟。第三趟走完，他站在二楼拐角的地方，回头看了一遍楼梯。</w:t>
      </w:r>
    </w:p>
    <w:p w14:paraId="65E283FF" w14:textId="77777777" w:rsidR="00D25F81" w:rsidRDefault="00E0206E">
      <w:pPr>
        <w:pStyle w:val="PGBody"/>
      </w:pPr>
      <w:r>
        <w:lastRenderedPageBreak/>
        <w:t>“</w:t>
      </w:r>
      <w:r>
        <w:t>我明白了。</w:t>
      </w:r>
      <w:r>
        <w:t>”</w:t>
      </w:r>
      <w:r>
        <w:t>他说。</w:t>
      </w:r>
      <w:r>
        <w:t>“</w:t>
      </w:r>
      <w:r>
        <w:t>明白什么。</w:t>
      </w:r>
      <w:r>
        <w:t>”“</w:t>
      </w:r>
      <w:r>
        <w:t>七条狗守的七个位置，都在楼梯周围。</w:t>
      </w:r>
      <w:r>
        <w:t>”</w:t>
      </w:r>
      <w:r>
        <w:t>他说，</w:t>
      </w:r>
      <w:r>
        <w:t>“</w:t>
      </w:r>
      <w:r>
        <w:t>前门、后门、西窗在楼下，东窗、南窗在二楼，落地窗、后窗在三楼。</w:t>
      </w:r>
      <w:r>
        <w:t>”</w:t>
      </w:r>
      <w:r>
        <w:t>他站在楼梯上，把七个位置在心里想了一遍。</w:t>
      </w:r>
    </w:p>
    <w:p w14:paraId="3DEEC7B2" w14:textId="77777777" w:rsidR="00D25F81" w:rsidRDefault="00E0206E">
      <w:pPr>
        <w:pStyle w:val="PGBody"/>
      </w:pPr>
      <w:r>
        <w:t>“</w:t>
      </w:r>
      <w:r>
        <w:t>楼梯在正中间。</w:t>
      </w:r>
      <w:r>
        <w:t>”</w:t>
      </w:r>
      <w:r>
        <w:t>他说，</w:t>
      </w:r>
      <w:r>
        <w:t>“</w:t>
      </w:r>
      <w:r>
        <w:t>七个门围着楼梯。</w:t>
      </w:r>
      <w:r>
        <w:t>”</w:t>
      </w:r>
      <w:r>
        <w:t>他抬起头。</w:t>
      </w:r>
      <w:r>
        <w:t>“</w:t>
      </w:r>
      <w:r>
        <w:t>这栋房子的形状，是一个门框。</w:t>
      </w:r>
      <w:r>
        <w:t>”</w:t>
      </w:r>
      <w:r>
        <w:t>那间小屋其实是空的。力克把新锁撬开的时候，屋里什么都没有。没有柴火，没有家具。只有地上一圈很浅的脚印。</w:t>
      </w:r>
    </w:p>
    <w:p w14:paraId="0C6FCD63" w14:textId="77777777" w:rsidR="00D25F81" w:rsidRDefault="00E0206E">
      <w:pPr>
        <w:pStyle w:val="PGBody"/>
      </w:pPr>
      <w:r>
        <w:t>脚印是圆形的。那是狗爪印。七个。</w:t>
      </w:r>
      <w:r>
        <w:t>“</w:t>
      </w:r>
      <w:r>
        <w:t>它们进来过。</w:t>
      </w:r>
      <w:r>
        <w:t>”</w:t>
      </w:r>
      <w:r>
        <w:t>莫瞳说。</w:t>
      </w:r>
      <w:r>
        <w:t>“</w:t>
      </w:r>
      <w:r>
        <w:t>什么时候。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可这门是新锁。</w:t>
      </w:r>
      <w:r>
        <w:t>”</w:t>
      </w:r>
      <w:r>
        <w:t>力克蹲下去看那七个爪印。他看了一会儿。</w:t>
      </w:r>
      <w:r>
        <w:t>“</w:t>
      </w:r>
      <w:r>
        <w:t>这七个印不是在屋里走的。</w:t>
      </w:r>
      <w:r>
        <w:t>”</w:t>
      </w:r>
      <w:r>
        <w:t>他说，</w:t>
      </w:r>
      <w:r>
        <w:t>“</w:t>
      </w:r>
      <w:r>
        <w:t>它们是站着的。</w:t>
      </w:r>
      <w:r>
        <w:t>”“</w:t>
      </w:r>
      <w:r>
        <w:t>什么意思。</w:t>
      </w:r>
      <w:r>
        <w:t>”</w:t>
      </w:r>
    </w:p>
    <w:p w14:paraId="3826FAA6" w14:textId="77777777" w:rsidR="00D25F81" w:rsidRDefault="00E0206E">
      <w:pPr>
        <w:pStyle w:val="PGBody"/>
      </w:pPr>
      <w:r>
        <w:t>“</w:t>
      </w:r>
      <w:r>
        <w:t>七条狗在这儿站着，排成一排，站着不动。</w:t>
      </w:r>
      <w:r>
        <w:t>”</w:t>
      </w:r>
      <w:r>
        <w:t>力克说，</w:t>
      </w:r>
      <w:r>
        <w:t>“</w:t>
      </w:r>
      <w:r>
        <w:t>站了很久。</w:t>
      </w:r>
      <w:r>
        <w:t>”</w:t>
      </w:r>
      <w:r>
        <w:t>莫瞳把那间小屋的门用一块木板钉死了。钉的时候她用了四颗钉子，四个角各一颗。钉完她退后两步看。</w:t>
      </w:r>
    </w:p>
    <w:p w14:paraId="4A6A882C" w14:textId="77777777" w:rsidR="00D25F81" w:rsidRDefault="00E0206E">
      <w:pPr>
        <w:pStyle w:val="PGBody"/>
      </w:pPr>
      <w:r>
        <w:t>“</w:t>
      </w:r>
      <w:r>
        <w:t>我爷爷盖这间屋的时候，一定有事。</w:t>
      </w:r>
      <w:r>
        <w:t>”</w:t>
      </w:r>
      <w:r>
        <w:t>她说。</w:t>
      </w:r>
      <w:r>
        <w:t>“</w:t>
      </w:r>
      <w:r>
        <w:t>你怎么知道。</w:t>
      </w:r>
      <w:r>
        <w:t>”“</w:t>
      </w:r>
      <w:r>
        <w:t>因为这间屋子的窗，是二十三扇之后加的第二十四扇。</w:t>
      </w:r>
      <w:r>
        <w:t>”</w:t>
      </w:r>
      <w:r>
        <w:t>莫瞳说，</w:t>
      </w:r>
      <w:r>
        <w:t>“</w:t>
      </w:r>
      <w:r>
        <w:t>加一扇窗，等于加一个门。</w:t>
      </w:r>
      <w:r>
        <w:t>”</w:t>
      </w:r>
      <w:r>
        <w:t>她转过身看着大家。</w:t>
      </w:r>
    </w:p>
    <w:p w14:paraId="73F6DFF7" w14:textId="77777777" w:rsidR="00D25F81" w:rsidRDefault="00E0206E">
      <w:pPr>
        <w:pStyle w:val="PGBody"/>
      </w:pPr>
      <w:r>
        <w:lastRenderedPageBreak/>
        <w:t>“</w:t>
      </w:r>
      <w:r>
        <w:t>这栋楼原来七扇门。加了一扇窗，就变八扇了。</w:t>
      </w:r>
      <w:r>
        <w:t>”</w:t>
      </w:r>
      <w:r>
        <w:t>力克在旁边把这句话记了下来。</w:t>
      </w:r>
      <w:r>
        <w:t>“</w:t>
      </w:r>
      <w:r>
        <w:t>八扇门。</w:t>
      </w:r>
      <w:r>
        <w:t>”</w:t>
      </w:r>
      <w:r>
        <w:t>他念了一遍。</w:t>
      </w:r>
    </w:p>
    <w:p w14:paraId="60FAFAB8" w14:textId="77777777" w:rsidR="00D25F81" w:rsidRDefault="00E0206E">
      <w:pPr>
        <w:pStyle w:val="PGPUZ"/>
      </w:pPr>
      <w:r>
        <w:t>题目七</w:t>
      </w:r>
      <w:r>
        <w:t xml:space="preserve"> </w:t>
      </w:r>
      <w:r>
        <w:t>重的放在底下</w:t>
      </w:r>
    </w:p>
    <w:p w14:paraId="17714594" w14:textId="77777777" w:rsidR="00D25F81" w:rsidRDefault="00E0206E">
      <w:pPr>
        <w:pStyle w:val="PGPUZT"/>
      </w:pPr>
      <w:r>
        <w:t>看完十九个木盒，得把它们放回去。房子随时会走，他们只有一刻钟。</w:t>
      </w:r>
    </w:p>
    <w:p w14:paraId="6F870558" w14:textId="77777777" w:rsidR="00D25F81" w:rsidRDefault="00E0206E">
      <w:pPr>
        <w:pStyle w:val="PGPUZT"/>
      </w:pPr>
      <w:r>
        <w:t>架子在地下室，盒子里装的都是砖、瓦、木头。三楼最轻：一张沙发、一张小圆桌、一个衣橱。楼梯在正中间，木头是实心的，一直连到地基。</w:t>
      </w:r>
    </w:p>
    <w:p w14:paraId="29E50538" w14:textId="77777777" w:rsidR="00D25F81" w:rsidRDefault="00E0206E">
      <w:pPr>
        <w:pStyle w:val="PGPUZT"/>
      </w:pPr>
      <w:r>
        <w:t>唐小侠抱起一箱书，直着腰、伸着胳膊就往楼上提。力克在后面喊了一声：</w:t>
      </w:r>
      <w:r>
        <w:t>“</w:t>
      </w:r>
      <w:r>
        <w:t>放下。</w:t>
      </w:r>
      <w:r>
        <w:t>”</w:t>
      </w:r>
    </w:p>
    <w:p w14:paraId="5205FFBF" w14:textId="77777777" w:rsidR="00D25F81" w:rsidRDefault="00E0206E">
      <w:pPr>
        <w:pStyle w:val="PGPUZT"/>
      </w:pPr>
      <w:r>
        <w:t>问：</w:t>
      </w:r>
    </w:p>
    <w:p w14:paraId="4B312A63" w14:textId="77777777" w:rsidR="00D25F81" w:rsidRDefault="00E0206E">
      <w:pPr>
        <w:pStyle w:val="PGPUZT"/>
      </w:pPr>
      <w:r>
        <w:t>一、重的东西放地下室，轻的放三楼。这样放，对这栋房子有什么好处？</w:t>
      </w:r>
    </w:p>
    <w:p w14:paraId="3833F64D" w14:textId="77777777" w:rsidR="00D25F81" w:rsidRDefault="00E0206E">
      <w:pPr>
        <w:pStyle w:val="PGPUZT"/>
      </w:pPr>
      <w:r>
        <w:t>二、为什么搬一箱书上楼，要蹲下去、把箱子贴着身子抱起来，而不是直着腰、伸着胳膊去提？</w:t>
      </w:r>
    </w:p>
    <w:p w14:paraId="3C7CB5C0" w14:textId="77777777" w:rsidR="00D25F81" w:rsidRDefault="00E0206E">
      <w:pPr>
        <w:pStyle w:val="PGPUZT"/>
      </w:pPr>
      <w:r>
        <w:t>三、这栋楼走起来最怕的不是重，是什么？</w:t>
      </w:r>
    </w:p>
    <w:p w14:paraId="17554F0F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118</w:t>
      </w:r>
      <w:r>
        <w:t>页）</w:t>
      </w:r>
    </w:p>
    <w:p w14:paraId="3EC6B0CA" w14:textId="77777777" w:rsidR="00D25F81" w:rsidRDefault="00E0206E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67791404" w14:textId="77777777" w:rsidR="00D25F81" w:rsidRDefault="00E0206E">
      <w:pPr>
        <w:pStyle w:val="PGPUZA"/>
      </w:pPr>
      <w:r>
        <w:t>重的放在底下：</w:t>
      </w:r>
    </w:p>
    <w:p w14:paraId="2B01C71B" w14:textId="77777777" w:rsidR="00D25F81" w:rsidRDefault="00E0206E">
      <w:pPr>
        <w:pStyle w:val="PGPUZA"/>
      </w:pPr>
      <w:r>
        <w:t>答案：一、重的东西放得低，整栋房子的重心就低。重心低、落在底面中间，房子不容易歪，也不容易翻。二、贴着身子抱，重物的重力线离腰近，腰要出的力小；伸直胳膊等于把重物挂在身体外面，离腰远，腰受的力大，最容易闪腰。蹲下去，用的是腿的力，不是腰的力。三、最怕的不是重，是偏。重心一偏到墙外，房子就翻</w:t>
      </w:r>
      <w:r>
        <w:t>——</w:t>
      </w:r>
      <w:r>
        <w:t>所以楼梯要实心、要在正中间，地基要跟着走，重的东西要压在底下。</w:t>
      </w:r>
    </w:p>
    <w:p w14:paraId="7E400EA0" w14:textId="77777777" w:rsidR="00D25F81" w:rsidRDefault="00E0206E">
      <w:pPr>
        <w:pStyle w:val="PGPUZA"/>
      </w:pPr>
      <w:r>
        <w:t>思路：稳不稳，看的不是东西有多重，是重心落在哪儿。重心低、落在底面中间，推一下只会晃；重心高、偏到边上，推一下就会倒。</w:t>
      </w:r>
    </w:p>
    <w:p w14:paraId="7A7E1CB0" w14:textId="77777777" w:rsidR="00D25F81" w:rsidRDefault="00E0206E">
      <w:pPr>
        <w:pStyle w:val="PGPUZA"/>
      </w:pPr>
      <w:r>
        <w:t>最容易想错的地方，是以为越重越稳。一栋楼歪下去，不是因为重，是因为那一身的重都压到了一个角上。</w:t>
      </w:r>
    </w:p>
    <w:p w14:paraId="531F82D9" w14:textId="77777777" w:rsidR="00D25F81" w:rsidRDefault="00E0206E">
      <w:pPr>
        <w:pStyle w:val="PGPUZA"/>
      </w:pPr>
      <w:r>
        <w:t>（莫瞳把最后一个木盒推回架子最下面一格。她说：</w:t>
      </w:r>
      <w:r>
        <w:t>“</w:t>
      </w:r>
      <w:r>
        <w:t>它不是怕重，它是怕偏。</w:t>
      </w:r>
      <w:r>
        <w:t>”</w:t>
      </w:r>
      <w:r>
        <w:t>）</w:t>
      </w:r>
    </w:p>
    <w:p w14:paraId="7AEBA2DC" w14:textId="77777777" w:rsidR="00D25F81" w:rsidRDefault="00E0206E">
      <w:pPr>
        <w:pStyle w:val="PGCH"/>
        <w:pageBreakBefore/>
      </w:pPr>
      <w:bookmarkStart w:id="9" w:name="_Toc243500683"/>
      <w:r>
        <w:lastRenderedPageBreak/>
        <w:t>第八章</w:t>
      </w:r>
      <w:r>
        <w:t xml:space="preserve"> </w:t>
      </w:r>
      <w:r>
        <w:t>换过十九次</w:t>
      </w:r>
      <w:bookmarkEnd w:id="9"/>
    </w:p>
    <w:p w14:paraId="3CD3BE92" w14:textId="77777777" w:rsidR="00D25F81" w:rsidRDefault="00E0206E">
      <w:pPr>
        <w:pStyle w:val="PGBody"/>
      </w:pPr>
      <w:r>
        <w:t>地下室的门是在第二天下午开的。莫瞳自己走下楼，手里拿着那把铜钥匙。地下室的门在楼梯底下，是一扇很窄的木门，门板上钉着铁条。门上挂着一把锁，锁是老式的弹子锁，铜的。楼梯底下没有窗，白天也是暗的。</w:t>
      </w:r>
    </w:p>
    <w:p w14:paraId="2242A934" w14:textId="77777777" w:rsidR="00D25F81" w:rsidRDefault="00E0206E">
      <w:pPr>
        <w:pStyle w:val="PGBody"/>
      </w:pPr>
      <w:r>
        <w:t>莫瞳把钥匙插进去，转了两圈。锁开了。她把门推开。</w:t>
      </w:r>
    </w:p>
    <w:p w14:paraId="7261F246" w14:textId="77777777" w:rsidR="00D25F81" w:rsidRDefault="00E0206E">
      <w:pPr>
        <w:pStyle w:val="PGBody"/>
      </w:pPr>
      <w:r>
        <w:t>地下室不大，四壁是砖的，刷过白灰。地上很干，没有潮气。里面是一排木架子。架子上摆着一样东西：十九个木盒。十九个盒子，大小一样，颜色一样，一个挨一个，从架子这头摆到那头。</w:t>
      </w:r>
    </w:p>
    <w:p w14:paraId="32986516" w14:textId="77777777" w:rsidR="00D25F81" w:rsidRDefault="00E0206E">
      <w:pPr>
        <w:pStyle w:val="PGBody"/>
      </w:pPr>
      <w:r>
        <w:t>“</w:t>
      </w:r>
      <w:r>
        <w:t>这些是什么。</w:t>
      </w:r>
      <w:r>
        <w:t>”</w:t>
      </w:r>
      <w:r>
        <w:t>菲菲问。</w:t>
      </w:r>
      <w:r>
        <w:t>“</w:t>
      </w:r>
      <w:r>
        <w:t>不知道。</w:t>
      </w:r>
      <w:r>
        <w:t>”</w:t>
      </w:r>
      <w:r>
        <w:t>莫瞳说，</w:t>
      </w:r>
      <w:r>
        <w:t>“</w:t>
      </w:r>
      <w:r>
        <w:t>我爷爷从来不让我下来。这是我第一次。</w:t>
      </w:r>
      <w:r>
        <w:t>”</w:t>
      </w:r>
      <w:r>
        <w:t>力克走过去，把最左边那个盒子拿下来。盒盖上刻着一个字。那个字是</w:t>
      </w:r>
      <w:r>
        <w:t>“</w:t>
      </w:r>
      <w:r>
        <w:t>一</w:t>
      </w:r>
      <w:r>
        <w:t>”</w:t>
      </w:r>
      <w:r>
        <w:t>。</w:t>
      </w:r>
    </w:p>
    <w:p w14:paraId="1B6AC7FF" w14:textId="77777777" w:rsidR="00D25F81" w:rsidRDefault="00E0206E">
      <w:pPr>
        <w:pStyle w:val="PGBody"/>
      </w:pPr>
      <w:r>
        <w:t>十九个盒子，盖子上刻着一到十九。他们一个一个打开。每个盒子里都有一样东西。第一盒：一块砖。砖上刻着一个日期：一九九三年三月。第二盒：一块瓦。瓦上也刻着日期。盒子打开的时候，有一层很细的灰浮起来，在光里打着转。</w:t>
      </w:r>
    </w:p>
    <w:p w14:paraId="6A8754A8" w14:textId="77777777" w:rsidR="00D25F81" w:rsidRDefault="00E0206E">
      <w:pPr>
        <w:pStyle w:val="PGBody"/>
      </w:pPr>
      <w:r>
        <w:lastRenderedPageBreak/>
        <w:t>第三盒：一块木头，是门框上锯下来的一小段。第四盒：一片玻璃，边上磨过，不割手。第五盒到第十盒：都是建筑上的东西。有的是台阶的碎块，有的是窗框的一角，有的是屋檐上的一块旧瓦当。</w:t>
      </w:r>
    </w:p>
    <w:p w14:paraId="64C794C2" w14:textId="77777777" w:rsidR="00D25F81" w:rsidRDefault="00E0206E">
      <w:pPr>
        <w:pStyle w:val="PGBody"/>
      </w:pPr>
      <w:r>
        <w:t>第十一盒到第十九盒，里面是一张张纸。纸上是房子的位置。每一张纸上画着一幅很简的图：一个方框，方框周围画几条线，几条线的样子是街道。图下面写着一个地址。</w:t>
      </w:r>
    </w:p>
    <w:p w14:paraId="57A2CD9D" w14:textId="77777777" w:rsidR="00D25F81" w:rsidRDefault="00E0206E">
      <w:pPr>
        <w:pStyle w:val="PGBody"/>
      </w:pPr>
      <w:r>
        <w:t>第十一盒的地址是：</w:t>
      </w:r>
      <w:r>
        <w:t>“</w:t>
      </w:r>
      <w:r>
        <w:t>城西</w:t>
      </w:r>
      <w:r>
        <w:t xml:space="preserve"> </w:t>
      </w:r>
      <w:r>
        <w:t>枫林大道十七号。</w:t>
      </w:r>
      <w:r>
        <w:t>”</w:t>
      </w:r>
      <w:r>
        <w:t>第十二盒写的是：</w:t>
      </w:r>
      <w:r>
        <w:t>“</w:t>
      </w:r>
      <w:r>
        <w:t>城南</w:t>
      </w:r>
      <w:r>
        <w:t xml:space="preserve"> </w:t>
      </w:r>
      <w:r>
        <w:t>老槐树巷四号。</w:t>
      </w:r>
      <w:r>
        <w:t>”</w:t>
      </w:r>
      <w:r>
        <w:t>第十三盒：</w:t>
      </w:r>
      <w:r>
        <w:t>“</w:t>
      </w:r>
      <w:r>
        <w:t>城东</w:t>
      </w:r>
      <w:r>
        <w:t xml:space="preserve"> </w:t>
      </w:r>
      <w:r>
        <w:t>老厂区宿舍三排。</w:t>
      </w:r>
      <w:r>
        <w:t>”</w:t>
      </w:r>
      <w:r>
        <w:t>莫瞳一张一张看过去。九张图，九个地址。每张图都不一样。</w:t>
      </w:r>
    </w:p>
    <w:p w14:paraId="1BB6D289" w14:textId="77777777" w:rsidR="00D25F81" w:rsidRDefault="00E0206E">
      <w:pPr>
        <w:pStyle w:val="PGBody"/>
      </w:pPr>
      <w:r>
        <w:t>力克把这九张图铺在地上，拼了一次，那是四点。他拼的是位置。他拿出一张城里的地图，铺在桌上。然后按九个地址，把九个方框标在地图上。标完他退后两步看。</w:t>
      </w:r>
    </w:p>
    <w:p w14:paraId="4FB784B8" w14:textId="77777777" w:rsidR="00D25F81" w:rsidRDefault="00E0206E">
      <w:pPr>
        <w:pStyle w:val="PGBody"/>
      </w:pPr>
      <w:r>
        <w:t>九个方框，分布在城里的各个角落。东、西、南、北都有。它们看起来乱，可力克看了很久以后，发现了一条线。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你过来看。</w:t>
      </w:r>
      <w:r>
        <w:t>”</w:t>
      </w:r>
      <w:r>
        <w:t>菲菲走过去。力克用铅笔把九个方框的中心一个一个连起来。</w:t>
      </w:r>
    </w:p>
    <w:p w14:paraId="4E6B7477" w14:textId="77777777" w:rsidR="00D25F81" w:rsidRDefault="00E0206E">
      <w:pPr>
        <w:pStyle w:val="PGBody"/>
      </w:pPr>
      <w:r>
        <w:lastRenderedPageBreak/>
        <w:t>连完，那条线的形状出来了。那是一条弯弯曲曲的线，从一个点出发，绕了一个很大的圈，又回到起点附近。</w:t>
      </w:r>
      <w:r>
        <w:t>“</w:t>
      </w:r>
      <w:r>
        <w:t>这是一个圈。</w:t>
      </w:r>
      <w:r>
        <w:t>”</w:t>
      </w:r>
      <w:r>
        <w:t>菲菲说。</w:t>
      </w:r>
      <w:r>
        <w:t>“</w:t>
      </w:r>
      <w:r>
        <w:t>是一个圈。</w:t>
      </w:r>
      <w:r>
        <w:t>”</w:t>
      </w:r>
      <w:r>
        <w:t>力克说，</w:t>
      </w:r>
      <w:r>
        <w:t>“</w:t>
      </w:r>
      <w:r>
        <w:t>可这个圈没闭上。</w:t>
      </w:r>
      <w:r>
        <w:t>”</w:t>
      </w:r>
      <w:r>
        <w:t>他指着最后一个点。</w:t>
      </w:r>
    </w:p>
    <w:p w14:paraId="0B5FC91C" w14:textId="77777777" w:rsidR="00D25F81" w:rsidRDefault="00E0206E">
      <w:pPr>
        <w:pStyle w:val="PGBody"/>
      </w:pPr>
      <w:r>
        <w:t>第九个点是</w:t>
      </w:r>
      <w:r>
        <w:t>“</w:t>
      </w:r>
      <w:r>
        <w:t>城北</w:t>
      </w:r>
      <w:r>
        <w:t xml:space="preserve"> </w:t>
      </w:r>
      <w:r>
        <w:t>平安巷</w:t>
      </w:r>
      <w:r>
        <w:t>”</w:t>
      </w:r>
      <w:r>
        <w:t>。第九个点和第一个点之间，还有一小段距离。</w:t>
      </w:r>
      <w:r>
        <w:t>“</w:t>
      </w:r>
      <w:r>
        <w:t>差一小步。</w:t>
      </w:r>
      <w:r>
        <w:t>”</w:t>
      </w:r>
      <w:r>
        <w:t>力克说，</w:t>
      </w:r>
      <w:r>
        <w:t>“</w:t>
      </w:r>
      <w:r>
        <w:t>它本来要回到起点去的。</w:t>
      </w:r>
      <w:r>
        <w:t>”</w:t>
      </w:r>
    </w:p>
    <w:p w14:paraId="74B2DC69" w14:textId="77777777" w:rsidR="00D25F81" w:rsidRDefault="00E0206E">
      <w:pPr>
        <w:pStyle w:val="PGBody"/>
      </w:pPr>
      <w:r>
        <w:t>莫瞳问了一个问题。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你说这十九次换房子，一次都没有成立。</w:t>
      </w:r>
      <w:r>
        <w:t>”“</w:t>
      </w:r>
      <w:r>
        <w:t>对。</w:t>
      </w:r>
      <w:r>
        <w:t>”“</w:t>
      </w:r>
      <w:r>
        <w:t>那为什么房子还是换了这些地方。</w:t>
      </w:r>
      <w:r>
        <w:t>”</w:t>
      </w:r>
      <w:r>
        <w:t>力克站在那十九张图前面。他想了很久。</w:t>
      </w:r>
    </w:p>
    <w:p w14:paraId="0CBE8C8D" w14:textId="77777777" w:rsidR="00D25F81" w:rsidRDefault="00E0206E">
      <w:pPr>
        <w:pStyle w:val="PGBody"/>
      </w:pPr>
      <w:r>
        <w:t>“</w:t>
      </w:r>
      <w:r>
        <w:t>我打个比方。</w:t>
      </w:r>
      <w:r>
        <w:t>”</w:t>
      </w:r>
      <w:r>
        <w:t>他说，</w:t>
      </w:r>
      <w:r>
        <w:t>“</w:t>
      </w:r>
      <w:r>
        <w:t>有一笔账，要两个人签字才生效。一个人签了，另一个人不签。</w:t>
      </w:r>
      <w:r>
        <w:t>”“</w:t>
      </w:r>
      <w:r>
        <w:t>那这笔账怎么样。</w:t>
      </w:r>
      <w:r>
        <w:t>”“</w:t>
      </w:r>
      <w:r>
        <w:t>这笔账半生效。</w:t>
      </w:r>
      <w:r>
        <w:t>”</w:t>
      </w:r>
      <w:r>
        <w:t>力克说，</w:t>
      </w:r>
      <w:r>
        <w:t>“</w:t>
      </w:r>
      <w:r>
        <w:t>钱付了，可手续没完。</w:t>
      </w:r>
      <w:r>
        <w:t>”</w:t>
      </w:r>
      <w:r>
        <w:t>他把九张图叠起来。</w:t>
      </w:r>
    </w:p>
    <w:p w14:paraId="0522BFFD" w14:textId="77777777" w:rsidR="00D25F81" w:rsidRDefault="00E0206E">
      <w:pPr>
        <w:pStyle w:val="PGBody"/>
      </w:pPr>
      <w:r>
        <w:t>“</w:t>
      </w:r>
      <w:r>
        <w:t>房子这几次，都是半生效。它换了地方，可它该丢的那个人没有丢。</w:t>
      </w:r>
      <w:r>
        <w:t>”“</w:t>
      </w:r>
      <w:r>
        <w:t>所以它每一次都走得不完全。</w:t>
      </w:r>
      <w:r>
        <w:t>”</w:t>
      </w:r>
      <w:r>
        <w:t>他说，</w:t>
      </w:r>
      <w:r>
        <w:t>“</w:t>
      </w:r>
      <w:r>
        <w:t>它没走成，就得再走一次。</w:t>
      </w:r>
      <w:r>
        <w:t>”“</w:t>
      </w:r>
      <w:r>
        <w:t>它一直在试。</w:t>
      </w:r>
      <w:r>
        <w:t>”</w:t>
      </w:r>
    </w:p>
    <w:p w14:paraId="212BFA52" w14:textId="77777777" w:rsidR="00D25F81" w:rsidRDefault="00E0206E">
      <w:pPr>
        <w:pStyle w:val="PGBody"/>
      </w:pPr>
      <w:r>
        <w:t>莫瞳一个人坐在长桌前面。桌上摆着十九个盒子里的东西，摆成一排。她一样一样摸过去。摸到第十三盒的时</w:t>
      </w:r>
      <w:r>
        <w:lastRenderedPageBreak/>
        <w:t>候，她停住了。第十三盒里是那张图，地址是</w:t>
      </w:r>
      <w:r>
        <w:t>“</w:t>
      </w:r>
      <w:r>
        <w:t>城东</w:t>
      </w:r>
      <w:r>
        <w:t xml:space="preserve"> </w:t>
      </w:r>
      <w:r>
        <w:t>老厂区宿舍三排</w:t>
      </w:r>
      <w:r>
        <w:t>”</w:t>
      </w:r>
      <w:r>
        <w:t>。</w:t>
      </w:r>
    </w:p>
    <w:p w14:paraId="2F2ED21D" w14:textId="77777777" w:rsidR="00D25F81" w:rsidRDefault="00E0206E">
      <w:pPr>
        <w:pStyle w:val="PGBody"/>
      </w:pPr>
      <w:r>
        <w:t>她把那张图翻过来。背面有一行很小的铅笔字。那是她自己的字，笔画很细，写在她七岁那年。那一行字是：</w:t>
      </w:r>
      <w:r>
        <w:t>“</w:t>
      </w:r>
      <w:r>
        <w:t>如果有一天我要走，我要走到这儿。</w:t>
      </w:r>
      <w:r>
        <w:t>”</w:t>
      </w:r>
      <w:r>
        <w:t>莫瞳看着那一行字，看了很久。然后她把那一张图抽出来，折好，放进了自己的口袋里。铅笔字已经淡了，要凑到灯下才看得清。</w:t>
      </w:r>
    </w:p>
    <w:p w14:paraId="323F7076" w14:textId="77777777" w:rsidR="00D25F81" w:rsidRDefault="00E0206E">
      <w:pPr>
        <w:pStyle w:val="PGBody"/>
      </w:pPr>
      <w:r>
        <w:t>菲菲是夜里十点在院子里找到莫瞳的。她坐在苹果树下，身边围着七条狗。</w:t>
      </w:r>
      <w:r>
        <w:t>“</w:t>
      </w:r>
      <w:r>
        <w:t>莫瞳。</w:t>
      </w:r>
      <w:r>
        <w:t>”“</w:t>
      </w:r>
      <w:r>
        <w:t>嗯。</w:t>
      </w:r>
      <w:r>
        <w:t>”“</w:t>
      </w:r>
      <w:r>
        <w:t>你在想什么。</w:t>
      </w:r>
      <w:r>
        <w:t>”</w:t>
      </w:r>
      <w:r>
        <w:t>莫瞳抬起头。</w:t>
      </w:r>
      <w:r>
        <w:t>“</w:t>
      </w:r>
      <w:r>
        <w:t>我在想一件事。</w:t>
      </w:r>
      <w:r>
        <w:t>”</w:t>
      </w:r>
      <w:r>
        <w:t>她说，</w:t>
      </w:r>
      <w:r>
        <w:t>“</w:t>
      </w:r>
      <w:r>
        <w:t>你记不记得第一册，我带你参观过这栋房子。</w:t>
      </w:r>
      <w:r>
        <w:t>”“</w:t>
      </w:r>
      <w:r>
        <w:t>记得。</w:t>
      </w:r>
      <w:r>
        <w:t>”</w:t>
      </w:r>
    </w:p>
    <w:p w14:paraId="46CA351C" w14:textId="77777777" w:rsidR="00D25F81" w:rsidRDefault="00E0206E">
      <w:pPr>
        <w:pStyle w:val="PGBody"/>
      </w:pPr>
      <w:r>
        <w:t>“</w:t>
      </w:r>
      <w:r>
        <w:t>我带你们看了图书室、名画室、衣饰间、狩猎室。</w:t>
      </w:r>
      <w:r>
        <w:t>”</w:t>
      </w:r>
      <w:r>
        <w:t>莫瞳说，</w:t>
      </w:r>
      <w:r>
        <w:t>“</w:t>
      </w:r>
      <w:r>
        <w:t>我从来没带你们看过地下室。</w:t>
      </w:r>
      <w:r>
        <w:t>”</w:t>
      </w:r>
      <w:r>
        <w:t>她把手放在苹果树的树皮上。</w:t>
      </w:r>
      <w:r>
        <w:t>“</w:t>
      </w:r>
      <w:r>
        <w:t>因为我爷爷说，地下室是这个房子自己的。</w:t>
      </w:r>
      <w:r>
        <w:t>”“</w:t>
      </w:r>
      <w:r>
        <w:t>自己的什么。</w:t>
      </w:r>
      <w:r>
        <w:t>”</w:t>
      </w:r>
    </w:p>
    <w:p w14:paraId="56644FA2" w14:textId="77777777" w:rsidR="00D25F81" w:rsidRDefault="00E0206E">
      <w:pPr>
        <w:pStyle w:val="PGBody"/>
      </w:pPr>
      <w:r>
        <w:t>“</w:t>
      </w:r>
      <w:r>
        <w:t>自己的记性。</w:t>
      </w:r>
      <w:r>
        <w:t>”</w:t>
      </w:r>
      <w:r>
        <w:t>莫瞳说，</w:t>
      </w:r>
      <w:r>
        <w:t>“</w:t>
      </w:r>
      <w:r>
        <w:t>它每换一个地方，就往盒子里放一样东西。十九个盒子，就是它去过十九个地方的凭据。</w:t>
      </w:r>
      <w:r>
        <w:t>”</w:t>
      </w:r>
      <w:r>
        <w:t>她低下头。</w:t>
      </w:r>
      <w:r>
        <w:t>“</w:t>
      </w:r>
      <w:r>
        <w:t>它不是想去别处。</w:t>
      </w:r>
      <w:r>
        <w:t>”</w:t>
      </w:r>
      <w:r>
        <w:t>她说，</w:t>
      </w:r>
      <w:r>
        <w:t>“</w:t>
      </w:r>
      <w:r>
        <w:t>它是想回家。</w:t>
      </w:r>
      <w:r>
        <w:t>”</w:t>
      </w:r>
    </w:p>
    <w:p w14:paraId="614FD93C" w14:textId="77777777" w:rsidR="00D25F81" w:rsidRDefault="00E0206E">
      <w:pPr>
        <w:pStyle w:val="PGNoteAuth"/>
      </w:pPr>
      <w:r>
        <w:lastRenderedPageBreak/>
        <w:t>作者：这一章我让地下室变成了一个</w:t>
      </w:r>
      <w:r>
        <w:t>“</w:t>
      </w:r>
      <w:r>
        <w:t>记忆盒子</w:t>
      </w:r>
      <w:r>
        <w:t>”</w:t>
      </w:r>
      <w:r>
        <w:t>的柜子。房子每走一次，就往里放一块砖。读到最后你会明白，它一直想回的，是第一个地方。</w:t>
      </w:r>
    </w:p>
    <w:p w14:paraId="4F4DB567" w14:textId="77777777" w:rsidR="00D25F81" w:rsidRDefault="00E0206E">
      <w:pPr>
        <w:pStyle w:val="PGNoteEdt"/>
      </w:pPr>
      <w:r>
        <w:t>小编：那第一个地方在哪儿。</w:t>
      </w:r>
    </w:p>
    <w:p w14:paraId="73350BC1" w14:textId="77777777" w:rsidR="00D25F81" w:rsidRDefault="00E0206E">
      <w:pPr>
        <w:pStyle w:val="PGNoteAuth"/>
      </w:pPr>
      <w:r>
        <w:t>作者：城南，老槐树巷四号。第十七册那条已经没有的街。</w:t>
      </w:r>
    </w:p>
    <w:p w14:paraId="5510D510" w14:textId="77777777" w:rsidR="00D25F81" w:rsidRDefault="00E0206E">
      <w:pPr>
        <w:pStyle w:val="PGBody"/>
      </w:pPr>
      <w:r>
        <w:t>地下室那十九个木盒子，力克后来量过一次。他量的是盒子的尺寸。十九个盒子，长二十一点五厘米，宽十五厘米，高八厘米。他把这个尺寸记在本子上。量的时候他把尺子压在盒盖上，一格一格对齐。</w:t>
      </w:r>
    </w:p>
    <w:p w14:paraId="01CA9AA9" w14:textId="77777777" w:rsidR="00D25F81" w:rsidRDefault="00E0206E">
      <w:pPr>
        <w:pStyle w:val="PGBody"/>
      </w:pPr>
      <w:r>
        <w:t>然后他把自己那本债务登记簿拿来，比了一下。登记簿的尺寸是长二十一点五厘米，宽十五厘米。长短一样，宽也一样。</w:t>
      </w:r>
      <w:r>
        <w:t>“</w:t>
      </w:r>
      <w:r>
        <w:t>力克。</w:t>
      </w:r>
      <w:r>
        <w:t>”</w:t>
      </w:r>
      <w:r>
        <w:t>菲菲在旁边看着。</w:t>
      </w:r>
      <w:r>
        <w:t>“</w:t>
      </w:r>
      <w:r>
        <w:t>嗯。</w:t>
      </w:r>
      <w:r>
        <w:t>”“</w:t>
      </w:r>
      <w:r>
        <w:t>你在看什么。</w:t>
      </w:r>
      <w:r>
        <w:t>”</w:t>
      </w:r>
      <w:r>
        <w:t>力克把册子合上。</w:t>
      </w:r>
    </w:p>
    <w:p w14:paraId="549C02AF" w14:textId="77777777" w:rsidR="00D25F81" w:rsidRDefault="00E0206E">
      <w:pPr>
        <w:pStyle w:val="PGBody"/>
      </w:pPr>
      <w:r>
        <w:t>“</w:t>
      </w:r>
      <w:r>
        <w:t>我在看一件很奇怪的事。</w:t>
      </w:r>
      <w:r>
        <w:t>”</w:t>
      </w:r>
      <w:r>
        <w:t>他说，</w:t>
      </w:r>
      <w:r>
        <w:t>“</w:t>
      </w:r>
      <w:r>
        <w:t>莫瞳家装房子记性的盒子，和我这本登记簿，是一样大的。</w:t>
      </w:r>
      <w:r>
        <w:t>”</w:t>
      </w:r>
      <w:r>
        <w:t>他顿了一下。</w:t>
      </w:r>
      <w:r>
        <w:t>“</w:t>
      </w:r>
      <w:r>
        <w:t>这不是巧合。这是做本子的人用的同一个尺寸。</w:t>
      </w:r>
      <w:r>
        <w:t>”</w:t>
      </w:r>
    </w:p>
    <w:p w14:paraId="001FE3C0" w14:textId="77777777" w:rsidR="00D25F81" w:rsidRDefault="00E0206E">
      <w:pPr>
        <w:pStyle w:val="PGBody"/>
      </w:pPr>
      <w:r>
        <w:t>力克在值班点把这件事写了下来。他写的是：</w:t>
      </w:r>
      <w:r>
        <w:t>“</w:t>
      </w:r>
      <w:r>
        <w:t>莫瞳家有十九个木盒，尺寸与梧桐巷债务登记簿相同。制式一致。</w:t>
      </w:r>
      <w:r>
        <w:t>”</w:t>
      </w:r>
      <w:r>
        <w:t>写完他在下面添了一句。</w:t>
      </w:r>
    </w:p>
    <w:p w14:paraId="6270DDA4" w14:textId="77777777" w:rsidR="00D25F81" w:rsidRDefault="00E0206E">
      <w:pPr>
        <w:pStyle w:val="PGBody"/>
      </w:pPr>
      <w:r>
        <w:t>“</w:t>
      </w:r>
      <w:r>
        <w:t>这说明十几年前，替莫瞳家做盒子的那家铺子，跟给梧桐巷做账簿的是同一家。</w:t>
      </w:r>
      <w:r>
        <w:t>”</w:t>
      </w:r>
      <w:r>
        <w:t>他把笔放下。</w:t>
      </w:r>
    </w:p>
    <w:p w14:paraId="1EF3D2D2" w14:textId="77777777" w:rsidR="00D25F81" w:rsidRDefault="00E0206E">
      <w:pPr>
        <w:pStyle w:val="PGBody"/>
      </w:pPr>
      <w:r>
        <w:lastRenderedPageBreak/>
        <w:t>“</w:t>
      </w:r>
      <w:r>
        <w:t>十七册我查过梧桐巷那本账簿的来源。</w:t>
      </w:r>
      <w:r>
        <w:t>”</w:t>
      </w:r>
      <w:r>
        <w:t>他说，</w:t>
      </w:r>
      <w:r>
        <w:t>“</w:t>
      </w:r>
      <w:r>
        <w:t>做那本账簿的铺子叫</w:t>
      </w:r>
      <w:r>
        <w:t>‘</w:t>
      </w:r>
      <w:r>
        <w:t>永昌号</w:t>
      </w:r>
      <w:r>
        <w:t>’</w:t>
      </w:r>
      <w:r>
        <w:t>，一九五几年开的，六十年代就关了。</w:t>
      </w:r>
      <w:r>
        <w:t>”“</w:t>
      </w:r>
      <w:r>
        <w:t>那你现在怎么查。</w:t>
      </w:r>
      <w:r>
        <w:t>”“</w:t>
      </w:r>
      <w:r>
        <w:t>查不到。</w:t>
      </w:r>
      <w:r>
        <w:t>”</w:t>
      </w:r>
      <w:r>
        <w:t>力克说，</w:t>
      </w:r>
      <w:r>
        <w:t>“</w:t>
      </w:r>
      <w:r>
        <w:t>可我能查莫家的盒子是谁做的。</w:t>
      </w:r>
      <w:r>
        <w:t>”</w:t>
      </w:r>
    </w:p>
    <w:p w14:paraId="0AEB75EB" w14:textId="77777777" w:rsidR="00D25F81" w:rsidRDefault="00E0206E">
      <w:pPr>
        <w:pStyle w:val="PGBody"/>
      </w:pPr>
      <w:r>
        <w:t>他在本子上写了两个字。</w:t>
      </w:r>
      <w:r>
        <w:t>“</w:t>
      </w:r>
      <w:r>
        <w:t>明天。</w:t>
      </w:r>
      <w:r>
        <w:t>”</w:t>
      </w:r>
      <w:r>
        <w:t>从那十九张图里，力克读出了一件事。十九个地址，从第一个到第十九个，它们的位置在城里画了一个圈。这个圈，起点在城南，终点在城北。</w:t>
      </w:r>
    </w:p>
    <w:p w14:paraId="0617719F" w14:textId="77777777" w:rsidR="00D25F81" w:rsidRDefault="00E0206E">
      <w:pPr>
        <w:pStyle w:val="PGBody"/>
      </w:pPr>
      <w:r>
        <w:t>而城南到城北之间的距离，是一整个城。</w:t>
      </w:r>
      <w:r>
        <w:t>“</w:t>
      </w:r>
      <w:r>
        <w:t>六公里。</w:t>
      </w:r>
      <w:r>
        <w:t>”</w:t>
      </w:r>
      <w:r>
        <w:t>力克量了一下地图。</w:t>
      </w:r>
      <w:r>
        <w:t>“</w:t>
      </w:r>
      <w:r>
        <w:t>六公里走了三十年。</w:t>
      </w:r>
      <w:r>
        <w:t>”</w:t>
      </w:r>
      <w:r>
        <w:t>菲菲说。</w:t>
      </w:r>
      <w:r>
        <w:t>“</w:t>
      </w:r>
      <w:r>
        <w:t>不是走。</w:t>
      </w:r>
      <w:r>
        <w:t>”</w:t>
      </w:r>
      <w:r>
        <w:t>力克说，</w:t>
      </w:r>
      <w:r>
        <w:t>“</w:t>
      </w:r>
      <w:r>
        <w:t>是绕。</w:t>
      </w:r>
      <w:r>
        <w:t>”</w:t>
      </w:r>
      <w:r>
        <w:t>他用铅笔在那个圈的中间画了一个点。</w:t>
      </w:r>
    </w:p>
    <w:p w14:paraId="4C6E8B8C" w14:textId="77777777" w:rsidR="00D25F81" w:rsidRDefault="00E0206E">
      <w:pPr>
        <w:pStyle w:val="PGBody"/>
      </w:pPr>
      <w:r>
        <w:t>“</w:t>
      </w:r>
      <w:r>
        <w:t>这栋房子从来没有直线走过。</w:t>
      </w:r>
      <w:r>
        <w:t>”</w:t>
      </w:r>
      <w:r>
        <w:t>他说，</w:t>
      </w:r>
      <w:r>
        <w:t>“</w:t>
      </w:r>
      <w:r>
        <w:t>它一直在绕着什么东西走。</w:t>
      </w:r>
      <w:r>
        <w:t>”</w:t>
      </w:r>
      <w:r>
        <w:t>菲菲看着地图上那个点。那个点落在的位置，是老城区。</w:t>
      </w:r>
      <w:r>
        <w:t>“</w:t>
      </w:r>
      <w:r>
        <w:t>那儿是什么。</w:t>
      </w:r>
      <w:r>
        <w:t>”</w:t>
      </w:r>
      <w:r>
        <w:t>她问。力克翻出第十七册的地图比了一下。</w:t>
      </w:r>
    </w:p>
    <w:p w14:paraId="47EC48D5" w14:textId="77777777" w:rsidR="00D25F81" w:rsidRDefault="00E0206E">
      <w:pPr>
        <w:pStyle w:val="PGBody"/>
      </w:pPr>
      <w:r>
        <w:t>“</w:t>
      </w:r>
      <w:r>
        <w:t>那儿是槐树巷原来的位置。</w:t>
      </w:r>
      <w:r>
        <w:t>”</w:t>
      </w:r>
      <w:r>
        <w:t>他说。菲菲随后给远在潘宫的纳塔莉写了一封信。她写得很短，只有四行。第一行：</w:t>
      </w:r>
      <w:r>
        <w:t>“</w:t>
      </w:r>
      <w:r>
        <w:t>莫瞳回来了。</w:t>
      </w:r>
      <w:r>
        <w:t>”</w:t>
      </w:r>
      <w:r>
        <w:t>第二行：</w:t>
      </w:r>
      <w:r>
        <w:t>“</w:t>
      </w:r>
      <w:r>
        <w:t>她家走了。</w:t>
      </w:r>
      <w:r>
        <w:t>”</w:t>
      </w:r>
      <w:r>
        <w:t>第三行：</w:t>
      </w:r>
      <w:r>
        <w:t>“</w:t>
      </w:r>
      <w:r>
        <w:t>现在它停在城北平安巷。</w:t>
      </w:r>
      <w:r>
        <w:t>”</w:t>
      </w:r>
    </w:p>
    <w:p w14:paraId="4EB2FE73" w14:textId="77777777" w:rsidR="00D25F81" w:rsidRDefault="00E0206E">
      <w:pPr>
        <w:pStyle w:val="PGBody"/>
      </w:pPr>
      <w:r>
        <w:lastRenderedPageBreak/>
        <w:t>最后一行的字她写了很久：</w:t>
      </w:r>
      <w:r>
        <w:t>“</w:t>
      </w:r>
      <w:r>
        <w:t>我们要把它的路堵住。你有没有见过一栋会走路的房子。</w:t>
      </w:r>
      <w:r>
        <w:t>”</w:t>
      </w:r>
      <w:r>
        <w:t>写完把信封起来。信封上写的收信人是纳塔莉。地址那一栏，她想了很久，最后写的是：</w:t>
      </w:r>
      <w:r>
        <w:t>“</w:t>
      </w:r>
      <w:r>
        <w:t>潘宫，雾门内，第二进。</w:t>
      </w:r>
      <w:r>
        <w:t>”</w:t>
      </w:r>
    </w:p>
    <w:p w14:paraId="43D87145" w14:textId="77777777" w:rsidR="00D25F81" w:rsidRDefault="00E0206E">
      <w:pPr>
        <w:pStyle w:val="PGBody"/>
      </w:pPr>
      <w:r>
        <w:t>她把信投进了梧桐巷口那个绿色邮筒。那十九个地址连成的圈，菲菲后来自己走了一遍。她不是一次走的。她分了十一天，一天走一两个。邮筒上的绿漆掉了一块，露出底下的铁。</w:t>
      </w:r>
    </w:p>
    <w:p w14:paraId="617E48B2" w14:textId="77777777" w:rsidR="00D25F81" w:rsidRDefault="00E0206E">
      <w:pPr>
        <w:pStyle w:val="PGBody"/>
      </w:pPr>
      <w:r>
        <w:t>她走的时候带着本子，每到一个地址就在本子上记下三样东西：门牌现在挂的是什么、房子还在不在、门口有没有人。十一天走完，她得出了三个结果。</w:t>
      </w:r>
    </w:p>
    <w:p w14:paraId="44B7AC55" w14:textId="77777777" w:rsidR="00D25F81" w:rsidRDefault="00E0206E">
      <w:pPr>
        <w:pStyle w:val="PGBody"/>
      </w:pPr>
      <w:r>
        <w:t>第一，十九个地址里，有十一个地方现在是别的东西</w:t>
      </w:r>
      <w:r>
        <w:t>——</w:t>
      </w:r>
      <w:r>
        <w:t>有的是商铺，有的是停车场，有的是公园。房子早就不在了。第二，剩下八个地址上，都还立着旧房子。</w:t>
      </w:r>
    </w:p>
    <w:p w14:paraId="555B0049" w14:textId="77777777" w:rsidR="00D25F81" w:rsidRDefault="00E0206E">
      <w:pPr>
        <w:pStyle w:val="PGBody"/>
      </w:pPr>
      <w:r>
        <w:t>第三，这八个地址上的房子，全都是三层的、带院子的、深灰屋顶的旧楼。她把这一条抄了下来。</w:t>
      </w:r>
      <w:r>
        <w:t>“</w:t>
      </w:r>
      <w:r>
        <w:t>这八栋楼长得一样。</w:t>
      </w:r>
      <w:r>
        <w:t>”</w:t>
      </w:r>
      <w:r>
        <w:t>她说，</w:t>
      </w:r>
      <w:r>
        <w:t>“</w:t>
      </w:r>
      <w:r>
        <w:t>它们是同一栋。</w:t>
      </w:r>
      <w:r>
        <w:t>”</w:t>
      </w:r>
      <w:r>
        <w:t>那八栋楼里，菲菲挑了最近的一栋去看。</w:t>
      </w:r>
    </w:p>
    <w:p w14:paraId="1F26CE55" w14:textId="77777777" w:rsidR="00D25F81" w:rsidRDefault="00E0206E">
      <w:pPr>
        <w:pStyle w:val="PGBody"/>
      </w:pPr>
      <w:r>
        <w:t>那栋楼在城东的解放路，离平安巷不远。她那天下午去的时候，那栋楼门口挂着一块牌子：</w:t>
      </w:r>
      <w:r>
        <w:t>“</w:t>
      </w:r>
      <w:r>
        <w:t>解放路七十三</w:t>
      </w:r>
      <w:r>
        <w:lastRenderedPageBreak/>
        <w:t>号。</w:t>
      </w:r>
      <w:r>
        <w:t>”</w:t>
      </w:r>
      <w:r>
        <w:t>她按了门铃。开门的是一个六十来岁的老太太。</w:t>
      </w:r>
      <w:r>
        <w:t>“</w:t>
      </w:r>
      <w:r>
        <w:t>您家这栋房子，住了多久了。</w:t>
      </w:r>
      <w:r>
        <w:t>”</w:t>
      </w:r>
      <w:r>
        <w:t>门口的水泥台阶上有几道很深的裂缝，缝里长着草。</w:t>
      </w:r>
    </w:p>
    <w:p w14:paraId="2EC6563E" w14:textId="77777777" w:rsidR="00D25F81" w:rsidRDefault="00E0206E">
      <w:pPr>
        <w:pStyle w:val="PGBody"/>
      </w:pPr>
      <w:r>
        <w:t>老太太想了想。</w:t>
      </w:r>
      <w:r>
        <w:t>“</w:t>
      </w:r>
      <w:r>
        <w:t>三十来年了吧。</w:t>
      </w:r>
      <w:r>
        <w:t>”</w:t>
      </w:r>
      <w:r>
        <w:t>她说，</w:t>
      </w:r>
      <w:r>
        <w:t>“</w:t>
      </w:r>
      <w:r>
        <w:t>搬进来的时候，屋里有没有剩东西。</w:t>
      </w:r>
      <w:r>
        <w:t>”</w:t>
      </w:r>
      <w:r>
        <w:t>老太太笑了。</w:t>
      </w:r>
      <w:r>
        <w:t>“</w:t>
      </w:r>
      <w:r>
        <w:t>剩了一个铁笼子。</w:t>
      </w:r>
      <w:r>
        <w:t>”</w:t>
      </w:r>
      <w:r>
        <w:t>她说，</w:t>
      </w:r>
      <w:r>
        <w:t>“</w:t>
      </w:r>
      <w:r>
        <w:t>挺大的，我们扔了。</w:t>
      </w:r>
      <w:r>
        <w:t>”</w:t>
      </w:r>
      <w:r>
        <w:t>菲菲站在门口，看着她。</w:t>
      </w:r>
      <w:r>
        <w:t>“</w:t>
      </w:r>
      <w:r>
        <w:t>您家在三楼扔的。</w:t>
      </w:r>
      <w:r>
        <w:t>”</w:t>
      </w:r>
      <w:r>
        <w:t>老太太愣了一下。</w:t>
      </w:r>
      <w:r>
        <w:t>“</w:t>
      </w:r>
      <w:r>
        <w:t>你怎么知道。</w:t>
      </w:r>
      <w:r>
        <w:t>”</w:t>
      </w:r>
    </w:p>
    <w:p w14:paraId="09E74751" w14:textId="77777777" w:rsidR="00D25F81" w:rsidRDefault="00E0206E">
      <w:pPr>
        <w:pStyle w:val="PGBody"/>
      </w:pPr>
      <w:r>
        <w:t>那十九个地址里，有一个地址菲菲一直没想通。那是第九个地址。图上的门牌号写的是</w:t>
      </w:r>
      <w:r>
        <w:t>“</w:t>
      </w:r>
      <w:r>
        <w:t>城南</w:t>
      </w:r>
      <w:r>
        <w:t xml:space="preserve"> </w:t>
      </w:r>
      <w:r>
        <w:t>槐树巷</w:t>
      </w:r>
      <w:r>
        <w:t xml:space="preserve"> </w:t>
      </w:r>
      <w:r>
        <w:t>无号</w:t>
      </w:r>
      <w:r>
        <w:t>”</w:t>
      </w:r>
      <w:r>
        <w:t>。</w:t>
      </w:r>
      <w:r>
        <w:t>“</w:t>
      </w:r>
      <w:r>
        <w:t>无号。</w:t>
      </w:r>
      <w:r>
        <w:t>”</w:t>
      </w:r>
      <w:r>
        <w:t>菲菲把这个词抄下来，</w:t>
      </w:r>
      <w:r>
        <w:t>“</w:t>
      </w:r>
      <w:r>
        <w:t>什么叫无号。</w:t>
      </w:r>
      <w:r>
        <w:t>”</w:t>
      </w:r>
      <w:r>
        <w:t>她那天下午跑了一趟区档案馆。</w:t>
      </w:r>
    </w:p>
    <w:p w14:paraId="08A7AA26" w14:textId="77777777" w:rsidR="00D25F81" w:rsidRDefault="00E0206E">
      <w:pPr>
        <w:pStyle w:val="PGBody"/>
      </w:pPr>
      <w:r>
        <w:t>档案馆的人翻了半天，给她的答复是：槐树巷从设立到撤销，一共只有一个门牌体系。</w:t>
      </w:r>
      <w:r>
        <w:t>“</w:t>
      </w:r>
      <w:r>
        <w:t>那</w:t>
      </w:r>
      <w:r>
        <w:t>”</w:t>
      </w:r>
      <w:r>
        <w:t>无号</w:t>
      </w:r>
      <w:r>
        <w:t>“</w:t>
      </w:r>
      <w:r>
        <w:t>是什么意思。</w:t>
      </w:r>
      <w:r>
        <w:t>”“</w:t>
      </w:r>
      <w:r>
        <w:t>不知道。</w:t>
      </w:r>
      <w:r>
        <w:t>”</w:t>
      </w:r>
      <w:r>
        <w:t>那个人说，</w:t>
      </w:r>
      <w:r>
        <w:t>“</w:t>
      </w:r>
      <w:r>
        <w:t>也许是当时没编上。</w:t>
      </w:r>
      <w:r>
        <w:t>”</w:t>
      </w:r>
      <w:r>
        <w:t>菲菲从档案馆出来的时候，天已经暗了。</w:t>
      </w:r>
    </w:p>
    <w:p w14:paraId="23371E5E" w14:textId="77777777" w:rsidR="00D25F81" w:rsidRDefault="00E0206E">
      <w:pPr>
        <w:pStyle w:val="PGBody"/>
      </w:pPr>
      <w:r>
        <w:t>她站在门口，把第九张图拿出来看。那张图上的方框，比别的方框都小。方框旁边写着两个字：</w:t>
      </w:r>
      <w:r>
        <w:t>“</w:t>
      </w:r>
      <w:r>
        <w:t>无号</w:t>
      </w:r>
      <w:r>
        <w:t>”</w:t>
      </w:r>
      <w:r>
        <w:t>。她在方框旁边，用铅笔添了一个问号。档案馆门口的灯亮着，把那张纸照得发白。</w:t>
      </w:r>
    </w:p>
    <w:p w14:paraId="1494B639" w14:textId="77777777" w:rsidR="00D25F81" w:rsidRDefault="00E0206E">
      <w:pPr>
        <w:pStyle w:val="PGBody"/>
      </w:pPr>
      <w:r>
        <w:lastRenderedPageBreak/>
        <w:t>力克把第九张图和其他十八张图放在一起比。他比的是方框的位置。十八个方框，都在地图上有对应的街道。第九个方框，落在一个空白的地方。那个空白的地方在地图上什么都没有。</w:t>
      </w:r>
    </w:p>
    <w:p w14:paraId="281F536B" w14:textId="77777777" w:rsidR="00D25F81" w:rsidRDefault="00E0206E">
      <w:pPr>
        <w:pStyle w:val="PGBody"/>
      </w:pPr>
      <w:r>
        <w:t>力克用铅笔把它圈起来，然后对照第十七册那张槐树巷的范围。两处的位置对上了。</w:t>
      </w:r>
      <w:r>
        <w:t>“</w:t>
      </w:r>
      <w:r>
        <w:t>第九个地址是槐树巷原来最中间那一段。</w:t>
      </w:r>
      <w:r>
        <w:t>”</w:t>
      </w:r>
      <w:r>
        <w:t>他说，</w:t>
      </w:r>
      <w:r>
        <w:t>“</w:t>
      </w:r>
      <w:r>
        <w:t>那一段没有门牌号。</w:t>
      </w:r>
      <w:r>
        <w:t>”“</w:t>
      </w:r>
      <w:r>
        <w:t>为什么没有。</w:t>
      </w:r>
      <w:r>
        <w:t>”</w:t>
      </w:r>
    </w:p>
    <w:p w14:paraId="54CFF7E0" w14:textId="77777777" w:rsidR="00D25F81" w:rsidRDefault="00E0206E">
      <w:pPr>
        <w:pStyle w:val="PGBody"/>
      </w:pPr>
      <w:r>
        <w:t>“</w:t>
      </w:r>
      <w:r>
        <w:t>因为那一段原来不是人家。</w:t>
      </w:r>
      <w:r>
        <w:t>”</w:t>
      </w:r>
      <w:r>
        <w:t>力克说，</w:t>
      </w:r>
      <w:r>
        <w:t>“</w:t>
      </w:r>
      <w:r>
        <w:t>那是巷子的西头，赵德旺摆代写摊的地方。</w:t>
      </w:r>
      <w:r>
        <w:t>”</w:t>
      </w:r>
      <w:r>
        <w:t>第十九个地址，也就是城北平安巷，它是怎么被选中的，莫瞳后来想起来了。</w:t>
      </w:r>
      <w:r>
        <w:t>“</w:t>
      </w:r>
      <w:r>
        <w:t>我记得。</w:t>
      </w:r>
      <w:r>
        <w:t>”</w:t>
      </w:r>
      <w:r>
        <w:t>她说。</w:t>
      </w:r>
    </w:p>
    <w:p w14:paraId="49653B91" w14:textId="77777777" w:rsidR="00D25F81" w:rsidRDefault="00E0206E">
      <w:pPr>
        <w:pStyle w:val="PGBody"/>
      </w:pPr>
      <w:r>
        <w:t>那是六月一日凌晨三点多的时候。</w:t>
      </w:r>
      <w:r>
        <w:t>“</w:t>
      </w:r>
      <w:r>
        <w:t>那会儿我被一声响惊醒了。</w:t>
      </w:r>
      <w:r>
        <w:t>”</w:t>
      </w:r>
      <w:r>
        <w:t>她说，</w:t>
      </w:r>
      <w:r>
        <w:t>“</w:t>
      </w:r>
      <w:r>
        <w:t>我下楼看，一楼的墙外面变成了一片空场。</w:t>
      </w:r>
      <w:r>
        <w:t>”“</w:t>
      </w:r>
      <w:r>
        <w:t>后来呢。</w:t>
      </w:r>
      <w:r>
        <w:t>”“</w:t>
      </w:r>
      <w:r>
        <w:t>后来我就站在门口。</w:t>
      </w:r>
      <w:r>
        <w:t>”</w:t>
      </w:r>
      <w:r>
        <w:t>莫瞳说，</w:t>
      </w:r>
      <w:r>
        <w:t>“</w:t>
      </w:r>
      <w:r>
        <w:t>我站了很久。</w:t>
      </w:r>
      <w:r>
        <w:t>”“</w:t>
      </w:r>
      <w:r>
        <w:t>你在看什么。</w:t>
      </w:r>
      <w:r>
        <w:t>”“</w:t>
      </w:r>
      <w:r>
        <w:t>我在看东边。</w:t>
      </w:r>
      <w:r>
        <w:t>”</w:t>
      </w:r>
      <w:r>
        <w:t>她说。</w:t>
      </w:r>
    </w:p>
    <w:p w14:paraId="4BAB18CB" w14:textId="77777777" w:rsidR="00D25F81" w:rsidRDefault="00E0206E">
      <w:pPr>
        <w:pStyle w:val="PGBody"/>
      </w:pPr>
      <w:r>
        <w:t>“</w:t>
      </w:r>
      <w:r>
        <w:t>为什么看东边。</w:t>
      </w:r>
      <w:r>
        <w:t>”“</w:t>
      </w:r>
      <w:r>
        <w:t>因为东边有一个方向。</w:t>
      </w:r>
      <w:r>
        <w:t>”</w:t>
      </w:r>
      <w:r>
        <w:t>莫瞳说，</w:t>
      </w:r>
      <w:r>
        <w:t>“</w:t>
      </w:r>
      <w:r>
        <w:t>那条巷子的巷口朝东。我站在门口，能看见东边的天。</w:t>
      </w:r>
      <w:r>
        <w:t>”</w:t>
      </w:r>
      <w:r>
        <w:t>她停了一下。</w:t>
      </w:r>
      <w:r>
        <w:t>“</w:t>
      </w:r>
      <w:r>
        <w:t>我看见东边的天有一点亮。那时候是凌晨三点多，天不该亮。</w:t>
      </w:r>
      <w:r>
        <w:t>”“</w:t>
      </w:r>
      <w:r>
        <w:t>那是什么。</w:t>
      </w:r>
      <w:r>
        <w:t>”</w:t>
      </w:r>
    </w:p>
    <w:p w14:paraId="7DE30BE5" w14:textId="77777777" w:rsidR="00D25F81" w:rsidRDefault="00E0206E">
      <w:pPr>
        <w:pStyle w:val="PGBody"/>
      </w:pPr>
      <w:r>
        <w:lastRenderedPageBreak/>
        <w:t>“</w:t>
      </w:r>
      <w:r>
        <w:t>那是另一栋楼的灯。</w:t>
      </w:r>
      <w:r>
        <w:t>”</w:t>
      </w:r>
      <w:r>
        <w:t>莫瞳说，</w:t>
      </w:r>
      <w:r>
        <w:t>“</w:t>
      </w:r>
      <w:r>
        <w:t>在那条巷子尽头，有一栋楼的门灯亮着。</w:t>
      </w:r>
      <w:r>
        <w:t>”</w:t>
      </w:r>
      <w:r>
        <w:t>菲菲后来去平安巷的巷子尽头看了一次。巷子尽头是另一条街的交叉口，路口有一栋六层的旧楼。</w:t>
      </w:r>
    </w:p>
    <w:p w14:paraId="0A4C3C77" w14:textId="77777777" w:rsidR="00D25F81" w:rsidRDefault="00E0206E">
      <w:pPr>
        <w:pStyle w:val="PGBody"/>
      </w:pPr>
      <w:r>
        <w:t>那栋楼的一楼门口，有一盏门灯。灯是亮的。虽然是白天，那盏灯也亮着。菲菲站在路口看了很久。然后她走过去，在那栋楼门口看门牌。门牌上写的是：平安巷一六八号。那是平安巷最后一个门牌号。</w:t>
      </w:r>
    </w:p>
    <w:p w14:paraId="29B866D7" w14:textId="77777777" w:rsidR="00D25F81" w:rsidRDefault="00E0206E">
      <w:pPr>
        <w:pStyle w:val="PGBody"/>
      </w:pPr>
      <w:r>
        <w:t>她拿出本子，把这个号记下来。记完她在下面写了一句。</w:t>
      </w:r>
      <w:r>
        <w:t>“</w:t>
      </w:r>
      <w:r>
        <w:t>一六八号门口有一盏灯，白天也亮。</w:t>
      </w:r>
      <w:r>
        <w:t>”</w:t>
      </w:r>
      <w:r>
        <w:t>那八栋长得一样的楼，菲菲后来查过其中三栋的门牌号。第一栋：解放路七十三号。</w:t>
      </w:r>
    </w:p>
    <w:p w14:paraId="224E1622" w14:textId="77777777" w:rsidR="00D25F81" w:rsidRDefault="00E0206E">
      <w:pPr>
        <w:pStyle w:val="PGBody"/>
      </w:pPr>
      <w:r>
        <w:t>第二栋：东环路三十一号。第三栋：文昌路一百零四号。三个门牌号，数字不一样，位置不一样。可她把这三个门牌号写在一起看的时候，发现了一件事。七十三、三十一、一百零四。</w:t>
      </w:r>
    </w:p>
    <w:p w14:paraId="28B3C988" w14:textId="77777777" w:rsidR="00D25F81" w:rsidRDefault="00E0206E">
      <w:pPr>
        <w:pStyle w:val="PGBody"/>
      </w:pPr>
      <w:r>
        <w:t>三个数除以三的余数，都是</w:t>
      </w:r>
      <w:r>
        <w:t>1</w:t>
      </w:r>
      <w:r>
        <w:t>。她在本子上写了一行。</w:t>
      </w:r>
      <w:r>
        <w:t>“</w:t>
      </w:r>
      <w:r>
        <w:t>三个门牌号都是三的倍数加一。</w:t>
      </w:r>
      <w:r>
        <w:t>”</w:t>
      </w:r>
      <w:r>
        <w:t>她顿了一下，又在下面添了一句。</w:t>
      </w:r>
      <w:r>
        <w:t>“</w:t>
      </w:r>
      <w:r>
        <w:t>这栋楼喜欢</w:t>
      </w:r>
      <w:r>
        <w:t>”</w:t>
      </w:r>
      <w:r>
        <w:t>一</w:t>
      </w:r>
    </w:p>
    <w:p w14:paraId="14471C35" w14:textId="77777777" w:rsidR="00D25F81" w:rsidRDefault="00E0206E">
      <w:pPr>
        <w:pStyle w:val="PGBody"/>
      </w:pPr>
      <w:r>
        <w:lastRenderedPageBreak/>
        <w:t>力克把十九个门牌号全部列出来算了一遍。他算的是每一个门牌号除以七的余数。十九个数算完，他得到的余数分别是：一、一、二、三、五、一、六、零、一、四、一、二、一、一、三、一、二、一、零。</w:t>
      </w:r>
    </w:p>
    <w:p w14:paraId="0711E0C5" w14:textId="77777777" w:rsidR="00D25F81" w:rsidRDefault="00E0206E">
      <w:pPr>
        <w:pStyle w:val="PGBody"/>
      </w:pPr>
      <w:r>
        <w:t>他把这些余数按顺序排好，看了一会儿。</w:t>
      </w:r>
      <w:r>
        <w:t>“</w:t>
      </w:r>
      <w:r>
        <w:t>余数是一的出现得最多。</w:t>
      </w:r>
      <w:r>
        <w:t>”</w:t>
      </w:r>
      <w:r>
        <w:t>他说。他数了一下。十九个数里，余数是一的有九个。</w:t>
      </w:r>
      <w:r>
        <w:t>“</w:t>
      </w:r>
      <w:r>
        <w:t>九个一。</w:t>
      </w:r>
      <w:r>
        <w:t>”</w:t>
      </w:r>
      <w:r>
        <w:t>他说，</w:t>
      </w:r>
      <w:r>
        <w:t>“</w:t>
      </w:r>
      <w:r>
        <w:t>这栋楼十九次落脚，九次落在余数是一的门牌上。</w:t>
      </w:r>
      <w:r>
        <w:t>”</w:t>
      </w:r>
    </w:p>
    <w:p w14:paraId="53E88BEE" w14:textId="77777777" w:rsidR="00D25F81" w:rsidRDefault="00E0206E">
      <w:pPr>
        <w:pStyle w:val="PGBody"/>
      </w:pPr>
      <w:r>
        <w:t>那八栋长得一样的楼，菲菲后来又查了一栋。第九个地址，也就是</w:t>
      </w:r>
      <w:r>
        <w:t>“</w:t>
      </w:r>
      <w:r>
        <w:t>城南</w:t>
      </w:r>
      <w:r>
        <w:t xml:space="preserve"> </w:t>
      </w:r>
      <w:r>
        <w:t>槐树巷</w:t>
      </w:r>
      <w:r>
        <w:t xml:space="preserve"> </w:t>
      </w:r>
      <w:r>
        <w:t>无号</w:t>
      </w:r>
      <w:r>
        <w:t>”</w:t>
      </w:r>
      <w:r>
        <w:t>那一个。那个地址现在是一片空地。菲菲去的时候，那里什么都没有。只有一段残墙，墙头上长着草。她在残墙前面站了一会儿。</w:t>
      </w:r>
    </w:p>
    <w:p w14:paraId="1B4D034D" w14:textId="77777777" w:rsidR="00D25F81" w:rsidRDefault="00E0206E">
      <w:pPr>
        <w:pStyle w:val="PGBody"/>
      </w:pPr>
      <w:r>
        <w:t>然后她从口袋里摸出那颗老纽扣，摆在残墙上。摆完她退后两步看。那颗纽扣是白的，很小。残墙是灰的，一段一段。她拍了张照片。</w:t>
      </w:r>
      <w:r>
        <w:t>“</w:t>
      </w:r>
      <w:r>
        <w:t>这就是第九个地方。</w:t>
      </w:r>
      <w:r>
        <w:t>”</w:t>
      </w:r>
      <w:r>
        <w:t>她说，</w:t>
      </w:r>
      <w:r>
        <w:t>“</w:t>
      </w:r>
      <w:r>
        <w:t>它现在什么都没有了。</w:t>
      </w:r>
      <w:r>
        <w:t>”</w:t>
      </w:r>
    </w:p>
    <w:p w14:paraId="748472A4" w14:textId="77777777" w:rsidR="00D25F81" w:rsidRDefault="00E0206E">
      <w:pPr>
        <w:pStyle w:val="PGBody"/>
      </w:pPr>
      <w:r>
        <w:t>力克把十九个地址重新排了一次。他排的顺序不是时间的顺序，是距离的顺序。以梧桐巷</w:t>
      </w:r>
      <w:r>
        <w:t>43</w:t>
      </w:r>
      <w:r>
        <w:t>号为圆心，他把十九个地址按离圆心的远近排好。排完他看了一会儿。</w:t>
      </w:r>
    </w:p>
    <w:p w14:paraId="182EFD55" w14:textId="77777777" w:rsidR="00D25F81" w:rsidRDefault="00E0206E">
      <w:pPr>
        <w:pStyle w:val="PGBody"/>
      </w:pPr>
      <w:r>
        <w:lastRenderedPageBreak/>
        <w:t>最近的是第九个地址。那是槐树巷无号。最远的是第十九个地址。那是城北平安巷。</w:t>
      </w:r>
      <w:r>
        <w:t>“</w:t>
      </w:r>
      <w:r>
        <w:t>它现在待在离起点最远的地方。</w:t>
      </w:r>
      <w:r>
        <w:t>”</w:t>
      </w:r>
      <w:r>
        <w:t>他说。</w:t>
      </w:r>
      <w:r>
        <w:t>“</w:t>
      </w:r>
      <w:r>
        <w:t>那它下一步会往哪儿走。</w:t>
      </w:r>
      <w:r>
        <w:t>”</w:t>
      </w:r>
      <w:r>
        <w:t>力克把笔放在地图上。他画了一条线。</w:t>
      </w:r>
    </w:p>
    <w:p w14:paraId="5DB9742D" w14:textId="77777777" w:rsidR="00D25F81" w:rsidRDefault="00E0206E">
      <w:pPr>
        <w:pStyle w:val="PGBody"/>
      </w:pPr>
      <w:r>
        <w:t>那条线从平安巷出发，指向槐树巷的方向。</w:t>
      </w:r>
      <w:r>
        <w:t>“</w:t>
      </w:r>
      <w:r>
        <w:t>它要回去。</w:t>
      </w:r>
      <w:r>
        <w:t>”</w:t>
      </w:r>
      <w:r>
        <w:t>他说。第九个地址，也就是槐树巷无号那个地方，菲菲后来又去了一次。那次是六月十二日的傍晚。她一个人去的。</w:t>
      </w:r>
    </w:p>
    <w:p w14:paraId="2EAADB6F" w14:textId="77777777" w:rsidR="00D25F81" w:rsidRDefault="00E0206E">
      <w:pPr>
        <w:pStyle w:val="PGBody"/>
      </w:pPr>
      <w:r>
        <w:t>她在残墙前面坐了一个多小时。天慢慢黑下来。然后她在残墙上用粉笔画了一个方框。方框的大小，跟莫瞳家那栋楼的占地面积差不多。画完她站起来，退后几步看。</w:t>
      </w:r>
    </w:p>
    <w:p w14:paraId="6BB0F92E" w14:textId="77777777" w:rsidR="00D25F81" w:rsidRDefault="00E0206E">
      <w:pPr>
        <w:pStyle w:val="PGBody"/>
      </w:pPr>
      <w:r>
        <w:t>粉笔画的方框，正好把那段残墙围在里面。</w:t>
      </w:r>
      <w:r>
        <w:t>“</w:t>
      </w:r>
      <w:r>
        <w:t>这栋楼原来就在这儿。</w:t>
      </w:r>
      <w:r>
        <w:t>”</w:t>
      </w:r>
      <w:r>
        <w:t>她说。她把粉笔收起来，转身走了。</w:t>
      </w:r>
    </w:p>
    <w:p w14:paraId="7F543AF7" w14:textId="77777777" w:rsidR="00D25F81" w:rsidRDefault="00E0206E">
      <w:pPr>
        <w:pStyle w:val="PGBody"/>
      </w:pPr>
      <w:r>
        <w:t>回到值班点，力克算了一次第九个地址到第十九个地址的距离。他量了地图：从槐树巷无号到城北平安巷，直线距离大约六公里。然后他算十九次交接用掉的年头：三十年。</w:t>
      </w:r>
    </w:p>
    <w:p w14:paraId="5D670D3D" w14:textId="77777777" w:rsidR="00D25F81" w:rsidRDefault="00E0206E">
      <w:pPr>
        <w:pStyle w:val="PGBody"/>
      </w:pPr>
      <w:r>
        <w:t>“</w:t>
      </w:r>
      <w:r>
        <w:t>六公里，走了三十年。</w:t>
      </w:r>
      <w:r>
        <w:t>”</w:t>
      </w:r>
      <w:r>
        <w:t>他说。他把笔放下。</w:t>
      </w:r>
      <w:r>
        <w:t>“</w:t>
      </w:r>
      <w:r>
        <w:t>一年两百米。</w:t>
      </w:r>
      <w:r>
        <w:t>”</w:t>
      </w:r>
      <w:r>
        <w:t>第九个地址的残墙，菲菲那次去的时候留了一</w:t>
      </w:r>
      <w:r>
        <w:lastRenderedPageBreak/>
        <w:t>样东西。她把那块从空地草地上捡出来的青瓦，放在了残墙顶上。瓦的背面刻着</w:t>
      </w:r>
      <w:r>
        <w:t>“</w:t>
      </w:r>
      <w:r>
        <w:t>七</w:t>
      </w:r>
      <w:r>
        <w:t>”</w:t>
      </w:r>
      <w:r>
        <w:t>。</w:t>
      </w:r>
    </w:p>
    <w:p w14:paraId="5573D292" w14:textId="77777777" w:rsidR="00D25F81" w:rsidRDefault="00E0206E">
      <w:pPr>
        <w:pStyle w:val="PGBody"/>
      </w:pPr>
      <w:r>
        <w:t>她把它立在墙上，靠着，摆得很稳。摆完她退后两步看。然后她说了一句话。</w:t>
      </w:r>
      <w:r>
        <w:t>“</w:t>
      </w:r>
      <w:r>
        <w:t>这一块瓦是从空地上刨出来的。现在它回到这儿了。</w:t>
      </w:r>
      <w:r>
        <w:t>”</w:t>
      </w:r>
      <w:r>
        <w:t>她拍了张照片，转身走了。</w:t>
      </w:r>
    </w:p>
    <w:p w14:paraId="57621D14" w14:textId="77777777" w:rsidR="00D25F81" w:rsidRDefault="00E0206E">
      <w:pPr>
        <w:pStyle w:val="PGBody"/>
      </w:pPr>
      <w:r>
        <w:t>那张照片后来被她洗出来，贴在了值班点墙上那张地图的旁边。力克又把十九个地址和十九个门牌号核了一遍，核的是</w:t>
      </w:r>
      <w:r>
        <w:t>“</w:t>
      </w:r>
      <w:r>
        <w:t>七的余数</w:t>
      </w:r>
      <w:r>
        <w:t>”</w:t>
      </w:r>
      <w:r>
        <w:t>。十九个数里，余数是一的有九个。</w:t>
      </w:r>
    </w:p>
    <w:p w14:paraId="6A0273A3" w14:textId="77777777" w:rsidR="00D25F81" w:rsidRDefault="00E0206E">
      <w:pPr>
        <w:pStyle w:val="PGBody"/>
      </w:pPr>
      <w:r>
        <w:t>他把这九个地址圈起来，另外画在一张纸上。画完他发现，这九个地址在城里的分布不是随机的。它们排成了一条线。那条线的方向，从东北到西南。他把这条线延长，看它经过哪里。</w:t>
      </w:r>
    </w:p>
    <w:p w14:paraId="7B1B1937" w14:textId="77777777" w:rsidR="00D25F81" w:rsidRDefault="00E0206E">
      <w:pPr>
        <w:pStyle w:val="PGBody"/>
      </w:pPr>
      <w:r>
        <w:t>它经过了城南的老槐树巷。</w:t>
      </w:r>
      <w:r>
        <w:t>“</w:t>
      </w:r>
      <w:r>
        <w:t>它落脚最多的方向，是朝着起点的方向。</w:t>
      </w:r>
      <w:r>
        <w:t>”</w:t>
      </w:r>
      <w:r>
        <w:t>力克说，</w:t>
      </w:r>
      <w:r>
        <w:t>“</w:t>
      </w:r>
      <w:r>
        <w:t>每一次它都在往那个方向靠一步。</w:t>
      </w:r>
      <w:r>
        <w:t>”</w:t>
      </w:r>
    </w:p>
    <w:p w14:paraId="59A34D7D" w14:textId="77777777" w:rsidR="00D25F81" w:rsidRDefault="00E0206E">
      <w:pPr>
        <w:pStyle w:val="PGBody"/>
      </w:pPr>
      <w:r>
        <w:t>那八栋长得一样的楼，力克后来统计过一次，统计的是每栋楼的门牌号末尾数字。解放路七十三号：末尾三。</w:t>
      </w:r>
    </w:p>
    <w:p w14:paraId="68E08DA6" w14:textId="77777777" w:rsidR="00D25F81" w:rsidRDefault="00E0206E">
      <w:pPr>
        <w:pStyle w:val="PGBody"/>
      </w:pPr>
      <w:r>
        <w:t>东环路三十一号：末尾一。文昌路一百零四号：末尾四。平安巷一六八号：末尾八。他统计了八栋，得到的末</w:t>
      </w:r>
      <w:r>
        <w:lastRenderedPageBreak/>
        <w:t>尾数字是：三、一、四、八、六、一、九、二。他把这八个数排好，看了一会儿。然后他在本子上写了一行字。</w:t>
      </w:r>
    </w:p>
    <w:p w14:paraId="09A6FFF6" w14:textId="77777777" w:rsidR="00D25F81" w:rsidRDefault="00E0206E">
      <w:pPr>
        <w:pStyle w:val="PGBody"/>
      </w:pPr>
      <w:r>
        <w:t>“</w:t>
      </w:r>
      <w:r>
        <w:t>三、一、四、八、六、一、九、二。</w:t>
      </w:r>
      <w:r>
        <w:t>”</w:t>
      </w:r>
      <w:r>
        <w:t>他顿了一下，在下面添了一句。</w:t>
      </w:r>
      <w:r>
        <w:t>“</w:t>
      </w:r>
      <w:r>
        <w:t>这八个数里面，有三个是质数。</w:t>
      </w:r>
      <w:r>
        <w:t>”</w:t>
      </w:r>
    </w:p>
    <w:p w14:paraId="66B62DFF" w14:textId="77777777" w:rsidR="00D25F81" w:rsidRDefault="00E0206E">
      <w:pPr>
        <w:pStyle w:val="PGBody"/>
      </w:pPr>
      <w:r>
        <w:t>力克把十九个地址和八栋楼的门牌号摆在一起。他把八栋楼的门牌号，跟十九个地址里对应的那八个，一个一个对齐。对齐以后他看了一会儿。然后他抬起头。</w:t>
      </w:r>
      <w:r>
        <w:t>“</w:t>
      </w:r>
      <w:r>
        <w:t>路菲菲。</w:t>
      </w:r>
      <w:r>
        <w:t>”“</w:t>
      </w:r>
      <w:r>
        <w:t>嗯。</w:t>
      </w:r>
      <w:r>
        <w:t>”</w:t>
      </w:r>
    </w:p>
    <w:p w14:paraId="760F813A" w14:textId="77777777" w:rsidR="00D25F81" w:rsidRDefault="00E0206E">
      <w:pPr>
        <w:pStyle w:val="PGBody"/>
      </w:pPr>
      <w:r>
        <w:t>“</w:t>
      </w:r>
      <w:r>
        <w:t>这八栋楼的门牌号，比地址上的号大。</w:t>
      </w:r>
      <w:r>
        <w:t>”“</w:t>
      </w:r>
      <w:r>
        <w:t>大多少。</w:t>
      </w:r>
      <w:r>
        <w:t>”</w:t>
      </w:r>
      <w:r>
        <w:t>力克算了一下。</w:t>
      </w:r>
      <w:r>
        <w:t>“</w:t>
      </w:r>
      <w:r>
        <w:t>平均大七十。</w:t>
      </w:r>
      <w:r>
        <w:t>”</w:t>
      </w:r>
      <w:r>
        <w:t>他说。他把笔放下。</w:t>
      </w:r>
      <w:r>
        <w:t>“</w:t>
      </w:r>
      <w:r>
        <w:t>这栋楼每到一个地方，那栋原来在那儿的楼就往后挪七十个号。</w:t>
      </w:r>
      <w:r>
        <w:t>”</w:t>
      </w:r>
      <w:r>
        <w:t>他抬起头。</w:t>
      </w:r>
      <w:r>
        <w:t>“</w:t>
      </w:r>
      <w:r>
        <w:t>它们是在让位。</w:t>
      </w:r>
      <w:r>
        <w:t>”</w:t>
      </w:r>
    </w:p>
    <w:p w14:paraId="4BDD75FF" w14:textId="77777777" w:rsidR="00D25F81" w:rsidRDefault="00E0206E">
      <w:pPr>
        <w:pStyle w:val="PGPUZ"/>
      </w:pPr>
      <w:r>
        <w:t>题目八</w:t>
      </w:r>
      <w:r>
        <w:t xml:space="preserve"> </w:t>
      </w:r>
      <w:r>
        <w:t>数到第七个</w:t>
      </w:r>
    </w:p>
    <w:p w14:paraId="0A048F15" w14:textId="77777777" w:rsidR="00D25F81" w:rsidRDefault="00E0206E">
      <w:pPr>
        <w:pStyle w:val="PGPUZT"/>
      </w:pPr>
      <w:r>
        <w:t>只有一张纸。力克把十九个地址编了号，一号到十九号，按顺序画成一个圈。</w:t>
      </w:r>
    </w:p>
    <w:p w14:paraId="6BF1CB21" w14:textId="77777777" w:rsidR="00D25F81" w:rsidRDefault="00E0206E">
      <w:pPr>
        <w:pStyle w:val="PGPUZT"/>
      </w:pPr>
      <w:r>
        <w:t>规矩是他自己定的：从一号开始数，数到第七个就划掉；划掉以后，从下一个接着数，还是数到第七个划掉；一直划，划到圈上只剩一个号。</w:t>
      </w:r>
    </w:p>
    <w:p w14:paraId="360A9B2A" w14:textId="77777777" w:rsidR="00D25F81" w:rsidRDefault="00E0206E">
      <w:pPr>
        <w:pStyle w:val="PGPUZT"/>
      </w:pPr>
      <w:r>
        <w:lastRenderedPageBreak/>
        <w:t>天快黑了。莫瞳问：</w:t>
      </w:r>
      <w:r>
        <w:t>“</w:t>
      </w:r>
      <w:r>
        <w:t>最后剩下的是几号？</w:t>
      </w:r>
      <w:r>
        <w:t>”</w:t>
      </w:r>
    </w:p>
    <w:p w14:paraId="4FEF5C92" w14:textId="77777777" w:rsidR="00D25F81" w:rsidRDefault="00E0206E">
      <w:pPr>
        <w:pStyle w:val="PGPUZT"/>
      </w:pPr>
      <w:r>
        <w:t>问：</w:t>
      </w:r>
    </w:p>
    <w:p w14:paraId="2CBF1D5D" w14:textId="77777777" w:rsidR="00D25F81" w:rsidRDefault="00E0206E">
      <w:pPr>
        <w:pStyle w:val="PGPUZT"/>
      </w:pPr>
      <w:r>
        <w:t>一、第一个被划掉的是几号？第二个、第三个呢？</w:t>
      </w:r>
    </w:p>
    <w:p w14:paraId="3AD647D6" w14:textId="77777777" w:rsidR="00D25F81" w:rsidRDefault="00E0206E">
      <w:pPr>
        <w:pStyle w:val="PGPUZT"/>
      </w:pPr>
      <w:r>
        <w:t>二、最后剩下的是几号？（提示：画十九个圈，划一个数一个。划掉的地方不要再数。）</w:t>
      </w:r>
    </w:p>
    <w:p w14:paraId="498EA86B" w14:textId="77777777" w:rsidR="00D25F81" w:rsidRDefault="00E0206E">
      <w:pPr>
        <w:pStyle w:val="PGPUZT"/>
      </w:pPr>
      <w:r>
        <w:t>三、如果从二号开始数，不从一号，最后剩下的会变成几号？为什么？</w:t>
      </w:r>
    </w:p>
    <w:p w14:paraId="00DFFC3F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134</w:t>
      </w:r>
      <w:r>
        <w:t>页）</w:t>
      </w:r>
    </w:p>
    <w:p w14:paraId="2BDCBB87" w14:textId="77777777" w:rsidR="00D25F81" w:rsidRDefault="00E0206E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4E12FE30" w14:textId="77777777" w:rsidR="00D25F81" w:rsidRDefault="00E0206E">
      <w:pPr>
        <w:pStyle w:val="PGPUZA"/>
      </w:pPr>
      <w:r>
        <w:t>数到第七个：</w:t>
      </w:r>
    </w:p>
    <w:p w14:paraId="49AE5C1A" w14:textId="77777777" w:rsidR="00D25F81" w:rsidRDefault="00E0206E">
      <w:pPr>
        <w:pStyle w:val="PGPUZA"/>
      </w:pPr>
      <w:r>
        <w:t>答案：一、七号，十四号，二号。二、十六号。三、十七号。从二号开始数，等于把整圈号码往前挪了一位，剩下的那个也跟着挪一位。</w:t>
      </w:r>
    </w:p>
    <w:p w14:paraId="41103FBD" w14:textId="77777777" w:rsidR="00D25F81" w:rsidRDefault="00E0206E">
      <w:pPr>
        <w:pStyle w:val="PGPUZA"/>
      </w:pPr>
      <w:r>
        <w:t>思路：这道题只能画。第一个划七号。从八号接着数：八是一，九是二</w:t>
      </w:r>
      <w:r>
        <w:t>……</w:t>
      </w:r>
      <w:r>
        <w:t>数到十四号正好是第七个，划掉。再从十五号数：十五、十六、十七、十八、十九、一、二，第七个是二号，划掉。</w:t>
      </w:r>
    </w:p>
    <w:p w14:paraId="276A1DE3" w14:textId="77777777" w:rsidR="00D25F81" w:rsidRDefault="00E0206E">
      <w:pPr>
        <w:pStyle w:val="PGPUZA"/>
      </w:pPr>
      <w:r>
        <w:t>最容易错的地方有两个：划掉以后要从下一个接着数，不是从被划掉的那个；数过十九要绕回一，中间划掉的号不再数。</w:t>
      </w:r>
    </w:p>
    <w:p w14:paraId="2D095A58" w14:textId="77777777" w:rsidR="00D25F81" w:rsidRDefault="00E0206E">
      <w:pPr>
        <w:pStyle w:val="PGPUZA"/>
      </w:pPr>
      <w:r>
        <w:t>划掉的顺序是：七、十四、二、十、十八、八、十七、九、一、十三、六、四、三、五、十二、十九、十一、十五。剩下的是十六。</w:t>
      </w:r>
    </w:p>
    <w:p w14:paraId="5ADBA361" w14:textId="77777777" w:rsidR="00D25F81" w:rsidRDefault="00E0206E">
      <w:pPr>
        <w:pStyle w:val="PGPUZA"/>
      </w:pPr>
      <w:r>
        <w:t>（莫瞳把那张纸拿过去，从头看了一遍。她说：</w:t>
      </w:r>
      <w:r>
        <w:t>“</w:t>
      </w:r>
      <w:r>
        <w:t>原来在圈上数东西，起点错一位，最后就差一位。</w:t>
      </w:r>
      <w:r>
        <w:t>”</w:t>
      </w:r>
      <w:r>
        <w:t>）</w:t>
      </w:r>
    </w:p>
    <w:p w14:paraId="3717B008" w14:textId="77777777" w:rsidR="00D25F81" w:rsidRDefault="00E0206E">
      <w:pPr>
        <w:pStyle w:val="PGCH"/>
        <w:pageBreakBefore/>
      </w:pPr>
      <w:bookmarkStart w:id="10" w:name="_Toc243500684"/>
      <w:r>
        <w:lastRenderedPageBreak/>
        <w:t>第九章</w:t>
      </w:r>
      <w:r>
        <w:t xml:space="preserve"> </w:t>
      </w:r>
      <w:r>
        <w:t>还回来的红宝石</w:t>
      </w:r>
      <w:bookmarkEnd w:id="10"/>
    </w:p>
    <w:p w14:paraId="22C8FD0C" w14:textId="77777777" w:rsidR="00D25F81" w:rsidRDefault="00E0206E">
      <w:pPr>
        <w:pStyle w:val="PGBody"/>
      </w:pPr>
      <w:r>
        <w:t>那颗红宝石，是在第九天下午拿出来的。莫瞳把木盒从桌上端下来，打开，把石头放在掌心里。水头很足，红得像里面有一团火。她把手举到窗边的光里。</w:t>
      </w:r>
      <w:r>
        <w:t>“</w:t>
      </w:r>
      <w:r>
        <w:t>彼特。</w:t>
      </w:r>
      <w:r>
        <w:t>”“</w:t>
      </w:r>
      <w:r>
        <w:t>嗯。</w:t>
      </w:r>
      <w:r>
        <w:t>”</w:t>
      </w:r>
    </w:p>
    <w:p w14:paraId="13A07C8B" w14:textId="77777777" w:rsidR="00D25F81" w:rsidRDefault="00E0206E">
      <w:pPr>
        <w:pStyle w:val="PGBody"/>
      </w:pPr>
      <w:r>
        <w:t>“</w:t>
      </w:r>
      <w:r>
        <w:t>你说这石头里藏着一个很老的秘密。</w:t>
      </w:r>
      <w:r>
        <w:t>”“</w:t>
      </w:r>
      <w:r>
        <w:t>我说过。</w:t>
      </w:r>
      <w:r>
        <w:t>”“</w:t>
      </w:r>
      <w:r>
        <w:t>那是什么秘密。</w:t>
      </w:r>
      <w:r>
        <w:t>”</w:t>
      </w:r>
      <w:r>
        <w:t>彼特站在窗边，看着那颗石头。窗外的光落在石头上，边上亮了一圈。</w:t>
      </w:r>
      <w:r>
        <w:t>“</w:t>
      </w:r>
      <w:r>
        <w:t>我不知道全部。</w:t>
      </w:r>
      <w:r>
        <w:t>”</w:t>
      </w:r>
      <w:r>
        <w:t>他说，</w:t>
      </w:r>
      <w:r>
        <w:t>“</w:t>
      </w:r>
      <w:r>
        <w:t>我只知道两件事。</w:t>
      </w:r>
      <w:r>
        <w:t>”“</w:t>
      </w:r>
      <w:r>
        <w:t>说。</w:t>
      </w:r>
      <w:r>
        <w:t>”</w:t>
      </w:r>
    </w:p>
    <w:p w14:paraId="0ED6A968" w14:textId="77777777" w:rsidR="00D25F81" w:rsidRDefault="00E0206E">
      <w:pPr>
        <w:pStyle w:val="PGBody"/>
      </w:pPr>
      <w:r>
        <w:t>“</w:t>
      </w:r>
      <w:r>
        <w:t>第一件，它不是首饰。协会的仪器测过，它的能量和另外六颗宝石同源。</w:t>
      </w:r>
      <w:r>
        <w:t>”“</w:t>
      </w:r>
      <w:r>
        <w:t>第二件呢。</w:t>
      </w:r>
      <w:r>
        <w:t>”</w:t>
      </w:r>
      <w:r>
        <w:t>彼特顿了一下。</w:t>
      </w:r>
      <w:r>
        <w:t>“</w:t>
      </w:r>
      <w:r>
        <w:t>第二件，</w:t>
      </w:r>
      <w:r>
        <w:t>”</w:t>
      </w:r>
      <w:r>
        <w:t>他说，</w:t>
      </w:r>
      <w:r>
        <w:t>“</w:t>
      </w:r>
      <w:r>
        <w:t>它不能一直待在一个人身上。</w:t>
      </w:r>
      <w:r>
        <w:t>”</w:t>
      </w:r>
    </w:p>
    <w:p w14:paraId="5C2DA424" w14:textId="77777777" w:rsidR="00D25F81" w:rsidRDefault="00E0206E">
      <w:pPr>
        <w:pStyle w:val="PGBody"/>
      </w:pPr>
      <w:r>
        <w:t>莫瞳一个人把那栋房子走了一遍，从四点走到五点多。不是参观，是量。她拿着一把卷尺，从一楼走到三楼，量了每一扇门、每一扇窗，以及每一个门框的上沿。</w:t>
      </w:r>
    </w:p>
    <w:p w14:paraId="5DFEDD1B" w14:textId="77777777" w:rsidR="00D25F81" w:rsidRDefault="00E0206E">
      <w:pPr>
        <w:pStyle w:val="PGBody"/>
      </w:pPr>
      <w:r>
        <w:t>量完她站在一楼门厅，抬头看前门的门框。前门的门框是木头的，很旧，木头是深褐色的。门框上沿的正中间，有一处很小的凹槽。凹槽不大，大概两厘米长，形状是一滴水。莫瞳踩着凳子上去看。</w:t>
      </w:r>
    </w:p>
    <w:p w14:paraId="15754175" w14:textId="77777777" w:rsidR="00D25F81" w:rsidRDefault="00E0206E">
      <w:pPr>
        <w:pStyle w:val="PGBody"/>
      </w:pPr>
      <w:r>
        <w:lastRenderedPageBreak/>
        <w:t>她把红宝石举到那个凹槽前面。石头是水滴形的。凹槽也是水滴形的。她把石头靠近了一些，然后又靠近了一些。石头刚好嵌进凹槽里，严丝合缝。</w:t>
      </w:r>
    </w:p>
    <w:p w14:paraId="4E5CE784" w14:textId="77777777" w:rsidR="00D25F81" w:rsidRDefault="00E0206E">
      <w:pPr>
        <w:pStyle w:val="PGBody"/>
      </w:pPr>
      <w:r>
        <w:t>莫瞳从凳子上下来的时候，已经过了五点，脸色很白。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房门的门框上有一个槽。</w:t>
      </w:r>
      <w:r>
        <w:t>”</w:t>
      </w:r>
      <w:r>
        <w:t>菲菲走过去看。</w:t>
      </w:r>
    </w:p>
    <w:p w14:paraId="5D2A8DC4" w14:textId="77777777" w:rsidR="00D25F81" w:rsidRDefault="00E0206E">
      <w:pPr>
        <w:pStyle w:val="PGBody"/>
      </w:pPr>
      <w:r>
        <w:t>凹槽很干净，不是被挖出来的，是留出来的。木头的年轮在凹槽的边缘绕开，像是这棵树活着的时候，就没长那一块。</w:t>
      </w:r>
      <w:r>
        <w:t>“</w:t>
      </w:r>
      <w:r>
        <w:t>这是留的位置。</w:t>
      </w:r>
      <w:r>
        <w:t>”</w:t>
      </w:r>
      <w:r>
        <w:t>菲菲说，</w:t>
      </w:r>
      <w:r>
        <w:t>“</w:t>
      </w:r>
      <w:r>
        <w:t>有人做这个门框的时候，就留了这个槽。</w:t>
      </w:r>
      <w:r>
        <w:t>”</w:t>
      </w:r>
      <w:r>
        <w:t>凹槽边上落着一点灰，一擦就掉了。</w:t>
      </w:r>
    </w:p>
    <w:p w14:paraId="448D77BD" w14:textId="77777777" w:rsidR="00D25F81" w:rsidRDefault="00E0206E">
      <w:pPr>
        <w:pStyle w:val="PGBody"/>
      </w:pPr>
      <w:r>
        <w:t>“</w:t>
      </w:r>
      <w:r>
        <w:t>留给一颗石头。</w:t>
      </w:r>
      <w:r>
        <w:t>”</w:t>
      </w:r>
      <w:r>
        <w:t>莫瞳说。她把石头握在手里。</w:t>
      </w:r>
      <w:r>
        <w:t>“</w:t>
      </w:r>
      <w:r>
        <w:t>这颗石头在我身上十九年。</w:t>
      </w:r>
      <w:r>
        <w:t>”</w:t>
      </w:r>
      <w:r>
        <w:t>她说，</w:t>
      </w:r>
      <w:r>
        <w:t>“</w:t>
      </w:r>
      <w:r>
        <w:t>而我家这扇门，等这颗石头，等了几百年。</w:t>
      </w:r>
      <w:r>
        <w:t>”</w:t>
      </w:r>
    </w:p>
    <w:p w14:paraId="023757D8" w14:textId="77777777" w:rsidR="00D25F81" w:rsidRDefault="00E0206E">
      <w:pPr>
        <w:pStyle w:val="PGBody"/>
      </w:pPr>
      <w:r>
        <w:t>菲菲在院子里找了力克。那时候是晚上七点。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我想明白一件事。</w:t>
      </w:r>
      <w:r>
        <w:t>”“</w:t>
      </w:r>
      <w:r>
        <w:t>说。</w:t>
      </w:r>
      <w:r>
        <w:t>”“</w:t>
      </w:r>
      <w:r>
        <w:t>那十九个地址。</w:t>
      </w:r>
      <w:r>
        <w:t>”</w:t>
      </w:r>
      <w:r>
        <w:t>菲菲说，</w:t>
      </w:r>
      <w:r>
        <w:t>“</w:t>
      </w:r>
      <w:r>
        <w:t>你把它们连成一条线，这条线没闭上。它要回第一个地方。</w:t>
      </w:r>
      <w:r>
        <w:t>”“</w:t>
      </w:r>
      <w:r>
        <w:t>对。</w:t>
      </w:r>
      <w:r>
        <w:t>”“</w:t>
      </w:r>
      <w:r>
        <w:t>第一个地方是哪儿。</w:t>
      </w:r>
      <w:r>
        <w:t>”</w:t>
      </w:r>
    </w:p>
    <w:p w14:paraId="2031A634" w14:textId="77777777" w:rsidR="00D25F81" w:rsidRDefault="00E0206E">
      <w:pPr>
        <w:pStyle w:val="PGBody"/>
      </w:pPr>
      <w:r>
        <w:t>力克把第十二张图拿出来。地址是城南，老槐树巷四号。</w:t>
      </w:r>
      <w:r>
        <w:t>“</w:t>
      </w:r>
      <w:r>
        <w:t>槐树巷。</w:t>
      </w:r>
      <w:r>
        <w:t>”</w:t>
      </w:r>
      <w:r>
        <w:t>他说，</w:t>
      </w:r>
      <w:r>
        <w:t>“</w:t>
      </w:r>
      <w:r>
        <w:t>第十七册那条已经没有了的街。</w:t>
      </w:r>
      <w:r>
        <w:t>”</w:t>
      </w:r>
      <w:r>
        <w:lastRenderedPageBreak/>
        <w:t>两个人都没有说话。</w:t>
      </w:r>
      <w:r>
        <w:t>“</w:t>
      </w:r>
      <w:r>
        <w:t>所以它不是乱走。</w:t>
      </w:r>
      <w:r>
        <w:t>”</w:t>
      </w:r>
      <w:r>
        <w:t>菲菲说，</w:t>
      </w:r>
      <w:r>
        <w:t>“</w:t>
      </w:r>
      <w:r>
        <w:t>它每走一次，就离那个地方近一点。</w:t>
      </w:r>
      <w:r>
        <w:t>”</w:t>
      </w:r>
      <w:r>
        <w:t>图上的方框画得很小，纸角已经卷了起来。</w:t>
      </w:r>
    </w:p>
    <w:p w14:paraId="2BC1DD3B" w14:textId="77777777" w:rsidR="00D25F81" w:rsidRDefault="00E0206E">
      <w:pPr>
        <w:pStyle w:val="PGBody"/>
      </w:pP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它是想回去的。</w:t>
      </w:r>
      <w:r>
        <w:t>”</w:t>
      </w:r>
      <w:r>
        <w:t>他把图放下。</w:t>
      </w:r>
      <w:r>
        <w:t>“</w:t>
      </w:r>
      <w:r>
        <w:t>可它回不去。</w:t>
      </w:r>
      <w:r>
        <w:t>”</w:t>
      </w:r>
      <w:r>
        <w:t>他说，</w:t>
      </w:r>
      <w:r>
        <w:t>“</w:t>
      </w:r>
      <w:r>
        <w:t>因为那条街没了。</w:t>
      </w:r>
      <w:r>
        <w:t>”</w:t>
      </w:r>
    </w:p>
    <w:p w14:paraId="4750DDBA" w14:textId="77777777" w:rsidR="00D25F81" w:rsidRDefault="00E0206E">
      <w:pPr>
        <w:pStyle w:val="PGBody"/>
      </w:pPr>
      <w:r>
        <w:t>那场最后的对账是在八点开始的。账摆在长桌上。第一栏：房子还有多久再走。莫瞳算过，十九次交接，平均间隔十个月。可这十一天里，房子已经动过一次</w:t>
      </w:r>
      <w:r>
        <w:t>——</w:t>
      </w:r>
      <w:r>
        <w:t>它找到了这个新地方。</w:t>
      </w:r>
    </w:p>
    <w:p w14:paraId="0456F261" w14:textId="77777777" w:rsidR="00D25F81" w:rsidRDefault="00E0206E">
      <w:pPr>
        <w:pStyle w:val="PGBody"/>
      </w:pPr>
      <w:r>
        <w:t>“</w:t>
      </w:r>
      <w:r>
        <w:t>它下一次动，不会等十个月。</w:t>
      </w:r>
      <w:r>
        <w:t>”</w:t>
      </w:r>
      <w:r>
        <w:t>力克说，</w:t>
      </w:r>
      <w:r>
        <w:t>“</w:t>
      </w:r>
      <w:r>
        <w:t>它快没耐心了。</w:t>
      </w:r>
      <w:r>
        <w:t>”“</w:t>
      </w:r>
      <w:r>
        <w:t>大概多久。</w:t>
      </w:r>
      <w:r>
        <w:t>”“</w:t>
      </w:r>
      <w:r>
        <w:t>不好说。可能三天，可能三十天。</w:t>
      </w:r>
      <w:r>
        <w:t>”</w:t>
      </w:r>
      <w:r>
        <w:t>第二栏：让它停的办法。盒子里那张纸写着：钥匙折了，房子就动不了。折钥匙的人，从此不能离门远。</w:t>
      </w:r>
    </w:p>
    <w:p w14:paraId="169D237F" w14:textId="77777777" w:rsidR="00D25F81" w:rsidRDefault="00E0206E">
      <w:pPr>
        <w:pStyle w:val="PGBody"/>
      </w:pPr>
      <w:r>
        <w:t>第三栏：代价。力克把那一栏空着，看了很久。然后把自己的本子翻开，翻到第十册那几页。</w:t>
      </w:r>
      <w:r>
        <w:t>“</w:t>
      </w:r>
      <w:r>
        <w:t>还有第二笔账。</w:t>
      </w:r>
      <w:r>
        <w:t>”</w:t>
      </w:r>
      <w:r>
        <w:t>他说，</w:t>
      </w:r>
      <w:r>
        <w:t>“</w:t>
      </w:r>
      <w:r>
        <w:t>什么账。</w:t>
      </w:r>
      <w:r>
        <w:t>”“</w:t>
      </w:r>
      <w:r>
        <w:t>潘宫的名单。</w:t>
      </w:r>
      <w:r>
        <w:t>”</w:t>
      </w:r>
    </w:p>
    <w:p w14:paraId="256771B7" w14:textId="77777777" w:rsidR="00D25F81" w:rsidRDefault="00E0206E">
      <w:pPr>
        <w:pStyle w:val="PGBody"/>
      </w:pPr>
      <w:r>
        <w:t>力克把那笔账讲了一遍，讲到九点。</w:t>
      </w:r>
      <w:r>
        <w:t>“</w:t>
      </w:r>
      <w:r>
        <w:t>第十二册浮空城那一回，七位公主归位，潘神点验了一份名录。</w:t>
      </w:r>
      <w:r>
        <w:t>”</w:t>
      </w:r>
      <w:r>
        <w:t>他说，</w:t>
      </w:r>
      <w:r>
        <w:t>“</w:t>
      </w:r>
      <w:r>
        <w:t>名录上七盏灯，一个都不能少。</w:t>
      </w:r>
      <w:r>
        <w:t>”“</w:t>
      </w:r>
      <w:r>
        <w:t>这跟莫瞳有什么关系。</w:t>
      </w:r>
      <w:r>
        <w:t>”</w:t>
      </w:r>
    </w:p>
    <w:p w14:paraId="0C824443" w14:textId="77777777" w:rsidR="00D25F81" w:rsidRDefault="00E0206E">
      <w:pPr>
        <w:pStyle w:val="PGBody"/>
      </w:pPr>
      <w:r>
        <w:lastRenderedPageBreak/>
        <w:t>“</w:t>
      </w:r>
      <w:r>
        <w:t>有关系。</w:t>
      </w:r>
      <w:r>
        <w:t>”</w:t>
      </w:r>
      <w:r>
        <w:t>力克说，</w:t>
      </w:r>
      <w:r>
        <w:t>“</w:t>
      </w:r>
      <w:r>
        <w:t>如果莫瞳在这份清单上写自己</w:t>
      </w:r>
      <w:r>
        <w:t>‘</w:t>
      </w:r>
      <w:r>
        <w:t>丢失</w:t>
      </w:r>
      <w:r>
        <w:t>’</w:t>
      </w:r>
      <w:r>
        <w:t>，那么我们就等于在人间这册账上，把她划掉了。</w:t>
      </w:r>
      <w:r>
        <w:t>”</w:t>
      </w:r>
      <w:r>
        <w:t>他抬起头。</w:t>
      </w:r>
      <w:r>
        <w:t>“</w:t>
      </w:r>
      <w:r>
        <w:t>划掉的人，就该回潘宫去。</w:t>
      </w:r>
      <w:r>
        <w:t>”</w:t>
      </w:r>
      <w:r>
        <w:t>屋子里很静。莫瞳坐在桌子的另一头。</w:t>
      </w:r>
    </w:p>
    <w:p w14:paraId="7C817C74" w14:textId="77777777" w:rsidR="00D25F81" w:rsidRDefault="00E0206E">
      <w:pPr>
        <w:pStyle w:val="PGBody"/>
      </w:pPr>
      <w:r>
        <w:t>“</w:t>
      </w:r>
      <w:r>
        <w:t>你的意思是，</w:t>
      </w:r>
      <w:r>
        <w:t>”</w:t>
      </w:r>
      <w:r>
        <w:t>她说，</w:t>
      </w:r>
      <w:r>
        <w:t>“</w:t>
      </w:r>
      <w:r>
        <w:t>如果我把钥匙折了，我就得回潘宫。</w:t>
      </w:r>
      <w:r>
        <w:t>”“</w:t>
      </w:r>
      <w:r>
        <w:t>不是钥匙的问题。</w:t>
      </w:r>
      <w:r>
        <w:t>”</w:t>
      </w:r>
      <w:r>
        <w:t>力克说，</w:t>
      </w:r>
      <w:r>
        <w:t>“</w:t>
      </w:r>
      <w:r>
        <w:t>是那本清单。你要折钥匙，就得先写</w:t>
      </w:r>
      <w:r>
        <w:t>‘</w:t>
      </w:r>
      <w:r>
        <w:t>丢失人数：一</w:t>
      </w:r>
      <w:r>
        <w:t>’</w:t>
      </w:r>
      <w:r>
        <w:t>。这个一，只能是你。</w:t>
      </w:r>
      <w:r>
        <w:t>”“</w:t>
      </w:r>
      <w:r>
        <w:t>因为你家里只剩你一个了。</w:t>
      </w:r>
      <w:r>
        <w:t>”</w:t>
      </w:r>
    </w:p>
    <w:p w14:paraId="0E905E3D" w14:textId="77777777" w:rsidR="00D25F81" w:rsidRDefault="00E0206E">
      <w:pPr>
        <w:pStyle w:val="PGBody"/>
      </w:pPr>
      <w:r>
        <w:t>爱蜜丽是九点半来的。她是一个人来的。她穿一件红色的旧衬衫，头发扎起来，站在院子门口敲了敲门。</w:t>
      </w:r>
      <w:r>
        <w:t>“</w:t>
      </w:r>
      <w:r>
        <w:t>我来晚了吗。</w:t>
      </w:r>
      <w:r>
        <w:t>”“</w:t>
      </w:r>
      <w:r>
        <w:t>不晚。</w:t>
      </w:r>
      <w:r>
        <w:t>”</w:t>
      </w:r>
      <w:r>
        <w:t>莫瞳说。爱蜜丽走到长桌前面，看了看桌上的十九张纸。</w:t>
      </w:r>
    </w:p>
    <w:p w14:paraId="537BF372" w14:textId="77777777" w:rsidR="00D25F81" w:rsidRDefault="00E0206E">
      <w:pPr>
        <w:pStyle w:val="PGBody"/>
      </w:pPr>
      <w:r>
        <w:t>“</w:t>
      </w:r>
      <w:r>
        <w:t>我在影子岛长大。</w:t>
      </w:r>
      <w:r>
        <w:t>”</w:t>
      </w:r>
      <w:r>
        <w:t>她说，</w:t>
      </w:r>
      <w:r>
        <w:t>“</w:t>
      </w:r>
      <w:r>
        <w:t>我们那一族的人，会做一件事。</w:t>
      </w:r>
      <w:r>
        <w:t>”“</w:t>
      </w:r>
      <w:r>
        <w:t>什么事。</w:t>
      </w:r>
      <w:r>
        <w:t>”“</w:t>
      </w:r>
      <w:r>
        <w:t>替人关灯。</w:t>
      </w:r>
      <w:r>
        <w:t>”</w:t>
      </w:r>
      <w:r>
        <w:t>爱蜜丽说，</w:t>
      </w:r>
      <w:r>
        <w:t>“</w:t>
      </w:r>
      <w:r>
        <w:t>一个人快不行的时候，我坐在他旁边，等他闭眼，然后我把他床头那盏灯吹了。我做过三十七次。</w:t>
      </w:r>
      <w:r>
        <w:t>”</w:t>
      </w:r>
      <w:r>
        <w:t>她抬起头，看着莫瞳。</w:t>
      </w:r>
    </w:p>
    <w:p w14:paraId="55373979" w14:textId="77777777" w:rsidR="00D25F81" w:rsidRDefault="00E0206E">
      <w:pPr>
        <w:pStyle w:val="PGBody"/>
      </w:pPr>
      <w:r>
        <w:t>“</w:t>
      </w:r>
      <w:r>
        <w:t>你这两天的脸色，是那种需要有人替你关灯的脸色。</w:t>
      </w:r>
      <w:r>
        <w:t>”</w:t>
      </w:r>
      <w:r>
        <w:t>莫瞳看着她。然后她笑了一下。</w:t>
      </w:r>
      <w:r>
        <w:t>“</w:t>
      </w:r>
      <w:r>
        <w:t>我不是要死。</w:t>
      </w:r>
      <w:r>
        <w:t>”</w:t>
      </w:r>
      <w:r>
        <w:t>她说，</w:t>
      </w:r>
      <w:r>
        <w:t>“</w:t>
      </w:r>
      <w:r>
        <w:t>我是要留下来。</w:t>
      </w:r>
      <w:r>
        <w:t>”</w:t>
      </w:r>
    </w:p>
    <w:p w14:paraId="42A4C7B9" w14:textId="77777777" w:rsidR="00D25F81" w:rsidRDefault="00E0206E">
      <w:pPr>
        <w:pStyle w:val="PGBody"/>
      </w:pPr>
      <w:r>
        <w:lastRenderedPageBreak/>
        <w:t>尤莉娅是十点来的，被古御源接过来的。她抱着一个玩偶，一进门就往墙角看。</w:t>
      </w:r>
      <w:r>
        <w:t>“</w:t>
      </w:r>
      <w:r>
        <w:t>我不喜欢这栋房子。</w:t>
      </w:r>
      <w:r>
        <w:t>”</w:t>
      </w:r>
      <w:r>
        <w:t>她说。</w:t>
      </w:r>
      <w:r>
        <w:t>“</w:t>
      </w:r>
      <w:r>
        <w:t>为什么。</w:t>
      </w:r>
      <w:r>
        <w:t>”“</w:t>
      </w:r>
      <w:r>
        <w:t>因为它会动。</w:t>
      </w:r>
      <w:r>
        <w:t>”</w:t>
      </w:r>
      <w:r>
        <w:t>尤莉娅说，</w:t>
      </w:r>
      <w:r>
        <w:t>“</w:t>
      </w:r>
      <w:r>
        <w:t>会动的东西，睡不实。</w:t>
      </w:r>
      <w:r>
        <w:t>”</w:t>
      </w:r>
      <w:r>
        <w:t>她走到莫瞳面前，站住。</w:t>
      </w:r>
    </w:p>
    <w:p w14:paraId="468EEC35" w14:textId="77777777" w:rsidR="00D25F81" w:rsidRDefault="00E0206E">
      <w:pPr>
        <w:pStyle w:val="PGBody"/>
      </w:pPr>
      <w:r>
        <w:t>“</w:t>
      </w:r>
      <w:r>
        <w:t>我睡了两年。</w:t>
      </w:r>
      <w:r>
        <w:t>”</w:t>
      </w:r>
      <w:r>
        <w:t>她说，</w:t>
      </w:r>
      <w:r>
        <w:t>“</w:t>
      </w:r>
      <w:r>
        <w:t>那两年里，我的朋友替我走了很远的路。</w:t>
      </w:r>
      <w:r>
        <w:t>”</w:t>
      </w:r>
      <w:r>
        <w:t>她把手里那个玩偶递给莫瞳。</w:t>
      </w:r>
      <w:r>
        <w:t>“</w:t>
      </w:r>
      <w:r>
        <w:t>这个给你。</w:t>
      </w:r>
      <w:r>
        <w:t>”</w:t>
      </w:r>
      <w:r>
        <w:t>她说，</w:t>
      </w:r>
      <w:r>
        <w:t>“</w:t>
      </w:r>
      <w:r>
        <w:t>你要是决定留下，就得有个东西抱着睡。这是我睡了两年的。</w:t>
      </w:r>
      <w:r>
        <w:t>”</w:t>
      </w:r>
      <w:r>
        <w:t>莫瞳把玩偶接过来。</w:t>
      </w:r>
    </w:p>
    <w:p w14:paraId="74088B96" w14:textId="77777777" w:rsidR="00D25F81" w:rsidRDefault="00E0206E">
      <w:pPr>
        <w:pStyle w:val="PGBody"/>
      </w:pPr>
      <w:r>
        <w:t>玩偶已经旧了，耳朵上有一块补丁。补丁的线是白的，缝得很密，一针挨着一针。</w:t>
      </w:r>
    </w:p>
    <w:p w14:paraId="06DFEDA3" w14:textId="77777777" w:rsidR="00D25F81" w:rsidRDefault="00E0206E">
      <w:pPr>
        <w:pStyle w:val="PGBody"/>
      </w:pPr>
      <w:r>
        <w:t>到十一点，所有人都散了。莫瞳一个人坐在长桌前面。桌上摆着两样东西：第十九张清单，和那颗红宝石。她把笔拿在手里。她写了三个字。然后把纸翻过来，看背面。背面是空的。</w:t>
      </w:r>
    </w:p>
    <w:p w14:paraId="57AC284E" w14:textId="77777777" w:rsidR="00D25F81" w:rsidRDefault="00E0206E">
      <w:pPr>
        <w:pStyle w:val="PGBody"/>
      </w:pPr>
      <w:r>
        <w:t>她在那片空白上，又写了一行。写完把笔放下，吹了灯。那一夜，七条狗都趴在楼梯口，一条也没上楼。灯灭以后，屋里只剩下窗户那一块灰白。</w:t>
      </w:r>
    </w:p>
    <w:p w14:paraId="02932AFB" w14:textId="77777777" w:rsidR="00D25F81" w:rsidRDefault="00E0206E">
      <w:pPr>
        <w:pStyle w:val="PGNoteAuth"/>
      </w:pPr>
      <w:r>
        <w:t>作者：这一章我叫了两拨人来。爱蜜丽会关灯，尤莉娅会睡觉。一个代表结束，一个代表留下来。莫瞳在她们两个中间选了第三个答案。</w:t>
      </w:r>
    </w:p>
    <w:p w14:paraId="62E48F36" w14:textId="77777777" w:rsidR="00D25F81" w:rsidRDefault="00E0206E">
      <w:pPr>
        <w:pStyle w:val="PGNoteEdt"/>
      </w:pPr>
      <w:r>
        <w:t>小编：那她写的到底是什么。</w:t>
      </w:r>
    </w:p>
    <w:p w14:paraId="7556F504" w14:textId="77777777" w:rsidR="00D25F81" w:rsidRDefault="00E0206E">
      <w:pPr>
        <w:pStyle w:val="PGNoteAuth"/>
      </w:pPr>
      <w:r>
        <w:lastRenderedPageBreak/>
        <w:t>作者：下一章四千字，就为了最后那一行。</w:t>
      </w:r>
    </w:p>
    <w:p w14:paraId="2402889A" w14:textId="77777777" w:rsidR="00D25F81" w:rsidRDefault="00E0206E">
      <w:pPr>
        <w:pStyle w:val="PGBody"/>
      </w:pPr>
      <w:r>
        <w:t>那顿午饭，莫瞳只吃了半碗。她坐在长桌的主位上，筷子拿在手里，很少动。菲菲坐在她旁边。</w:t>
      </w:r>
      <w:r>
        <w:t>“</w:t>
      </w:r>
      <w:r>
        <w:t>你不饿。</w:t>
      </w:r>
      <w:r>
        <w:t>”“</w:t>
      </w:r>
      <w:r>
        <w:t>饿。</w:t>
      </w:r>
      <w:r>
        <w:t>”</w:t>
      </w:r>
      <w:r>
        <w:t>莫瞳说，</w:t>
      </w:r>
      <w:r>
        <w:t>“</w:t>
      </w:r>
      <w:r>
        <w:t>吃不下去。</w:t>
      </w:r>
      <w:r>
        <w:t>”</w:t>
      </w:r>
      <w:r>
        <w:t>她把碗放下。</w:t>
      </w:r>
      <w:r>
        <w:t>“</w:t>
      </w:r>
      <w:r>
        <w:t>路菲菲，我问你一件事。</w:t>
      </w:r>
      <w:r>
        <w:t>”“</w:t>
      </w:r>
      <w:r>
        <w:t>你问。</w:t>
      </w:r>
      <w:r>
        <w:t>”“</w:t>
      </w:r>
      <w:r>
        <w:t>你家是什么时候搬进去的。</w:t>
      </w:r>
      <w:r>
        <w:t>”</w:t>
      </w:r>
    </w:p>
    <w:p w14:paraId="103F3006" w14:textId="77777777" w:rsidR="00D25F81" w:rsidRDefault="00E0206E">
      <w:pPr>
        <w:pStyle w:val="PGBody"/>
      </w:pPr>
      <w:r>
        <w:t>菲菲愣了一下。</w:t>
      </w: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我生下来就住在那儿。</w:t>
      </w:r>
      <w:r>
        <w:t>”“</w:t>
      </w:r>
      <w:r>
        <w:t>那你家搬过吗。</w:t>
      </w:r>
      <w:r>
        <w:t>”</w:t>
      </w:r>
      <w:r>
        <w:t>菲菲想了想。</w:t>
      </w:r>
      <w:r>
        <w:t>“</w:t>
      </w:r>
      <w:r>
        <w:t>没有。</w:t>
      </w:r>
      <w:r>
        <w:t>”</w:t>
      </w:r>
      <w:r>
        <w:t>她说，</w:t>
      </w:r>
      <w:r>
        <w:t>“</w:t>
      </w:r>
      <w:r>
        <w:t>我家从来没搬过。</w:t>
      </w:r>
      <w:r>
        <w:t>”</w:t>
      </w:r>
      <w:r>
        <w:t>莫瞳点了点头。</w:t>
      </w:r>
      <w:r>
        <w:t>“</w:t>
      </w:r>
      <w:r>
        <w:t>那很好。</w:t>
      </w:r>
      <w:r>
        <w:t>”</w:t>
      </w:r>
      <w:r>
        <w:t>她说。</w:t>
      </w:r>
    </w:p>
    <w:p w14:paraId="632212DF" w14:textId="77777777" w:rsidR="00D25F81" w:rsidRDefault="00E0206E">
      <w:pPr>
        <w:pStyle w:val="PGBody"/>
      </w:pPr>
      <w:r>
        <w:t>然后她把碗端起来，把那半碗饭一口一口吃完了。饭后，莫瞳一个人在楼上待了两个小时。她待在三楼那间屋子里。窗户开着，风把那棵苹果树的叶子吹得沙沙响。</w:t>
      </w:r>
    </w:p>
    <w:p w14:paraId="2D3AD3CC" w14:textId="77777777" w:rsidR="00D25F81" w:rsidRDefault="00E0206E">
      <w:pPr>
        <w:pStyle w:val="PGBody"/>
      </w:pPr>
      <w:r>
        <w:t>她把那本册子摊在圆桌上，从第一页翻到最后一页。翻完她没有合上。她拿了一张新纸，放在册子的最后一页后面。然后她在纸上写了第一行。那一行是：</w:t>
      </w:r>
      <w:r>
        <w:t>“</w:t>
      </w:r>
      <w:r>
        <w:t>第十九次交接。</w:t>
      </w:r>
      <w:r>
        <w:t>”</w:t>
      </w:r>
    </w:p>
    <w:p w14:paraId="44DC0A55" w14:textId="77777777" w:rsidR="00D25F81" w:rsidRDefault="00E0206E">
      <w:pPr>
        <w:pStyle w:val="PGBody"/>
      </w:pPr>
      <w:r>
        <w:t>写完把笔帽盖上，坐着看窗外。窗外是一条很窄的老巷子，巷子里有人在晾衣服，有小孩在追一只鸭子跑。她看了很久。下楼的时候，她手里拿着那张写了半行的纸。</w:t>
      </w:r>
    </w:p>
    <w:p w14:paraId="488534D2" w14:textId="77777777" w:rsidR="00D25F81" w:rsidRDefault="00E0206E">
      <w:pPr>
        <w:pStyle w:val="PGBody"/>
      </w:pPr>
      <w:r>
        <w:t>那枚红宝石，力克用一个小电子秤称过一次。秤上显示四点二克。他把这个数记在本子上。然后把石头放到耳</w:t>
      </w:r>
      <w:r>
        <w:lastRenderedPageBreak/>
        <w:t>边晃了一下。那是他小时候的习惯。他父亲告诉过他，有些石头晃起来会有声音。秤上的数字跳了两下才稳住。</w:t>
      </w:r>
    </w:p>
    <w:p w14:paraId="3948433E" w14:textId="77777777" w:rsidR="00D25F81" w:rsidRDefault="00E0206E">
      <w:pPr>
        <w:pStyle w:val="PGBody"/>
      </w:pPr>
      <w:r>
        <w:t>那颗石头晃起来的时候，没有响。可他把石头放在桌上的时候，桌子轻轻震了一下。不是石头在震，是桌子在震。他抬起头。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这石头在动。</w:t>
      </w:r>
      <w:r>
        <w:t>”</w:t>
      </w:r>
    </w:p>
    <w:p w14:paraId="24486B08" w14:textId="77777777" w:rsidR="00D25F81" w:rsidRDefault="00E0206E">
      <w:pPr>
        <w:pStyle w:val="PGBody"/>
      </w:pPr>
      <w:r>
        <w:t>力克把那颗红宝石放在桌上，然后把十九个木盒子一个一个拿过来，摆在石头周围。摆完把灯拉近。十九个盒子围着石头，摆成一个圈。他站在圈外面看。看了很久。</w:t>
      </w:r>
    </w:p>
    <w:p w14:paraId="093ECCA7" w14:textId="77777777" w:rsidR="00D25F81" w:rsidRDefault="00E0206E">
      <w:pPr>
        <w:pStyle w:val="PGBody"/>
      </w:pPr>
      <w:r>
        <w:t>然后他把石头拿起来，放到圈的中心。放完他退开两步。桌子没有震。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它不是钥匙。</w:t>
      </w:r>
      <w:r>
        <w:t>”</w:t>
      </w:r>
      <w:r>
        <w:t>力克说，</w:t>
      </w:r>
      <w:r>
        <w:t>“</w:t>
      </w:r>
      <w:r>
        <w:t>它是</w:t>
      </w:r>
      <w:r>
        <w:t>‘</w:t>
      </w:r>
      <w:r>
        <w:t>中心</w:t>
      </w:r>
      <w:r>
        <w:t>’</w:t>
      </w:r>
      <w:r>
        <w:t>。十九个盒子绕着它转，转了十九次。</w:t>
      </w:r>
      <w:r>
        <w:t>”</w:t>
      </w:r>
      <w:r>
        <w:t>那把铜钥匙，后来被折成了两截。</w:t>
      </w:r>
    </w:p>
    <w:p w14:paraId="493DE5BB" w14:textId="77777777" w:rsidR="00D25F81" w:rsidRDefault="00E0206E">
      <w:pPr>
        <w:pStyle w:val="PGBody"/>
      </w:pPr>
      <w:r>
        <w:t>一根是折口那一头，带着钥匙的齿。另一根是握柄那一头，带着挂钥匙的孔。莫瞳把两截都留下来了。她把它们放进第十九个木盒子里，摆在架子最右边。</w:t>
      </w:r>
      <w:r>
        <w:t>“</w:t>
      </w:r>
      <w:r>
        <w:t>为什么留着。</w:t>
      </w:r>
      <w:r>
        <w:t>”</w:t>
      </w:r>
      <w:r>
        <w:t>菲菲问。</w:t>
      </w:r>
    </w:p>
    <w:p w14:paraId="66A30036" w14:textId="77777777" w:rsidR="00D25F81" w:rsidRDefault="00E0206E">
      <w:pPr>
        <w:pStyle w:val="PGBody"/>
      </w:pPr>
      <w:r>
        <w:t>“</w:t>
      </w:r>
      <w:r>
        <w:t>因为折钥匙这个动作，得有东西证明。</w:t>
      </w:r>
      <w:r>
        <w:t>”</w:t>
      </w:r>
      <w:r>
        <w:t>莫瞳说，</w:t>
      </w:r>
      <w:r>
        <w:t>“</w:t>
      </w:r>
      <w:r>
        <w:t>以后有人来问这房子为什么不动了，我把这两截拿出来给他看。</w:t>
      </w:r>
      <w:r>
        <w:t>”</w:t>
      </w:r>
      <w:r>
        <w:t>她把盒子盖上。</w:t>
      </w:r>
      <w:r>
        <w:t>“</w:t>
      </w:r>
      <w:r>
        <w:t>这算是我给这栋楼的第一份证据。</w:t>
      </w:r>
      <w:r>
        <w:t>”</w:t>
      </w:r>
    </w:p>
    <w:p w14:paraId="164C0A2F" w14:textId="77777777" w:rsidR="00D25F81" w:rsidRDefault="00E0206E">
      <w:pPr>
        <w:pStyle w:val="PGBody"/>
      </w:pPr>
      <w:r>
        <w:lastRenderedPageBreak/>
        <w:t>力克后来把第十九个盒子上的字改了一下。那个盒子原来的盖子上刻的是</w:t>
      </w:r>
      <w:r>
        <w:t>“</w:t>
      </w:r>
      <w:r>
        <w:t>十九</w:t>
      </w:r>
      <w:r>
        <w:t>”</w:t>
      </w:r>
      <w:r>
        <w:t>。力克拿了一支很细的笔，在</w:t>
      </w:r>
      <w:r>
        <w:t>“</w:t>
      </w:r>
      <w:r>
        <w:t>十九</w:t>
      </w:r>
      <w:r>
        <w:t>”</w:t>
      </w:r>
      <w:r>
        <w:t>的下面添了一行小字。他添的是：</w:t>
      </w:r>
      <w:r>
        <w:t>“</w:t>
      </w:r>
      <w:r>
        <w:t>停。</w:t>
      </w:r>
      <w:r>
        <w:t>”</w:t>
      </w:r>
      <w:r>
        <w:t>添完把盒子放回架子上。莫瞳看见了。</w:t>
      </w:r>
    </w:p>
    <w:p w14:paraId="7E2F7C7F" w14:textId="77777777" w:rsidR="00D25F81" w:rsidRDefault="00E0206E">
      <w:pPr>
        <w:pStyle w:val="PGBody"/>
      </w:pPr>
      <w:r>
        <w:t>她走过去，把盒子拿下来，看了一会儿。然后她从口袋里摸出笔，在力克那一行字下面，又添了两个字。她添的是：</w:t>
      </w:r>
      <w:r>
        <w:t>“</w:t>
      </w:r>
      <w:r>
        <w:t>暂。</w:t>
      </w:r>
      <w:r>
        <w:t>”“</w:t>
      </w:r>
      <w:r>
        <w:t>为什么加这一个字。</w:t>
      </w:r>
      <w:r>
        <w:t>”</w:t>
      </w:r>
      <w:r>
        <w:t>力克问。</w:t>
      </w:r>
    </w:p>
    <w:p w14:paraId="7EC802A7" w14:textId="77777777" w:rsidR="00D25F81" w:rsidRDefault="00E0206E">
      <w:pPr>
        <w:pStyle w:val="PGBody"/>
      </w:pPr>
      <w:r>
        <w:t>“</w:t>
      </w:r>
      <w:r>
        <w:t>因为我不敢说它永远不走。</w:t>
      </w:r>
      <w:r>
        <w:t>”</w:t>
      </w:r>
      <w:r>
        <w:t>莫瞳说，</w:t>
      </w:r>
      <w:r>
        <w:t>“</w:t>
      </w:r>
      <w:r>
        <w:t>我只能说，它现在是停着的。</w:t>
      </w:r>
      <w:r>
        <w:t>”</w:t>
      </w:r>
      <w:r>
        <w:t>那颗红宝石，彼特后来单独跟莫瞳谈过一次。那是第九天晚上，两个人在院子里。</w:t>
      </w:r>
      <w:r>
        <w:t>“</w:t>
      </w:r>
      <w:r>
        <w:t>莫瞳。</w:t>
      </w:r>
      <w:r>
        <w:t>”</w:t>
      </w:r>
      <w:r>
        <w:t>彼特说。</w:t>
      </w:r>
      <w:r>
        <w:t>“</w:t>
      </w:r>
      <w:r>
        <w:t>嗯。</w:t>
      </w:r>
      <w:r>
        <w:t>”</w:t>
      </w:r>
    </w:p>
    <w:p w14:paraId="5A1ABDDF" w14:textId="77777777" w:rsidR="00D25F81" w:rsidRDefault="00E0206E">
      <w:pPr>
        <w:pStyle w:val="PGBody"/>
      </w:pPr>
      <w:r>
        <w:t>“</w:t>
      </w:r>
      <w:r>
        <w:t>我问你一件事。</w:t>
      </w:r>
      <w:r>
        <w:t>”</w:t>
      </w:r>
      <w:r>
        <w:t>他说，</w:t>
      </w:r>
      <w:r>
        <w:t>“</w:t>
      </w:r>
      <w:r>
        <w:t>这颗石头在我这儿九年，协会的人做过四次检测，每次结果都不一样。</w:t>
      </w:r>
      <w:r>
        <w:t>”“</w:t>
      </w:r>
      <w:r>
        <w:t>哪四次。</w:t>
      </w:r>
      <w:r>
        <w:t>”“</w:t>
      </w:r>
      <w:r>
        <w:t>第一次测出来是碳，第二次是铁，第三次什么都没有，第四次测出来是活的。</w:t>
      </w:r>
      <w:r>
        <w:t>”</w:t>
      </w:r>
      <w:r>
        <w:t>莫瞳站在那儿。</w:t>
      </w:r>
    </w:p>
    <w:p w14:paraId="4EF301EE" w14:textId="77777777" w:rsidR="00D25F81" w:rsidRDefault="00E0206E">
      <w:pPr>
        <w:pStyle w:val="PGBody"/>
      </w:pPr>
      <w:r>
        <w:t>“</w:t>
      </w:r>
      <w:r>
        <w:t>什么叫活的。</w:t>
      </w:r>
      <w:r>
        <w:t>”</w:t>
      </w:r>
      <w:r>
        <w:t>她问。</w:t>
      </w:r>
      <w:r>
        <w:t>“</w:t>
      </w:r>
      <w:r>
        <w:t>就是会动。</w:t>
      </w:r>
      <w:r>
        <w:t>”</w:t>
      </w:r>
      <w:r>
        <w:t>彼特说，</w:t>
      </w:r>
      <w:r>
        <w:t>“</w:t>
      </w:r>
      <w:r>
        <w:t>仪器拍到过一次，石头里面有一个东西在慢慢地转。</w:t>
      </w:r>
      <w:r>
        <w:t>”</w:t>
      </w:r>
    </w:p>
    <w:p w14:paraId="5B9DF335" w14:textId="77777777" w:rsidR="00D25F81" w:rsidRDefault="00E0206E">
      <w:pPr>
        <w:pStyle w:val="PGBody"/>
      </w:pPr>
      <w:r>
        <w:t>莫瞳把石头拿到三楼，放在窗台上。那已经是夜里了，月亮很小，光很淡。她把石头摆在窗台正中间，然后坐到</w:t>
      </w:r>
      <w:r>
        <w:lastRenderedPageBreak/>
        <w:t>沙发上，看着它。她看了大概一个小时。这一个小时里，石头没有动。</w:t>
      </w:r>
    </w:p>
    <w:p w14:paraId="558819BC" w14:textId="77777777" w:rsidR="00D25F81" w:rsidRDefault="00E0206E">
      <w:pPr>
        <w:pStyle w:val="PGBody"/>
      </w:pPr>
      <w:r>
        <w:t>到了十一点多，她站起来，准备下楼。走到门口的时候，她回头看了一眼。石头还在窗台上。可她发现一件事：石头的位置比刚才挪了一点点。不是滚，是挪。它挪的方向，对着楼下那扇前门。</w:t>
      </w:r>
    </w:p>
    <w:p w14:paraId="61502733" w14:textId="77777777" w:rsidR="00D25F81" w:rsidRDefault="00E0206E">
      <w:pPr>
        <w:pStyle w:val="PGBody"/>
      </w:pPr>
      <w:r>
        <w:t>莫瞳在门口站了一会儿。然后她把石头拿起来，放进了口袋。</w:t>
      </w:r>
      <w:r>
        <w:t>“</w:t>
      </w:r>
      <w:r>
        <w:t>你要去哪儿，我跟你去。</w:t>
      </w:r>
      <w:r>
        <w:t>”</w:t>
      </w:r>
      <w:r>
        <w:t>她说。那把钥匙的材质，后来被力克查了一次。他看的是铜的成色。</w:t>
      </w:r>
    </w:p>
    <w:p w14:paraId="5AFCAA90" w14:textId="77777777" w:rsidR="00D25F81" w:rsidRDefault="00E0206E">
      <w:pPr>
        <w:pStyle w:val="PGBody"/>
      </w:pPr>
      <w:r>
        <w:t>他拿钥匙去了城南一家老五金铺。铺子里的老师傅看了一眼就说了一件很奇怪的事。</w:t>
      </w:r>
      <w:r>
        <w:t>“</w:t>
      </w:r>
      <w:r>
        <w:t>这不是纯铜。</w:t>
      </w:r>
      <w:r>
        <w:t>”</w:t>
      </w:r>
      <w:r>
        <w:t>他说。</w:t>
      </w:r>
      <w:r>
        <w:t>“</w:t>
      </w:r>
      <w:r>
        <w:t>那是什么。</w:t>
      </w:r>
      <w:r>
        <w:t>”</w:t>
      </w:r>
    </w:p>
    <w:p w14:paraId="2A284AC1" w14:textId="77777777" w:rsidR="00D25F81" w:rsidRDefault="00E0206E">
      <w:pPr>
        <w:pStyle w:val="PGBody"/>
      </w:pPr>
      <w:r>
        <w:t>“</w:t>
      </w:r>
      <w:r>
        <w:t>里面掺了别的东西。</w:t>
      </w:r>
      <w:r>
        <w:t>”</w:t>
      </w:r>
      <w:r>
        <w:t>老师傅说，</w:t>
      </w:r>
      <w:r>
        <w:t>“</w:t>
      </w:r>
      <w:r>
        <w:t>这种配方的铜，颜色跟你家里那台老座钟的摆锤一样。</w:t>
      </w:r>
      <w:r>
        <w:t>”</w:t>
      </w:r>
      <w:r>
        <w:t>力克抬起头。</w:t>
      </w:r>
      <w:r>
        <w:t>“</w:t>
      </w:r>
      <w:r>
        <w:t>哪一台座钟。</w:t>
      </w:r>
      <w:r>
        <w:t>”“</w:t>
      </w:r>
      <w:r>
        <w:t>就是那种有铜摆的落地钟。</w:t>
      </w:r>
      <w:r>
        <w:t>”</w:t>
      </w:r>
      <w:r>
        <w:t>老师傅说，</w:t>
      </w:r>
      <w:r>
        <w:t>“</w:t>
      </w:r>
      <w:r>
        <w:t>六几年以前的都这样。</w:t>
      </w:r>
      <w:r>
        <w:t>”</w:t>
      </w:r>
    </w:p>
    <w:p w14:paraId="66C88BED" w14:textId="77777777" w:rsidR="00D25F81" w:rsidRDefault="00E0206E">
      <w:pPr>
        <w:pStyle w:val="PGBody"/>
      </w:pPr>
      <w:r>
        <w:t>那把钥匙折的时候，声音很小。可莫瞳说，她听见了。</w:t>
      </w:r>
      <w:r>
        <w:t>“</w:t>
      </w:r>
      <w:r>
        <w:t>我听见了一声响。</w:t>
      </w:r>
      <w:r>
        <w:t>”</w:t>
      </w:r>
      <w:r>
        <w:t>她说。</w:t>
      </w:r>
      <w:r>
        <w:t>“</w:t>
      </w:r>
      <w:r>
        <w:t>什么样的响。</w:t>
      </w:r>
      <w:r>
        <w:t>”“</w:t>
      </w:r>
      <w:r>
        <w:t>像有人在很远的地方叹了一口气。</w:t>
      </w:r>
      <w:r>
        <w:t>”</w:t>
      </w:r>
      <w:r>
        <w:t>莫瞳说。她把手放在门框上。</w:t>
      </w:r>
      <w:r>
        <w:t>“</w:t>
      </w:r>
      <w:r>
        <w:t>我这辈子听过两次这样的声音。</w:t>
      </w:r>
      <w:r>
        <w:t>”“</w:t>
      </w:r>
      <w:r>
        <w:t>哪两次。</w:t>
      </w:r>
      <w:r>
        <w:t>”</w:t>
      </w:r>
    </w:p>
    <w:p w14:paraId="36ACFDAE" w14:textId="77777777" w:rsidR="00D25F81" w:rsidRDefault="00E0206E">
      <w:pPr>
        <w:pStyle w:val="PGBody"/>
      </w:pPr>
      <w:r>
        <w:lastRenderedPageBreak/>
        <w:t>“</w:t>
      </w:r>
      <w:r>
        <w:t>第一次是我爷爷走的那天。</w:t>
      </w:r>
      <w:r>
        <w:t>”</w:t>
      </w:r>
      <w:r>
        <w:t>她说，</w:t>
      </w:r>
      <w:r>
        <w:t>“</w:t>
      </w:r>
      <w:r>
        <w:t>第二次是今天。</w:t>
      </w:r>
      <w:r>
        <w:t>”</w:t>
      </w:r>
      <w:r>
        <w:t>那颗红宝石的</w:t>
      </w:r>
      <w:r>
        <w:t>“</w:t>
      </w:r>
      <w:r>
        <w:t>转动</w:t>
      </w:r>
      <w:r>
        <w:t>”</w:t>
      </w:r>
      <w:r>
        <w:t>，力克后来做了三次观测。他把石头放在桌上，每隔半小时看一次。第一次：石头的位置在桌子正中间。</w:t>
      </w:r>
    </w:p>
    <w:p w14:paraId="258CDC59" w14:textId="77777777" w:rsidR="00D25F81" w:rsidRDefault="00E0206E">
      <w:pPr>
        <w:pStyle w:val="PGBody"/>
      </w:pPr>
      <w:r>
        <w:t>第二次：石头往东南方向挪了大约一毫米。第三次：石头往东南方向又挪了一毫米。他把这两次的位置画在纸上，连起来。那是一条很短的线，方向朝东南。</w:t>
      </w:r>
      <w:r>
        <w:t>“</w:t>
      </w:r>
      <w:r>
        <w:t>东南。</w:t>
      </w:r>
      <w:r>
        <w:t>”</w:t>
      </w:r>
      <w:r>
        <w:t>他说。他翻出地图。</w:t>
      </w:r>
    </w:p>
    <w:p w14:paraId="27EDF788" w14:textId="77777777" w:rsidR="00D25F81" w:rsidRDefault="00E0206E">
      <w:pPr>
        <w:pStyle w:val="PGBody"/>
      </w:pPr>
      <w:r>
        <w:t>从梧桐巷</w:t>
      </w:r>
      <w:r>
        <w:t>43</w:t>
      </w:r>
      <w:r>
        <w:t>号往东南方向看，那条线的延长线上，是老槐树巷的位置。</w:t>
      </w:r>
      <w:r>
        <w:t>“</w:t>
      </w:r>
      <w:r>
        <w:t>它一直朝着那个方向。</w:t>
      </w:r>
      <w:r>
        <w:t>”</w:t>
      </w:r>
      <w:r>
        <w:t>力克说。</w:t>
      </w:r>
    </w:p>
    <w:p w14:paraId="6F3DF4E5" w14:textId="77777777" w:rsidR="00D25F81" w:rsidRDefault="00E0206E">
      <w:pPr>
        <w:pStyle w:val="PGBody"/>
      </w:pPr>
      <w:r>
        <w:t>莫瞳把那颗石头拿在手里，试了一件事。她坐在桌边，把石头放在手心里，然后闭上眼睛。她坐了大概十分钟。十分钟以后她睁开眼。</w:t>
      </w:r>
      <w:r>
        <w:t>“</w:t>
      </w:r>
      <w:r>
        <w:t>我试出一个东西。</w:t>
      </w:r>
      <w:r>
        <w:t>”</w:t>
      </w:r>
      <w:r>
        <w:t>她说。</w:t>
      </w:r>
      <w:r>
        <w:t>“</w:t>
      </w:r>
      <w:r>
        <w:t>什么东西。</w:t>
      </w:r>
      <w:r>
        <w:t>”</w:t>
      </w:r>
    </w:p>
    <w:p w14:paraId="36E8E2E3" w14:textId="77777777" w:rsidR="00D25F81" w:rsidRDefault="00E0206E">
      <w:pPr>
        <w:pStyle w:val="PGBody"/>
      </w:pPr>
      <w:r>
        <w:t>“</w:t>
      </w:r>
      <w:r>
        <w:t>我闭着眼睛的时候，能感觉到它在动。</w:t>
      </w:r>
      <w:r>
        <w:t>”</w:t>
      </w:r>
      <w:r>
        <w:t>莫瞳说，</w:t>
      </w:r>
      <w:r>
        <w:t>“</w:t>
      </w:r>
      <w:r>
        <w:t>它动的方向一直是一样的。</w:t>
      </w:r>
      <w:r>
        <w:t>”“</w:t>
      </w:r>
      <w:r>
        <w:t>哪个方向。</w:t>
      </w:r>
      <w:r>
        <w:t>”</w:t>
      </w:r>
      <w:r>
        <w:t>莫瞳抬起头，看着窗外。</w:t>
      </w:r>
      <w:r>
        <w:t>“</w:t>
      </w:r>
      <w:r>
        <w:t>朝着房子原来那个地方。</w:t>
      </w:r>
      <w:r>
        <w:t>”</w:t>
      </w:r>
      <w:r>
        <w:t>她说。那颗红宝石的事，彼特那天晚上说清了最后一条。</w:t>
      </w:r>
    </w:p>
    <w:p w14:paraId="1F54F54F" w14:textId="77777777" w:rsidR="00D25F81" w:rsidRDefault="00E0206E">
      <w:pPr>
        <w:pStyle w:val="PGBody"/>
      </w:pPr>
      <w:r>
        <w:t>“</w:t>
      </w:r>
      <w:r>
        <w:t>协会那边给我看了一次记录。</w:t>
      </w:r>
      <w:r>
        <w:t>”</w:t>
      </w:r>
      <w:r>
        <w:t>他说。</w:t>
      </w:r>
      <w:r>
        <w:t>“</w:t>
      </w:r>
      <w:r>
        <w:t>什么记录。</w:t>
      </w:r>
      <w:r>
        <w:t>”“</w:t>
      </w:r>
      <w:r>
        <w:t>这颗石头在协会保管的九年里，一共挪过四次位</w:t>
      </w:r>
      <w:r>
        <w:lastRenderedPageBreak/>
        <w:t>置。</w:t>
      </w:r>
      <w:r>
        <w:t>”</w:t>
      </w:r>
      <w:r>
        <w:t>彼特说，</w:t>
      </w:r>
      <w:r>
        <w:t>“</w:t>
      </w:r>
      <w:r>
        <w:t>每一次都是往同一个方向。</w:t>
      </w:r>
      <w:r>
        <w:t>”“</w:t>
      </w:r>
      <w:r>
        <w:t>哪个方向。</w:t>
      </w:r>
      <w:r>
        <w:t>”“</w:t>
      </w:r>
      <w:r>
        <w:t>东南。</w:t>
      </w:r>
      <w:r>
        <w:t>”</w:t>
      </w:r>
      <w:r>
        <w:t>彼特说。</w:t>
      </w:r>
    </w:p>
    <w:p w14:paraId="19539F2F" w14:textId="77777777" w:rsidR="00D25F81" w:rsidRDefault="00E0206E">
      <w:pPr>
        <w:pStyle w:val="PGBody"/>
      </w:pPr>
      <w:r>
        <w:t>他拿出一张纸，上面画着一个小小的箭头。</w:t>
      </w:r>
      <w:r>
        <w:t>“</w:t>
      </w:r>
      <w:r>
        <w:t>协会的库房在城北。</w:t>
      </w:r>
      <w:r>
        <w:t>”</w:t>
      </w:r>
      <w:r>
        <w:t>他说，</w:t>
      </w:r>
      <w:r>
        <w:t>“</w:t>
      </w:r>
      <w:r>
        <w:t>从库房往东南走，走到头，就是城南那一带。</w:t>
      </w:r>
      <w:r>
        <w:t>”</w:t>
      </w:r>
      <w:r>
        <w:t>他把纸收起来。</w:t>
      </w:r>
      <w:r>
        <w:t>“</w:t>
      </w:r>
      <w:r>
        <w:t>这九年它不是待着不动。</w:t>
      </w:r>
      <w:r>
        <w:t>”</w:t>
      </w:r>
      <w:r>
        <w:t>他说，</w:t>
      </w:r>
      <w:r>
        <w:t>“</w:t>
      </w:r>
      <w:r>
        <w:t>它一直在试着回去。</w:t>
      </w:r>
      <w:r>
        <w:t>”</w:t>
      </w:r>
    </w:p>
    <w:p w14:paraId="380E8C7E" w14:textId="77777777" w:rsidR="00D25F81" w:rsidRDefault="00E0206E">
      <w:pPr>
        <w:pStyle w:val="PGBody"/>
      </w:pPr>
      <w:r>
        <w:t>莫瞳第一次把石头戴回了一次。不是戴在脖子上</w:t>
      </w:r>
      <w:r>
        <w:t>——</w:t>
      </w:r>
      <w:r>
        <w:t>她只是把它放在手腕上，用手心压住。她坐了大概十分钟。然后把石头拿开。</w:t>
      </w:r>
      <w:r>
        <w:t>“</w:t>
      </w:r>
      <w:r>
        <w:t>我试出来了。</w:t>
      </w:r>
      <w:r>
        <w:t>”</w:t>
      </w:r>
      <w:r>
        <w:t>她说。</w:t>
      </w:r>
      <w:r>
        <w:t>“</w:t>
      </w:r>
      <w:r>
        <w:t>什么。</w:t>
      </w:r>
      <w:r>
        <w:t>”</w:t>
      </w:r>
    </w:p>
    <w:p w14:paraId="21307D04" w14:textId="77777777" w:rsidR="00D25F81" w:rsidRDefault="00E0206E">
      <w:pPr>
        <w:pStyle w:val="PGBody"/>
      </w:pPr>
      <w:r>
        <w:t>“</w:t>
      </w:r>
      <w:r>
        <w:t>它在找路。</w:t>
      </w:r>
      <w:r>
        <w:t>”</w:t>
      </w:r>
      <w:r>
        <w:t>莫瞳说，</w:t>
      </w:r>
      <w:r>
        <w:t>“</w:t>
      </w:r>
      <w:r>
        <w:t>不是找这栋房子。是找那条街。</w:t>
      </w:r>
      <w:r>
        <w:t>”</w:t>
      </w:r>
      <w:r>
        <w:t>她把石头放回木盒。</w:t>
      </w:r>
      <w:r>
        <w:t>“</w:t>
      </w:r>
      <w:r>
        <w:t>我家第一栋楼在城南。</w:t>
      </w:r>
      <w:r>
        <w:t>”</w:t>
      </w:r>
      <w:r>
        <w:t>她说，</w:t>
      </w:r>
      <w:r>
        <w:t>“</w:t>
      </w:r>
      <w:r>
        <w:t>它想回城南。</w:t>
      </w:r>
      <w:r>
        <w:t>”</w:t>
      </w:r>
    </w:p>
    <w:p w14:paraId="5C38C19E" w14:textId="77777777" w:rsidR="00D25F81" w:rsidRDefault="00E0206E">
      <w:pPr>
        <w:pStyle w:val="PGPUZ"/>
      </w:pPr>
      <w:r>
        <w:t>题目九</w:t>
      </w:r>
      <w:r>
        <w:t xml:space="preserve"> </w:t>
      </w:r>
      <w:r>
        <w:t>这个槽是谁挖的</w:t>
      </w:r>
    </w:p>
    <w:p w14:paraId="0868A8F6" w14:textId="77777777" w:rsidR="00D25F81" w:rsidRDefault="00E0206E">
      <w:pPr>
        <w:pStyle w:val="PGPUZT"/>
      </w:pPr>
      <w:r>
        <w:t>前门的门框上有一个水滴形的凹槽。莫瞳把红宝石举上去，石头正好嵌进去，严丝合缝。</w:t>
      </w:r>
    </w:p>
    <w:p w14:paraId="3226A1B0" w14:textId="77777777" w:rsidR="00D25F81" w:rsidRDefault="00E0206E">
      <w:pPr>
        <w:pStyle w:val="PGPUZT"/>
      </w:pPr>
      <w:r>
        <w:t>菲菲看了很久，说：</w:t>
      </w:r>
      <w:r>
        <w:t>“</w:t>
      </w:r>
      <w:r>
        <w:t>这个槽不是挖出来的。是做门框的时候，就留出来的。</w:t>
      </w:r>
      <w:r>
        <w:t>”</w:t>
      </w:r>
    </w:p>
    <w:p w14:paraId="0F1598E2" w14:textId="77777777" w:rsidR="00D25F81" w:rsidRDefault="00E0206E">
      <w:pPr>
        <w:pStyle w:val="PGPUZT"/>
      </w:pPr>
      <w:r>
        <w:lastRenderedPageBreak/>
        <w:t>莫瞳不信。这扇门做了几百年，石头一直在她身上</w:t>
      </w:r>
      <w:r>
        <w:t>——</w:t>
      </w:r>
      <w:r>
        <w:t>槽怎么会比石头还早。</w:t>
      </w:r>
    </w:p>
    <w:p w14:paraId="4A96D591" w14:textId="77777777" w:rsidR="00D25F81" w:rsidRDefault="00E0206E">
      <w:pPr>
        <w:pStyle w:val="PGPUZT"/>
      </w:pPr>
      <w:r>
        <w:t>问：</w:t>
      </w:r>
    </w:p>
    <w:p w14:paraId="178BEFC0" w14:textId="77777777" w:rsidR="00D25F81" w:rsidRDefault="00E0206E">
      <w:pPr>
        <w:pStyle w:val="PGPUZT"/>
      </w:pPr>
      <w:r>
        <w:t>一、怎么判断这个槽是先留的，不是后挖的？请从木纹和槽边两方面说。</w:t>
      </w:r>
    </w:p>
    <w:p w14:paraId="6E794495" w14:textId="77777777" w:rsidR="00D25F81" w:rsidRDefault="00E0206E">
      <w:pPr>
        <w:pStyle w:val="PGPUZT"/>
      </w:pPr>
      <w:r>
        <w:t>二、如果真是后挖的，挖的人得先有一样东西。那样东西是什么？这说明后挖有多难？</w:t>
      </w:r>
    </w:p>
    <w:p w14:paraId="3D48EBEF" w14:textId="77777777" w:rsidR="00D25F81" w:rsidRDefault="00E0206E">
      <w:pPr>
        <w:pStyle w:val="PGPUZT"/>
      </w:pPr>
      <w:r>
        <w:t>三、为什么先有槽、后有石头这件事，比石头正好嵌进去更要紧？</w:t>
      </w:r>
    </w:p>
    <w:p w14:paraId="31900791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147</w:t>
      </w:r>
      <w:r>
        <w:t>页）</w:t>
      </w:r>
    </w:p>
    <w:p w14:paraId="7D7F140C" w14:textId="77777777" w:rsidR="00D25F81" w:rsidRDefault="00E0206E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0F31106A" w14:textId="77777777" w:rsidR="00D25F81" w:rsidRDefault="00E0206E">
      <w:pPr>
        <w:pStyle w:val="PGPUZA"/>
      </w:pPr>
      <w:r>
        <w:t>这个槽是谁挖的：</w:t>
      </w:r>
    </w:p>
    <w:p w14:paraId="684F7651" w14:textId="77777777" w:rsidR="00D25F81" w:rsidRDefault="00E0206E">
      <w:pPr>
        <w:pStyle w:val="PGPUZA"/>
      </w:pPr>
      <w:r>
        <w:t>答案：一、后挖的槽会把木纹切断，断口毛糙，槽边是利角；这个槽的木纹是绕着槽弯进去的，槽壁是圆的，槽底跟门框正面一样被磨得发亮，说明它是跟着门框一起刨出来的。二、后挖的人得先有一颗水滴形的石头，照着它描、照着它挖；可这颗石头一直在莫瞳身上，门框却做了几百年。三、尺寸对得上，只说明合适；先留槽，说明这扇门在等这颗石头</w:t>
      </w:r>
      <w:r>
        <w:t>——</w:t>
      </w:r>
      <w:r>
        <w:t>有人早就安排好了。一件是巧合，一件是等。</w:t>
      </w:r>
    </w:p>
    <w:p w14:paraId="4B7AEA06" w14:textId="77777777" w:rsidR="00D25F81" w:rsidRDefault="00E0206E">
      <w:pPr>
        <w:pStyle w:val="PGPUZA"/>
      </w:pPr>
      <w:r>
        <w:t>思路：判断先后，看伤口。后做的东西一定在旧东西上留下断口：木纹断了、漆面破了、边是利的。跟门框一起做出来的东西，纹路是顺的，边是圆的，跟周围一样旧。</w:t>
      </w:r>
    </w:p>
    <w:p w14:paraId="4570D7E6" w14:textId="77777777" w:rsidR="00D25F81" w:rsidRDefault="00E0206E">
      <w:pPr>
        <w:pStyle w:val="PGPUZA"/>
      </w:pPr>
      <w:r>
        <w:t>最容易想错的地方，是只比尺寸。尺寸能骗人：只要肯挖，总能挖得差不多。木纹骗不了人。</w:t>
      </w:r>
    </w:p>
    <w:p w14:paraId="151765BA" w14:textId="77777777" w:rsidR="00D25F81" w:rsidRDefault="00E0206E">
      <w:pPr>
        <w:pStyle w:val="PGPUZA"/>
      </w:pPr>
      <w:r>
        <w:t>（莫瞳把手放在槽边上，摸了一圈。她说：</w:t>
      </w:r>
      <w:r>
        <w:t>“</w:t>
      </w:r>
      <w:r>
        <w:t>我以为是我找到了一个洞。原来是这个洞一直在等我。</w:t>
      </w:r>
      <w:r>
        <w:t>”</w:t>
      </w:r>
      <w:r>
        <w:t>）</w:t>
      </w:r>
    </w:p>
    <w:p w14:paraId="3DA65BE0" w14:textId="77777777" w:rsidR="00D25F81" w:rsidRDefault="00E0206E">
      <w:pPr>
        <w:pStyle w:val="PGCH"/>
        <w:pageBreakBefore/>
      </w:pPr>
      <w:bookmarkStart w:id="11" w:name="_Toc243500685"/>
      <w:r>
        <w:lastRenderedPageBreak/>
        <w:t>第十章</w:t>
      </w:r>
      <w:r>
        <w:t xml:space="preserve"> </w:t>
      </w:r>
      <w:r>
        <w:t>莫瞳不走</w:t>
      </w:r>
      <w:bookmarkEnd w:id="11"/>
    </w:p>
    <w:p w14:paraId="321F68E8" w14:textId="77777777" w:rsidR="00D25F81" w:rsidRDefault="00E0206E">
      <w:pPr>
        <w:pStyle w:val="PGBody"/>
      </w:pPr>
      <w:r>
        <w:t>第十九张清单，第二天早上被人看见了。七点，菲菲下楼的时候，那第十九张纸还摊在长桌上。纸的正面写的是这栋房子的家具、门窗、树、狗。纸的背面写的是另一栏。那一栏只有三行。</w:t>
      </w:r>
    </w:p>
    <w:p w14:paraId="7A085F86" w14:textId="77777777" w:rsidR="00D25F81" w:rsidRDefault="00E0206E">
      <w:pPr>
        <w:pStyle w:val="PGBody"/>
      </w:pPr>
      <w:r>
        <w:t>纸的背面只有三行字：第一行是</w:t>
      </w:r>
      <w:r>
        <w:t>“</w:t>
      </w:r>
      <w:r>
        <w:t>丢失人数：一</w:t>
      </w:r>
      <w:r>
        <w:t>”</w:t>
      </w:r>
      <w:r>
        <w:t>，第二行是</w:t>
      </w:r>
      <w:r>
        <w:t>“</w:t>
      </w:r>
      <w:r>
        <w:t>丢失人：莫瞳</w:t>
      </w:r>
      <w:r>
        <w:t>”</w:t>
      </w:r>
      <w:r>
        <w:t>，第三行只有一横，后面是空的。菲菲站在桌前，看了很久。然后她把那张纸翻了过去，背面朝下。这件事她这辈子是第一次做。</w:t>
      </w:r>
    </w:p>
    <w:p w14:paraId="2E459051" w14:textId="77777777" w:rsidR="00D25F81" w:rsidRDefault="00E0206E">
      <w:pPr>
        <w:pStyle w:val="PGBody"/>
      </w:pPr>
      <w:r>
        <w:t>人都到齐了。那是七点半。莫瞳是最后一个下楼的。她换了一身衣服。不是公主裙。她穿了一件很普通的白衬衫，一条蓝裤子。</w:t>
      </w:r>
      <w:r>
        <w:t>“</w:t>
      </w:r>
      <w:r>
        <w:t>我今天不穿裙子。</w:t>
      </w:r>
      <w:r>
        <w:t>”</w:t>
      </w:r>
      <w:r>
        <w:t>她说，</w:t>
      </w:r>
      <w:r>
        <w:t>“</w:t>
      </w:r>
      <w:r>
        <w:t>为什么。</w:t>
      </w:r>
      <w:r>
        <w:t>”“</w:t>
      </w:r>
      <w:r>
        <w:t>因为今天要干活。</w:t>
      </w:r>
      <w:r>
        <w:t>”</w:t>
      </w:r>
      <w:r>
        <w:t>她走到桌前，拿起那把铜钥匙。白衬衫的袖口卷到手肘，露出一截手腕。</w:t>
      </w:r>
    </w:p>
    <w:p w14:paraId="3DBE37FC" w14:textId="77777777" w:rsidR="00D25F81" w:rsidRDefault="00E0206E">
      <w:pPr>
        <w:pStyle w:val="PGBody"/>
      </w:pPr>
      <w:r>
        <w:t>“</w:t>
      </w:r>
      <w:r>
        <w:t>先做第一件事。</w:t>
      </w:r>
      <w:r>
        <w:t>”</w:t>
      </w:r>
      <w:r>
        <w:t>她说，</w:t>
      </w:r>
      <w:r>
        <w:t>“</w:t>
      </w:r>
      <w:r>
        <w:t>开地下室的门。</w:t>
      </w:r>
      <w:r>
        <w:t>”“</w:t>
      </w:r>
      <w:r>
        <w:t>地下室开过了。</w:t>
      </w:r>
      <w:r>
        <w:t>”“</w:t>
      </w:r>
      <w:r>
        <w:t>不是那扇。</w:t>
      </w:r>
      <w:r>
        <w:t>”</w:t>
      </w:r>
      <w:r>
        <w:t>莫瞳说，</w:t>
      </w:r>
      <w:r>
        <w:t>“</w:t>
      </w:r>
      <w:r>
        <w:t>是柜子那扇。</w:t>
      </w:r>
      <w:r>
        <w:t>”</w:t>
      </w:r>
    </w:p>
    <w:p w14:paraId="4576A01A" w14:textId="77777777" w:rsidR="00D25F81" w:rsidRDefault="00E0206E">
      <w:pPr>
        <w:pStyle w:val="PGBody"/>
      </w:pPr>
      <w:r>
        <w:t>立柜里那个木盒子，莫瞳又拿了出来。她把盒子打开，把那张她爷爷写的纸拿出来，重新念了一遍。</w:t>
      </w:r>
      <w:r>
        <w:t>“‘</w:t>
      </w:r>
      <w:r>
        <w:t>如果你要它停，钥匙就折了。折了钥匙，房子就动不了。可折钥匙</w:t>
      </w:r>
      <w:r>
        <w:lastRenderedPageBreak/>
        <w:t>的人，从此不能再离门远。</w:t>
      </w:r>
      <w:r>
        <w:t>’”</w:t>
      </w:r>
      <w:r>
        <w:t>那张纸的折痕很深，已经快要断了。</w:t>
      </w:r>
    </w:p>
    <w:p w14:paraId="72E8F250" w14:textId="77777777" w:rsidR="00D25F81" w:rsidRDefault="00E0206E">
      <w:pPr>
        <w:pStyle w:val="PGBody"/>
      </w:pPr>
      <w:r>
        <w:t>她念完把纸放下。</w:t>
      </w:r>
      <w:r>
        <w:t>“</w:t>
      </w:r>
      <w:r>
        <w:t>我爷爷写这张纸的时候，</w:t>
      </w:r>
      <w:r>
        <w:t>”</w:t>
      </w:r>
      <w:r>
        <w:t>她说，</w:t>
      </w:r>
      <w:r>
        <w:t>“</w:t>
      </w:r>
      <w:r>
        <w:t>他就在做这道题。</w:t>
      </w:r>
      <w:r>
        <w:t>”“</w:t>
      </w:r>
      <w:r>
        <w:t>他做出来了吗。</w:t>
      </w:r>
      <w:r>
        <w:t>”</w:t>
      </w:r>
      <w:r>
        <w:t>菲菲问。</w:t>
      </w:r>
      <w:r>
        <w:t>“</w:t>
      </w:r>
      <w:r>
        <w:t>没有。</w:t>
      </w:r>
      <w:r>
        <w:t>”</w:t>
      </w:r>
      <w:r>
        <w:t>莫瞳说，</w:t>
      </w:r>
      <w:r>
        <w:t>“</w:t>
      </w:r>
      <w:r>
        <w:t>他没折。他把它留给了我。</w:t>
      </w:r>
      <w:r>
        <w:t>”</w:t>
      </w:r>
    </w:p>
    <w:p w14:paraId="6DA4E457" w14:textId="77777777" w:rsidR="00D25F81" w:rsidRDefault="00E0206E">
      <w:pPr>
        <w:pStyle w:val="PGBody"/>
      </w:pPr>
      <w:r>
        <w:t>莫瞳走到长桌前面坐下，那时候是上午八点。她把第十九张清单翻回正面，拿起笔。然后她在正面加了一栏。那一栏写在所有栏目的下面，标题是她自己写的：少。</w:t>
      </w:r>
    </w:p>
    <w:p w14:paraId="69D8D26B" w14:textId="77777777" w:rsidR="00D25F81" w:rsidRDefault="00E0206E">
      <w:pPr>
        <w:pStyle w:val="PGBody"/>
      </w:pPr>
      <w:r>
        <w:t>写完她在那一栏的下面，只写了一个字。那个字是：</w:t>
      </w:r>
      <w:r>
        <w:t>“</w:t>
      </w:r>
      <w:r>
        <w:t>一。</w:t>
      </w:r>
      <w:r>
        <w:t>”</w:t>
      </w:r>
      <w:r>
        <w:t>写完之后她没有停。她把笔移到背面，在</w:t>
      </w:r>
      <w:r>
        <w:t>“</w:t>
      </w:r>
      <w:r>
        <w:t>丢失人：莫瞳</w:t>
      </w:r>
      <w:r>
        <w:t>”</w:t>
      </w:r>
      <w:r>
        <w:t>那一行的下面，写了第三行。她写的是：</w:t>
      </w:r>
      <w:r>
        <w:t>“</w:t>
      </w:r>
      <w:r>
        <w:t>看守人：莫瞳。</w:t>
      </w:r>
      <w:r>
        <w:t>”</w:t>
      </w:r>
      <w:r>
        <w:t>写完把笔放下。</w:t>
      </w:r>
      <w:r>
        <w:t>“</w:t>
      </w:r>
      <w:r>
        <w:t>路菲菲。</w:t>
      </w:r>
      <w:r>
        <w:t>”“</w:t>
      </w:r>
      <w:r>
        <w:t>嗯。</w:t>
      </w:r>
      <w:r>
        <w:t>”</w:t>
      </w:r>
    </w:p>
    <w:p w14:paraId="3E0D339B" w14:textId="77777777" w:rsidR="00D25F81" w:rsidRDefault="00E0206E">
      <w:pPr>
        <w:pStyle w:val="PGBody"/>
      </w:pPr>
      <w:r>
        <w:t>“</w:t>
      </w:r>
      <w:r>
        <w:t>你过来看看这两行。</w:t>
      </w:r>
      <w:r>
        <w:t>”</w:t>
      </w:r>
      <w:r>
        <w:t>菲菲走过去。她低头看。那两行是：</w:t>
      </w:r>
      <w:r>
        <w:t>“</w:t>
      </w:r>
      <w:r>
        <w:t>丢失人：莫瞳。</w:t>
      </w:r>
      <w:r>
        <w:t>”“</w:t>
      </w:r>
      <w:r>
        <w:t>看守人：莫瞳。</w:t>
      </w:r>
      <w:r>
        <w:t>”“</w:t>
      </w:r>
      <w:r>
        <w:t>这个世上，</w:t>
      </w:r>
      <w:r>
        <w:t>”</w:t>
      </w:r>
      <w:r>
        <w:t>莫瞳说，</w:t>
      </w:r>
      <w:r>
        <w:t>“</w:t>
      </w:r>
      <w:r>
        <w:t>名字丢的那个人，和留下来的那个人，可以不是同一个。</w:t>
      </w:r>
      <w:r>
        <w:t>”</w:t>
      </w:r>
    </w:p>
    <w:p w14:paraId="1B8187E5" w14:textId="77777777" w:rsidR="00D25F81" w:rsidRDefault="00E0206E">
      <w:pPr>
        <w:pStyle w:val="PGBody"/>
      </w:pPr>
      <w:r>
        <w:t>莫瞳在上午九点把钥匙折了。折钥匙的地方在门厅。她把那把铜钥匙放在门槛上，抬起脚。</w:t>
      </w:r>
      <w:r>
        <w:t>“</w:t>
      </w:r>
      <w:r>
        <w:t>等一下。</w:t>
      </w:r>
      <w:r>
        <w:t>”</w:t>
      </w:r>
      <w:r>
        <w:t>力克说。</w:t>
      </w:r>
      <w:r>
        <w:t>“</w:t>
      </w:r>
      <w:r>
        <w:t>怎么了。</w:t>
      </w:r>
      <w:r>
        <w:t>”“</w:t>
      </w:r>
      <w:r>
        <w:t>你要是折了钥匙，</w:t>
      </w:r>
      <w:r>
        <w:t>”</w:t>
      </w:r>
      <w:r>
        <w:t>力克说，</w:t>
      </w:r>
      <w:r>
        <w:t>“</w:t>
      </w:r>
      <w:r>
        <w:t>你就不能离这扇门远。你想清楚了。</w:t>
      </w:r>
      <w:r>
        <w:t>”“</w:t>
      </w:r>
      <w:r>
        <w:t>我想清楚了。</w:t>
      </w:r>
      <w:r>
        <w:t>”</w:t>
      </w:r>
    </w:p>
    <w:p w14:paraId="534713B6" w14:textId="77777777" w:rsidR="00D25F81" w:rsidRDefault="00E0206E">
      <w:pPr>
        <w:pStyle w:val="PGBody"/>
      </w:pPr>
      <w:r>
        <w:lastRenderedPageBreak/>
        <w:t>“</w:t>
      </w:r>
      <w:r>
        <w:t>你不能去上学，不能去城里，不能去梧桐巷，不能跟我们走。</w:t>
      </w:r>
      <w:r>
        <w:t>”“</w:t>
      </w:r>
      <w:r>
        <w:t>我知道。</w:t>
      </w:r>
      <w:r>
        <w:t>”“</w:t>
      </w:r>
      <w:r>
        <w:t>那你以后干什么。</w:t>
      </w:r>
      <w:r>
        <w:t>”</w:t>
      </w:r>
      <w:r>
        <w:t>莫瞳抬起头，看着他。</w:t>
      </w:r>
      <w:r>
        <w:t>“</w:t>
      </w:r>
      <w:r>
        <w:t>看门。</w:t>
      </w:r>
      <w:r>
        <w:t>”</w:t>
      </w:r>
      <w:r>
        <w:t>她说。她抬脚，踩了下去。铜钥匙在门槛上发出一声很轻的响，断成两截。</w:t>
      </w:r>
    </w:p>
    <w:p w14:paraId="68CC1DCF" w14:textId="77777777" w:rsidR="00D25F81" w:rsidRDefault="00E0206E">
      <w:pPr>
        <w:pStyle w:val="PGBody"/>
      </w:pPr>
      <w:r>
        <w:t>钥匙断的同时，整栋房子响了一下。不是地震，也不是木头裂。是一种很闷的、很深的声音，从地底下传上来，像是什么东西终于坐下了。声音持续了大概两秒钟。然后停了。</w:t>
      </w:r>
    </w:p>
    <w:p w14:paraId="79A06F3A" w14:textId="77777777" w:rsidR="00D25F81" w:rsidRDefault="00E0206E">
      <w:pPr>
        <w:pStyle w:val="PGBody"/>
      </w:pPr>
      <w:r>
        <w:t>院子里，那棵苹果树的树冠晃了一下，落下几片叶子。七条狗从楼上跑下来，跑到门口，一条一条趴下。</w:t>
      </w:r>
      <w:r>
        <w:t>“</w:t>
      </w:r>
      <w:r>
        <w:t>成了。</w:t>
      </w:r>
      <w:r>
        <w:t>”</w:t>
      </w:r>
      <w:r>
        <w:t>古御源说。莫瞳站在门口。她转过身，走回屋里。走到门框底下的时候，她停了一下。</w:t>
      </w:r>
    </w:p>
    <w:p w14:paraId="1AD80CE4" w14:textId="77777777" w:rsidR="00D25F81" w:rsidRDefault="00E0206E">
      <w:pPr>
        <w:pStyle w:val="PGBody"/>
      </w:pPr>
      <w:r>
        <w:t>然后她又走回去，走出门口，再走回来。她来回走了三次。</w:t>
      </w:r>
      <w:r>
        <w:t>“</w:t>
      </w:r>
      <w:r>
        <w:t>我在试。</w:t>
      </w:r>
      <w:r>
        <w:t>”</w:t>
      </w:r>
      <w:r>
        <w:t>她说，</w:t>
      </w:r>
      <w:r>
        <w:t>“</w:t>
      </w:r>
      <w:r>
        <w:t>我试试我能不能离门远一点。</w:t>
      </w:r>
      <w:r>
        <w:t>”</w:t>
      </w:r>
      <w:r>
        <w:t>她走到走廊尽头，走到楼梯口，还回头看了一眼。</w:t>
      </w:r>
      <w:r>
        <w:t>“</w:t>
      </w:r>
      <w:r>
        <w:t>能。</w:t>
      </w:r>
      <w:r>
        <w:t>”</w:t>
      </w:r>
      <w:r>
        <w:t>她说，</w:t>
      </w:r>
      <w:r>
        <w:t>“</w:t>
      </w:r>
      <w:r>
        <w:t>我还能走到楼梯口。</w:t>
      </w:r>
      <w:r>
        <w:t>”</w:t>
      </w:r>
    </w:p>
    <w:p w14:paraId="6D735460" w14:textId="77777777" w:rsidR="00D25F81" w:rsidRDefault="00E0206E">
      <w:pPr>
        <w:pStyle w:val="PGBody"/>
      </w:pPr>
      <w:r>
        <w:t>莫瞳把那颗红宝石拿在手里，走到前门门框下面。那时候是上午十点。她踩上凳子。</w:t>
      </w:r>
      <w:r>
        <w:t>“</w:t>
      </w:r>
      <w:r>
        <w:t>莫瞳。</w:t>
      </w:r>
      <w:r>
        <w:t>”</w:t>
      </w:r>
      <w:r>
        <w:t>彼特站在下面。</w:t>
      </w:r>
      <w:r>
        <w:t>“</w:t>
      </w:r>
      <w:r>
        <w:t>嗯。</w:t>
      </w:r>
      <w:r>
        <w:t>”</w:t>
      </w:r>
    </w:p>
    <w:p w14:paraId="7C78E700" w14:textId="77777777" w:rsidR="00D25F81" w:rsidRDefault="00E0206E">
      <w:pPr>
        <w:pStyle w:val="PGBody"/>
      </w:pPr>
      <w:r>
        <w:lastRenderedPageBreak/>
        <w:t>“</w:t>
      </w:r>
      <w:r>
        <w:t>这颗石头是协会的编号第二十四号。</w:t>
      </w:r>
      <w:r>
        <w:t>”</w:t>
      </w:r>
      <w:r>
        <w:t>他说，</w:t>
      </w:r>
      <w:r>
        <w:t>“</w:t>
      </w:r>
      <w:r>
        <w:t>你今天要把它嵌进这扇门，它就从名单上下来了。以后谁也不知道它在哪儿。</w:t>
      </w:r>
      <w:r>
        <w:t>”“</w:t>
      </w:r>
      <w:r>
        <w:t>那正好。</w:t>
      </w:r>
      <w:r>
        <w:t>”“</w:t>
      </w:r>
      <w:r>
        <w:t>它上面有你的名字。</w:t>
      </w:r>
      <w:r>
        <w:t>”</w:t>
      </w:r>
    </w:p>
    <w:p w14:paraId="4542DC37" w14:textId="77777777" w:rsidR="00D25F81" w:rsidRDefault="00E0206E">
      <w:pPr>
        <w:pStyle w:val="PGBody"/>
      </w:pPr>
      <w:r>
        <w:t>“</w:t>
      </w:r>
      <w:r>
        <w:t>那也正好。</w:t>
      </w:r>
      <w:r>
        <w:t>”</w:t>
      </w:r>
      <w:r>
        <w:t>莫瞳说，</w:t>
      </w:r>
      <w:r>
        <w:t>“</w:t>
      </w:r>
      <w:r>
        <w:t>它本来就该在门上，不该在我脖子上。</w:t>
      </w:r>
      <w:r>
        <w:t>”</w:t>
      </w:r>
      <w:r>
        <w:t>她把石头举起来，对准那个水滴形的凹槽。嵌进去之前，她把石头贴在自己的额头上，停了三秒钟。然后把它按进了凹槽里。</w:t>
      </w:r>
    </w:p>
    <w:p w14:paraId="31071581" w14:textId="77777777" w:rsidR="00D25F81" w:rsidRDefault="00E0206E">
      <w:pPr>
        <w:pStyle w:val="PGBody"/>
      </w:pPr>
      <w:r>
        <w:t>石头进槽的时候，又响了一声。比刚才那一声轻，可更近。声音是从门框的木头里出来的，像是有人在很远的地方应了一声。凹槽合上了。莫瞳从凳子上下来，退后两步，抬头看那扇门。</w:t>
      </w:r>
    </w:p>
    <w:p w14:paraId="77D0C270" w14:textId="77777777" w:rsidR="00D25F81" w:rsidRDefault="00E0206E">
      <w:pPr>
        <w:pStyle w:val="PGBody"/>
      </w:pPr>
      <w:r>
        <w:t>门框上多了一颗红色的石头。石头嵌在木头里，不突出，也不凹陷，和门框是平的。</w:t>
      </w:r>
      <w:r>
        <w:t>“</w:t>
      </w:r>
      <w:r>
        <w:t>以后我怎么拿下来。</w:t>
      </w:r>
      <w:r>
        <w:t>”</w:t>
      </w:r>
      <w:r>
        <w:t>莫瞳说。</w:t>
      </w:r>
      <w:r>
        <w:t>“</w:t>
      </w:r>
      <w:r>
        <w:t>拿不下来了。</w:t>
      </w:r>
      <w:r>
        <w:t>”</w:t>
      </w:r>
      <w:r>
        <w:t>力克说，</w:t>
      </w:r>
      <w:r>
        <w:t>“</w:t>
      </w:r>
      <w:r>
        <w:t>它是门的了。</w:t>
      </w:r>
      <w:r>
        <w:t>”</w:t>
      </w:r>
      <w:r>
        <w:t>莫瞳站在那儿看了一会儿。</w:t>
      </w:r>
    </w:p>
    <w:p w14:paraId="1EC034F5" w14:textId="77777777" w:rsidR="00D25F81" w:rsidRDefault="00E0206E">
      <w:pPr>
        <w:pStyle w:val="PGBody"/>
      </w:pPr>
      <w:r>
        <w:t>然后她抬起手，在那颗石头上摸了一下。</w:t>
      </w:r>
      <w:r>
        <w:t>“</w:t>
      </w:r>
      <w:r>
        <w:t>好。</w:t>
      </w:r>
      <w:r>
        <w:t>”</w:t>
      </w:r>
      <w:r>
        <w:t>她说，</w:t>
      </w:r>
      <w:r>
        <w:t>“</w:t>
      </w:r>
      <w:r>
        <w:t>那就让它在这儿。</w:t>
      </w:r>
      <w:r>
        <w:t>”</w:t>
      </w:r>
    </w:p>
    <w:p w14:paraId="4EBC4EA1" w14:textId="77777777" w:rsidR="00D25F81" w:rsidRDefault="00E0206E">
      <w:pPr>
        <w:pStyle w:val="PGBody"/>
      </w:pPr>
      <w:r>
        <w:t>仙蒂又带了一桌饭来。这一次她带了十五个人的饭菜，还多带了一屉馒头。</w:t>
      </w:r>
      <w:r>
        <w:t>“</w:t>
      </w:r>
      <w:r>
        <w:t>那七个碗里也添上。</w:t>
      </w:r>
      <w:r>
        <w:t>”</w:t>
      </w:r>
      <w:r>
        <w:t>她说，</w:t>
      </w:r>
      <w:r>
        <w:t>“</w:t>
      </w:r>
      <w:r>
        <w:t>它们今天辛苦了。</w:t>
      </w:r>
      <w:r>
        <w:t>”</w:t>
      </w:r>
    </w:p>
    <w:p w14:paraId="29215619" w14:textId="77777777" w:rsidR="00D25F81" w:rsidRDefault="00E0206E">
      <w:pPr>
        <w:pStyle w:val="PGBody"/>
      </w:pPr>
      <w:r>
        <w:lastRenderedPageBreak/>
        <w:t>吃饭的时候，人很多。菲菲、纳塔莉、莱温丝、彼特、力克、古御源、仙蒂、爱蜜丽、尤莉娅、田娇娇、唐小侠、莫力，加上莫瞳。十三个人，坐在一张长桌上。桌子原来只有八把椅子。</w:t>
      </w:r>
      <w:r>
        <w:t>“</w:t>
      </w:r>
      <w:r>
        <w:t>椅子不够。</w:t>
      </w:r>
      <w:r>
        <w:t>”</w:t>
      </w:r>
      <w:r>
        <w:t>唐小侠说。</w:t>
      </w:r>
      <w:r>
        <w:t>“</w:t>
      </w:r>
      <w:r>
        <w:t>上楼搬。</w:t>
      </w:r>
      <w:r>
        <w:t>”</w:t>
      </w:r>
      <w:r>
        <w:t>莫瞳说。</w:t>
      </w:r>
    </w:p>
    <w:p w14:paraId="7EF0CE3A" w14:textId="77777777" w:rsidR="00D25F81" w:rsidRDefault="00E0206E">
      <w:pPr>
        <w:pStyle w:val="PGBody"/>
      </w:pPr>
      <w:r>
        <w:t>那顿饭吃了两个小时。吃完莫瞳一个人把碗收了三遍。厨房里的水声响了很久。</w:t>
      </w:r>
    </w:p>
    <w:p w14:paraId="77247C68" w14:textId="77777777" w:rsidR="00D25F81" w:rsidRDefault="00E0206E">
      <w:pPr>
        <w:pStyle w:val="PGBody"/>
      </w:pPr>
      <w:r>
        <w:t>梧桐巷</w:t>
      </w:r>
      <w:r>
        <w:t>43</w:t>
      </w:r>
      <w:r>
        <w:t>号，下午三点。力克在门口那张小桌子后面坐着。桌上摊着债务登记簿。旁边多了一把椅子。椅子上坐着一个人。她穿白衬衫蓝裤子，手里拿着一本很厚的册子和一支笔。她在写字。</w:t>
      </w:r>
    </w:p>
    <w:p w14:paraId="4DC58D01" w14:textId="77777777" w:rsidR="00D25F81" w:rsidRDefault="00E0206E">
      <w:pPr>
        <w:pStyle w:val="PGBody"/>
      </w:pPr>
      <w:r>
        <w:t>力克写一行，她写一行。两个人各写各的，谁也不打扰谁。</w:t>
      </w:r>
      <w:r>
        <w:t>“</w:t>
      </w:r>
      <w:r>
        <w:t>莫瞳。</w:t>
      </w:r>
      <w:r>
        <w:t>”</w:t>
      </w:r>
      <w:r>
        <w:t>力克开口。</w:t>
      </w:r>
      <w:r>
        <w:t>“</w:t>
      </w:r>
      <w:r>
        <w:t>嗯。</w:t>
      </w:r>
      <w:r>
        <w:t>”“</w:t>
      </w:r>
      <w:r>
        <w:t>你今天写的什么。</w:t>
      </w:r>
      <w:r>
        <w:t>”“</w:t>
      </w:r>
      <w:r>
        <w:t>写房子。</w:t>
      </w:r>
      <w:r>
        <w:t>”</w:t>
      </w:r>
      <w:r>
        <w:t>莫瞳说，</w:t>
      </w:r>
      <w:r>
        <w:t>“</w:t>
      </w:r>
      <w:r>
        <w:t>今天它没动。</w:t>
      </w:r>
      <w:r>
        <w:t>”“</w:t>
      </w:r>
      <w:r>
        <w:t>明天呢。</w:t>
      </w:r>
      <w:r>
        <w:t>”“</w:t>
      </w:r>
      <w:r>
        <w:t>明天我再写一遍。</w:t>
      </w:r>
      <w:r>
        <w:t>”</w:t>
      </w:r>
      <w:r>
        <w:t>她写完抬头看那条街。这条街上，路灯亮着五盏。</w:t>
      </w:r>
      <w:r>
        <w:t>“</w:t>
      </w:r>
      <w:r>
        <w:t>力克。</w:t>
      </w:r>
      <w:r>
        <w:t>”</w:t>
      </w:r>
    </w:p>
    <w:p w14:paraId="2EBF3682" w14:textId="77777777" w:rsidR="00D25F81" w:rsidRDefault="00E0206E">
      <w:pPr>
        <w:pStyle w:val="PGBody"/>
      </w:pPr>
      <w:r>
        <w:t>“</w:t>
      </w:r>
      <w:r>
        <w:t>嗯。</w:t>
      </w:r>
      <w:r>
        <w:t>”“</w:t>
      </w:r>
      <w:r>
        <w:t>你这儿缺一样东西。</w:t>
      </w:r>
      <w:r>
        <w:t>”</w:t>
      </w:r>
      <w:r>
        <w:t>力克抬起头。</w:t>
      </w:r>
      <w:r>
        <w:t>“</w:t>
      </w:r>
      <w:r>
        <w:t>缺什么。</w:t>
      </w:r>
      <w:r>
        <w:t>”</w:t>
      </w:r>
      <w:r>
        <w:t>莫瞳把笔放下。</w:t>
      </w:r>
      <w:r>
        <w:t>“</w:t>
      </w:r>
      <w:r>
        <w:t>缺一把椅子。</w:t>
      </w:r>
      <w:r>
        <w:t>”</w:t>
      </w:r>
      <w:r>
        <w:t>她说，</w:t>
      </w:r>
      <w:r>
        <w:t>“</w:t>
      </w:r>
      <w:r>
        <w:t>给我。</w:t>
      </w:r>
      <w:r>
        <w:t>”</w:t>
      </w:r>
    </w:p>
    <w:p w14:paraId="789AD637" w14:textId="77777777" w:rsidR="00D25F81" w:rsidRDefault="00E0206E">
      <w:pPr>
        <w:pStyle w:val="PGBody"/>
      </w:pPr>
      <w:r>
        <w:lastRenderedPageBreak/>
        <w:t>菲菲站在门口看了一会儿。她看的是那张桌子。桌子一边摆着债务登记簿，一边摆着房屋交接单。两个人，一人一本，一人一支笔。然后她走过去，把两本册子摆齐了。</w:t>
      </w:r>
    </w:p>
    <w:p w14:paraId="6718F6A3" w14:textId="77777777" w:rsidR="00D25F81" w:rsidRDefault="00E0206E">
      <w:pPr>
        <w:pStyle w:val="PGBody"/>
      </w:pPr>
      <w:r>
        <w:t>摆完她退后两步看。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从今天起，这儿该换个名字了。</w:t>
      </w:r>
      <w:r>
        <w:t>”“</w:t>
      </w:r>
      <w:r>
        <w:t>什么名字。</w:t>
      </w:r>
      <w:r>
        <w:t>”</w:t>
      </w:r>
      <w:r>
        <w:t>菲菲看着那块挂在门框上的木牌。木牌正面刻的是</w:t>
      </w:r>
      <w:r>
        <w:t>“</w:t>
      </w:r>
      <w:r>
        <w:t>收信处</w:t>
      </w:r>
      <w:r>
        <w:t>”</w:t>
      </w:r>
      <w:r>
        <w:t>，背面刻的是</w:t>
      </w:r>
      <w:r>
        <w:t>“</w:t>
      </w:r>
      <w:r>
        <w:t>寄信处</w:t>
      </w:r>
      <w:r>
        <w:t>”</w:t>
      </w:r>
      <w:r>
        <w:t>。</w:t>
      </w:r>
      <w:r>
        <w:t>“</w:t>
      </w:r>
      <w:r>
        <w:t>加三个字。</w:t>
      </w:r>
      <w:r>
        <w:t>”</w:t>
      </w:r>
      <w:r>
        <w:t>她说，</w:t>
      </w:r>
      <w:r>
        <w:t>“</w:t>
      </w:r>
      <w:r>
        <w:t>代管处。</w:t>
      </w:r>
      <w:r>
        <w:t>”</w:t>
      </w:r>
    </w:p>
    <w:p w14:paraId="43BAB264" w14:textId="77777777" w:rsidR="00D25F81" w:rsidRDefault="00E0206E">
      <w:pPr>
        <w:pStyle w:val="PGBody"/>
      </w:pPr>
      <w:r>
        <w:t>莫瞳下楼的时候，手里拿着一双鞋。不是那双水晶鞋。那是一双很旧的布鞋，鞋面上有两块补丁。她把鞋放在门口，然后坐在门槛上穿。菲菲在旁边看着。</w:t>
      </w:r>
      <w:r>
        <w:t>“</w:t>
      </w:r>
      <w:r>
        <w:t>你穿这个干什么。</w:t>
      </w:r>
      <w:r>
        <w:t>”</w:t>
      </w:r>
    </w:p>
    <w:p w14:paraId="6C5A84BC" w14:textId="77777777" w:rsidR="00D25F81" w:rsidRDefault="00E0206E">
      <w:pPr>
        <w:pStyle w:val="PGBody"/>
      </w:pPr>
      <w:r>
        <w:t>“</w:t>
      </w:r>
      <w:r>
        <w:t>我爷爷说，如果要折钥匙，得穿旧鞋。</w:t>
      </w:r>
      <w:r>
        <w:t>”</w:t>
      </w:r>
      <w:r>
        <w:t>莫瞳说。</w:t>
      </w:r>
      <w:r>
        <w:t>“</w:t>
      </w:r>
      <w:r>
        <w:t>为什么。</w:t>
      </w:r>
      <w:r>
        <w:t>”“</w:t>
      </w:r>
      <w:r>
        <w:t>因为新鞋是走路的。</w:t>
      </w:r>
      <w:r>
        <w:t>”</w:t>
      </w:r>
      <w:r>
        <w:t>她说，</w:t>
      </w:r>
      <w:r>
        <w:t>“</w:t>
      </w:r>
      <w:r>
        <w:t>旧鞋是留下的。</w:t>
      </w:r>
      <w:r>
        <w:t>”</w:t>
      </w:r>
      <w:r>
        <w:t>她把两只鞋的鞋带系好，站起来。</w:t>
      </w:r>
      <w:r>
        <w:t>“</w:t>
      </w:r>
      <w:r>
        <w:t>我穿旧鞋，是为了从今天起，再也不走远路。</w:t>
      </w:r>
      <w:r>
        <w:t>”</w:t>
      </w:r>
    </w:p>
    <w:p w14:paraId="67A31B67" w14:textId="77777777" w:rsidR="00D25F81" w:rsidRDefault="00E0206E">
      <w:pPr>
        <w:pStyle w:val="PGBody"/>
      </w:pPr>
      <w:r>
        <w:t>所有人都在那栋房子里过了一夜。不是谁的安排。是下午的时候谁都不想走。</w:t>
      </w:r>
    </w:p>
    <w:p w14:paraId="775F290A" w14:textId="77777777" w:rsidR="00D25F81" w:rsidRDefault="00E0206E">
      <w:pPr>
        <w:pStyle w:val="PGBody"/>
      </w:pPr>
      <w:r>
        <w:t>仙蒂做了两桌菜。彼特在院子里生了火。古御源把七条狗的梳子拿出来，挨着梳了一遍毛。爱蜜丽坐在门口，尤莉娅抱着玩偶躺在沙发上。火光照到院墙上，一晃一晃。</w:t>
      </w:r>
    </w:p>
    <w:p w14:paraId="18B650AF" w14:textId="77777777" w:rsidR="00D25F81" w:rsidRDefault="00E0206E">
      <w:pPr>
        <w:pStyle w:val="PGBody"/>
      </w:pPr>
      <w:r>
        <w:lastRenderedPageBreak/>
        <w:t>力克搬了一张小桌子出来，放在院子里，把自己的册子摊开。莫瞳坐在他旁边。两个人一人一支笔。</w:t>
      </w:r>
    </w:p>
    <w:p w14:paraId="2541FA5B" w14:textId="77777777" w:rsidR="00D25F81" w:rsidRDefault="00E0206E">
      <w:pPr>
        <w:pStyle w:val="PGBody"/>
      </w:pPr>
      <w:r>
        <w:t>月亮很亮。到了十一点多，屋里的人一个一个睡了。力克把册子合上。他转过头看莫瞳。莫瞳还坐着，眼睛睁着。</w:t>
      </w:r>
      <w:r>
        <w:t>“</w:t>
      </w:r>
      <w:r>
        <w:t>你不睡。</w:t>
      </w:r>
      <w:r>
        <w:t>”“</w:t>
      </w:r>
      <w:r>
        <w:t>我睡了十几天了。</w:t>
      </w:r>
      <w:r>
        <w:t>”</w:t>
      </w:r>
      <w:r>
        <w:t>莫瞳说。</w:t>
      </w:r>
      <w:r>
        <w:t>“</w:t>
      </w:r>
      <w:r>
        <w:t>什么意思。</w:t>
      </w:r>
      <w:r>
        <w:t>”</w:t>
      </w:r>
    </w:p>
    <w:p w14:paraId="6F2E320C" w14:textId="77777777" w:rsidR="00D25F81" w:rsidRDefault="00E0206E">
      <w:pPr>
        <w:pStyle w:val="PGBody"/>
      </w:pPr>
      <w:r>
        <w:t>“</w:t>
      </w:r>
      <w:r>
        <w:t>房子走的那十一天，我一直没睡。</w:t>
      </w:r>
      <w:r>
        <w:t>”</w:t>
      </w:r>
      <w:r>
        <w:t>她说，</w:t>
      </w:r>
      <w:r>
        <w:t>“</w:t>
      </w:r>
      <w:r>
        <w:t>我在等你们。</w:t>
      </w:r>
      <w:r>
        <w:t>”</w:t>
      </w:r>
      <w:r>
        <w:t>她把笔放下，看着那扇门。</w:t>
      </w:r>
      <w:r>
        <w:t>“</w:t>
      </w:r>
      <w:r>
        <w:t>我今晚也不睡。以后我也不太想睡。</w:t>
      </w:r>
      <w:r>
        <w:t>”</w:t>
      </w:r>
      <w:r>
        <w:t>她顿了一下。</w:t>
      </w:r>
      <w:r>
        <w:t>“</w:t>
      </w:r>
      <w:r>
        <w:t>总得有人看着门。</w:t>
      </w:r>
      <w:r>
        <w:t>”</w:t>
      </w:r>
    </w:p>
    <w:p w14:paraId="5A42F104" w14:textId="77777777" w:rsidR="00D25F81" w:rsidRDefault="00E0206E">
      <w:pPr>
        <w:pStyle w:val="PGBody"/>
      </w:pPr>
      <w:r>
        <w:t>力克后来问莫瞳要了一样东西。他要了一张空白的清单纸。莫瞳给了他一张。他拿着那张纸，走到院子里的苹果树下，借着手电的光，在纸上写了三行。写完把纸折好，装进口袋。</w:t>
      </w:r>
    </w:p>
    <w:p w14:paraId="55250DA1" w14:textId="77777777" w:rsidR="00D25F81" w:rsidRDefault="00E0206E">
      <w:pPr>
        <w:pStyle w:val="PGBody"/>
      </w:pPr>
      <w:r>
        <w:t>“</w:t>
      </w:r>
      <w:r>
        <w:t>你写的什么。</w:t>
      </w:r>
      <w:r>
        <w:t>”</w:t>
      </w:r>
      <w:r>
        <w:t>莫瞳问。</w:t>
      </w:r>
      <w:r>
        <w:t>“</w:t>
      </w:r>
      <w:r>
        <w:t>我给自己写了一份清单。</w:t>
      </w:r>
      <w:r>
        <w:t>”</w:t>
      </w:r>
      <w:r>
        <w:t>力克说。</w:t>
      </w:r>
      <w:r>
        <w:t>“</w:t>
      </w:r>
      <w:r>
        <w:t>什么清单。</w:t>
      </w:r>
      <w:r>
        <w:t>”“</w:t>
      </w:r>
      <w:r>
        <w:t>如果有一天我也要按一处房子。</w:t>
      </w:r>
      <w:r>
        <w:t>”</w:t>
      </w:r>
      <w:r>
        <w:t>他说，</w:t>
      </w:r>
      <w:r>
        <w:t>“</w:t>
      </w:r>
      <w:r>
        <w:t>我要按的地方是梧桐巷</w:t>
      </w:r>
      <w:r>
        <w:t>43</w:t>
      </w:r>
      <w:r>
        <w:t>号。</w:t>
      </w:r>
      <w:r>
        <w:t>”</w:t>
      </w:r>
      <w:r>
        <w:t>他把手电关了。</w:t>
      </w:r>
      <w:r>
        <w:t>“</w:t>
      </w:r>
      <w:r>
        <w:t>那张纸上写的是</w:t>
      </w:r>
      <w:r>
        <w:t>43</w:t>
      </w:r>
      <w:r>
        <w:t>号的家具、门窗、灯和碗。还有一样。</w:t>
      </w:r>
      <w:r>
        <w:t>”</w:t>
      </w:r>
    </w:p>
    <w:p w14:paraId="0988B7E7" w14:textId="77777777" w:rsidR="00D25F81" w:rsidRDefault="00E0206E">
      <w:pPr>
        <w:pStyle w:val="PGBody"/>
      </w:pPr>
      <w:r>
        <w:t>“</w:t>
      </w:r>
      <w:r>
        <w:t>哪一样。</w:t>
      </w:r>
      <w:r>
        <w:t>”“</w:t>
      </w:r>
      <w:r>
        <w:t>人。</w:t>
      </w:r>
      <w:r>
        <w:t>”</w:t>
      </w:r>
      <w:r>
        <w:t>力克说，</w:t>
      </w:r>
      <w:r>
        <w:t>“</w:t>
      </w:r>
      <w:r>
        <w:t>我写的是</w:t>
      </w:r>
      <w:r>
        <w:t>‘</w:t>
      </w:r>
      <w:r>
        <w:t>人数：一</w:t>
      </w:r>
      <w:r>
        <w:t>’</w:t>
      </w:r>
      <w:r>
        <w:t>。</w:t>
      </w:r>
      <w:r>
        <w:t>”</w:t>
      </w:r>
      <w:r>
        <w:t>最后那天夜里，梧桐巷</w:t>
      </w:r>
      <w:r>
        <w:t>43</w:t>
      </w:r>
      <w:r>
        <w:t>号门口停了一辆自行车。那是仙蒂的。她走的时候忘了骑。</w:t>
      </w:r>
    </w:p>
    <w:p w14:paraId="5D03C74C" w14:textId="77777777" w:rsidR="00D25F81" w:rsidRDefault="00E0206E">
      <w:pPr>
        <w:pStyle w:val="PGBody"/>
      </w:pPr>
      <w:r>
        <w:lastRenderedPageBreak/>
        <w:t>菲菲第二天一早出门的时候看见了。自行车靠在墙边，后座上绑着的食盒已经取走了，只剩下两根绳子。菲菲站在车前面看了一会儿，然后把车推到屋檐下面，靠在墙上。</w:t>
      </w:r>
    </w:p>
    <w:p w14:paraId="75019928" w14:textId="77777777" w:rsidR="00D25F81" w:rsidRDefault="00E0206E">
      <w:pPr>
        <w:pStyle w:val="PGBody"/>
      </w:pPr>
      <w:r>
        <w:t>推完她进屋，坐在桌前。她翻开本子，在最后一页写了一行字。她写的是：</w:t>
      </w:r>
      <w:r>
        <w:t>“</w:t>
      </w:r>
      <w:r>
        <w:t>六月十四日。梧桐巷</w:t>
      </w:r>
      <w:r>
        <w:t>43</w:t>
      </w:r>
      <w:r>
        <w:t>号门口有一辆自行车。三楼没有人住。</w:t>
      </w:r>
      <w:r>
        <w:t>”</w:t>
      </w:r>
      <w:r>
        <w:t>写完把笔放下。窗外的天刚亮。</w:t>
      </w:r>
    </w:p>
    <w:p w14:paraId="595D789C" w14:textId="77777777" w:rsidR="00D25F81" w:rsidRDefault="00E0206E">
      <w:pPr>
        <w:pStyle w:val="PGBody"/>
      </w:pPr>
      <w:r>
        <w:t>折钥匙之前的那天上午，莫瞳把十九份清单全部搬到门厅，摆在长桌上。摆完她从抽屉里拿出一根很长的麻线。她把十九张纸一张一张卷起来，用麻线捆成一捆。</w:t>
      </w:r>
    </w:p>
    <w:p w14:paraId="71E8D3DB" w14:textId="77777777" w:rsidR="00D25F81" w:rsidRDefault="00E0206E">
      <w:pPr>
        <w:pStyle w:val="PGBody"/>
      </w:pPr>
      <w:r>
        <w:t>捆得很紧，捆了七道。</w:t>
      </w:r>
      <w:r>
        <w:t>“</w:t>
      </w:r>
      <w:r>
        <w:t>你捆这个干什么。</w:t>
      </w:r>
      <w:r>
        <w:t>”</w:t>
      </w:r>
      <w:r>
        <w:t>菲菲问。</w:t>
      </w:r>
      <w:r>
        <w:t>“</w:t>
      </w:r>
      <w:r>
        <w:t>这些纸要留着。</w:t>
      </w:r>
      <w:r>
        <w:t>”</w:t>
      </w:r>
      <w:r>
        <w:t>莫瞳说，</w:t>
      </w:r>
      <w:r>
        <w:t>“</w:t>
      </w:r>
      <w:r>
        <w:t>可它们不能再散在桌上。</w:t>
      </w:r>
      <w:r>
        <w:t>”</w:t>
      </w:r>
      <w:r>
        <w:t>她把那一捆纸抱起来，走上三楼，放进了那个木盒子里。</w:t>
      </w:r>
    </w:p>
    <w:p w14:paraId="0C147AF0" w14:textId="77777777" w:rsidR="00D25F81" w:rsidRDefault="00E0206E">
      <w:pPr>
        <w:pStyle w:val="PGBody"/>
      </w:pPr>
      <w:r>
        <w:t>盒子原来装的是清单的散页。那天她放进去的是捆好的。放完把盒子盖上，把盒子放在书架最上面那一格。那天下午，力克在</w:t>
      </w:r>
      <w:r>
        <w:t>43</w:t>
      </w:r>
      <w:r>
        <w:t>号门口坐了一个下午。他把债务登记簿翻开，从头翻到尾。</w:t>
      </w:r>
    </w:p>
    <w:p w14:paraId="08BCFEC4" w14:textId="77777777" w:rsidR="00D25F81" w:rsidRDefault="00E0206E">
      <w:pPr>
        <w:pStyle w:val="PGBody"/>
      </w:pPr>
      <w:r>
        <w:t>翻完他在簿子的最后一页写了两行。第一行：</w:t>
      </w:r>
      <w:r>
        <w:t>“</w:t>
      </w:r>
      <w:r>
        <w:t>第十八册。莫瞳家房子，已停。</w:t>
      </w:r>
      <w:r>
        <w:t>”</w:t>
      </w:r>
      <w:r>
        <w:t>第二行：</w:t>
      </w:r>
      <w:r>
        <w:t>“</w:t>
      </w:r>
      <w:r>
        <w:t>代管人：柳力克、</w:t>
      </w:r>
      <w:r>
        <w:lastRenderedPageBreak/>
        <w:t>莫瞳。</w:t>
      </w:r>
      <w:r>
        <w:t>”</w:t>
      </w:r>
      <w:r>
        <w:t>写第二行的时候，他停了一下。因为</w:t>
      </w:r>
      <w:r>
        <w:t>“</w:t>
      </w:r>
      <w:r>
        <w:t>代管人</w:t>
      </w:r>
      <w:r>
        <w:t>”</w:t>
      </w:r>
      <w:r>
        <w:t>这个位置，从来只有他一个人的名字。</w:t>
      </w:r>
    </w:p>
    <w:p w14:paraId="558653CF" w14:textId="77777777" w:rsidR="00D25F81" w:rsidRDefault="00E0206E">
      <w:pPr>
        <w:pStyle w:val="PGBody"/>
      </w:pPr>
      <w:r>
        <w:t>他把那两行写完，看了看。然后把笔帽盖上，靠在椅背上。巷子里起了一点风。门框上那盏马灯晃了一下。力克抬起头，看了一眼那盏灯，又低下头，把簿子合上了。</w:t>
      </w:r>
    </w:p>
    <w:p w14:paraId="1D4A054B" w14:textId="77777777" w:rsidR="00D25F81" w:rsidRDefault="00E0206E">
      <w:pPr>
        <w:pStyle w:val="PGBody"/>
      </w:pPr>
      <w:r>
        <w:t>莫瞳写第十九张清单的时候，菲菲在旁边看着。她看见莫瞳写字的手一直没有停。写到最后一栏的时候，她的手停了一下。停下来大概五秒钟。然后她写下去了。</w:t>
      </w:r>
    </w:p>
    <w:p w14:paraId="3BB9C099" w14:textId="77777777" w:rsidR="00D25F81" w:rsidRDefault="00E0206E">
      <w:pPr>
        <w:pStyle w:val="PGBody"/>
      </w:pPr>
      <w:r>
        <w:t>菲菲站在旁边，一句话都没说。她后来在本子上写了一句话。她写的是：</w:t>
      </w:r>
      <w:r>
        <w:t>“</w:t>
      </w:r>
      <w:r>
        <w:t>她停了五秒。这五秒她在决定一件事。</w:t>
      </w:r>
      <w:r>
        <w:t>”</w:t>
      </w:r>
      <w:r>
        <w:t>第十八册的最后一件事，发生在第二天早上。</w:t>
      </w:r>
    </w:p>
    <w:p w14:paraId="601E89D1" w14:textId="77777777" w:rsidR="00D25F81" w:rsidRDefault="00E0206E">
      <w:pPr>
        <w:pStyle w:val="PGBody"/>
      </w:pPr>
      <w:r>
        <w:t>梧桐巷</w:t>
      </w:r>
      <w:r>
        <w:t>43</w:t>
      </w:r>
      <w:r>
        <w:t>号门口的小桌子摆好了，那时候是早上七点。力克坐在桌子后面。他对面那把椅子空着。七点二十分，有人来了。那是莫瞳。她穿白衬衫、蓝裤子，手里拿着那本深蓝色封面的册子。</w:t>
      </w:r>
    </w:p>
    <w:p w14:paraId="0E9A07C5" w14:textId="77777777" w:rsidR="00D25F81" w:rsidRDefault="00E0206E">
      <w:pPr>
        <w:pStyle w:val="PGBody"/>
      </w:pPr>
      <w:r>
        <w:t>她走到桌子对面，把册子放在桌上，然后拉开那把椅子坐下。坐下以后她看了看桌子两边。</w:t>
      </w:r>
      <w:r>
        <w:t>“</w:t>
      </w:r>
      <w:r>
        <w:t>我以后每天七点半来。</w:t>
      </w:r>
      <w:r>
        <w:t>”</w:t>
      </w:r>
      <w:r>
        <w:t>她说。</w:t>
      </w:r>
      <w:r>
        <w:t>“</w:t>
      </w:r>
      <w:r>
        <w:t>干什么。</w:t>
      </w:r>
      <w:r>
        <w:t>”</w:t>
      </w:r>
    </w:p>
    <w:p w14:paraId="4628D92C" w14:textId="77777777" w:rsidR="00D25F81" w:rsidRDefault="00E0206E">
      <w:pPr>
        <w:pStyle w:val="PGBody"/>
      </w:pPr>
      <w:r>
        <w:t>“</w:t>
      </w:r>
      <w:r>
        <w:t>写清单。</w:t>
      </w:r>
      <w:r>
        <w:t>”</w:t>
      </w:r>
      <w:r>
        <w:t>莫瞳说，</w:t>
      </w:r>
      <w:r>
        <w:t>“</w:t>
      </w:r>
      <w:r>
        <w:t>我家的房子昨天停了。今天开始，我每天写一份。</w:t>
      </w:r>
      <w:r>
        <w:t>”“</w:t>
      </w:r>
      <w:r>
        <w:t>每天都写？</w:t>
      </w:r>
      <w:r>
        <w:t>”“</w:t>
      </w:r>
      <w:r>
        <w:t>每天都写。</w:t>
      </w:r>
      <w:r>
        <w:t>”</w:t>
      </w:r>
      <w:r>
        <w:t>莫瞳说，</w:t>
      </w:r>
      <w:r>
        <w:lastRenderedPageBreak/>
        <w:t>“</w:t>
      </w:r>
      <w:r>
        <w:t>哪天不写了，它就以为我忘了它。</w:t>
      </w:r>
      <w:r>
        <w:t>”</w:t>
      </w:r>
      <w:r>
        <w:t>她翻开册子，在第一页上写下了一行字。那一行是：</w:t>
      </w:r>
      <w:r>
        <w:t>“</w:t>
      </w:r>
      <w:r>
        <w:t>六月十五日。房子没动。</w:t>
      </w:r>
      <w:r>
        <w:t>”</w:t>
      </w:r>
    </w:p>
    <w:p w14:paraId="28204733" w14:textId="77777777" w:rsidR="00D25F81" w:rsidRDefault="00E0206E">
      <w:pPr>
        <w:pStyle w:val="PGBody"/>
      </w:pPr>
      <w:r>
        <w:t>莫瞳写下那两行字的时候，菲菲在旁边。她看见莫瞳写</w:t>
      </w:r>
      <w:r>
        <w:t>“</w:t>
      </w:r>
      <w:r>
        <w:t>丢失人</w:t>
      </w:r>
      <w:r>
        <w:t>”</w:t>
      </w:r>
      <w:r>
        <w:t>的时候，笔尖在纸上停了一下。停下的时候，笔尖在纸上留下了一个很小的墨点。然后她继续写完了</w:t>
      </w:r>
      <w:r>
        <w:t>“</w:t>
      </w:r>
      <w:r>
        <w:t>莫瞳</w:t>
      </w:r>
      <w:r>
        <w:t>”</w:t>
      </w:r>
      <w:r>
        <w:t>。写完她换了一行，写</w:t>
      </w:r>
      <w:r>
        <w:t>“</w:t>
      </w:r>
      <w:r>
        <w:t>看守人</w:t>
      </w:r>
      <w:r>
        <w:t>”</w:t>
      </w:r>
      <w:r>
        <w:t>。</w:t>
      </w:r>
    </w:p>
    <w:p w14:paraId="79583DAD" w14:textId="77777777" w:rsidR="00D25F81" w:rsidRDefault="00E0206E">
      <w:pPr>
        <w:pStyle w:val="PGBody"/>
      </w:pPr>
      <w:r>
        <w:t>这一次她写得很顺，一笔没有停。菲菲把这一点记在了本子上。她写的是：</w:t>
      </w:r>
      <w:r>
        <w:t>“</w:t>
      </w:r>
      <w:r>
        <w:t>写</w:t>
      </w:r>
      <w:r>
        <w:t>”</w:t>
      </w:r>
      <w:r>
        <w:t>丢失</w:t>
      </w:r>
      <w:r>
        <w:t>“</w:t>
      </w:r>
      <w:r>
        <w:t>的时候停了一下。写</w:t>
      </w:r>
      <w:r>
        <w:t>”</w:t>
      </w:r>
      <w:r>
        <w:t>看守</w:t>
      </w:r>
      <w:r>
        <w:t>“</w:t>
      </w:r>
      <w:r>
        <w:t>的时候没有停。</w:t>
      </w:r>
      <w:r>
        <w:t>”</w:t>
      </w:r>
    </w:p>
    <w:p w14:paraId="494300FF" w14:textId="77777777" w:rsidR="00D25F81" w:rsidRDefault="00E0206E">
      <w:pPr>
        <w:pStyle w:val="PGBody"/>
      </w:pPr>
      <w:r>
        <w:t>莫瞳一个人坐在三楼那间屋子里。那时候已经是夜里。她把那本册子摊在圆桌上，翻到第十九张，然后拿了一支新笔，在第十九张纸的最上面写了一行很小的字。那一行是：</w:t>
      </w:r>
    </w:p>
    <w:p w14:paraId="2A8A06E3" w14:textId="77777777" w:rsidR="00D25F81" w:rsidRDefault="00E0206E">
      <w:pPr>
        <w:pStyle w:val="PGBody"/>
      </w:pPr>
      <w:r>
        <w:t>“</w:t>
      </w:r>
      <w:r>
        <w:t>莫家第十一次交接。以后不再交接。</w:t>
      </w:r>
      <w:r>
        <w:t>”</w:t>
      </w:r>
      <w:r>
        <w:t>写完把笔放下，把册子合上。合上以后她没有立刻站起来。她坐在那儿，两只手放在册子上。窗外的月亮很小。她坐了很久。然后她站起来，抱着册子下楼。</w:t>
      </w:r>
    </w:p>
    <w:p w14:paraId="0C36FA8D" w14:textId="77777777" w:rsidR="00D25F81" w:rsidRDefault="00E0206E">
      <w:pPr>
        <w:pStyle w:val="PGBody"/>
      </w:pPr>
      <w:r>
        <w:t>走到门口的时候，她回头看了一眼那间屋子。那间屋子里的灯，她那晚没有关。折钥匙之前的那天上午，古御</w:t>
      </w:r>
      <w:r>
        <w:lastRenderedPageBreak/>
        <w:t>源问过莫瞳一句话。</w:t>
      </w:r>
      <w:r>
        <w:t>“</w:t>
      </w:r>
      <w:r>
        <w:t>你以后打算干什么。</w:t>
      </w:r>
      <w:r>
        <w:t>”</w:t>
      </w:r>
      <w:r>
        <w:t>莫瞳想了想。</w:t>
      </w:r>
      <w:r>
        <w:t>“</w:t>
      </w:r>
      <w:r>
        <w:t>看门。</w:t>
      </w:r>
      <w:r>
        <w:t>”</w:t>
      </w:r>
      <w:r>
        <w:t>她说。</w:t>
      </w:r>
      <w:r>
        <w:t>“</w:t>
      </w:r>
      <w:r>
        <w:t>看门很无聊。</w:t>
      </w:r>
      <w:r>
        <w:t>”</w:t>
      </w:r>
    </w:p>
    <w:p w14:paraId="34369CA9" w14:textId="77777777" w:rsidR="00D25F81" w:rsidRDefault="00E0206E">
      <w:pPr>
        <w:pStyle w:val="PGBody"/>
      </w:pPr>
      <w:r>
        <w:t>“</w:t>
      </w:r>
      <w:r>
        <w:t>不无聊。</w:t>
      </w:r>
      <w:r>
        <w:t>”</w:t>
      </w:r>
      <w:r>
        <w:t>莫瞳说，</w:t>
      </w:r>
      <w:r>
        <w:t>“</w:t>
      </w:r>
      <w:r>
        <w:t>我家那七条狗看了六百年。</w:t>
      </w:r>
      <w:r>
        <w:t>”</w:t>
      </w:r>
      <w:r>
        <w:t>她抬起头。</w:t>
      </w:r>
      <w:r>
        <w:t>“</w:t>
      </w:r>
      <w:r>
        <w:t>我总得看一阵子。</w:t>
      </w:r>
      <w:r>
        <w:t>”</w:t>
      </w:r>
      <w:r>
        <w:t>第十八册的最后一页，写的是这样一件事。那天傍晚，梧桐巷</w:t>
      </w:r>
      <w:r>
        <w:t>43</w:t>
      </w:r>
      <w:r>
        <w:t>号门口，力克合上簿子准备收摊。对面那把椅子上的人还在写。</w:t>
      </w:r>
    </w:p>
    <w:p w14:paraId="2E24C408" w14:textId="77777777" w:rsidR="00D25F81" w:rsidRDefault="00E0206E">
      <w:pPr>
        <w:pStyle w:val="PGBody"/>
      </w:pPr>
      <w:r>
        <w:t>“</w:t>
      </w:r>
      <w:r>
        <w:t>莫瞳。</w:t>
      </w:r>
      <w:r>
        <w:t>”“</w:t>
      </w:r>
      <w:r>
        <w:t>嗯。</w:t>
      </w:r>
      <w:r>
        <w:t>”“</w:t>
      </w:r>
      <w:r>
        <w:t>收摊了。</w:t>
      </w:r>
      <w:r>
        <w:t>”“</w:t>
      </w:r>
      <w:r>
        <w:t>我再写两行。</w:t>
      </w:r>
      <w:r>
        <w:t>”</w:t>
      </w:r>
      <w:r>
        <w:t>力克把簿子夹在胳膊底下，站在旁边等她。天慢慢地暗下来。巷子里的灯一盏一盏亮起来。等莫瞳写完，两个人一起把桌子搬进屋里。桌子搬完，力克把门口那盏马灯拨亮了一点。灯亮起来的时候，照亮了门框上那块木牌。牌子上是三个字：代管处。莫瞳抬头看了一眼那块牌子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明天我早点来。</w:t>
      </w:r>
      <w:r>
        <w:t>”“</w:t>
      </w:r>
      <w:r>
        <w:t>几点。</w:t>
      </w:r>
      <w:r>
        <w:t>”</w:t>
      </w:r>
    </w:p>
    <w:p w14:paraId="53812911" w14:textId="77777777" w:rsidR="00D25F81" w:rsidRDefault="00E0206E">
      <w:pPr>
        <w:pStyle w:val="PGBody"/>
      </w:pPr>
      <w:r>
        <w:t>“</w:t>
      </w:r>
      <w:r>
        <w:t>七点。</w:t>
      </w:r>
      <w:r>
        <w:t>”</w:t>
      </w:r>
      <w:r>
        <w:t>莫瞳说，</w:t>
      </w:r>
      <w:r>
        <w:t>“</w:t>
      </w:r>
      <w:r>
        <w:t>我家的钟，早晨六点十分就停了。我算着那个点来。</w:t>
      </w:r>
      <w:r>
        <w:t>”</w:t>
      </w:r>
      <w:r>
        <w:t>她把册子抱在怀里，转身走了。力克站在门口，看着她走进巷子那头。巷子尽头那盏灯，还亮着。</w:t>
      </w:r>
    </w:p>
    <w:p w14:paraId="1D1159EE" w14:textId="77777777" w:rsidR="00D25F81" w:rsidRDefault="00E0206E">
      <w:pPr>
        <w:pStyle w:val="PGBody"/>
      </w:pPr>
      <w:r>
        <w:t>第十八册最后一个夜里，梧桐巷</w:t>
      </w:r>
      <w:r>
        <w:t>43</w:t>
      </w:r>
      <w:r>
        <w:t>号屋里坐着三个人。力克在桌前写东西。莫瞳在另一头写她的清单。菲菲</w:t>
      </w:r>
      <w:r>
        <w:lastRenderedPageBreak/>
        <w:t>坐在窗边，把这一册的记录从头翻到尾。屋里很安静，只有笔尖的声音。</w:t>
      </w:r>
    </w:p>
    <w:p w14:paraId="3DB3B064" w14:textId="77777777" w:rsidR="00D25F81" w:rsidRDefault="00E0206E">
      <w:pPr>
        <w:pStyle w:val="PGBody"/>
      </w:pPr>
      <w:r>
        <w:t>翻到最后一页的时候，菲菲停下来。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我问你一件事。</w:t>
      </w:r>
      <w:r>
        <w:t>”“</w:t>
      </w:r>
      <w:r>
        <w:t>你问。</w:t>
      </w:r>
      <w:r>
        <w:t>”“</w:t>
      </w:r>
      <w:r>
        <w:t>你这本登记簿，记了多少个名字了。</w:t>
      </w:r>
      <w:r>
        <w:t>”</w:t>
      </w:r>
      <w:r>
        <w:t>力克翻了一下。</w:t>
      </w:r>
      <w:r>
        <w:t>“</w:t>
      </w:r>
      <w:r>
        <w:t>五十四个。</w:t>
      </w:r>
      <w:r>
        <w:t>”</w:t>
      </w:r>
      <w:r>
        <w:t>他说。</w:t>
      </w:r>
      <w:r>
        <w:t>“</w:t>
      </w:r>
      <w:r>
        <w:t>莫瞳呢。</w:t>
      </w:r>
      <w:r>
        <w:t>”</w:t>
      </w:r>
      <w:r>
        <w:t>莫瞳抬起头。</w:t>
      </w:r>
      <w:r>
        <w:t>“</w:t>
      </w:r>
      <w:r>
        <w:t>我记了十九次。</w:t>
      </w:r>
      <w:r>
        <w:t>”</w:t>
      </w:r>
      <w:r>
        <w:t>她说，</w:t>
      </w:r>
      <w:r>
        <w:t>“</w:t>
      </w:r>
      <w:r>
        <w:t>每一次一个数。</w:t>
      </w:r>
      <w:r>
        <w:t>”</w:t>
      </w:r>
    </w:p>
    <w:p w14:paraId="3182B742" w14:textId="77777777" w:rsidR="00D25F81" w:rsidRDefault="00E0206E">
      <w:pPr>
        <w:pStyle w:val="PGBody"/>
      </w:pPr>
      <w:r>
        <w:t>“</w:t>
      </w:r>
      <w:r>
        <w:t>你们两个人，一个记名字，一个记数。</w:t>
      </w:r>
      <w:r>
        <w:t>”</w:t>
      </w:r>
      <w:r>
        <w:t>菲菲说，</w:t>
      </w:r>
      <w:r>
        <w:t>“</w:t>
      </w:r>
      <w:r>
        <w:t>这其实是同一件事。</w:t>
      </w:r>
      <w:r>
        <w:t>”</w:t>
      </w:r>
      <w:r>
        <w:t>她把本子合上。</w:t>
      </w:r>
      <w:r>
        <w:t>“</w:t>
      </w:r>
      <w:r>
        <w:t>这世上有些人，只剩一个名字了。有些人，只剩一个数字了。</w:t>
      </w:r>
      <w:r>
        <w:t>”</w:t>
      </w:r>
      <w:r>
        <w:t>她把本子放在桌上。</w:t>
      </w:r>
      <w:r>
        <w:t>“</w:t>
      </w:r>
      <w:r>
        <w:t>你们俩记的就是这些人。</w:t>
      </w:r>
      <w:r>
        <w:t>”</w:t>
      </w:r>
    </w:p>
    <w:p w14:paraId="7EBD2B06" w14:textId="77777777" w:rsidR="00D25F81" w:rsidRDefault="00E0206E">
      <w:pPr>
        <w:pStyle w:val="PGBody"/>
      </w:pPr>
      <w:r>
        <w:t>莫瞳从册子里取出一张白纸，在上面写了一行字。那时候是夜里十一点。写完把纸折好，交给了力克。力克打开看。纸上写的是：</w:t>
      </w:r>
      <w:r>
        <w:t>“</w:t>
      </w:r>
      <w:r>
        <w:t>莫瞳，女，十九岁。住平安巷。房屋一栋。</w:t>
      </w:r>
      <w:r>
        <w:t>”</w:t>
      </w:r>
      <w:r>
        <w:t>力克看完，抬起头。</w:t>
      </w:r>
    </w:p>
    <w:p w14:paraId="3A289365" w14:textId="77777777" w:rsidR="00D25F81" w:rsidRDefault="00E0206E">
      <w:pPr>
        <w:pStyle w:val="PGBody"/>
      </w:pPr>
      <w:r>
        <w:t>“</w:t>
      </w:r>
      <w:r>
        <w:t>你写这个干什么。</w:t>
      </w:r>
      <w:r>
        <w:t>”“</w:t>
      </w:r>
      <w:r>
        <w:t>你给我登记一次。</w:t>
      </w:r>
      <w:r>
        <w:t>”</w:t>
      </w:r>
      <w:r>
        <w:t>莫瞳说，</w:t>
      </w:r>
      <w:r>
        <w:t>“</w:t>
      </w:r>
      <w:r>
        <w:t>我算是来登记名字的人。</w:t>
      </w:r>
      <w:r>
        <w:t>”</w:t>
      </w:r>
      <w:r>
        <w:t>力克看着那张纸。他看了很久，然后把那张纸摊平，在债务登记簿上翻到新的一页。</w:t>
      </w:r>
    </w:p>
    <w:p w14:paraId="41AB5A3D" w14:textId="77777777" w:rsidR="00D25F81" w:rsidRDefault="00E0206E">
      <w:pPr>
        <w:pStyle w:val="PGBody"/>
      </w:pPr>
      <w:r>
        <w:t>他在第一栏写下序号：五十五。第二栏写下名字：莫瞳。第三栏</w:t>
      </w:r>
      <w:r>
        <w:t>“</w:t>
      </w:r>
      <w:r>
        <w:t>代记人</w:t>
      </w:r>
      <w:r>
        <w:t>”</w:t>
      </w:r>
      <w:r>
        <w:t>那一栏，他停了很久。最后他写的是：</w:t>
      </w:r>
      <w:r>
        <w:lastRenderedPageBreak/>
        <w:t>本人。第十八册的最后那天晚上，天上没有月亮。梧桐巷</w:t>
      </w:r>
      <w:r>
        <w:t>43</w:t>
      </w:r>
      <w:r>
        <w:t>号门口那盏马灯亮着。</w:t>
      </w:r>
    </w:p>
    <w:p w14:paraId="65B1BA1D" w14:textId="77777777" w:rsidR="00D25F81" w:rsidRDefault="00E0206E">
      <w:pPr>
        <w:pStyle w:val="PGBody"/>
      </w:pPr>
      <w:r>
        <w:t>门口那张小桌子上，两本册子并排放着。一本是债务登记簿，一本是房屋交接单。桌子对面摆着两把椅子。一把是李会计那把旧椅子，一把是力克从屋里刚搬出来的一把。两把椅子都空着。</w:t>
      </w:r>
    </w:p>
    <w:p w14:paraId="6E3DD036" w14:textId="77777777" w:rsidR="00D25F81" w:rsidRDefault="00E0206E">
      <w:pPr>
        <w:pStyle w:val="PGBody"/>
      </w:pPr>
      <w:r>
        <w:t>屋里的灯亮到很晚。到了十一点半，灯灭了。巷子里只剩下门口那一盏马灯。第二天早上六点，天刚亮，巷子里有一个身影走了过来。那个人穿白衬衫，蓝裤子，怀里抱着一个深蓝色的册子。马灯的灯芯烧短了，火苗歪着，把影子往墙上推得很长。</w:t>
      </w:r>
    </w:p>
    <w:p w14:paraId="5469941D" w14:textId="77777777" w:rsidR="00D25F81" w:rsidRDefault="00E0206E">
      <w:pPr>
        <w:pStyle w:val="PGBody"/>
      </w:pPr>
      <w:r>
        <w:t>她走到</w:t>
      </w:r>
      <w:r>
        <w:t>43</w:t>
      </w:r>
      <w:r>
        <w:t>号门口，把册子放在桌上。然后她站在门口，看着这条还没有醒的街，站了一会儿。接着她拉开那把椅子，坐下了。她翻开册子，在第一页上写了一行。那一行是：</w:t>
      </w:r>
      <w:r>
        <w:t>“</w:t>
      </w:r>
      <w:r>
        <w:t>六月十六日。房子没动。我来了。</w:t>
      </w:r>
      <w:r>
        <w:t>”</w:t>
      </w:r>
    </w:p>
    <w:p w14:paraId="7163F6F9" w14:textId="77777777" w:rsidR="00D25F81" w:rsidRDefault="00E0206E">
      <w:pPr>
        <w:pStyle w:val="PGBody"/>
      </w:pPr>
      <w:r>
        <w:t>第十八册最后一个下午，莫瞳在</w:t>
      </w:r>
      <w:r>
        <w:t>43</w:t>
      </w:r>
      <w:r>
        <w:t>号门口坐了两个小时。她坐的位置是桌子东边那把椅子。桌子西边是力克。两个人隔着桌子，各写各的。来登记的人有三个。</w:t>
      </w:r>
    </w:p>
    <w:p w14:paraId="23069184" w14:textId="77777777" w:rsidR="00D25F81" w:rsidRDefault="00E0206E">
      <w:pPr>
        <w:pStyle w:val="PGBody"/>
      </w:pPr>
      <w:r>
        <w:t>第一个人是个中年男人。他走到桌前，站了一会儿，然后说：</w:t>
      </w:r>
      <w:r>
        <w:t>“</w:t>
      </w:r>
      <w:r>
        <w:t>我登记一个名字。</w:t>
      </w:r>
      <w:r>
        <w:t>”“</w:t>
      </w:r>
      <w:r>
        <w:t>什么名字。</w:t>
      </w:r>
      <w:r>
        <w:t>”“</w:t>
      </w:r>
      <w:r>
        <w:t>我妈的。</w:t>
      </w:r>
      <w:r>
        <w:t>”</w:t>
      </w:r>
      <w:r>
        <w:t>他</w:t>
      </w:r>
      <w:r>
        <w:lastRenderedPageBreak/>
        <w:t>说。力克把簿子翻开，写下那个名字。第二个人是个老太太。她来登记她丈夫的名字。</w:t>
      </w:r>
    </w:p>
    <w:p w14:paraId="4E092D86" w14:textId="77777777" w:rsidR="00D25F81" w:rsidRDefault="00E0206E">
      <w:pPr>
        <w:pStyle w:val="PGBody"/>
      </w:pPr>
      <w:r>
        <w:t>第三个人是个小孩。他是自己来的，来登记他奶奶的名字。三个人走了以后，莫瞳开口了。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这些名字你记下来，有什么用。</w:t>
      </w:r>
      <w:r>
        <w:t>”</w:t>
      </w:r>
      <w:r>
        <w:t>力克把笔放下。</w:t>
      </w:r>
      <w:r>
        <w:t>“</w:t>
      </w:r>
      <w:r>
        <w:t>没用。</w:t>
      </w:r>
      <w:r>
        <w:t>”</w:t>
      </w:r>
      <w:r>
        <w:t>他说。莫瞳看着他。</w:t>
      </w:r>
      <w:r>
        <w:t>“</w:t>
      </w:r>
      <w:r>
        <w:t>那你还记。</w:t>
      </w:r>
      <w:r>
        <w:t>”</w:t>
      </w:r>
    </w:p>
    <w:p w14:paraId="51244CD7" w14:textId="77777777" w:rsidR="00D25F81" w:rsidRDefault="00E0206E">
      <w:pPr>
        <w:pStyle w:val="PGBody"/>
      </w:pPr>
      <w:r>
        <w:t>“</w:t>
      </w:r>
      <w:r>
        <w:t>记。</w:t>
      </w:r>
      <w:r>
        <w:t>”</w:t>
      </w:r>
      <w:r>
        <w:t>力克说，</w:t>
      </w:r>
      <w:r>
        <w:t>“</w:t>
      </w:r>
      <w:r>
        <w:t>因为总得有一个人记着。</w:t>
      </w:r>
      <w:r>
        <w:t>”</w:t>
      </w:r>
      <w:r>
        <w:t>那天傍晚，力克把这一册的记录重抄了一遍。他抄的时候按</w:t>
      </w:r>
      <w:r>
        <w:t>“</w:t>
      </w:r>
      <w:r>
        <w:t>东西</w:t>
      </w:r>
      <w:r>
        <w:t>”</w:t>
      </w:r>
      <w:r>
        <w:t>分了六栏：房子、门、狗、树、纸、人。抄完把六栏的数字对了一下。</w:t>
      </w:r>
    </w:p>
    <w:p w14:paraId="78A4A1CE" w14:textId="77777777" w:rsidR="00D25F81" w:rsidRDefault="00E0206E">
      <w:pPr>
        <w:pStyle w:val="PGBody"/>
      </w:pPr>
      <w:r>
        <w:t>房子：一栋。门：七扇加一扇，共八扇。狗：七条。树：一棵。纸：十九份加一份。人：一。他看完这一栏</w:t>
      </w:r>
      <w:r>
        <w:t>“</w:t>
      </w:r>
      <w:r>
        <w:t>人：一</w:t>
      </w:r>
      <w:r>
        <w:t>”</w:t>
      </w:r>
      <w:r>
        <w:t>。他把笔放下，靠在椅子上。然后他把</w:t>
      </w:r>
      <w:r>
        <w:t>“</w:t>
      </w:r>
      <w:r>
        <w:t>人：一</w:t>
      </w:r>
      <w:r>
        <w:t>”</w:t>
      </w:r>
      <w:r>
        <w:t>改成了</w:t>
      </w:r>
      <w:r>
        <w:t>“</w:t>
      </w:r>
      <w:r>
        <w:t>人：二</w:t>
      </w:r>
      <w:r>
        <w:t>”</w:t>
      </w:r>
      <w:r>
        <w:t>。改完他看了很久。</w:t>
      </w:r>
    </w:p>
    <w:p w14:paraId="5EE04389" w14:textId="77777777" w:rsidR="00D25F81" w:rsidRDefault="00E0206E">
      <w:pPr>
        <w:pStyle w:val="PGBody"/>
      </w:pPr>
      <w:r>
        <w:t>改完把这一页撕下来，折好，夹进了莫瞳那本册子的封底内侧。那天夜里，莫瞳把这一册的账结了一遍。她算出的数是这样：这栋楼一共换过十九个地方。十九次交接，一共经过了三十年。</w:t>
      </w:r>
    </w:p>
    <w:p w14:paraId="5C8BC798" w14:textId="77777777" w:rsidR="00D25F81" w:rsidRDefault="00E0206E">
      <w:pPr>
        <w:pStyle w:val="PGBody"/>
      </w:pPr>
      <w:r>
        <w:t>十九份清单上的人数，从四个人减到一个人。房子里的家具一共七十二项，一件不少。七条狗全在。一棵苹果</w:t>
      </w:r>
      <w:r>
        <w:lastRenderedPageBreak/>
        <w:t>树在。一颗红宝石嵌在前门的门框上。她在纸的最下面写了两行。第一行：</w:t>
      </w:r>
      <w:r>
        <w:t>“</w:t>
      </w:r>
      <w:r>
        <w:t>房子：停。</w:t>
      </w:r>
      <w:r>
        <w:t>”</w:t>
      </w:r>
    </w:p>
    <w:p w14:paraId="7974F07A" w14:textId="77777777" w:rsidR="00D25F81" w:rsidRDefault="00E0206E">
      <w:pPr>
        <w:pStyle w:val="PGBody"/>
      </w:pPr>
      <w:r>
        <w:t>她写下的第二行是：</w:t>
      </w:r>
      <w:r>
        <w:t>“</w:t>
      </w:r>
      <w:r>
        <w:t>人：一。</w:t>
      </w:r>
      <w:r>
        <w:t>”</w:t>
      </w:r>
      <w:r>
        <w:t>写完她看着这一行，看了很久。然后她抬起笔，在那一行的后面，添了四个字。她添的是：</w:t>
      </w:r>
      <w:r>
        <w:t>“</w:t>
      </w:r>
      <w:r>
        <w:t>及代管人。</w:t>
      </w:r>
      <w:r>
        <w:t>”</w:t>
      </w:r>
    </w:p>
    <w:p w14:paraId="163A657E" w14:textId="77777777" w:rsidR="00D25F81" w:rsidRDefault="00E0206E">
      <w:pPr>
        <w:pStyle w:val="PGBody"/>
      </w:pPr>
      <w:r>
        <w:t>莫瞳七点来的时候，力克已经在那儿了。他今天来得早。桌上除了两本册子，还摆着一样东西。那是一个很小的木牌。牌子是新的，木料是浅色的，边上磨得圆。牌子上刻着四个字。</w:t>
      </w:r>
    </w:p>
    <w:p w14:paraId="59545F46" w14:textId="77777777" w:rsidR="00D25F81" w:rsidRDefault="00E0206E">
      <w:pPr>
        <w:pStyle w:val="PGBody"/>
      </w:pPr>
      <w:r>
        <w:t>莫瞳拿起来看。那四个字是：</w:t>
      </w:r>
      <w:r>
        <w:t>“</w:t>
      </w:r>
      <w:r>
        <w:t>莫家代管。</w:t>
      </w:r>
      <w:r>
        <w:t>”</w:t>
      </w:r>
      <w:r>
        <w:t>她把牌子拿在手里，看了很久。</w:t>
      </w:r>
      <w:r>
        <w:t>“</w:t>
      </w:r>
      <w:r>
        <w:t>你昨晚刻的。</w:t>
      </w:r>
      <w:r>
        <w:t>”“</w:t>
      </w:r>
      <w:r>
        <w:t>十二点多。</w:t>
      </w:r>
      <w:r>
        <w:t>”</w:t>
      </w:r>
      <w:r>
        <w:t>力克说。莫瞳把牌子放在桌上。</w:t>
      </w:r>
    </w:p>
    <w:p w14:paraId="14D7EBBB" w14:textId="77777777" w:rsidR="00D25F81" w:rsidRDefault="00E0206E">
      <w:pPr>
        <w:pStyle w:val="PGBody"/>
      </w:pPr>
      <w:r>
        <w:t>然后她把牌子拿起来，走到门框前面，挂在木牌</w:t>
      </w:r>
      <w:r>
        <w:t>“</w:t>
      </w:r>
      <w:r>
        <w:t>代管处</w:t>
      </w:r>
      <w:r>
        <w:t>”</w:t>
      </w:r>
      <w:r>
        <w:t>的下面。挂完她退后两步看。两块木牌，一块在上，一块在下。</w:t>
      </w:r>
      <w:r>
        <w:t>“</w:t>
      </w:r>
      <w:r>
        <w:t>力克。</w:t>
      </w:r>
      <w:r>
        <w:t>”“</w:t>
      </w:r>
      <w:r>
        <w:t>嗯。</w:t>
      </w:r>
      <w:r>
        <w:t>”</w:t>
      </w:r>
    </w:p>
    <w:p w14:paraId="3A7B1C9B" w14:textId="77777777" w:rsidR="00D25F81" w:rsidRDefault="00E0206E">
      <w:pPr>
        <w:pStyle w:val="PGBody"/>
      </w:pPr>
      <w:r>
        <w:t>“</w:t>
      </w:r>
      <w:r>
        <w:t>从今天起，这门口挂两块牌子。</w:t>
      </w:r>
      <w:r>
        <w:t>”</w:t>
      </w:r>
      <w:r>
        <w:t>莫瞳说，</w:t>
      </w:r>
      <w:r>
        <w:t>“</w:t>
      </w:r>
      <w:r>
        <w:t>一块是你的，一块是我的。</w:t>
      </w:r>
      <w:r>
        <w:t>”</w:t>
      </w:r>
      <w:r>
        <w:t>她坐回椅子上，翻开册子。</w:t>
      </w:r>
      <w:r>
        <w:t>“</w:t>
      </w:r>
      <w:r>
        <w:t>我写了。</w:t>
      </w:r>
      <w:r>
        <w:t>”“</w:t>
      </w:r>
      <w:r>
        <w:t>写什么。</w:t>
      </w:r>
      <w:r>
        <w:t>”“</w:t>
      </w:r>
      <w:r>
        <w:t>六月十七日。</w:t>
      </w:r>
      <w:r>
        <w:t>”</w:t>
      </w:r>
      <w:r>
        <w:t>莫瞳念，</w:t>
      </w:r>
      <w:r>
        <w:t>“</w:t>
      </w:r>
      <w:r>
        <w:t>房子没动。狗全在。树没落叶。</w:t>
      </w:r>
      <w:r>
        <w:t>”</w:t>
      </w:r>
      <w:r>
        <w:t>她抬起头。</w:t>
      </w:r>
      <w:r>
        <w:t>“</w:t>
      </w:r>
      <w:r>
        <w:t>再加一行。</w:t>
      </w:r>
      <w:r>
        <w:t>”</w:t>
      </w:r>
      <w:r>
        <w:t>她在纸上添了一行字。</w:t>
      </w:r>
    </w:p>
    <w:p w14:paraId="20053E94" w14:textId="77777777" w:rsidR="00D25F81" w:rsidRDefault="00E0206E">
      <w:pPr>
        <w:pStyle w:val="PGBody"/>
      </w:pPr>
      <w:r>
        <w:lastRenderedPageBreak/>
        <w:t>那一页上贴着两样东西。一样是力克撕下来的那一页，上面写着六栏的数字，最后一栏是</w:t>
      </w:r>
      <w:r>
        <w:t>“</w:t>
      </w:r>
      <w:r>
        <w:t>人：二</w:t>
      </w:r>
      <w:r>
        <w:t>”</w:t>
      </w:r>
      <w:r>
        <w:t>。</w:t>
      </w:r>
    </w:p>
    <w:p w14:paraId="043E6632" w14:textId="77777777" w:rsidR="00D25F81" w:rsidRDefault="00E0206E">
      <w:pPr>
        <w:pStyle w:val="PGBody"/>
      </w:pPr>
      <w:r>
        <w:t>另一样是一张很小的纸条，是莫瞳自己写的。纸条上写的是：</w:t>
      </w:r>
      <w:r>
        <w:t>“</w:t>
      </w:r>
      <w:r>
        <w:t>这栋房子走了三十年，一共十九次。</w:t>
      </w:r>
      <w:r>
        <w:t>”“</w:t>
      </w:r>
      <w:r>
        <w:t>它最后一次落脚，是在一个叫平安巷的地方。</w:t>
      </w:r>
      <w:r>
        <w:t>”“</w:t>
      </w:r>
      <w:r>
        <w:t>从今天起，它不走。它不走的原因是我写了一张纸。</w:t>
      </w:r>
      <w:r>
        <w:t>”</w:t>
      </w:r>
    </w:p>
    <w:p w14:paraId="68E34901" w14:textId="77777777" w:rsidR="00D25F81" w:rsidRDefault="00E0206E">
      <w:pPr>
        <w:pStyle w:val="PGBody"/>
      </w:pPr>
      <w:r>
        <w:t>“</w:t>
      </w:r>
      <w:r>
        <w:t>如果以后有人找到这栋房子，看见门框上有一颗红石头，请记住三件事。</w:t>
      </w:r>
      <w:r>
        <w:t>”“</w:t>
      </w:r>
      <w:r>
        <w:t>第一，它想回城南。</w:t>
      </w:r>
      <w:r>
        <w:t>”“</w:t>
      </w:r>
      <w:r>
        <w:t>第二，回不去也不要紧。</w:t>
      </w:r>
      <w:r>
        <w:t>”“</w:t>
      </w:r>
      <w:r>
        <w:t>第三，门后面有人。</w:t>
      </w:r>
      <w:r>
        <w:t>”</w:t>
      </w:r>
      <w:r>
        <w:t>第十八册的最后一件事，发生在六月十七日的傍晚。</w:t>
      </w:r>
    </w:p>
    <w:p w14:paraId="72749815" w14:textId="77777777" w:rsidR="00D25F81" w:rsidRDefault="00E0206E">
      <w:pPr>
        <w:pStyle w:val="PGBody"/>
      </w:pPr>
      <w:r>
        <w:t>天快黑的时候，梧桐巷</w:t>
      </w:r>
      <w:r>
        <w:t>43</w:t>
      </w:r>
      <w:r>
        <w:t>号门口来了一个陌生人。那是一个五十来岁的男人，穿着旧夹克，手里拎着一个布包。他走到桌前，站了一会儿。</w:t>
      </w:r>
      <w:r>
        <w:t>“</w:t>
      </w:r>
      <w:r>
        <w:t>请问，这儿能问事吗。</w:t>
      </w:r>
      <w:r>
        <w:t>”“</w:t>
      </w:r>
      <w:r>
        <w:t>能。</w:t>
      </w:r>
      <w:r>
        <w:t>”</w:t>
      </w:r>
      <w:r>
        <w:t>力克说。</w:t>
      </w:r>
      <w:r>
        <w:t>“</w:t>
      </w:r>
      <w:r>
        <w:t>我想问一条街。</w:t>
      </w:r>
      <w:r>
        <w:t>”“</w:t>
      </w:r>
      <w:r>
        <w:t>什么街。</w:t>
      </w:r>
      <w:r>
        <w:t>”</w:t>
      </w:r>
    </w:p>
    <w:p w14:paraId="7DFB4CF8" w14:textId="77777777" w:rsidR="00D25F81" w:rsidRDefault="00E0206E">
      <w:pPr>
        <w:pStyle w:val="PGBody"/>
      </w:pPr>
      <w:r>
        <w:t>男人把布包打开，从里面拿出一张纸。纸上写着一个地址。地址是：城南</w:t>
      </w:r>
      <w:r>
        <w:t xml:space="preserve"> </w:t>
      </w:r>
      <w:r>
        <w:t>槐树巷</w:t>
      </w:r>
      <w:r>
        <w:t xml:space="preserve"> </w:t>
      </w:r>
      <w:r>
        <w:t>无号。力克看着那张纸。</w:t>
      </w:r>
      <w:r>
        <w:t>“</w:t>
      </w:r>
      <w:r>
        <w:t>您问这条街干什么。</w:t>
      </w:r>
      <w:r>
        <w:t>”</w:t>
      </w:r>
      <w:r>
        <w:t>男人抬起头。</w:t>
      </w:r>
      <w:r>
        <w:t>“</w:t>
      </w:r>
      <w:r>
        <w:t>我父亲。</w:t>
      </w:r>
      <w:r>
        <w:t>”</w:t>
      </w:r>
      <w:r>
        <w:t>他说，</w:t>
      </w:r>
      <w:r>
        <w:t>“</w:t>
      </w:r>
      <w:r>
        <w:t>他叫赵德旺。</w:t>
      </w:r>
      <w:r>
        <w:t>”</w:t>
      </w:r>
      <w:r>
        <w:t>那天傍晚，力克没有立刻回答。</w:t>
      </w:r>
    </w:p>
    <w:p w14:paraId="2CC4C34D" w14:textId="77777777" w:rsidR="00D25F81" w:rsidRDefault="00E0206E">
      <w:pPr>
        <w:pStyle w:val="PGBody"/>
      </w:pPr>
      <w:r>
        <w:t>他把簿子合上，站起来，从屋里搬了一把椅子出来，放在桌子对面。</w:t>
      </w:r>
      <w:r>
        <w:t>“</w:t>
      </w:r>
      <w:r>
        <w:t>您坐。</w:t>
      </w:r>
      <w:r>
        <w:t>”</w:t>
      </w:r>
      <w:r>
        <w:t>男人坐下。力克重新坐下，把簿</w:t>
      </w:r>
      <w:r>
        <w:lastRenderedPageBreak/>
        <w:t>子翻开，翻到新的一页。然后他在第一栏写下序号五十六。第二栏他写了三个字。写完他抬起头。</w:t>
      </w:r>
    </w:p>
    <w:p w14:paraId="13852888" w14:textId="77777777" w:rsidR="00D25F81" w:rsidRDefault="00E0206E">
      <w:pPr>
        <w:pStyle w:val="PGBody"/>
      </w:pPr>
      <w:r>
        <w:t>“</w:t>
      </w:r>
      <w:r>
        <w:t>这三个字我先记着。</w:t>
      </w:r>
      <w:r>
        <w:t>”</w:t>
      </w:r>
      <w:r>
        <w:t>他说。男人低头看那一行。那一行写的是：</w:t>
      </w:r>
      <w:r>
        <w:t>“</w:t>
      </w:r>
      <w:r>
        <w:t>赵德旺。</w:t>
      </w:r>
      <w:r>
        <w:t>”“</w:t>
      </w:r>
      <w:r>
        <w:t>记着有用吗。</w:t>
      </w:r>
      <w:r>
        <w:t>”</w:t>
      </w:r>
      <w:r>
        <w:t>男人问。</w:t>
      </w:r>
      <w:r>
        <w:t>“</w:t>
      </w:r>
      <w:r>
        <w:t>有用。</w:t>
      </w:r>
      <w:r>
        <w:t>”</w:t>
      </w:r>
      <w:r>
        <w:t>力克说，</w:t>
      </w:r>
      <w:r>
        <w:t>“</w:t>
      </w:r>
      <w:r>
        <w:t>记着了，他就还在。</w:t>
      </w:r>
      <w:r>
        <w:t>”</w:t>
      </w:r>
      <w:r>
        <w:t>那天傍晚的风很轻。门框上那盏马灯亮着。</w:t>
      </w:r>
    </w:p>
    <w:p w14:paraId="7670AEC9" w14:textId="77777777" w:rsidR="00D25F81" w:rsidRDefault="00E0206E">
      <w:pPr>
        <w:pStyle w:val="PGBody"/>
      </w:pPr>
      <w:r>
        <w:t>门口两块木牌，一块写着</w:t>
      </w:r>
      <w:r>
        <w:t>“</w:t>
      </w:r>
      <w:r>
        <w:t>代管处</w:t>
      </w:r>
      <w:r>
        <w:t>”</w:t>
      </w:r>
      <w:r>
        <w:t>，一块写着</w:t>
      </w:r>
      <w:r>
        <w:t>“</w:t>
      </w:r>
      <w:r>
        <w:t>莫家代管</w:t>
      </w:r>
      <w:r>
        <w:t>”</w:t>
      </w:r>
      <w:r>
        <w:t>。巷子尽头那一盏灯，也亮着。这一册最后那份记录，力克抄了两遍。第一遍抄在他的登记簿上。第二遍他抄在一张单独的纸上。</w:t>
      </w:r>
    </w:p>
    <w:p w14:paraId="5BEE5CDD" w14:textId="77777777" w:rsidR="00D25F81" w:rsidRDefault="00E0206E">
      <w:pPr>
        <w:pStyle w:val="PGBody"/>
      </w:pPr>
      <w:r>
        <w:t>那张纸上他抄的是这一册所有的</w:t>
      </w:r>
      <w:r>
        <w:t>“</w:t>
      </w:r>
      <w:r>
        <w:t>第一次</w:t>
      </w:r>
      <w:r>
        <w:t>”</w:t>
      </w:r>
      <w:r>
        <w:t>。第一次：房子走的那天是六月一日。第一次：狗到值班点是六月三日。第一次：找到那栋房子是六月十一日。第一次：量那块空地是六月五日。</w:t>
      </w:r>
    </w:p>
    <w:p w14:paraId="626D7043" w14:textId="77777777" w:rsidR="00D25F81" w:rsidRDefault="00E0206E">
      <w:pPr>
        <w:pStyle w:val="PGBody"/>
      </w:pPr>
      <w:r>
        <w:t>第一次：打开地下室是六月八日。第一次：折钥匙是六月十三日。第一次：莫瞳坐到</w:t>
      </w:r>
      <w:r>
        <w:t>43</w:t>
      </w:r>
      <w:r>
        <w:t>号门口那张桌子对面，是六月十五日。他一共抄了七条。抄完他看了一遍。然后在纸的最下面写了一行字。</w:t>
      </w:r>
    </w:p>
    <w:p w14:paraId="1B789C59" w14:textId="77777777" w:rsidR="00D25F81" w:rsidRDefault="00E0206E">
      <w:pPr>
        <w:pStyle w:val="PGBody"/>
      </w:pPr>
      <w:r>
        <w:t>他写的是：</w:t>
      </w:r>
      <w:r>
        <w:t>“</w:t>
      </w:r>
      <w:r>
        <w:t>这一册没有抓到犯人。</w:t>
      </w:r>
      <w:r>
        <w:t>”</w:t>
      </w:r>
      <w:r>
        <w:t>那天傍晚，莫瞳在那张桌子前面坐到了很晚。力克早就收摊了，回屋去了。</w:t>
      </w:r>
      <w:r>
        <w:lastRenderedPageBreak/>
        <w:t>可莫瞳还坐着。她坐在那儿，册子摊开，笔放在旁边，没有写。她抬着头，看巷子。</w:t>
      </w:r>
    </w:p>
    <w:p w14:paraId="7D12CC48" w14:textId="77777777" w:rsidR="00D25F81" w:rsidRDefault="00E0206E">
      <w:pPr>
        <w:pStyle w:val="PGBody"/>
      </w:pPr>
      <w:r>
        <w:t>巷子里的灯一盏一盏亮起来。梧桐巷一共亮着五盏。远处巷口外面，大马路上的车灯一串一串过去。她看了很久。然后她把笔拿起来，在册子上写了两个字。那两个字是：</w:t>
      </w:r>
      <w:r>
        <w:t>“</w:t>
      </w:r>
      <w:r>
        <w:t>很好。</w:t>
      </w:r>
      <w:r>
        <w:t>”</w:t>
      </w:r>
    </w:p>
    <w:p w14:paraId="5533F113" w14:textId="77777777" w:rsidR="00D25F81" w:rsidRDefault="00E0206E">
      <w:pPr>
        <w:pStyle w:val="PGBody"/>
      </w:pPr>
      <w:r>
        <w:t>写完她合上册子，站起来，把椅子推回桌边。她抱着册子往巷子那头走。走到一半，她回头看了一眼</w:t>
      </w:r>
      <w:r>
        <w:t>43</w:t>
      </w:r>
      <w:r>
        <w:t>号那扇门。门框上挂着一盏马灯，亮着。灯下面挂着两块木牌。她看了一会儿，转过身，继续往前走。</w:t>
      </w:r>
    </w:p>
    <w:p w14:paraId="44B436C0" w14:textId="77777777" w:rsidR="00D25F81" w:rsidRDefault="00E0206E">
      <w:pPr>
        <w:pStyle w:val="PGBody"/>
      </w:pPr>
      <w:r>
        <w:t>梧桐巷的夜里，很安静。那栋会走路的房子停下来的那天晚上，力克拿出了一个罗盘。罗盘是暗月集团的东西。指针不指北。它指的是一个方向，四十几度。</w:t>
      </w:r>
      <w:r>
        <w:t>“</w:t>
      </w:r>
      <w:r>
        <w:t>它指的不是北。</w:t>
      </w:r>
      <w:r>
        <w:t>”</w:t>
      </w:r>
      <w:r>
        <w:t>他说，</w:t>
      </w:r>
      <w:r>
        <w:t>“</w:t>
      </w:r>
      <w:r>
        <w:t>那是什么。</w:t>
      </w:r>
      <w:r>
        <w:t>”</w:t>
      </w:r>
      <w:r>
        <w:t>罗盘的玻璃面上有一道很细的划痕。</w:t>
      </w:r>
    </w:p>
    <w:p w14:paraId="50A53D37" w14:textId="77777777" w:rsidR="00D25F81" w:rsidRDefault="00E0206E">
      <w:pPr>
        <w:pStyle w:val="PGBody"/>
      </w:pPr>
      <w:r>
        <w:t>“</w:t>
      </w:r>
      <w:r>
        <w:t>是浮空城。</w:t>
      </w:r>
      <w:r>
        <w:t>”</w:t>
      </w:r>
      <w:r>
        <w:t>力克说，</w:t>
      </w:r>
      <w:r>
        <w:t>“</w:t>
      </w:r>
      <w:r>
        <w:t>浮空城在壶口瀑布上面。从新城看，就是四十几度。</w:t>
      </w:r>
      <w:r>
        <w:t>”</w:t>
      </w:r>
      <w:r>
        <w:t>那个罗盘，古御源那天晚上也看了一眼。指针不动。它一直指着一个方向。</w:t>
      </w:r>
      <w:r>
        <w:t>“</w:t>
      </w:r>
      <w:r>
        <w:t>它定住了。</w:t>
      </w:r>
      <w:r>
        <w:t>”</w:t>
      </w:r>
      <w:r>
        <w:t>她说，</w:t>
      </w:r>
      <w:r>
        <w:t>“</w:t>
      </w:r>
      <w:r>
        <w:t>为什么定住。</w:t>
      </w:r>
      <w:r>
        <w:t>”</w:t>
      </w:r>
    </w:p>
    <w:p w14:paraId="6E2A3C2C" w14:textId="77777777" w:rsidR="00D25F81" w:rsidRDefault="00E0206E">
      <w:pPr>
        <w:pStyle w:val="PGBody"/>
      </w:pPr>
      <w:r>
        <w:lastRenderedPageBreak/>
        <w:t>“</w:t>
      </w:r>
      <w:r>
        <w:t>因为那边有一样东西比它重。</w:t>
      </w:r>
      <w:r>
        <w:t>”</w:t>
      </w:r>
      <w:r>
        <w:t>古御源说，</w:t>
      </w:r>
      <w:r>
        <w:t>“</w:t>
      </w:r>
      <w:r>
        <w:t>重的把轻的定住了。</w:t>
      </w:r>
      <w:r>
        <w:t>”</w:t>
      </w:r>
      <w:r>
        <w:t>那天晚上，菲菲看那个罗盘的底座。底座上刻着一行字。那一行字是蛇佬语。她看不懂。她把它抄了下来。</w:t>
      </w:r>
    </w:p>
    <w:p w14:paraId="655351FA" w14:textId="77777777" w:rsidR="00D25F81" w:rsidRDefault="00E0206E">
      <w:pPr>
        <w:pStyle w:val="PGBody"/>
      </w:pPr>
      <w:r>
        <w:t>那行蛇佬语，莱温丝第二天看了。她看了很久。然后她说了一句话。</w:t>
      </w:r>
      <w:r>
        <w:t>“</w:t>
      </w:r>
      <w:r>
        <w:t>这是地址。</w:t>
      </w:r>
      <w:r>
        <w:t>”“</w:t>
      </w:r>
      <w:r>
        <w:t>什么地址。</w:t>
      </w:r>
      <w:r>
        <w:t>”“</w:t>
      </w:r>
      <w:r>
        <w:t>井的地址。</w:t>
      </w:r>
      <w:r>
        <w:t>”</w:t>
      </w:r>
      <w:r>
        <w:t>莱温丝说，</w:t>
      </w:r>
      <w:r>
        <w:t>“</w:t>
      </w:r>
      <w:r>
        <w:t>蛇佬语里，</w:t>
      </w:r>
      <w:r>
        <w:t>‘</w:t>
      </w:r>
      <w:r>
        <w:t>井</w:t>
      </w:r>
      <w:r>
        <w:t>’</w:t>
      </w:r>
      <w:r>
        <w:t>和</w:t>
      </w:r>
      <w:r>
        <w:t>‘</w:t>
      </w:r>
      <w:r>
        <w:t>门</w:t>
      </w:r>
      <w:r>
        <w:t>’</w:t>
      </w:r>
      <w:r>
        <w:t>是同一个字。</w:t>
      </w:r>
      <w:r>
        <w:t>”</w:t>
      </w:r>
      <w:r>
        <w:t>她的尾巴停了一下。</w:t>
      </w:r>
      <w:r>
        <w:t>“</w:t>
      </w:r>
      <w:r>
        <w:t>所以这句话也可以念成：门的地址。</w:t>
      </w:r>
      <w:r>
        <w:t>”</w:t>
      </w:r>
    </w:p>
    <w:p w14:paraId="487CD689" w14:textId="77777777" w:rsidR="00D25F81" w:rsidRDefault="00E0206E">
      <w:pPr>
        <w:pStyle w:val="PGBody"/>
      </w:pPr>
      <w:r>
        <w:t>随后，菲菲把那行字跟井口的封石对了一次。她去了一趟北城墙。封石上那三个字</w:t>
      </w:r>
      <w:r>
        <w:t>“</w:t>
      </w:r>
      <w:r>
        <w:t>数不清</w:t>
      </w:r>
      <w:r>
        <w:t>”</w:t>
      </w:r>
      <w:r>
        <w:t>下面，还有一行更浅的字。那一行也是蛇佬语。两行字是一样的。</w:t>
      </w:r>
    </w:p>
    <w:p w14:paraId="783F2321" w14:textId="77777777" w:rsidR="00D25F81" w:rsidRDefault="00E0206E">
      <w:pPr>
        <w:pStyle w:val="PGBody"/>
      </w:pPr>
      <w:r>
        <w:t>那两行一样的字，力克那天上午核了一次。他看的是它们的刻法。井口那一行刻得深。罗盘上那一行刻得浅。</w:t>
      </w:r>
      <w:r>
        <w:t>“</w:t>
      </w:r>
      <w:r>
        <w:t>同一句话，刻了两次。</w:t>
      </w:r>
      <w:r>
        <w:t>”</w:t>
      </w:r>
      <w:r>
        <w:t>他说，</w:t>
      </w:r>
      <w:r>
        <w:t>“</w:t>
      </w:r>
      <w:r>
        <w:t>为什么刻两次。</w:t>
      </w:r>
      <w:r>
        <w:t>”</w:t>
      </w:r>
    </w:p>
    <w:p w14:paraId="29338F44" w14:textId="77777777" w:rsidR="00D25F81" w:rsidRDefault="00E0206E">
      <w:pPr>
        <w:pStyle w:val="PGBody"/>
      </w:pPr>
      <w:r>
        <w:t>“</w:t>
      </w:r>
      <w:r>
        <w:t>因为一次是给守的人看的。</w:t>
      </w:r>
      <w:r>
        <w:t>”</w:t>
      </w:r>
      <w:r>
        <w:t>力克说，</w:t>
      </w:r>
      <w:r>
        <w:t>“</w:t>
      </w:r>
      <w:r>
        <w:t>一次是给来的人看的。</w:t>
      </w:r>
      <w:r>
        <w:t>”</w:t>
      </w:r>
      <w:r>
        <w:t>那天上午，菲菲问了一句。</w:t>
      </w:r>
      <w:r>
        <w:t>“</w:t>
      </w:r>
      <w:r>
        <w:t>那来的人是谁。</w:t>
      </w:r>
      <w:r>
        <w:t>”</w:t>
      </w:r>
      <w:r>
        <w:t>力克把罗盘收起来。</w:t>
      </w: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可这个人手里得有一个跟井有关的东西。</w:t>
      </w:r>
      <w:r>
        <w:t>”</w:t>
      </w:r>
      <w:r>
        <w:t>他把罗盘递给她。</w:t>
      </w:r>
    </w:p>
    <w:p w14:paraId="3A0BFB4C" w14:textId="77777777" w:rsidR="00D25F81" w:rsidRDefault="00E0206E">
      <w:pPr>
        <w:pStyle w:val="PGBody"/>
      </w:pPr>
      <w:r>
        <w:t>“</w:t>
      </w:r>
      <w:r>
        <w:t>这个你拿着。</w:t>
      </w:r>
      <w:r>
        <w:t>”</w:t>
      </w:r>
      <w:r>
        <w:t>那天夜里，菲菲把罗盘放在桌上。放完她看着指针。指针指着四十几度。她看了一会儿。然后</w:t>
      </w:r>
      <w:r>
        <w:lastRenderedPageBreak/>
        <w:t>她说了一句话。</w:t>
      </w:r>
      <w:r>
        <w:t>“</w:t>
      </w:r>
      <w:r>
        <w:t>它一直指着那边。</w:t>
      </w:r>
      <w:r>
        <w:t>”“</w:t>
      </w:r>
      <w:r>
        <w:t>对。</w:t>
      </w:r>
      <w:r>
        <w:t>”“</w:t>
      </w:r>
      <w:r>
        <w:t>那它什么时候会转。</w:t>
      </w:r>
      <w:r>
        <w:t>”</w:t>
      </w:r>
    </w:p>
    <w:p w14:paraId="78B4530B" w14:textId="77777777" w:rsidR="00D25F81" w:rsidRDefault="00E0206E">
      <w:pPr>
        <w:pStyle w:val="PGBody"/>
      </w:pPr>
      <w:r>
        <w:t>“</w:t>
      </w:r>
      <w:r>
        <w:t>浮空城上那口泉眼干的时候。</w:t>
      </w:r>
      <w:r>
        <w:t>”</w:t>
      </w:r>
      <w:r>
        <w:t>力克把这一条写进登记簿。他写的是：</w:t>
      </w:r>
      <w:r>
        <w:t>“</w:t>
      </w:r>
      <w:r>
        <w:t>暗月集团的罗盘指针定在四十几度，指向浮空城。底座上刻着一行蛇佬语：井的地址。</w:t>
      </w:r>
      <w:r>
        <w:t>”</w:t>
      </w:r>
    </w:p>
    <w:p w14:paraId="38E2D54B" w14:textId="77777777" w:rsidR="00D25F81" w:rsidRDefault="00E0206E">
      <w:pPr>
        <w:pStyle w:val="PGBody"/>
      </w:pPr>
      <w:r>
        <w:t>写完之后他添了一行。</w:t>
      </w:r>
      <w:r>
        <w:t>“</w:t>
      </w:r>
      <w:r>
        <w:t>蛇佬语里，井和门是同一个字。</w:t>
      </w:r>
      <w:r>
        <w:t>”</w:t>
      </w:r>
      <w:r>
        <w:t>那天夜里，菲菲把罗盘放进口袋。放完她看了一会儿自己的手。然后她说了一句话。</w:t>
      </w:r>
    </w:p>
    <w:p w14:paraId="711D614E" w14:textId="77777777" w:rsidR="00D25F81" w:rsidRDefault="00E0206E">
      <w:pPr>
        <w:pStyle w:val="PGBody"/>
      </w:pPr>
      <w:r>
        <w:t>“</w:t>
      </w:r>
      <w:r>
        <w:t>我现在身上有三个别人的东西。</w:t>
      </w:r>
      <w:r>
        <w:t>”“</w:t>
      </w:r>
      <w:r>
        <w:t>哪三个。</w:t>
      </w:r>
      <w:r>
        <w:t>”“</w:t>
      </w:r>
      <w:r>
        <w:t>一个罗盘、一张照片、一张收据。</w:t>
      </w:r>
      <w:r>
        <w:t>”</w:t>
      </w:r>
    </w:p>
    <w:p w14:paraId="0F2ADCFB" w14:textId="77777777" w:rsidR="00D25F81" w:rsidRDefault="00E0206E">
      <w:pPr>
        <w:pStyle w:val="PGPUZ"/>
      </w:pPr>
      <w:r>
        <w:t>题目十</w:t>
      </w:r>
      <w:r>
        <w:t xml:space="preserve"> </w:t>
      </w:r>
      <w:r>
        <w:t>一个名字，两个位置</w:t>
      </w:r>
    </w:p>
    <w:p w14:paraId="7A6C5588" w14:textId="77777777" w:rsidR="00D25F81" w:rsidRDefault="00E0206E">
      <w:pPr>
        <w:pStyle w:val="PGPUZT"/>
      </w:pPr>
      <w:r>
        <w:t>第十九张清单的正面，莫瞳新加了一栏，标题写的是</w:t>
      </w:r>
      <w:r>
        <w:t>“</w:t>
      </w:r>
      <w:r>
        <w:t>少</w:t>
      </w:r>
      <w:r>
        <w:t>”</w:t>
      </w:r>
      <w:r>
        <w:t>，下面写了一个</w:t>
      </w:r>
      <w:r>
        <w:t>“</w:t>
      </w:r>
      <w:r>
        <w:t>一</w:t>
      </w:r>
      <w:r>
        <w:t>”</w:t>
      </w:r>
      <w:r>
        <w:t>。</w:t>
      </w:r>
    </w:p>
    <w:p w14:paraId="291A4622" w14:textId="77777777" w:rsidR="00D25F81" w:rsidRDefault="00E0206E">
      <w:pPr>
        <w:pStyle w:val="PGPUZT"/>
      </w:pPr>
      <w:r>
        <w:t>背面她写了两行：</w:t>
      </w:r>
      <w:r>
        <w:t>“</w:t>
      </w:r>
      <w:r>
        <w:t>丢失人：莫瞳。</w:t>
      </w:r>
      <w:r>
        <w:t>”“</w:t>
      </w:r>
      <w:r>
        <w:t>看守人：莫瞳。</w:t>
      </w:r>
      <w:r>
        <w:t>”</w:t>
      </w:r>
    </w:p>
    <w:p w14:paraId="7001466A" w14:textId="77777777" w:rsidR="00D25F81" w:rsidRDefault="00E0206E">
      <w:pPr>
        <w:pStyle w:val="PGPUZT"/>
      </w:pPr>
      <w:r>
        <w:t>力克说过，一次交接要成立，得有人丢，还得有人在清单上把这件事记下来。莫瞳十九份清单，一份都没写过</w:t>
      </w:r>
      <w:r>
        <w:t>“</w:t>
      </w:r>
      <w:r>
        <w:t>少</w:t>
      </w:r>
      <w:r>
        <w:t>”</w:t>
      </w:r>
      <w:r>
        <w:t>，所以十九次一次都没成。</w:t>
      </w:r>
    </w:p>
    <w:p w14:paraId="7BF735F5" w14:textId="77777777" w:rsidR="00D25F81" w:rsidRDefault="00E0206E">
      <w:pPr>
        <w:pStyle w:val="PGPUZT"/>
      </w:pPr>
      <w:r>
        <w:lastRenderedPageBreak/>
        <w:t>问：</w:t>
      </w:r>
    </w:p>
    <w:p w14:paraId="55DDF61B" w14:textId="77777777" w:rsidR="00D25F81" w:rsidRDefault="00E0206E">
      <w:pPr>
        <w:pStyle w:val="PGPUZT"/>
      </w:pPr>
      <w:r>
        <w:t>一、这一次，</w:t>
      </w:r>
      <w:r>
        <w:t>“</w:t>
      </w:r>
      <w:r>
        <w:t>少</w:t>
      </w:r>
      <w:r>
        <w:t>”</w:t>
      </w:r>
      <w:r>
        <w:t>写上去了。按规矩，这次交接该成立了吗？</w:t>
      </w:r>
    </w:p>
    <w:p w14:paraId="3F375E9F" w14:textId="77777777" w:rsidR="00D25F81" w:rsidRDefault="00E0206E">
      <w:pPr>
        <w:pStyle w:val="PGPUZT"/>
      </w:pPr>
      <w:r>
        <w:t>二、可</w:t>
      </w:r>
      <w:r>
        <w:t>“</w:t>
      </w:r>
      <w:r>
        <w:t>丢失人</w:t>
      </w:r>
      <w:r>
        <w:t>”</w:t>
      </w:r>
      <w:r>
        <w:t>和</w:t>
      </w:r>
      <w:r>
        <w:t>“</w:t>
      </w:r>
      <w:r>
        <w:t>看守人</w:t>
      </w:r>
      <w:r>
        <w:t>”</w:t>
      </w:r>
      <w:r>
        <w:t>写的是同一个名字。这份账能结清吗？为什么？</w:t>
      </w:r>
    </w:p>
    <w:p w14:paraId="4A35DA6B" w14:textId="77777777" w:rsidR="00D25F81" w:rsidRDefault="00E0206E">
      <w:pPr>
        <w:pStyle w:val="PGPUZT"/>
      </w:pPr>
      <w:r>
        <w:t>三、如果</w:t>
      </w:r>
      <w:r>
        <w:t>“</w:t>
      </w:r>
      <w:r>
        <w:t>看守人</w:t>
      </w:r>
      <w:r>
        <w:t>”</w:t>
      </w:r>
      <w:r>
        <w:t>那一行不写莫瞳，改写力克，会发生什么事？</w:t>
      </w:r>
    </w:p>
    <w:p w14:paraId="0F0920DA" w14:textId="77777777" w:rsidR="00D25F81" w:rsidRDefault="00E0206E">
      <w:pPr>
        <w:pStyle w:val="PGPUZT"/>
      </w:pPr>
      <w:r>
        <w:t>★</w:t>
      </w:r>
      <w:r>
        <w:t>别着急看答案，动动脑筋！（答案就在</w:t>
      </w:r>
      <w:r>
        <w:t>169</w:t>
      </w:r>
      <w:r>
        <w:t>页）</w:t>
      </w:r>
    </w:p>
    <w:p w14:paraId="6C3E06D6" w14:textId="77777777" w:rsidR="00D25F81" w:rsidRDefault="00E0206E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22993010" w14:textId="77777777" w:rsidR="00D25F81" w:rsidRDefault="00E0206E">
      <w:pPr>
        <w:pStyle w:val="PGPUZA"/>
      </w:pPr>
      <w:r>
        <w:t>一个名字，两个位置：</w:t>
      </w:r>
    </w:p>
    <w:p w14:paraId="69D59413" w14:textId="77777777" w:rsidR="00D25F81" w:rsidRDefault="00E0206E">
      <w:pPr>
        <w:pStyle w:val="PGPUZA"/>
      </w:pPr>
      <w:r>
        <w:t>答案：一、账面上看，该成立了：有人丢，也有人记。二、结不清。丢的那个人要走，看守的那个人要留下；同一个名字不能又走又留。她只写了一个人，却占了两个位置</w:t>
      </w:r>
      <w:r>
        <w:t>——</w:t>
      </w:r>
      <w:r>
        <w:t>账上看着是平的，其实缺一个人，永远算不平。三、那就成了真的交接：丢的是莫瞳，留下来的是力克，莫瞳会被从这册账上划掉，房子就可以走了。</w:t>
      </w:r>
    </w:p>
    <w:p w14:paraId="419E9AEF" w14:textId="77777777" w:rsidR="00D25F81" w:rsidRDefault="00E0206E">
      <w:pPr>
        <w:pStyle w:val="PGPUZA"/>
      </w:pPr>
      <w:r>
        <w:t>思路：关键不是她写了什么，是这两个位置能不能由同一个人坐。一个位置要一个人走，一个位置要一个人留，方向正好相反。</w:t>
      </w:r>
    </w:p>
    <w:p w14:paraId="7CAA8A3A" w14:textId="77777777" w:rsidR="00D25F81" w:rsidRDefault="00E0206E">
      <w:pPr>
        <w:pStyle w:val="PGPUZA"/>
      </w:pPr>
      <w:r>
        <w:t>最容易想错的地方，是看见两个名字一样，就以为一加一减正好抵掉。抵掉的是数字，不是人：账上少一个人，纸上并不会多出一个人来。</w:t>
      </w:r>
    </w:p>
    <w:p w14:paraId="3585D73F" w14:textId="77777777" w:rsidR="00D25F81" w:rsidRDefault="00E0206E">
      <w:pPr>
        <w:pStyle w:val="PGPUZA"/>
      </w:pPr>
      <w:r>
        <w:t>（力克把纸放下，说：</w:t>
      </w:r>
      <w:r>
        <w:t>“</w:t>
      </w:r>
      <w:r>
        <w:t>她不是把钥匙折了。她是把自己写进了账里，两边都占着。</w:t>
      </w:r>
      <w:r>
        <w:t>”</w:t>
      </w:r>
      <w:r>
        <w:t>）</w:t>
      </w:r>
    </w:p>
    <w:p w14:paraId="6A9F4F3F" w14:textId="77777777" w:rsidR="00D25F81" w:rsidRDefault="00E0206E">
      <w:pPr>
        <w:pStyle w:val="PGSep"/>
      </w:pPr>
      <w:r>
        <w:t>❖</w:t>
      </w:r>
    </w:p>
    <w:p w14:paraId="7CB00909" w14:textId="77777777" w:rsidR="00D25F81" w:rsidRDefault="00E0206E">
      <w:pPr>
        <w:pStyle w:val="PGSep"/>
      </w:pPr>
      <w:r>
        <w:t>❖</w:t>
      </w:r>
    </w:p>
    <w:p w14:paraId="0857A6B8" w14:textId="77777777" w:rsidR="00D25F81" w:rsidRDefault="00E0206E">
      <w:pPr>
        <w:pStyle w:val="PGH1"/>
        <w:pageBreakBefore/>
      </w:pPr>
      <w:bookmarkStart w:id="12" w:name="_Toc243500686"/>
      <w:r>
        <w:lastRenderedPageBreak/>
        <w:t>潘宫的咒语</w:t>
      </w:r>
      <w:bookmarkEnd w:id="12"/>
    </w:p>
    <w:p w14:paraId="25A38B7B" w14:textId="77777777" w:rsidR="00D25F81" w:rsidRDefault="00E0206E">
      <w:pPr>
        <w:pStyle w:val="PGCoverST"/>
      </w:pPr>
      <w:r>
        <w:t>PANGONG DE ZHOUYU</w:t>
      </w:r>
    </w:p>
    <w:p w14:paraId="0E2AAEBA" w14:textId="77777777" w:rsidR="00D25F81" w:rsidRDefault="00E0206E">
      <w:pPr>
        <w:pStyle w:val="PGH2"/>
      </w:pPr>
      <w:r>
        <w:t xml:space="preserve">· </w:t>
      </w:r>
      <w:r>
        <w:t>第十八章</w:t>
      </w:r>
      <w:r>
        <w:t xml:space="preserve"> ·</w:t>
      </w:r>
    </w:p>
    <w:p w14:paraId="167DBC29" w14:textId="77777777" w:rsidR="00D25F81" w:rsidRDefault="00E0206E">
      <w:pPr>
        <w:pStyle w:val="PGPoem"/>
      </w:pPr>
      <w:r>
        <w:t>房子走，人就散；</w:t>
      </w:r>
    </w:p>
    <w:p w14:paraId="70A83946" w14:textId="77777777" w:rsidR="00D25F81" w:rsidRDefault="00E0206E">
      <w:pPr>
        <w:pStyle w:val="PGPoem"/>
      </w:pPr>
      <w:r>
        <w:t>房子停，人就等。</w:t>
      </w:r>
    </w:p>
    <w:p w14:paraId="00AA1E1B" w14:textId="77777777" w:rsidR="00D25F81" w:rsidRDefault="00E0206E">
      <w:pPr>
        <w:pStyle w:val="PGPoem"/>
      </w:pPr>
      <w:r>
        <w:t>你要留它，</w:t>
      </w:r>
    </w:p>
    <w:p w14:paraId="1951A609" w14:textId="77777777" w:rsidR="00D25F81" w:rsidRDefault="00E0206E">
      <w:pPr>
        <w:pStyle w:val="PGPoem"/>
      </w:pPr>
      <w:r>
        <w:t>先留一个念它名字的人。</w:t>
      </w:r>
    </w:p>
    <w:p w14:paraId="6C5B71E6" w14:textId="77777777" w:rsidR="00D25F81" w:rsidRDefault="00E0206E">
      <w:pPr>
        <w:pStyle w:val="PGH3"/>
      </w:pPr>
      <w:r>
        <w:t>白雪公主</w:t>
      </w:r>
    </w:p>
    <w:p w14:paraId="0B2D669A" w14:textId="77777777" w:rsidR="00D25F81" w:rsidRDefault="00E0206E">
      <w:pPr>
        <w:pStyle w:val="PGBody"/>
      </w:pPr>
      <w:r>
        <w:t>从前有一位王后，坐在窗边缝衣服。</w:t>
      </w:r>
    </w:p>
    <w:p w14:paraId="67C5DC50" w14:textId="77777777" w:rsidR="00D25F81" w:rsidRDefault="00E0206E">
      <w:pPr>
        <w:pStyle w:val="PGBody"/>
      </w:pPr>
      <w:r>
        <w:t>那是一个冬天。窗框是乌木做的，雪从窗外落下来。</w:t>
      </w:r>
    </w:p>
    <w:p w14:paraId="2CA1D602" w14:textId="77777777" w:rsidR="00D25F81" w:rsidRDefault="00E0206E">
      <w:pPr>
        <w:pStyle w:val="PGBody"/>
      </w:pPr>
      <w:r>
        <w:t>王后扎破了手指，三滴血落在雪上。</w:t>
      </w:r>
    </w:p>
    <w:p w14:paraId="579BE89C" w14:textId="77777777" w:rsidR="00D25F81" w:rsidRDefault="00E0206E">
      <w:pPr>
        <w:pStyle w:val="PGBody"/>
      </w:pPr>
      <w:r>
        <w:t>她说：</w:t>
      </w:r>
      <w:r>
        <w:t>“</w:t>
      </w:r>
      <w:r>
        <w:t>我希望我的女儿，皮肤像雪一样白，嘴唇像血一样红，头发像乌木一样黑。</w:t>
      </w:r>
      <w:r>
        <w:t>”</w:t>
      </w:r>
    </w:p>
    <w:p w14:paraId="1337995E" w14:textId="77777777" w:rsidR="00D25F81" w:rsidRDefault="00E0206E">
      <w:pPr>
        <w:pStyle w:val="PGBody"/>
      </w:pPr>
      <w:r>
        <w:t>后来她生了一个女儿，就死了。</w:t>
      </w:r>
    </w:p>
    <w:p w14:paraId="570365D1" w14:textId="77777777" w:rsidR="00D25F81" w:rsidRDefault="00E0206E">
      <w:pPr>
        <w:pStyle w:val="PGBody"/>
      </w:pPr>
      <w:r>
        <w:t>那女孩叫白雪。</w:t>
      </w:r>
    </w:p>
    <w:p w14:paraId="3865E562" w14:textId="77777777" w:rsidR="00D25F81" w:rsidRDefault="00E0206E">
      <w:pPr>
        <w:pStyle w:val="PGBody"/>
      </w:pPr>
      <w:r>
        <w:t>国王又娶了一个王后。新王后有一样东西：一面会说话的镜子。</w:t>
      </w:r>
    </w:p>
    <w:p w14:paraId="381DAE01" w14:textId="77777777" w:rsidR="00D25F81" w:rsidRDefault="00E0206E">
      <w:pPr>
        <w:pStyle w:val="PGBody"/>
      </w:pPr>
      <w:r>
        <w:t>她每天问镜子：</w:t>
      </w:r>
      <w:r>
        <w:t>“</w:t>
      </w:r>
      <w:r>
        <w:t>谁是这世上最美的人。</w:t>
      </w:r>
      <w:r>
        <w:t>”</w:t>
      </w:r>
    </w:p>
    <w:p w14:paraId="65A92830" w14:textId="77777777" w:rsidR="00D25F81" w:rsidRDefault="00E0206E">
      <w:pPr>
        <w:pStyle w:val="PGBody"/>
      </w:pPr>
      <w:r>
        <w:lastRenderedPageBreak/>
        <w:t>镜子每天回答：</w:t>
      </w:r>
      <w:r>
        <w:t>“</w:t>
      </w:r>
      <w:r>
        <w:t>王后，您是这世上最美的人。</w:t>
      </w:r>
      <w:r>
        <w:t>”</w:t>
      </w:r>
    </w:p>
    <w:p w14:paraId="2577B2C0" w14:textId="77777777" w:rsidR="00D25F81" w:rsidRDefault="00E0206E">
      <w:pPr>
        <w:pStyle w:val="PGBody"/>
      </w:pPr>
      <w:r>
        <w:t>白雪一天一天长大。</w:t>
      </w:r>
    </w:p>
    <w:p w14:paraId="7C112625" w14:textId="77777777" w:rsidR="00D25F81" w:rsidRDefault="00E0206E">
      <w:pPr>
        <w:pStyle w:val="PGBody"/>
      </w:pPr>
      <w:r>
        <w:t>有一天，王后问镜子，镜子回答：</w:t>
      </w:r>
      <w:r>
        <w:t>“</w:t>
      </w:r>
      <w:r>
        <w:t>白雪比您更美。</w:t>
      </w:r>
      <w:r>
        <w:t>”</w:t>
      </w:r>
    </w:p>
    <w:p w14:paraId="38F154B3" w14:textId="77777777" w:rsidR="00D25F81" w:rsidRDefault="00E0206E">
      <w:pPr>
        <w:pStyle w:val="PGBody"/>
      </w:pPr>
      <w:r>
        <w:t>王后把猎人叫来，让他把白雪带到林子深处杀了。</w:t>
      </w:r>
    </w:p>
    <w:p w14:paraId="1D4B293A" w14:textId="77777777" w:rsidR="00D25F81" w:rsidRDefault="00E0206E">
      <w:pPr>
        <w:pStyle w:val="PGBody"/>
      </w:pPr>
      <w:r>
        <w:t>猎人把白雪带到林子里，放了。</w:t>
      </w:r>
    </w:p>
    <w:p w14:paraId="67795382" w14:textId="77777777" w:rsidR="00D25F81" w:rsidRDefault="00E0206E">
      <w:pPr>
        <w:pStyle w:val="PGBody"/>
      </w:pPr>
      <w:r>
        <w:t>他杀了一头小猪，把心和肝带回去交给王后。</w:t>
      </w:r>
    </w:p>
    <w:p w14:paraId="3485A055" w14:textId="77777777" w:rsidR="00D25F81" w:rsidRDefault="00E0206E">
      <w:pPr>
        <w:pStyle w:val="PGBody"/>
      </w:pPr>
      <w:r>
        <w:t>白雪一个人在林子里走了一整夜。</w:t>
      </w:r>
    </w:p>
    <w:p w14:paraId="0564AB42" w14:textId="77777777" w:rsidR="00D25F81" w:rsidRDefault="00E0206E">
      <w:pPr>
        <w:pStyle w:val="PGBody"/>
      </w:pPr>
      <w:r>
        <w:t>第二天早上，她看见一间小屋子。</w:t>
      </w:r>
    </w:p>
    <w:p w14:paraId="020AB64E" w14:textId="77777777" w:rsidR="00D25F81" w:rsidRDefault="00E0206E">
      <w:pPr>
        <w:pStyle w:val="PGBody"/>
      </w:pPr>
      <w:r>
        <w:t>那间屋子很小，门只有她一半高，窗户比手掌大一点。屋子里有七张小床，七只小盘子，七把小勺子。</w:t>
      </w:r>
    </w:p>
    <w:p w14:paraId="70009212" w14:textId="77777777" w:rsidR="00D25F81" w:rsidRDefault="00E0206E">
      <w:pPr>
        <w:pStyle w:val="PGBody"/>
      </w:pPr>
      <w:r>
        <w:t>她吃了每一只盘子里的一点东西，喝了每一只小杯子里的水。然后她把七张小床拼在一起，躺下睡了。</w:t>
      </w:r>
    </w:p>
    <w:p w14:paraId="60F09E2C" w14:textId="77777777" w:rsidR="00D25F81" w:rsidRDefault="00E0206E">
      <w:pPr>
        <w:pStyle w:val="PGBody"/>
      </w:pPr>
      <w:r>
        <w:t>天黑以后，七个小矮人回来了。</w:t>
      </w:r>
    </w:p>
    <w:p w14:paraId="09F0E278" w14:textId="77777777" w:rsidR="00D25F81" w:rsidRDefault="00E0206E">
      <w:pPr>
        <w:pStyle w:val="PGBody"/>
      </w:pPr>
      <w:r>
        <w:t>他们是一群在山里挖矿的人，个子很矮，每个人手里提着一盏小灯。</w:t>
      </w:r>
    </w:p>
    <w:p w14:paraId="792CB8F5" w14:textId="77777777" w:rsidR="00D25F81" w:rsidRDefault="00E0206E">
      <w:pPr>
        <w:pStyle w:val="PGBody"/>
      </w:pPr>
      <w:r>
        <w:t>他们看见了白雪。</w:t>
      </w:r>
    </w:p>
    <w:p w14:paraId="43C08504" w14:textId="77777777" w:rsidR="00D25F81" w:rsidRDefault="00E0206E">
      <w:pPr>
        <w:pStyle w:val="PGBody"/>
      </w:pPr>
      <w:r>
        <w:t>他们没有叫醒她。</w:t>
      </w:r>
    </w:p>
    <w:p w14:paraId="4BBBC797" w14:textId="77777777" w:rsidR="00D25F81" w:rsidRDefault="00E0206E">
      <w:pPr>
        <w:pStyle w:val="PGBody"/>
      </w:pPr>
      <w:r>
        <w:t>第二天，白雪跟他们说了一句话。</w:t>
      </w:r>
    </w:p>
    <w:p w14:paraId="7DE4BD39" w14:textId="77777777" w:rsidR="00D25F81" w:rsidRDefault="00E0206E">
      <w:pPr>
        <w:pStyle w:val="PGBody"/>
      </w:pPr>
      <w:r>
        <w:t>她说：</w:t>
      </w:r>
      <w:r>
        <w:t>“</w:t>
      </w:r>
      <w:r>
        <w:t>我可以给你们做饭、扫地、洗衣裳。请让我住下来。</w:t>
      </w:r>
      <w:r>
        <w:t>”</w:t>
      </w:r>
    </w:p>
    <w:p w14:paraId="4B3C3DF3" w14:textId="77777777" w:rsidR="00D25F81" w:rsidRDefault="00E0206E">
      <w:pPr>
        <w:pStyle w:val="PGBody"/>
      </w:pPr>
      <w:r>
        <w:lastRenderedPageBreak/>
        <w:t>小矮人说：</w:t>
      </w:r>
      <w:r>
        <w:t>“</w:t>
      </w:r>
      <w:r>
        <w:t>你可以住。只有一条</w:t>
      </w:r>
      <w:r>
        <w:t>——</w:t>
      </w:r>
      <w:r>
        <w:t>我们不在家的时候，不要给任何人开门。</w:t>
      </w:r>
      <w:r>
        <w:t>”</w:t>
      </w:r>
    </w:p>
    <w:p w14:paraId="6121720F" w14:textId="77777777" w:rsidR="00D25F81" w:rsidRDefault="00E0206E">
      <w:pPr>
        <w:pStyle w:val="PGBody"/>
      </w:pPr>
      <w:r>
        <w:t>白雪答应了。</w:t>
      </w:r>
    </w:p>
    <w:p w14:paraId="5B21A109" w14:textId="77777777" w:rsidR="00D25F81" w:rsidRDefault="00E0206E">
      <w:pPr>
        <w:pStyle w:val="PGBody"/>
      </w:pPr>
      <w:r>
        <w:t>日子就这样过了很久。</w:t>
      </w:r>
    </w:p>
    <w:p w14:paraId="342BAC37" w14:textId="77777777" w:rsidR="00D25F81" w:rsidRDefault="00E0206E">
      <w:pPr>
        <w:pStyle w:val="PGBody"/>
      </w:pPr>
      <w:r>
        <w:t>王后从镜子那里知道白雪还活着。</w:t>
      </w:r>
    </w:p>
    <w:p w14:paraId="0A7A7A92" w14:textId="77777777" w:rsidR="00D25F81" w:rsidRDefault="00E0206E">
      <w:pPr>
        <w:pStyle w:val="PGBody"/>
      </w:pPr>
      <w:r>
        <w:t>她扮成一个卖丝带的老太婆，找到那间小屋。白雪开了门。</w:t>
      </w:r>
    </w:p>
    <w:p w14:paraId="17BCFC8C" w14:textId="77777777" w:rsidR="00D25F81" w:rsidRDefault="00E0206E">
      <w:pPr>
        <w:pStyle w:val="PGBody"/>
      </w:pPr>
      <w:r>
        <w:t>丝带勒住了白雪的脖子，她倒在地上。</w:t>
      </w:r>
    </w:p>
    <w:p w14:paraId="4831419A" w14:textId="77777777" w:rsidR="00D25F81" w:rsidRDefault="00E0206E">
      <w:pPr>
        <w:pStyle w:val="PGBody"/>
      </w:pPr>
      <w:r>
        <w:t>小矮人回来，把丝带剪断，白雪活了。</w:t>
      </w:r>
    </w:p>
    <w:p w14:paraId="24AE9A5F" w14:textId="77777777" w:rsidR="00D25F81" w:rsidRDefault="00E0206E">
      <w:pPr>
        <w:pStyle w:val="PGBody"/>
      </w:pPr>
      <w:r>
        <w:t>王后又来了，这一次她带了一把有毒的梳子。</w:t>
      </w:r>
    </w:p>
    <w:p w14:paraId="5964F7CA" w14:textId="77777777" w:rsidR="00D25F81" w:rsidRDefault="00E0206E">
      <w:pPr>
        <w:pStyle w:val="PGBody"/>
      </w:pPr>
      <w:r>
        <w:t>白雪开了门，梳子一插进头发，她就倒了。</w:t>
      </w:r>
    </w:p>
    <w:p w14:paraId="1182F2F4" w14:textId="77777777" w:rsidR="00D25F81" w:rsidRDefault="00E0206E">
      <w:pPr>
        <w:pStyle w:val="PGBody"/>
      </w:pPr>
      <w:r>
        <w:t>小矮人回来，把梳子拔出来，白雪又活了。</w:t>
      </w:r>
    </w:p>
    <w:p w14:paraId="67AF23B3" w14:textId="77777777" w:rsidR="00D25F81" w:rsidRDefault="00E0206E">
      <w:pPr>
        <w:pStyle w:val="PGBody"/>
      </w:pPr>
      <w:r>
        <w:t>第三次，王后带了一只苹果。</w:t>
      </w:r>
    </w:p>
    <w:p w14:paraId="44F9788C" w14:textId="77777777" w:rsidR="00D25F81" w:rsidRDefault="00E0206E">
      <w:pPr>
        <w:pStyle w:val="PGBody"/>
      </w:pPr>
      <w:r>
        <w:t>苹果一半是红的，一半是绿的。</w:t>
      </w:r>
    </w:p>
    <w:p w14:paraId="319269A1" w14:textId="77777777" w:rsidR="00D25F81" w:rsidRDefault="00E0206E">
      <w:pPr>
        <w:pStyle w:val="PGBody"/>
      </w:pPr>
      <w:r>
        <w:t>白雪咬了一口红的。</w:t>
      </w:r>
    </w:p>
    <w:p w14:paraId="58EB0600" w14:textId="77777777" w:rsidR="00D25F81" w:rsidRDefault="00E0206E">
      <w:pPr>
        <w:pStyle w:val="PGBody"/>
      </w:pPr>
      <w:r>
        <w:t>她倒下了。</w:t>
      </w:r>
    </w:p>
    <w:p w14:paraId="4B5216E6" w14:textId="77777777" w:rsidR="00D25F81" w:rsidRDefault="00E0206E">
      <w:pPr>
        <w:pStyle w:val="PGBody"/>
      </w:pPr>
      <w:r>
        <w:t>这一次小矮人救不活她。</w:t>
      </w:r>
    </w:p>
    <w:p w14:paraId="27455AC9" w14:textId="77777777" w:rsidR="00D25F81" w:rsidRDefault="00E0206E">
      <w:pPr>
        <w:pStyle w:val="PGBody"/>
      </w:pPr>
      <w:r>
        <w:t>他们把白雪装进一口玻璃棺材，抬到山上，轮流守着。</w:t>
      </w:r>
    </w:p>
    <w:p w14:paraId="2AB893B5" w14:textId="77777777" w:rsidR="00D25F81" w:rsidRDefault="00E0206E">
      <w:pPr>
        <w:pStyle w:val="PGBody"/>
      </w:pPr>
      <w:r>
        <w:t>他们守了很久。</w:t>
      </w:r>
    </w:p>
    <w:p w14:paraId="0607538F" w14:textId="77777777" w:rsidR="00D25F81" w:rsidRDefault="00E0206E">
      <w:pPr>
        <w:pStyle w:val="PGBody"/>
      </w:pPr>
      <w:r>
        <w:t>后来有一位王子经过，把棺材带回了他的国家。</w:t>
      </w:r>
    </w:p>
    <w:p w14:paraId="621D4F64" w14:textId="77777777" w:rsidR="00D25F81" w:rsidRDefault="00E0206E">
      <w:pPr>
        <w:pStyle w:val="PGBody"/>
      </w:pPr>
      <w:r>
        <w:lastRenderedPageBreak/>
        <w:t>路上，抬棺材的人绊了一下，那块毒苹果从白雪喉咙里掉了出来。</w:t>
      </w:r>
    </w:p>
    <w:p w14:paraId="197BA33F" w14:textId="77777777" w:rsidR="00D25F81" w:rsidRDefault="00E0206E">
      <w:pPr>
        <w:pStyle w:val="PGBody"/>
      </w:pPr>
      <w:r>
        <w:t>白雪睁开眼。</w:t>
      </w:r>
    </w:p>
    <w:p w14:paraId="37325B4A" w14:textId="77777777" w:rsidR="00D25F81" w:rsidRDefault="00E0206E">
      <w:pPr>
        <w:pStyle w:val="PGBody"/>
      </w:pPr>
      <w:r>
        <w:t>后来王后被罚穿上一双烧红的铁鞋跳舞，跳到死。</w:t>
      </w:r>
    </w:p>
    <w:p w14:paraId="21E4F097" w14:textId="77777777" w:rsidR="00D25F81" w:rsidRDefault="00E0206E">
      <w:pPr>
        <w:pStyle w:val="PGBody"/>
      </w:pPr>
      <w:r>
        <w:t>书里写到这里就完了。</w:t>
      </w:r>
    </w:p>
    <w:p w14:paraId="66EE8800" w14:textId="77777777" w:rsidR="00D25F81" w:rsidRDefault="00E0206E">
      <w:pPr>
        <w:pStyle w:val="PGBody"/>
      </w:pPr>
      <w:r>
        <w:t>可是那间小屋后来怎么样了，书里一个字也没写。</w:t>
      </w:r>
    </w:p>
    <w:p w14:paraId="67E45C36" w14:textId="77777777" w:rsidR="00D25F81" w:rsidRDefault="00E0206E">
      <w:pPr>
        <w:pStyle w:val="PGBody"/>
      </w:pPr>
      <w:r>
        <w:t>那七个小矮人建那间小屋的时候，用了七根木头。</w:t>
      </w:r>
    </w:p>
    <w:p w14:paraId="3EB27941" w14:textId="77777777" w:rsidR="00D25F81" w:rsidRDefault="00E0206E">
      <w:pPr>
        <w:pStyle w:val="PGBody"/>
      </w:pPr>
      <w:r>
        <w:t>那七根木头是从一棵树上锯下来的。那棵树长在一个地方，他们锯完以后，把那棵树剩下的树桩也搬走了。</w:t>
      </w:r>
    </w:p>
    <w:p w14:paraId="5FE29332" w14:textId="77777777" w:rsidR="00D25F81" w:rsidRDefault="00E0206E">
      <w:pPr>
        <w:pStyle w:val="PGBody"/>
      </w:pPr>
      <w:r>
        <w:t>因为那是他们家乡的规矩：房子不管盖在哪儿，地基都要带在自己身上。</w:t>
      </w:r>
    </w:p>
    <w:p w14:paraId="1235C42D" w14:textId="77777777" w:rsidR="00D25F81" w:rsidRDefault="00E0206E">
      <w:pPr>
        <w:pStyle w:val="PGBody"/>
      </w:pPr>
      <w:r>
        <w:t>后来白雪走了，小屋没有人住了。</w:t>
      </w:r>
    </w:p>
    <w:p w14:paraId="33B3B21D" w14:textId="77777777" w:rsidR="00D25F81" w:rsidRDefault="00E0206E">
      <w:pPr>
        <w:pStyle w:val="PGBody"/>
      </w:pPr>
      <w:r>
        <w:t>小矮人们商量了一件事。</w:t>
      </w:r>
    </w:p>
    <w:p w14:paraId="0FC4CC1E" w14:textId="77777777" w:rsidR="00D25F81" w:rsidRDefault="00E0206E">
      <w:pPr>
        <w:pStyle w:val="PGBody"/>
      </w:pPr>
      <w:r>
        <w:t>他们说：这屋子不能留在这儿。</w:t>
      </w:r>
    </w:p>
    <w:p w14:paraId="0BD75C9D" w14:textId="77777777" w:rsidR="00D25F81" w:rsidRDefault="00E0206E">
      <w:pPr>
        <w:pStyle w:val="PGBody"/>
      </w:pPr>
      <w:r>
        <w:t>为什么不能留？因为王后的铁鞋已经烧完了，可她女儿还会来。她们家的人找东西，是能找到的。</w:t>
      </w:r>
    </w:p>
    <w:p w14:paraId="6008B1F9" w14:textId="77777777" w:rsidR="00D25F81" w:rsidRDefault="00E0206E">
      <w:pPr>
        <w:pStyle w:val="PGBody"/>
      </w:pPr>
      <w:r>
        <w:t>所以他们把地基拔起来，抬着走。</w:t>
      </w:r>
    </w:p>
    <w:p w14:paraId="48A08D7A" w14:textId="77777777" w:rsidR="00D25F81" w:rsidRDefault="00E0206E">
      <w:pPr>
        <w:pStyle w:val="PGBody"/>
      </w:pPr>
      <w:r>
        <w:t>他们抬着那间小屋走了很多地方，最后把它藏在一片林子的边上。</w:t>
      </w:r>
    </w:p>
    <w:p w14:paraId="52604A00" w14:textId="77777777" w:rsidR="00D25F81" w:rsidRDefault="00E0206E">
      <w:pPr>
        <w:pStyle w:val="PGBody"/>
      </w:pPr>
      <w:r>
        <w:lastRenderedPageBreak/>
        <w:t>他们还给小屋做了一个记号：在门上刻了七条线，一条线一个名字。</w:t>
      </w:r>
    </w:p>
    <w:p w14:paraId="5303C32E" w14:textId="77777777" w:rsidR="00D25F81" w:rsidRDefault="00E0206E">
      <w:pPr>
        <w:pStyle w:val="PGBody"/>
      </w:pPr>
      <w:r>
        <w:t>有人说，那间小屋到现在还在走。</w:t>
      </w:r>
    </w:p>
    <w:p w14:paraId="5263AC1A" w14:textId="77777777" w:rsidR="00D25F81" w:rsidRDefault="00E0206E">
      <w:pPr>
        <w:pStyle w:val="PGBody"/>
      </w:pPr>
      <w:r>
        <w:t>它每走到一个地方，就换一户人家。那户人家住进去的时候是好好的，住得久了，就要少一个人。</w:t>
      </w:r>
    </w:p>
    <w:p w14:paraId="54CE4CF7" w14:textId="77777777" w:rsidR="00D25F81" w:rsidRDefault="00E0206E">
      <w:pPr>
        <w:pStyle w:val="PGBody"/>
      </w:pPr>
      <w:r>
        <w:t>少了的那个人，不留名字，也不留痕迹。世界上还记得他的，只有一间小屋的门板上刻的那七条线。</w:t>
      </w:r>
    </w:p>
    <w:p w14:paraId="096B92AD" w14:textId="77777777" w:rsidR="00D25F81" w:rsidRDefault="00E0206E">
      <w:pPr>
        <w:pStyle w:val="PGBody"/>
      </w:pPr>
      <w:r>
        <w:t>那七条线，是有一个人天天摸才不会掉。</w:t>
      </w:r>
    </w:p>
    <w:p w14:paraId="7EE69C62" w14:textId="77777777" w:rsidR="00D25F81" w:rsidRDefault="00E0206E">
      <w:pPr>
        <w:pStyle w:val="PGBody"/>
      </w:pPr>
      <w:r>
        <w:t>这个人，就是故事里没写的那一个。</w:t>
      </w:r>
    </w:p>
    <w:p w14:paraId="700A5BE0" w14:textId="77777777" w:rsidR="00D25F81" w:rsidRDefault="00E0206E">
      <w:pPr>
        <w:pStyle w:val="PGPoem"/>
      </w:pPr>
      <w:r>
        <w:t>房子走，人就散；</w:t>
      </w:r>
    </w:p>
    <w:p w14:paraId="58739F61" w14:textId="77777777" w:rsidR="00D25F81" w:rsidRDefault="00E0206E">
      <w:pPr>
        <w:pStyle w:val="PGPoem"/>
      </w:pPr>
      <w:r>
        <w:t>房子停，人就等。</w:t>
      </w:r>
    </w:p>
    <w:p w14:paraId="66B62194" w14:textId="77777777" w:rsidR="00D25F81" w:rsidRDefault="00E0206E">
      <w:pPr>
        <w:pStyle w:val="PGPoem"/>
      </w:pPr>
      <w:r>
        <w:t>你要留它，</w:t>
      </w:r>
    </w:p>
    <w:p w14:paraId="743326B2" w14:textId="77777777" w:rsidR="00D25F81" w:rsidRDefault="00E0206E">
      <w:pPr>
        <w:pStyle w:val="PGPoem"/>
      </w:pPr>
      <w:r>
        <w:t>先留一个念它名字的人。</w:t>
      </w:r>
    </w:p>
    <w:p w14:paraId="69606523" w14:textId="77777777" w:rsidR="00D25F81" w:rsidRDefault="00E0206E">
      <w:pPr>
        <w:pStyle w:val="PGSep"/>
      </w:pPr>
      <w:r>
        <w:t>❖</w:t>
      </w:r>
    </w:p>
    <w:p w14:paraId="3214CDE7" w14:textId="77777777" w:rsidR="00D25F81" w:rsidRDefault="00E0206E">
      <w:pPr>
        <w:pStyle w:val="PGH1"/>
        <w:pageBreakBefore/>
      </w:pPr>
      <w:bookmarkStart w:id="13" w:name="_Toc243500687"/>
      <w:r>
        <w:lastRenderedPageBreak/>
        <w:t>下集预告</w:t>
      </w:r>
      <w:bookmarkEnd w:id="13"/>
    </w:p>
    <w:p w14:paraId="632BD6C1" w14:textId="77777777" w:rsidR="00D25F81" w:rsidRDefault="00E0206E">
      <w:pPr>
        <w:pStyle w:val="PGH2"/>
      </w:pPr>
      <w:r>
        <w:t>《潘宫的秘密》第十九册</w:t>
      </w:r>
    </w:p>
    <w:p w14:paraId="23DAA107" w14:textId="77777777" w:rsidR="00D25F81" w:rsidRDefault="00E0206E">
      <w:pPr>
        <w:pStyle w:val="PGH2"/>
      </w:pPr>
      <w:r>
        <w:t>不睡觉的城</w:t>
      </w:r>
    </w:p>
    <w:p w14:paraId="15604723" w14:textId="77777777" w:rsidR="00D25F81" w:rsidRDefault="00E0206E">
      <w:pPr>
        <w:pStyle w:val="PGPoem"/>
      </w:pPr>
      <w:r>
        <w:t>“</w:t>
      </w:r>
      <w:r>
        <w:t>天黑请闭眼，</w:t>
      </w:r>
    </w:p>
    <w:p w14:paraId="2995C908" w14:textId="77777777" w:rsidR="00D25F81" w:rsidRDefault="00E0206E">
      <w:pPr>
        <w:pStyle w:val="PGPoem"/>
      </w:pPr>
      <w:r>
        <w:t>天亮请睁眼；</w:t>
      </w:r>
    </w:p>
    <w:p w14:paraId="724DFE09" w14:textId="77777777" w:rsidR="00D25F81" w:rsidRDefault="00E0206E">
      <w:pPr>
        <w:pStyle w:val="PGPoem"/>
      </w:pPr>
      <w:r>
        <w:t>城里有个人，</w:t>
      </w:r>
    </w:p>
    <w:p w14:paraId="3517A012" w14:textId="77777777" w:rsidR="00D25F81" w:rsidRDefault="00E0206E">
      <w:pPr>
        <w:pStyle w:val="PGPoem"/>
      </w:pPr>
      <w:r>
        <w:t>一直没睡呢。</w:t>
      </w:r>
      <w:r>
        <w:t>”</w:t>
      </w:r>
    </w:p>
    <w:p w14:paraId="6664B5AB" w14:textId="77777777" w:rsidR="00D25F81" w:rsidRDefault="00E0206E">
      <w:pPr>
        <w:pStyle w:val="PGBody"/>
      </w:pPr>
      <w:r>
        <w:t>莫瞳把房子按住的第三天，城里出了一件怪事。</w:t>
      </w:r>
    </w:p>
    <w:p w14:paraId="409A46E0" w14:textId="77777777" w:rsidR="00D25F81" w:rsidRDefault="00E0206E">
      <w:pPr>
        <w:pStyle w:val="PGBody"/>
      </w:pPr>
      <w:r>
        <w:t>从那天起，整个城区的人，都睡不着了。</w:t>
      </w:r>
    </w:p>
    <w:p w14:paraId="799DCC79" w14:textId="77777777" w:rsidR="00D25F81" w:rsidRDefault="00E0206E">
      <w:pPr>
        <w:pStyle w:val="PGBody"/>
      </w:pPr>
      <w:r>
        <w:t>不是失眠。是真的睡不着</w:t>
      </w:r>
      <w:r>
        <w:t>——</w:t>
      </w:r>
      <w:r>
        <w:t>闭上眼，眼前全是同一个人。</w:t>
      </w:r>
    </w:p>
    <w:p w14:paraId="35BA3AA3" w14:textId="77777777" w:rsidR="00D25F81" w:rsidRDefault="00E0206E">
      <w:pPr>
        <w:pStyle w:val="PGBody"/>
      </w:pPr>
      <w:r>
        <w:t>所有人都梦见同一个人。那个人坐在一间屋子里，手里拿着一支笔，正在写清单。</w:t>
      </w:r>
    </w:p>
    <w:p w14:paraId="446862A5" w14:textId="77777777" w:rsidR="00D25F81" w:rsidRDefault="00E0206E">
      <w:pPr>
        <w:pStyle w:val="PGBody"/>
      </w:pPr>
      <w:r>
        <w:t>有人在半夜三点给梧桐巷</w:t>
      </w:r>
      <w:r>
        <w:t>43</w:t>
      </w:r>
      <w:r>
        <w:t>号打来电话。</w:t>
      </w:r>
    </w:p>
    <w:p w14:paraId="739D2F34" w14:textId="77777777" w:rsidR="00D25F81" w:rsidRDefault="00E0206E">
      <w:pPr>
        <w:pStyle w:val="PGBody"/>
      </w:pPr>
      <w:r>
        <w:t>电话里的人说了一句话，说完就挂了。</w:t>
      </w:r>
    </w:p>
    <w:p w14:paraId="7028C0DE" w14:textId="77777777" w:rsidR="00D25F81" w:rsidRDefault="00E0206E">
      <w:pPr>
        <w:pStyle w:val="PGBody"/>
      </w:pPr>
      <w:r>
        <w:t>他说：</w:t>
      </w:r>
      <w:r>
        <w:t>“</w:t>
      </w:r>
      <w:r>
        <w:t>让她别写了。她写一个字，全城的人就醒一次。</w:t>
      </w:r>
      <w:r>
        <w:t>”</w:t>
      </w:r>
    </w:p>
    <w:p w14:paraId="667C02E7" w14:textId="77777777" w:rsidR="00D25F81" w:rsidRDefault="00E0206E">
      <w:pPr>
        <w:pStyle w:val="PGSep"/>
      </w:pPr>
      <w:r>
        <w:t>❖</w:t>
      </w:r>
    </w:p>
    <w:p w14:paraId="3E88344E" w14:textId="77777777" w:rsidR="00D25F81" w:rsidRDefault="00E0206E">
      <w:pPr>
        <w:pStyle w:val="PGH1"/>
        <w:pageBreakBefore/>
      </w:pPr>
      <w:bookmarkStart w:id="14" w:name="_Toc243500688"/>
      <w:r>
        <w:lastRenderedPageBreak/>
        <w:t>路菲菲</w:t>
      </w:r>
      <w:r>
        <w:t xml:space="preserve"> </w:t>
      </w:r>
      <w:r>
        <w:t>魔术秀</w:t>
      </w:r>
      <w:bookmarkEnd w:id="14"/>
    </w:p>
    <w:p w14:paraId="0A4B6CC1" w14:textId="77777777" w:rsidR="00D25F81" w:rsidRDefault="00E0206E">
      <w:pPr>
        <w:pStyle w:val="PGH2"/>
      </w:pPr>
      <w:r>
        <w:t>会走的房子</w:t>
      </w:r>
    </w:p>
    <w:p w14:paraId="0A97E87B" w14:textId="77777777" w:rsidR="00D25F81" w:rsidRDefault="00E0206E">
      <w:pPr>
        <w:pStyle w:val="PGBody"/>
      </w:pPr>
      <w:r>
        <w:t>第三章那块空地上，有一块十四米长、八米宽的地方被压平了，四边笔直</w:t>
      </w:r>
      <w:r>
        <w:t>——</w:t>
      </w:r>
      <w:r>
        <w:t>一栋楼在那儿站过。它走的时候，把地基也带走了。</w:t>
      </w:r>
    </w:p>
    <w:p w14:paraId="00BE6B4A" w14:textId="77777777" w:rsidR="00D25F81" w:rsidRDefault="00E0206E">
      <w:pPr>
        <w:pStyle w:val="PGBody"/>
      </w:pPr>
      <w:r>
        <w:t>这个魔术就是从那件事来的：桌上两个盒子，一左一右。你说一句</w:t>
      </w:r>
      <w:r>
        <w:t>“</w:t>
      </w:r>
      <w:r>
        <w:t>房子要走</w:t>
      </w:r>
      <w:r>
        <w:t>”</w:t>
      </w:r>
      <w:r>
        <w:t>，两个盒子就换了位置。观众可以自己拿起来看，盒子是真的，桌子也是真的。</w:t>
      </w:r>
    </w:p>
    <w:p w14:paraId="242696A1" w14:textId="77777777" w:rsidR="00D25F81" w:rsidRDefault="00E0206E">
      <w:pPr>
        <w:pStyle w:val="PGBody"/>
      </w:pPr>
      <w:r>
        <w:t>先别学。先猜：盒子是被什么推动的？</w:t>
      </w:r>
    </w:p>
    <w:p w14:paraId="776D606C" w14:textId="77777777" w:rsidR="00D25F81" w:rsidRDefault="00E0206E">
      <w:pPr>
        <w:pStyle w:val="PGBody"/>
      </w:pPr>
      <w:r>
        <w:t>（甲）桌子在动，桌子一晃，盒子就滑了；（乙）我的手在动，手指头在手底下偷偷推了一下；（丙）桌子底下有一根线，线连着两个盒子；（丁）盒子底下有磁铁，桌子底下也有一块。</w:t>
      </w:r>
    </w:p>
    <w:p w14:paraId="3A1914F2" w14:textId="77777777" w:rsidR="00D25F81" w:rsidRDefault="00E0206E">
      <w:pPr>
        <w:pStyle w:val="PGBody"/>
      </w:pPr>
      <w:r>
        <w:t>十个人里有八个选（乙）。选完再往下看，答案在最后一段。</w:t>
      </w:r>
    </w:p>
    <w:p w14:paraId="6F4553F7" w14:textId="77777777" w:rsidR="00D25F81" w:rsidRDefault="00E0206E">
      <w:pPr>
        <w:pStyle w:val="PGH2"/>
      </w:pPr>
      <w:r>
        <w:t>◆</w:t>
      </w:r>
      <w:r>
        <w:t>所需材料</w:t>
      </w:r>
    </w:p>
    <w:p w14:paraId="51B31295" w14:textId="77777777" w:rsidR="00D25F81" w:rsidRDefault="00E0206E">
      <w:pPr>
        <w:pStyle w:val="PGBody"/>
      </w:pPr>
      <w:r>
        <w:t>两个一样的火柴盒（或者两块小橡皮）；</w:t>
      </w:r>
    </w:p>
    <w:p w14:paraId="5DDCAEAD" w14:textId="77777777" w:rsidR="00D25F81" w:rsidRDefault="00E0206E">
      <w:pPr>
        <w:pStyle w:val="PGBody"/>
      </w:pPr>
      <w:r>
        <w:t>一根很细的线（钓鱼线最好）；</w:t>
      </w:r>
    </w:p>
    <w:p w14:paraId="762606CD" w14:textId="77777777" w:rsidR="00D25F81" w:rsidRDefault="00E0206E">
      <w:pPr>
        <w:pStyle w:val="PGBody"/>
      </w:pPr>
      <w:r>
        <w:lastRenderedPageBreak/>
        <w:t>一张深色的桌布；</w:t>
      </w:r>
    </w:p>
    <w:p w14:paraId="2BDFCC27" w14:textId="77777777" w:rsidR="00D25F81" w:rsidRDefault="00E0206E">
      <w:pPr>
        <w:pStyle w:val="PGBody"/>
      </w:pPr>
      <w:r>
        <w:t>一点透明胶。</w:t>
      </w:r>
    </w:p>
    <w:p w14:paraId="43A7BA60" w14:textId="77777777" w:rsidR="00D25F81" w:rsidRDefault="00E0206E">
      <w:pPr>
        <w:pStyle w:val="PGH2"/>
      </w:pPr>
      <w:r>
        <w:t>◆</w:t>
      </w:r>
      <w:r>
        <w:t>前期准备</w:t>
      </w:r>
    </w:p>
    <w:p w14:paraId="14A5D649" w14:textId="77777777" w:rsidR="00D25F81" w:rsidRDefault="00E0206E">
      <w:pPr>
        <w:pStyle w:val="PGBody"/>
      </w:pPr>
      <w:r>
        <w:t>把线在桌子底下横着拉两道，一头用透明胶贴在桌沿内侧，另一头垂到你坐着的那一侧的膝盖附近；</w:t>
      </w:r>
    </w:p>
    <w:p w14:paraId="391A6717" w14:textId="77777777" w:rsidR="00D25F81" w:rsidRDefault="00E0206E">
      <w:pPr>
        <w:pStyle w:val="PGBody"/>
      </w:pPr>
      <w:r>
        <w:t>两个盒子的底部各贴一小块透明胶，把线轻轻粘在两块胶上</w:t>
      </w:r>
      <w:r>
        <w:t>——</w:t>
      </w:r>
      <w:r>
        <w:t>粘得要松，一拉就能脱；</w:t>
      </w:r>
    </w:p>
    <w:p w14:paraId="44F1BC84" w14:textId="77777777" w:rsidR="00D25F81" w:rsidRDefault="00E0206E">
      <w:pPr>
        <w:pStyle w:val="PGBody"/>
      </w:pPr>
      <w:r>
        <w:t>桌布铺上，把桌沿的胶和线全盖住。</w:t>
      </w:r>
    </w:p>
    <w:p w14:paraId="08D9E1A8" w14:textId="77777777" w:rsidR="00D25F81" w:rsidRDefault="00E0206E">
      <w:pPr>
        <w:pStyle w:val="PGH2"/>
      </w:pPr>
      <w:r>
        <w:t>◆</w:t>
      </w:r>
      <w:r>
        <w:t>表演时刻</w:t>
      </w:r>
    </w:p>
    <w:p w14:paraId="29B2AB5F" w14:textId="77777777" w:rsidR="00D25F81" w:rsidRDefault="00E0206E">
      <w:pPr>
        <w:pStyle w:val="PGBody"/>
      </w:pPr>
      <w:r>
        <w:t>把两个盒子摆在桌上，一左一右，中间隔开一点；</w:t>
      </w:r>
    </w:p>
    <w:p w14:paraId="46651DF9" w14:textId="77777777" w:rsidR="00D25F81" w:rsidRDefault="00E0206E">
      <w:pPr>
        <w:pStyle w:val="PGBody"/>
      </w:pPr>
      <w:r>
        <w:t>你把手盖在左边那个盒子上，说一句</w:t>
      </w:r>
      <w:r>
        <w:t>“</w:t>
      </w:r>
      <w:r>
        <w:t>房子要走</w:t>
      </w:r>
      <w:r>
        <w:t>”</w:t>
      </w:r>
      <w:r>
        <w:t>；</w:t>
      </w:r>
    </w:p>
    <w:p w14:paraId="303BB7B8" w14:textId="77777777" w:rsidR="00D25F81" w:rsidRDefault="00E0206E">
      <w:pPr>
        <w:pStyle w:val="PGBody"/>
      </w:pPr>
      <w:r>
        <w:t>另一只手在膝盖附近轻轻一拉线</w:t>
      </w:r>
      <w:r>
        <w:t>——</w:t>
      </w:r>
      <w:r>
        <w:t>两个盒子同时被线带了一下，脱开胶，各自挪了一点；</w:t>
      </w:r>
    </w:p>
    <w:p w14:paraId="7E03D4A6" w14:textId="77777777" w:rsidR="00D25F81" w:rsidRDefault="00E0206E">
      <w:pPr>
        <w:pStyle w:val="PGBody"/>
      </w:pPr>
      <w:r>
        <w:t>你的手拿开。观众的注意力全在你手底下那个盒子上，等你把手挪开，他会发现两个盒子的位置反了；</w:t>
      </w:r>
    </w:p>
    <w:p w14:paraId="7401D718" w14:textId="77777777" w:rsidR="00D25F81" w:rsidRDefault="00E0206E">
      <w:pPr>
        <w:pStyle w:val="PGBody"/>
      </w:pPr>
      <w:r>
        <w:t>观众自己拿起盒子看。盒子是真的，桌子也是真的，所以他找不到机关。</w:t>
      </w:r>
    </w:p>
    <w:p w14:paraId="05A5980D" w14:textId="77777777" w:rsidR="00D25F81" w:rsidRDefault="00E0206E">
      <w:pPr>
        <w:pStyle w:val="PGH2"/>
      </w:pPr>
      <w:r>
        <w:lastRenderedPageBreak/>
        <w:t>◆</w:t>
      </w:r>
      <w:r>
        <w:t>揭晓</w:t>
      </w:r>
    </w:p>
    <w:p w14:paraId="3CC6E697" w14:textId="77777777" w:rsidR="00D25F81" w:rsidRDefault="00E0206E">
      <w:pPr>
        <w:pStyle w:val="PGBody"/>
      </w:pPr>
      <w:r>
        <w:t>答案是（丙）。桌子底下有一根线。</w:t>
      </w:r>
    </w:p>
    <w:p w14:paraId="35890DB7" w14:textId="77777777" w:rsidR="00D25F81" w:rsidRDefault="00E0206E">
      <w:pPr>
        <w:pStyle w:val="PGBody"/>
      </w:pPr>
      <w:r>
        <w:t>可真正的谜不在那根线，在你的眼睛：我在动手以前，先把你的注意力按在我的手底下。人盯住一样东西的时候，旁边的东西就变模糊了。</w:t>
      </w:r>
    </w:p>
    <w:p w14:paraId="65DFFDAB" w14:textId="77777777" w:rsidR="00D25F81" w:rsidRDefault="00E0206E">
      <w:pPr>
        <w:pStyle w:val="PGBody"/>
      </w:pPr>
      <w:r>
        <w:t>你可以反过来验一次：这一次不看我的手，只看两个盒子的底。线一拉，盒子是先抖一下才动的</w:t>
      </w:r>
      <w:r>
        <w:t>——</w:t>
      </w:r>
      <w:r>
        <w:t>那是被拉的样子。自己走的东西，不会先抖。</w:t>
      </w:r>
    </w:p>
    <w:p w14:paraId="5D13814E" w14:textId="77777777" w:rsidR="00D25F81" w:rsidRDefault="00E0206E">
      <w:pPr>
        <w:pStyle w:val="PGBody"/>
      </w:pPr>
      <w:r>
        <w:t>所以这个魔术的谜底是两句话：盒子不是自己走的，是有人在底下推了它一把；你没看见那根线，是因为有人让你看别处。</w:t>
      </w:r>
    </w:p>
    <w:p w14:paraId="505474A9" w14:textId="77777777" w:rsidR="00D25F81" w:rsidRDefault="00E0206E">
      <w:pPr>
        <w:pStyle w:val="PGSep"/>
      </w:pPr>
      <w:r>
        <w:t>❖</w:t>
      </w:r>
    </w:p>
    <w:p w14:paraId="530C63BD" w14:textId="77777777" w:rsidR="00D25F81" w:rsidRDefault="00E0206E">
      <w:pPr>
        <w:pStyle w:val="PGH1"/>
        <w:pageBreakBefore/>
      </w:pPr>
      <w:bookmarkStart w:id="15" w:name="_Toc243500689"/>
      <w:r>
        <w:lastRenderedPageBreak/>
        <w:t>名侦探课堂</w:t>
      </w:r>
      <w:bookmarkEnd w:id="15"/>
    </w:p>
    <w:p w14:paraId="1D5B3C87" w14:textId="77777777" w:rsidR="00D25F81" w:rsidRDefault="00E0206E">
      <w:pPr>
        <w:pStyle w:val="PGH2"/>
      </w:pPr>
      <w:r>
        <w:t>影子量的是太阳</w:t>
      </w:r>
    </w:p>
    <w:p w14:paraId="502DCBFA" w14:textId="77777777" w:rsidR="00D25F81" w:rsidRDefault="00E0206E">
      <w:pPr>
        <w:pStyle w:val="PGBody"/>
      </w:pPr>
      <w:r>
        <w:t>彼特说那栋楼换地方的时候方向没变，还是坐北朝南。可这句话光看房子看不出来。现在给你一根一米长的竹竿、一块平地、一支粉笔，还有一个下午。</w:t>
      </w:r>
    </w:p>
    <w:p w14:paraId="07F713DC" w14:textId="77777777" w:rsidR="00D25F81" w:rsidRDefault="00E0206E">
      <w:pPr>
        <w:pStyle w:val="PGBody"/>
      </w:pPr>
      <w:r>
        <w:t>问：一、怎么用竹竿找出正南正北？二、找出来以后，怎么判断这栋楼还是不是朝南？三、要是那天阴天，一点太阳也没有呢？</w:t>
      </w:r>
    </w:p>
    <w:p w14:paraId="2CC190D3" w14:textId="77777777" w:rsidR="00D25F81" w:rsidRDefault="00E0206E">
      <w:pPr>
        <w:pStyle w:val="PGBody"/>
      </w:pPr>
      <w:r>
        <w:t>答案：一、竹竿直插在地上，每隔十几分钟在影子顶端画一个记号。影子最短的那一刻是正午，最短的那条影子指着正北。二、把这条南北线延长，跟院子那面墙比：那面墙跟它垂直，院子又在这条线的南边，才是坐北朝南。三、阴天看别的：树皮更潮、更长青苔的一面是北；积雪化得慢的一面是北；或者干脆用罗盘、看北极星。</w:t>
      </w:r>
    </w:p>
    <w:p w14:paraId="18DDC772" w14:textId="77777777" w:rsidR="00D25F81" w:rsidRDefault="00E0206E">
      <w:pPr>
        <w:pStyle w:val="PGBody"/>
      </w:pPr>
      <w:r>
        <w:t>这一题的坑：都以为影子能告诉人房子朝哪边。影子只说太阳在哪儿，要拿影子的方向去跟墙比；少这一步，量一下午也白量。</w:t>
      </w:r>
    </w:p>
    <w:p w14:paraId="0F391D42" w14:textId="77777777" w:rsidR="00D25F81" w:rsidRDefault="00E0206E">
      <w:pPr>
        <w:pStyle w:val="PGH2"/>
      </w:pPr>
      <w:r>
        <w:lastRenderedPageBreak/>
        <w:t>台阶上的那个凹</w:t>
      </w:r>
    </w:p>
    <w:p w14:paraId="1D243356" w14:textId="77777777" w:rsidR="00D25F81" w:rsidRDefault="00E0206E">
      <w:pPr>
        <w:pStyle w:val="PGBody"/>
      </w:pPr>
      <w:r>
        <w:t>楼梯第一级台阶的正中间，有一处很浅的凹。菲菲在那个位置站了一会儿，发现从那儿能看见整条走廊，也能看见前门。</w:t>
      </w:r>
    </w:p>
    <w:p w14:paraId="10D2333A" w14:textId="77777777" w:rsidR="00D25F81" w:rsidRDefault="00E0206E">
      <w:pPr>
        <w:pStyle w:val="PGBody"/>
      </w:pPr>
      <w:r>
        <w:t>问：一、这个凹是怎么来的？二、为什么它在正中间，是一小块，不是一整片？三、站在这儿的人在干什么？</w:t>
      </w:r>
    </w:p>
    <w:p w14:paraId="6B03E866" w14:textId="77777777" w:rsidR="00D25F81" w:rsidRDefault="00E0206E">
      <w:pPr>
        <w:pStyle w:val="PGBody"/>
      </w:pPr>
      <w:r>
        <w:t>答案：一、有人长期站在同一个位置，鞋底一点一点磨出来的。二、一小块，说明磨它的是一个人、一个位置；一整片，才是很多人、很多位置。三、他在看门：看得见走廊，就知道有没有人上楼；看得见前门，就知道有没有人进来。离门两米，不前不后，正是守门的人站的地方。</w:t>
      </w:r>
    </w:p>
    <w:p w14:paraId="0FF770F7" w14:textId="77777777" w:rsidR="00D25F81" w:rsidRDefault="00E0206E">
      <w:pPr>
        <w:pStyle w:val="PGBody"/>
      </w:pPr>
      <w:r>
        <w:t>这一题的坑：都以为磨出一个坑，得很多人踩。其实一个人站得够久，也能磨出一个点；凹的形状比凹的深浅更能说明问题。</w:t>
      </w:r>
    </w:p>
    <w:p w14:paraId="22B57A64" w14:textId="77777777" w:rsidR="00D25F81" w:rsidRDefault="00E0206E">
      <w:pPr>
        <w:pStyle w:val="PGH2"/>
      </w:pPr>
      <w:r>
        <w:t>一样大，就是同一家做的吗</w:t>
      </w:r>
    </w:p>
    <w:p w14:paraId="27250CD2" w14:textId="77777777" w:rsidR="00D25F81" w:rsidRDefault="00E0206E">
      <w:pPr>
        <w:pStyle w:val="PGBody"/>
      </w:pPr>
      <w:r>
        <w:t>地下室的十九个木盒，长二十一点五厘米，宽十五厘米。力克的债务登记簿，也是长二十一点五厘米，宽十五厘米。力克说：</w:t>
      </w:r>
      <w:r>
        <w:t>“</w:t>
      </w:r>
      <w:r>
        <w:t>这不是巧合，是同一个尺寸。</w:t>
      </w:r>
      <w:r>
        <w:t>”</w:t>
      </w:r>
    </w:p>
    <w:p w14:paraId="53699A7F" w14:textId="77777777" w:rsidR="00D25F81" w:rsidRDefault="00E0206E">
      <w:pPr>
        <w:pStyle w:val="PGBody"/>
      </w:pPr>
      <w:r>
        <w:lastRenderedPageBreak/>
        <w:t>问：一、一样大，能不能说明是同一家铺子做的？二、如果不能，还要什么证据？三、这本书里最后靠什么定的案？</w:t>
      </w:r>
    </w:p>
    <w:p w14:paraId="1558DB8C" w14:textId="77777777" w:rsidR="00D25F81" w:rsidRDefault="00E0206E">
      <w:pPr>
        <w:pStyle w:val="PGBody"/>
      </w:pPr>
      <w:r>
        <w:t>答案：一、不能。这是现成的尺寸，城里很多铺子都这么做活。二、要看别人仿不出来的地方：什么木料、榫怎么开、刻字的刀法、纸里的水印、铜牌上的字。三、靠三样对得上的东西：清单纸右上角的水印</w:t>
      </w:r>
      <w:r>
        <w:t>“</w:t>
      </w:r>
      <w:r>
        <w:t>永昌</w:t>
      </w:r>
      <w:r>
        <w:t>”</w:t>
      </w:r>
      <w:r>
        <w:t>、落地钟壳背面的铜牌</w:t>
      </w:r>
      <w:r>
        <w:t>“</w:t>
      </w:r>
      <w:r>
        <w:t>永昌号制</w:t>
      </w:r>
      <w:r>
        <w:t>”</w:t>
      </w:r>
      <w:r>
        <w:t>、盒子的尺寸和做法。</w:t>
      </w:r>
    </w:p>
    <w:p w14:paraId="0CEB426F" w14:textId="77777777" w:rsidR="00D25F81" w:rsidRDefault="00E0206E">
      <w:pPr>
        <w:pStyle w:val="PGBody"/>
      </w:pPr>
      <w:r>
        <w:t>这一题的坑：一样大只能说明用了同一个尺寸。三样不同的东西都指向同一个名字，才叫证据。</w:t>
      </w:r>
    </w:p>
    <w:p w14:paraId="3860551F" w14:textId="77777777" w:rsidR="00D25F81" w:rsidRDefault="00E0206E">
      <w:pPr>
        <w:pStyle w:val="PGH2"/>
      </w:pPr>
      <w:r>
        <w:t>钟面上的两个时刻</w:t>
      </w:r>
    </w:p>
    <w:p w14:paraId="62AE53F6" w14:textId="77777777" w:rsidR="00D25F81" w:rsidRDefault="00E0206E">
      <w:pPr>
        <w:pStyle w:val="PGBody"/>
      </w:pPr>
      <w:r>
        <w:t>那台落地钟停在三点四十分。莫瞳推了一下铜摆，摆了两个来回，停下来的时候是六点十分。</w:t>
      </w:r>
    </w:p>
    <w:p w14:paraId="54D7EC11" w14:textId="77777777" w:rsidR="00D25F81" w:rsidRDefault="00E0206E">
      <w:pPr>
        <w:pStyle w:val="PGBody"/>
      </w:pPr>
      <w:r>
        <w:t>问：一、分针走了多少度？二、时针走了多少度？三、六点十分的时候，两针的夹角是多少度？</w:t>
      </w:r>
    </w:p>
    <w:p w14:paraId="7A8830FF" w14:textId="77777777" w:rsidR="00D25F81" w:rsidRDefault="00E0206E">
      <w:pPr>
        <w:pStyle w:val="PGBody"/>
      </w:pPr>
      <w:r>
        <w:t>答案：一、分针从四十分走到十分，走了半圈，一百八十度。二、时针一小时走三十度。三点四十到六点十分是两个半小时，二点五乘三十，七十五度。三、六点整两针成一百八十度；再过十分，分针走六十度，时针走五度，夹角是一百八十减六十加五，一百二十五度。</w:t>
      </w:r>
    </w:p>
    <w:p w14:paraId="55CCAB42" w14:textId="77777777" w:rsidR="00D25F81" w:rsidRDefault="00E0206E">
      <w:pPr>
        <w:pStyle w:val="PGBody"/>
      </w:pPr>
      <w:r>
        <w:lastRenderedPageBreak/>
        <w:t>这一题的坑：都以为时针是指到整点才跳的。它一直在走，一小时三十度，十分钟五度。少了这五度，第三问就错。</w:t>
      </w:r>
    </w:p>
    <w:p w14:paraId="27D2F04C" w14:textId="77777777" w:rsidR="00D25F81" w:rsidRDefault="00E0206E">
      <w:pPr>
        <w:pStyle w:val="PGSep"/>
      </w:pPr>
      <w:r>
        <w:t>❖</w:t>
      </w:r>
    </w:p>
    <w:p w14:paraId="62596DF9" w14:textId="77777777" w:rsidR="00D25F81" w:rsidRDefault="00E0206E">
      <w:pPr>
        <w:pStyle w:val="PGH2"/>
      </w:pPr>
      <w:r>
        <w:t>四格漫画</w:t>
      </w:r>
    </w:p>
    <w:p w14:paraId="1BDCC58C" w14:textId="77777777" w:rsidR="00D25F81" w:rsidRDefault="00E0206E">
      <w:pPr>
        <w:pStyle w:val="PGH2"/>
      </w:pPr>
      <w:r>
        <w:t>换房子</w:t>
      </w:r>
    </w:p>
    <w:p w14:paraId="7F934866" w14:textId="77777777" w:rsidR="00D25F81" w:rsidRDefault="00E0206E">
      <w:pPr>
        <w:pStyle w:val="PGBody"/>
      </w:pPr>
      <w:r>
        <w:t>你家为什么老是换地方？</w:t>
      </w:r>
    </w:p>
    <w:p w14:paraId="504D6844" w14:textId="77777777" w:rsidR="00D25F81" w:rsidRDefault="00E0206E">
      <w:pPr>
        <w:pStyle w:val="PGBody"/>
      </w:pPr>
      <w:r>
        <w:t>因为它想回家。</w:t>
      </w:r>
    </w:p>
    <w:p w14:paraId="44A5D23E" w14:textId="77777777" w:rsidR="00D25F81" w:rsidRDefault="00E0206E">
      <w:pPr>
        <w:pStyle w:val="PGBody"/>
      </w:pPr>
      <w:r>
        <w:t>那它现在回家了吗？</w:t>
      </w:r>
    </w:p>
    <w:p w14:paraId="287F70B0" w14:textId="77777777" w:rsidR="00D25F81" w:rsidRDefault="00E0206E">
      <w:pPr>
        <w:pStyle w:val="PGBody"/>
      </w:pPr>
      <w:r>
        <w:t>没有。它现在停在一个它不认得的地方，因为我不让它走。</w:t>
      </w:r>
    </w:p>
    <w:p w14:paraId="3C12D373" w14:textId="77777777" w:rsidR="00D25F81" w:rsidRDefault="00E0206E">
      <w:pPr>
        <w:pStyle w:val="PGH2"/>
      </w:pPr>
      <w:r>
        <w:t>四格漫画</w:t>
      </w:r>
    </w:p>
    <w:p w14:paraId="3946AF81" w14:textId="77777777" w:rsidR="00D25F81" w:rsidRDefault="00E0206E">
      <w:pPr>
        <w:pStyle w:val="PGH2"/>
      </w:pPr>
      <w:r>
        <w:t>椅子</w:t>
      </w:r>
    </w:p>
    <w:p w14:paraId="67C7C1B3" w14:textId="77777777" w:rsidR="00D25F81" w:rsidRDefault="00E0206E">
      <w:pPr>
        <w:pStyle w:val="PGBody"/>
      </w:pPr>
      <w:r>
        <w:t>你这儿缺一样东西。</w:t>
      </w:r>
    </w:p>
    <w:p w14:paraId="755EE80F" w14:textId="77777777" w:rsidR="00D25F81" w:rsidRDefault="00E0206E">
      <w:pPr>
        <w:pStyle w:val="PGBody"/>
      </w:pPr>
      <w:r>
        <w:t>缺什么？</w:t>
      </w:r>
    </w:p>
    <w:p w14:paraId="54F98733" w14:textId="77777777" w:rsidR="00D25F81" w:rsidRDefault="00E0206E">
      <w:pPr>
        <w:pStyle w:val="PGBody"/>
      </w:pPr>
      <w:r>
        <w:t>缺一把椅子。给我。</w:t>
      </w:r>
    </w:p>
    <w:p w14:paraId="03C4A432" w14:textId="77777777" w:rsidR="00D25F81" w:rsidRDefault="00E0206E">
      <w:pPr>
        <w:pStyle w:val="PGBody"/>
      </w:pPr>
      <w:r>
        <w:lastRenderedPageBreak/>
        <w:t>（力克把自己的椅子推了过去，然后从屋里又搬了一把）</w:t>
      </w:r>
    </w:p>
    <w:p w14:paraId="29DBBE86" w14:textId="77777777" w:rsidR="00D25F81" w:rsidRDefault="00E0206E">
      <w:pPr>
        <w:pStyle w:val="PGBody"/>
      </w:pPr>
      <w:r>
        <w:t>（莫瞳坐下，两个人各写各的，一个字都没再说）</w:t>
      </w:r>
    </w:p>
    <w:p w14:paraId="6E28E289" w14:textId="77777777" w:rsidR="00D25F81" w:rsidRDefault="00E0206E">
      <w:pPr>
        <w:pStyle w:val="PGSep"/>
      </w:pPr>
      <w:r>
        <w:t>❖</w:t>
      </w:r>
    </w:p>
    <w:sectPr w:rsidR="00D25F81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B5EC7" w14:textId="77777777" w:rsidR="00E0206E" w:rsidRDefault="00E0206E">
      <w:pPr>
        <w:spacing w:line="240" w:lineRule="auto"/>
      </w:pPr>
      <w:r>
        <w:separator/>
      </w:r>
    </w:p>
  </w:endnote>
  <w:endnote w:type="continuationSeparator" w:id="0">
    <w:p w14:paraId="31D287F1" w14:textId="77777777" w:rsidR="00E0206E" w:rsidRDefault="00E02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3718" w14:textId="77777777" w:rsidR="00D25F81" w:rsidRDefault="00E0206E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7F79" w14:textId="77777777" w:rsidR="00D25F81" w:rsidRDefault="00E0206E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8C59" w14:textId="77777777" w:rsidR="00D25F81" w:rsidRDefault="00D25F81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9068" w14:textId="77777777" w:rsidR="00D25F81" w:rsidRDefault="00E0206E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0978" w14:textId="77777777" w:rsidR="00D25F81" w:rsidRDefault="00E0206E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❦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</w:t>
    </w:r>
    <w:r>
      <w:rPr>
        <w:rFonts w:eastAsia="楷体"/>
        <w:color w:val="6B5233"/>
        <w:spacing w:val="20"/>
        <w:sz w:val="17"/>
      </w:rPr>
      <w:t>⑱·</w:t>
    </w:r>
    <w:r>
      <w:rPr>
        <w:rFonts w:eastAsia="楷体"/>
        <w:color w:val="6B5233"/>
        <w:spacing w:val="20"/>
        <w:sz w:val="17"/>
      </w:rPr>
      <w:t>会走路的房子</w:t>
    </w:r>
    <w:r>
      <w:rPr>
        <w:rFonts w:eastAsia="楷体"/>
        <w:color w:val="6B5233"/>
        <w:spacing w:val="20"/>
        <w:sz w:val="17"/>
      </w:rPr>
      <w:t xml:space="preserve">  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1B3E" w14:textId="77777777" w:rsidR="00E0206E" w:rsidRDefault="00E0206E">
      <w:pPr>
        <w:spacing w:line="240" w:lineRule="auto"/>
      </w:pPr>
      <w:r>
        <w:separator/>
      </w:r>
    </w:p>
  </w:footnote>
  <w:footnote w:type="continuationSeparator" w:id="0">
    <w:p w14:paraId="6363B7A5" w14:textId="77777777" w:rsidR="00E0206E" w:rsidRDefault="00E020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D7194" w14:textId="77777777" w:rsidR="00D25F81" w:rsidRDefault="00E0206E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⑱·</w:t>
    </w:r>
    <w:r>
      <w:rPr>
        <w:rFonts w:eastAsia="楷体"/>
        <w:color w:val="8C6A3F"/>
        <w:spacing w:val="30"/>
        <w:sz w:val="17"/>
      </w:rPr>
      <w:t>会走路的房子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17CA6" w14:textId="77777777" w:rsidR="00D25F81" w:rsidRDefault="00D25F8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37E37" w14:textId="77777777" w:rsidR="00D25F81" w:rsidRDefault="00E0206E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⑱·</w:t>
    </w:r>
    <w:r>
      <w:rPr>
        <w:rFonts w:eastAsia="楷体"/>
        <w:color w:val="8C6A3F"/>
        <w:spacing w:val="30"/>
        <w:sz w:val="17"/>
      </w:rPr>
      <w:t>会走路的房子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1462D" w14:textId="77777777" w:rsidR="00D25F81" w:rsidRDefault="00E0206E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⑱·</w:t>
    </w:r>
    <w:r>
      <w:rPr>
        <w:rFonts w:eastAsia="楷体"/>
        <w:color w:val="8C6A3F"/>
        <w:spacing w:val="30"/>
        <w:sz w:val="17"/>
      </w:rPr>
      <w:t>会走路的房子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668962">
    <w:abstractNumId w:val="8"/>
  </w:num>
  <w:num w:numId="2" w16cid:durableId="770080484">
    <w:abstractNumId w:val="6"/>
  </w:num>
  <w:num w:numId="3" w16cid:durableId="1881815276">
    <w:abstractNumId w:val="5"/>
  </w:num>
  <w:num w:numId="4" w16cid:durableId="1490054188">
    <w:abstractNumId w:val="4"/>
  </w:num>
  <w:num w:numId="5" w16cid:durableId="162009417">
    <w:abstractNumId w:val="7"/>
  </w:num>
  <w:num w:numId="6" w16cid:durableId="530345129">
    <w:abstractNumId w:val="3"/>
  </w:num>
  <w:num w:numId="7" w16cid:durableId="1019550716">
    <w:abstractNumId w:val="2"/>
  </w:num>
  <w:num w:numId="8" w16cid:durableId="9257661">
    <w:abstractNumId w:val="1"/>
  </w:num>
  <w:num w:numId="9" w16cid:durableId="183005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845"/>
    <w:rsid w:val="00AA1D8D"/>
    <w:rsid w:val="00AC086E"/>
    <w:rsid w:val="00B47730"/>
    <w:rsid w:val="00CB0664"/>
    <w:rsid w:val="00D25F81"/>
    <w:rsid w:val="00E020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142716"/>
  <w14:defaultImageDpi w14:val="300"/>
  <w15:docId w15:val="{7870F7C5-EA4A-47EB-BA24-2CBC7064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8C5A3F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8C5A3F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6A3E2A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6A3E2A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8C5A3F"/>
        <w:left w:val="double" w:sz="6" w:space="14" w:color="6A3E2A"/>
        <w:bottom w:val="double" w:sz="12" w:space="12" w:color="8C5A3F"/>
        <w:right w:val="double" w:sz="6" w:space="14" w:color="6A3E2A"/>
      </w:pBdr>
      <w:shd w:val="clear" w:color="auto" w:fill="FBF7EC"/>
      <w:spacing w:before="360" w:after="200" w:line="312" w:lineRule="auto"/>
      <w:jc w:val="center"/>
    </w:pPr>
    <w:rPr>
      <w:rFonts w:eastAsia="华文新魏"/>
      <w:color w:val="6A3E2A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694845"/>
  </w:style>
  <w:style w:type="character" w:styleId="aff9">
    <w:name w:val="Hyperlink"/>
    <w:basedOn w:val="a2"/>
    <w:uiPriority w:val="99"/>
    <w:unhideWhenUsed/>
    <w:rsid w:val="006948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183</Pages>
  <Words>68367</Words>
  <Characters>68974</Characters>
  <Application>Microsoft Office Word</Application>
  <DocSecurity>0</DocSecurity>
  <Lines>3330</Lines>
  <Paragraphs>1122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潘宫的秘密⑱·会走路的房子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2026-10-21T10:44:00Z</dcterms:modified>
  <cp:category/>
</cp:coreProperties>
</file>