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0339" w14:textId="77777777" w:rsidR="00506F92" w:rsidRDefault="00504AE1">
      <w:pPr>
        <w:pStyle w:val="PGCoverT"/>
      </w:pPr>
      <w:r>
        <w:t>潘宫的秘密</w:t>
      </w:r>
    </w:p>
    <w:p w14:paraId="067F6320" w14:textId="77777777" w:rsidR="00506F92" w:rsidRDefault="00504AE1">
      <w:pPr>
        <w:pStyle w:val="PGCoverST"/>
      </w:pPr>
      <w:r>
        <w:t>PAN GONG DE MIMI</w:t>
      </w:r>
    </w:p>
    <w:p w14:paraId="600A65B1" w14:textId="77777777" w:rsidR="00506F92" w:rsidRDefault="00504AE1">
      <w:pPr>
        <w:pStyle w:val="PGCoverB"/>
      </w:pPr>
      <w:r>
        <w:t>❦</w:t>
      </w:r>
      <w:r>
        <w:t xml:space="preserve"> ✦ ❦</w:t>
      </w:r>
    </w:p>
    <w:p w14:paraId="09EC1171" w14:textId="77777777" w:rsidR="00506F92" w:rsidRDefault="00504AE1">
      <w:pPr>
        <w:pStyle w:val="PGCoverB"/>
      </w:pPr>
      <w:r>
        <w:t>WUMING FANGCHE</w:t>
      </w:r>
      <w:r>
        <w:t>。无名纺车。司徒平安</w:t>
      </w:r>
      <w:r>
        <w:t>◎</w:t>
      </w:r>
      <w:r>
        <w:t>著。长江出版传媒</w:t>
      </w:r>
    </w:p>
    <w:p w14:paraId="4065E33C" w14:textId="77777777" w:rsidR="00506F92" w:rsidRDefault="00504AE1">
      <w:pPr>
        <w:pStyle w:val="PGCoverB"/>
      </w:pPr>
      <w:r>
        <w:t>✦</w:t>
      </w:r>
      <w:r>
        <w:t xml:space="preserve"> ❧ ✦ ☙ ✦</w:t>
      </w:r>
    </w:p>
    <w:p w14:paraId="1FCB3DB4" w14:textId="77777777" w:rsidR="00506F92" w:rsidRDefault="00504AE1">
      <w:pPr>
        <w:pStyle w:val="PGCoverB"/>
      </w:pPr>
      <w:r>
        <w:t>纺车停在第十三个名字上。世上就再没有一个人。记得你曾经是谁。</w:t>
      </w:r>
    </w:p>
    <w:p w14:paraId="530AF21D" w14:textId="77777777" w:rsidR="00506F92" w:rsidRDefault="00506F92">
      <w:pPr>
        <w:sectPr w:rsidR="00506F9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C6A3F"/>
            <w:left w:val="double" w:sz="24" w:space="24" w:color="8C6A3F"/>
            <w:bottom w:val="double" w:sz="24" w:space="24" w:color="8C6A3F"/>
            <w:right w:val="double" w:sz="24" w:space="24" w:color="8C6A3F"/>
          </w:pgBorders>
          <w:cols w:space="720"/>
          <w:titlePg/>
          <w:docGrid w:linePitch="360"/>
        </w:sectPr>
      </w:pPr>
    </w:p>
    <w:p w14:paraId="65F72690" w14:textId="77777777" w:rsidR="00506F92" w:rsidRDefault="00504AE1">
      <w:pPr>
        <w:pStyle w:val="PGH1"/>
      </w:pPr>
      <w:bookmarkStart w:id="0" w:name="_Toc243500621"/>
      <w:r>
        <w:lastRenderedPageBreak/>
        <w:t>潘宫的秘密</w:t>
      </w:r>
      <w:r>
        <w:t xml:space="preserve"> PAN GONG DE MIMI</w:t>
      </w:r>
      <w:bookmarkEnd w:id="0"/>
    </w:p>
    <w:p w14:paraId="558F4EF5" w14:textId="77777777" w:rsidR="00506F92" w:rsidRDefault="00504AE1">
      <w:pPr>
        <w:pStyle w:val="PGH2"/>
      </w:pPr>
      <w:r>
        <w:t>故事简介</w:t>
      </w:r>
    </w:p>
    <w:p w14:paraId="75D4F560" w14:textId="77777777" w:rsidR="00506F92" w:rsidRDefault="00504AE1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井口封石的那一夜，她说：归途常开。可三个月后，宫门第一次派归宫者下界值班。路菲菲在校门口见到了一个尤莉娅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同样的浅金头发，同样的黄宝石，同样的口音。</w:t>
      </w:r>
    </w:p>
    <w:p w14:paraId="05D6650E" w14:textId="77777777" w:rsidR="00506F92" w:rsidRDefault="00504AE1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而真正的尤莉娅，正安静地躺在荒废纺厂的旧厂房里，手指上扎着一个针眼。</w:t>
      </w:r>
    </w:p>
    <w:p w14:paraId="0CEF8342" w14:textId="77777777" w:rsidR="00506F92" w:rsidRDefault="00504AE1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从那天起，知道尤莉娅的人开始一个接一个地忘记她：忘了她的座位，忘了她的声音，忘了她曾经从冰窖里醒过来。整座城市把她一针一针地拆掉，缝进一个谁也没听说过的名字里。</w:t>
      </w:r>
    </w:p>
    <w:p w14:paraId="5B8B4527" w14:textId="77777777" w:rsidR="00506F92" w:rsidRDefault="00504AE1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最先发现不对的是路菲菲。她翻开日记，发现自己写下的那行字已经淡了。如果全世界都忘了她，她还存在过吗？</w:t>
      </w:r>
    </w:p>
    <w:p w14:paraId="08E8E2A1" w14:textId="77777777" w:rsidR="00506F92" w:rsidRDefault="00504AE1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694AFED2" w14:textId="77777777" w:rsidR="00506F92" w:rsidRDefault="00504AE1">
      <w:pPr>
        <w:pStyle w:val="PGH2"/>
      </w:pPr>
      <w:r>
        <w:t>路菲菲</w:t>
      </w:r>
    </w:p>
    <w:p w14:paraId="7D1EB14D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枫林小学的学生，短头发，常被认错成男孩。好奇心过剩，信证据也信直觉。本册里她第一次面对一个打不倒、抓不住、也不犯法的敌人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遗忘。</w:t>
      </w:r>
    </w:p>
    <w:p w14:paraId="1D84D036" w14:textId="77777777" w:rsidR="00506F92" w:rsidRDefault="00504AE1">
      <w:pPr>
        <w:pStyle w:val="PGH2"/>
      </w:pPr>
      <w:r>
        <w:t>莱温丝</w:t>
      </w:r>
    </w:p>
    <w:p w14:paraId="0B345733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白猫，额头挑着一绺金毛，第七盏灯</w:t>
      </w:r>
      <w:r>
        <w:rPr>
          <w:color w:val="444444"/>
          <w:sz w:val="21"/>
        </w:rPr>
        <w:t>·</w:t>
      </w:r>
      <w:r>
        <w:rPr>
          <w:color w:val="444444"/>
          <w:sz w:val="21"/>
        </w:rPr>
        <w:t>长发公主。嘴最毒，命最多，本册里负责闻出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不对的味道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7202001D" w14:textId="77777777" w:rsidR="00506F92" w:rsidRDefault="00504AE1">
      <w:pPr>
        <w:pStyle w:val="PGH2"/>
      </w:pPr>
      <w:r>
        <w:t>纳塔莉</w:t>
      </w:r>
    </w:p>
    <w:p w14:paraId="51CB4867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茉莉公主，绿宝石的主人，尤曼生博士之女。本册转入枫林小学与菲菲同班，双线办案，独立侦查。</w:t>
      </w:r>
    </w:p>
    <w:p w14:paraId="7EA57899" w14:textId="77777777" w:rsidR="00506F92" w:rsidRDefault="00504AE1">
      <w:pPr>
        <w:pStyle w:val="PGH2"/>
      </w:pPr>
      <w:r>
        <w:t>尤莉娅</w:t>
      </w:r>
    </w:p>
    <w:p w14:paraId="2D1075FA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睡美人，黄宝石的主人，被弃在孤岛上的公主。本册开场时她正笑着，随即开始被人遗忘。</w:t>
      </w:r>
    </w:p>
    <w:p w14:paraId="6B8ABCFA" w14:textId="77777777" w:rsidR="00506F92" w:rsidRDefault="00504AE1">
      <w:pPr>
        <w:pStyle w:val="PGH2"/>
      </w:pPr>
      <w:r>
        <w:lastRenderedPageBreak/>
        <w:t>鲁卡</w:t>
      </w:r>
    </w:p>
    <w:p w14:paraId="4480B5C3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会变成小白狼的少年，尤莉娅的守护者。本册里他第一次闻不出自己人的气味。</w:t>
      </w:r>
    </w:p>
    <w:p w14:paraId="18C9C5E5" w14:textId="77777777" w:rsidR="00506F92" w:rsidRDefault="00504AE1">
      <w:pPr>
        <w:pStyle w:val="PGH2"/>
      </w:pPr>
      <w:r>
        <w:t>彼特</w:t>
      </w:r>
    </w:p>
    <w:p w14:paraId="0FB9A3AF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黑曜石之弓的射手，潘神口中的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彼特潘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。如今守着井口值夜班，本册里他的箭第三次射向不该射的人。</w:t>
      </w:r>
    </w:p>
    <w:p w14:paraId="5FC91A9B" w14:textId="77777777" w:rsidR="00506F92" w:rsidRDefault="00504AE1">
      <w:pPr>
        <w:pStyle w:val="PGH2"/>
      </w:pPr>
      <w:r>
        <w:t>力克</w:t>
      </w:r>
    </w:p>
    <w:p w14:paraId="410EA8B1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柳氏财团的少年主人，蓝发，古剑的主人，丑小鸭。本册里替所有人记账，也第一次记不清人数。</w:t>
      </w:r>
    </w:p>
    <w:p w14:paraId="6A6A55DB" w14:textId="77777777" w:rsidR="00506F92" w:rsidRDefault="00504AE1">
      <w:pPr>
        <w:pStyle w:val="PGH2"/>
      </w:pPr>
      <w:r>
        <w:t>莫力</w:t>
      </w:r>
    </w:p>
    <w:p w14:paraId="0C6C9E4F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外号自封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本大爷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，枫林小学体育组长，铁拳唬人一流。本册里他的记忆被人动了两次，第二次他赢了。</w:t>
      </w:r>
    </w:p>
    <w:p w14:paraId="3E01F7D1" w14:textId="77777777" w:rsidR="00506F92" w:rsidRDefault="00504AE1">
      <w:pPr>
        <w:pStyle w:val="PGH2"/>
      </w:pPr>
      <w:r>
        <w:t>唐小侠</w:t>
      </w:r>
    </w:p>
    <w:p w14:paraId="6C8CF2D3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外号啰唆，贪吃，爱捣鼓小发明。本册里他成为唯一把尤莉娅的声音录下来的人。</w:t>
      </w:r>
    </w:p>
    <w:p w14:paraId="764C8A0D" w14:textId="77777777" w:rsidR="00506F92" w:rsidRDefault="00504AE1">
      <w:pPr>
        <w:pStyle w:val="PGH2"/>
      </w:pPr>
      <w:r>
        <w:lastRenderedPageBreak/>
        <w:t>田娇娇</w:t>
      </w:r>
    </w:p>
    <w:p w14:paraId="7159093C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班长兼班花，纪律的化身。本册里她是第一个把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点名册上少了一个人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报上去的人。</w:t>
      </w:r>
    </w:p>
    <w:p w14:paraId="7FC42E04" w14:textId="77777777" w:rsidR="00506F92" w:rsidRDefault="00504AE1">
      <w:pPr>
        <w:pStyle w:val="PGH2"/>
      </w:pPr>
      <w:r>
        <w:t>无名</w:t>
      </w:r>
    </w:p>
    <w:p w14:paraId="24264CF6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《野玫瑰》正稿上被划掉的第十三个名字。她想要一件东西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一个被人叫得出口的名字。为此她什么都肯缝。</w:t>
      </w:r>
    </w:p>
    <w:p w14:paraId="6C63366E" w14:textId="77777777" w:rsidR="00506F92" w:rsidRDefault="00504AE1">
      <w:pPr>
        <w:pStyle w:val="PGH2"/>
      </w:pPr>
      <w:r>
        <w:t>老方</w:t>
      </w:r>
    </w:p>
    <w:p w14:paraId="352C1B96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荒纺厂的看更人，一只耳朵聋了六十年。他说厂里那台纺车，夜里一直在转。</w:t>
      </w:r>
    </w:p>
    <w:p w14:paraId="782B2C9F" w14:textId="77777777" w:rsidR="00506F92" w:rsidRDefault="00504AE1">
      <w:pPr>
        <w:pStyle w:val="PGSep"/>
      </w:pPr>
      <w:r>
        <w:t>❖</w:t>
      </w:r>
    </w:p>
    <w:p w14:paraId="2B5BB584" w14:textId="77777777" w:rsidR="00506F92" w:rsidRDefault="00504AE1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预言的文字一一浮现，黑暗之门已经打开</w:t>
      </w:r>
      <w:r>
        <w:rPr>
          <w:color w:val="444444"/>
          <w:sz w:val="21"/>
        </w:rPr>
        <w:t>……</w:t>
      </w:r>
    </w:p>
    <w:p w14:paraId="784F5633" w14:textId="77777777" w:rsidR="00506F92" w:rsidRDefault="00504AE1">
      <w:pPr>
        <w:pStyle w:val="PGH2"/>
        <w:pageBreakBefore/>
      </w:pPr>
      <w:r>
        <w:lastRenderedPageBreak/>
        <w:t>目录</w:t>
      </w:r>
    </w:p>
    <w:p w14:paraId="16AAED26" w14:textId="77777777" w:rsidR="008B5CC6" w:rsidRDefault="00504AE1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21" w:history="1">
        <w:r w:rsidR="008B5CC6" w:rsidRPr="001172D6">
          <w:rPr>
            <w:rStyle w:val="aff9"/>
            <w:noProof/>
          </w:rPr>
          <w:t>潘宫的秘密</w:t>
        </w:r>
        <w:r w:rsidR="008B5CC6" w:rsidRPr="001172D6">
          <w:rPr>
            <w:rStyle w:val="aff9"/>
            <w:noProof/>
          </w:rPr>
          <w:t xml:space="preserve"> PAN GONG DE MIMI</w:t>
        </w:r>
        <w:r w:rsidR="008B5CC6">
          <w:rPr>
            <w:rFonts w:hint="eastAsia"/>
            <w:noProof/>
            <w:webHidden/>
          </w:rPr>
          <w:tab/>
        </w:r>
        <w:r w:rsidR="008B5CC6">
          <w:rPr>
            <w:rFonts w:hint="eastAsia"/>
            <w:noProof/>
            <w:webHidden/>
          </w:rPr>
          <w:fldChar w:fldCharType="begin"/>
        </w:r>
        <w:r w:rsidR="008B5CC6">
          <w:rPr>
            <w:rFonts w:hint="eastAsia"/>
            <w:noProof/>
            <w:webHidden/>
          </w:rPr>
          <w:instrText xml:space="preserve"> </w:instrText>
        </w:r>
        <w:r w:rsidR="008B5CC6">
          <w:rPr>
            <w:noProof/>
            <w:webHidden/>
          </w:rPr>
          <w:instrText>PAGEREF _Toc243500621 \h</w:instrText>
        </w:r>
        <w:r w:rsidR="008B5CC6">
          <w:rPr>
            <w:rFonts w:hint="eastAsia"/>
            <w:noProof/>
            <w:webHidden/>
          </w:rPr>
          <w:instrText xml:space="preserve"> </w:instrText>
        </w:r>
        <w:r w:rsidR="008B5CC6">
          <w:rPr>
            <w:rFonts w:hint="eastAsia"/>
            <w:noProof/>
            <w:webHidden/>
          </w:rPr>
        </w:r>
        <w:r w:rsidR="008B5CC6">
          <w:rPr>
            <w:rFonts w:hint="eastAsia"/>
            <w:noProof/>
            <w:webHidden/>
          </w:rPr>
          <w:fldChar w:fldCharType="separate"/>
        </w:r>
        <w:r w:rsidR="008B5CC6">
          <w:rPr>
            <w:noProof/>
            <w:webHidden/>
          </w:rPr>
          <w:t>2</w:t>
        </w:r>
        <w:r w:rsidR="008B5CC6">
          <w:rPr>
            <w:rFonts w:hint="eastAsia"/>
            <w:noProof/>
            <w:webHidden/>
          </w:rPr>
          <w:fldChar w:fldCharType="end"/>
        </w:r>
      </w:hyperlink>
    </w:p>
    <w:p w14:paraId="36587FC8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2" w:history="1">
        <w:r w:rsidRPr="001172D6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ADF3D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3" w:history="1">
        <w:r w:rsidRPr="001172D6">
          <w:rPr>
            <w:rStyle w:val="aff9"/>
            <w:noProof/>
          </w:rPr>
          <w:t>第一章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井口的门铃声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32139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4" w:history="1">
        <w:r w:rsidRPr="001172D6">
          <w:rPr>
            <w:rStyle w:val="aff9"/>
            <w:noProof/>
          </w:rPr>
          <w:t>第二章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第二个尤莉娅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E3723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5" w:history="1">
        <w:r w:rsidRPr="001172D6">
          <w:rPr>
            <w:rStyle w:val="aff9"/>
            <w:noProof/>
          </w:rPr>
          <w:t>第三章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荒纺厂的看更人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612BB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6" w:history="1">
        <w:r w:rsidRPr="001172D6">
          <w:rPr>
            <w:rStyle w:val="aff9"/>
            <w:noProof/>
          </w:rPr>
          <w:t>第四章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全班都记得她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961AE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7" w:history="1">
        <w:r w:rsidRPr="001172D6">
          <w:rPr>
            <w:rStyle w:val="aff9"/>
            <w:noProof/>
          </w:rPr>
          <w:t>第五章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纺锤上的第十三个名字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53091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8" w:history="1">
        <w:r w:rsidRPr="001172D6">
          <w:rPr>
            <w:rStyle w:val="aff9"/>
            <w:noProof/>
          </w:rPr>
          <w:t>第六章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海的女儿借来的声音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51B25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29" w:history="1">
        <w:r w:rsidRPr="001172D6">
          <w:rPr>
            <w:rStyle w:val="aff9"/>
            <w:noProof/>
          </w:rPr>
          <w:t>第七章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无名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EF26A5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0" w:history="1">
        <w:r w:rsidRPr="001172D6">
          <w:rPr>
            <w:rStyle w:val="aff9"/>
            <w:noProof/>
          </w:rPr>
          <w:t>第八章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沉睡的人不知道自己睡着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A575E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1" w:history="1">
        <w:r w:rsidRPr="001172D6">
          <w:rPr>
            <w:rStyle w:val="aff9"/>
            <w:noProof/>
          </w:rPr>
          <w:t>第九章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把名字一针一针缝回去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6794D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2" w:history="1">
        <w:r w:rsidRPr="001172D6">
          <w:rPr>
            <w:rStyle w:val="aff9"/>
            <w:noProof/>
          </w:rPr>
          <w:t>第十章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归还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87C1A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3" w:history="1">
        <w:r w:rsidRPr="001172D6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DD853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4" w:history="1">
        <w:r w:rsidRPr="001172D6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0AAB0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5" w:history="1">
        <w:r w:rsidRPr="001172D6">
          <w:rPr>
            <w:rStyle w:val="aff9"/>
            <w:noProof/>
          </w:rPr>
          <w:t>路菲菲</w:t>
        </w:r>
        <w:r w:rsidRPr="001172D6">
          <w:rPr>
            <w:rStyle w:val="aff9"/>
            <w:noProof/>
          </w:rPr>
          <w:t xml:space="preserve"> </w:t>
        </w:r>
        <w:r w:rsidRPr="001172D6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1072B" w14:textId="77777777" w:rsidR="008B5CC6" w:rsidRDefault="008B5CC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36" w:history="1">
        <w:r w:rsidRPr="001172D6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8CBF4F" w14:textId="77777777" w:rsidR="00506F92" w:rsidRDefault="00504AE1">
      <w:pPr>
        <w:pStyle w:val="PGTOC"/>
      </w:pPr>
      <w:r>
        <w:fldChar w:fldCharType="end"/>
      </w:r>
    </w:p>
    <w:p w14:paraId="7F94067F" w14:textId="77777777" w:rsidR="00506F92" w:rsidRDefault="00504AE1">
      <w:pPr>
        <w:pStyle w:val="PGTOCHint"/>
      </w:pPr>
      <w:r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6CCA3D4E" w14:textId="77777777" w:rsidR="00506F92" w:rsidRDefault="00504AE1">
      <w:pPr>
        <w:pStyle w:val="PGSep"/>
      </w:pPr>
      <w:r>
        <w:lastRenderedPageBreak/>
        <w:t>❖</w:t>
      </w:r>
    </w:p>
    <w:p w14:paraId="259ECD40" w14:textId="77777777" w:rsidR="00506F92" w:rsidRDefault="00504AE1">
      <w:pPr>
        <w:pStyle w:val="PGH1"/>
        <w:pageBreakBefore/>
      </w:pPr>
      <w:bookmarkStart w:id="1" w:name="_Toc243500622"/>
      <w:r>
        <w:lastRenderedPageBreak/>
        <w:t>引子</w:t>
      </w:r>
      <w:bookmarkEnd w:id="1"/>
    </w:p>
    <w:p w14:paraId="5834EA16" w14:textId="77777777" w:rsidR="00506F92" w:rsidRDefault="00504AE1">
      <w:pPr>
        <w:pStyle w:val="PGPoem"/>
      </w:pPr>
      <w:r>
        <w:t>——</w:t>
      </w:r>
      <w:r>
        <w:t>睡去吧，睡去吧，一百年的账不用还，</w:t>
      </w:r>
    </w:p>
    <w:p w14:paraId="01054608" w14:textId="77777777" w:rsidR="00506F92" w:rsidRDefault="00504AE1">
      <w:pPr>
        <w:pStyle w:val="PGPoem"/>
      </w:pPr>
      <w:r>
        <w:t>纺车转，纺车停，谁家孩子没姓名。</w:t>
      </w:r>
    </w:p>
    <w:p w14:paraId="425C53EF" w14:textId="77777777" w:rsidR="00506F92" w:rsidRDefault="00504AE1">
      <w:pPr>
        <w:pStyle w:val="PGPoem"/>
      </w:pPr>
      <w:r>
        <w:t>——</w:t>
      </w:r>
      <w:r>
        <w:t>抽一根线，抽一根线，缝住你的眼，</w:t>
      </w:r>
    </w:p>
    <w:p w14:paraId="6B0CC60C" w14:textId="77777777" w:rsidR="00506F92" w:rsidRDefault="00504AE1">
      <w:pPr>
        <w:pStyle w:val="PGPoem"/>
      </w:pPr>
      <w:r>
        <w:t>夜里睡得香，白天忘了娘。</w:t>
      </w:r>
    </w:p>
    <w:p w14:paraId="6416B7F0" w14:textId="77777777" w:rsidR="00506F92" w:rsidRDefault="00504AE1">
      <w:pPr>
        <w:pStyle w:val="PGPoem"/>
      </w:pPr>
      <w:r>
        <w:t>——</w:t>
      </w:r>
      <w:r>
        <w:t>醒来的人不算醒，睡着的人不算睡，</w:t>
      </w:r>
    </w:p>
    <w:p w14:paraId="569B5C82" w14:textId="77777777" w:rsidR="00506F92" w:rsidRDefault="00504AE1">
      <w:pPr>
        <w:pStyle w:val="PGPoem"/>
      </w:pPr>
      <w:r>
        <w:t>你要是记得我，我就还在；</w:t>
      </w:r>
    </w:p>
    <w:p w14:paraId="2138DDC4" w14:textId="77777777" w:rsidR="00506F92" w:rsidRDefault="00504AE1">
      <w:pPr>
        <w:pStyle w:val="PGPoem"/>
      </w:pPr>
      <w:r>
        <w:t>你要是忘了我</w:t>
      </w:r>
      <w:r>
        <w:t>——</w:t>
      </w:r>
    </w:p>
    <w:p w14:paraId="1DA06951" w14:textId="77777777" w:rsidR="00506F92" w:rsidRDefault="00504AE1">
      <w:pPr>
        <w:pStyle w:val="PGPoem"/>
      </w:pPr>
      <w:r>
        <w:t>我就替你把名字收起来。</w:t>
      </w:r>
    </w:p>
    <w:p w14:paraId="2DF51C59" w14:textId="77777777" w:rsidR="00506F92" w:rsidRDefault="00506F92">
      <w:pPr>
        <w:pStyle w:val="PGPoem"/>
      </w:pPr>
    </w:p>
    <w:p w14:paraId="2F4D4698" w14:textId="77777777" w:rsidR="00506F92" w:rsidRDefault="00504AE1">
      <w:pPr>
        <w:pStyle w:val="PGPoem"/>
      </w:pPr>
      <w:r>
        <w:t>（荒纺厂旧值班簿第一页，铅笔字，字迹很旧，笔画末端都朝上挑，像有人在写的时候一直抬着手。）</w:t>
      </w:r>
    </w:p>
    <w:p w14:paraId="4299FAE7" w14:textId="77777777" w:rsidR="00506F92" w:rsidRDefault="00504AE1">
      <w:pPr>
        <w:pStyle w:val="PGSep"/>
      </w:pPr>
      <w:r>
        <w:t>❖</w:t>
      </w:r>
    </w:p>
    <w:p w14:paraId="283B46E9" w14:textId="77777777" w:rsidR="00506F92" w:rsidRDefault="00504AE1">
      <w:pPr>
        <w:pStyle w:val="PGCH"/>
        <w:pageBreakBefore/>
      </w:pPr>
      <w:bookmarkStart w:id="2" w:name="_Toc243500623"/>
      <w:r>
        <w:lastRenderedPageBreak/>
        <w:t>第一章</w:t>
      </w:r>
      <w:r>
        <w:t xml:space="preserve"> </w:t>
      </w:r>
      <w:r>
        <w:t>井口的门铃声</w:t>
      </w:r>
      <w:bookmarkEnd w:id="2"/>
    </w:p>
    <w:p w14:paraId="051C2E11" w14:textId="77777777" w:rsidR="00506F92" w:rsidRDefault="00504AE1">
      <w:pPr>
        <w:pStyle w:val="PGBody"/>
      </w:pPr>
      <w:r>
        <w:t>冬天最冷的那几天过去了，枫林城的雪化成脏水，顺着下水道的铁箅子往下淌，夜里结一层薄冰。开春的第一场雨落下来的时候，路菲菲正趴在窗台上，用铅笔尖一下一下戳着窗玻璃上残留的冰花。屋里只开了桌上那盏小台灯，光照到玻璃上，玻璃就成了一面半明半暗的镜子。</w:t>
      </w:r>
    </w:p>
    <w:p w14:paraId="251FF85A" w14:textId="77777777" w:rsidR="00506F92" w:rsidRDefault="00504AE1">
      <w:pPr>
        <w:pStyle w:val="PGBody"/>
      </w:pPr>
      <w:r>
        <w:t>冰花很薄，一碰就碎，碎成一层白霜。她盯着那层白霜看了很久。窗外的雨是斜的，打在玻璃上就往下走，走出一条细细的水路。她忽然伸手，把那层白霜整个抹掉，手心立刻凉了一片。</w:t>
      </w:r>
    </w:p>
    <w:p w14:paraId="568754AF" w14:textId="77777777" w:rsidR="00506F92" w:rsidRDefault="00504AE1">
      <w:pPr>
        <w:pStyle w:val="PGBody"/>
      </w:pPr>
      <w:r>
        <w:t>玻璃外面，是新城街上那排刚挂上红灯笼的法桐。灯笼纸被雨泡得发暗，底下的积水里也有一片红影子，风一吹就碎。玻璃里面，是她自己的脸。短头发，眉毛压着眼皮，看上去像谁欠她一件事没办。</w:t>
      </w:r>
    </w:p>
    <w:p w14:paraId="20C89C10" w14:textId="77777777" w:rsidR="00506F92" w:rsidRDefault="00504AE1">
      <w:pPr>
        <w:pStyle w:val="PGBody"/>
      </w:pPr>
      <w:r>
        <w:t>“</w:t>
      </w:r>
      <w:r>
        <w:t>笨菲菲，</w:t>
      </w:r>
      <w:r>
        <w:t>”</w:t>
      </w:r>
      <w:r>
        <w:t>床上的白猫打了个哈欠，尾巴尖在被子外面晃，</w:t>
      </w:r>
      <w:r>
        <w:t>“</w:t>
      </w:r>
      <w:r>
        <w:t>你打算把窗户盯出一个洞吗。盯出洞来也没用，井口的石板是青石，冻不裂。</w:t>
      </w:r>
      <w:r>
        <w:t>”</w:t>
      </w:r>
      <w:r>
        <w:t>它的声音懒，尾音勾着。</w:t>
      </w:r>
      <w:r>
        <w:t>“</w:t>
      </w:r>
      <w:r>
        <w:t>我知道冻不裂。</w:t>
      </w:r>
      <w:r>
        <w:t>”</w:t>
      </w:r>
      <w:r>
        <w:t>菲菲说，</w:t>
      </w:r>
      <w:r>
        <w:t>“</w:t>
      </w:r>
      <w:r>
        <w:t>可我这几天老觉得不对。</w:t>
      </w:r>
      <w:r>
        <w:t>”</w:t>
      </w:r>
    </w:p>
    <w:p w14:paraId="4B17C729" w14:textId="77777777" w:rsidR="00506F92" w:rsidRDefault="00504AE1">
      <w:pPr>
        <w:pStyle w:val="PGBody"/>
      </w:pPr>
      <w:r>
        <w:lastRenderedPageBreak/>
        <w:t>“</w:t>
      </w:r>
      <w:r>
        <w:t>你们家煤气没漏，作业没写完是真的。</w:t>
      </w:r>
      <w:r>
        <w:t>”“</w:t>
      </w:r>
      <w:r>
        <w:t>不是那种不对。</w:t>
      </w:r>
      <w:r>
        <w:t>”</w:t>
      </w:r>
      <w:r>
        <w:t>菲菲从窗台上跳下来，脚踩在凉地板上，抓起书包，又停住，</w:t>
      </w:r>
      <w:r>
        <w:t>“</w:t>
      </w:r>
      <w:r>
        <w:t>莱温丝，你还记得井口那块封石上刻的是什么吗？</w:t>
      </w:r>
      <w:r>
        <w:t>”</w:t>
      </w:r>
      <w:r>
        <w:t>白猫眯起眼睛，额头那绺金毛在灯下亮了一下。</w:t>
      </w:r>
    </w:p>
    <w:p w14:paraId="6A405652" w14:textId="77777777" w:rsidR="00506F92" w:rsidRDefault="00504AE1">
      <w:pPr>
        <w:pStyle w:val="PGBody"/>
      </w:pPr>
      <w:r>
        <w:t>“</w:t>
      </w:r>
      <w:r>
        <w:t>记得。</w:t>
      </w:r>
      <w:r>
        <w:t>”</w:t>
      </w:r>
      <w:r>
        <w:t>它说，</w:t>
      </w:r>
      <w:r>
        <w:t>“</w:t>
      </w:r>
      <w:r>
        <w:t>四个字。归途常开。</w:t>
      </w:r>
      <w:r>
        <w:t>”“</w:t>
      </w:r>
      <w:r>
        <w:t>我也记得。</w:t>
      </w:r>
      <w:r>
        <w:t>”</w:t>
      </w:r>
      <w:r>
        <w:t>菲菲说，</w:t>
      </w:r>
      <w:r>
        <w:t>“</w:t>
      </w:r>
      <w:r>
        <w:t>可我昨天半夜醒了一下，脑子里那四个字只剩三个了。我数了三遍，怎么数都少一个。</w:t>
      </w:r>
      <w:r>
        <w:t>”</w:t>
      </w:r>
      <w:r>
        <w:t>莱温丝不晃尾巴了，尾巴尖垂在床沿外面，一动不动。</w:t>
      </w:r>
    </w:p>
    <w:p w14:paraId="413C6D3E" w14:textId="77777777" w:rsidR="00506F92" w:rsidRDefault="00504AE1">
      <w:pPr>
        <w:pStyle w:val="PGBody"/>
      </w:pPr>
      <w:r>
        <w:t>它从床上跳下来，落地时一点声音都没有，走到菲菲脚边，仰头看了她一会儿。窗外有车从新城街上过，声音从远处来，过来又过去。然后它说了句很轻的话。</w:t>
      </w:r>
      <w:r>
        <w:t>“</w:t>
      </w:r>
      <w:r>
        <w:t>菲菲，你别吓我。你这种人，忘什么都不会忘字。</w:t>
      </w:r>
      <w:r>
        <w:t>”</w:t>
      </w:r>
    </w:p>
    <w:p w14:paraId="4637BB1D" w14:textId="77777777" w:rsidR="00506F92" w:rsidRDefault="00504AE1">
      <w:pPr>
        <w:pStyle w:val="PGBody"/>
      </w:pPr>
      <w:r>
        <w:t>三个月前的那场封印大典，菲菲后来没怎么跟人提过。倒不是不能说，是说不清。有些事说出口就变成了故事，而她知道那不是故事。</w:t>
      </w:r>
    </w:p>
    <w:p w14:paraId="63122E56" w14:textId="77777777" w:rsidR="00506F92" w:rsidRDefault="00504AE1">
      <w:pPr>
        <w:pStyle w:val="PGBody"/>
      </w:pPr>
      <w:r>
        <w:t>那天井口没有风，天上压着一层云，井台周围的碎石子一颗一颗都看得清楚。七盏宝石的光一圈一圈升上去，泉眼里的黑水被压回井底，潘神穿着金银护甲站在门这一侧，替所有人按着门。宫门几百年里第一次亮灯，雾从门缝里漫出来，把七个女孩一个一个收回去。莱温丝最后一</w:t>
      </w:r>
      <w:r>
        <w:lastRenderedPageBreak/>
        <w:t>次以人形回头，说的是</w:t>
      </w:r>
      <w:r>
        <w:t>“</w:t>
      </w:r>
      <w:r>
        <w:t>笨菲菲，井口风大</w:t>
      </w:r>
      <w:r>
        <w:t>”</w:t>
      </w:r>
      <w:r>
        <w:t>；那是她这一路说过最软的一句话，说完就没回头。</w:t>
      </w:r>
    </w:p>
    <w:p w14:paraId="4B887B2C" w14:textId="77777777" w:rsidR="00506F92" w:rsidRDefault="00504AE1">
      <w:pPr>
        <w:pStyle w:val="PGBody"/>
      </w:pPr>
      <w:r>
        <w:t>礼成之后，潘神只留下一句交代：黑暗大王封在井底，井上得有人守着。你们几个，留人间值班。于是</w:t>
      </w:r>
      <w:r>
        <w:t>——</w:t>
      </w:r>
    </w:p>
    <w:p w14:paraId="4DEA3055" w14:textId="77777777" w:rsidR="00506F92" w:rsidRDefault="00504AE1">
      <w:pPr>
        <w:pStyle w:val="PGBody"/>
      </w:pPr>
      <w:r>
        <w:t>彼特的弓失去了灵气，被他挂回卧室墙上，当成了纪念。他的新身份是留守联络员兼世界冒险家协会枫林城办事处的临时工，工牌上那张照片拍得相当差，他本人毫不在意，还拿它当垫片用。</w:t>
      </w:r>
    </w:p>
    <w:p w14:paraId="2C4D158E" w14:textId="77777777" w:rsidR="00506F92" w:rsidRDefault="00504AE1">
      <w:pPr>
        <w:pStyle w:val="PGBody"/>
      </w:pPr>
      <w:r>
        <w:t>力克的头衔多得数不过来，白天开着集团的例会，审计排污合规，按月替柳爷爷还债；傍晚给菲菲补习物理；深夜十一点以后，人间部情报室的灯永远亮着，卷宗按颜色归档，红的最多。他给自己排了班，还用家族印刷厂那台老式铅字机印了一张值班表，贴在情报室门后，字是凸的。</w:t>
      </w:r>
    </w:p>
    <w:p w14:paraId="2440B8E9" w14:textId="77777777" w:rsidR="00506F92" w:rsidRDefault="00504AE1">
      <w:pPr>
        <w:pStyle w:val="PGBody"/>
      </w:pPr>
      <w:r>
        <w:t>菲菲在表上的岗位写着：主侦。括号里一行小字</w:t>
      </w:r>
      <w:r>
        <w:t>——</w:t>
      </w:r>
      <w:r>
        <w:t>由本人自填。莱温丝在表上的岗位写着：主侦（猫）。括号里那行字是它自己按的爪印，按得偏了一点，压住了后边的格线。还有纳塔莉。</w:t>
      </w:r>
    </w:p>
    <w:p w14:paraId="620291B1" w14:textId="77777777" w:rsidR="00506F92" w:rsidRDefault="00504AE1">
      <w:pPr>
        <w:pStyle w:val="PGBody"/>
      </w:pPr>
      <w:r>
        <w:t>关于纳塔莉，这一册要从一句很奇怪的话讲起：她在枫林小学的入学登记表上，填完姓名、性别、出生日期之</w:t>
      </w:r>
      <w:r>
        <w:lastRenderedPageBreak/>
        <w:t>后，在</w:t>
      </w:r>
      <w:r>
        <w:t>“</w:t>
      </w:r>
      <w:r>
        <w:t>特长</w:t>
      </w:r>
      <w:r>
        <w:t>”</w:t>
      </w:r>
      <w:r>
        <w:t>那一栏停了很久，最后写了一行</w:t>
      </w:r>
      <w:r>
        <w:t>——</w:t>
      </w:r>
      <w:r>
        <w:t>。</w:t>
      </w:r>
      <w:r>
        <w:t>“</w:t>
      </w:r>
      <w:r>
        <w:t>比较擅长在别人忘事之前先记住。</w:t>
      </w:r>
      <w:r>
        <w:t>”</w:t>
      </w:r>
    </w:p>
    <w:p w14:paraId="179C2558" w14:textId="77777777" w:rsidR="00506F92" w:rsidRDefault="00504AE1">
      <w:pPr>
        <w:pStyle w:val="PGBody"/>
      </w:pPr>
      <w:r>
        <w:t>教务处的老师以为这孩子有点幽默，笑了一声就把表收进抽屉。只有菲菲看见那张表的时候，心里莫名其妙地沉了一下。办公室的日光灯管坏了一根，一直在闪。她说不上来为什么。</w:t>
      </w:r>
    </w:p>
    <w:p w14:paraId="5C5165FA" w14:textId="77777777" w:rsidR="00506F92" w:rsidRDefault="00504AE1">
      <w:pPr>
        <w:pStyle w:val="PGBody"/>
      </w:pPr>
      <w:r>
        <w:t>宫门第一次值班下界，是在立春后的第三天。夜里十一点四十七分，枫林城北的老城墙根底下，有一样东西响了。</w:t>
      </w:r>
    </w:p>
    <w:p w14:paraId="39C20CD3" w14:textId="77777777" w:rsidR="00506F92" w:rsidRDefault="00504AE1">
      <w:pPr>
        <w:pStyle w:val="PGBody"/>
      </w:pPr>
      <w:r>
        <w:t>不是钟，也不是铃。后来现场勘查的记录里，力克用他那支钢笔在纸上写了三个字，又划掉，最后写成：铜的响声，单片，隔七秒一次，声源在空气里不在地下。纸面被他划破了一小道，他没换纸。</w:t>
      </w:r>
    </w:p>
    <w:p w14:paraId="6472CECB" w14:textId="77777777" w:rsidR="00506F92" w:rsidRDefault="00504AE1">
      <w:pPr>
        <w:pStyle w:val="PGBody"/>
      </w:pPr>
      <w:r>
        <w:t>守井的值夜路线是固定的：第一哨在井口，第二哨在城墙根，第三哨在城南抽水站。第一哨是力克，第二哨是彼特。城北那一段路灯坏了两盏，黑暗连成一片。</w:t>
      </w:r>
    </w:p>
    <w:p w14:paraId="23744147" w14:textId="77777777" w:rsidR="00506F92" w:rsidRDefault="00504AE1">
      <w:pPr>
        <w:pStyle w:val="PGBody"/>
      </w:pPr>
      <w:r>
        <w:t>彼特听见响声的时候，正站在城墙的阴影里抽烟</w:t>
      </w:r>
      <w:r>
        <w:t>——</w:t>
      </w:r>
      <w:r>
        <w:t>他没在抽，他把烟夹在耳朵上，那是他为了防止自己犯困想的办法。响声一起来，他把烟取下，端端正正放回口袋。</w:t>
      </w:r>
    </w:p>
    <w:p w14:paraId="3DF8FA1D" w14:textId="77777777" w:rsidR="00506F92" w:rsidRDefault="00504AE1">
      <w:pPr>
        <w:pStyle w:val="PGBody"/>
      </w:pPr>
      <w:r>
        <w:lastRenderedPageBreak/>
        <w:t>他看见城墙的砖缝里透出一线光。那光很薄，像有人拿一把很钝的刀在砖上划了一道，划出来的不是伤口，是缝。缝里渗出一层潮气，然后走出一个影子。</w:t>
      </w:r>
    </w:p>
    <w:p w14:paraId="13A002A7" w14:textId="77777777" w:rsidR="00506F92" w:rsidRDefault="00504AE1">
      <w:pPr>
        <w:pStyle w:val="PGBody"/>
      </w:pPr>
      <w:r>
        <w:t>影子很矮，落地的时候先落的是脚后跟，再落脚尖，像从很高的一级台阶上下来。它穿着一件浅色的旧式衣裙，下摆是湿的，水一滴一滴往下落，落在地上并不渗开，自己滚成小珠子，往排水沟里跑。</w:t>
      </w:r>
    </w:p>
    <w:p w14:paraId="7C928B85" w14:textId="77777777" w:rsidR="00506F92" w:rsidRDefault="00504AE1">
      <w:pPr>
        <w:pStyle w:val="PGBody"/>
      </w:pPr>
      <w:r>
        <w:t>彼特把手按在腰后。</w:t>
      </w:r>
      <w:r>
        <w:t>“</w:t>
      </w:r>
      <w:r>
        <w:t>报上名姓。</w:t>
      </w:r>
      <w:r>
        <w:t>”</w:t>
      </w:r>
      <w:r>
        <w:t>他说。影子抬起头。那是一个女孩。头发是很浅的金色，皮肤白得发青，眼睛睁着，却没有焦点。她看了彼特很久，久到彼特以为她不会说话。然后她说：</w:t>
      </w:r>
      <w:r>
        <w:t>“</w:t>
      </w:r>
      <w:r>
        <w:t>尤莉娅。</w:t>
      </w:r>
      <w:r>
        <w:t>”</w:t>
      </w:r>
    </w:p>
    <w:p w14:paraId="1CFF58C4" w14:textId="77777777" w:rsidR="00506F92" w:rsidRDefault="00504AE1">
      <w:pPr>
        <w:pStyle w:val="PGBody"/>
      </w:pPr>
      <w:r>
        <w:t>彼特愣了一瞬。</w:t>
      </w:r>
      <w:r>
        <w:t>“……</w:t>
      </w:r>
      <w:r>
        <w:t>你说什么？</w:t>
      </w:r>
      <w:r>
        <w:t>”“</w:t>
      </w:r>
      <w:r>
        <w:t>尤莉娅。</w:t>
      </w:r>
      <w:r>
        <w:t>”</w:t>
      </w:r>
      <w:r>
        <w:t>女孩又说了一遍，声音平得像在念名单，</w:t>
      </w:r>
      <w:r>
        <w:t>“</w:t>
      </w:r>
      <w:r>
        <w:t>睡美人。黄宝石。归宫者。轮值下界，守井三月。</w:t>
      </w:r>
      <w:r>
        <w:t>”</w:t>
      </w:r>
      <w:r>
        <w:t>她说完，把右手从袖子里伸出来。</w:t>
      </w:r>
    </w:p>
    <w:p w14:paraId="0AFD1CF7" w14:textId="77777777" w:rsidR="00506F92" w:rsidRDefault="00504AE1">
      <w:pPr>
        <w:pStyle w:val="PGBody"/>
      </w:pPr>
      <w:r>
        <w:t>她掌心里躺着一颗黄色的宝石，很大，边缘磨得圆，光是内敛的，不刺眼，只在石头最深处有一星极亮的火星，慢慢转。</w:t>
      </w:r>
    </w:p>
    <w:p w14:paraId="2B4CE754" w14:textId="77777777" w:rsidR="00506F92" w:rsidRDefault="00504AE1">
      <w:pPr>
        <w:pStyle w:val="PGBody"/>
      </w:pPr>
      <w:r>
        <w:lastRenderedPageBreak/>
        <w:t>彼特认得那颗石头。他在神秘岛的火光里见过尤莉娅抱着它昏迷；在浮空城的光圈里见过它烧起一整夜的闪电。他也认得这张脸。所以把手从腰后放下来了。</w:t>
      </w:r>
    </w:p>
    <w:p w14:paraId="405352D0" w14:textId="77777777" w:rsidR="00506F92" w:rsidRDefault="00504AE1">
      <w:pPr>
        <w:pStyle w:val="PGBody"/>
      </w:pPr>
      <w:r>
        <w:t>“</w:t>
      </w:r>
      <w:r>
        <w:t>你该早说。</w:t>
      </w:r>
      <w:r>
        <w:t>”</w:t>
      </w:r>
      <w:r>
        <w:t>他说，</w:t>
      </w:r>
      <w:r>
        <w:t>“</w:t>
      </w:r>
      <w:r>
        <w:t>宫门那边规矩改了？前一班是御源，你接第三班？</w:t>
      </w:r>
      <w:r>
        <w:t>”</w:t>
      </w:r>
      <w:r>
        <w:t>女孩没有回答这个问题。她把宝石收回袖子，抬头看了一眼城墙。墙砖一块压一块，缝里塞着几十年的灰。</w:t>
      </w:r>
      <w:r>
        <w:t>“</w:t>
      </w:r>
      <w:r>
        <w:t>这里冷。</w:t>
      </w:r>
      <w:r>
        <w:t>”</w:t>
      </w:r>
      <w:r>
        <w:t>她说，</w:t>
      </w:r>
      <w:r>
        <w:t>“</w:t>
      </w:r>
      <w:r>
        <w:t>你们人间的风，是硬的。</w:t>
      </w:r>
      <w:r>
        <w:t>”</w:t>
      </w:r>
    </w:p>
    <w:p w14:paraId="579CD279" w14:textId="77777777" w:rsidR="00506F92" w:rsidRDefault="00504AE1">
      <w:pPr>
        <w:pStyle w:val="PGBody"/>
      </w:pPr>
      <w:r>
        <w:t>“</w:t>
      </w:r>
      <w:r>
        <w:t>人间就这样。</w:t>
      </w:r>
      <w:r>
        <w:t>”</w:t>
      </w:r>
      <w:r>
        <w:t>彼特说。他摸出通讯器，外壳是冰的，按了力克的频段。</w:t>
      </w:r>
      <w:r>
        <w:t>“</w:t>
      </w:r>
      <w:r>
        <w:t>喂，第一哨。宫门有人下来了。第三班轮值，睡美人。</w:t>
      </w:r>
      <w:r>
        <w:t>”</w:t>
      </w:r>
      <w:r>
        <w:t>通讯器那头静了三秒。力克的声音传过来，很清楚，也很平静：</w:t>
      </w:r>
      <w:r>
        <w:t>“</w:t>
      </w:r>
      <w:r>
        <w:t>收到。她叫什么。</w:t>
      </w:r>
      <w:r>
        <w:t>”“……</w:t>
      </w:r>
      <w:r>
        <w:t>她说她叫尤莉娅。</w:t>
      </w:r>
      <w:r>
        <w:t>”</w:t>
      </w:r>
    </w:p>
    <w:p w14:paraId="36434ECA" w14:textId="77777777" w:rsidR="00506F92" w:rsidRDefault="00504AE1">
      <w:pPr>
        <w:pStyle w:val="PGBody"/>
      </w:pPr>
      <w:r>
        <w:t>又是一阵静。城墙上有一块松动的砖被风吹得轻轻磕了一下，磕了两声就停了。</w:t>
      </w:r>
      <w:r>
        <w:t>“</w:t>
      </w:r>
      <w:r>
        <w:t>我有件事要跟你对一下。</w:t>
      </w:r>
      <w:r>
        <w:t>”</w:t>
      </w:r>
      <w:r>
        <w:t>力克说，</w:t>
      </w:r>
      <w:r>
        <w:t>“</w:t>
      </w:r>
      <w:r>
        <w:t>我们的人名录上，尤莉娅的名字，今天下午还好好的。</w:t>
      </w:r>
      <w:r>
        <w:t>”“</w:t>
      </w:r>
      <w:r>
        <w:t>那不就对了。</w:t>
      </w:r>
      <w:r>
        <w:t>”</w:t>
      </w:r>
    </w:p>
    <w:p w14:paraId="4F326543" w14:textId="77777777" w:rsidR="00506F92" w:rsidRDefault="00504AE1">
      <w:pPr>
        <w:pStyle w:val="PGBody"/>
      </w:pPr>
      <w:r>
        <w:t>“</w:t>
      </w:r>
      <w:r>
        <w:t>问题是，</w:t>
      </w:r>
      <w:r>
        <w:t>”</w:t>
      </w:r>
      <w:r>
        <w:t>力克说，</w:t>
      </w:r>
      <w:r>
        <w:t>“</w:t>
      </w:r>
      <w:r>
        <w:t>我刚才翻名录复核值班，翻到那一页，睡美人那一栏</w:t>
      </w:r>
      <w:r>
        <w:t>——</w:t>
      </w:r>
      <w:r>
        <w:t>是空的。页码在，格子也在，</w:t>
      </w:r>
      <w:r>
        <w:lastRenderedPageBreak/>
        <w:t>名字没了。我以为是油墨没印上，拿铅笔描了一遍，描不上去。纸把字吐出来了。</w:t>
      </w:r>
      <w:r>
        <w:t>”</w:t>
      </w:r>
    </w:p>
    <w:p w14:paraId="5B6398ED" w14:textId="77777777" w:rsidR="00506F92" w:rsidRDefault="00504AE1">
      <w:pPr>
        <w:pStyle w:val="PGBody"/>
      </w:pPr>
      <w:r>
        <w:t>彼特站在城墙根的冷风里，握着通讯器，忽然听见自己耳朵上的烟掉在了地上。烟滚了半圈，停在排水沟边上。</w:t>
      </w:r>
    </w:p>
    <w:p w14:paraId="16EE90EB" w14:textId="77777777" w:rsidR="00506F92" w:rsidRDefault="00504AE1">
      <w:pPr>
        <w:pStyle w:val="PGBody"/>
      </w:pPr>
      <w:r>
        <w:t>第二天早上七点二十，枫林小学的校门口。天阴着，云层很厚，太阳只在云背后有一团模糊的亮。昨夜的雨把水泥地泡透了，踩一脚陷下去。</w:t>
      </w:r>
    </w:p>
    <w:p w14:paraId="593A5286" w14:textId="77777777" w:rsidR="00506F92" w:rsidRDefault="00504AE1">
      <w:pPr>
        <w:pStyle w:val="PGBody"/>
      </w:pPr>
      <w:r>
        <w:t>菲菲推着自行车停在校门外的梧桐树下。她这两天睡得不好，照镜子时发现黑眼圈深得像被人拿炭笔画过。她打了个哈欠，正准备把车锁上，忽然听见有人叫她。</w:t>
      </w:r>
      <w:r>
        <w:t>“</w:t>
      </w:r>
      <w:r>
        <w:t>路菲菲。</w:t>
      </w:r>
      <w:r>
        <w:t>”</w:t>
      </w:r>
    </w:p>
    <w:p w14:paraId="2D7CBFA3" w14:textId="77777777" w:rsidR="00506F92" w:rsidRDefault="00504AE1">
      <w:pPr>
        <w:pStyle w:val="PGBody"/>
      </w:pPr>
      <w:r>
        <w:t>那声音很平。不是喊，也不是招呼，像在念一个早就写好的句子。声音是从左边来的，可那一片没有脚步声。菲菲回过头。</w:t>
      </w:r>
    </w:p>
    <w:p w14:paraId="25D0ABB4" w14:textId="77777777" w:rsidR="00506F92" w:rsidRDefault="00504AE1">
      <w:pPr>
        <w:pStyle w:val="PGBody"/>
      </w:pPr>
      <w:r>
        <w:t>校门口的铁栅栏旁边站着一个女孩。浅金色的头发，长及腰下，用一根很细的旧丝带束着。她穿一件不合时令的浅色裙子，鞋子上没有一滴泥。校门口的水泥地踩得稀烂，每个孩子走过去都要</w:t>
      </w:r>
      <w:r>
        <w:t>“</w:t>
      </w:r>
      <w:r>
        <w:t>啪</w:t>
      </w:r>
      <w:r>
        <w:t>”</w:t>
      </w:r>
      <w:r>
        <w:t>一声。</w:t>
      </w:r>
    </w:p>
    <w:p w14:paraId="5157E9E9" w14:textId="77777777" w:rsidR="00506F92" w:rsidRDefault="00504AE1">
      <w:pPr>
        <w:pStyle w:val="PGBody"/>
      </w:pPr>
      <w:r>
        <w:t>她的鞋子没有声音。菲菲的第一反应很奇怪。她后来在日记里写：我不是觉得她可疑，我是觉得她太整齐了。</w:t>
      </w:r>
      <w:r>
        <w:lastRenderedPageBreak/>
        <w:t>整齐得像刚从一个人的记忆里走出来，还没沾上灰。</w:t>
      </w:r>
      <w:r>
        <w:t>“</w:t>
      </w:r>
      <w:r>
        <w:t>你</w:t>
      </w:r>
      <w:r>
        <w:t>……</w:t>
      </w:r>
      <w:r>
        <w:t>是来找人的吗？</w:t>
      </w:r>
      <w:r>
        <w:t>”</w:t>
      </w:r>
      <w:r>
        <w:t>菲菲问。</w:t>
      </w:r>
    </w:p>
    <w:p w14:paraId="34B58176" w14:textId="77777777" w:rsidR="00506F92" w:rsidRDefault="00504AE1">
      <w:pPr>
        <w:pStyle w:val="PGBody"/>
      </w:pPr>
      <w:r>
        <w:t>“</w:t>
      </w:r>
      <w:r>
        <w:t>我是尤莉娅。</w:t>
      </w:r>
      <w:r>
        <w:t>”</w:t>
      </w:r>
      <w:r>
        <w:t>女孩说。菲菲的哈欠卡在半路上，嘴张着忘了合。</w:t>
      </w:r>
      <w:r>
        <w:t>“</w:t>
      </w:r>
      <w:r>
        <w:t>什么？</w:t>
      </w:r>
      <w:r>
        <w:t>”“</w:t>
      </w:r>
      <w:r>
        <w:t>睡美人。黄宝石。归宫者。</w:t>
      </w:r>
      <w:r>
        <w:t>”</w:t>
      </w:r>
      <w:r>
        <w:t>女孩平静地说，</w:t>
      </w:r>
      <w:r>
        <w:t>“</w:t>
      </w:r>
      <w:r>
        <w:t>昨晚下了宫门，轮值三个月。潘神让我先来找你。</w:t>
      </w:r>
      <w:r>
        <w:t>”</w:t>
      </w:r>
    </w:p>
    <w:p w14:paraId="32346256" w14:textId="77777777" w:rsidR="00506F92" w:rsidRDefault="00504AE1">
      <w:pPr>
        <w:pStyle w:val="PGBody"/>
      </w:pPr>
      <w:r>
        <w:t>第一个字出口的时候，菲菲脑子里冒出来的是防备。她这一路被假扮过的人太多了：假公爵夫人、假列车长、假助手明梅、假面善的补习班同学。可这个女孩说的每一句都对。宫门、轮值、潘神</w:t>
      </w:r>
      <w:r>
        <w:t>——</w:t>
      </w:r>
      <w:r>
        <w:t>这些词外面的人不可能知道。</w:t>
      </w:r>
    </w:p>
    <w:p w14:paraId="1EAD483F" w14:textId="77777777" w:rsidR="00506F92" w:rsidRDefault="00504AE1">
      <w:pPr>
        <w:pStyle w:val="PGBody"/>
      </w:pPr>
      <w:r>
        <w:t>第二个字出口的时候，防备变成了别的什么。她看这个女孩的眼睛，那里面没有恶意。只有一种很少见的、被泡得太久的东西，像从水底捞出来的瓷，釉色是匀的，摸着却是凉的。</w:t>
      </w:r>
    </w:p>
    <w:p w14:paraId="78B96BE7" w14:textId="77777777" w:rsidR="00506F92" w:rsidRDefault="00504AE1">
      <w:pPr>
        <w:pStyle w:val="PGBody"/>
      </w:pPr>
      <w:r>
        <w:t>而在那底下，有一点点</w:t>
      </w:r>
      <w:r>
        <w:t>——</w:t>
      </w:r>
      <w:r>
        <w:t>菲菲说不清是什么。像一个人站在别人家门口，明明没做错事，却先在心里道了歉。</w:t>
      </w:r>
      <w:r>
        <w:t>“</w:t>
      </w:r>
      <w:r>
        <w:t>你怎么会来学校？</w:t>
      </w:r>
      <w:r>
        <w:t>”</w:t>
      </w:r>
      <w:r>
        <w:t>菲菲问，</w:t>
      </w:r>
      <w:r>
        <w:t>“</w:t>
      </w:r>
      <w:r>
        <w:t>你该去北城墙或者抽水站报到，值班路线不是</w:t>
      </w:r>
      <w:r>
        <w:t>……”</w:t>
      </w:r>
    </w:p>
    <w:p w14:paraId="7C6D8702" w14:textId="77777777" w:rsidR="00506F92" w:rsidRDefault="00504AE1">
      <w:pPr>
        <w:pStyle w:val="PGBody"/>
      </w:pPr>
      <w:r>
        <w:lastRenderedPageBreak/>
        <w:t>“</w:t>
      </w:r>
      <w:r>
        <w:t>我想先看看。</w:t>
      </w:r>
      <w:r>
        <w:t>”</w:t>
      </w:r>
      <w:r>
        <w:t>女孩说，</w:t>
      </w:r>
      <w:r>
        <w:t>“</w:t>
      </w:r>
      <w:r>
        <w:t>你们人间的白天，我只看过两次。一次在岛上，一次在井边。</w:t>
      </w:r>
      <w:r>
        <w:t>”</w:t>
      </w:r>
      <w:r>
        <w:t>菲菲的嗓子动了一下。</w:t>
      </w:r>
      <w:r>
        <w:t>“</w:t>
      </w:r>
      <w:r>
        <w:t>尤莉娅，</w:t>
      </w:r>
      <w:r>
        <w:t>”</w:t>
      </w:r>
      <w:r>
        <w:t>她说，</w:t>
      </w:r>
      <w:r>
        <w:t>“</w:t>
      </w:r>
      <w:r>
        <w:t>你还记得冰窖吗？你醒的那天，第一句话说的是什么？</w:t>
      </w:r>
      <w:r>
        <w:t>”</w:t>
      </w:r>
      <w:r>
        <w:t>女孩垂眼看了一会儿地，地上有一片积水的形状像半个手掌。</w:t>
      </w:r>
    </w:p>
    <w:p w14:paraId="10E14EF1" w14:textId="77777777" w:rsidR="00506F92" w:rsidRDefault="00504AE1">
      <w:pPr>
        <w:pStyle w:val="PGBody"/>
      </w:pPr>
      <w:r>
        <w:t>“</w:t>
      </w:r>
      <w:r>
        <w:t>我说，</w:t>
      </w:r>
      <w:r>
        <w:t>”</w:t>
      </w:r>
      <w:r>
        <w:t>她慢慢地答，</w:t>
      </w:r>
      <w:r>
        <w:t>“</w:t>
      </w:r>
      <w:r>
        <w:t>可惜我错过了路菲菲的解密仪式。</w:t>
      </w:r>
      <w:r>
        <w:t>”</w:t>
      </w:r>
      <w:r>
        <w:t>菲菲的心</w:t>
      </w:r>
      <w:r>
        <w:t>“</w:t>
      </w:r>
      <w:r>
        <w:t>咚</w:t>
      </w:r>
      <w:r>
        <w:t>”</w:t>
      </w:r>
      <w:r>
        <w:t>地落回原处。那句话，只有一个人会这么说。那句话里的懊恼是真的，装不出来。</w:t>
      </w:r>
    </w:p>
    <w:p w14:paraId="2E9E26BA" w14:textId="77777777" w:rsidR="00506F92" w:rsidRDefault="00504AE1">
      <w:pPr>
        <w:pStyle w:val="PGBody"/>
      </w:pPr>
      <w:r>
        <w:t>“</w:t>
      </w:r>
      <w:r>
        <w:t>行。</w:t>
      </w:r>
      <w:r>
        <w:t>”</w:t>
      </w:r>
      <w:r>
        <w:t>菲菲呼出一口气，笑了，</w:t>
      </w:r>
      <w:r>
        <w:t>“</w:t>
      </w:r>
      <w:r>
        <w:t>那还真不能怪我不信，你这张脸我在浮空城见过，但那次你穿着公主的衣服。你怎么穿这么薄？先进去，我把外套借你</w:t>
      </w:r>
      <w:r>
        <w:t>……</w:t>
      </w:r>
      <w:r>
        <w:t>不对，你有值班的住处吗？力克那边有。</w:t>
      </w:r>
      <w:r>
        <w:t>”“</w:t>
      </w:r>
      <w:r>
        <w:t>都可以。</w:t>
      </w:r>
      <w:r>
        <w:t>”</w:t>
      </w:r>
      <w:r>
        <w:t>女孩说。</w:t>
      </w:r>
    </w:p>
    <w:p w14:paraId="044089BC" w14:textId="77777777" w:rsidR="00506F92" w:rsidRDefault="00504AE1">
      <w:pPr>
        <w:pStyle w:val="PGBody"/>
      </w:pPr>
      <w:r>
        <w:t>她们一前一后走进校门。菲菲走在前面，回头说了两次话，第二次说到一半的时候，忽然停住。因为女孩正在看教学楼，她看得连眼皮都不眨。</w:t>
      </w:r>
    </w:p>
    <w:p w14:paraId="3AF0B4CF" w14:textId="77777777" w:rsidR="00506F92" w:rsidRDefault="00504AE1">
      <w:pPr>
        <w:pStyle w:val="PGBody"/>
      </w:pPr>
      <w:r>
        <w:t>她看教学楼的方式，不像一个找人的访客，也不像一个突然被带到陌生地方的客人。她像是在清点。</w:t>
      </w:r>
    </w:p>
    <w:p w14:paraId="3F5535ED" w14:textId="77777777" w:rsidR="00506F92" w:rsidRDefault="00504AE1">
      <w:pPr>
        <w:pStyle w:val="PGBody"/>
      </w:pPr>
      <w:r>
        <w:t>一层，二层，三层。窗户，走廊，旗杆。她看得很慢，把每一扇窗都数过一遍，最后目光落在三楼最西边那一间</w:t>
      </w:r>
      <w:r>
        <w:lastRenderedPageBreak/>
        <w:t>——</w:t>
      </w:r>
      <w:r>
        <w:t>三年一班的教室。然后她轻轻地说了一句什么。声音太小了，菲菲只听见两个字。</w:t>
      </w:r>
      <w:r>
        <w:t>“……</w:t>
      </w:r>
      <w:r>
        <w:t>够了。</w:t>
      </w:r>
      <w:r>
        <w:t>”</w:t>
      </w:r>
    </w:p>
    <w:p w14:paraId="43029EF0" w14:textId="77777777" w:rsidR="00506F92" w:rsidRDefault="00504AE1">
      <w:pPr>
        <w:pStyle w:val="PGBody"/>
      </w:pPr>
      <w:r>
        <w:t>“</w:t>
      </w:r>
      <w:r>
        <w:t>你说什么？</w:t>
      </w:r>
      <w:r>
        <w:t>”“</w:t>
      </w:r>
      <w:r>
        <w:t>我说，够大了。</w:t>
      </w:r>
      <w:r>
        <w:t>”</w:t>
      </w:r>
      <w:r>
        <w:t>女孩转过头，笑了笑，嘴角先动，眼睛后动。</w:t>
      </w:r>
      <w:r>
        <w:t>“</w:t>
      </w:r>
      <w:r>
        <w:t>比我住过的塔大。</w:t>
      </w:r>
      <w:r>
        <w:t>”</w:t>
      </w:r>
      <w:r>
        <w:t>那一整天，菲菲都觉得这句话不太对。后来她才知道：那女孩数的是容量。</w:t>
      </w:r>
    </w:p>
    <w:p w14:paraId="56982EDC" w14:textId="77777777" w:rsidR="00506F92" w:rsidRDefault="00504AE1">
      <w:pPr>
        <w:pStyle w:val="PGBody"/>
      </w:pPr>
      <w:r>
        <w:t>课间的时候，三年一班炸了。转学生。长头发。金闪闪的。男生女生全围过去，问题像沙子一样往她身上倒。</w:t>
      </w:r>
      <w:r>
        <w:t>“</w:t>
      </w:r>
      <w:r>
        <w:t>你从哪儿来的呀？</w:t>
      </w:r>
      <w:r>
        <w:t>”“</w:t>
      </w:r>
      <w:r>
        <w:t>头发好长！是不是从来没剪过？</w:t>
      </w:r>
      <w:r>
        <w:t>”“</w:t>
      </w:r>
      <w:r>
        <w:t>你能不能说话大声点，我坐最后一排听不见！</w:t>
      </w:r>
      <w:r>
        <w:t>”</w:t>
      </w:r>
      <w:r>
        <w:t>后排有人站到椅子上，又被拽了下来。</w:t>
      </w:r>
    </w:p>
    <w:p w14:paraId="274A8750" w14:textId="77777777" w:rsidR="00506F92" w:rsidRDefault="00504AE1">
      <w:pPr>
        <w:pStyle w:val="PGBody"/>
      </w:pPr>
      <w:r>
        <w:t>尤莉娅坐在靠窗第二排的位子上，回答得非常慢，一句话要停两三次。她说话时不需要换气，倒像是每一个字都要从很远的地方搬过来。</w:t>
      </w:r>
      <w:r>
        <w:t>“</w:t>
      </w:r>
      <w:r>
        <w:t>你叫什么名字？</w:t>
      </w:r>
      <w:r>
        <w:t>”“</w:t>
      </w:r>
      <w:r>
        <w:t>尤莉娅。</w:t>
      </w:r>
      <w:r>
        <w:t>”“</w:t>
      </w:r>
      <w:r>
        <w:t>哪个尤哪个莉哪个娅？</w:t>
      </w:r>
      <w:r>
        <w:t>”</w:t>
      </w:r>
    </w:p>
    <w:p w14:paraId="7135D649" w14:textId="77777777" w:rsidR="00506F92" w:rsidRDefault="00504AE1">
      <w:pPr>
        <w:pStyle w:val="PGBody"/>
      </w:pP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我们那里不写。</w:t>
      </w:r>
      <w:r>
        <w:t>”</w:t>
      </w:r>
      <w:r>
        <w:t>窗外有雨丝斜着落在玻璃上，她的倒影被切成几块。</w:t>
      </w:r>
      <w:r>
        <w:t>“</w:t>
      </w:r>
      <w:r>
        <w:t>你家住哪儿？</w:t>
      </w:r>
      <w:r>
        <w:t>”“</w:t>
      </w:r>
      <w:r>
        <w:t>井口上行十二里。</w:t>
      </w:r>
      <w:r>
        <w:t>”</w:t>
      </w:r>
      <w:r>
        <w:t>她答，</w:t>
      </w:r>
      <w:r>
        <w:t>“</w:t>
      </w:r>
      <w:r>
        <w:t>有一片会走路的岛，岛上开红花，红花开的时候，海里有黑的东西游过去。要是你听见歌声，别往水里看。</w:t>
      </w:r>
      <w:r>
        <w:t>”</w:t>
      </w:r>
    </w:p>
    <w:p w14:paraId="396AA0A3" w14:textId="77777777" w:rsidR="00506F92" w:rsidRDefault="00504AE1">
      <w:pPr>
        <w:pStyle w:val="PGBody"/>
      </w:pPr>
      <w:r>
        <w:lastRenderedPageBreak/>
        <w:t>教室里安静了两秒，接着笑得前仰后合。有人在桌上拍手，有人笑得趴下去。</w:t>
      </w:r>
      <w:r>
        <w:t>“</w:t>
      </w:r>
      <w:r>
        <w:t>她好像动漫看多了！</w:t>
      </w:r>
      <w:r>
        <w:t>”</w:t>
      </w:r>
      <w:r>
        <w:t>菲菲坐在最后一排，胳膊肘撑着桌子，手心里全是汗。她不是笑不出来。她是笑到一半，忽然发现自己不知道该拿哪一半出来。</w:t>
      </w:r>
    </w:p>
    <w:p w14:paraId="4AA15944" w14:textId="77777777" w:rsidR="00506F92" w:rsidRDefault="00504AE1">
      <w:pPr>
        <w:pStyle w:val="PGBody"/>
      </w:pPr>
      <w:r>
        <w:t>尤莉娅住在神秘岛。那个岛上有血红的大王花，火山在半夜烧起来，全岛的人排成行往海里走。这些事，这个教室里没有一个人知道，因为那次只有她、莫力、唐小侠、田娇娇、御源，还有那个后来变成她最好朋友的</w:t>
      </w:r>
      <w:r>
        <w:t>“</w:t>
      </w:r>
      <w:r>
        <w:t>玛亚巫师</w:t>
      </w:r>
      <w:r>
        <w:t>”</w:t>
      </w:r>
      <w:r>
        <w:t>知道。</w:t>
      </w:r>
    </w:p>
    <w:p w14:paraId="2AEA6D8E" w14:textId="77777777" w:rsidR="00506F92" w:rsidRDefault="00504AE1">
      <w:pPr>
        <w:pStyle w:val="PGBody"/>
      </w:pPr>
      <w:r>
        <w:t>她也知道尤莉娅有个坏毛病，说要一件东西的时候从不问别人价钱。她更知道尤莉娅醒来以后最不习惯人间的两样东西：一是不许在树上睡觉，二是不许在人前唱歌。</w:t>
      </w:r>
    </w:p>
    <w:p w14:paraId="7E79B0FB" w14:textId="77777777" w:rsidR="00506F92" w:rsidRDefault="00504AE1">
      <w:pPr>
        <w:pStyle w:val="PGBody"/>
      </w:pPr>
      <w:r>
        <w:t>想到唱歌，菲菲的心往外一沉。因为从进教室到现在，这个尤莉娅一句话都没有唱过，连哼都没有哼过。</w:t>
      </w:r>
    </w:p>
    <w:p w14:paraId="1D878991" w14:textId="77777777" w:rsidR="00506F92" w:rsidRDefault="00504AE1">
      <w:pPr>
        <w:pStyle w:val="PGBody"/>
      </w:pPr>
      <w:r>
        <w:t>她本来想下课就问，结果第一节课的铃声打断了。第一节课是数学，第二节是语文，第三节是自然。第三节快下课的时候，她终于找到机会凑过去，压低声音。</w:t>
      </w:r>
      <w:r>
        <w:t>“</w:t>
      </w:r>
      <w:r>
        <w:t>尤莉娅。</w:t>
      </w:r>
      <w:r>
        <w:t>”“</w:t>
      </w:r>
      <w:r>
        <w:t>嗯。</w:t>
      </w:r>
      <w:r>
        <w:t>”“</w:t>
      </w:r>
      <w:r>
        <w:t>你还唱歌吗？</w:t>
      </w:r>
      <w:r>
        <w:t>”</w:t>
      </w:r>
    </w:p>
    <w:p w14:paraId="73B5473B" w14:textId="77777777" w:rsidR="00506F92" w:rsidRDefault="00504AE1">
      <w:pPr>
        <w:pStyle w:val="PGBody"/>
      </w:pPr>
      <w:r>
        <w:lastRenderedPageBreak/>
        <w:t>女孩转过头看她，表情没有任何变化。</w:t>
      </w:r>
      <w:r>
        <w:t>“</w:t>
      </w:r>
      <w:r>
        <w:t>不唱了。</w:t>
      </w:r>
      <w:r>
        <w:t>”</w:t>
      </w:r>
      <w:r>
        <w:t>她说，</w:t>
      </w:r>
      <w:r>
        <w:t>“</w:t>
      </w:r>
      <w:r>
        <w:t>为什么？</w:t>
      </w:r>
      <w:r>
        <w:t>”“</w:t>
      </w:r>
      <w:r>
        <w:t>用掉了。</w:t>
      </w:r>
      <w:r>
        <w:t>”“</w:t>
      </w:r>
      <w:r>
        <w:t>用掉什么？</w:t>
      </w:r>
      <w:r>
        <w:t>”“</w:t>
      </w:r>
      <w:r>
        <w:t>声音。</w:t>
      </w:r>
      <w:r>
        <w:t>”</w:t>
      </w:r>
      <w:r>
        <w:t>菲菲皱眉：</w:t>
      </w:r>
      <w:r>
        <w:t>“</w:t>
      </w:r>
      <w:r>
        <w:t>声音怎么用？</w:t>
      </w:r>
      <w:r>
        <w:t>”</w:t>
      </w:r>
    </w:p>
    <w:p w14:paraId="0C7A8E2F" w14:textId="77777777" w:rsidR="00506F92" w:rsidRDefault="00504AE1">
      <w:pPr>
        <w:pStyle w:val="PGBody"/>
      </w:pPr>
      <w:r>
        <w:t>尤莉娅低头看着自己的手。她的手指很长，指甲修得很干净，右手食指的指腹上有一个极细的白点，像一个愈合了很多年的针眼。光从窗外进来，那点白在光里更白。</w:t>
      </w:r>
      <w:r>
        <w:t>“</w:t>
      </w:r>
      <w:r>
        <w:t>换了一件东西。</w:t>
      </w:r>
      <w:r>
        <w:t>”</w:t>
      </w:r>
      <w:r>
        <w:t>她说。菲菲还想追问，铃声就响了。</w:t>
      </w:r>
    </w:p>
    <w:p w14:paraId="54AD5C57" w14:textId="77777777" w:rsidR="00506F92" w:rsidRDefault="00504AE1">
      <w:pPr>
        <w:pStyle w:val="PGBody"/>
      </w:pPr>
      <w:r>
        <w:t>她收拾书包的时候，摸到了口袋里的日记本。本子的边角已经卷了。她有那么一个习惯，凡是当天出现的怪事，先记一行，晚上再补推理。她掏出铅笔，在最新一页的顶端写了一行字：三月五日。第二个尤莉娅？待查。</w:t>
      </w:r>
    </w:p>
    <w:p w14:paraId="19BC6973" w14:textId="77777777" w:rsidR="00506F92" w:rsidRDefault="00504AE1">
      <w:pPr>
        <w:pStyle w:val="PGBody"/>
      </w:pPr>
      <w:r>
        <w:t>写完她停了一下。那个</w:t>
      </w:r>
      <w:r>
        <w:t>“</w:t>
      </w:r>
      <w:r>
        <w:t>第</w:t>
      </w:r>
      <w:r>
        <w:t>”</w:t>
      </w:r>
      <w:r>
        <w:t>字，颜色比别的字淡。她以为是铅笔的铅芯到了头，把芯拧出来又描了一遍，描上去还是不深。她没多想，塞回口袋，跑出去追队伍。</w:t>
      </w:r>
    </w:p>
    <w:p w14:paraId="6C260D35" w14:textId="77777777" w:rsidR="00506F92" w:rsidRDefault="00504AE1">
      <w:pPr>
        <w:pStyle w:val="PGBody"/>
      </w:pPr>
      <w:r>
        <w:t>菲菲回家晚了一点。她把自行车推进院子的时候，车链条上挂着一片湿树叶。客厅的灯已经亮了，厨房里传出油锅的声音，锅铲碰锅底，一下一下。妈妈在灶台前回头看了她一眼，说：</w:t>
      </w:r>
      <w:r>
        <w:t>“</w:t>
      </w:r>
      <w:r>
        <w:t>洗手。</w:t>
      </w:r>
      <w:r>
        <w:t>”</w:t>
      </w:r>
    </w:p>
    <w:p w14:paraId="0AD59F72" w14:textId="77777777" w:rsidR="00506F92" w:rsidRDefault="00504AE1">
      <w:pPr>
        <w:pStyle w:val="PGBody"/>
      </w:pPr>
      <w:r>
        <w:t>菲菲去洗手。水龙头流出的是凉水，她搓了两遍。洗完手坐在桌边，她发现自己一直在看妈妈的手。</w:t>
      </w:r>
    </w:p>
    <w:p w14:paraId="40528F30" w14:textId="77777777" w:rsidR="00506F92" w:rsidRDefault="00504AE1">
      <w:pPr>
        <w:pStyle w:val="PGBody"/>
      </w:pPr>
      <w:r>
        <w:lastRenderedPageBreak/>
        <w:t>那双在锅里翻炒的手上，有一块很旧的烫伤疤，形状像一枚被压扁的叶子，颜色比周围的皮肤浅。菲菲记得这块疤。她小时候问过，妈妈说是她三岁那年，自己端汤锅时烫的。</w:t>
      </w:r>
      <w:r>
        <w:t>“</w:t>
      </w:r>
      <w:r>
        <w:t>妈。</w:t>
      </w:r>
      <w:r>
        <w:t>”“</w:t>
      </w:r>
      <w:r>
        <w:t>嗯。</w:t>
      </w:r>
      <w:r>
        <w:t>”“</w:t>
      </w:r>
      <w:r>
        <w:t>你手上这块疤，是哪一年烫的？</w:t>
      </w:r>
      <w:r>
        <w:t>”</w:t>
      </w:r>
    </w:p>
    <w:p w14:paraId="3A4BF5CF" w14:textId="77777777" w:rsidR="00506F92" w:rsidRDefault="00504AE1">
      <w:pPr>
        <w:pStyle w:val="PGBody"/>
      </w:pPr>
      <w:r>
        <w:t>“</w:t>
      </w:r>
      <w:r>
        <w:t>你三岁那年。</w:t>
      </w:r>
      <w:r>
        <w:t>”</w:t>
      </w:r>
      <w:r>
        <w:t>妈妈说，</w:t>
      </w:r>
      <w:r>
        <w:t>“</w:t>
      </w:r>
      <w:r>
        <w:t>你那天非要站在凳子上看我炒菜，我转身去抱你，锅就翻了。</w:t>
      </w:r>
      <w:r>
        <w:t>”“</w:t>
      </w:r>
      <w:r>
        <w:t>翻在哪儿？</w:t>
      </w:r>
      <w:r>
        <w:t>”“</w:t>
      </w:r>
      <w:r>
        <w:t>锅台上。汤全洒了。</w:t>
      </w:r>
      <w:r>
        <w:t>”</w:t>
      </w:r>
      <w:r>
        <w:t>菲菲低下头吃饭。吃了两口，她忽然开口。</w:t>
      </w:r>
      <w:r>
        <w:t>“</w:t>
      </w:r>
      <w:r>
        <w:t>不是锅台。</w:t>
      </w:r>
      <w:r>
        <w:t>”</w:t>
      </w:r>
      <w:r>
        <w:t>妈妈夹菜的手停了一下，筷子尖上那一小块菜滑回了盘子。</w:t>
      </w:r>
      <w:r>
        <w:t>“</w:t>
      </w:r>
      <w:r>
        <w:t>你说什么？</w:t>
      </w:r>
      <w:r>
        <w:t>”</w:t>
      </w:r>
    </w:p>
    <w:p w14:paraId="0F21EA15" w14:textId="77777777" w:rsidR="00506F92" w:rsidRDefault="00504AE1">
      <w:pPr>
        <w:pStyle w:val="PGBody"/>
      </w:pPr>
      <w:r>
        <w:t>“</w:t>
      </w:r>
      <w:r>
        <w:t>我刚才数了一下。</w:t>
      </w:r>
      <w:r>
        <w:t>”</w:t>
      </w:r>
      <w:r>
        <w:t>菲菲说，</w:t>
      </w:r>
      <w:r>
        <w:t>“</w:t>
      </w:r>
      <w:r>
        <w:t>你右手上有三块疤。最大那一块在手背上，转着方向。汤如果是从锅台上洒下来的，烫出来的应该是从上往下一条。可这块是斜着转的。</w:t>
      </w:r>
      <w:r>
        <w:t>”</w:t>
      </w:r>
      <w:r>
        <w:t>她把筷子放下来，横在碗上。</w:t>
      </w:r>
    </w:p>
    <w:p w14:paraId="231DDFFA" w14:textId="77777777" w:rsidR="00506F92" w:rsidRDefault="00504AE1">
      <w:pPr>
        <w:pStyle w:val="PGBody"/>
      </w:pPr>
      <w:r>
        <w:t>“</w:t>
      </w:r>
      <w:r>
        <w:t>那天不是锅翻了。是我把手伸进锅里，你用手把我那半只手包起来，所以烫的是你的手背。</w:t>
      </w:r>
      <w:r>
        <w:t>”</w:t>
      </w:r>
      <w:r>
        <w:t>厨房里的排风扇还在响，叶片有点松。妈妈站着，手里还捏着锅铲，很久没说话。</w:t>
      </w:r>
      <w:r>
        <w:t>“</w:t>
      </w:r>
      <w:r>
        <w:t>你怎么突然记起这个。</w:t>
      </w:r>
      <w:r>
        <w:t>”</w:t>
      </w:r>
      <w:r>
        <w:t>她说。</w:t>
      </w:r>
    </w:p>
    <w:p w14:paraId="4C264413" w14:textId="77777777" w:rsidR="00506F92" w:rsidRDefault="00504AE1">
      <w:pPr>
        <w:pStyle w:val="PGBody"/>
      </w:pPr>
      <w:r>
        <w:t>“</w:t>
      </w:r>
      <w:r>
        <w:t>我也不是记起。</w:t>
      </w:r>
      <w:r>
        <w:t>”</w:t>
      </w:r>
      <w:r>
        <w:t>菲菲说，</w:t>
      </w:r>
      <w:r>
        <w:t>“</w:t>
      </w:r>
      <w:r>
        <w:t>我是算出来的。妈，你原来怎么跟我讲的？</w:t>
      </w:r>
      <w:r>
        <w:t>”“</w:t>
      </w:r>
      <w:r>
        <w:t>我说是锅翻了。</w:t>
      </w:r>
      <w:r>
        <w:t>”</w:t>
      </w:r>
      <w:r>
        <w:t>妈妈说，</w:t>
      </w:r>
      <w:r>
        <w:t>“</w:t>
      </w:r>
      <w:r>
        <w:t>你那时</w:t>
      </w:r>
      <w:r>
        <w:lastRenderedPageBreak/>
        <w:t>候小，我怕你害怕。</w:t>
      </w:r>
      <w:r>
        <w:t>”</w:t>
      </w:r>
      <w:r>
        <w:t>菲菲在那一瞬间，心里落下一块很大的石头。不是所有的</w:t>
      </w:r>
      <w:r>
        <w:t>“</w:t>
      </w:r>
      <w:r>
        <w:t>记错</w:t>
      </w:r>
      <w:r>
        <w:t>”</w:t>
      </w:r>
      <w:r>
        <w:t>都是被人抹掉。</w:t>
      </w:r>
    </w:p>
    <w:p w14:paraId="730E66F7" w14:textId="77777777" w:rsidR="00506F92" w:rsidRDefault="00504AE1">
      <w:pPr>
        <w:pStyle w:val="PGBody"/>
      </w:pPr>
      <w:r>
        <w:t>有的只是有人替你换了轻一点的版本，好让你睡得着。晚上九点半，她回房间写作业。写到一半，手机亮了一下，屏幕的光在墙上投出一小块方。是力克发来的，只有一行字。</w:t>
      </w:r>
    </w:p>
    <w:p w14:paraId="0A90F850" w14:textId="77777777" w:rsidR="00506F92" w:rsidRDefault="00504AE1">
      <w:pPr>
        <w:pStyle w:val="PGBody"/>
      </w:pPr>
      <w:r>
        <w:t>“</w:t>
      </w:r>
      <w:r>
        <w:t>井口第</w:t>
      </w:r>
      <w:r>
        <w:t xml:space="preserve"> 3 </w:t>
      </w:r>
      <w:r>
        <w:t>块封石有浅痕。不是新划的，是旧的被磨出来了一点。明天来看。别告诉别人。</w:t>
      </w:r>
      <w:r>
        <w:t>”</w:t>
      </w:r>
      <w:r>
        <w:t>菲菲盯着那行字看了很久，看到屏幕自己暗下去。她回了一个字：</w:t>
      </w:r>
      <w:r>
        <w:t>“</w:t>
      </w:r>
      <w:r>
        <w:t>好。</w:t>
      </w:r>
      <w:r>
        <w:t>”</w:t>
      </w:r>
      <w:r>
        <w:t>然后她翻到日记本最后那一页。</w:t>
      </w:r>
    </w:p>
    <w:p w14:paraId="7692BBCC" w14:textId="77777777" w:rsidR="00506F92" w:rsidRDefault="00504AE1">
      <w:pPr>
        <w:pStyle w:val="PGBody"/>
      </w:pPr>
      <w:r>
        <w:t>那一页上，她今天下午写的是：</w:t>
      </w:r>
      <w:r>
        <w:t>“</w:t>
      </w:r>
      <w:r>
        <w:t>三月五日。第二个尤莉娅。待查。</w:t>
      </w:r>
      <w:r>
        <w:t>”</w:t>
      </w:r>
      <w:r>
        <w:t>她看了一遍。她拿笔，又在下面加了一行小字。</w:t>
      </w:r>
      <w:r>
        <w:t>“</w:t>
      </w:r>
      <w:r>
        <w:t>从今天起，凡是跟这件事有关的字，我都写两遍。第一遍用铅笔，第二遍用钢笔。</w:t>
      </w:r>
      <w:r>
        <w:t>”</w:t>
      </w:r>
    </w:p>
    <w:p w14:paraId="763B7DC9" w14:textId="77777777" w:rsidR="00506F92" w:rsidRDefault="00504AE1">
      <w:pPr>
        <w:pStyle w:val="PGBody"/>
      </w:pPr>
      <w:r>
        <w:t>她写完，把笔帽扣上，</w:t>
      </w:r>
      <w:r>
        <w:t>“</w:t>
      </w:r>
      <w:r>
        <w:t>咔</w:t>
      </w:r>
      <w:r>
        <w:t>”</w:t>
      </w:r>
      <w:r>
        <w:t>的一声。窗外，枫林城的夜很静。远处废铁路编组站的方向，有一盏黄色的信号灯亮着，一闪，一闪。菲菲趴在窗台上看了一会儿，忽然想起白天在井口听见的那句话。</w:t>
      </w:r>
      <w:r>
        <w:t>——</w:t>
      </w:r>
      <w:r>
        <w:t>井底有六个人。</w:t>
      </w:r>
    </w:p>
    <w:p w14:paraId="635591D0" w14:textId="77777777" w:rsidR="00506F92" w:rsidRDefault="00504AE1">
      <w:pPr>
        <w:pStyle w:val="PGBody"/>
      </w:pPr>
      <w:r>
        <w:t>她把窗户关上，拉好窗帘。那天夜里，她做了一个很短的梦。梦里她站在一间很大的屋子里，屋顶高得看不清</w:t>
      </w:r>
      <w:r>
        <w:lastRenderedPageBreak/>
        <w:t>梁。屋子中间有一台纺车，线从锭子上一直往上走，走到房梁上一个小孔里，不见了。她抬头看那个小孔。</w:t>
      </w:r>
    </w:p>
    <w:p w14:paraId="64C7B3E6" w14:textId="77777777" w:rsidR="00506F92" w:rsidRDefault="00504AE1">
      <w:pPr>
        <w:pStyle w:val="PGBody"/>
      </w:pPr>
      <w:r>
        <w:t>小孔后面，有人在数数。数得很慢，一个数和一个数之间隔着一段空白。</w:t>
      </w:r>
      <w:r>
        <w:t>“……</w:t>
      </w:r>
      <w:r>
        <w:t>一、二、三、四、五、六。</w:t>
      </w:r>
      <w:r>
        <w:t>”</w:t>
      </w:r>
      <w:r>
        <w:t>数到六，那个声音停了。然后那个声音问了一句：</w:t>
      </w:r>
      <w:r>
        <w:t>“</w:t>
      </w:r>
      <w:r>
        <w:t>你是谁？</w:t>
      </w:r>
      <w:r>
        <w:t>”</w:t>
      </w:r>
      <w:r>
        <w:t>菲菲在梦里张开嘴。她想回答。可她说不出自己的名字。</w:t>
      </w:r>
    </w:p>
    <w:p w14:paraId="5C4D6880" w14:textId="77777777" w:rsidR="00506F92" w:rsidRDefault="00504AE1">
      <w:pPr>
        <w:pStyle w:val="PGPUZ"/>
      </w:pPr>
      <w:r>
        <w:t>题目一</w:t>
      </w:r>
      <w:r>
        <w:t xml:space="preserve"> </w:t>
      </w:r>
      <w:r>
        <w:t>多出来的一个人</w:t>
      </w:r>
    </w:p>
    <w:p w14:paraId="20AEF08F" w14:textId="77777777" w:rsidR="00506F92" w:rsidRDefault="00504AE1">
      <w:pPr>
        <w:pStyle w:val="PGPUZT"/>
      </w:pPr>
      <w:r>
        <w:t>早上七点五十，三年一班点名。田娇娇翻开点名册，从一号念到三十四号，每一个名字都有人应</w:t>
      </w:r>
      <w:r>
        <w:t>“</w:t>
      </w:r>
      <w:r>
        <w:t>到</w:t>
      </w:r>
      <w:r>
        <w:t>”</w:t>
      </w:r>
      <w:r>
        <w:t>，一声不多，一声不少。</w:t>
      </w:r>
    </w:p>
    <w:p w14:paraId="724F73AA" w14:textId="77777777" w:rsidR="00506F92" w:rsidRDefault="00504AE1">
      <w:pPr>
        <w:pStyle w:val="PGPUZT"/>
      </w:pPr>
      <w:r>
        <w:t>念完，她合上名册，抬头数了一遍人头。教室里坐着三十五个人。</w:t>
      </w:r>
    </w:p>
    <w:p w14:paraId="6D15392A" w14:textId="77777777" w:rsidR="00506F92" w:rsidRDefault="00504AE1">
      <w:pPr>
        <w:pStyle w:val="PGPUZT"/>
      </w:pPr>
      <w:r>
        <w:t>上课铃还有一分钟。她手里这支笔，只够在名册最后一页添一行；添错了，教务处要把整本册子重抄一遍，这一班的名额要重新核。</w:t>
      </w:r>
    </w:p>
    <w:p w14:paraId="623EFC90" w14:textId="77777777" w:rsidR="00506F92" w:rsidRDefault="00504AE1">
      <w:pPr>
        <w:pStyle w:val="PGPUZT"/>
      </w:pPr>
      <w:r>
        <w:t>问：</w:t>
      </w:r>
    </w:p>
    <w:p w14:paraId="256C0757" w14:textId="77777777" w:rsidR="00506F92" w:rsidRDefault="00504AE1">
      <w:pPr>
        <w:pStyle w:val="PGPUZT"/>
      </w:pPr>
      <w:r>
        <w:t>一、多出来的那个人，身上缺的是什么？</w:t>
      </w:r>
    </w:p>
    <w:p w14:paraId="3C626514" w14:textId="77777777" w:rsidR="00506F92" w:rsidRDefault="00504AE1">
      <w:pPr>
        <w:pStyle w:val="PGPUZT"/>
      </w:pPr>
      <w:r>
        <w:lastRenderedPageBreak/>
        <w:t>二、莫力说</w:t>
      </w:r>
      <w:r>
        <w:t>“</w:t>
      </w:r>
      <w:r>
        <w:t>那就是你数错了</w:t>
      </w:r>
      <w:r>
        <w:t>”</w:t>
      </w:r>
      <w:r>
        <w:t>。为什么</w:t>
      </w:r>
      <w:r>
        <w:t>“</w:t>
      </w:r>
      <w:r>
        <w:t>三十四声到</w:t>
      </w:r>
      <w:r>
        <w:t>”</w:t>
      </w:r>
      <w:r>
        <w:t>这句话，反而证明田娇娇没数错？</w:t>
      </w:r>
    </w:p>
    <w:p w14:paraId="25CC8D41" w14:textId="77777777" w:rsidR="00506F92" w:rsidRDefault="00504AE1">
      <w:pPr>
        <w:pStyle w:val="PGPUZT"/>
      </w:pPr>
      <w:r>
        <w:t>三、如果那天有人替同桌应了一声</w:t>
      </w:r>
      <w:r>
        <w:t>“</w:t>
      </w:r>
      <w:r>
        <w:t>到</w:t>
      </w:r>
      <w:r>
        <w:t>”</w:t>
      </w:r>
      <w:r>
        <w:t>，这个结论还站得住吗？她只剩一分钟、只能添一行字，该先做什么？</w:t>
      </w:r>
    </w:p>
    <w:p w14:paraId="3353BA0D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24</w:t>
      </w:r>
      <w:r>
        <w:t>页）</w:t>
      </w:r>
    </w:p>
    <w:p w14:paraId="2E154A7B" w14:textId="77777777" w:rsidR="00506F92" w:rsidRDefault="00504AE1">
      <w:pPr>
        <w:pStyle w:val="PGH2"/>
      </w:pPr>
      <w:r>
        <w:t>题目一</w:t>
      </w:r>
      <w:r>
        <w:t xml:space="preserve"> </w:t>
      </w:r>
      <w:r>
        <w:t>谜底揭晓</w:t>
      </w:r>
    </w:p>
    <w:p w14:paraId="01D72EA6" w14:textId="77777777" w:rsidR="00506F92" w:rsidRDefault="00504AE1">
      <w:pPr>
        <w:pStyle w:val="PGPUZA"/>
      </w:pPr>
      <w:r>
        <w:t>多出来的一个人：</w:t>
      </w:r>
    </w:p>
    <w:p w14:paraId="3725413D" w14:textId="77777777" w:rsidR="00506F92" w:rsidRDefault="00504AE1">
      <w:pPr>
        <w:pStyle w:val="PGPUZA"/>
      </w:pPr>
      <w:r>
        <w:t>答案：一、缺一个名字。</w:t>
      </w:r>
    </w:p>
    <w:p w14:paraId="2B449E13" w14:textId="77777777" w:rsidR="00506F92" w:rsidRDefault="00504AE1">
      <w:pPr>
        <w:pStyle w:val="PGPUZA"/>
      </w:pPr>
      <w:r>
        <w:t>二、三十四个名字，各由一个人应</w:t>
      </w:r>
      <w:r>
        <w:t>“</w:t>
      </w:r>
      <w:r>
        <w:t>到</w:t>
      </w:r>
      <w:r>
        <w:t>”</w:t>
      </w:r>
      <w:r>
        <w:t>。一个人只能应自己那一声，所以这三十四声正好花掉三十四个人头，不多不少。可她数出三十五个人</w:t>
      </w:r>
      <w:r>
        <w:t>——</w:t>
      </w:r>
      <w:r>
        <w:t>剩下的那一个，从头到尾没有被任何名字叫过。他不是多算出来的，是名册上少了他那一格。</w:t>
      </w:r>
    </w:p>
    <w:p w14:paraId="02711260" w14:textId="77777777" w:rsidR="00506F92" w:rsidRDefault="00504AE1">
      <w:pPr>
        <w:pStyle w:val="PGPUZA"/>
      </w:pPr>
      <w:r>
        <w:t>三、站不住。有人替应，三十四个名字就只对应三十三个人，多出来的两个里可能有一个是没来的人。她得先让全班举手、一个一个点，把</w:t>
      </w:r>
      <w:r>
        <w:t>“</w:t>
      </w:r>
      <w:r>
        <w:t>一个人只算一次</w:t>
      </w:r>
      <w:r>
        <w:t>”</w:t>
      </w:r>
      <w:r>
        <w:t>钉死；钉死了，才动笔。</w:t>
      </w:r>
    </w:p>
    <w:p w14:paraId="46DAADB0" w14:textId="77777777" w:rsidR="00506F92" w:rsidRDefault="00504AE1">
      <w:pPr>
        <w:pStyle w:val="PGPUZA"/>
      </w:pPr>
      <w:r>
        <w:t>思路：这道题的坑是</w:t>
      </w:r>
      <w:r>
        <w:t>“</w:t>
      </w:r>
      <w:r>
        <w:t>两边对不上，那一定有一边数错了</w:t>
      </w:r>
      <w:r>
        <w:t>”</w:t>
      </w:r>
      <w:r>
        <w:t>。其实两边都对，错的是第三个东西</w:t>
      </w:r>
      <w:r>
        <w:t>——</w:t>
      </w:r>
      <w:r>
        <w:lastRenderedPageBreak/>
        <w:t>名册以为班里只有这些人。数出来的和名单对不上时，先别急着怀疑自己的手，先怀疑那张纸。</w:t>
      </w:r>
    </w:p>
    <w:p w14:paraId="4E461759" w14:textId="77777777" w:rsidR="00506F92" w:rsidRDefault="00504AE1">
      <w:pPr>
        <w:pStyle w:val="PGPUZA"/>
      </w:pPr>
      <w:r>
        <w:t>（铃响的时候，田娇娇把笔放下了。她说：</w:t>
      </w:r>
      <w:r>
        <w:t>“</w:t>
      </w:r>
      <w:r>
        <w:t>我不添。我要先问一句：谁的名字，你们谁也写不出来？</w:t>
      </w:r>
      <w:r>
        <w:t>”</w:t>
      </w:r>
      <w:r>
        <w:t>）</w:t>
      </w:r>
    </w:p>
    <w:p w14:paraId="71FA9D14" w14:textId="77777777" w:rsidR="00506F92" w:rsidRDefault="00504AE1">
      <w:pPr>
        <w:pStyle w:val="PGCH"/>
        <w:pageBreakBefore/>
      </w:pPr>
      <w:bookmarkStart w:id="3" w:name="_Toc243500624"/>
      <w:r>
        <w:lastRenderedPageBreak/>
        <w:t>第二章</w:t>
      </w:r>
      <w:r>
        <w:t xml:space="preserve"> </w:t>
      </w:r>
      <w:r>
        <w:t>第二个尤莉娅</w:t>
      </w:r>
      <w:bookmarkEnd w:id="3"/>
    </w:p>
    <w:p w14:paraId="3668E9C0" w14:textId="77777777" w:rsidR="00506F92" w:rsidRDefault="00504AE1">
      <w:pPr>
        <w:pStyle w:val="PGBody"/>
      </w:pPr>
      <w:r>
        <w:t>放学是四点半。云压得低，操场边旗杆上那面旗被风扯得直响。校门口的家长挤成两排。</w:t>
      </w:r>
    </w:p>
    <w:p w14:paraId="71DC2A5D" w14:textId="77777777" w:rsidR="00506F92" w:rsidRDefault="00504AE1">
      <w:pPr>
        <w:pStyle w:val="PGBody"/>
      </w:pPr>
      <w:r>
        <w:t>菲菲推着自行车走出校门，那个浅金色头发的女孩跟在她右边半步远的地方，走得很安静。她们走了三条街，过了两个红绿灯，菲菲故意在第二个路口拐错了方向</w:t>
      </w:r>
      <w:r>
        <w:t>——</w:t>
      </w:r>
      <w:r>
        <w:t>那是去往北城墙的反方向，路旁只有一道长长的水泥围墙。</w:t>
      </w:r>
    </w:p>
    <w:p w14:paraId="265213CB" w14:textId="77777777" w:rsidR="00506F92" w:rsidRDefault="00504AE1">
      <w:pPr>
        <w:pStyle w:val="PGBody"/>
      </w:pPr>
      <w:r>
        <w:t>尤莉娅跟着她拐了。菲菲的心往下一沉，又往上提了一下。她本来想验证的事情很多，第一件就是这个：这个尤莉娅到底知不知道路。归宫者是刚下界的，理论上不认识新城街，而她连路牌都没看一眼。</w:t>
      </w:r>
    </w:p>
    <w:p w14:paraId="35CE1CB4" w14:textId="77777777" w:rsidR="00506F92" w:rsidRDefault="00504AE1">
      <w:pPr>
        <w:pStyle w:val="PGBody"/>
      </w:pPr>
      <w:r>
        <w:t>她拐错的这条街，尽头是柳氏财团大厦，玻璃幕墙阴天里是灰的，映着一整片云。她拐回来的时候，余光扫了一眼身边的女孩。女孩脸上没有一点</w:t>
      </w:r>
      <w:r>
        <w:t>“</w:t>
      </w:r>
      <w:r>
        <w:t>走错了</w:t>
      </w:r>
      <w:r>
        <w:t>”</w:t>
      </w:r>
      <w:r>
        <w:t>的表情。她甚至没有看路。</w:t>
      </w:r>
    </w:p>
    <w:p w14:paraId="3F2FE395" w14:textId="77777777" w:rsidR="00506F92" w:rsidRDefault="00504AE1">
      <w:pPr>
        <w:pStyle w:val="PGBody"/>
      </w:pPr>
      <w:r>
        <w:t>她在看窗户。一扇、一扇、一扇，走一路看一路，看得非常仔细，像在给每一扇窗做一个记号。</w:t>
      </w:r>
      <w:r>
        <w:t>“……</w:t>
      </w:r>
      <w:r>
        <w:t>尤莉娅。</w:t>
      </w:r>
      <w:r>
        <w:t>”“</w:t>
      </w:r>
      <w:r>
        <w:t>嗯。</w:t>
      </w:r>
      <w:r>
        <w:t>”“</w:t>
      </w:r>
      <w:r>
        <w:t>你刚才为什么跟我拐这边？</w:t>
      </w:r>
      <w:r>
        <w:t>”“</w:t>
      </w:r>
      <w:r>
        <w:t>你去哪里，我</w:t>
      </w:r>
      <w:r>
        <w:lastRenderedPageBreak/>
        <w:t>就去哪里。</w:t>
      </w:r>
      <w:r>
        <w:t>”</w:t>
      </w:r>
      <w:r>
        <w:t>她说，</w:t>
      </w:r>
      <w:r>
        <w:t>“</w:t>
      </w:r>
      <w:r>
        <w:t>我不认识路。</w:t>
      </w:r>
      <w:r>
        <w:t>”“</w:t>
      </w:r>
      <w:r>
        <w:t>你不认识路，怎么知道该跟我？</w:t>
      </w:r>
      <w:r>
        <w:t>”</w:t>
      </w:r>
    </w:p>
    <w:p w14:paraId="2B3A9BD4" w14:textId="77777777" w:rsidR="00506F92" w:rsidRDefault="00504AE1">
      <w:pPr>
        <w:pStyle w:val="PGBody"/>
      </w:pPr>
      <w:r>
        <w:t>女孩停下脚步，看着她。路边有一家关着门的杂货铺，卷帘门上贴着褪色的广告。</w:t>
      </w:r>
      <w:r>
        <w:t>“</w:t>
      </w:r>
      <w:r>
        <w:t>因为你是路菲菲。</w:t>
      </w:r>
      <w:r>
        <w:t>”</w:t>
      </w:r>
      <w:r>
        <w:t>她说，</w:t>
      </w:r>
      <w:r>
        <w:t>“</w:t>
      </w:r>
      <w:r>
        <w:t>归宫者的规矩：下界第一个见的人，跟你走。</w:t>
      </w:r>
      <w:r>
        <w:t>”</w:t>
      </w:r>
      <w:r>
        <w:t>这个规矩是对的。菲菲在浮空城听潘神提过一次。她想不到，这个女孩连最边缘的细节都背得下来。</w:t>
      </w:r>
    </w:p>
    <w:p w14:paraId="0278DF8C" w14:textId="77777777" w:rsidR="00506F92" w:rsidRDefault="00504AE1">
      <w:pPr>
        <w:pStyle w:val="PGBody"/>
      </w:pPr>
      <w:r>
        <w:t>可她忘不掉刚才那一幕：那些窗。窗里有晾衣杆，有养在罐头盒里的葱。</w:t>
      </w:r>
      <w:r>
        <w:t>“</w:t>
      </w:r>
      <w:r>
        <w:t>你在数什么？</w:t>
      </w:r>
      <w:r>
        <w:t>”</w:t>
      </w:r>
      <w:r>
        <w:t>她问。</w:t>
      </w:r>
      <w:r>
        <w:t>“</w:t>
      </w:r>
      <w:r>
        <w:t>窗户。</w:t>
      </w:r>
      <w:r>
        <w:t>”</w:t>
      </w:r>
      <w:r>
        <w:t>女孩说，</w:t>
      </w:r>
      <w:r>
        <w:t>“</w:t>
      </w:r>
      <w:r>
        <w:t>人间的窗户比潘宫的多。</w:t>
      </w:r>
      <w:r>
        <w:t>”“</w:t>
      </w:r>
      <w:r>
        <w:t>数窗户干什么？</w:t>
      </w:r>
      <w:r>
        <w:t>”</w:t>
      </w:r>
      <w:r>
        <w:t>尤莉娅想了很久。</w:t>
      </w:r>
      <w:r>
        <w:t>“</w:t>
      </w:r>
      <w:r>
        <w:t>确定屋子够不够。</w:t>
      </w:r>
      <w:r>
        <w:t>”</w:t>
      </w:r>
    </w:p>
    <w:p w14:paraId="7224B4EE" w14:textId="77777777" w:rsidR="00506F92" w:rsidRDefault="00504AE1">
      <w:pPr>
        <w:pStyle w:val="PGBody"/>
      </w:pPr>
      <w:r>
        <w:t>这是这一天里菲菲第二次听到类似的话。第一次是早上在校门口，</w:t>
      </w:r>
      <w:r>
        <w:t>“</w:t>
      </w:r>
      <w:r>
        <w:t>够大了</w:t>
      </w:r>
      <w:r>
        <w:t>”</w:t>
      </w:r>
      <w:r>
        <w:t>。这一次是</w:t>
      </w:r>
      <w:r>
        <w:t>“</w:t>
      </w:r>
      <w:r>
        <w:t>够不够</w:t>
      </w:r>
      <w:r>
        <w:t>”</w:t>
      </w:r>
      <w:r>
        <w:t>。她当时不知道这两句话是同一个意思。她只是把自行车推得更快了些，车轮压过一片水。</w:t>
      </w:r>
    </w:p>
    <w:p w14:paraId="053DFBB6" w14:textId="77777777" w:rsidR="00506F92" w:rsidRDefault="00504AE1">
      <w:pPr>
        <w:pStyle w:val="PGBody"/>
      </w:pPr>
      <w:r>
        <w:t>力克的信息室在晚上七点亮着灯。房间不大，三米见方，四壁都是卷宗柜。靠窗一张长桌，桌上三部电话、两台监听设备、一叠打印到一半的名单。顶灯是白的，照得人脸上没有血色。力克坐在最里面，衬衫袖口挽着，手指按在一张名录上。</w:t>
      </w:r>
    </w:p>
    <w:p w14:paraId="35EE393A" w14:textId="77777777" w:rsidR="00506F92" w:rsidRDefault="00504AE1">
      <w:pPr>
        <w:pStyle w:val="PGBody"/>
      </w:pPr>
      <w:r>
        <w:lastRenderedPageBreak/>
        <w:t>他今天下午没去上课。他整天都在做一件事：把九册到十二册所有提到</w:t>
      </w:r>
      <w:r>
        <w:t>“</w:t>
      </w:r>
      <w:r>
        <w:t>尤莉娅</w:t>
      </w:r>
      <w:r>
        <w:t>”</w:t>
      </w:r>
      <w:r>
        <w:t>的文字，从档案里抄出来，抄在另一张纸上。抄到第十七条的时候，他停住了。</w:t>
      </w:r>
    </w:p>
    <w:p w14:paraId="0F16442F" w14:textId="77777777" w:rsidR="00506F92" w:rsidRDefault="00504AE1">
      <w:pPr>
        <w:pStyle w:val="PGBody"/>
      </w:pPr>
      <w:r>
        <w:t>第一条：神秘岛岛上居民。姓名：尤莉娅。失联两周。第二条：黄宝石持有者。第三条：由</w:t>
      </w:r>
      <w:r>
        <w:t>“</w:t>
      </w:r>
      <w:r>
        <w:t>玛亚巫师</w:t>
      </w:r>
      <w:r>
        <w:t>”</w:t>
      </w:r>
      <w:r>
        <w:t>纳塔莉以</w:t>
      </w:r>
      <w:r>
        <w:t>“</w:t>
      </w:r>
      <w:r>
        <w:t>可怜的尤莉娅，就让她永远沉睡吧</w:t>
      </w:r>
      <w:r>
        <w:t>”</w:t>
      </w:r>
      <w:r>
        <w:t>一句向外宣告过死讯。</w:t>
      </w:r>
      <w:r>
        <w:t>……</w:t>
      </w:r>
    </w:p>
    <w:p w14:paraId="644277F1" w14:textId="77777777" w:rsidR="00506F92" w:rsidRDefault="00504AE1">
      <w:pPr>
        <w:pStyle w:val="PGBody"/>
      </w:pPr>
      <w:r>
        <w:t>第十七条：封印大典第七席之前的第六席。力克看着这一列字，看了很久，然后用钢笔在</w:t>
      </w:r>
      <w:r>
        <w:t>“</w:t>
      </w:r>
      <w:r>
        <w:t>第六席</w:t>
      </w:r>
      <w:r>
        <w:t>”</w:t>
      </w:r>
      <w:r>
        <w:t>三个字下面画了一道。墨水干得慢，那一线亮了一下才暗下去。他想起来一件事。</w:t>
      </w:r>
    </w:p>
    <w:p w14:paraId="65005395" w14:textId="77777777" w:rsidR="00506F92" w:rsidRDefault="00504AE1">
      <w:pPr>
        <w:pStyle w:val="PGBody"/>
      </w:pPr>
      <w:r>
        <w:t>封印大典那天，七个人站在光圈里。他在场，他记得站位。御源在最左，莫瞳在第二格，仙蒂第三，尤莉娅第四，爱蜜丽第五，纳塔莉第六，莱温丝最后。那天的地是湿的，光圈里却没有倒影。</w:t>
      </w:r>
    </w:p>
    <w:p w14:paraId="58935EB5" w14:textId="77777777" w:rsidR="00506F92" w:rsidRDefault="00504AE1">
      <w:pPr>
        <w:pStyle w:val="PGBody"/>
      </w:pPr>
      <w:r>
        <w:t>他写的是</w:t>
      </w:r>
      <w:r>
        <w:t>“</w:t>
      </w:r>
      <w:r>
        <w:t>第六席之前的第六席</w:t>
      </w:r>
      <w:r>
        <w:t>”</w:t>
      </w:r>
      <w:r>
        <w:t>，因为他抄的时候手滑了一下，把一个</w:t>
      </w:r>
      <w:r>
        <w:t>“</w:t>
      </w:r>
      <w:r>
        <w:t>第四</w:t>
      </w:r>
      <w:r>
        <w:t>”</w:t>
      </w:r>
      <w:r>
        <w:t>写成了</w:t>
      </w:r>
      <w:r>
        <w:t>“</w:t>
      </w:r>
      <w:r>
        <w:t>第六</w:t>
      </w:r>
      <w:r>
        <w:t>”</w:t>
      </w:r>
      <w:r>
        <w:t>。他划掉重写。重写的时候，笔尖在纸上顿了一下。他刚刚那一下手滑，不像手滑。</w:t>
      </w:r>
    </w:p>
    <w:p w14:paraId="28A52EF4" w14:textId="77777777" w:rsidR="00506F92" w:rsidRDefault="00504AE1">
      <w:pPr>
        <w:pStyle w:val="PGBody"/>
      </w:pPr>
      <w:r>
        <w:lastRenderedPageBreak/>
        <w:t>像是脑子里有一个声音先说了</w:t>
      </w:r>
      <w:r>
        <w:t>“</w:t>
      </w:r>
      <w:r>
        <w:t>第六</w:t>
      </w:r>
      <w:r>
        <w:t>”</w:t>
      </w:r>
      <w:r>
        <w:t>，他的笔只是跟着走了。他把钢笔放下，盯着自己的手看了一会儿。窗外有一辆车驶过，光从墙上扫过去，他的手亮了一下又暗了。</w:t>
      </w:r>
      <w:r>
        <w:t>“……</w:t>
      </w:r>
      <w:r>
        <w:t>有意思。</w:t>
      </w:r>
      <w:r>
        <w:t>”</w:t>
      </w:r>
      <w:r>
        <w:t>他说。</w:t>
      </w:r>
    </w:p>
    <w:p w14:paraId="64072160" w14:textId="77777777" w:rsidR="00506F92" w:rsidRDefault="00504AE1">
      <w:pPr>
        <w:pStyle w:val="PGBody"/>
      </w:pPr>
      <w:r>
        <w:t>门被推开。彼特进来，肩上还带着城墙根的寒气，衣领立着。他后面跟着菲菲，再后面是那个女孩。力克站起来，椅子腿在木地板上划了一声。</w:t>
      </w:r>
    </w:p>
    <w:p w14:paraId="00985ECF" w14:textId="77777777" w:rsidR="00506F92" w:rsidRDefault="00504AE1">
      <w:pPr>
        <w:pStyle w:val="PGBody"/>
      </w:pPr>
      <w:r>
        <w:t>他看那个女孩，女孩也看他。力克的目光从她的头发看到她鞋尖，最后停在她右手袖口露出的那一点宝石的光上。屋里三个人都没有出声。</w:t>
      </w:r>
      <w:r>
        <w:t>“</w:t>
      </w:r>
      <w:r>
        <w:t>你叫尤莉娅。</w:t>
      </w:r>
      <w:r>
        <w:t>”</w:t>
      </w:r>
      <w:r>
        <w:t>他说，</w:t>
      </w:r>
      <w:r>
        <w:t>“</w:t>
      </w:r>
      <w:r>
        <w:t>是。</w:t>
      </w:r>
      <w:r>
        <w:t>”“</w:t>
      </w:r>
      <w:r>
        <w:t>睡美人。</w:t>
      </w:r>
      <w:r>
        <w:t>”“</w:t>
      </w:r>
      <w:r>
        <w:t>是。</w:t>
      </w:r>
      <w:r>
        <w:t>”“</w:t>
      </w:r>
      <w:r>
        <w:t>黄宝石。</w:t>
      </w:r>
      <w:r>
        <w:t>”“</w:t>
      </w:r>
      <w:r>
        <w:t>是。</w:t>
      </w:r>
      <w:r>
        <w:t>”</w:t>
      </w:r>
    </w:p>
    <w:p w14:paraId="7079D322" w14:textId="77777777" w:rsidR="00506F92" w:rsidRDefault="00504AE1">
      <w:pPr>
        <w:pStyle w:val="PGBody"/>
      </w:pPr>
      <w:r>
        <w:t>力克没有立刻接话。他伸手从桌上拿起那一叠刚抄好的纸，纸边还是温的，走到女孩面前，递过去。</w:t>
      </w:r>
      <w:r>
        <w:t>“</w:t>
      </w:r>
      <w:r>
        <w:t>这上面有十七条关于你的记录。</w:t>
      </w:r>
      <w:r>
        <w:t>”</w:t>
      </w:r>
      <w:r>
        <w:t>他说，</w:t>
      </w:r>
      <w:r>
        <w:t>“</w:t>
      </w:r>
      <w:r>
        <w:t>随便挑一条念给我听。哪一条都行。</w:t>
      </w:r>
      <w:r>
        <w:t>”</w:t>
      </w:r>
    </w:p>
    <w:p w14:paraId="0CA5B871" w14:textId="77777777" w:rsidR="00506F92" w:rsidRDefault="00504AE1">
      <w:pPr>
        <w:pStyle w:val="PGBody"/>
      </w:pPr>
      <w:r>
        <w:t>菲菲看着力克。她认识力克很久了，知道这是他的审讯方式：不问对方知不知道，而是看对方会不会。一个真的睡美人，会认得自己的那十七条。女孩接过纸。</w:t>
      </w:r>
    </w:p>
    <w:p w14:paraId="4CA17415" w14:textId="77777777" w:rsidR="00506F92" w:rsidRDefault="00504AE1">
      <w:pPr>
        <w:pStyle w:val="PGBody"/>
      </w:pPr>
      <w:r>
        <w:lastRenderedPageBreak/>
        <w:t>她低头看。她看了很久。久到彼特把重心从一条腿换到另一条腿。然后她抬起头。</w:t>
      </w:r>
      <w:r>
        <w:t>“</w:t>
      </w:r>
      <w:r>
        <w:t>我没有在岛上的那段记忆。</w:t>
      </w:r>
      <w:r>
        <w:t>”</w:t>
      </w:r>
      <w:r>
        <w:t>她说。力克的眉毛动了一下。</w:t>
      </w:r>
    </w:p>
    <w:p w14:paraId="68EF29D6" w14:textId="77777777" w:rsidR="00506F92" w:rsidRDefault="00504AE1">
      <w:pPr>
        <w:pStyle w:val="PGBody"/>
      </w:pPr>
      <w:r>
        <w:t>“</w:t>
      </w:r>
      <w:r>
        <w:t>归宫之后，旧事会淡。</w:t>
      </w:r>
      <w:r>
        <w:t>”</w:t>
      </w:r>
      <w:r>
        <w:t>女孩解释，</w:t>
      </w:r>
      <w:r>
        <w:t>“</w:t>
      </w:r>
      <w:r>
        <w:t>宫里人说，这叫</w:t>
      </w:r>
      <w:r>
        <w:t>‘</w:t>
      </w:r>
      <w:r>
        <w:t>洗牌</w:t>
      </w:r>
      <w:r>
        <w:t>’</w:t>
      </w:r>
      <w:r>
        <w:t>。洗过的牌，还认花色，不认手里的牌是什么。</w:t>
      </w:r>
      <w:r>
        <w:t>”“</w:t>
      </w:r>
      <w:r>
        <w:t>那你还记得什么？</w:t>
      </w:r>
      <w:r>
        <w:t>”“</w:t>
      </w:r>
      <w:r>
        <w:t>记得我该来。</w:t>
      </w:r>
      <w:r>
        <w:t>”</w:t>
      </w:r>
      <w:r>
        <w:t>她说，</w:t>
      </w:r>
      <w:r>
        <w:t>“</w:t>
      </w:r>
      <w:r>
        <w:t>记得有三个月。记得井下不能空。</w:t>
      </w:r>
      <w:r>
        <w:t>”</w:t>
      </w:r>
    </w:p>
    <w:p w14:paraId="3A24D946" w14:textId="77777777" w:rsidR="00506F92" w:rsidRDefault="00504AE1">
      <w:pPr>
        <w:pStyle w:val="PGBody"/>
      </w:pPr>
      <w:r>
        <w:t>她说完，把纸递回去。递的时候，她的手指</w:t>
      </w:r>
      <w:r>
        <w:t>——</w:t>
      </w:r>
      <w:r>
        <w:t>食指指腹那个细白点</w:t>
      </w:r>
      <w:r>
        <w:t>——</w:t>
      </w:r>
      <w:r>
        <w:t>在纸边上蹭了一下。第十七条那行字，淡了一格。</w:t>
      </w:r>
    </w:p>
    <w:p w14:paraId="32B026CD" w14:textId="77777777" w:rsidR="00506F92" w:rsidRDefault="00504AE1">
      <w:pPr>
        <w:pStyle w:val="PGBody"/>
      </w:pPr>
      <w:r>
        <w:t>力克后来把那张纸锁进了保险柜。锁是旧的，转两圈才咬住。他锁的时候没有告诉任何人：那行字在三天后完全消失了，纸面干净得像从来没有印刷过什么。</w:t>
      </w:r>
    </w:p>
    <w:p w14:paraId="2ACD4E2E" w14:textId="77777777" w:rsidR="00506F92" w:rsidRDefault="00504AE1">
      <w:pPr>
        <w:pStyle w:val="PGBody"/>
      </w:pPr>
      <w:r>
        <w:t>井口的围栏外，夜里九点。风从编组站那边过来，带着铁轨的凉气。荒地里枯草齐膝盖高，走过去刷刷地响。</w:t>
      </w:r>
    </w:p>
    <w:p w14:paraId="213D0E09" w14:textId="77777777" w:rsidR="00506F92" w:rsidRDefault="00504AE1">
      <w:pPr>
        <w:pStyle w:val="PGBody"/>
      </w:pPr>
      <w:r>
        <w:t>井口在城北废铁路编组站的北边，一片荒了十几年的空地里。封印那天之后，空地四周竖了围栏，围栏上挂着</w:t>
      </w:r>
      <w:r>
        <w:t>“</w:t>
      </w:r>
      <w:r>
        <w:t>危险区域</w:t>
      </w:r>
      <w:r>
        <w:t xml:space="preserve"> </w:t>
      </w:r>
      <w:r>
        <w:t>禁止入内</w:t>
      </w:r>
      <w:r>
        <w:t>”</w:t>
      </w:r>
      <w:r>
        <w:t>的牌子，牌子上还钉了一条废弃的红色牵引绳，给值夜的人做记号。</w:t>
      </w:r>
    </w:p>
    <w:p w14:paraId="3E502225" w14:textId="77777777" w:rsidR="00506F92" w:rsidRDefault="00504AE1">
      <w:pPr>
        <w:pStyle w:val="PGBody"/>
      </w:pPr>
      <w:r>
        <w:lastRenderedPageBreak/>
        <w:t>围栏里面，四块青石拼成的方形封石，边角长了薄薄一层地衣。地衣是灰绿色的，湿的时候很好看，干的时候像锈。石头被露水打湿，摸上去又凉又涩。彼特带队巡逻。菲菲和那个女孩跟着。</w:t>
      </w:r>
    </w:p>
    <w:p w14:paraId="233ACC18" w14:textId="77777777" w:rsidR="00506F92" w:rsidRDefault="00504AE1">
      <w:pPr>
        <w:pStyle w:val="PGBody"/>
      </w:pPr>
      <w:r>
        <w:t>走到第三块封石前面的时候，女孩忽然停下。她弯下腰，把手掌按在石头表面上，按了很久。</w:t>
      </w:r>
      <w:r>
        <w:t>“</w:t>
      </w:r>
      <w:r>
        <w:t>怎么了？</w:t>
      </w:r>
      <w:r>
        <w:t>”</w:t>
      </w:r>
      <w:r>
        <w:t>菲菲问。</w:t>
      </w:r>
      <w:r>
        <w:t>“</w:t>
      </w:r>
      <w:r>
        <w:t>下面在动。</w:t>
      </w:r>
      <w:r>
        <w:t>”</w:t>
      </w:r>
      <w:r>
        <w:t>女孩说。所有人的呼吸都轻了一格。</w:t>
      </w:r>
      <w:r>
        <w:t>“</w:t>
      </w:r>
      <w:r>
        <w:t>封印有动静？</w:t>
      </w:r>
      <w:r>
        <w:t>”</w:t>
      </w:r>
      <w:r>
        <w:t>彼特立刻把手伸向腰后。</w:t>
      </w:r>
    </w:p>
    <w:p w14:paraId="21B488B7" w14:textId="77777777" w:rsidR="00506F92" w:rsidRDefault="00504AE1">
      <w:pPr>
        <w:pStyle w:val="PGBody"/>
      </w:pPr>
      <w:r>
        <w:t>“</w:t>
      </w:r>
      <w:r>
        <w:t>不是。</w:t>
      </w:r>
      <w:r>
        <w:t>”</w:t>
      </w:r>
      <w:r>
        <w:t>女孩说，</w:t>
      </w:r>
      <w:r>
        <w:t>“</w:t>
      </w:r>
      <w:r>
        <w:t>不是他。</w:t>
      </w:r>
      <w:r>
        <w:t>”“……</w:t>
      </w:r>
      <w:r>
        <w:t>那是什么？</w:t>
      </w:r>
      <w:r>
        <w:t>”“</w:t>
      </w:r>
      <w:r>
        <w:t>有人在数数。</w:t>
      </w:r>
      <w:r>
        <w:t>”</w:t>
      </w:r>
      <w:r>
        <w:t>女孩说，声音贴着石头。</w:t>
      </w:r>
      <w:r>
        <w:t>“</w:t>
      </w:r>
      <w:r>
        <w:t>数什么？</w:t>
      </w:r>
      <w:r>
        <w:t>”“</w:t>
      </w:r>
      <w:r>
        <w:t>数人。</w:t>
      </w:r>
      <w:r>
        <w:t>”</w:t>
      </w:r>
      <w:r>
        <w:t>女孩把耳朵贴在石头上，闭着眼睛，</w:t>
      </w:r>
      <w:r>
        <w:t>“……</w:t>
      </w:r>
      <w:r>
        <w:t>一、二、三、四、五、六</w:t>
      </w:r>
      <w:r>
        <w:t>……”</w:t>
      </w:r>
      <w:r>
        <w:t>她数到六，停住了。</w:t>
      </w:r>
      <w:r>
        <w:t>“</w:t>
      </w:r>
      <w:r>
        <w:t>六个人。</w:t>
      </w:r>
      <w:r>
        <w:t>”</w:t>
      </w:r>
      <w:r>
        <w:t>她说，</w:t>
      </w:r>
      <w:r>
        <w:t>“</w:t>
      </w:r>
      <w:r>
        <w:t>井底有六个人。</w:t>
      </w:r>
      <w:r>
        <w:t>”</w:t>
      </w:r>
    </w:p>
    <w:p w14:paraId="25ED9FB6" w14:textId="77777777" w:rsidR="00506F92" w:rsidRDefault="00504AE1">
      <w:pPr>
        <w:pStyle w:val="PGBody"/>
      </w:pPr>
      <w:r>
        <w:t>彼特的脸沉下来。探照灯的光从他背后照过来，影子铺在封石上。</w:t>
      </w:r>
      <w:r>
        <w:t>“</w:t>
      </w:r>
      <w:r>
        <w:t>井底只有一个人。</w:t>
      </w:r>
      <w:r>
        <w:t>”</w:t>
      </w:r>
      <w:r>
        <w:t>他说，</w:t>
      </w:r>
      <w:r>
        <w:t>“</w:t>
      </w:r>
      <w:r>
        <w:t>黑暗大王。</w:t>
      </w:r>
      <w:r>
        <w:t>”</w:t>
      </w:r>
      <w:r>
        <w:t>女孩睁开眼睛，抬起头，那双向来没有焦点的眼睛里，第一次有了一点非常明确的情绪。那不是害怕。</w:t>
      </w:r>
    </w:p>
    <w:p w14:paraId="2814CAAE" w14:textId="77777777" w:rsidR="00506F92" w:rsidRDefault="00504AE1">
      <w:pPr>
        <w:pStyle w:val="PGBody"/>
      </w:pPr>
      <w:r>
        <w:t>是一个人在核对账目时发现数目不对的困惑。</w:t>
      </w:r>
      <w:r>
        <w:t>“</w:t>
      </w:r>
      <w:r>
        <w:t>一个人不算六。</w:t>
      </w:r>
      <w:r>
        <w:t>”</w:t>
      </w:r>
      <w:r>
        <w:t>她说。夜风把围栏上的红绳吹得轻轻响。从</w:t>
      </w:r>
      <w:r>
        <w:lastRenderedPageBreak/>
        <w:t>那天夜里起，菲菲的日记本上多了一行字，写完她就盯着看了很久。</w:t>
      </w:r>
    </w:p>
    <w:p w14:paraId="40B04C94" w14:textId="77777777" w:rsidR="00506F92" w:rsidRDefault="00504AE1">
      <w:pPr>
        <w:pStyle w:val="PGBody"/>
      </w:pPr>
      <w:r>
        <w:t>“</w:t>
      </w:r>
      <w:r>
        <w:t>井底不是一个人。是六个。多出来的五个是谁？</w:t>
      </w:r>
      <w:r>
        <w:t>”</w:t>
      </w:r>
      <w:r>
        <w:t>那一行字，第二天早上再看，前两个字淡了，像被谁用指腹按过。</w:t>
      </w:r>
    </w:p>
    <w:p w14:paraId="46769BAA" w14:textId="77777777" w:rsidR="00506F92" w:rsidRDefault="00504AE1">
      <w:pPr>
        <w:pStyle w:val="PGBody"/>
      </w:pPr>
      <w:r>
        <w:t>第二天是周六。上午九点，菲菲家的客厅。四个人。加一只猫。加一个新来的。窗帘拉到一半，光从下半截进来，落在茶几只照见一角。莫力占了一整张沙发，唐小侠盘腿坐地毯上，田娇娇坐得笔直，纳塔莉靠着阳台门框站着。</w:t>
      </w:r>
    </w:p>
    <w:p w14:paraId="4F3E90B0" w14:textId="77777777" w:rsidR="00506F92" w:rsidRDefault="00504AE1">
      <w:pPr>
        <w:pStyle w:val="PGBody"/>
      </w:pPr>
      <w:r>
        <w:t>“</w:t>
      </w:r>
      <w:r>
        <w:t>所以，</w:t>
      </w:r>
      <w:r>
        <w:t>”</w:t>
      </w:r>
      <w:r>
        <w:t>田娇娇把笔帽拔开，笔帽在手里转了半圈，</w:t>
      </w:r>
      <w:r>
        <w:t>“</w:t>
      </w:r>
      <w:r>
        <w:t>昨天你们在校门口捡到一个公主。</w:t>
      </w:r>
      <w:r>
        <w:t>”“</w:t>
      </w:r>
      <w:r>
        <w:t>不是捡。</w:t>
      </w:r>
      <w:r>
        <w:t>”</w:t>
      </w:r>
      <w:r>
        <w:t>菲菲说，</w:t>
      </w:r>
      <w:r>
        <w:t>“</w:t>
      </w:r>
      <w:r>
        <w:t>她自己来的。</w:t>
      </w:r>
      <w:r>
        <w:t>”“</w:t>
      </w:r>
      <w:r>
        <w:t>那她为什么住你家？</w:t>
      </w:r>
      <w:r>
        <w:t>”</w:t>
      </w:r>
      <w:r>
        <w:t>唐小侠举手，举得像个上课的学生。</w:t>
      </w:r>
    </w:p>
    <w:p w14:paraId="2E41982A" w14:textId="77777777" w:rsidR="00506F92" w:rsidRDefault="00504AE1">
      <w:pPr>
        <w:pStyle w:val="PGBody"/>
      </w:pPr>
      <w:r>
        <w:t>“</w:t>
      </w:r>
      <w:r>
        <w:t>因为她没地方住。</w:t>
      </w:r>
      <w:r>
        <w:t>”</w:t>
      </w:r>
      <w:r>
        <w:t>菲菲说，</w:t>
      </w:r>
      <w:r>
        <w:t>“</w:t>
      </w:r>
      <w:r>
        <w:t>力克给的房子在城北，她昨晚去看了一眼，说灯太亮。</w:t>
      </w:r>
      <w:r>
        <w:t>”</w:t>
      </w:r>
    </w:p>
    <w:p w14:paraId="25775023" w14:textId="77777777" w:rsidR="00506F92" w:rsidRDefault="00504AE1">
      <w:pPr>
        <w:pStyle w:val="PGBody"/>
      </w:pPr>
      <w:r>
        <w:t>“</w:t>
      </w:r>
      <w:r>
        <w:t>公主都这样！</w:t>
      </w:r>
      <w:r>
        <w:t>”</w:t>
      </w:r>
      <w:r>
        <w:t>莫力一巴掌拍在沙发扶手上，灰跳起来一层，</w:t>
      </w:r>
      <w:r>
        <w:t>“</w:t>
      </w:r>
      <w:r>
        <w:t>本大爷早就说过，这些公主一个个娇气得不行。上回那个仙蒂，看人家洗碗都要缩手。</w:t>
      </w:r>
      <w:r>
        <w:t>”“</w:t>
      </w:r>
      <w:r>
        <w:t>她不是娇气。</w:t>
      </w:r>
      <w:r>
        <w:t>”</w:t>
      </w:r>
      <w:r>
        <w:t>菲菲说。</w:t>
      </w:r>
    </w:p>
    <w:p w14:paraId="6D4A1020" w14:textId="77777777" w:rsidR="00506F92" w:rsidRDefault="00504AE1">
      <w:pPr>
        <w:pStyle w:val="PGBody"/>
      </w:pPr>
      <w:r>
        <w:lastRenderedPageBreak/>
        <w:t>她说这话的时候，正在厨房里倒水。倒到一半，她停下来。她想起一件事。上回在花谷，仙蒂第一次看到洗碗机的时候缩了手。这件事，只有四个人在场：她、彼特、唐小侠，还有仙蒂自己。</w:t>
      </w:r>
    </w:p>
    <w:p w14:paraId="4D598B6B" w14:textId="77777777" w:rsidR="00506F92" w:rsidRDefault="00504AE1">
      <w:pPr>
        <w:pStyle w:val="PGBody"/>
      </w:pPr>
      <w:r>
        <w:t>三个月前她随口跟谁提过一次。提给谁了？她想不起来。她端着水杯走出来，放到茶几上。客厅里正在吵。</w:t>
      </w:r>
      <w:r>
        <w:t>“</w:t>
      </w:r>
      <w:r>
        <w:t>反正我信她。</w:t>
      </w:r>
      <w:r>
        <w:t>”</w:t>
      </w:r>
      <w:r>
        <w:t>莫力说，</w:t>
      </w:r>
      <w:r>
        <w:t>“</w:t>
      </w:r>
      <w:r>
        <w:t>人家把黄宝石都拿出来了。你们谁有黄宝石？</w:t>
      </w:r>
      <w:r>
        <w:t>”“</w:t>
      </w:r>
      <w:r>
        <w:t>问题就出在这儿。</w:t>
      </w:r>
      <w:r>
        <w:t>”</w:t>
      </w:r>
      <w:r>
        <w:t>纳塔莉说。</w:t>
      </w:r>
    </w:p>
    <w:p w14:paraId="7F466202" w14:textId="77777777" w:rsidR="00506F92" w:rsidRDefault="00504AE1">
      <w:pPr>
        <w:pStyle w:val="PGBody"/>
      </w:pPr>
      <w:r>
        <w:t>所有人看过去。莫力举到一半的手慢慢放下了。</w:t>
      </w:r>
    </w:p>
    <w:p w14:paraId="4A2AD445" w14:textId="77777777" w:rsidR="00506F92" w:rsidRDefault="00504AE1">
      <w:pPr>
        <w:pStyle w:val="PGBody"/>
      </w:pPr>
      <w:r>
        <w:t>“</w:t>
      </w:r>
      <w:r>
        <w:t>黄宝石在浮空城封井的时候用过。</w:t>
      </w:r>
      <w:r>
        <w:t>”</w:t>
      </w:r>
      <w:r>
        <w:t>纳塔莉说，</w:t>
      </w:r>
      <w:r>
        <w:t>“</w:t>
      </w:r>
      <w:r>
        <w:t>用完之后，宝石的灵气收了。尤莉娅归宫，宝石跟着她进宫。我不怀疑这颗是真的。</w:t>
      </w:r>
      <w:r>
        <w:t>”</w:t>
      </w:r>
      <w:r>
        <w:t>她停了一下，</w:t>
      </w:r>
      <w:r>
        <w:t>“</w:t>
      </w:r>
      <w:r>
        <w:t>我怀疑的是：宫里的灯，随便能取下来一颗带下界吗？</w:t>
      </w:r>
      <w:r>
        <w:t>”</w:t>
      </w:r>
    </w:p>
    <w:p w14:paraId="681E4A7C" w14:textId="77777777" w:rsidR="00506F92" w:rsidRDefault="00504AE1">
      <w:pPr>
        <w:pStyle w:val="PGBody"/>
      </w:pPr>
      <w:r>
        <w:t>“</w:t>
      </w:r>
      <w:r>
        <w:t>潘神准的。</w:t>
      </w:r>
      <w:r>
        <w:t>”</w:t>
      </w:r>
      <w:r>
        <w:t>菲菲说。</w:t>
      </w:r>
      <w:r>
        <w:t>“</w:t>
      </w:r>
      <w:r>
        <w:t>潘神准的。</w:t>
      </w:r>
      <w:r>
        <w:t>”</w:t>
      </w:r>
      <w:r>
        <w:t>纳塔莉点头，</w:t>
      </w:r>
      <w:r>
        <w:t>“</w:t>
      </w:r>
      <w:r>
        <w:t>那潘神为什么没有告诉第二哨？</w:t>
      </w:r>
      <w:r>
        <w:t>”</w:t>
      </w:r>
      <w:r>
        <w:t>客厅静了。田娇娇慢慢举起手：</w:t>
      </w:r>
      <w:r>
        <w:t>“</w:t>
      </w:r>
      <w:r>
        <w:t>那个</w:t>
      </w:r>
      <w:r>
        <w:t>……</w:t>
      </w:r>
      <w:r>
        <w:t>我先报个事。今天早上我去学校拿东西，顺便去教务处把点名册补了一下。</w:t>
      </w:r>
      <w:r>
        <w:t>”“</w:t>
      </w:r>
      <w:r>
        <w:t>补什么？</w:t>
      </w:r>
      <w:r>
        <w:t>”</w:t>
      </w:r>
    </w:p>
    <w:p w14:paraId="6D1C54B4" w14:textId="77777777" w:rsidR="00506F92" w:rsidRDefault="00504AE1">
      <w:pPr>
        <w:pStyle w:val="PGBody"/>
      </w:pPr>
      <w:r>
        <w:t>“</w:t>
      </w:r>
      <w:r>
        <w:t>我们班少了一个人。</w:t>
      </w:r>
      <w:r>
        <w:t>”</w:t>
      </w:r>
      <w:r>
        <w:t>田娇娇说，</w:t>
      </w:r>
      <w:r>
        <w:t>“</w:t>
      </w:r>
      <w:r>
        <w:t>名册上是三十四个人，实际到了三十四个人，可我记得开学分座位的时候</w:t>
      </w:r>
      <w:r>
        <w:lastRenderedPageBreak/>
        <w:t>是三十五个。我核了三遍。</w:t>
      </w:r>
      <w:r>
        <w:t>”</w:t>
      </w:r>
      <w:r>
        <w:t>菲菲喉咙发紧。</w:t>
      </w:r>
      <w:r>
        <w:t>“</w:t>
      </w:r>
      <w:r>
        <w:t>少的那个人是谁？</w:t>
      </w:r>
      <w:r>
        <w:t>”</w:t>
      </w:r>
    </w:p>
    <w:p w14:paraId="72EA7F8A" w14:textId="77777777" w:rsidR="00506F92" w:rsidRDefault="00504AE1">
      <w:pPr>
        <w:pStyle w:val="PGBody"/>
      </w:pPr>
      <w:r>
        <w:t>“</w:t>
      </w:r>
      <w:r>
        <w:t>我不知道。</w:t>
      </w:r>
      <w:r>
        <w:t>”</w:t>
      </w:r>
      <w:r>
        <w:t>田娇娇说，</w:t>
      </w:r>
      <w:r>
        <w:t>“</w:t>
      </w:r>
      <w:r>
        <w:t>教务处的人说我记错了。他们说三年一班一直是三十四个。档案也是三十四个。</w:t>
      </w:r>
      <w:r>
        <w:t>”</w:t>
      </w:r>
      <w:r>
        <w:t>她翻开笔记本，上面画着一个表。表里每一行是一个学号，从</w:t>
      </w:r>
      <w:r>
        <w:t>1</w:t>
      </w:r>
      <w:r>
        <w:t>到</w:t>
      </w:r>
      <w:r>
        <w:t>34</w:t>
      </w:r>
      <w:r>
        <w:t>，往后是空白。</w:t>
      </w:r>
    </w:p>
    <w:p w14:paraId="292BBE9B" w14:textId="77777777" w:rsidR="00506F92" w:rsidRDefault="00504AE1">
      <w:pPr>
        <w:pStyle w:val="PGBody"/>
      </w:pPr>
      <w:r>
        <w:t>“</w:t>
      </w:r>
      <w:r>
        <w:t>我按记忆把名字一个个填回去。</w:t>
      </w:r>
      <w:r>
        <w:t>”</w:t>
      </w:r>
      <w:r>
        <w:t>她说，</w:t>
      </w:r>
      <w:r>
        <w:t>“</w:t>
      </w:r>
      <w:r>
        <w:t>填到第</w:t>
      </w:r>
      <w:r>
        <w:t>34</w:t>
      </w:r>
      <w:r>
        <w:t>，还剩一个格子。我想不出该写谁。</w:t>
      </w:r>
      <w:r>
        <w:t>”</w:t>
      </w:r>
      <w:r>
        <w:t>她看着菲菲，眼睛有点红。</w:t>
      </w:r>
    </w:p>
    <w:p w14:paraId="0E3C0253" w14:textId="77777777" w:rsidR="00506F92" w:rsidRDefault="00504AE1">
      <w:pPr>
        <w:pStyle w:val="PGBody"/>
      </w:pPr>
      <w:r>
        <w:t>“</w:t>
      </w:r>
      <w:r>
        <w:t>菲菲，我记得有个女生。长头发。有一次上体育课跑八百米，跑到一半就不见了，我们在操场角落的树底下找到她，她在睡觉。她睡得很好。她那天的鞋</w:t>
      </w:r>
      <w:r>
        <w:t>……”“</w:t>
      </w:r>
      <w:r>
        <w:t>她那天穿的鞋怎么了？</w:t>
      </w:r>
      <w:r>
        <w:t>”“</w:t>
      </w:r>
      <w:r>
        <w:t>她的鞋上从来没有泥。</w:t>
      </w:r>
      <w:r>
        <w:t>”</w:t>
      </w:r>
    </w:p>
    <w:p w14:paraId="2F31DE9A" w14:textId="77777777" w:rsidR="00506F92" w:rsidRDefault="00504AE1">
      <w:pPr>
        <w:pStyle w:val="PGBody"/>
      </w:pPr>
      <w:r>
        <w:t>菲菲端着水杯的手抖了一下，水洒在手背上，顺着指缝滴到地板，洇出一小片印子。</w:t>
      </w:r>
    </w:p>
    <w:p w14:paraId="2735997B" w14:textId="77777777" w:rsidR="00506F92" w:rsidRDefault="00504AE1">
      <w:pPr>
        <w:pStyle w:val="PGBody"/>
      </w:pPr>
      <w:r>
        <w:t>田娇娇走了以后，客厅里只剩菲菲和莱温丝。门一关，屋里安静得能听见冰箱的嗡嗡声。白猫从窗台上跳下来，在尤莉娅坐过的椅子旁边转了两圈，鼻子凑近椅腿，闻了三次。</w:t>
      </w:r>
      <w:r>
        <w:t>“</w:t>
      </w:r>
      <w:r>
        <w:t>怎么样？</w:t>
      </w:r>
      <w:r>
        <w:t>”</w:t>
      </w:r>
      <w:r>
        <w:t>菲菲问。</w:t>
      </w:r>
    </w:p>
    <w:p w14:paraId="4E4DCDDD" w14:textId="77777777" w:rsidR="00506F92" w:rsidRDefault="00504AE1">
      <w:pPr>
        <w:pStyle w:val="PGBody"/>
      </w:pPr>
      <w:r>
        <w:lastRenderedPageBreak/>
        <w:t>“</w:t>
      </w:r>
      <w:r>
        <w:t>她坐过的地方，没有味道。</w:t>
      </w:r>
      <w:r>
        <w:t>”</w:t>
      </w:r>
      <w:r>
        <w:t>莱温丝说。</w:t>
      </w:r>
      <w:r>
        <w:t>“</w:t>
      </w:r>
      <w:r>
        <w:t>人都会留味。</w:t>
      </w:r>
      <w:r>
        <w:t>”“</w:t>
      </w:r>
      <w:r>
        <w:t>是。</w:t>
      </w:r>
      <w:r>
        <w:t>”</w:t>
      </w:r>
      <w:r>
        <w:t>莱温丝说，</w:t>
      </w:r>
      <w:r>
        <w:t>“</w:t>
      </w:r>
      <w:r>
        <w:t>除非她本来就不是从有味道的地方来的。菲菲，我跟你说一件更麻烦的事。</w:t>
      </w:r>
      <w:r>
        <w:t>”“</w:t>
      </w:r>
      <w:r>
        <w:t>你说。</w:t>
      </w:r>
      <w:r>
        <w:t>”“</w:t>
      </w:r>
      <w:r>
        <w:t>我刚才闻你的时候，你身上的味道也淡了一点。</w:t>
      </w:r>
      <w:r>
        <w:t>”</w:t>
      </w:r>
    </w:p>
    <w:p w14:paraId="19DF6A62" w14:textId="77777777" w:rsidR="00506F92" w:rsidRDefault="00504AE1">
      <w:pPr>
        <w:pStyle w:val="PGBody"/>
      </w:pPr>
      <w:r>
        <w:t>菲菲低头看自己的手背，上面还剩一点洒上去的水。</w:t>
      </w:r>
      <w:r>
        <w:t>“</w:t>
      </w:r>
      <w:r>
        <w:t>什么意思？</w:t>
      </w:r>
      <w:r>
        <w:t>”“</w:t>
      </w:r>
      <w:r>
        <w:t>意思就是，她不是一个人在做这件事。</w:t>
      </w:r>
      <w:r>
        <w:t>”</w:t>
      </w:r>
      <w:r>
        <w:t>莱温丝抬起头，</w:t>
      </w:r>
      <w:r>
        <w:t>“</w:t>
      </w:r>
      <w:r>
        <w:t>有人开始记账了。记的是</w:t>
      </w:r>
      <w:r>
        <w:t>‘</w:t>
      </w:r>
      <w:r>
        <w:t>谁还在</w:t>
      </w:r>
      <w:r>
        <w:t>’</w:t>
      </w:r>
      <w:r>
        <w:t>。</w:t>
      </w:r>
      <w:r>
        <w:t>”</w:t>
      </w:r>
      <w:r>
        <w:t>它跳到桌上，爪子按在菲菲的日记本上。</w:t>
      </w:r>
    </w:p>
    <w:p w14:paraId="2B00F5F0" w14:textId="77777777" w:rsidR="00506F92" w:rsidRDefault="00504AE1">
      <w:pPr>
        <w:pStyle w:val="PGBody"/>
      </w:pPr>
      <w:r>
        <w:t>“</w:t>
      </w:r>
      <w:r>
        <w:t>你把这本子收好。</w:t>
      </w:r>
      <w:r>
        <w:t>”</w:t>
      </w:r>
      <w:r>
        <w:t>它说，</w:t>
      </w:r>
      <w:r>
        <w:t>“</w:t>
      </w:r>
      <w:r>
        <w:t>从今天起，每一件你怕忘的事，写成两份。一份给你，一份藏在我这儿。</w:t>
      </w:r>
      <w:r>
        <w:t>”</w:t>
      </w:r>
      <w:r>
        <w:t>菲菲看着它。</w:t>
      </w:r>
      <w:r>
        <w:t>“</w:t>
      </w:r>
      <w:r>
        <w:t>藏哪儿？</w:t>
      </w:r>
      <w:r>
        <w:t>”“</w:t>
      </w:r>
      <w:r>
        <w:t>我的项圈，</w:t>
      </w:r>
      <w:r>
        <w:t>”</w:t>
      </w:r>
      <w:r>
        <w:t>白猫说，</w:t>
      </w:r>
      <w:r>
        <w:t>“</w:t>
      </w:r>
      <w:r>
        <w:t>芯片那格旁边还有一个格子。你不知道，爷爷知道。他留的。</w:t>
      </w:r>
      <w:r>
        <w:t>”</w:t>
      </w:r>
    </w:p>
    <w:p w14:paraId="5EE7C4D6" w14:textId="77777777" w:rsidR="00506F92" w:rsidRDefault="00504AE1">
      <w:pPr>
        <w:pStyle w:val="PGBody"/>
      </w:pPr>
      <w:r>
        <w:t>菲菲忽然想起地下室那口黑匣子，想起匣盖打开时那股旧木头的味道。想起爷爷留下的那把钥匙。想起她这辈子第一次滴血在一个盒子上。她伸手把猫抱起来，抱得很紧。</w:t>
      </w:r>
    </w:p>
    <w:p w14:paraId="7C773EF9" w14:textId="77777777" w:rsidR="00506F92" w:rsidRDefault="00504AE1">
      <w:pPr>
        <w:pStyle w:val="PGBody"/>
      </w:pPr>
      <w:r>
        <w:t>“</w:t>
      </w:r>
      <w:r>
        <w:t>莱温丝，</w:t>
      </w:r>
      <w:r>
        <w:t>”</w:t>
      </w:r>
      <w:r>
        <w:t>她说，</w:t>
      </w:r>
      <w:r>
        <w:t>“</w:t>
      </w:r>
      <w:r>
        <w:t>我可能得查一个人了。</w:t>
      </w:r>
      <w:r>
        <w:t>”“</w:t>
      </w:r>
      <w:r>
        <w:t>哪一个？</w:t>
      </w:r>
      <w:r>
        <w:t>”“</w:t>
      </w:r>
      <w:r>
        <w:t>所有认识尤莉娅的人。</w:t>
      </w:r>
      <w:r>
        <w:t>”</w:t>
      </w:r>
      <w:r>
        <w:t>菲菲说，</w:t>
      </w:r>
      <w:r>
        <w:t>“</w:t>
      </w:r>
      <w:r>
        <w:t>一个一个问过去。要是他们都忘了</w:t>
      </w:r>
      <w:r>
        <w:t>——”</w:t>
      </w:r>
      <w:r>
        <w:t>她停了一下。</w:t>
      </w:r>
    </w:p>
    <w:p w14:paraId="05B7D29E" w14:textId="77777777" w:rsidR="00506F92" w:rsidRDefault="00504AE1">
      <w:pPr>
        <w:pStyle w:val="PGBody"/>
      </w:pPr>
      <w:r>
        <w:lastRenderedPageBreak/>
        <w:t>“</w:t>
      </w:r>
      <w:r>
        <w:t>要是他们都忘了，</w:t>
      </w:r>
      <w:r>
        <w:t>”</w:t>
      </w:r>
      <w:r>
        <w:t>她说，</w:t>
      </w:r>
      <w:r>
        <w:t>“</w:t>
      </w:r>
      <w:r>
        <w:t>那就说明，忘是被人安排的。有安排，就有痕迹。有痕迹，我就能抓。</w:t>
      </w:r>
      <w:r>
        <w:t>”</w:t>
      </w:r>
    </w:p>
    <w:p w14:paraId="7817AA1F" w14:textId="77777777" w:rsidR="00506F92" w:rsidRDefault="00504AE1">
      <w:pPr>
        <w:pStyle w:val="PGNoteAuth"/>
      </w:pPr>
      <w:r>
        <w:t>作者：她一说完这句，我就知道后面十章的账要难算了。</w:t>
      </w:r>
    </w:p>
    <w:p w14:paraId="3EE66657" w14:textId="77777777" w:rsidR="00506F92" w:rsidRDefault="00504AE1">
      <w:pPr>
        <w:pStyle w:val="PGNoteEdt"/>
      </w:pPr>
      <w:r>
        <w:t>小编：你能不能对她好一点。</w:t>
      </w:r>
    </w:p>
    <w:p w14:paraId="27F0F3D8" w14:textId="77777777" w:rsidR="00506F92" w:rsidRDefault="00504AE1">
      <w:pPr>
        <w:pStyle w:val="PGNoteAuth"/>
      </w:pPr>
      <w:r>
        <w:t>作者：我对她最好了。我给了她最厉害的对手</w:t>
      </w:r>
      <w:r>
        <w:t>——</w:t>
      </w:r>
      <w:r>
        <w:t>一个没有身体、不犯法、杀不死的对手。</w:t>
      </w:r>
    </w:p>
    <w:p w14:paraId="61C76FF2" w14:textId="77777777" w:rsidR="00506F92" w:rsidRDefault="00504AE1">
      <w:pPr>
        <w:pStyle w:val="PGNoteEdt"/>
      </w:pPr>
      <w:r>
        <w:t>小编：那叫好？</w:t>
      </w:r>
    </w:p>
    <w:p w14:paraId="3B1E85E2" w14:textId="77777777" w:rsidR="00506F92" w:rsidRDefault="00504AE1">
      <w:pPr>
        <w:pStyle w:val="PGNoteAuth"/>
      </w:pPr>
      <w:r>
        <w:t>作者：那叫配得上她。</w:t>
      </w:r>
    </w:p>
    <w:p w14:paraId="1D030951" w14:textId="77777777" w:rsidR="00506F92" w:rsidRDefault="00504AE1">
      <w:pPr>
        <w:pStyle w:val="PGBody"/>
      </w:pPr>
      <w:r>
        <w:t>菲菲做了一件她自己都觉得不好意思的事，那已经是夜里。她把家里的相册全搬出来，摞在客厅地板上，一页一页地看。地板凉，她跪得膝盖发麻，就换了个姿势坐着看。</w:t>
      </w:r>
    </w:p>
    <w:p w14:paraId="18893694" w14:textId="77777777" w:rsidR="00506F92" w:rsidRDefault="00504AE1">
      <w:pPr>
        <w:pStyle w:val="PGBody"/>
      </w:pPr>
      <w:r>
        <w:t>她家相册很多。爷爷的、爸爸的、她自己的，一共十一本。她翻到第九本的时候，忽然停下。</w:t>
      </w:r>
    </w:p>
    <w:p w14:paraId="62FF908C" w14:textId="77777777" w:rsidR="00506F92" w:rsidRDefault="00504AE1">
      <w:pPr>
        <w:pStyle w:val="PGBody"/>
      </w:pPr>
      <w:r>
        <w:t>那一页上是她七岁生日。照片上有四个人：她、妈妈、爸爸，还有一个穿着围裙的邻居阿姨。桌上摆着一个很大的奶油蛋糕，蛋糕上插着七根蜡烛。她盯着那张照片看了很久，看到台灯的光在相册膜上反出一块白。</w:t>
      </w:r>
    </w:p>
    <w:p w14:paraId="01594153" w14:textId="77777777" w:rsidR="00506F92" w:rsidRDefault="00504AE1">
      <w:pPr>
        <w:pStyle w:val="PGBody"/>
      </w:pPr>
      <w:r>
        <w:t>然后她拿过铅笔，在照片背面的白边上，把那年生日在场的人一个一个写下来。铅笔尖有点钝，笔画发虚。</w:t>
      </w:r>
    </w:p>
    <w:p w14:paraId="582BC74C" w14:textId="77777777" w:rsidR="00506F92" w:rsidRDefault="00504AE1">
      <w:pPr>
        <w:pStyle w:val="PGBody"/>
      </w:pPr>
      <w:r>
        <w:lastRenderedPageBreak/>
        <w:t>“</w:t>
      </w:r>
      <w:r>
        <w:t>妈妈。爸爸。王阿姨。桌上有一个蛋糕，七根蜡烛，蜡烛是红的。王阿姨送了一盒彩笔，十八色。我那天穿白裙子，裙子上有一块巧克力印，是莫力</w:t>
      </w:r>
      <w:r>
        <w:t>——</w:t>
      </w:r>
      <w:r>
        <w:t>不对，莫力还不认识。</w:t>
      </w:r>
      <w:r>
        <w:t>”</w:t>
      </w:r>
      <w:r>
        <w:t>她写到这里，停了一下，把</w:t>
      </w:r>
      <w:r>
        <w:t>“</w:t>
      </w:r>
      <w:r>
        <w:t>莫力</w:t>
      </w:r>
      <w:r>
        <w:t>”</w:t>
      </w:r>
      <w:r>
        <w:t>划掉，纸面划出一道浅沟。</w:t>
      </w:r>
    </w:p>
    <w:p w14:paraId="228986A7" w14:textId="77777777" w:rsidR="00506F92" w:rsidRDefault="00504AE1">
      <w:pPr>
        <w:pStyle w:val="PGBody"/>
      </w:pPr>
      <w:r>
        <w:t>她忽然发现一件事：她记得那盒彩笔是十八色，记得裙子上的巧克力印，记得蜡烛是红的。可她记不起那天她自己笑的时候，妈妈是什么表情。这本该是最容易记住的东西。</w:t>
      </w:r>
    </w:p>
    <w:p w14:paraId="10FF8405" w14:textId="77777777" w:rsidR="00506F92" w:rsidRDefault="00504AE1">
      <w:pPr>
        <w:pStyle w:val="PGBody"/>
      </w:pPr>
      <w:r>
        <w:t>她往后翻。第十本，第十一本，越翻越快，塑封页一张接一张地响。翻到最后，她坐在地板上，把相册抱在怀里。她终于确定了。不是只有尤莉娅被拆。</w:t>
      </w:r>
    </w:p>
    <w:p w14:paraId="35787501" w14:textId="77777777" w:rsidR="00506F92" w:rsidRDefault="00504AE1">
      <w:pPr>
        <w:pStyle w:val="PGBody"/>
      </w:pPr>
      <w:r>
        <w:t>拆线的人不止在拆一个人，她在拆一整片地方</w:t>
      </w:r>
      <w:r>
        <w:t>——</w:t>
      </w:r>
      <w:r>
        <w:t>先从最边上、最不起眼、最没人主动去想的地方开始拆。一个人的生日照片里，妈妈的表情是最不常被想起来的。那就先从那儿开始。</w:t>
      </w:r>
      <w:r>
        <w:t>“</w:t>
      </w:r>
      <w:r>
        <w:t>莱温丝。</w:t>
      </w:r>
      <w:r>
        <w:t>”“</w:t>
      </w:r>
      <w:r>
        <w:t>嗯。</w:t>
      </w:r>
      <w:r>
        <w:t>”</w:t>
      </w:r>
    </w:p>
    <w:p w14:paraId="692D8240" w14:textId="77777777" w:rsidR="00506F92" w:rsidRDefault="00504AE1">
      <w:pPr>
        <w:pStyle w:val="PGBody"/>
      </w:pPr>
      <w:r>
        <w:t>“</w:t>
      </w:r>
      <w:r>
        <w:t>这本相册我要收起来。</w:t>
      </w:r>
      <w:r>
        <w:t>”“</w:t>
      </w:r>
      <w:r>
        <w:t>收哪儿？</w:t>
      </w:r>
      <w:r>
        <w:t>”“</w:t>
      </w:r>
      <w:r>
        <w:t>不放柜子里。</w:t>
      </w:r>
      <w:r>
        <w:t>”</w:t>
      </w:r>
      <w:r>
        <w:t>菲菲说，</w:t>
      </w:r>
      <w:r>
        <w:t>“</w:t>
      </w:r>
      <w:r>
        <w:t>放桌上。天天看见的那种。</w:t>
      </w:r>
      <w:r>
        <w:t>”</w:t>
      </w:r>
      <w:r>
        <w:t>她把相册合上，放在客厅最显眼的位置，还在上面压了一支铅笔，笔杆横着。</w:t>
      </w:r>
    </w:p>
    <w:p w14:paraId="11EAB7C1" w14:textId="77777777" w:rsidR="00506F92" w:rsidRDefault="00504AE1">
      <w:pPr>
        <w:pStyle w:val="PGBody"/>
      </w:pPr>
      <w:r>
        <w:lastRenderedPageBreak/>
        <w:t>“</w:t>
      </w:r>
      <w:r>
        <w:t>我以后每天翻一页。</w:t>
      </w:r>
      <w:r>
        <w:t>”</w:t>
      </w:r>
      <w:r>
        <w:t>她说，</w:t>
      </w:r>
      <w:r>
        <w:t>“</w:t>
      </w:r>
      <w:r>
        <w:t>每天记一件小事。哪怕是最小的事。</w:t>
      </w:r>
      <w:r>
        <w:t>”</w:t>
      </w:r>
    </w:p>
    <w:p w14:paraId="74982D2B" w14:textId="77777777" w:rsidR="00506F92" w:rsidRDefault="00504AE1">
      <w:pPr>
        <w:pStyle w:val="PGBody"/>
      </w:pPr>
      <w:r>
        <w:t>菲菲出门前，妈妈在厨房里叫住她。那已经是第二天一早，灶上煮着粥，锅盖边上冒着一圈白气。</w:t>
      </w:r>
      <w:r>
        <w:t>“</w:t>
      </w:r>
      <w:r>
        <w:t>欸。</w:t>
      </w:r>
      <w:r>
        <w:t>”“</w:t>
      </w:r>
      <w:r>
        <w:t>啊？</w:t>
      </w:r>
      <w:r>
        <w:t>”“</w:t>
      </w:r>
      <w:r>
        <w:t>你昨天晚上翻相册干嘛？</w:t>
      </w:r>
      <w:r>
        <w:t>”</w:t>
      </w:r>
      <w:r>
        <w:t>妈妈手里拿着铲子，</w:t>
      </w:r>
      <w:r>
        <w:t>“</w:t>
      </w:r>
      <w:r>
        <w:t>你姥姥的那本老相册你也翻了？</w:t>
      </w:r>
      <w:r>
        <w:t>”“</w:t>
      </w:r>
      <w:r>
        <w:t>姥姥的？</w:t>
      </w:r>
      <w:r>
        <w:t>”</w:t>
      </w:r>
    </w:p>
    <w:p w14:paraId="0D09C475" w14:textId="77777777" w:rsidR="00506F92" w:rsidRDefault="00504AE1">
      <w:pPr>
        <w:pStyle w:val="PGBody"/>
      </w:pPr>
      <w:r>
        <w:t>“</w:t>
      </w:r>
      <w:r>
        <w:t>对啊，我看见你书房地上有。</w:t>
      </w:r>
      <w:r>
        <w:t>”</w:t>
      </w:r>
      <w:r>
        <w:t>妈妈说，</w:t>
      </w:r>
      <w:r>
        <w:t>“</w:t>
      </w:r>
      <w:r>
        <w:t>你怎么翻到姥姥的东西了。</w:t>
      </w:r>
      <w:r>
        <w:t>”</w:t>
      </w:r>
      <w:r>
        <w:t>菲菲站在门口，没有动。她昨天晚上，只翻了八本到十一本，都是自己家的。她从没有把姥姥的相册拿出来过。</w:t>
      </w:r>
    </w:p>
    <w:p w14:paraId="4AC27D77" w14:textId="77777777" w:rsidR="00506F92" w:rsidRDefault="00504AE1">
      <w:pPr>
        <w:pStyle w:val="PGBody"/>
      </w:pPr>
      <w:r>
        <w:t>“</w:t>
      </w:r>
      <w:r>
        <w:t>妈。</w:t>
      </w:r>
      <w:r>
        <w:t>”</w:t>
      </w:r>
      <w:r>
        <w:t>她说，</w:t>
      </w:r>
      <w:r>
        <w:t>“</w:t>
      </w:r>
      <w:r>
        <w:t>姥姥的相册在哪儿？</w:t>
      </w:r>
      <w:r>
        <w:t>”“</w:t>
      </w:r>
      <w:r>
        <w:t>在老柜子最上层，一个蓝布包着。</w:t>
      </w:r>
      <w:r>
        <w:t>”</w:t>
      </w:r>
      <w:r>
        <w:t>妈妈说，</w:t>
      </w:r>
      <w:r>
        <w:t>“</w:t>
      </w:r>
      <w:r>
        <w:t>我给你收着的。</w:t>
      </w:r>
      <w:r>
        <w:t>”“</w:t>
      </w:r>
      <w:r>
        <w:t>你昨天看见它在地上？</w:t>
      </w:r>
      <w:r>
        <w:t>”“</w:t>
      </w:r>
      <w:r>
        <w:t>嗯。就摊开着。</w:t>
      </w:r>
      <w:r>
        <w:t>”</w:t>
      </w:r>
      <w:r>
        <w:t>菲菲退回屋里。</w:t>
      </w:r>
    </w:p>
    <w:p w14:paraId="22542A94" w14:textId="77777777" w:rsidR="00506F92" w:rsidRDefault="00504AE1">
      <w:pPr>
        <w:pStyle w:val="PGBody"/>
      </w:pPr>
      <w:r>
        <w:t>她上了楼，搬开椅子，拉开老柜子最上层。木头轨道有点涩，拉的时候响了一声。那个蓝布包在原来的位置，包得很整齐。她拿下来打开。相册第一页上是姥姥年轻时候的照片。第二页，是姥姥和姥爷。第三页，是姥姥抱着一个婴儿。</w:t>
      </w:r>
    </w:p>
    <w:p w14:paraId="11F23C45" w14:textId="77777777" w:rsidR="00506F92" w:rsidRDefault="00504AE1">
      <w:pPr>
        <w:pStyle w:val="PGBody"/>
      </w:pPr>
      <w:r>
        <w:t>第四页上贴着一张很小的黑白照。照片上是一个女孩子，大约十四五岁，站在一间工厂的门口，穿着蓝色的劳</w:t>
      </w:r>
      <w:r>
        <w:lastRenderedPageBreak/>
        <w:t>动布工作服。她个子很矮，站在门框下面，头顶离横梁还有一大截。照片背面有一行铅笔字：</w:t>
      </w:r>
      <w:r>
        <w:t>“</w:t>
      </w:r>
      <w:r>
        <w:t>一九七六年，厂门口。</w:t>
      </w:r>
      <w:r>
        <w:t>”</w:t>
      </w:r>
    </w:p>
    <w:p w14:paraId="14FEE801" w14:textId="77777777" w:rsidR="00506F92" w:rsidRDefault="00504AE1">
      <w:pPr>
        <w:pStyle w:val="PGBody"/>
      </w:pPr>
      <w:r>
        <w:t>菲菲把那行字念了出来。念完她愣了三秒钟。她忽然想起荒纺厂那面墙上，那件缝过又拆过、只剩针眼的小工作服。她把相册合上，抱在胸前。</w:t>
      </w:r>
      <w:r>
        <w:t>“</w:t>
      </w:r>
      <w:r>
        <w:t>姥姥，</w:t>
      </w:r>
      <w:r>
        <w:t>”</w:t>
      </w:r>
      <w:r>
        <w:t>她问，</w:t>
      </w:r>
      <w:r>
        <w:t>“</w:t>
      </w:r>
      <w:r>
        <w:t>这个女孩您认识吗？</w:t>
      </w:r>
      <w:r>
        <w:t>”</w:t>
      </w:r>
    </w:p>
    <w:p w14:paraId="1217260A" w14:textId="77777777" w:rsidR="00506F92" w:rsidRDefault="00504AE1">
      <w:pPr>
        <w:pStyle w:val="PGBody"/>
      </w:pPr>
      <w:r>
        <w:t>没有人回答。窗外有风从院子那边吹过来，把窗帘吹起来又放下，下摆擦过窗台。</w:t>
      </w:r>
    </w:p>
    <w:p w14:paraId="1D1AFF8A" w14:textId="77777777" w:rsidR="00506F92" w:rsidRDefault="00504AE1">
      <w:pPr>
        <w:pStyle w:val="PGPUZ"/>
      </w:pPr>
      <w:r>
        <w:t>题目二</w:t>
      </w:r>
      <w:r>
        <w:t xml:space="preserve"> </w:t>
      </w:r>
      <w:r>
        <w:t>夜里才有的镜子</w:t>
      </w:r>
    </w:p>
    <w:p w14:paraId="2FCA0390" w14:textId="77777777" w:rsidR="00506F92" w:rsidRDefault="00504AE1">
      <w:pPr>
        <w:pStyle w:val="PGPUZT"/>
      </w:pPr>
      <w:r>
        <w:t>第一章那个晚上，菲菲趴在窗台上，屋里只开了一盏小台灯，莱温丝在床上团成一团。窗玻璃成了一面镜子：映出她自己的脸，还有身后那面墙。</w:t>
      </w:r>
    </w:p>
    <w:p w14:paraId="73F76827" w14:textId="77777777" w:rsidR="00506F92" w:rsidRDefault="00504AE1">
      <w:pPr>
        <w:pStyle w:val="PGPUZT"/>
      </w:pPr>
      <w:r>
        <w:t>白天她也趴在这扇窗上。那时候玻璃是透明的，看得见街上挂红灯笼的法桐，看不见自己的脸。</w:t>
      </w:r>
    </w:p>
    <w:p w14:paraId="75638CE3" w14:textId="77777777" w:rsidR="00506F92" w:rsidRDefault="00504AE1">
      <w:pPr>
        <w:pStyle w:val="PGPUZT"/>
      </w:pPr>
      <w:r>
        <w:t>夜里十一点，巷子里有个人影站了很久。她想看清那是谁，可玻璃只肯把她的脸还给她。她不敢开窗，也不敢回头。</w:t>
      </w:r>
    </w:p>
    <w:p w14:paraId="0720CFE3" w14:textId="77777777" w:rsidR="00506F92" w:rsidRDefault="00504AE1">
      <w:pPr>
        <w:pStyle w:val="PGPUZT"/>
      </w:pPr>
      <w:r>
        <w:lastRenderedPageBreak/>
        <w:t>问：</w:t>
      </w:r>
    </w:p>
    <w:p w14:paraId="10D3EED7" w14:textId="77777777" w:rsidR="00506F92" w:rsidRDefault="00504AE1">
      <w:pPr>
        <w:pStyle w:val="PGPUZT"/>
      </w:pPr>
      <w:r>
        <w:t>一、白天的玻璃真的不反光吗？</w:t>
      </w:r>
    </w:p>
    <w:p w14:paraId="2D7E6A80" w14:textId="77777777" w:rsidR="00506F92" w:rsidRDefault="00504AE1">
      <w:pPr>
        <w:pStyle w:val="PGPUZT"/>
      </w:pPr>
      <w:r>
        <w:t>二、她要看清巷子里那个人，屋里这盏灯该怎么办？为什么？</w:t>
      </w:r>
    </w:p>
    <w:p w14:paraId="65C87369" w14:textId="77777777" w:rsidR="00506F92" w:rsidRDefault="00504AE1">
      <w:pPr>
        <w:pStyle w:val="PGPUZT"/>
      </w:pPr>
      <w:r>
        <w:t>三、灯不能全关</w:t>
      </w:r>
      <w:r>
        <w:t>——</w:t>
      </w:r>
      <w:r>
        <w:t>她怕黑，也得看清屋里的东西。后来她把两只手围在眼睛前面、贴住玻璃，就看清了。为什么这一招管用？</w:t>
      </w:r>
    </w:p>
    <w:p w14:paraId="560064DA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40</w:t>
      </w:r>
      <w:r>
        <w:t>页）</w:t>
      </w:r>
    </w:p>
    <w:p w14:paraId="6829D3A3" w14:textId="77777777" w:rsidR="00506F92" w:rsidRDefault="00504AE1">
      <w:pPr>
        <w:pStyle w:val="PGH2"/>
      </w:pPr>
      <w:r>
        <w:t>题目二</w:t>
      </w:r>
      <w:r>
        <w:t xml:space="preserve"> </w:t>
      </w:r>
      <w:r>
        <w:t>谜底揭晓</w:t>
      </w:r>
    </w:p>
    <w:p w14:paraId="27A90941" w14:textId="77777777" w:rsidR="00506F92" w:rsidRDefault="00504AE1">
      <w:pPr>
        <w:pStyle w:val="PGPUZA"/>
      </w:pPr>
      <w:r>
        <w:t>夜里才有的镜子：</w:t>
      </w:r>
    </w:p>
    <w:p w14:paraId="1AD4D1D1" w14:textId="77777777" w:rsidR="00506F92" w:rsidRDefault="00504AE1">
      <w:pPr>
        <w:pStyle w:val="PGPUZA"/>
      </w:pPr>
      <w:r>
        <w:t>答案：一、也反光。玻璃一直又透又反，两个面各送回一小部分光。白天窗外比屋里亮太多，那一点反光被盖住了，看不见。</w:t>
      </w:r>
    </w:p>
    <w:p w14:paraId="7181F22D" w14:textId="77777777" w:rsidR="00506F92" w:rsidRDefault="00504AE1">
      <w:pPr>
        <w:pStyle w:val="PGPUZA"/>
      </w:pPr>
      <w:r>
        <w:t>二、把灯关掉，或者拧到最暗。夜里屋里比巷子亮，玻璃就把屋里的东西送回你眼睛里；屋里一暗，透过去的光占了上风，玻璃又变回窗子。</w:t>
      </w:r>
    </w:p>
    <w:p w14:paraId="21348B7B" w14:textId="77777777" w:rsidR="00506F92" w:rsidRDefault="00504AE1">
      <w:pPr>
        <w:pStyle w:val="PGPUZA"/>
      </w:pPr>
      <w:r>
        <w:t>三、手圈成的筒把从屋里来的光挡住了，眼睛里只剩从玻璃透进来的那一点。这跟把耳朵贴到门板上听是同一招：先把多余的挡掉，剩下的那一点才看得见、听得见。</w:t>
      </w:r>
    </w:p>
    <w:p w14:paraId="77D7AD25" w14:textId="77777777" w:rsidR="00506F92" w:rsidRDefault="00504AE1">
      <w:pPr>
        <w:pStyle w:val="PGPUZA"/>
      </w:pPr>
      <w:r>
        <w:lastRenderedPageBreak/>
        <w:t>思路：玻璃没有变，变的是两边谁更亮。谁亮，眼睛就先看见谁。想透过玻璃看外面，先让屋里比外面暗</w:t>
      </w:r>
      <w:r>
        <w:t>——</w:t>
      </w:r>
      <w:r>
        <w:t>夜里看窗外、看商店橱窗、看夜车玻璃，全是这一条。</w:t>
      </w:r>
    </w:p>
    <w:p w14:paraId="281A5EE0" w14:textId="77777777" w:rsidR="00506F92" w:rsidRDefault="00504AE1">
      <w:pPr>
        <w:pStyle w:val="PGPUZA"/>
      </w:pPr>
      <w:r>
        <w:t>（菲菲把手放下来，巷子里已经空了。她说：</w:t>
      </w:r>
      <w:r>
        <w:t>“</w:t>
      </w:r>
      <w:r>
        <w:t>原来不是玻璃挡我，是我这盏灯挡我。</w:t>
      </w:r>
      <w:r>
        <w:t>”</w:t>
      </w:r>
      <w:r>
        <w:t>）</w:t>
      </w:r>
    </w:p>
    <w:p w14:paraId="16B689B9" w14:textId="77777777" w:rsidR="00506F92" w:rsidRDefault="00504AE1">
      <w:pPr>
        <w:pStyle w:val="PGCH"/>
        <w:pageBreakBefore/>
      </w:pPr>
      <w:bookmarkStart w:id="4" w:name="_Toc243500625"/>
      <w:r>
        <w:lastRenderedPageBreak/>
        <w:t>第三章</w:t>
      </w:r>
      <w:r>
        <w:t xml:space="preserve"> </w:t>
      </w:r>
      <w:r>
        <w:t>荒纺厂的看更人</w:t>
      </w:r>
      <w:bookmarkEnd w:id="4"/>
    </w:p>
    <w:p w14:paraId="73CE4995" w14:textId="77777777" w:rsidR="00506F92" w:rsidRDefault="00504AE1">
      <w:pPr>
        <w:pStyle w:val="PGBody"/>
      </w:pPr>
      <w:r>
        <w:t>菲菲决定从照片查起。她把铅笔搁在桌沿上，笔滚了半圈，被她手背拦住。</w:t>
      </w:r>
    </w:p>
    <w:p w14:paraId="4BE9CEFE" w14:textId="77777777" w:rsidR="00506F92" w:rsidRDefault="00504AE1">
      <w:pPr>
        <w:pStyle w:val="PGBody"/>
      </w:pPr>
      <w:r>
        <w:t>她的理由是：记忆会骗人，纸不会。她们这一路留下的照片、报道、档案、奖状、车票，全是别人拍的，不是自己想的。要是有人开始被</w:t>
      </w:r>
      <w:r>
        <w:t>“</w:t>
      </w:r>
      <w:r>
        <w:t>忘掉</w:t>
      </w:r>
      <w:r>
        <w:t>”</w:t>
      </w:r>
      <w:r>
        <w:t>，那她至少该能从这些死物上找出一点硬的东西。窗外天是灰的，客厅里没开大灯，只有桌上台灯那一圈光落在纸面上。</w:t>
      </w:r>
    </w:p>
    <w:p w14:paraId="63B6B579" w14:textId="77777777" w:rsidR="00506F92" w:rsidRDefault="00504AE1">
      <w:pPr>
        <w:pStyle w:val="PGBody"/>
      </w:pPr>
      <w:r>
        <w:t>她把家里的旧纸箱拖到客厅，从上午十点半开始，一箱一箱翻。纸箱底在木地板上刮出声音，一阵一阵的，像有人在屋外拖什么东西。</w:t>
      </w:r>
    </w:p>
    <w:p w14:paraId="735CBC92" w14:textId="77777777" w:rsidR="00506F92" w:rsidRDefault="00504AE1">
      <w:pPr>
        <w:pStyle w:val="PGBody"/>
      </w:pPr>
      <w:r>
        <w:t>第一箱是爷爷的东西：地契、旧地图、一叠发黄的勘探笔记。第二箱是她自己的：小学一年级的手工作业、二年级的三好学生奖状（她拿到那个的时候自己都不好意思）、三年级的运动会报名表。第三箱是</w:t>
      </w:r>
      <w:r>
        <w:t>“</w:t>
      </w:r>
      <w:r>
        <w:t>潘宫档案</w:t>
      </w:r>
      <w:r>
        <w:t>”</w:t>
      </w:r>
      <w:r>
        <w:t>，是力克在三个月前替她整理出来的，最厚，用麻绳捆着。</w:t>
      </w:r>
    </w:p>
    <w:p w14:paraId="47BB102B" w14:textId="77777777" w:rsidR="00506F92" w:rsidRDefault="00504AE1">
      <w:pPr>
        <w:pStyle w:val="PGBody"/>
      </w:pPr>
      <w:r>
        <w:t>她把麻绳解开。里面的东西按册分装，每一册一个牛皮纸袋，袋口上有力克用钢笔写的标签：</w:t>
      </w:r>
      <w:r>
        <w:t>“</w:t>
      </w:r>
      <w:r>
        <w:t>一</w:t>
      </w:r>
      <w:r>
        <w:t>·</w:t>
      </w:r>
      <w:r>
        <w:t>古宅</w:t>
      </w:r>
      <w:r>
        <w:t>”“</w:t>
      </w:r>
      <w:r>
        <w:t>二</w:t>
      </w:r>
      <w:r>
        <w:t>·</w:t>
      </w:r>
      <w:r>
        <w:t>鬼</w:t>
      </w:r>
      <w:r>
        <w:lastRenderedPageBreak/>
        <w:t>伯爵</w:t>
      </w:r>
      <w:r>
        <w:t>”……</w:t>
      </w:r>
      <w:r>
        <w:t>一直到</w:t>
      </w:r>
      <w:r>
        <w:t>“</w:t>
      </w:r>
      <w:r>
        <w:t>十二</w:t>
      </w:r>
      <w:r>
        <w:t>·</w:t>
      </w:r>
      <w:r>
        <w:t>浮空城</w:t>
      </w:r>
      <w:r>
        <w:t>”</w:t>
      </w:r>
      <w:r>
        <w:t>。纸袋受了潮，边角有点软。菲菲把第九册那袋抽出来。</w:t>
      </w:r>
    </w:p>
    <w:p w14:paraId="6E682772" w14:textId="77777777" w:rsidR="00506F92" w:rsidRDefault="00504AE1">
      <w:pPr>
        <w:pStyle w:val="PGBody"/>
      </w:pPr>
      <w:r>
        <w:t>第九册是古董店的活玩偶。那一册里，她第一次把怀疑说出口，也第一次为了别人烧掉唯一线索。她记得清楚：火光里的绿宝石滚出来的时候，纳塔莉站在她旁边，肩膀上的血还没干。</w:t>
      </w:r>
    </w:p>
    <w:p w14:paraId="2CBE3AD9" w14:textId="77777777" w:rsidR="00506F92" w:rsidRDefault="00504AE1">
      <w:pPr>
        <w:pStyle w:val="PGBody"/>
      </w:pPr>
      <w:r>
        <w:t>袋子里有一叠照片，边角都卷了。她一张一张往下看。</w:t>
      </w:r>
    </w:p>
    <w:p w14:paraId="18E4692E" w14:textId="77777777" w:rsidR="00506F92" w:rsidRDefault="00504AE1">
      <w:pPr>
        <w:pStyle w:val="PGBody"/>
      </w:pPr>
      <w:r>
        <w:t>第一张，图书馆玻璃碎了的落地窗。第二张，默克庄园的水池。第三张，烧成黑炭的炉膛。第四张，是她们几个在医院病房里拍的合影，唐小侠举着吊瓶，莫力比了个拳头，田娇娇端着一碗粥，纳塔莉坐在床上，脸色白得像纸。病房顶灯亮着，谁脸上都有一层白。</w:t>
      </w:r>
    </w:p>
    <w:p w14:paraId="0DA3D518" w14:textId="77777777" w:rsidR="00506F92" w:rsidRDefault="00504AE1">
      <w:pPr>
        <w:pStyle w:val="PGBody"/>
      </w:pPr>
      <w:r>
        <w:t>菲菲的手停在第四张上。她看了一会儿，把照片翻过去，背面是空的，又翻回来，才往下翻。</w:t>
      </w:r>
    </w:p>
    <w:p w14:paraId="6132A2DA" w14:textId="77777777" w:rsidR="00506F92" w:rsidRDefault="00504AE1">
      <w:pPr>
        <w:pStyle w:val="PGBody"/>
      </w:pPr>
      <w:r>
        <w:t>第五张，花谷。那是仙蒂的身份揭晓之前，她们在蔷薇花海里拍的。金黄色的光，开得没边的花，唐小侠的头发被风吹得立在脑袋上，莫力把田娇娇的帽子抢了举在头顶。这张照片她看过很多次，因为拍得好。</w:t>
      </w:r>
    </w:p>
    <w:p w14:paraId="6E9E7AAE" w14:textId="77777777" w:rsidR="00506F92" w:rsidRDefault="00504AE1">
      <w:pPr>
        <w:pStyle w:val="PGBody"/>
      </w:pPr>
      <w:r>
        <w:t>这一次，她看出了不对。照片上，靠着花树站着一个人。那人站在画面最边上，半个身子被花枝挡住了。</w:t>
      </w:r>
    </w:p>
    <w:p w14:paraId="50D55E38" w14:textId="77777777" w:rsidR="00506F92" w:rsidRDefault="00504AE1">
      <w:pPr>
        <w:pStyle w:val="PGBody"/>
      </w:pPr>
      <w:r>
        <w:lastRenderedPageBreak/>
        <w:t>那个人是淡金色的头发，浅色的裙子，脸朝着花海那边，只能看见侧脸。菲菲认得那个姿势</w:t>
      </w:r>
      <w:r>
        <w:t>——</w:t>
      </w:r>
      <w:r>
        <w:t>尤莉娅站在高处总喜欢把重心放在右脚，因为她左脚踝在神秘岛的礁石上磕过一次。可那张脸。</w:t>
      </w:r>
    </w:p>
    <w:p w14:paraId="248C71AC" w14:textId="77777777" w:rsidR="00506F92" w:rsidRDefault="00504AE1">
      <w:pPr>
        <w:pStyle w:val="PGBody"/>
      </w:pPr>
      <w:r>
        <w:t>脸是白的。不是过曝的白，是一种很奇怪的白，像被人用很细的东西一层一层盖上了什么，盖得太平整，平整到没有五官的起伏。照片上原本有一个侧脸的地方，现在是一片干净的白，白得连花影都不落。</w:t>
      </w:r>
    </w:p>
    <w:p w14:paraId="3AF19978" w14:textId="77777777" w:rsidR="00506F92" w:rsidRDefault="00504AE1">
      <w:pPr>
        <w:pStyle w:val="PGBody"/>
      </w:pPr>
      <w:r>
        <w:t>菲菲把照片凑到灯下。她看见那片白上有纹路。很细，很密，一排一排，斜着压过去，像布被绷紧以后竖起的经线。有几道线交叉的地方，有一点极淡的黄</w:t>
      </w:r>
      <w:r>
        <w:t>——</w:t>
      </w:r>
      <w:r>
        <w:t>那颜色她认得。是宝石的黄。</w:t>
      </w:r>
      <w:r>
        <w:t>“……</w:t>
      </w:r>
      <w:r>
        <w:t>莱温丝。</w:t>
      </w:r>
      <w:r>
        <w:t>”</w:t>
      </w:r>
    </w:p>
    <w:p w14:paraId="61995D18" w14:textId="77777777" w:rsidR="00506F92" w:rsidRDefault="00504AE1">
      <w:pPr>
        <w:pStyle w:val="PGBody"/>
      </w:pPr>
      <w:r>
        <w:t>白猫从沙发上跳下来，走到她脚边。它看了一眼照片，看了三秒。然后它做了一件菲菲从没见过的事。它抬起前爪，把照片按住了。</w:t>
      </w:r>
      <w:r>
        <w:t>“</w:t>
      </w:r>
      <w:r>
        <w:t>别看了。</w:t>
      </w:r>
      <w:r>
        <w:t>”</w:t>
      </w:r>
      <w:r>
        <w:t>它说。</w:t>
      </w:r>
      <w:r>
        <w:t>“</w:t>
      </w:r>
      <w:r>
        <w:t>为什么？</w:t>
      </w:r>
      <w:r>
        <w:t>”</w:t>
      </w:r>
    </w:p>
    <w:p w14:paraId="53954D04" w14:textId="77777777" w:rsidR="00506F92" w:rsidRDefault="00504AE1">
      <w:pPr>
        <w:pStyle w:val="PGBody"/>
      </w:pPr>
      <w:r>
        <w:t>“</w:t>
      </w:r>
      <w:r>
        <w:t>因为你现在还认得。</w:t>
      </w:r>
      <w:r>
        <w:t>”</w:t>
      </w:r>
      <w:r>
        <w:t>白猫的耳朵往后压了一下，</w:t>
      </w:r>
      <w:r>
        <w:t>“</w:t>
      </w:r>
      <w:r>
        <w:t>你再看两遍，就不认得了。这张照片我看过，三次。第一次，她整个人都在。第二次，只剩影子。第三次</w:t>
      </w:r>
      <w:r>
        <w:t>——</w:t>
      </w:r>
      <w:r>
        <w:t>就是现在这张白脸。</w:t>
      </w:r>
      <w:r>
        <w:t>”</w:t>
      </w:r>
      <w:r>
        <w:t>菲菲捏着照片的手有点凉。</w:t>
      </w:r>
    </w:p>
    <w:p w14:paraId="21B8707E" w14:textId="77777777" w:rsidR="00506F92" w:rsidRDefault="00504AE1">
      <w:pPr>
        <w:pStyle w:val="PGBody"/>
      </w:pPr>
      <w:r>
        <w:lastRenderedPageBreak/>
        <w:t>“</w:t>
      </w:r>
      <w:r>
        <w:t>你看过三次，为什么你记得？</w:t>
      </w:r>
      <w:r>
        <w:t>”“</w:t>
      </w:r>
      <w:r>
        <w:t>因为我是猫，也因为我是灯。</w:t>
      </w:r>
      <w:r>
        <w:t>”</w:t>
      </w:r>
      <w:r>
        <w:t>莱温丝说，</w:t>
      </w:r>
      <w:r>
        <w:t>“</w:t>
      </w:r>
      <w:r>
        <w:t>灯不记名字，灯只记亮不亮。我刚才数了一下，人间的第七盏灯，还是我。宫门那边，第五盏灯</w:t>
      </w:r>
      <w:r>
        <w:t>——”</w:t>
      </w:r>
      <w:r>
        <w:t>它停住。</w:t>
      </w:r>
      <w:r>
        <w:t>“</w:t>
      </w:r>
      <w:r>
        <w:t>第五盏灯怎么了？</w:t>
      </w:r>
      <w:r>
        <w:t>”</w:t>
      </w:r>
    </w:p>
    <w:p w14:paraId="3BC043AD" w14:textId="77777777" w:rsidR="00506F92" w:rsidRDefault="00504AE1">
      <w:pPr>
        <w:pStyle w:val="PGBody"/>
      </w:pPr>
      <w:r>
        <w:t>“</w:t>
      </w:r>
      <w:r>
        <w:t>第五盏灯，名字的位置上，现在是空的。</w:t>
      </w:r>
      <w:r>
        <w:t>”</w:t>
      </w:r>
    </w:p>
    <w:p w14:paraId="59F11CA3" w14:textId="77777777" w:rsidR="00506F92" w:rsidRDefault="00504AE1">
      <w:pPr>
        <w:pStyle w:val="PGBody"/>
      </w:pPr>
      <w:r>
        <w:t>她们下午两点出发去城西。天还是阴的，云压得低，骑车走一段就要眯一下眼睛。</w:t>
      </w:r>
    </w:p>
    <w:p w14:paraId="11E47C6C" w14:textId="77777777" w:rsidR="00506F92" w:rsidRDefault="00504AE1">
      <w:pPr>
        <w:pStyle w:val="PGBody"/>
      </w:pPr>
      <w:r>
        <w:t>目标是一位叫</w:t>
      </w:r>
      <w:r>
        <w:t>“</w:t>
      </w:r>
      <w:r>
        <w:t>老方</w:t>
      </w:r>
      <w:r>
        <w:t>”</w:t>
      </w:r>
      <w:r>
        <w:t>的人。这名字不是菲菲查出来的，是莫力带来的。莫力上午去修他的自行车，修车倒在车行里听见两个老头闲聊，说城西那座关了三十年的老纺织厂要动迁，看更的老方不肯走，跟拆迁队吵了三天，嘴里翻来覆去一句：</w:t>
      </w:r>
      <w:r>
        <w:t>“</w:t>
      </w:r>
      <w:r>
        <w:t>厂里那台还在转，谁敢拆。</w:t>
      </w:r>
      <w:r>
        <w:t>”</w:t>
      </w:r>
    </w:p>
    <w:p w14:paraId="05860199" w14:textId="77777777" w:rsidR="00506F92" w:rsidRDefault="00504AE1">
      <w:pPr>
        <w:pStyle w:val="PGBody"/>
      </w:pPr>
      <w:r>
        <w:t>“</w:t>
      </w:r>
      <w:r>
        <w:t>纺织厂。</w:t>
      </w:r>
      <w:r>
        <w:t>”</w:t>
      </w:r>
      <w:r>
        <w:t>菲菲把这四个字在嘴里过了一遍。她想起昨天这个尤莉娅说的</w:t>
      </w:r>
      <w:r>
        <w:t>“</w:t>
      </w:r>
      <w:r>
        <w:t>换了一件东西</w:t>
      </w:r>
      <w:r>
        <w:t>”</w:t>
      </w:r>
      <w:r>
        <w:t>。想起那个食指上的针眼。</w:t>
      </w:r>
    </w:p>
    <w:p w14:paraId="00F7ED34" w14:textId="77777777" w:rsidR="00506F92" w:rsidRDefault="00504AE1">
      <w:pPr>
        <w:pStyle w:val="PGBody"/>
      </w:pPr>
      <w:r>
        <w:t>想到针眼的时候，她背上起了一层冷。她当侦探这些年学到的第一件事：细节不讲道理。什么东西会对得上，往往就是它在告诉你，路在这边。</w:t>
      </w:r>
    </w:p>
    <w:p w14:paraId="42539438" w14:textId="77777777" w:rsidR="00506F92" w:rsidRDefault="00504AE1">
      <w:pPr>
        <w:pStyle w:val="PGBody"/>
      </w:pPr>
      <w:r>
        <w:t>城西的荒纺厂她们骑车去了一个半小时。路越走越破，柏油变成碎石，碎石变成土。最后一段路两边的杂草长得</w:t>
      </w:r>
      <w:r>
        <w:lastRenderedPageBreak/>
        <w:t>比人还高，草叶上还挂着上午的雨珠，车轮压过去，裤腿全湿了。一路上没有别的车，也没有别的人。</w:t>
      </w:r>
    </w:p>
    <w:p w14:paraId="1B6A0841" w14:textId="77777777" w:rsidR="00506F92" w:rsidRDefault="00504AE1">
      <w:pPr>
        <w:pStyle w:val="PGBody"/>
      </w:pPr>
      <w:r>
        <w:t>厂门是两扇锈得发黑的铁皮门，一半塌了，斜着吊在铰链上。门头上原本的厂名被铲掉了，只剩下底下三个小字还看得出轮廓</w:t>
      </w:r>
      <w:r>
        <w:t>——“</w:t>
      </w:r>
      <w:r>
        <w:t>第一厂</w:t>
      </w:r>
      <w:r>
        <w:t>”</w:t>
      </w:r>
      <w:r>
        <w:t>。她在门口下了车。然后她愣住了。</w:t>
      </w:r>
    </w:p>
    <w:p w14:paraId="4DCB77BC" w14:textId="77777777" w:rsidR="00506F92" w:rsidRDefault="00504AE1">
      <w:pPr>
        <w:pStyle w:val="PGBody"/>
      </w:pPr>
      <w:r>
        <w:t>因为门里那一片空地上，晾着一整排裙子。竹竿一根接一根，横过半块场地。</w:t>
      </w:r>
    </w:p>
    <w:p w14:paraId="11BD4423" w14:textId="77777777" w:rsidR="00506F92" w:rsidRDefault="00504AE1">
      <w:pPr>
        <w:pStyle w:val="PGBody"/>
      </w:pPr>
      <w:r>
        <w:t>不是破烂的，也不是旧货。是干净的、熨过的、颜色浅得发白的裙子，一件一件用竹竿挑着，从厂房门口一直排到围墙边。数过去，二十几件。在午后阴天的光里，它们被风吹得轻轻鼓起来，又轻轻落下去。</w:t>
      </w:r>
    </w:p>
    <w:p w14:paraId="24EBA837" w14:textId="77777777" w:rsidR="00506F92" w:rsidRDefault="00504AE1">
      <w:pPr>
        <w:pStyle w:val="PGBody"/>
      </w:pPr>
      <w:r>
        <w:t>那画面太安静了。安静得不像人间。像有人在这里给谁预备了一辈子的衣服。</w:t>
      </w:r>
      <w:r>
        <w:t>“</w:t>
      </w:r>
      <w:r>
        <w:t>别进去。</w:t>
      </w:r>
      <w:r>
        <w:t>”</w:t>
      </w:r>
      <w:r>
        <w:t>纳塔莉说。她不知道什么时候到了，骑车从另一条小路绕过来，车把上挂着一个塑料袋，里面是两个面包。</w:t>
      </w:r>
    </w:p>
    <w:p w14:paraId="7FA113FA" w14:textId="77777777" w:rsidR="00506F92" w:rsidRDefault="00504AE1">
      <w:pPr>
        <w:pStyle w:val="PGBody"/>
      </w:pPr>
      <w:r>
        <w:t>“</w:t>
      </w:r>
      <w:r>
        <w:t>你跟着我？</w:t>
      </w:r>
      <w:r>
        <w:t>”“</w:t>
      </w:r>
      <w:r>
        <w:t>我昨天说过，我擅长在别人忘事之前先记住。</w:t>
      </w:r>
      <w:r>
        <w:t>”</w:t>
      </w:r>
      <w:r>
        <w:t>纳塔莉把面包递给她一个，</w:t>
      </w:r>
      <w:r>
        <w:t>“</w:t>
      </w:r>
      <w:r>
        <w:t>你上午十点半开始翻箱子，我十一点到了你家楼下。你出门的时候我跟着。放心，我跟得很远。</w:t>
      </w:r>
      <w:r>
        <w:t>”</w:t>
      </w:r>
    </w:p>
    <w:p w14:paraId="61886165" w14:textId="77777777" w:rsidR="00506F92" w:rsidRDefault="00504AE1">
      <w:pPr>
        <w:pStyle w:val="PGBody"/>
      </w:pPr>
      <w:r>
        <w:lastRenderedPageBreak/>
        <w:t>菲菲咬了一口面包，没说谢谢，也没说讨厌。她俩现在的相处方式就是这样：话说一半，另一半用默契补齐。</w:t>
      </w:r>
      <w:r>
        <w:t>“</w:t>
      </w:r>
      <w:r>
        <w:t>为什么别进去？</w:t>
      </w:r>
      <w:r>
        <w:t>”</w:t>
      </w:r>
    </w:p>
    <w:p w14:paraId="480D3808" w14:textId="77777777" w:rsidR="00506F92" w:rsidRDefault="00504AE1">
      <w:pPr>
        <w:pStyle w:val="PGBody"/>
      </w:pPr>
      <w:r>
        <w:t>“</w:t>
      </w:r>
      <w:r>
        <w:t>你看门里那排裙子。</w:t>
      </w:r>
      <w:r>
        <w:t>”</w:t>
      </w:r>
      <w:r>
        <w:t>纳塔莉说，</w:t>
      </w:r>
      <w:r>
        <w:t>“</w:t>
      </w:r>
      <w:r>
        <w:t>晾衣服的人，得先洗衣服。这厂子三十年没水没电，衣服是干净的。说明洗衣服的人在这儿，而且一直在。</w:t>
      </w:r>
      <w:r>
        <w:t>”</w:t>
      </w:r>
      <w:r>
        <w:t>她顿了一下，看着最靠边那一件。</w:t>
      </w:r>
      <w:r>
        <w:t>“</w:t>
      </w:r>
      <w:r>
        <w:t>一个一直在，又不肯走的人，你猜他守的是什么？</w:t>
      </w:r>
      <w:r>
        <w:t>”</w:t>
      </w:r>
    </w:p>
    <w:p w14:paraId="3E2B6AAA" w14:textId="77777777" w:rsidR="00506F92" w:rsidRDefault="00504AE1">
      <w:pPr>
        <w:pStyle w:val="PGBody"/>
      </w:pPr>
      <w:r>
        <w:t>菲菲把最后一口面包咽下去，纸袋捏成一团塞进口袋。</w:t>
      </w:r>
      <w:r>
        <w:t>“</w:t>
      </w:r>
      <w:r>
        <w:t>守的是他不敢停的东西。</w:t>
      </w:r>
      <w:r>
        <w:t>”</w:t>
      </w:r>
    </w:p>
    <w:p w14:paraId="22A7DAD8" w14:textId="77777777" w:rsidR="00506F92" w:rsidRDefault="00504AE1">
      <w:pPr>
        <w:pStyle w:val="PGBody"/>
      </w:pPr>
      <w:r>
        <w:t>看更人的屋子在厂房北侧，一间四平方米的砖房，屋顶漏过，墙上糊过报纸，最新的那张是十年前的。屋里飘着一股皂角的味道，混着潮气。</w:t>
      </w:r>
    </w:p>
    <w:p w14:paraId="1C835734" w14:textId="77777777" w:rsidR="00506F92" w:rsidRDefault="00504AE1">
      <w:pPr>
        <w:pStyle w:val="PGBody"/>
      </w:pPr>
      <w:r>
        <w:t>老方坐在门槛上，膝盖上放着一个搪瓷盆，盆里泡着一件浅色的衣服。他的手一直在盆里，动作很慢，一下一下地揉，像在洗一件不敢用力洗的东西。他很小，很干，背弯得像问号。听见脚步声，他抬头。</w:t>
      </w:r>
    </w:p>
    <w:p w14:paraId="75B52B59" w14:textId="77777777" w:rsidR="00506F92" w:rsidRDefault="00504AE1">
      <w:pPr>
        <w:pStyle w:val="PGBody"/>
      </w:pPr>
      <w:r>
        <w:t>他的左耳上挂着一个旧助听器，右耳空着。他先看纳塔莉，再看菲菲，看了很久，最后伸手指了指菲菲的短头</w:t>
      </w:r>
      <w:r>
        <w:lastRenderedPageBreak/>
        <w:t>发，笑了。</w:t>
      </w:r>
      <w:r>
        <w:t>“</w:t>
      </w:r>
      <w:r>
        <w:t>小丫头，</w:t>
      </w:r>
      <w:r>
        <w:t>”</w:t>
      </w:r>
      <w:r>
        <w:t>他说，</w:t>
      </w:r>
      <w:r>
        <w:t>“</w:t>
      </w:r>
      <w:r>
        <w:t>你这个头发好。藏得住。</w:t>
      </w:r>
      <w:r>
        <w:t>”</w:t>
      </w:r>
      <w:r>
        <w:t>菲菲在离他两步远的地方蹲下来。</w:t>
      </w:r>
    </w:p>
    <w:p w14:paraId="424CDDC8" w14:textId="77777777" w:rsidR="00506F92" w:rsidRDefault="00504AE1">
      <w:pPr>
        <w:pStyle w:val="PGBody"/>
      </w:pPr>
      <w:r>
        <w:t>“</w:t>
      </w:r>
      <w:r>
        <w:t>方爷爷，我们是来问纺织厂的事。</w:t>
      </w:r>
      <w:r>
        <w:t>”“</w:t>
      </w:r>
      <w:r>
        <w:t>问吧。</w:t>
      </w:r>
      <w:r>
        <w:t>”“</w:t>
      </w:r>
      <w:r>
        <w:t>听说厂里那台机器，夜里还在转？</w:t>
      </w:r>
      <w:r>
        <w:t>”</w:t>
      </w:r>
      <w:r>
        <w:t>老人没回答。他把盆里那件衣服提起来，抖了抖，拧干，搭到旁边一根竹竿上。水顺着衣角往下滴，滴进盆里，一声一声。整个过程很慢，慢到菲菲以为他不打算理她了。</w:t>
      </w:r>
    </w:p>
    <w:p w14:paraId="19E52397" w14:textId="77777777" w:rsidR="00506F92" w:rsidRDefault="00504AE1">
      <w:pPr>
        <w:pStyle w:val="PGBody"/>
      </w:pPr>
      <w:r>
        <w:t>然后他说：</w:t>
      </w:r>
      <w:r>
        <w:t>“</w:t>
      </w:r>
      <w:r>
        <w:t>不是夜里。</w:t>
      </w:r>
      <w:r>
        <w:t>”“</w:t>
      </w:r>
      <w:r>
        <w:t>那是什么时候？</w:t>
      </w:r>
      <w:r>
        <w:t>”“</w:t>
      </w:r>
      <w:r>
        <w:t>是一直。</w:t>
      </w:r>
      <w:r>
        <w:t>”</w:t>
      </w:r>
      <w:r>
        <w:t>老方说，</w:t>
      </w:r>
      <w:r>
        <w:t>“</w:t>
      </w:r>
      <w:r>
        <w:t>你们听不见。这厂里的机器，从三十年前停工那天起就在转，一天转两圈，每圈七个钟头。它不吵，它是</w:t>
      </w:r>
      <w:r>
        <w:t>——”</w:t>
      </w:r>
      <w:r>
        <w:t>他找词找了很久。</w:t>
      </w:r>
      <w:r>
        <w:t>“</w:t>
      </w:r>
      <w:r>
        <w:t>它是心里响。</w:t>
      </w:r>
      <w:r>
        <w:t>”</w:t>
      </w:r>
    </w:p>
    <w:p w14:paraId="06931AD8" w14:textId="77777777" w:rsidR="00506F92" w:rsidRDefault="00504AE1">
      <w:pPr>
        <w:pStyle w:val="PGBody"/>
      </w:pPr>
      <w:r>
        <w:t>纳塔莉在旁边问了一句：</w:t>
      </w:r>
      <w:r>
        <w:t>“</w:t>
      </w:r>
      <w:r>
        <w:t>您在这儿多久了？</w:t>
      </w:r>
      <w:r>
        <w:t>”“</w:t>
      </w:r>
      <w:r>
        <w:t>六十年。</w:t>
      </w:r>
      <w:r>
        <w:t>”“</w:t>
      </w:r>
      <w:r>
        <w:t>厂子关了三十年，您还在这儿三十年。</w:t>
      </w:r>
      <w:r>
        <w:t>”“</w:t>
      </w:r>
      <w:r>
        <w:t>对。</w:t>
      </w:r>
      <w:r>
        <w:t>”“</w:t>
      </w:r>
      <w:r>
        <w:t>为什么？</w:t>
      </w:r>
      <w:r>
        <w:t>”</w:t>
      </w:r>
      <w:r>
        <w:t>老人转过头，看向厂房那扇黑洞洞的大门。门框上的漆掉得只剩几块。</w:t>
      </w:r>
    </w:p>
    <w:p w14:paraId="547992C8" w14:textId="77777777" w:rsidR="00506F92" w:rsidRDefault="00504AE1">
      <w:pPr>
        <w:pStyle w:val="PGBody"/>
      </w:pPr>
      <w:r>
        <w:t>“</w:t>
      </w:r>
      <w:r>
        <w:t>因为我答应过一个人。</w:t>
      </w:r>
      <w:r>
        <w:t>”</w:t>
      </w:r>
      <w:r>
        <w:t>他说，</w:t>
      </w:r>
      <w:r>
        <w:t>“</w:t>
      </w:r>
      <w:r>
        <w:t>她说，谁要是把这个厂忘了，厂里就少一个人。少一个人，就得从外面补一个进来。</w:t>
      </w:r>
      <w:r>
        <w:t>”</w:t>
      </w:r>
      <w:r>
        <w:t>菲菲的呼吸停住了。</w:t>
      </w:r>
      <w:r>
        <w:t>“</w:t>
      </w:r>
      <w:r>
        <w:t>补进来？</w:t>
      </w:r>
      <w:r>
        <w:t>”“</w:t>
      </w:r>
      <w:r>
        <w:t>补进来。</w:t>
      </w:r>
      <w:r>
        <w:t>”</w:t>
      </w:r>
      <w:r>
        <w:t>老方重复，</w:t>
      </w:r>
      <w:r>
        <w:t>“</w:t>
      </w:r>
      <w:r>
        <w:t>名字拿来顶。名字顶上了，人就不算少。</w:t>
      </w:r>
      <w:r>
        <w:t>”</w:t>
      </w:r>
    </w:p>
    <w:p w14:paraId="5700D2FA" w14:textId="77777777" w:rsidR="00506F92" w:rsidRDefault="00504AE1">
      <w:pPr>
        <w:pStyle w:val="PGBody"/>
      </w:pPr>
      <w:r>
        <w:lastRenderedPageBreak/>
        <w:t>他抬起那只一直在盆里的手，水从他指缝里往下走。菲菲这才看清，他右手食指的指腹上有一个白点。和那个女孩一样的白点。</w:t>
      </w:r>
      <w:r>
        <w:t>“</w:t>
      </w:r>
      <w:r>
        <w:t>方爷爷，您手上这个</w:t>
      </w:r>
      <w:r>
        <w:t>——”</w:t>
      </w:r>
    </w:p>
    <w:p w14:paraId="55AAB63B" w14:textId="77777777" w:rsidR="00506F92" w:rsidRDefault="00504AE1">
      <w:pPr>
        <w:pStyle w:val="PGBody"/>
      </w:pPr>
      <w:r>
        <w:t>“</w:t>
      </w:r>
      <w:r>
        <w:t>纺车磨的。</w:t>
      </w:r>
      <w:r>
        <w:t>”</w:t>
      </w:r>
      <w:r>
        <w:t>老方说，</w:t>
      </w:r>
      <w:r>
        <w:t>“</w:t>
      </w:r>
      <w:r>
        <w:t>六十年，磨出这个点。你们年轻人不知道，我们那会儿进厂的第一个功课，是学不会让线断。线一断，就得有人替它接。接线的那个，命就系在线上。</w:t>
      </w:r>
      <w:r>
        <w:t>”</w:t>
      </w:r>
      <w:r>
        <w:t>他站起来，走了两步，又回头看她。</w:t>
      </w:r>
    </w:p>
    <w:p w14:paraId="111DE77A" w14:textId="77777777" w:rsidR="00506F92" w:rsidRDefault="00504AE1">
      <w:pPr>
        <w:pStyle w:val="PGBody"/>
      </w:pPr>
      <w:r>
        <w:t>“</w:t>
      </w:r>
      <w:r>
        <w:t>小丫头，你身上有一种味道。</w:t>
      </w:r>
      <w:r>
        <w:t>”“</w:t>
      </w:r>
      <w:r>
        <w:t>什么味道？</w:t>
      </w:r>
      <w:r>
        <w:t>”“</w:t>
      </w:r>
      <w:r>
        <w:t>线头的味道。</w:t>
      </w:r>
      <w:r>
        <w:t>”</w:t>
      </w:r>
      <w:r>
        <w:t>老方说，</w:t>
      </w:r>
      <w:r>
        <w:t>“</w:t>
      </w:r>
      <w:r>
        <w:t>你身上有人开始拆了。你自己还不知道吧。</w:t>
      </w:r>
      <w:r>
        <w:t>”</w:t>
      </w:r>
    </w:p>
    <w:p w14:paraId="4345F854" w14:textId="77777777" w:rsidR="00506F92" w:rsidRDefault="00504AE1">
      <w:pPr>
        <w:pStyle w:val="PGBody"/>
      </w:pPr>
      <w:r>
        <w:t>厂房里很暗。天窗上有几块玻璃碎了，光从高处斜着落下来，落成几道柱子，柱子里面全是浮着的棉絮。菲菲走在里面，觉得那些棉絮像雪，落在她肩上又不化。脚底下的水泥地是凉的，踩上去有一层细灰的声音。</w:t>
      </w:r>
    </w:p>
    <w:p w14:paraId="6E549384" w14:textId="77777777" w:rsidR="00506F92" w:rsidRDefault="00504AE1">
      <w:pPr>
        <w:pStyle w:val="PGBody"/>
      </w:pPr>
      <w:r>
        <w:t>厂房是长条形的，几十台纺车，一台挨一台，全都盖着白布。白布上积的灰很厚，唯有最靠里那一台的白布是干净的，边角还掖得很整齐。老方走在最前面，脚步很稳。</w:t>
      </w:r>
    </w:p>
    <w:p w14:paraId="3DAC2976" w14:textId="77777777" w:rsidR="00506F92" w:rsidRDefault="00504AE1">
      <w:pPr>
        <w:pStyle w:val="PGBody"/>
      </w:pPr>
      <w:r>
        <w:t>“</w:t>
      </w:r>
      <w:r>
        <w:t>这一台不许动。</w:t>
      </w:r>
      <w:r>
        <w:t>”</w:t>
      </w:r>
      <w:r>
        <w:t>他说，</w:t>
      </w:r>
      <w:r>
        <w:t>“</w:t>
      </w:r>
      <w:r>
        <w:t>三十年没动过。</w:t>
      </w:r>
      <w:r>
        <w:t>”“</w:t>
      </w:r>
      <w:r>
        <w:t>为什么？</w:t>
      </w:r>
      <w:r>
        <w:t>”“</w:t>
      </w:r>
      <w:r>
        <w:t>它转过。</w:t>
      </w:r>
      <w:r>
        <w:t>”</w:t>
      </w:r>
      <w:r>
        <w:t>菲菲走近那台纺车。白布只掀开了一角，木头的光从底下露出来。</w:t>
      </w:r>
    </w:p>
    <w:p w14:paraId="10BF6D1C" w14:textId="77777777" w:rsidR="00506F92" w:rsidRDefault="00504AE1">
      <w:pPr>
        <w:pStyle w:val="PGBody"/>
      </w:pPr>
      <w:r>
        <w:lastRenderedPageBreak/>
        <w:t>那是她这辈子见过的最老的机器。木头架子上缠着线，线是白色的，缠得极匀，一圈压一圈，从锭子一直缠到最上面的横梁。机器没有电，可是她走近的时候，听见了一点很轻的、几乎不像声音的声音。</w:t>
      </w:r>
    </w:p>
    <w:p w14:paraId="1AC98B77" w14:textId="77777777" w:rsidR="00506F92" w:rsidRDefault="00504AE1">
      <w:pPr>
        <w:pStyle w:val="PGBody"/>
      </w:pPr>
      <w:r>
        <w:t>嘶</w:t>
      </w:r>
      <w:r>
        <w:t>——</w:t>
      </w:r>
      <w:r>
        <w:t>。嘶</w:t>
      </w:r>
      <w:r>
        <w:t>——</w:t>
      </w:r>
      <w:r>
        <w:t>。像有人在她耳朵里，一下一下地抽一根很长很长的线。</w:t>
      </w:r>
      <w:r>
        <w:t>“</w:t>
      </w:r>
      <w:r>
        <w:t>方爷爷。</w:t>
      </w:r>
      <w:r>
        <w:t>”</w:t>
      </w:r>
      <w:r>
        <w:t>她说，</w:t>
      </w:r>
      <w:r>
        <w:t>“</w:t>
      </w:r>
      <w:r>
        <w:t>这台机器上一个用的人是谁？</w:t>
      </w:r>
      <w:r>
        <w:t>”</w:t>
      </w:r>
      <w:r>
        <w:t>老人站在光柱边上，脸一半亮一半暗。</w:t>
      </w:r>
      <w:r>
        <w:t>“</w:t>
      </w:r>
      <w:r>
        <w:t>一个姑娘。</w:t>
      </w:r>
      <w:r>
        <w:t>”</w:t>
      </w:r>
      <w:r>
        <w:t>他说，</w:t>
      </w:r>
      <w:r>
        <w:t>“</w:t>
      </w:r>
      <w:r>
        <w:t>姓什么都忘了，我们都叫她阿绾。</w:t>
      </w:r>
      <w:r>
        <w:t>”“</w:t>
      </w:r>
      <w:r>
        <w:t>绾？</w:t>
      </w:r>
      <w:r>
        <w:t>”</w:t>
      </w:r>
    </w:p>
    <w:p w14:paraId="40F801DD" w14:textId="77777777" w:rsidR="00506F92" w:rsidRDefault="00504AE1">
      <w:pPr>
        <w:pStyle w:val="PGBody"/>
      </w:pPr>
      <w:r>
        <w:t>“</w:t>
      </w:r>
      <w:r>
        <w:t>绾线的绾。</w:t>
      </w:r>
      <w:r>
        <w:t>”</w:t>
      </w:r>
      <w:r>
        <w:t>老方说，</w:t>
      </w:r>
      <w:r>
        <w:t>“</w:t>
      </w:r>
      <w:r>
        <w:t>她手最巧。她织出来的布，你看着就是一块布，可你把它对着亮处看，布里面是有字形的。她说那不是她织的，是线自己要走的样子。</w:t>
      </w:r>
      <w:r>
        <w:t>”“</w:t>
      </w:r>
      <w:r>
        <w:t>她后来呢？</w:t>
      </w:r>
      <w:r>
        <w:t>”</w:t>
      </w:r>
    </w:p>
    <w:p w14:paraId="056C4684" w14:textId="77777777" w:rsidR="00506F92" w:rsidRDefault="00504AE1">
      <w:pPr>
        <w:pStyle w:val="PGBody"/>
      </w:pPr>
      <w:r>
        <w:t>“</w:t>
      </w:r>
      <w:r>
        <w:t>后来厂里出了一件事。</w:t>
      </w:r>
      <w:r>
        <w:t>”</w:t>
      </w:r>
      <w:r>
        <w:t>老方说，</w:t>
      </w:r>
      <w:r>
        <w:t>“</w:t>
      </w:r>
      <w:r>
        <w:t>那年冬天，厂里少了一个人。</w:t>
      </w:r>
      <w:r>
        <w:t>”</w:t>
      </w:r>
      <w:r>
        <w:t>菲菲的心跳了一下。</w:t>
      </w:r>
      <w:r>
        <w:t>“</w:t>
      </w:r>
      <w:r>
        <w:t>少了一个人？</w:t>
      </w:r>
      <w:r>
        <w:t>”</w:t>
      </w:r>
    </w:p>
    <w:p w14:paraId="25D9F784" w14:textId="77777777" w:rsidR="00506F92" w:rsidRDefault="00504AE1">
      <w:pPr>
        <w:pStyle w:val="PGBody"/>
      </w:pPr>
      <w:r>
        <w:t>“</w:t>
      </w:r>
      <w:r>
        <w:t>名册上一直有她，人不见了。厂长找了一个月，最后在厂里那口井底下捞上来半只鞋。</w:t>
      </w:r>
      <w:r>
        <w:t>”</w:t>
      </w:r>
      <w:r>
        <w:t>老方说得很平，</w:t>
      </w:r>
      <w:r>
        <w:t>“</w:t>
      </w:r>
      <w:r>
        <w:t>上面让压下去，事情就不了了之了。从那天起，厂里的名册多了规矩</w:t>
      </w:r>
      <w:r>
        <w:t>——</w:t>
      </w:r>
      <w:r>
        <w:t>人数不能少，少一个就得补一个。</w:t>
      </w:r>
      <w:r>
        <w:t>”</w:t>
      </w:r>
    </w:p>
    <w:p w14:paraId="35F95A52" w14:textId="77777777" w:rsidR="00506F92" w:rsidRDefault="00504AE1">
      <w:pPr>
        <w:pStyle w:val="PGBody"/>
      </w:pPr>
      <w:r>
        <w:lastRenderedPageBreak/>
        <w:t>“</w:t>
      </w:r>
      <w:r>
        <w:t>谁定的这个规矩？</w:t>
      </w:r>
      <w:r>
        <w:t>”</w:t>
      </w:r>
      <w:r>
        <w:t>老方没有回答。他走到纺车边，弯下腰，从纺车底下的暗格里掏出一样东西，递过来。那是一本很小的册子，纸很脆，封皮是用布做的，被摸得起了毛。</w:t>
      </w:r>
    </w:p>
    <w:p w14:paraId="3A0ACDB0" w14:textId="77777777" w:rsidR="00506F92" w:rsidRDefault="00504AE1">
      <w:pPr>
        <w:pStyle w:val="PGBody"/>
      </w:pPr>
      <w:r>
        <w:t>“</w:t>
      </w:r>
      <w:r>
        <w:t>值班簿。</w:t>
      </w:r>
      <w:r>
        <w:t>”</w:t>
      </w:r>
      <w:r>
        <w:t>老方说，</w:t>
      </w:r>
      <w:r>
        <w:t>“</w:t>
      </w:r>
      <w:r>
        <w:t>你去年来过一回，翻的那本我烧了。这本是底子。</w:t>
      </w:r>
      <w:r>
        <w:t>”</w:t>
      </w:r>
      <w:r>
        <w:t>菲菲翻开第一页。铅笔字，字迹很旧，笔画末端都朝上挑，像有人在写的时候一直抬着手。</w:t>
      </w:r>
    </w:p>
    <w:p w14:paraId="4B81A0DE" w14:textId="77777777" w:rsidR="00506F92" w:rsidRDefault="00504AE1">
      <w:pPr>
        <w:pStyle w:val="PGBody"/>
      </w:pPr>
      <w:r>
        <w:t>第一行写着一首诗。她昨天已经见过一遍</w:t>
      </w:r>
      <w:r>
        <w:t>——</w:t>
      </w:r>
      <w:r>
        <w:t>引子的那一首。</w:t>
      </w:r>
      <w:r>
        <w:t>“——</w:t>
      </w:r>
      <w:r>
        <w:t>睡去吧，睡去吧，一百年的账不用还。</w:t>
      </w:r>
      <w:r>
        <w:t>”</w:t>
      </w:r>
      <w:r>
        <w:t>她再往下翻。后面是名字。一页一个名字，每个名字旁边有一个针眼，扎得很深，纸都快透了。</w:t>
      </w:r>
    </w:p>
    <w:p w14:paraId="47054CE0" w14:textId="77777777" w:rsidR="00506F92" w:rsidRDefault="00504AE1">
      <w:pPr>
        <w:pStyle w:val="PGBody"/>
      </w:pPr>
      <w:r>
        <w:t>翻到第十三个名字的时候，她停住。那一行不是名字。那一行是一道横线。横线画得很重，划了三次，最后一次把纸划破了。横线底下写着两个字。</w:t>
      </w:r>
      <w:r>
        <w:t>——</w:t>
      </w:r>
      <w:r>
        <w:t>删去。</w:t>
      </w:r>
    </w:p>
    <w:p w14:paraId="3162FA41" w14:textId="77777777" w:rsidR="00506F92" w:rsidRDefault="00504AE1">
      <w:pPr>
        <w:pStyle w:val="PGBody"/>
      </w:pPr>
      <w:r>
        <w:t>菲菲的手指摸过那道横线，纸的破口很锋利，划得她指尖一疼。她抬起头。</w:t>
      </w:r>
      <w:r>
        <w:t>“</w:t>
      </w:r>
      <w:r>
        <w:t>方爷爷，</w:t>
      </w:r>
      <w:r>
        <w:t>”</w:t>
      </w:r>
      <w:r>
        <w:t>她说，</w:t>
      </w:r>
      <w:r>
        <w:t>“</w:t>
      </w:r>
      <w:r>
        <w:t>第十三个人是谁？</w:t>
      </w:r>
      <w:r>
        <w:t>”</w:t>
      </w:r>
      <w:r>
        <w:t>老方看着她，看了很久。</w:t>
      </w:r>
    </w:p>
    <w:p w14:paraId="3D275107" w14:textId="77777777" w:rsidR="00506F92" w:rsidRDefault="00504AE1">
      <w:pPr>
        <w:pStyle w:val="PGBody"/>
      </w:pPr>
      <w:r>
        <w:t>他的眼神很奇怪。不是不肯说，是像一个守了六十年门的人，终于等到有人来问这一句。</w:t>
      </w:r>
    </w:p>
    <w:p w14:paraId="285C42F9" w14:textId="77777777" w:rsidR="00506F92" w:rsidRDefault="00504AE1">
      <w:pPr>
        <w:pStyle w:val="PGBody"/>
      </w:pPr>
      <w:r>
        <w:lastRenderedPageBreak/>
        <w:t>“</w:t>
      </w:r>
      <w:r>
        <w:t>我不知道。</w:t>
      </w:r>
      <w:r>
        <w:t>”</w:t>
      </w:r>
      <w:r>
        <w:t>他说，</w:t>
      </w:r>
      <w:r>
        <w:t>“</w:t>
      </w:r>
      <w:r>
        <w:t>我记得有这么个人。我记得她个子很矮，唱歌跑调，喜欢吃甜的。我记得她那年冬天把围巾借给过我。可我想不起她叫什么。</w:t>
      </w:r>
      <w:r>
        <w:t>”</w:t>
      </w:r>
      <w:r>
        <w:t>他顿了一下，手指在盆沿上敲了敲。</w:t>
      </w:r>
    </w:p>
    <w:p w14:paraId="76822498" w14:textId="77777777" w:rsidR="00506F92" w:rsidRDefault="00504AE1">
      <w:pPr>
        <w:pStyle w:val="PGBody"/>
      </w:pPr>
      <w:r>
        <w:t>“</w:t>
      </w:r>
      <w:r>
        <w:t>我这个人记性最好了。六十年，我连每天几点下雨都记得。就她</w:t>
      </w:r>
      <w:r>
        <w:t>——</w:t>
      </w:r>
      <w:r>
        <w:t>我想了六十年，想不出来。</w:t>
      </w:r>
      <w:r>
        <w:t>”</w:t>
      </w:r>
      <w:r>
        <w:t>厂房里很静，静到能听见棉絮落在白布上的声音。</w:t>
      </w:r>
      <w:r>
        <w:t>“</w:t>
      </w:r>
      <w:r>
        <w:t>小丫头。</w:t>
      </w:r>
      <w:r>
        <w:t>”</w:t>
      </w:r>
      <w:r>
        <w:t>老方说，</w:t>
      </w:r>
      <w:r>
        <w:t>“</w:t>
      </w:r>
      <w:r>
        <w:t>你要是能把她想出来，你就比我强。</w:t>
      </w:r>
      <w:r>
        <w:t>”</w:t>
      </w:r>
    </w:p>
    <w:p w14:paraId="79C2C8C3" w14:textId="77777777" w:rsidR="00506F92" w:rsidRDefault="00504AE1">
      <w:pPr>
        <w:pStyle w:val="PGBody"/>
      </w:pPr>
      <w:r>
        <w:t>从荒纺厂出来的时候，天已经暗了。骑车回城的路上，菲菲一句话没说。纳塔莉跟在她旁边，跟了十分钟，终于开口。</w:t>
      </w:r>
      <w:r>
        <w:t>“</w:t>
      </w:r>
      <w:r>
        <w:t>你在想</w:t>
      </w:r>
      <w:r>
        <w:t>‘</w:t>
      </w:r>
      <w:r>
        <w:t>阿绾</w:t>
      </w:r>
      <w:r>
        <w:t>’</w:t>
      </w:r>
      <w:r>
        <w:t>。</w:t>
      </w:r>
      <w:r>
        <w:t>”</w:t>
      </w:r>
    </w:p>
    <w:p w14:paraId="409CD042" w14:textId="77777777" w:rsidR="00506F92" w:rsidRDefault="00504AE1">
      <w:pPr>
        <w:pStyle w:val="PGBody"/>
      </w:pPr>
      <w:r>
        <w:t>“</w:t>
      </w:r>
      <w:r>
        <w:t>我在想第十三个人。</w:t>
      </w:r>
      <w:r>
        <w:t>”</w:t>
      </w:r>
      <w:r>
        <w:t>菲菲说，</w:t>
      </w:r>
      <w:r>
        <w:t>“</w:t>
      </w:r>
      <w:r>
        <w:t>方爷爷记得她的一切，就是想不起名字。这个状态我见过。</w:t>
      </w:r>
      <w:r>
        <w:t>”“</w:t>
      </w:r>
      <w:r>
        <w:t>在哪儿见过？</w:t>
      </w:r>
      <w:r>
        <w:t>”</w:t>
      </w:r>
    </w:p>
    <w:p w14:paraId="5AEE51B6" w14:textId="77777777" w:rsidR="00506F92" w:rsidRDefault="00504AE1">
      <w:pPr>
        <w:pStyle w:val="PGBody"/>
      </w:pPr>
      <w:r>
        <w:t>“</w:t>
      </w:r>
      <w:r>
        <w:t>在我自己身上。</w:t>
      </w:r>
      <w:r>
        <w:t>”</w:t>
      </w:r>
      <w:r>
        <w:t>菲菲说，</w:t>
      </w:r>
      <w:r>
        <w:t>“</w:t>
      </w:r>
      <w:r>
        <w:t>田娇娇今天说她记不起班里少的那个人是谁，我也一样。我记得那个人长头发，记得她跑八百米在树下睡觉，记得她鞋子没泥</w:t>
      </w:r>
      <w:r>
        <w:t>——</w:t>
      </w:r>
      <w:r>
        <w:t>可我说不出她的名字。</w:t>
      </w:r>
      <w:r>
        <w:t>”</w:t>
      </w:r>
    </w:p>
    <w:p w14:paraId="03C195E0" w14:textId="77777777" w:rsidR="00506F92" w:rsidRDefault="00504AE1">
      <w:pPr>
        <w:pStyle w:val="PGBody"/>
      </w:pPr>
      <w:r>
        <w:t>风吹过荒草，草叶都朝一个方向倒。</w:t>
      </w:r>
      <w:r>
        <w:t>“</w:t>
      </w:r>
      <w:r>
        <w:t>纳塔莉，</w:t>
      </w:r>
      <w:r>
        <w:t>”</w:t>
      </w:r>
      <w:r>
        <w:t>她说，</w:t>
      </w:r>
      <w:r>
        <w:t>“</w:t>
      </w:r>
      <w:r>
        <w:t>我们被人动过了。</w:t>
      </w:r>
      <w:r>
        <w:t>”“</w:t>
      </w:r>
      <w:r>
        <w:t>我知道。</w:t>
      </w:r>
      <w:r>
        <w:t>”“</w:t>
      </w:r>
      <w:r>
        <w:t>你不惊讶？</w:t>
      </w:r>
      <w:r>
        <w:t>”</w:t>
      </w:r>
    </w:p>
    <w:p w14:paraId="349F7549" w14:textId="77777777" w:rsidR="00506F92" w:rsidRDefault="00504AE1">
      <w:pPr>
        <w:pStyle w:val="PGBody"/>
      </w:pPr>
      <w:r>
        <w:lastRenderedPageBreak/>
        <w:t>“</w:t>
      </w:r>
      <w:r>
        <w:t>我在暗月住了十几年。</w:t>
      </w:r>
      <w:r>
        <w:t>”</w:t>
      </w:r>
      <w:r>
        <w:t>纳塔莉说，</w:t>
      </w:r>
      <w:r>
        <w:t>“</w:t>
      </w:r>
      <w:r>
        <w:t>我见过他们怎么处置不听话的人。最狠的一种不是杀，是改名</w:t>
      </w:r>
      <w:r>
        <w:t>——</w:t>
      </w:r>
      <w:r>
        <w:t>把一个孩子的名字从所有册子上换掉，换成另一个。三个月以后，连他妈都喊他新名字。你猜那孩子后来怎么了？</w:t>
      </w:r>
      <w:r>
        <w:t>”</w:t>
      </w:r>
    </w:p>
    <w:p w14:paraId="64635339" w14:textId="77777777" w:rsidR="00506F92" w:rsidRDefault="00504AE1">
      <w:pPr>
        <w:pStyle w:val="PGBody"/>
      </w:pPr>
      <w:r>
        <w:t>“</w:t>
      </w:r>
      <w:r>
        <w:t>怎么了？</w:t>
      </w:r>
      <w:r>
        <w:t>”“</w:t>
      </w:r>
      <w:r>
        <w:t>他自己也认了新名字。</w:t>
      </w:r>
      <w:r>
        <w:t>”</w:t>
      </w:r>
      <w:r>
        <w:t>纳塔莉说，</w:t>
      </w:r>
      <w:r>
        <w:t>“</w:t>
      </w:r>
      <w:r>
        <w:t>这才是最狠的地方。刀只在身上留伤口，名字在人心里留位置。位置一换，人就真的不在了。</w:t>
      </w:r>
      <w:r>
        <w:t>”</w:t>
      </w:r>
      <w:r>
        <w:t>她们骑到城边第一个有路灯的路口停下来。</w:t>
      </w:r>
    </w:p>
    <w:p w14:paraId="517CAC84" w14:textId="77777777" w:rsidR="00506F92" w:rsidRDefault="00504AE1">
      <w:pPr>
        <w:pStyle w:val="PGBody"/>
      </w:pPr>
      <w:r>
        <w:t>菲菲从口袋里摸出日记本。她要写下今天的事，写到一半，笔尖停住了。因为本子上昨天写的那一行</w:t>
      </w:r>
      <w:r>
        <w:t>“</w:t>
      </w:r>
      <w:r>
        <w:t>三月五日。第二个尤莉娅？待查。</w:t>
      </w:r>
      <w:r>
        <w:t>”</w:t>
      </w:r>
      <w:r>
        <w:t>现在变成了：</w:t>
      </w:r>
      <w:r>
        <w:t>“</w:t>
      </w:r>
      <w:r>
        <w:t>三月五日。</w:t>
      </w:r>
      <w:r>
        <w:t xml:space="preserve">———— </w:t>
      </w:r>
      <w:r>
        <w:t>待查。</w:t>
      </w:r>
      <w:r>
        <w:t>”</w:t>
      </w:r>
    </w:p>
    <w:p w14:paraId="36F312A1" w14:textId="77777777" w:rsidR="00506F92" w:rsidRDefault="00504AE1">
      <w:pPr>
        <w:pStyle w:val="PGBody"/>
      </w:pPr>
      <w:r>
        <w:t>那个</w:t>
      </w:r>
      <w:r>
        <w:t>“</w:t>
      </w:r>
      <w:r>
        <w:t>第二个尤莉娅</w:t>
      </w:r>
      <w:r>
        <w:t>”</w:t>
      </w:r>
      <w:r>
        <w:t>，被人用橡皮擦过。擦得很干净，只在纸的纤维里留下两个字宽的浅痕。菲菲盯着那一片浅痕看了三秒。然后她做了一件很奇怪的事。她没有生气，也没有害怕。她笑了一下。</w:t>
      </w:r>
    </w:p>
    <w:p w14:paraId="261E79B0" w14:textId="77777777" w:rsidR="00506F92" w:rsidRDefault="00504AE1">
      <w:pPr>
        <w:pStyle w:val="PGBody"/>
      </w:pPr>
      <w:r>
        <w:t>“</w:t>
      </w:r>
      <w:r>
        <w:t>很好。</w:t>
      </w:r>
      <w:r>
        <w:t>”</w:t>
      </w:r>
      <w:r>
        <w:t>她说，</w:t>
      </w:r>
      <w:r>
        <w:t>“</w:t>
      </w:r>
      <w:r>
        <w:t>你会擦字，我就会留证据。纳塔莉。</w:t>
      </w:r>
      <w:r>
        <w:t>”“</w:t>
      </w:r>
      <w:r>
        <w:t>嗯。</w:t>
      </w:r>
      <w:r>
        <w:t>”“</w:t>
      </w:r>
      <w:r>
        <w:t>你手上有笔吗。</w:t>
      </w:r>
      <w:r>
        <w:t>”“</w:t>
      </w:r>
      <w:r>
        <w:t>有。</w:t>
      </w:r>
      <w:r>
        <w:t>”</w:t>
      </w:r>
    </w:p>
    <w:p w14:paraId="7A2F2E8C" w14:textId="77777777" w:rsidR="00506F92" w:rsidRDefault="00504AE1">
      <w:pPr>
        <w:pStyle w:val="PGBody"/>
      </w:pPr>
      <w:r>
        <w:t>“</w:t>
      </w:r>
      <w:r>
        <w:t>从现在起，凡是跟这个人有关的事，我们两个人各写一份，互相抄。</w:t>
      </w:r>
      <w:r>
        <w:t>”</w:t>
      </w:r>
      <w:r>
        <w:t>菲菲把自己的本子合上，用拇指压住，</w:t>
      </w:r>
      <w:r>
        <w:lastRenderedPageBreak/>
        <w:t>“</w:t>
      </w:r>
      <w:r>
        <w:t>我写完给你，你照抄一份，写完的还给我装回去。谁要是想擦，就得同时擦两个本子。</w:t>
      </w:r>
      <w:r>
        <w:t>”</w:t>
      </w:r>
    </w:p>
    <w:p w14:paraId="7F19BA59" w14:textId="77777777" w:rsidR="00506F92" w:rsidRDefault="00504AE1">
      <w:pPr>
        <w:pStyle w:val="PGBody"/>
      </w:pPr>
      <w:r>
        <w:t>纳塔莉看着她，过了一会儿，笑了一声。</w:t>
      </w:r>
      <w:r>
        <w:t>“</w:t>
      </w:r>
      <w:r>
        <w:t>你这招，不聪明。</w:t>
      </w:r>
      <w:r>
        <w:t>”“</w:t>
      </w:r>
      <w:r>
        <w:t>我知道。</w:t>
      </w:r>
      <w:r>
        <w:t>”“</w:t>
      </w:r>
      <w:r>
        <w:t>但有用。</w:t>
      </w:r>
      <w:r>
        <w:t>”</w:t>
      </w:r>
      <w:r>
        <w:t>纳塔莉从兜里掏出一支笔，</w:t>
      </w:r>
      <w:r>
        <w:t>“</w:t>
      </w:r>
      <w:r>
        <w:t>行。从今天起我就是你的备份。</w:t>
      </w:r>
      <w:r>
        <w:t>”</w:t>
      </w:r>
    </w:p>
    <w:p w14:paraId="190EF487" w14:textId="77777777" w:rsidR="00506F92" w:rsidRDefault="00504AE1">
      <w:pPr>
        <w:pStyle w:val="PGNoteAuth"/>
      </w:pPr>
      <w:r>
        <w:t>作者：好消息是，主角终于想通了对手是谁。坏消息是，想通了也没用</w:t>
      </w:r>
      <w:r>
        <w:t>——</w:t>
      </w:r>
      <w:r>
        <w:t>擦字的那位不上班，一天二十四小时。</w:t>
      </w:r>
    </w:p>
    <w:p w14:paraId="6DC78CD2" w14:textId="77777777" w:rsidR="00506F92" w:rsidRDefault="00504AE1">
      <w:pPr>
        <w:pStyle w:val="PGNoteEdt"/>
      </w:pPr>
      <w:r>
        <w:t>小编：你能不能不要每次都在最难的时候幸灾乐祸。</w:t>
      </w:r>
    </w:p>
    <w:p w14:paraId="1B7253D2" w14:textId="77777777" w:rsidR="00506F92" w:rsidRDefault="00504AE1">
      <w:pPr>
        <w:pStyle w:val="PGNoteAuth"/>
      </w:pPr>
      <w:r>
        <w:t>作者：我不是幸灾乐祸。我是在提醒读者，他们看到的那一版，跟我写的这一版，可能不是同一版。</w:t>
      </w:r>
    </w:p>
    <w:p w14:paraId="0C0658C3" w14:textId="77777777" w:rsidR="00506F92" w:rsidRDefault="00504AE1">
      <w:pPr>
        <w:pStyle w:val="PGNoteEdt"/>
      </w:pPr>
      <w:r>
        <w:t>小编：</w:t>
      </w:r>
      <w:r>
        <w:t>……</w:t>
      </w:r>
      <w:r>
        <w:t>你把这话删了。</w:t>
      </w:r>
    </w:p>
    <w:p w14:paraId="6A87F087" w14:textId="77777777" w:rsidR="00506F92" w:rsidRDefault="00504AE1">
      <w:pPr>
        <w:pStyle w:val="PGNoteAuth"/>
      </w:pPr>
      <w:r>
        <w:t>作者：（不删）</w:t>
      </w:r>
    </w:p>
    <w:p w14:paraId="7C235404" w14:textId="77777777" w:rsidR="00506F92" w:rsidRDefault="00504AE1">
      <w:pPr>
        <w:pStyle w:val="PGBody"/>
      </w:pPr>
      <w:r>
        <w:t>看更人的砖房旁边，还有一间更小的屋子。菲菲是去找水喝的时候撞见的。那屋子的门虚掩着，门轴很涩，推开的时候响了一声。屋里没有灯。她拿手电扫过去，扫到墙上，手就停住了。墙上挂着衣服。</w:t>
      </w:r>
    </w:p>
    <w:p w14:paraId="725B09A6" w14:textId="77777777" w:rsidR="00506F92" w:rsidRDefault="00504AE1">
      <w:pPr>
        <w:pStyle w:val="PGBody"/>
      </w:pPr>
      <w:r>
        <w:t>整整齐齐的一大排，从地面一直挂到房梁，一层压一层。全是厂里以前发的那种蓝色劳动布工作服，袖口磨破了，领子发黄，扣子掉了又缝上的。每一件的胸口位置，都缝着一块小布条。</w:t>
      </w:r>
    </w:p>
    <w:p w14:paraId="298E0A3C" w14:textId="77777777" w:rsidR="00506F92" w:rsidRDefault="00504AE1">
      <w:pPr>
        <w:pStyle w:val="PGBody"/>
      </w:pPr>
      <w:r>
        <w:lastRenderedPageBreak/>
        <w:t>布条上是一个名字。菲菲走过去，把手电凑近。第一件：周素兰。第二件：李秀英。第三件：王玉梅。第四件：陈桂芳。她一件一件看过去，看到第二十几件的时候，手抖了一下。那一件的布条上写着</w:t>
      </w:r>
      <w:r>
        <w:t>“</w:t>
      </w:r>
      <w:r>
        <w:t>阿绾</w:t>
      </w:r>
      <w:r>
        <w:t>”</w:t>
      </w:r>
      <w:r>
        <w:t>。</w:t>
      </w:r>
    </w:p>
    <w:p w14:paraId="492B6D0C" w14:textId="77777777" w:rsidR="00506F92" w:rsidRDefault="00504AE1">
      <w:pPr>
        <w:pStyle w:val="PGBody"/>
      </w:pPr>
      <w:r>
        <w:t>字迹和前面那些不同。前面的名字都是深色的线缝的，这一个是用很浅的、几乎和布同色的线缝的。她伸手去摸。针脚很密，很匀。是真的缝上去的，不是贴的。她继续往下一件看。</w:t>
      </w:r>
    </w:p>
    <w:p w14:paraId="2203499E" w14:textId="77777777" w:rsidR="00506F92" w:rsidRDefault="00504AE1">
      <w:pPr>
        <w:pStyle w:val="PGBody"/>
      </w:pPr>
      <w:r>
        <w:t>下一件的工作服很小，肩很窄，明显是给个子矮的人穿的。可那一件的布条上，是空的。缝过线，又拆了，留下几十个针眼，针眼里全是深蓝的线头。菲菲把那件衣服从钩子上取下来。</w:t>
      </w:r>
    </w:p>
    <w:p w14:paraId="732BE738" w14:textId="77777777" w:rsidR="00506F92" w:rsidRDefault="00504AE1">
      <w:pPr>
        <w:pStyle w:val="PGBody"/>
      </w:pPr>
      <w:r>
        <w:t>衣服很轻。她翻过来，看里子。里子上有字。一排一排，用深色的线缝出来的字，从领子一直缝到下摆。字很小，针脚很短，像有人坐在灯下一针一针绣了很多年。她从领口开始念：</w:t>
      </w:r>
    </w:p>
    <w:p w14:paraId="765251B7" w14:textId="77777777" w:rsidR="00506F92" w:rsidRDefault="00504AE1">
      <w:pPr>
        <w:pStyle w:val="PGBody"/>
      </w:pPr>
      <w:r>
        <w:t>“</w:t>
      </w:r>
      <w:r>
        <w:t>孙小梅，女，十七岁，饭量大，喜欢甜。</w:t>
      </w:r>
      <w:r>
        <w:t>”“</w:t>
      </w:r>
      <w:r>
        <w:t>赵德旺，男，四十一岁，会修电机，左手少半截指头。</w:t>
      </w:r>
      <w:r>
        <w:t>”“</w:t>
      </w:r>
      <w:r>
        <w:t>钱爱娣，女，十九岁，唱样板戏跑调，跑调的时候会先笑。</w:t>
      </w:r>
      <w:r>
        <w:t>”</w:t>
      </w:r>
      <w:r>
        <w:t>她一直念下去。念到领子里侧最上面那一行，她停住。</w:t>
      </w:r>
    </w:p>
    <w:p w14:paraId="4F15DBC8" w14:textId="77777777" w:rsidR="00506F92" w:rsidRDefault="00504AE1">
      <w:pPr>
        <w:pStyle w:val="PGBody"/>
      </w:pPr>
      <w:r>
        <w:lastRenderedPageBreak/>
        <w:t>那一行缝的是：</w:t>
      </w:r>
      <w:r>
        <w:t>“</w:t>
      </w:r>
      <w:r>
        <w:t>路菲菲，女，十一岁，好奇心太重，走到哪儿都不肯回头。</w:t>
      </w:r>
      <w:r>
        <w:t>”</w:t>
      </w:r>
      <w:r>
        <w:t>菲菲站在那间小屋子里，手电的光柱一动不动地照在那一行字上。她不知道站了多久。外面的厂房里，老方的脚步声慢慢过来。</w:t>
      </w:r>
    </w:p>
    <w:p w14:paraId="149D5CB4" w14:textId="77777777" w:rsidR="00506F92" w:rsidRDefault="00504AE1">
      <w:pPr>
        <w:pStyle w:val="PGBody"/>
      </w:pPr>
      <w:r>
        <w:t>“</w:t>
      </w:r>
      <w:r>
        <w:t>丫头。</w:t>
      </w:r>
      <w:r>
        <w:t>”</w:t>
      </w:r>
      <w:r>
        <w:t>菲菲没有回头。</w:t>
      </w:r>
      <w:r>
        <w:t>“</w:t>
      </w:r>
      <w:r>
        <w:t>方爷爷，</w:t>
      </w:r>
      <w:r>
        <w:t>”</w:t>
      </w:r>
      <w:r>
        <w:t>她说，</w:t>
      </w:r>
      <w:r>
        <w:t>“</w:t>
      </w:r>
      <w:r>
        <w:t>我衣服上的字是谁缝的？</w:t>
      </w:r>
      <w:r>
        <w:t>”“</w:t>
      </w:r>
      <w:r>
        <w:t>我。</w:t>
      </w:r>
      <w:r>
        <w:t>”</w:t>
      </w:r>
      <w:r>
        <w:t>老方说。</w:t>
      </w:r>
      <w:r>
        <w:t>“</w:t>
      </w:r>
      <w:r>
        <w:t>您怎么知道我的名字？</w:t>
      </w:r>
      <w:r>
        <w:t>”</w:t>
      </w:r>
    </w:p>
    <w:p w14:paraId="73FA1F15" w14:textId="77777777" w:rsidR="00506F92" w:rsidRDefault="00504AE1">
      <w:pPr>
        <w:pStyle w:val="PGBody"/>
      </w:pPr>
      <w:r>
        <w:t>“</w:t>
      </w:r>
      <w:r>
        <w:t>你们都来过。</w:t>
      </w:r>
      <w:r>
        <w:t>”</w:t>
      </w:r>
      <w:r>
        <w:t>老方说，</w:t>
      </w:r>
      <w:r>
        <w:t>“</w:t>
      </w:r>
      <w:r>
        <w:t>去年你来过一回，前年春天来过三个小孩，再前面还来过两个，一男一女，男的背弓，女的抱猫。我记名字不行，我缝名字行。缝上去的，忘不了。</w:t>
      </w:r>
      <w:r>
        <w:t>”</w:t>
      </w:r>
      <w:r>
        <w:t>菲菲慢慢把那件小工作服挂回去。</w:t>
      </w:r>
    </w:p>
    <w:p w14:paraId="5D876396" w14:textId="77777777" w:rsidR="00506F92" w:rsidRDefault="00504AE1">
      <w:pPr>
        <w:pStyle w:val="PGBody"/>
      </w:pPr>
      <w:r>
        <w:t>“</w:t>
      </w:r>
      <w:r>
        <w:t>方爷爷，</w:t>
      </w:r>
      <w:r>
        <w:t>”</w:t>
      </w:r>
      <w:r>
        <w:t>她说，</w:t>
      </w:r>
      <w:r>
        <w:t>“</w:t>
      </w:r>
      <w:r>
        <w:t>这屋里一共多少件？</w:t>
      </w:r>
      <w:r>
        <w:t>”“</w:t>
      </w:r>
      <w:r>
        <w:t>一百零四件。</w:t>
      </w:r>
      <w:r>
        <w:t>”“</w:t>
      </w:r>
      <w:r>
        <w:t>一百零四？</w:t>
      </w:r>
      <w:r>
        <w:t>”“</w:t>
      </w:r>
      <w:r>
        <w:t>厂里原来是一百零四个人。</w:t>
      </w:r>
      <w:r>
        <w:t>”</w:t>
      </w:r>
      <w:r>
        <w:t>老方说，</w:t>
      </w:r>
      <w:r>
        <w:t>“</w:t>
      </w:r>
      <w:r>
        <w:t>少了一个以后，是一百零三个。从那以后我就开始缝。谁进来一次，我就缝一件。到现在，缝了一百零四件。</w:t>
      </w:r>
      <w:r>
        <w:t>”</w:t>
      </w:r>
    </w:p>
    <w:p w14:paraId="2E044E2E" w14:textId="77777777" w:rsidR="00506F92" w:rsidRDefault="00504AE1">
      <w:pPr>
        <w:pStyle w:val="PGBody"/>
      </w:pPr>
      <w:r>
        <w:t>他站在门口，背很弯。</w:t>
      </w:r>
      <w:r>
        <w:t>“</w:t>
      </w:r>
      <w:r>
        <w:t>多出来的那一件，是第十三个人的。</w:t>
      </w:r>
      <w:r>
        <w:t>”“</w:t>
      </w:r>
      <w:r>
        <w:t>第十三个人不是已经</w:t>
      </w:r>
      <w:r>
        <w:t>——”“</w:t>
      </w:r>
      <w:r>
        <w:t>她是第一件。</w:t>
      </w:r>
      <w:r>
        <w:t>”</w:t>
      </w:r>
      <w:r>
        <w:t>老方说。菲菲回过头。老方抬起手，指了指那件缝过又拆过、只剩针眼的小工作服。</w:t>
      </w:r>
    </w:p>
    <w:p w14:paraId="763808A2" w14:textId="77777777" w:rsidR="00506F92" w:rsidRDefault="00504AE1">
      <w:pPr>
        <w:pStyle w:val="PGBody"/>
      </w:pPr>
      <w:r>
        <w:t>“</w:t>
      </w:r>
      <w:r>
        <w:t>这件是我缝的第一件。</w:t>
      </w:r>
      <w:r>
        <w:t>”</w:t>
      </w:r>
      <w:r>
        <w:t>他说，</w:t>
      </w:r>
      <w:r>
        <w:t>“</w:t>
      </w:r>
      <w:r>
        <w:t>三十年前，我把她的名字缝上去，第二天早上，名字还在，人不见了。我拆</w:t>
      </w:r>
      <w:r>
        <w:lastRenderedPageBreak/>
        <w:t>了整整三天，拆不掉。线拆了，布上的针眼还在。</w:t>
      </w:r>
      <w:r>
        <w:t>”</w:t>
      </w:r>
      <w:r>
        <w:t>他顿了很久。</w:t>
      </w:r>
    </w:p>
    <w:p w14:paraId="5EB02B75" w14:textId="77777777" w:rsidR="00506F92" w:rsidRDefault="00504AE1">
      <w:pPr>
        <w:pStyle w:val="PGBody"/>
      </w:pPr>
      <w:r>
        <w:t>“</w:t>
      </w:r>
      <w:r>
        <w:t>所以我留着这件。我想的是：哪天她要是回来了，只要还能穿上，就还有一件衣服在等她。</w:t>
      </w:r>
      <w:r>
        <w:t>”</w:t>
      </w:r>
    </w:p>
    <w:p w14:paraId="2780040B" w14:textId="77777777" w:rsidR="00506F92" w:rsidRDefault="00504AE1">
      <w:pPr>
        <w:pStyle w:val="PGPUZ"/>
      </w:pPr>
      <w:r>
        <w:t>题目三</w:t>
      </w:r>
      <w:r>
        <w:t xml:space="preserve"> </w:t>
      </w:r>
      <w:r>
        <w:t>厂房里的那一声</w:t>
      </w:r>
    </w:p>
    <w:p w14:paraId="7527D9FB" w14:textId="77777777" w:rsidR="00506F92" w:rsidRDefault="00504AE1">
      <w:pPr>
        <w:pStyle w:val="PGPUZT"/>
      </w:pPr>
      <w:r>
        <w:t>老方在最里头那台纺车前面打盹，离门口六十米。菲菲站在厂房门口喊了一声</w:t>
      </w:r>
      <w:r>
        <w:t>“</w:t>
      </w:r>
      <w:r>
        <w:t>方爷爷</w:t>
      </w:r>
      <w:r>
        <w:t>”</w:t>
      </w:r>
      <w:r>
        <w:t>，他醒了。</w:t>
      </w:r>
    </w:p>
    <w:p w14:paraId="14E27709" w14:textId="77777777" w:rsidR="00506F92" w:rsidRDefault="00504AE1">
      <w:pPr>
        <w:pStyle w:val="PGPUZT"/>
      </w:pPr>
      <w:r>
        <w:t>第二天她在厂外的空地上试了同一件事：老方站在六十米外，她喊同样一声，老方没有回头。那天没有风。</w:t>
      </w:r>
    </w:p>
    <w:p w14:paraId="4EFD49B1" w14:textId="77777777" w:rsidR="00506F92" w:rsidRDefault="00504AE1">
      <w:pPr>
        <w:pStyle w:val="PGPUZT"/>
      </w:pPr>
      <w:r>
        <w:t>现在她的嗓子哑了，只喊得出两三声，天快亮了。</w:t>
      </w:r>
    </w:p>
    <w:p w14:paraId="6600F8B2" w14:textId="77777777" w:rsidR="00506F92" w:rsidRDefault="00504AE1">
      <w:pPr>
        <w:pStyle w:val="PGPUZT"/>
      </w:pPr>
      <w:r>
        <w:t>问：</w:t>
      </w:r>
    </w:p>
    <w:p w14:paraId="4E51A5FF" w14:textId="77777777" w:rsidR="00506F92" w:rsidRDefault="00504AE1">
      <w:pPr>
        <w:pStyle w:val="PGPUZT"/>
      </w:pPr>
      <w:r>
        <w:t>一、同样六十米，为什么厂房里听得见，空地上听不见？</w:t>
      </w:r>
    </w:p>
    <w:p w14:paraId="2D59FF9B" w14:textId="77777777" w:rsidR="00506F92" w:rsidRDefault="00504AE1">
      <w:pPr>
        <w:pStyle w:val="PGPUZT"/>
      </w:pPr>
      <w:r>
        <w:t>二、她只剩两三声，该站在哪儿、朝哪边喊？</w:t>
      </w:r>
    </w:p>
    <w:p w14:paraId="70AF9A39" w14:textId="77777777" w:rsidR="00506F92" w:rsidRDefault="00504AE1">
      <w:pPr>
        <w:pStyle w:val="PGPUZT"/>
      </w:pPr>
      <w:r>
        <w:t>三、最后叫醒老方的不是嗓子，是她抄起一块铁片，砸在厂门那块铁皮上。为什么砸门比喊管用？</w:t>
      </w:r>
    </w:p>
    <w:p w14:paraId="1BBC7066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58</w:t>
      </w:r>
      <w:r>
        <w:t>页）</w:t>
      </w:r>
    </w:p>
    <w:p w14:paraId="2730BDEA" w14:textId="77777777" w:rsidR="00506F92" w:rsidRDefault="00504AE1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13F29114" w14:textId="77777777" w:rsidR="00506F92" w:rsidRDefault="00504AE1">
      <w:pPr>
        <w:pStyle w:val="PGPUZA"/>
      </w:pPr>
      <w:r>
        <w:t>厂房里的那一声：</w:t>
      </w:r>
    </w:p>
    <w:p w14:paraId="5BB4624A" w14:textId="77777777" w:rsidR="00506F92" w:rsidRDefault="00504AE1">
      <w:pPr>
        <w:pStyle w:val="PGPUZA"/>
      </w:pPr>
      <w:r>
        <w:t>答案：一、声音一出口就往四面八方散。空地上没有东西挡它，一半往天上跑了，六十米外只剩一点点；厂房有墙有屋顶，散出去的声音被弹回来，来回撞很多次，等于给它多铺了几十条路。不是厂房里声音更大，是它跑不掉。</w:t>
      </w:r>
    </w:p>
    <w:p w14:paraId="322B894D" w14:textId="77777777" w:rsidR="00506F92" w:rsidRDefault="00504AE1">
      <w:pPr>
        <w:pStyle w:val="PGPUZA"/>
      </w:pPr>
      <w:r>
        <w:t>二、站在门口，脸朝厂房里喊，把声音送进这条长盒子，让它一路撞到底；别退到院子里再朝厂房喊，也别转过身朝空地喊</w:t>
      </w:r>
      <w:r>
        <w:t>——</w:t>
      </w:r>
      <w:r>
        <w:t>一出嘴就散在院子里了。</w:t>
      </w:r>
    </w:p>
    <w:p w14:paraId="4B3F0F56" w14:textId="77777777" w:rsidR="00506F92" w:rsidRDefault="00504AE1">
      <w:pPr>
        <w:pStyle w:val="PGPUZA"/>
      </w:pPr>
      <w:r>
        <w:t>三、那块铁皮是一整张薄铁，一敲，整面门跟着抖，像一面鼓。它替她从一大片面积上把声音送出去，比一条嗓子送出的多得多；铁传声又快，损失又小。</w:t>
      </w:r>
    </w:p>
    <w:p w14:paraId="4D3C3134" w14:textId="77777777" w:rsidR="00506F92" w:rsidRDefault="00504AE1">
      <w:pPr>
        <w:pStyle w:val="PGPUZA"/>
      </w:pPr>
      <w:r>
        <w:t>思路：声音怕散，不怕远。要让人听见，两条路</w:t>
      </w:r>
      <w:r>
        <w:t>——</w:t>
      </w:r>
      <w:r>
        <w:t>把它拢住，或者让一大片东西替你抖。楼道里说话比操场上响，就是楼道把它拢住了。</w:t>
      </w:r>
    </w:p>
    <w:p w14:paraId="1938855D" w14:textId="77777777" w:rsidR="00506F92" w:rsidRDefault="00504AE1">
      <w:pPr>
        <w:pStyle w:val="PGPUZA"/>
      </w:pPr>
      <w:r>
        <w:t>（老方拉开门的时候说：</w:t>
      </w:r>
      <w:r>
        <w:t>“</w:t>
      </w:r>
      <w:r>
        <w:t>你这丫头，敲得比我年轻时候的上班铃还响。</w:t>
      </w:r>
      <w:r>
        <w:t>”</w:t>
      </w:r>
      <w:r>
        <w:t>）</w:t>
      </w:r>
    </w:p>
    <w:p w14:paraId="286102B9" w14:textId="77777777" w:rsidR="00506F92" w:rsidRDefault="00504AE1">
      <w:pPr>
        <w:pStyle w:val="PGCH"/>
        <w:pageBreakBefore/>
      </w:pPr>
      <w:bookmarkStart w:id="5" w:name="_Toc243500626"/>
      <w:r>
        <w:lastRenderedPageBreak/>
        <w:t>第四章</w:t>
      </w:r>
      <w:r>
        <w:t xml:space="preserve"> </w:t>
      </w:r>
      <w:r>
        <w:t>全班都记得她</w:t>
      </w:r>
      <w:bookmarkEnd w:id="5"/>
    </w:p>
    <w:p w14:paraId="2CB2470E" w14:textId="77777777" w:rsidR="00506F92" w:rsidRDefault="00504AE1">
      <w:pPr>
        <w:pStyle w:val="PGBody"/>
      </w:pPr>
      <w:r>
        <w:t>那是个星期一的早晨，下着雨。菲菲到教室的时候，第一排靠窗第二个位子上已经坐了人。浅金色长发从椅背上垂下来，垂到腰部以下，末端用那根旧丝带束着。她坐得很直，两只手放在桌面上，掌心的位置分毫不差。</w:t>
      </w:r>
    </w:p>
    <w:p w14:paraId="4E5CA160" w14:textId="77777777" w:rsidR="00506F92" w:rsidRDefault="00504AE1">
      <w:pPr>
        <w:pStyle w:val="PGBody"/>
      </w:pPr>
      <w:r>
        <w:t>菲菲走过她身边的时候，说了一句</w:t>
      </w:r>
      <w:r>
        <w:t>“</w:t>
      </w:r>
      <w:r>
        <w:t>早</w:t>
      </w:r>
      <w:r>
        <w:t>”</w:t>
      </w:r>
      <w:r>
        <w:t>。女孩转过头，对她说：</w:t>
      </w:r>
      <w:r>
        <w:t>“</w:t>
      </w:r>
      <w:r>
        <w:t>早。</w:t>
      </w:r>
      <w:r>
        <w:t>”</w:t>
      </w:r>
      <w:r>
        <w:t>就这一个字。</w:t>
      </w:r>
    </w:p>
    <w:p w14:paraId="52A7D00B" w14:textId="77777777" w:rsidR="00506F92" w:rsidRDefault="00504AE1">
      <w:pPr>
        <w:pStyle w:val="PGBody"/>
      </w:pPr>
      <w:r>
        <w:t>菲菲后来在日记里写：她说</w:t>
      </w:r>
      <w:r>
        <w:t>“</w:t>
      </w:r>
      <w:r>
        <w:t>早</w:t>
      </w:r>
      <w:r>
        <w:t>”</w:t>
      </w:r>
      <w:r>
        <w:t>的时候，语调是平的，像在填表格。人间的人说</w:t>
      </w:r>
      <w:r>
        <w:t>“</w:t>
      </w:r>
      <w:r>
        <w:t>早</w:t>
      </w:r>
      <w:r>
        <w:t>”</w:t>
      </w:r>
      <w:r>
        <w:t>，多半是应付，尾音会掉下去。她说得像一个字对一个字。那天上午发生了三件事。</w:t>
      </w:r>
    </w:p>
    <w:p w14:paraId="0AE50C9E" w14:textId="77777777" w:rsidR="00506F92" w:rsidRDefault="00504AE1">
      <w:pPr>
        <w:pStyle w:val="PGBody"/>
      </w:pPr>
      <w:r>
        <w:t>头一件出在早上七点五十，田娇娇点名。</w:t>
      </w:r>
      <w:r>
        <w:t>“……</w:t>
      </w:r>
      <w:r>
        <w:t>三十一号，唐小侠。</w:t>
      </w:r>
      <w:r>
        <w:t>”“</w:t>
      </w:r>
      <w:r>
        <w:t>到！</w:t>
      </w:r>
      <w:r>
        <w:t>”“……</w:t>
      </w:r>
      <w:r>
        <w:t>三十二号，莫力。</w:t>
      </w:r>
      <w:r>
        <w:t>”“</w:t>
      </w:r>
      <w:r>
        <w:t>本大爷在！</w:t>
      </w:r>
      <w:r>
        <w:t>”“</w:t>
      </w:r>
      <w:r>
        <w:t>三十三号，程莺。</w:t>
      </w:r>
      <w:r>
        <w:t>”“</w:t>
      </w:r>
      <w:r>
        <w:t>到。</w:t>
      </w:r>
      <w:r>
        <w:t>”“</w:t>
      </w:r>
      <w:r>
        <w:t>三十四号，王梓轩。</w:t>
      </w:r>
      <w:r>
        <w:t>”“</w:t>
      </w:r>
      <w:r>
        <w:t>到。</w:t>
      </w:r>
      <w:r>
        <w:t>”</w:t>
      </w:r>
      <w:r>
        <w:t>田娇娇合上点名册，抬头看了看全班，准备转身。她走了两步，又停下。</w:t>
      </w:r>
    </w:p>
    <w:p w14:paraId="1021BBFA" w14:textId="77777777" w:rsidR="00506F92" w:rsidRDefault="00504AE1">
      <w:pPr>
        <w:pStyle w:val="PGBody"/>
      </w:pPr>
      <w:r>
        <w:t>她转回来，数了一遍人头。然后她慢慢走回讲台，翻开点名册的最后一页。</w:t>
      </w:r>
      <w:r>
        <w:t>“</w:t>
      </w:r>
      <w:r>
        <w:t>怎么了？</w:t>
      </w:r>
      <w:r>
        <w:t>”</w:t>
      </w:r>
      <w:r>
        <w:t>坐在前排的人问。</w:t>
      </w:r>
      <w:r>
        <w:t>“</w:t>
      </w:r>
      <w:r>
        <w:t>没怎么。</w:t>
      </w:r>
      <w:r>
        <w:t>”</w:t>
      </w:r>
      <w:r>
        <w:t>田娇娇说，</w:t>
      </w:r>
      <w:r>
        <w:t>“</w:t>
      </w:r>
      <w:r>
        <w:t>还有一个。</w:t>
      </w:r>
      <w:r>
        <w:t>”</w:t>
      </w:r>
      <w:r>
        <w:t>教室里安静了一秒。</w:t>
      </w:r>
      <w:r>
        <w:t>“</w:t>
      </w:r>
      <w:r>
        <w:t>什么还有一个？</w:t>
      </w:r>
      <w:r>
        <w:t>”</w:t>
      </w:r>
    </w:p>
    <w:p w14:paraId="79353098" w14:textId="77777777" w:rsidR="00506F92" w:rsidRDefault="00504AE1">
      <w:pPr>
        <w:pStyle w:val="PGBody"/>
      </w:pPr>
      <w:r>
        <w:lastRenderedPageBreak/>
        <w:t>“</w:t>
      </w:r>
      <w:r>
        <w:t>名册上三十四个人，教室里坐了三十五个。</w:t>
      </w:r>
      <w:r>
        <w:t>”</w:t>
      </w:r>
      <w:r>
        <w:t>田娇娇的声音不大，但每个字都很稳，</w:t>
      </w:r>
      <w:r>
        <w:t>“</w:t>
      </w:r>
      <w:r>
        <w:t>都点到了。那就说明</w:t>
      </w:r>
      <w:r>
        <w:t>——</w:t>
      </w:r>
      <w:r>
        <w:t>有一个人的名字，名册上没有。</w:t>
      </w:r>
      <w:r>
        <w:t>”</w:t>
      </w:r>
      <w:r>
        <w:t>哄笑声起来了。</w:t>
      </w:r>
      <w:r>
        <w:t>“</w:t>
      </w:r>
      <w:r>
        <w:t>娇娇你昨天熬夜了吧。</w:t>
      </w:r>
      <w:r>
        <w:t>”“</w:t>
      </w:r>
      <w:r>
        <w:t>这是灵异事件吗哈哈。</w:t>
      </w:r>
      <w:r>
        <w:t>”</w:t>
      </w:r>
    </w:p>
    <w:p w14:paraId="08964211" w14:textId="77777777" w:rsidR="00506F92" w:rsidRDefault="00504AE1">
      <w:pPr>
        <w:pStyle w:val="PGBody"/>
      </w:pPr>
      <w:r>
        <w:t>田娇娇没有笑。她拿着名册，从第一排走到最后一排，一排一排地数。她数得很慢，手指点着人头数过去，嘴唇在动。数完，她走回讲台。</w:t>
      </w:r>
      <w:r>
        <w:t>“</w:t>
      </w:r>
      <w:r>
        <w:t>三十五。</w:t>
      </w:r>
      <w:r>
        <w:t>”</w:t>
      </w:r>
      <w:r>
        <w:t>她说，</w:t>
      </w:r>
      <w:r>
        <w:t>“</w:t>
      </w:r>
      <w:r>
        <w:t>那你就多写一个嘛。</w:t>
      </w:r>
      <w:r>
        <w:t>”</w:t>
      </w:r>
    </w:p>
    <w:p w14:paraId="0771299F" w14:textId="77777777" w:rsidR="00506F92" w:rsidRDefault="00504AE1">
      <w:pPr>
        <w:pStyle w:val="PGBody"/>
      </w:pPr>
      <w:r>
        <w:t>“</w:t>
      </w:r>
      <w:r>
        <w:t>写不了。</w:t>
      </w:r>
      <w:r>
        <w:t>”</w:t>
      </w:r>
      <w:r>
        <w:t>田娇娇说，</w:t>
      </w:r>
      <w:r>
        <w:t>“</w:t>
      </w:r>
      <w:r>
        <w:t>我数得出来有几个人，我说不出多的是哪个。</w:t>
      </w:r>
      <w:r>
        <w:t>”</w:t>
      </w:r>
      <w:r>
        <w:t>她抬起头，目光扫过全班，最后停在第一排第二座。那个位置上的女孩正低头看课本，头发垂着，看不见脸。田娇娇盯着她看了五秒钟。</w:t>
      </w:r>
    </w:p>
    <w:p w14:paraId="1B566905" w14:textId="77777777" w:rsidR="00506F92" w:rsidRDefault="00504AE1">
      <w:pPr>
        <w:pStyle w:val="PGBody"/>
      </w:pPr>
      <w:r>
        <w:t>然后她说：</w:t>
      </w:r>
      <w:r>
        <w:t>“……</w:t>
      </w:r>
      <w:r>
        <w:t>算了。可能我数错了。</w:t>
      </w:r>
      <w:r>
        <w:t>”</w:t>
      </w:r>
      <w:r>
        <w:t>她坐下了。菲菲坐在最后一排，手心全是汗。</w:t>
      </w:r>
    </w:p>
    <w:p w14:paraId="5D079764" w14:textId="77777777" w:rsidR="00506F92" w:rsidRDefault="00504AE1">
      <w:pPr>
        <w:pStyle w:val="PGBody"/>
      </w:pPr>
      <w:r>
        <w:t>因为她刚刚把班里的座位图从上到下画在了自己的草稿纸上。三十五个格子，她按记忆写名字。写到第一排第二座，她的笔停了。她画了一个圈，圈里空着。</w:t>
      </w:r>
    </w:p>
    <w:p w14:paraId="0747C879" w14:textId="77777777" w:rsidR="00506F92" w:rsidRDefault="00504AE1">
      <w:pPr>
        <w:pStyle w:val="PGBody"/>
      </w:pPr>
      <w:r>
        <w:t>她知道那里坐着一个人。她二十分钟前还跟那个人说过</w:t>
      </w:r>
      <w:r>
        <w:t>“</w:t>
      </w:r>
      <w:r>
        <w:t>早</w:t>
      </w:r>
      <w:r>
        <w:t>”</w:t>
      </w:r>
      <w:r>
        <w:t>。可她写不出那个人的名字。</w:t>
      </w:r>
    </w:p>
    <w:p w14:paraId="67E28812" w14:textId="77777777" w:rsidR="00506F92" w:rsidRDefault="00504AE1">
      <w:pPr>
        <w:pStyle w:val="PGBody"/>
      </w:pPr>
      <w:r>
        <w:lastRenderedPageBreak/>
        <w:t>第二节课后，唐小侠拎着他那个装了八种零件的小工具包，蹲在走廊上，神神秘秘地把菲菲和纳塔莉拉过去。</w:t>
      </w:r>
    </w:p>
    <w:p w14:paraId="788B0AA1" w14:textId="77777777" w:rsidR="00506F92" w:rsidRDefault="00504AE1">
      <w:pPr>
        <w:pStyle w:val="PGBody"/>
      </w:pPr>
      <w:r>
        <w:t>“</w:t>
      </w:r>
      <w:r>
        <w:t>我发现一件事。</w:t>
      </w:r>
      <w:r>
        <w:t>”</w:t>
      </w:r>
      <w:r>
        <w:t>他压低声音，兴奋得脸都红了，</w:t>
      </w:r>
      <w:r>
        <w:t>“</w:t>
      </w:r>
      <w:r>
        <w:t>你们知道吗，我这个人最爱干的事，就是录东西。上回我们去古宅，我录了走廊里的风声；上上回，我录了黑森林里那种呼呼的怪叫。这次我带了录音笔来</w:t>
      </w:r>
      <w:r>
        <w:t>——”</w:t>
      </w:r>
    </w:p>
    <w:p w14:paraId="0923B881" w14:textId="77777777" w:rsidR="00506F92" w:rsidRDefault="00504AE1">
      <w:pPr>
        <w:pStyle w:val="PGBody"/>
      </w:pPr>
      <w:r>
        <w:t>“</w:t>
      </w:r>
      <w:r>
        <w:t>你录了尤莉娅的声音？</w:t>
      </w:r>
      <w:r>
        <w:t>”</w:t>
      </w:r>
      <w:r>
        <w:t>菲菲立刻反应过来。</w:t>
      </w:r>
      <w:r>
        <w:t>“</w:t>
      </w:r>
      <w:r>
        <w:t>聪明！</w:t>
      </w:r>
      <w:r>
        <w:t>”</w:t>
      </w:r>
      <w:r>
        <w:t>唐小侠一拍大腿，</w:t>
      </w:r>
      <w:r>
        <w:t>“</w:t>
      </w:r>
      <w:r>
        <w:t>昨天课间她跟人说话，我坐她后面，录了一段，四十多秒。你猜怎么着</w:t>
      </w:r>
      <w:r>
        <w:t>——”</w:t>
      </w:r>
      <w:r>
        <w:t>他按下播放键。录音笔里放出来的，是一片白噪音。</w:t>
      </w:r>
    </w:p>
    <w:p w14:paraId="3A69E3A3" w14:textId="77777777" w:rsidR="00506F92" w:rsidRDefault="00504AE1">
      <w:pPr>
        <w:pStyle w:val="PGBody"/>
      </w:pPr>
      <w:r>
        <w:t>雨打窗子的声音，桌椅挪动的声音，教室里有人笑的声音，都在。就是没有人说话的声音。</w:t>
      </w:r>
    </w:p>
    <w:p w14:paraId="0B4EB597" w14:textId="77777777" w:rsidR="00506F92" w:rsidRDefault="00504AE1">
      <w:pPr>
        <w:pStyle w:val="PGBody"/>
      </w:pPr>
      <w:r>
        <w:t>“</w:t>
      </w:r>
      <w:r>
        <w:t>一开始我以为录坏了，我又录了一遍，还是这样。</w:t>
      </w:r>
      <w:r>
        <w:t>”</w:t>
      </w:r>
      <w:r>
        <w:t>唐小侠挠头，</w:t>
      </w:r>
      <w:r>
        <w:t>“</w:t>
      </w:r>
      <w:r>
        <w:t>她说话的时候我明明听得见，录下来就是一片</w:t>
      </w:r>
      <w:r>
        <w:t>‘</w:t>
      </w:r>
      <w:r>
        <w:t>沙</w:t>
      </w:r>
      <w:r>
        <w:t>’</w:t>
      </w:r>
      <w:r>
        <w:t>。</w:t>
      </w:r>
      <w:r>
        <w:t>”</w:t>
      </w:r>
      <w:r>
        <w:t>菲菲把录音笔拿过来，倒回去又听了一遍。在一分十二秒的地方，她听见了一点东西。</w:t>
      </w:r>
    </w:p>
    <w:p w14:paraId="65991F5F" w14:textId="77777777" w:rsidR="00506F92" w:rsidRDefault="00504AE1">
      <w:pPr>
        <w:pStyle w:val="PGBody"/>
      </w:pPr>
      <w:r>
        <w:t>很轻，很短，像有人在很远的地方，被什么捂住了嘴，说了一个字。那个字是</w:t>
      </w:r>
      <w:r>
        <w:t>——</w:t>
      </w:r>
      <w:r>
        <w:t>。</w:t>
      </w:r>
      <w:r>
        <w:t>“……</w:t>
      </w:r>
      <w:r>
        <w:t>娅。</w:t>
      </w:r>
      <w:r>
        <w:t>”</w:t>
      </w:r>
      <w:r>
        <w:t>录音笔里立刻又安静了。</w:t>
      </w:r>
      <w:r>
        <w:t>“</w:t>
      </w:r>
      <w:r>
        <w:t>你听见了吗？</w:t>
      </w:r>
      <w:r>
        <w:t>”</w:t>
      </w:r>
      <w:r>
        <w:t>菲菲抓住唐小侠的胳膊。</w:t>
      </w:r>
      <w:r>
        <w:t>“</w:t>
      </w:r>
      <w:r>
        <w:t>听见</w:t>
      </w:r>
      <w:r>
        <w:lastRenderedPageBreak/>
        <w:t>什么？</w:t>
      </w:r>
      <w:r>
        <w:t>”“</w:t>
      </w:r>
      <w:r>
        <w:t>那个字！</w:t>
      </w:r>
      <w:r>
        <w:t>”“</w:t>
      </w:r>
      <w:r>
        <w:t>没有啊。</w:t>
      </w:r>
      <w:r>
        <w:t>”</w:t>
      </w:r>
      <w:r>
        <w:t>唐小侠一脸茫然，</w:t>
      </w:r>
      <w:r>
        <w:t>“</w:t>
      </w:r>
      <w:r>
        <w:t>就一片沙。</w:t>
      </w:r>
      <w:r>
        <w:t>”</w:t>
      </w:r>
    </w:p>
    <w:p w14:paraId="3E555E39" w14:textId="77777777" w:rsidR="00506F92" w:rsidRDefault="00504AE1">
      <w:pPr>
        <w:pStyle w:val="PGBody"/>
      </w:pPr>
      <w:r>
        <w:t>菲菲转过头看纳塔莉。纳塔莉的脸色不太好看。她沉默了一会儿，然后伸手把录音笔按停。</w:t>
      </w:r>
      <w:r>
        <w:t>“</w:t>
      </w:r>
      <w:r>
        <w:t>我也听见了。</w:t>
      </w:r>
      <w:r>
        <w:t>”</w:t>
      </w:r>
      <w:r>
        <w:t>她说，</w:t>
      </w:r>
      <w:r>
        <w:t>“</w:t>
      </w:r>
      <w:r>
        <w:t>你看！</w:t>
      </w:r>
      <w:r>
        <w:t>”</w:t>
      </w:r>
      <w:r>
        <w:t>菲菲转向唐小侠，</w:t>
      </w:r>
      <w:r>
        <w:t>“</w:t>
      </w:r>
      <w:r>
        <w:t>我们俩都听见了，你再听一遍。</w:t>
      </w:r>
      <w:r>
        <w:t>”</w:t>
      </w:r>
      <w:r>
        <w:t>她把录音笔递回去。</w:t>
      </w:r>
    </w:p>
    <w:p w14:paraId="6C0C7AF5" w14:textId="77777777" w:rsidR="00506F92" w:rsidRDefault="00504AE1">
      <w:pPr>
        <w:pStyle w:val="PGBody"/>
      </w:pPr>
      <w:r>
        <w:t>唐小侠接过去放在耳朵边，认真地听了第三遍。</w:t>
      </w:r>
      <w:r>
        <w:t>“……</w:t>
      </w:r>
      <w:r>
        <w:t>真没有。</w:t>
      </w:r>
      <w:r>
        <w:t>”</w:t>
      </w:r>
      <w:r>
        <w:t>他说，</w:t>
      </w:r>
      <w:r>
        <w:t>“</w:t>
      </w:r>
      <w:r>
        <w:t>菲菲，你们是不是听错了？这个是录音笔里最常有的那种声音，就是</w:t>
      </w:r>
      <w:r>
        <w:t>‘</w:t>
      </w:r>
      <w:r>
        <w:t>咝</w:t>
      </w:r>
      <w:r>
        <w:t>——’</w:t>
      </w:r>
      <w:r>
        <w:t>的一下。</w:t>
      </w:r>
      <w:r>
        <w:t>”</w:t>
      </w:r>
      <w:r>
        <w:t>菲菲盯着他看了三秒钟。</w:t>
      </w:r>
    </w:p>
    <w:p w14:paraId="35D6096F" w14:textId="77777777" w:rsidR="00506F92" w:rsidRDefault="00504AE1">
      <w:pPr>
        <w:pStyle w:val="PGBody"/>
      </w:pPr>
      <w:r>
        <w:t>然后她心里某一个地方，慢慢地凉下来。不是录音笔坏了。是听见的人，被分成了两类。一类还听得见，一类已经听不见了。</w:t>
      </w:r>
      <w:r>
        <w:t>“</w:t>
      </w:r>
      <w:r>
        <w:t>小侠。</w:t>
      </w:r>
      <w:r>
        <w:t>”</w:t>
      </w:r>
      <w:r>
        <w:t>她说，</w:t>
      </w:r>
      <w:r>
        <w:t>“</w:t>
      </w:r>
      <w:r>
        <w:t>你上周三下午三点在哪儿？</w:t>
      </w:r>
      <w:r>
        <w:t>”</w:t>
      </w:r>
    </w:p>
    <w:p w14:paraId="6F34A7AF" w14:textId="77777777" w:rsidR="00506F92" w:rsidRDefault="00504AE1">
      <w:pPr>
        <w:pStyle w:val="PGBody"/>
      </w:pPr>
      <w:r>
        <w:t>“</w:t>
      </w:r>
      <w:r>
        <w:t>上周三？</w:t>
      </w:r>
      <w:r>
        <w:t>”</w:t>
      </w:r>
      <w:r>
        <w:t>唐小侠挠头，</w:t>
      </w:r>
      <w:r>
        <w:t>“</w:t>
      </w:r>
      <w:r>
        <w:t>我想想</w:t>
      </w:r>
      <w:r>
        <w:t>……</w:t>
      </w:r>
      <w:r>
        <w:t>我在家修我的遥控车。怎么了？</w:t>
      </w:r>
      <w:r>
        <w:t>”“</w:t>
      </w:r>
      <w:r>
        <w:t>没什么。</w:t>
      </w:r>
      <w:r>
        <w:t>”</w:t>
      </w:r>
      <w:r>
        <w:t>菲菲说，</w:t>
      </w:r>
      <w:r>
        <w:t>“</w:t>
      </w:r>
      <w:r>
        <w:t>你继续录。从今天起，只要她说话，你就录。录多少算多少。</w:t>
      </w:r>
      <w:r>
        <w:t>”“</w:t>
      </w:r>
      <w:r>
        <w:t>录这个有什么用啊，都是沙。</w:t>
      </w:r>
      <w:r>
        <w:t>”</w:t>
      </w:r>
    </w:p>
    <w:p w14:paraId="5211E5E6" w14:textId="77777777" w:rsidR="00506F92" w:rsidRDefault="00504AE1">
      <w:pPr>
        <w:pStyle w:val="PGBody"/>
      </w:pPr>
      <w:r>
        <w:t>“</w:t>
      </w:r>
      <w:r>
        <w:t>用处很大。</w:t>
      </w:r>
      <w:r>
        <w:t>”</w:t>
      </w:r>
      <w:r>
        <w:t>菲菲说，</w:t>
      </w:r>
      <w:r>
        <w:t>“</w:t>
      </w:r>
      <w:r>
        <w:t>因为有一天，连我们这些还听得见的人，也会听不见。到时候这些沙就是证据。</w:t>
      </w:r>
      <w:r>
        <w:t>”</w:t>
      </w:r>
      <w:r>
        <w:t>唐</w:t>
      </w:r>
      <w:r>
        <w:lastRenderedPageBreak/>
        <w:t>小侠没听懂，但他是个痛快人。</w:t>
      </w:r>
      <w:r>
        <w:t>“</w:t>
      </w:r>
      <w:r>
        <w:t>行！包在我身上！</w:t>
      </w:r>
      <w:r>
        <w:t>”</w:t>
      </w:r>
      <w:r>
        <w:t>他拍着胸脯，</w:t>
      </w:r>
      <w:r>
        <w:t>“</w:t>
      </w:r>
      <w:r>
        <w:t>我给它专门建个文件夹，就叫</w:t>
      </w:r>
      <w:r>
        <w:t>‘</w:t>
      </w:r>
      <w:r>
        <w:t>沙</w:t>
      </w:r>
      <w:r>
        <w:t>’</w:t>
      </w:r>
      <w:r>
        <w:t>。</w:t>
      </w:r>
      <w:r>
        <w:t>”</w:t>
      </w:r>
    </w:p>
    <w:p w14:paraId="13AD962E" w14:textId="77777777" w:rsidR="00506F92" w:rsidRDefault="00504AE1">
      <w:pPr>
        <w:pStyle w:val="PGBody"/>
      </w:pPr>
      <w:r>
        <w:t>第三件事，发生在午休。菲菲坐在座位上，把一整套推理在脑子里重新过了一遍。已知：一，班上多了一个人，谁都看得见她，谁都叫不出她的名字，可她自己说她叫尤莉娅。</w:t>
      </w:r>
    </w:p>
    <w:p w14:paraId="05670C3A" w14:textId="77777777" w:rsidR="00506F92" w:rsidRDefault="00504AE1">
      <w:pPr>
        <w:pStyle w:val="PGBody"/>
      </w:pPr>
      <w:r>
        <w:t>二，真正的尤莉娅相关的记录正在被擦除：名册、值班簿、力克的档案、她的照片。</w:t>
      </w:r>
    </w:p>
    <w:p w14:paraId="5D4CB24F" w14:textId="77777777" w:rsidR="00506F92" w:rsidRDefault="00504AE1">
      <w:pPr>
        <w:pStyle w:val="PGBody"/>
      </w:pPr>
      <w:r>
        <w:t>三，被擦掉的位置，会被</w:t>
      </w:r>
      <w:r>
        <w:t>“</w:t>
      </w:r>
      <w:r>
        <w:t>补</w:t>
      </w:r>
      <w:r>
        <w:t>”</w:t>
      </w:r>
      <w:r>
        <w:t>上这个新的尤莉娅。力克抄的第十七条没了，田娇娇补的名册上多了一个格子，井口的</w:t>
      </w:r>
      <w:r>
        <w:t>“</w:t>
      </w:r>
      <w:r>
        <w:t>第六席</w:t>
      </w:r>
      <w:r>
        <w:t>”</w:t>
      </w:r>
      <w:r>
        <w:t>被她写成了</w:t>
      </w:r>
      <w:r>
        <w:t>“</w:t>
      </w:r>
      <w:r>
        <w:t>第六</w:t>
      </w:r>
      <w:r>
        <w:t>”</w:t>
      </w:r>
      <w:r>
        <w:t>。四，擦除和补位是同一件事的两面。</w:t>
      </w:r>
    </w:p>
    <w:p w14:paraId="6261651A" w14:textId="77777777" w:rsidR="00506F92" w:rsidRDefault="00504AE1">
      <w:pPr>
        <w:pStyle w:val="PGBody"/>
      </w:pPr>
      <w:r>
        <w:t>结论：有人在做一件很笨、很慢、很麻烦的事</w:t>
      </w:r>
      <w:r>
        <w:t>——</w:t>
      </w:r>
      <w:r>
        <w:t>把一个人，一寸一寸地从所有人的记忆里换掉。这个结论让菲菲浑身发冷。因为她想不出动机。</w:t>
      </w:r>
    </w:p>
    <w:p w14:paraId="4D707F92" w14:textId="77777777" w:rsidR="00506F92" w:rsidRDefault="00504AE1">
      <w:pPr>
        <w:pStyle w:val="PGBody"/>
      </w:pPr>
      <w:r>
        <w:t>她见过的所有反派都有动机：魔铃老师要宝石，鬼伯爵要向柳家讨债，西索要宝藏，黑鸦神要献祭，黑暗大王要一切。哪怕是最不可理喻的那个</w:t>
      </w:r>
      <w:r>
        <w:t>“</w:t>
      </w:r>
      <w:r>
        <w:t>恶魔的新装</w:t>
      </w:r>
      <w:r>
        <w:t>”</w:t>
      </w:r>
      <w:r>
        <w:t>，也是为了换一副皮。</w:t>
      </w:r>
    </w:p>
    <w:p w14:paraId="6FDAD7CE" w14:textId="77777777" w:rsidR="00506F92" w:rsidRDefault="00504AE1">
      <w:pPr>
        <w:pStyle w:val="PGBody"/>
      </w:pPr>
      <w:r>
        <w:lastRenderedPageBreak/>
        <w:t>可这个人，她在做什么？她不杀人，不抢东西，不威胁任何人。她只是安安静静地坐在第一排第二座，每天准时到校，作业写得整整齐齐，见了老师站起来，见了同学点头。她在做一个非常好的学生。</w:t>
      </w:r>
    </w:p>
    <w:p w14:paraId="3995FCE3" w14:textId="77777777" w:rsidR="00506F92" w:rsidRDefault="00504AE1">
      <w:pPr>
        <w:pStyle w:val="PGBody"/>
      </w:pPr>
      <w:r>
        <w:t>她在</w:t>
      </w:r>
      <w:r>
        <w:t>——</w:t>
      </w:r>
      <w:r>
        <w:t>占一个位置。菲菲猛地站起来。这个动作太突然，全班都看过来。第一排第二座那个女孩也转过头。四目相对。菲菲在那张脸上看到的东西，让她一整个下午都没能坐稳。那不是挑衅。</w:t>
      </w:r>
    </w:p>
    <w:p w14:paraId="4A135E77" w14:textId="77777777" w:rsidR="00506F92" w:rsidRDefault="00504AE1">
      <w:pPr>
        <w:pStyle w:val="PGBody"/>
      </w:pPr>
      <w:r>
        <w:t>那是一个人在看着你，很小心地问：你还记得我吗。她那时读不懂这个眼神。她以为那是在试探她。她很久以后才明白：那其实是求救。</w:t>
      </w:r>
    </w:p>
    <w:p w14:paraId="641BD870" w14:textId="77777777" w:rsidR="00506F92" w:rsidRDefault="00504AE1">
      <w:pPr>
        <w:pStyle w:val="PGBody"/>
      </w:pPr>
      <w:r>
        <w:t>真正的崩口出现在放学后。下午四点四十，她们几个照例聚在教室后面那排空桌子上对线索，莫力坐在讲台上，田娇娇拿着笔记本，唐小侠摊着他的工具包。</w:t>
      </w:r>
    </w:p>
    <w:p w14:paraId="1B4B3F65" w14:textId="77777777" w:rsidR="00506F92" w:rsidRDefault="00504AE1">
      <w:pPr>
        <w:pStyle w:val="PGBody"/>
      </w:pPr>
      <w:r>
        <w:t>菲菲开口第一句是：</w:t>
      </w:r>
      <w:r>
        <w:t>“</w:t>
      </w:r>
      <w:r>
        <w:t>今天我们要讨论的是</w:t>
      </w:r>
      <w:r>
        <w:t>——”</w:t>
      </w:r>
      <w:r>
        <w:t>她停了下来。因为她要说的那个名字，从舌尖上滑走了。就像一块放在光滑桌子上的纸，你伸手去拿，它自己往后退了一寸。</w:t>
      </w:r>
    </w:p>
    <w:p w14:paraId="30CBBF16" w14:textId="77777777" w:rsidR="00506F92" w:rsidRDefault="00504AE1">
      <w:pPr>
        <w:pStyle w:val="PGBody"/>
      </w:pPr>
      <w:r>
        <w:t>“……</w:t>
      </w:r>
      <w:r>
        <w:t>要讨论的是那个女孩。</w:t>
      </w:r>
      <w:r>
        <w:t>”</w:t>
      </w:r>
      <w:r>
        <w:t>她把话拐了个方向，</w:t>
      </w:r>
      <w:r>
        <w:t>“</w:t>
      </w:r>
      <w:r>
        <w:t>第一排，长头发，浅金色。</w:t>
      </w:r>
      <w:r>
        <w:t>”“</w:t>
      </w:r>
      <w:r>
        <w:t>哦！新来的！</w:t>
      </w:r>
      <w:r>
        <w:t>”</w:t>
      </w:r>
      <w:r>
        <w:t>莫力来了精</w:t>
      </w:r>
      <w:r>
        <w:lastRenderedPageBreak/>
        <w:t>神，</w:t>
      </w:r>
      <w:r>
        <w:t>“</w:t>
      </w:r>
      <w:r>
        <w:t>她叫什么？我到现在没记住。</w:t>
      </w:r>
      <w:r>
        <w:t>”“</w:t>
      </w:r>
      <w:r>
        <w:t>尤莉娅。</w:t>
      </w:r>
      <w:r>
        <w:t>”</w:t>
      </w:r>
      <w:r>
        <w:t>纳塔莉说。她说的很干脆。所有人愣了一下。</w:t>
      </w:r>
    </w:p>
    <w:p w14:paraId="136E8E14" w14:textId="77777777" w:rsidR="00506F92" w:rsidRDefault="00504AE1">
      <w:pPr>
        <w:pStyle w:val="PGBody"/>
      </w:pPr>
      <w:r>
        <w:t>“</w:t>
      </w:r>
      <w:r>
        <w:t>对，</w:t>
      </w:r>
      <w:r>
        <w:t>”</w:t>
      </w:r>
      <w:r>
        <w:t>田娇娇翻笔记本，</w:t>
      </w:r>
      <w:r>
        <w:t>“</w:t>
      </w:r>
      <w:r>
        <w:t>我这儿记着呢，尤莉娅。</w:t>
      </w:r>
      <w:r>
        <w:t>”“</w:t>
      </w:r>
      <w:r>
        <w:t>我也记得是这个名字。</w:t>
      </w:r>
      <w:r>
        <w:t>”</w:t>
      </w:r>
      <w:r>
        <w:t>唐小侠说。菲菲看着他们三个。</w:t>
      </w:r>
    </w:p>
    <w:p w14:paraId="134D5C00" w14:textId="77777777" w:rsidR="00506F92" w:rsidRDefault="00504AE1">
      <w:pPr>
        <w:pStyle w:val="PGBody"/>
      </w:pPr>
      <w:r>
        <w:t>“</w:t>
      </w:r>
      <w:r>
        <w:t>你们现在记得。</w:t>
      </w:r>
      <w:r>
        <w:t>”</w:t>
      </w:r>
      <w:r>
        <w:t>她说，</w:t>
      </w:r>
      <w:r>
        <w:t>“</w:t>
      </w:r>
      <w:r>
        <w:t>昨天下午，力克把那张纸给尤莉娅看的时候，第十七条还在。今天早上，田娇娇说名册上多了一个人。中午，小侠的录音里只剩一个</w:t>
      </w:r>
      <w:r>
        <w:t>‘</w:t>
      </w:r>
      <w:r>
        <w:t>娅</w:t>
      </w:r>
      <w:r>
        <w:t>’</w:t>
      </w:r>
      <w:r>
        <w:t>字。</w:t>
      </w:r>
      <w:r>
        <w:t>”</w:t>
      </w:r>
    </w:p>
    <w:p w14:paraId="19CF3176" w14:textId="77777777" w:rsidR="00506F92" w:rsidRDefault="00504AE1">
      <w:pPr>
        <w:pStyle w:val="PGBody"/>
      </w:pPr>
      <w:r>
        <w:t>她把日记本摊开在桌上，翻到那一片被擦过的浅痕。</w:t>
      </w:r>
      <w:r>
        <w:t>“</w:t>
      </w:r>
      <w:r>
        <w:t>你们看这个。</w:t>
      </w:r>
      <w:r>
        <w:t>”</w:t>
      </w:r>
      <w:r>
        <w:t>她说，</w:t>
      </w:r>
      <w:r>
        <w:t>“</w:t>
      </w:r>
      <w:r>
        <w:t>这是我两天前写的字。有人把它擦了。我写的是</w:t>
      </w:r>
      <w:r>
        <w:t>‘</w:t>
      </w:r>
      <w:r>
        <w:t>第二个尤莉娅</w:t>
      </w:r>
      <w:r>
        <w:t>’</w:t>
      </w:r>
      <w:r>
        <w:t>。</w:t>
      </w:r>
      <w:r>
        <w:t>”“</w:t>
      </w:r>
      <w:r>
        <w:t>那不就是新来的那个？</w:t>
      </w:r>
      <w:r>
        <w:t>”</w:t>
      </w:r>
      <w:r>
        <w:t>莫力说。</w:t>
      </w:r>
    </w:p>
    <w:p w14:paraId="3CA93DF4" w14:textId="77777777" w:rsidR="00506F92" w:rsidRDefault="00504AE1">
      <w:pPr>
        <w:pStyle w:val="PGBody"/>
      </w:pPr>
      <w:r>
        <w:t>“</w:t>
      </w:r>
      <w:r>
        <w:t>不是</w:t>
      </w:r>
      <w:r>
        <w:t>‘</w:t>
      </w:r>
      <w:r>
        <w:t>新来的那个</w:t>
      </w:r>
      <w:r>
        <w:t>’</w:t>
      </w:r>
      <w:r>
        <w:t>。</w:t>
      </w:r>
      <w:r>
        <w:t>”</w:t>
      </w:r>
      <w:r>
        <w:t>菲菲一字一句地说，</w:t>
      </w:r>
      <w:r>
        <w:t>“</w:t>
      </w:r>
      <w:r>
        <w:t>是</w:t>
      </w:r>
      <w:r>
        <w:t>‘</w:t>
      </w:r>
      <w:r>
        <w:t>第二个</w:t>
      </w:r>
      <w:r>
        <w:t>’</w:t>
      </w:r>
      <w:r>
        <w:t>。有第二个，就有第一个。</w:t>
      </w:r>
      <w:r>
        <w:t>”</w:t>
      </w:r>
      <w:r>
        <w:t>教室里安静下来。田娇娇慢慢放下笔。</w:t>
      </w:r>
      <w:r>
        <w:t>“</w:t>
      </w:r>
      <w:r>
        <w:t>菲菲。</w:t>
      </w:r>
      <w:r>
        <w:t>”</w:t>
      </w:r>
      <w:r>
        <w:t>她说，</w:t>
      </w:r>
      <w:r>
        <w:t>“</w:t>
      </w:r>
      <w:r>
        <w:t>你为什么说得像我们原来认识一个叫尤莉娅的人。</w:t>
      </w:r>
      <w:r>
        <w:t>”</w:t>
      </w:r>
    </w:p>
    <w:p w14:paraId="43BA9B6C" w14:textId="77777777" w:rsidR="00506F92" w:rsidRDefault="00504AE1">
      <w:pPr>
        <w:pStyle w:val="PGBody"/>
      </w:pPr>
      <w:r>
        <w:t>这句话落下来的时候，菲菲第一次感到一种非常奇特的恐惧。不是怕鬼，不是怕黑，不是怕背后的脚步。是怕自己手里握着的东西，在别人眼里是不存在的。</w:t>
      </w:r>
    </w:p>
    <w:p w14:paraId="68E959A5" w14:textId="77777777" w:rsidR="00506F92" w:rsidRDefault="00504AE1">
      <w:pPr>
        <w:pStyle w:val="PGBody"/>
      </w:pPr>
      <w:r>
        <w:lastRenderedPageBreak/>
        <w:t>“</w:t>
      </w:r>
      <w:r>
        <w:t>因为你们认识。</w:t>
      </w:r>
      <w:r>
        <w:t>”</w:t>
      </w:r>
      <w:r>
        <w:t>她说，</w:t>
      </w:r>
      <w:r>
        <w:t>“</w:t>
      </w:r>
      <w:r>
        <w:t>你们不光认识，你们还救过她。第九册，我在神秘岛把她从火里背出来；第十二册，她站在光圈第四格；她第一次醒过来的时候说，她错过了我的解密仪式。</w:t>
      </w:r>
      <w:r>
        <w:t>”</w:t>
      </w:r>
      <w:r>
        <w:t>莫力眨了眨眼。</w:t>
      </w:r>
    </w:p>
    <w:p w14:paraId="5B20FFDB" w14:textId="77777777" w:rsidR="00506F92" w:rsidRDefault="00504AE1">
      <w:pPr>
        <w:pStyle w:val="PGBody"/>
      </w:pPr>
      <w:r>
        <w:t>唐小侠皱起眉。田娇娇在一页一页翻她的笔记本。</w:t>
      </w:r>
      <w:r>
        <w:t>“</w:t>
      </w:r>
      <w:r>
        <w:t>我笔记本上没有。</w:t>
      </w:r>
      <w:r>
        <w:t>”</w:t>
      </w:r>
      <w:r>
        <w:t>她说，</w:t>
      </w:r>
      <w:r>
        <w:t>“</w:t>
      </w:r>
      <w:r>
        <w:t>你再想想。</w:t>
      </w:r>
      <w:r>
        <w:t>”</w:t>
      </w:r>
    </w:p>
    <w:p w14:paraId="1C046A80" w14:textId="77777777" w:rsidR="00506F92" w:rsidRDefault="00504AE1">
      <w:pPr>
        <w:pStyle w:val="PGBody"/>
      </w:pPr>
      <w:r>
        <w:t>“</w:t>
      </w:r>
      <w:r>
        <w:t>菲菲，我这个笔记本从一年级记到现在。</w:t>
      </w:r>
      <w:r>
        <w:t>”</w:t>
      </w:r>
      <w:r>
        <w:t>田娇娇说，</w:t>
      </w:r>
      <w:r>
        <w:t>“</w:t>
      </w:r>
      <w:r>
        <w:t>第九册那年，我写的是</w:t>
      </w:r>
      <w:r>
        <w:t>‘</w:t>
      </w:r>
      <w:r>
        <w:t>跟唐小侠、莫力去岛上，坐船，我先吐了</w:t>
      </w:r>
      <w:r>
        <w:t>’</w:t>
      </w:r>
      <w:r>
        <w:t>。就这些。</w:t>
      </w:r>
      <w:r>
        <w:t>”</w:t>
      </w:r>
      <w:r>
        <w:t>菲菲的心往下沉。她想说什么，嘴张开，又闭上。因为她突然想不起来一件事。</w:t>
      </w:r>
    </w:p>
    <w:p w14:paraId="7076603A" w14:textId="77777777" w:rsidR="00506F92" w:rsidRDefault="00504AE1">
      <w:pPr>
        <w:pStyle w:val="PGBody"/>
      </w:pPr>
      <w:r>
        <w:t>她想不起尤莉娅在神秘岛上说的第一句话是什么了。她想不起尤莉娅头发是直的还是卷的。她想不起尤莉娅笑起来有没有酒窝。</w:t>
      </w:r>
    </w:p>
    <w:p w14:paraId="085685F6" w14:textId="77777777" w:rsidR="00506F92" w:rsidRDefault="00504AE1">
      <w:pPr>
        <w:pStyle w:val="PGBody"/>
      </w:pPr>
      <w:r>
        <w:t>她记得她救过一个人。她记得那个人在火里。她记得那个人说过</w:t>
      </w:r>
      <w:r>
        <w:t>“</w:t>
      </w:r>
      <w:r>
        <w:t>可惜我错过了路菲菲的解密仪式</w:t>
      </w:r>
      <w:r>
        <w:t>”</w:t>
      </w:r>
      <w:r>
        <w:t>。可她的脸，她想不起来了。那不是忘。</w:t>
      </w:r>
    </w:p>
    <w:p w14:paraId="7A5DEFA0" w14:textId="77777777" w:rsidR="00506F92" w:rsidRDefault="00504AE1">
      <w:pPr>
        <w:pStyle w:val="PGBody"/>
      </w:pPr>
      <w:r>
        <w:t>那像是有人拿一块很细的布，从她脑子里把一张脸轻轻盖过去了。布底下的轮廓还在，可你摸不着。菲菲深吸一口气。</w:t>
      </w:r>
      <w:r>
        <w:t>“</w:t>
      </w:r>
      <w:r>
        <w:t>好。</w:t>
      </w:r>
      <w:r>
        <w:t>”</w:t>
      </w:r>
      <w:r>
        <w:t>她说，</w:t>
      </w:r>
      <w:r>
        <w:t>“</w:t>
      </w:r>
      <w:r>
        <w:t>我们从今天开始，做一件更笨的事。</w:t>
      </w:r>
      <w:r>
        <w:t>”“</w:t>
      </w:r>
      <w:r>
        <w:t>什么？</w:t>
      </w:r>
      <w:r>
        <w:t>”</w:t>
      </w:r>
    </w:p>
    <w:p w14:paraId="00BED559" w14:textId="77777777" w:rsidR="00506F92" w:rsidRDefault="00504AE1">
      <w:pPr>
        <w:pStyle w:val="PGBody"/>
      </w:pPr>
      <w:r>
        <w:lastRenderedPageBreak/>
        <w:t>“</w:t>
      </w:r>
      <w:r>
        <w:t>分工记。</w:t>
      </w:r>
      <w:r>
        <w:t>”</w:t>
      </w:r>
      <w:r>
        <w:t>她从书包里拿出一叠白纸，啪地拍在桌上，</w:t>
      </w:r>
      <w:r>
        <w:t>“</w:t>
      </w:r>
      <w:r>
        <w:t>每个人记一样。娇娇记她的鞋子，小侠记她的声音，莫力记她吃过什么，纳塔莉记她走路的样子，我记她的脸。</w:t>
      </w:r>
      <w:r>
        <w:t>”“</w:t>
      </w:r>
      <w:r>
        <w:t>记这么细干嘛？</w:t>
      </w:r>
      <w:r>
        <w:t>”</w:t>
      </w:r>
    </w:p>
    <w:p w14:paraId="340B7380" w14:textId="77777777" w:rsidR="00506F92" w:rsidRDefault="00504AE1">
      <w:pPr>
        <w:pStyle w:val="PGBody"/>
      </w:pPr>
      <w:r>
        <w:t>“</w:t>
      </w:r>
      <w:r>
        <w:t>因为擦字的人只能擦粗的东西。</w:t>
      </w:r>
      <w:r>
        <w:t>”</w:t>
      </w:r>
      <w:r>
        <w:t>菲菲说，</w:t>
      </w:r>
      <w:r>
        <w:t>“</w:t>
      </w:r>
      <w:r>
        <w:t>她擦得掉</w:t>
      </w:r>
      <w:r>
        <w:t>‘</w:t>
      </w:r>
      <w:r>
        <w:t>尤莉娅</w:t>
      </w:r>
      <w:r>
        <w:t>’</w:t>
      </w:r>
      <w:r>
        <w:t>这三个字，擦不掉三十四个人各自记住的一个细节。我们要做的，就是把一个人拆成三十五份，分开放。</w:t>
      </w:r>
      <w:r>
        <w:t>”</w:t>
      </w:r>
      <w:r>
        <w:t>她说完，低头在纸上写下第一行。</w:t>
      </w:r>
    </w:p>
    <w:p w14:paraId="365AC9DF" w14:textId="77777777" w:rsidR="00506F92" w:rsidRDefault="00504AE1">
      <w:pPr>
        <w:pStyle w:val="PGBody"/>
      </w:pPr>
      <w:r>
        <w:t>那一行字写得很用力，笔尖在纸上压出了印子：</w:t>
      </w:r>
      <w:r>
        <w:t>“</w:t>
      </w:r>
      <w:r>
        <w:t>她把名字拿走了，我们就先记住她的鞋。</w:t>
      </w:r>
      <w:r>
        <w:t>”</w:t>
      </w:r>
    </w:p>
    <w:p w14:paraId="53FF4338" w14:textId="77777777" w:rsidR="00506F92" w:rsidRDefault="00504AE1">
      <w:pPr>
        <w:pStyle w:val="PGNoteAuth"/>
      </w:pPr>
      <w:r>
        <w:t>作者：这一章我写得很慢。因为写</w:t>
      </w:r>
      <w:r>
        <w:t>“</w:t>
      </w:r>
      <w:r>
        <w:t>有人被忘了</w:t>
      </w:r>
      <w:r>
        <w:t>”</w:t>
      </w:r>
      <w:r>
        <w:t>比写</w:t>
      </w:r>
      <w:r>
        <w:t>“</w:t>
      </w:r>
      <w:r>
        <w:t>有人死了</w:t>
      </w:r>
      <w:r>
        <w:t>”</w:t>
      </w:r>
      <w:r>
        <w:t>难，死了有个准，忘了没有。</w:t>
      </w:r>
    </w:p>
    <w:p w14:paraId="02C29D5B" w14:textId="77777777" w:rsidR="00506F92" w:rsidRDefault="00504AE1">
      <w:pPr>
        <w:pStyle w:val="PGNoteEdt"/>
      </w:pPr>
      <w:r>
        <w:t>小编：那读者会不会也跟着忘？</w:t>
      </w:r>
    </w:p>
    <w:p w14:paraId="7F1B4FA5" w14:textId="77777777" w:rsidR="00506F92" w:rsidRDefault="00504AE1">
      <w:pPr>
        <w:pStyle w:val="PGNoteAuth"/>
      </w:pPr>
      <w:r>
        <w:t>作者：会。所以我在这本书的每一章开头，都把她的名字写一遍。</w:t>
      </w:r>
    </w:p>
    <w:p w14:paraId="55CB77DC" w14:textId="77777777" w:rsidR="00506F92" w:rsidRDefault="00504AE1">
      <w:pPr>
        <w:pStyle w:val="PGNoteEdt"/>
      </w:pPr>
      <w:r>
        <w:t>小编：那你自己呢？你记得她是谁吗？</w:t>
      </w:r>
    </w:p>
    <w:p w14:paraId="79C21AB2" w14:textId="77777777" w:rsidR="00506F92" w:rsidRDefault="00504AE1">
      <w:pPr>
        <w:pStyle w:val="PGNoteAuth"/>
      </w:pPr>
      <w:r>
        <w:t>作者：（很长的沉默）</w:t>
      </w:r>
      <w:r>
        <w:t>……</w:t>
      </w:r>
      <w:r>
        <w:t>下一章吧。下一章我告诉你，我记得她是谁。</w:t>
      </w:r>
    </w:p>
    <w:p w14:paraId="26870E75" w14:textId="77777777" w:rsidR="00506F92" w:rsidRDefault="00504AE1">
      <w:pPr>
        <w:pStyle w:val="PGBody"/>
      </w:pPr>
      <w:r>
        <w:t>菲菲在老方的屋里坐了很久，那已经是下午了。她问了一个一直被自己压着的问题。</w:t>
      </w:r>
      <w:r>
        <w:t>“</w:t>
      </w:r>
      <w:r>
        <w:t>方爷爷，您为什么不肯</w:t>
      </w:r>
      <w:r>
        <w:lastRenderedPageBreak/>
        <w:t>搬？</w:t>
      </w:r>
      <w:r>
        <w:t>”“</w:t>
      </w:r>
      <w:r>
        <w:t>搬了谁看厂。</w:t>
      </w:r>
      <w:r>
        <w:t>”“</w:t>
      </w:r>
      <w:r>
        <w:t>这厂子已经废了三十年。</w:t>
      </w:r>
      <w:r>
        <w:t>”“</w:t>
      </w:r>
      <w:r>
        <w:t>对。</w:t>
      </w:r>
      <w:r>
        <w:t>”</w:t>
      </w:r>
      <w:r>
        <w:t>老方说，</w:t>
      </w:r>
      <w:r>
        <w:t>“</w:t>
      </w:r>
      <w:r>
        <w:t>可是机器还在转。</w:t>
      </w:r>
      <w:r>
        <w:t>”</w:t>
      </w:r>
    </w:p>
    <w:p w14:paraId="264278A5" w14:textId="77777777" w:rsidR="00506F92" w:rsidRDefault="00504AE1">
      <w:pPr>
        <w:pStyle w:val="PGBody"/>
      </w:pPr>
      <w:r>
        <w:t>他伸手把搪瓷盆里那件浅色衣服提起来，拧干，搭到竹竿上。动作很慢，一下一下。</w:t>
      </w:r>
    </w:p>
    <w:p w14:paraId="5F1B191F" w14:textId="77777777" w:rsidR="00506F92" w:rsidRDefault="00504AE1">
      <w:pPr>
        <w:pStyle w:val="PGBody"/>
      </w:pPr>
      <w:r>
        <w:t>“</w:t>
      </w:r>
      <w:r>
        <w:t>我年轻的时候爱睡觉。</w:t>
      </w:r>
      <w:r>
        <w:t>”</w:t>
      </w:r>
      <w:r>
        <w:t>他说，</w:t>
      </w:r>
      <w:r>
        <w:t>“</w:t>
      </w:r>
      <w:r>
        <w:t>那时候厂里上夜班，机器响一宿，我在车间角落里铺块麻袋就能睡着。有一次我睡过了头，第二天早上六点，车间主任来查岗，看见我睡着了，他没吵我。他就站在我旁边，等我把觉睡醒。</w:t>
      </w:r>
      <w:r>
        <w:t>”</w:t>
      </w:r>
    </w:p>
    <w:p w14:paraId="2D9FA988" w14:textId="77777777" w:rsidR="00506F92" w:rsidRDefault="00504AE1">
      <w:pPr>
        <w:pStyle w:val="PGBody"/>
      </w:pPr>
      <w:r>
        <w:t>“</w:t>
      </w:r>
      <w:r>
        <w:t>后来呢？</w:t>
      </w:r>
      <w:r>
        <w:t>”“</w:t>
      </w:r>
      <w:r>
        <w:t>后来他在名册上把我那一格空着，跟上面说我没来。</w:t>
      </w:r>
      <w:r>
        <w:t>”</w:t>
      </w:r>
      <w:r>
        <w:t>老方说，</w:t>
      </w:r>
      <w:r>
        <w:t>“</w:t>
      </w:r>
      <w:r>
        <w:t>他替我记了一天旷工。</w:t>
      </w:r>
      <w:r>
        <w:t>”</w:t>
      </w:r>
      <w:r>
        <w:t>他把手在裤子上擦了擦。</w:t>
      </w:r>
      <w:r>
        <w:t>“</w:t>
      </w:r>
      <w:r>
        <w:t>那是我这辈子唯一一次被人顶过。就一天。这一天我记了四十年。</w:t>
      </w:r>
      <w:r>
        <w:t>”</w:t>
      </w:r>
      <w:r>
        <w:t>菲菲看着他。</w:t>
      </w:r>
    </w:p>
    <w:p w14:paraId="61379621" w14:textId="77777777" w:rsidR="00506F92" w:rsidRDefault="00504AE1">
      <w:pPr>
        <w:pStyle w:val="PGBody"/>
      </w:pPr>
      <w:r>
        <w:t>“</w:t>
      </w:r>
      <w:r>
        <w:t>所以您不搬。</w:t>
      </w:r>
      <w:r>
        <w:t>”“</w:t>
      </w:r>
      <w:r>
        <w:t>我要是搬了，这厂里就真的没有人看见机器还在转了。</w:t>
      </w:r>
      <w:r>
        <w:t>”</w:t>
      </w:r>
      <w:r>
        <w:t>老方说，</w:t>
      </w:r>
      <w:r>
        <w:t>“</w:t>
      </w:r>
      <w:r>
        <w:t>一个地方，只要还有一个人在看，它就不算死。</w:t>
      </w:r>
      <w:r>
        <w:t>”</w:t>
      </w:r>
      <w:r>
        <w:t>他抬起眼。</w:t>
      </w:r>
    </w:p>
    <w:p w14:paraId="2C875405" w14:textId="77777777" w:rsidR="00506F92" w:rsidRDefault="00504AE1">
      <w:pPr>
        <w:pStyle w:val="PGBody"/>
      </w:pPr>
      <w:r>
        <w:t>“</w:t>
      </w:r>
      <w:r>
        <w:t>丫头，你们做事要有耐心。线这种东西，断一次不要紧，最怕的是没人再拿起来接。</w:t>
      </w:r>
      <w:r>
        <w:t>”</w:t>
      </w:r>
    </w:p>
    <w:p w14:paraId="5EAF0A19" w14:textId="77777777" w:rsidR="00506F92" w:rsidRDefault="00504AE1">
      <w:pPr>
        <w:pStyle w:val="PGBody"/>
      </w:pPr>
      <w:r>
        <w:t>菲菲给家里打了个电话，那是当天晚上。</w:t>
      </w:r>
      <w:r>
        <w:t>“</w:t>
      </w:r>
      <w:r>
        <w:t>妈。</w:t>
      </w:r>
      <w:r>
        <w:t>”“</w:t>
      </w:r>
      <w:r>
        <w:t>回来了？饭在锅里。</w:t>
      </w:r>
      <w:r>
        <w:t>”“</w:t>
      </w:r>
      <w:r>
        <w:t>妈，我问你一件事。</w:t>
      </w:r>
      <w:r>
        <w:t>”</w:t>
      </w:r>
      <w:r>
        <w:t>菲菲说，</w:t>
      </w:r>
      <w:r>
        <w:t>“</w:t>
      </w:r>
      <w:r>
        <w:t>你还记得我小时候，有一次发高烧，你半夜背我去医院吗？</w:t>
      </w:r>
      <w:r>
        <w:t>”</w:t>
      </w:r>
      <w:r>
        <w:lastRenderedPageBreak/>
        <w:t>电话那头静了一下。</w:t>
      </w:r>
      <w:r>
        <w:t>“</w:t>
      </w:r>
      <w:r>
        <w:t>记得。</w:t>
      </w:r>
      <w:r>
        <w:t>”“</w:t>
      </w:r>
      <w:r>
        <w:t>我那时候几岁？</w:t>
      </w:r>
      <w:r>
        <w:t>”“</w:t>
      </w:r>
      <w:r>
        <w:t>四岁半。</w:t>
      </w:r>
      <w:r>
        <w:t>”“</w:t>
      </w:r>
      <w:r>
        <w:t>穿的什么？</w:t>
      </w:r>
      <w:r>
        <w:t>”</w:t>
      </w:r>
    </w:p>
    <w:p w14:paraId="7C234974" w14:textId="77777777" w:rsidR="00506F92" w:rsidRDefault="00504AE1">
      <w:pPr>
        <w:pStyle w:val="PGBody"/>
      </w:pPr>
      <w:r>
        <w:t>“</w:t>
      </w:r>
      <w:r>
        <w:t>红色的小棉袄，你外婆做的，右边袖子上有一朵花，是你自己非要加上的，说这样跑得快。</w:t>
      </w:r>
      <w:r>
        <w:t>”</w:t>
      </w:r>
      <w:r>
        <w:t>妈妈说，</w:t>
      </w:r>
      <w:r>
        <w:t>“</w:t>
      </w:r>
      <w:r>
        <w:t>你怎么突然问这个。</w:t>
      </w:r>
      <w:r>
        <w:t>”“</w:t>
      </w:r>
      <w:r>
        <w:t>没什么。</w:t>
      </w:r>
      <w:r>
        <w:t>”</w:t>
      </w:r>
      <w:r>
        <w:t>菲菲说，</w:t>
      </w:r>
      <w:r>
        <w:t>“</w:t>
      </w:r>
      <w:r>
        <w:t>妈，你再说一遍那件棉袄。</w:t>
      </w:r>
      <w:r>
        <w:t>”“</w:t>
      </w:r>
      <w:r>
        <w:t>红的，右边袖子有一朵花。</w:t>
      </w:r>
      <w:r>
        <w:t>”“</w:t>
      </w:r>
      <w:r>
        <w:t>什么花？</w:t>
      </w:r>
      <w:r>
        <w:t>”</w:t>
      </w:r>
    </w:p>
    <w:p w14:paraId="70C5E850" w14:textId="77777777" w:rsidR="00506F92" w:rsidRDefault="00504AE1">
      <w:pPr>
        <w:pStyle w:val="PGBody"/>
      </w:pPr>
      <w:r>
        <w:t>妈妈在电话那头沉默了。</w:t>
      </w:r>
      <w:r>
        <w:t>“</w:t>
      </w:r>
      <w:r>
        <w:t>我记不清了。</w:t>
      </w:r>
      <w:r>
        <w:t>”</w:t>
      </w:r>
      <w:r>
        <w:t>她说，</w:t>
      </w:r>
      <w:r>
        <w:t>“</w:t>
      </w:r>
      <w:r>
        <w:t>我记得有花，记得是你自己加的，可我想不起是什么花。</w:t>
      </w:r>
      <w:r>
        <w:t>”</w:t>
      </w:r>
      <w:r>
        <w:t>菲菲握着话筒，手心很凉。</w:t>
      </w:r>
      <w:r>
        <w:t>“</w:t>
      </w:r>
      <w:r>
        <w:t>妈，你现在看看家里柜子底下那个纸箱，里面应该有那件棉袄。</w:t>
      </w:r>
      <w:r>
        <w:t>”</w:t>
      </w:r>
    </w:p>
    <w:p w14:paraId="736E4AF5" w14:textId="77777777" w:rsidR="00506F92" w:rsidRDefault="00504AE1">
      <w:pPr>
        <w:pStyle w:val="PGBody"/>
      </w:pPr>
      <w:r>
        <w:t>“</w:t>
      </w:r>
      <w:r>
        <w:t>这么晚了翻什么箱子。</w:t>
      </w:r>
      <w:r>
        <w:t>”“</w:t>
      </w:r>
      <w:r>
        <w:t>你翻一下。</w:t>
      </w:r>
      <w:r>
        <w:t>”</w:t>
      </w:r>
      <w:r>
        <w:t>电话那头传来拉椅子、开柜门、拖纸箱的声音。过了大约两分钟。</w:t>
      </w:r>
      <w:r>
        <w:t>“</w:t>
      </w:r>
      <w:r>
        <w:t>找到了。</w:t>
      </w:r>
      <w:r>
        <w:t>”</w:t>
      </w:r>
      <w:r>
        <w:t>妈妈说。</w:t>
      </w:r>
      <w:r>
        <w:t>“</w:t>
      </w:r>
      <w:r>
        <w:t>什么样子的花？</w:t>
      </w:r>
      <w:r>
        <w:t>”“……</w:t>
      </w:r>
      <w:r>
        <w:t>没有花。</w:t>
      </w:r>
      <w:r>
        <w:t>”“</w:t>
      </w:r>
      <w:r>
        <w:t>什么？</w:t>
      </w:r>
      <w:r>
        <w:t>”</w:t>
      </w:r>
    </w:p>
    <w:p w14:paraId="693E899E" w14:textId="77777777" w:rsidR="00506F92" w:rsidRDefault="00504AE1">
      <w:pPr>
        <w:pStyle w:val="PGBody"/>
      </w:pPr>
      <w:r>
        <w:t>“</w:t>
      </w:r>
      <w:r>
        <w:t>这件小棉袄，右边袖子上是空的。</w:t>
      </w:r>
      <w:r>
        <w:t>”</w:t>
      </w:r>
      <w:r>
        <w:t>妈妈的声音有点迟疑，</w:t>
      </w:r>
      <w:r>
        <w:t>“</w:t>
      </w:r>
      <w:r>
        <w:t>上面有针眼，像是拆过。针眼里有红线头。</w:t>
      </w:r>
      <w:r>
        <w:t>”</w:t>
      </w:r>
      <w:r>
        <w:t>菲菲把话筒换到另一只手上。</w:t>
      </w:r>
      <w:r>
        <w:t>“</w:t>
      </w:r>
      <w:r>
        <w:t>妈，你怕不怕。</w:t>
      </w:r>
      <w:r>
        <w:t>”“</w:t>
      </w:r>
      <w:r>
        <w:t>怕什么。</w:t>
      </w:r>
      <w:r>
        <w:t>”“</w:t>
      </w:r>
      <w:r>
        <w:t>怕有一天，你连我这件棉袄都记不清。</w:t>
      </w:r>
      <w:r>
        <w:t>”</w:t>
      </w:r>
    </w:p>
    <w:p w14:paraId="1F3272E7" w14:textId="77777777" w:rsidR="00506F92" w:rsidRDefault="00504AE1">
      <w:pPr>
        <w:pStyle w:val="PGBody"/>
      </w:pPr>
      <w:r>
        <w:t>电话那头安静了很久。</w:t>
      </w:r>
      <w:r>
        <w:t>“</w:t>
      </w:r>
      <w:r>
        <w:t>菲菲。</w:t>
      </w:r>
      <w:r>
        <w:t>”</w:t>
      </w:r>
      <w:r>
        <w:t>妈妈最后说，</w:t>
      </w:r>
      <w:r>
        <w:t>“</w:t>
      </w:r>
      <w:r>
        <w:t>你别在外头玩太晚。</w:t>
      </w:r>
      <w:r>
        <w:t>”</w:t>
      </w:r>
      <w:r>
        <w:t>她顿了一下。</w:t>
      </w:r>
      <w:r>
        <w:t>“</w:t>
      </w:r>
      <w:r>
        <w:t>那件棉袄我给你收好了。</w:t>
      </w:r>
      <w:r>
        <w:lastRenderedPageBreak/>
        <w:t>明天我拿针线，把花给你补回去。红的，就补一朵石榴花</w:t>
      </w:r>
      <w:r>
        <w:t>——</w:t>
      </w:r>
      <w:r>
        <w:t>你小时候最喜欢石榴。</w:t>
      </w:r>
      <w:r>
        <w:t>”</w:t>
      </w:r>
    </w:p>
    <w:p w14:paraId="6D6ECF19" w14:textId="77777777" w:rsidR="00506F92" w:rsidRDefault="00504AE1">
      <w:pPr>
        <w:pStyle w:val="PGBody"/>
      </w:pPr>
      <w:r>
        <w:t>菲菲的鼻子酸了一下。</w:t>
      </w:r>
      <w:r>
        <w:t>“</w:t>
      </w:r>
      <w:r>
        <w:t>好。</w:t>
      </w:r>
      <w:r>
        <w:t>”</w:t>
      </w:r>
      <w:r>
        <w:t>她说，</w:t>
      </w:r>
      <w:r>
        <w:t>“</w:t>
      </w:r>
      <w:r>
        <w:t>补一朵石榴花。</w:t>
      </w:r>
      <w:r>
        <w:t>”</w:t>
      </w:r>
      <w:r>
        <w:t>挂了电话，她坐在桌边，翻出日记本。她把</w:t>
      </w:r>
      <w:r>
        <w:t>“</w:t>
      </w:r>
      <w:r>
        <w:t>红色的棉袄，右边袖子，石榴花</w:t>
      </w:r>
      <w:r>
        <w:t>”</w:t>
      </w:r>
      <w:r>
        <w:t>这九个字写下来，然后又在下面写了一行小字：</w:t>
      </w:r>
    </w:p>
    <w:p w14:paraId="4F0BE15A" w14:textId="77777777" w:rsidR="00506F92" w:rsidRDefault="00504AE1">
      <w:pPr>
        <w:pStyle w:val="PGBody"/>
      </w:pPr>
      <w:r>
        <w:t>“</w:t>
      </w:r>
      <w:r>
        <w:t>从今天起，家里所有的东西都要有名字。写下来的东西，忘不掉。</w:t>
      </w:r>
      <w:r>
        <w:t>”</w:t>
      </w:r>
    </w:p>
    <w:p w14:paraId="15D1097F" w14:textId="77777777" w:rsidR="00506F92" w:rsidRDefault="00504AE1">
      <w:pPr>
        <w:pStyle w:val="PGPUZ"/>
      </w:pPr>
      <w:r>
        <w:t>题目四</w:t>
      </w:r>
      <w:r>
        <w:t xml:space="preserve"> </w:t>
      </w:r>
      <w:r>
        <w:t>没有太阳也干</w:t>
      </w:r>
    </w:p>
    <w:p w14:paraId="0F6611C6" w14:textId="77777777" w:rsidR="00506F92" w:rsidRDefault="00504AE1">
      <w:pPr>
        <w:pStyle w:val="PGPUZT"/>
      </w:pPr>
      <w:r>
        <w:t>早春阴天，荒纺厂的院子里晾着一整排裙子，一件一件挑在竹竿上。老方每天早上洗，傍晚收。</w:t>
      </w:r>
    </w:p>
    <w:p w14:paraId="59C49B17" w14:textId="77777777" w:rsidR="00506F92" w:rsidRDefault="00504AE1">
      <w:pPr>
        <w:pStyle w:val="PGPUZT"/>
      </w:pPr>
      <w:r>
        <w:t>下午四点，菲菲要带走那件小工作服</w:t>
      </w:r>
      <w:r>
        <w:t>——</w:t>
      </w:r>
      <w:r>
        <w:t>阿绾的第一件。可它早上刚洗过，还滴着水。天边压过来一片雨云，最多还有两个小时。</w:t>
      </w:r>
    </w:p>
    <w:p w14:paraId="667EAA1A" w14:textId="77777777" w:rsidR="00506F92" w:rsidRDefault="00504AE1">
      <w:pPr>
        <w:pStyle w:val="PGPUZT"/>
      </w:pPr>
      <w:r>
        <w:t>厂里三十年没有自来水，也没有电。水是老方一桶一桶从围墙外提进来的。</w:t>
      </w:r>
    </w:p>
    <w:p w14:paraId="2450A51A" w14:textId="77777777" w:rsidR="00506F92" w:rsidRDefault="00504AE1">
      <w:pPr>
        <w:pStyle w:val="PGPUZT"/>
      </w:pPr>
      <w:r>
        <w:t>问：</w:t>
      </w:r>
    </w:p>
    <w:p w14:paraId="44DAA160" w14:textId="77777777" w:rsidR="00506F92" w:rsidRDefault="00504AE1">
      <w:pPr>
        <w:pStyle w:val="PGPUZT"/>
      </w:pPr>
      <w:r>
        <w:t>一、没有太阳晒，裙子上的水去哪儿了？</w:t>
      </w:r>
    </w:p>
    <w:p w14:paraId="126DABEE" w14:textId="77777777" w:rsidR="00506F92" w:rsidRDefault="00504AE1">
      <w:pPr>
        <w:pStyle w:val="PGPUZT"/>
      </w:pPr>
      <w:r>
        <w:lastRenderedPageBreak/>
        <w:t>二、同样是阴天，为什么挂在院子里的会干，堆在盆里的过一夜还是湿的？</w:t>
      </w:r>
    </w:p>
    <w:p w14:paraId="14698AF4" w14:textId="77777777" w:rsidR="00506F92" w:rsidRDefault="00504AE1">
      <w:pPr>
        <w:pStyle w:val="PGPUZT"/>
      </w:pPr>
      <w:r>
        <w:t>三、两个小时，一件湿工作服。她该怎么做，才最可能在雨来之前把它弄干？</w:t>
      </w:r>
    </w:p>
    <w:p w14:paraId="30045CAD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72</w:t>
      </w:r>
      <w:r>
        <w:t>页）</w:t>
      </w:r>
    </w:p>
    <w:p w14:paraId="32642EDE" w14:textId="77777777" w:rsidR="00506F92" w:rsidRDefault="00504AE1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4866C234" w14:textId="77777777" w:rsidR="00506F92" w:rsidRDefault="00504AE1">
      <w:pPr>
        <w:pStyle w:val="PGPUZA"/>
      </w:pPr>
      <w:r>
        <w:t>没有太阳也干：</w:t>
      </w:r>
    </w:p>
    <w:p w14:paraId="293530A4" w14:textId="77777777" w:rsidR="00506F92" w:rsidRDefault="00504AE1">
      <w:pPr>
        <w:pStyle w:val="PGPUZA"/>
      </w:pPr>
      <w:r>
        <w:t>答案：一、变成水汽跑进空气里了。水不用烧开、不用太阳晒，只要空气里的水汽还没满，它就一直从布面上往外跑。</w:t>
      </w:r>
    </w:p>
    <w:p w14:paraId="7897BEB2" w14:textId="77777777" w:rsidR="00506F92" w:rsidRDefault="00504AE1">
      <w:pPr>
        <w:pStyle w:val="PGPUZA"/>
      </w:pPr>
      <w:r>
        <w:t>二、院子里的空气是活的：风一阵一阵，把贴在布上的那层湿空气吹走，换上干的；布又摊得薄，两面都露在外头。盆里那一堆，水都聚在底下，上面那层湿空气散不掉，很快就满了，满了就接不动了。</w:t>
      </w:r>
    </w:p>
    <w:p w14:paraId="707B9890" w14:textId="77777777" w:rsidR="00506F92" w:rsidRDefault="00504AE1">
      <w:pPr>
        <w:pStyle w:val="PGPUZA"/>
      </w:pPr>
      <w:r>
        <w:t>三、先拧，再用干布包着压一遍，把水吸走大半；然后别叠、别挂进屋里，摊开挂在最通风的地方</w:t>
      </w:r>
      <w:r>
        <w:t>——</w:t>
      </w:r>
      <w:r>
        <w:t>厂房两头的门都开着，穿堂风最肯换气。两个小时够了。</w:t>
      </w:r>
    </w:p>
    <w:p w14:paraId="5098CDB7" w14:textId="77777777" w:rsidR="00506F92" w:rsidRDefault="00504AE1">
      <w:pPr>
        <w:pStyle w:val="PGPUZA"/>
      </w:pPr>
      <w:r>
        <w:t>思路：太阳只是让水跑快一点，它不是干的前提。真正的条件是空气没满，而且有风把满了的那层换走。冬天晾在屋外的衣服先冻硬、最后反而干了，也是这一条：冰直接变成水汽跑了。</w:t>
      </w:r>
    </w:p>
    <w:p w14:paraId="1118B3A2" w14:textId="77777777" w:rsidR="00506F92" w:rsidRDefault="00504AE1">
      <w:pPr>
        <w:pStyle w:val="PGPUZA"/>
      </w:pPr>
      <w:r>
        <w:t>（老方把裙子往上提了提，让下摆迎着风。</w:t>
      </w:r>
      <w:r>
        <w:t>“</w:t>
      </w:r>
      <w:r>
        <w:t>太阳不帮忙，风帮忙。</w:t>
      </w:r>
      <w:r>
        <w:t>”</w:t>
      </w:r>
      <w:r>
        <w:t>他说，</w:t>
      </w:r>
      <w:r>
        <w:t>“</w:t>
      </w:r>
      <w:r>
        <w:t>风也不帮忙，我就把它抖三下。</w:t>
      </w:r>
      <w:r>
        <w:t>”</w:t>
      </w:r>
      <w:r>
        <w:t>）</w:t>
      </w:r>
    </w:p>
    <w:p w14:paraId="7BB012A2" w14:textId="77777777" w:rsidR="00506F92" w:rsidRDefault="00504AE1">
      <w:pPr>
        <w:pStyle w:val="PGCH"/>
        <w:pageBreakBefore/>
      </w:pPr>
      <w:bookmarkStart w:id="6" w:name="_Toc243500627"/>
      <w:r>
        <w:lastRenderedPageBreak/>
        <w:t>第五章</w:t>
      </w:r>
      <w:r>
        <w:t xml:space="preserve"> </w:t>
      </w:r>
      <w:r>
        <w:t>纺锤上的第十三个名字</w:t>
      </w:r>
      <w:bookmarkEnd w:id="6"/>
    </w:p>
    <w:p w14:paraId="2CC7C751" w14:textId="77777777" w:rsidR="00506F92" w:rsidRDefault="00504AE1">
      <w:pPr>
        <w:pStyle w:val="PGBody"/>
      </w:pPr>
      <w:r>
        <w:t>那个女孩从来不离开学校。这是纳塔莉在两天之内查出来的。她说这句话的时候，手里还攥着奶茶店的收据。</w:t>
      </w:r>
    </w:p>
    <w:p w14:paraId="073628A6" w14:textId="77777777" w:rsidR="00506F92" w:rsidRDefault="00504AE1">
      <w:pPr>
        <w:pStyle w:val="PGBody"/>
      </w:pPr>
      <w:r>
        <w:t>她的方法很土：坐在校门口对面的奶茶店，从早上七点到晚上八点，看着校门。第一天她看了十三个小时，菲菲特地在放学后陪她坐到七点；第二天她请了唐小侠替班，自己在学校围墙外绕了三圈。奶茶店的暖气片一直响，杯底的水渍在桌上晒成了一圈白印。</w:t>
      </w:r>
    </w:p>
    <w:p w14:paraId="43C220F3" w14:textId="77777777" w:rsidR="00506F92" w:rsidRDefault="00504AE1">
      <w:pPr>
        <w:pStyle w:val="PGBody"/>
      </w:pPr>
      <w:r>
        <w:t>第三天中午，她把结论摊在课桌上。</w:t>
      </w:r>
      <w:r>
        <w:t>“</w:t>
      </w:r>
      <w:r>
        <w:t>十二个小时四十五分钟。</w:t>
      </w:r>
      <w:r>
        <w:t>”</w:t>
      </w:r>
      <w:r>
        <w:t>纳塔莉说，</w:t>
      </w:r>
      <w:r>
        <w:t>“</w:t>
      </w:r>
      <w:r>
        <w:t>她早上七点二十进校，晚上八点零五从西门出来。中间不出去。</w:t>
      </w:r>
      <w:r>
        <w:t>”“</w:t>
      </w:r>
      <w:r>
        <w:t>住校？</w:t>
      </w:r>
      <w:r>
        <w:t>”</w:t>
      </w:r>
      <w:r>
        <w:t>莫力说，</w:t>
      </w:r>
      <w:r>
        <w:t>“</w:t>
      </w:r>
      <w:r>
        <w:t>可她不住宿啊，我问过宿管。</w:t>
      </w:r>
      <w:r>
        <w:t>”</w:t>
      </w:r>
    </w:p>
    <w:p w14:paraId="0976F069" w14:textId="77777777" w:rsidR="00506F92" w:rsidRDefault="00504AE1">
      <w:pPr>
        <w:pStyle w:val="PGBody"/>
      </w:pPr>
      <w:r>
        <w:t>“</w:t>
      </w:r>
      <w:r>
        <w:t>她不住宿。</w:t>
      </w:r>
      <w:r>
        <w:t>”</w:t>
      </w:r>
      <w:r>
        <w:t>纳塔莉说，</w:t>
      </w:r>
      <w:r>
        <w:t>“</w:t>
      </w:r>
      <w:r>
        <w:t>她只是不出门。</w:t>
      </w:r>
      <w:r>
        <w:t>”“</w:t>
      </w:r>
      <w:r>
        <w:t>这有什么奇怪的？</w:t>
      </w:r>
      <w:r>
        <w:t>”“</w:t>
      </w:r>
      <w:r>
        <w:t>奇怪的是，她八点零五出门，往哪边走？</w:t>
      </w:r>
      <w:r>
        <w:t>”“</w:t>
      </w:r>
      <w:r>
        <w:t>哪边？</w:t>
      </w:r>
      <w:r>
        <w:t>”“</w:t>
      </w:r>
      <w:r>
        <w:t>她往北。</w:t>
      </w:r>
      <w:r>
        <w:t>”</w:t>
      </w:r>
      <w:r>
        <w:t>纳塔莉说，</w:t>
      </w:r>
      <w:r>
        <w:t>“</w:t>
      </w:r>
      <w:r>
        <w:t>走到第二个路口，拐弯。我跟过去一次。</w:t>
      </w:r>
      <w:r>
        <w:t>”“</w:t>
      </w:r>
      <w:r>
        <w:t>跟到了哪儿？</w:t>
      </w:r>
      <w:r>
        <w:t>”</w:t>
      </w:r>
    </w:p>
    <w:p w14:paraId="32F18F5D" w14:textId="77777777" w:rsidR="00506F92" w:rsidRDefault="00504AE1">
      <w:pPr>
        <w:pStyle w:val="PGBody"/>
      </w:pPr>
      <w:r>
        <w:t>“</w:t>
      </w:r>
      <w:r>
        <w:t>什么也没跟到。</w:t>
      </w:r>
      <w:r>
        <w:t>”</w:t>
      </w:r>
      <w:r>
        <w:t>纳塔莉说，</w:t>
      </w:r>
      <w:r>
        <w:t>“</w:t>
      </w:r>
      <w:r>
        <w:t>我拐过那个弯，街上没有人。整条巷子空的，路灯亮着一盏，光是黄的。我看</w:t>
      </w:r>
      <w:r>
        <w:lastRenderedPageBreak/>
        <w:t>了监控，监控里那一分钟的画面里，巷子里只有我。</w:t>
      </w:r>
      <w:r>
        <w:t>”</w:t>
      </w:r>
      <w:r>
        <w:t>菲菲把笔放下。</w:t>
      </w:r>
      <w:r>
        <w:t>“</w:t>
      </w:r>
      <w:r>
        <w:t>她只在学校里存在。</w:t>
      </w:r>
      <w:r>
        <w:t>”</w:t>
      </w:r>
    </w:p>
    <w:p w14:paraId="7815A47F" w14:textId="77777777" w:rsidR="00506F92" w:rsidRDefault="00504AE1">
      <w:pPr>
        <w:pStyle w:val="PGBody"/>
      </w:pP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至少到目前，我们只能在学校里看见她。出了校门，她就没有</w:t>
      </w:r>
      <w:r>
        <w:t>‘</w:t>
      </w:r>
      <w:r>
        <w:t>位置</w:t>
      </w:r>
      <w:r>
        <w:t>’</w:t>
      </w:r>
      <w:r>
        <w:t>了。</w:t>
      </w:r>
      <w:r>
        <w:t>”“</w:t>
      </w:r>
      <w:r>
        <w:t>所以她每天准点到校，不是因为她守规矩。</w:t>
      </w:r>
      <w:r>
        <w:t>”</w:t>
      </w:r>
      <w:r>
        <w:t>菲菲说，</w:t>
      </w:r>
      <w:r>
        <w:t>“</w:t>
      </w:r>
      <w:r>
        <w:t>是因为她没别的地方可去。</w:t>
      </w:r>
      <w:r>
        <w:t>”</w:t>
      </w:r>
      <w:r>
        <w:t>桌上安静了一会儿。</w:t>
      </w:r>
    </w:p>
    <w:p w14:paraId="71548170" w14:textId="77777777" w:rsidR="00506F92" w:rsidRDefault="00504AE1">
      <w:pPr>
        <w:pStyle w:val="PGBody"/>
      </w:pPr>
      <w:r>
        <w:t>莫力挠了挠头，说了一句他自己都没想到的话：</w:t>
      </w:r>
      <w:r>
        <w:t>“</w:t>
      </w:r>
      <w:r>
        <w:t>这</w:t>
      </w:r>
      <w:r>
        <w:t>……</w:t>
      </w:r>
      <w:r>
        <w:t>有点可怜啊。</w:t>
      </w:r>
      <w:r>
        <w:t>”</w:t>
      </w:r>
    </w:p>
    <w:p w14:paraId="51F695B4" w14:textId="77777777" w:rsidR="00506F92" w:rsidRDefault="00504AE1">
      <w:pPr>
        <w:pStyle w:val="PGBody"/>
      </w:pPr>
      <w:r>
        <w:t>下午第一节课后，鲁卡来了。走廊尽头的门被推开，一阵冷风先跑进来。</w:t>
      </w:r>
    </w:p>
    <w:p w14:paraId="7BDA0982" w14:textId="77777777" w:rsidR="00506F92" w:rsidRDefault="00504AE1">
      <w:pPr>
        <w:pStyle w:val="PGBody"/>
      </w:pPr>
      <w:r>
        <w:t>他是从校门口直接翻栅栏进来的，被门卫追了两条走廊。男孩个头不高，穿着洗得发白的旧外套，脸瘦，眼睛亮，头发里还沾着几根枯草</w:t>
      </w:r>
      <w:r>
        <w:t>——</w:t>
      </w:r>
      <w:r>
        <w:t>他这几个月一直住在城北的值班点，白天大多在山边和林子里。</w:t>
      </w:r>
    </w:p>
    <w:p w14:paraId="76ABA860" w14:textId="77777777" w:rsidR="00506F92" w:rsidRDefault="00504AE1">
      <w:pPr>
        <w:pStyle w:val="PGBody"/>
      </w:pPr>
      <w:r>
        <w:t>他一看见菲菲就冲过来。</w:t>
      </w:r>
      <w:r>
        <w:t>“</w:t>
      </w:r>
      <w:r>
        <w:t>她在哪儿。</w:t>
      </w:r>
      <w:r>
        <w:t>”</w:t>
      </w:r>
      <w:r>
        <w:t>菲菲愣了一下。</w:t>
      </w:r>
      <w:r>
        <w:t>“</w:t>
      </w:r>
      <w:r>
        <w:t>你说谁</w:t>
      </w:r>
      <w:r>
        <w:t>——”</w:t>
      </w:r>
      <w:r>
        <w:t>她说到一半，自己心里就明白了。</w:t>
      </w:r>
    </w:p>
    <w:p w14:paraId="3267574C" w14:textId="77777777" w:rsidR="00506F92" w:rsidRDefault="00504AE1">
      <w:pPr>
        <w:pStyle w:val="PGBody"/>
      </w:pPr>
      <w:r>
        <w:t>“</w:t>
      </w:r>
      <w:r>
        <w:t>尤莉娅。</w:t>
      </w:r>
      <w:r>
        <w:t>”</w:t>
      </w:r>
      <w:r>
        <w:t>鲁卡说，</w:t>
      </w:r>
      <w:r>
        <w:t>“</w:t>
      </w:r>
      <w:r>
        <w:t>我知道她下界了。潘神给我传的信，她值第三班，守井三个月。她昨天该到城北来找我。她没来。</w:t>
      </w:r>
      <w:r>
        <w:t>”</w:t>
      </w:r>
      <w:r>
        <w:t>菲菲看着这张脸，看了两秒钟。</w:t>
      </w:r>
    </w:p>
    <w:p w14:paraId="418CD228" w14:textId="77777777" w:rsidR="00506F92" w:rsidRDefault="00504AE1">
      <w:pPr>
        <w:pStyle w:val="PGBody"/>
      </w:pPr>
      <w:r>
        <w:lastRenderedPageBreak/>
        <w:t>她想说</w:t>
      </w:r>
      <w:r>
        <w:t>“</w:t>
      </w:r>
      <w:r>
        <w:t>她来了</w:t>
      </w:r>
      <w:r>
        <w:t>”</w:t>
      </w:r>
      <w:r>
        <w:t>，还想说</w:t>
      </w:r>
      <w:r>
        <w:t>“</w:t>
      </w:r>
      <w:r>
        <w:t>她在第一排第二座</w:t>
      </w:r>
      <w:r>
        <w:t>”</w:t>
      </w:r>
      <w:r>
        <w:t>，可这两句话在她嘴里都慢了半拍。她最后说的是：</w:t>
      </w:r>
      <w:r>
        <w:t>“</w:t>
      </w:r>
      <w:r>
        <w:t>你闻到什么了？</w:t>
      </w:r>
      <w:r>
        <w:t>”</w:t>
      </w:r>
      <w:r>
        <w:t>鲁卡的脸色变了。他站在原地，鼻翼轻轻地动了两下。</w:t>
      </w:r>
    </w:p>
    <w:p w14:paraId="52671050" w14:textId="77777777" w:rsidR="00506F92" w:rsidRDefault="00504AE1">
      <w:pPr>
        <w:pStyle w:val="PGBody"/>
      </w:pPr>
      <w:r>
        <w:t>他是狼。他的鼻子在整支队伍里是最靠得住的一样东西。他能闻出一个人身上三天前走过哪条街，能闻出地下室里有几只活物，能在黑夜里凭一股极淡的花香找到一座岛的礁石。菲菲这辈子最相信的就是两件事：彼特的箭，和鲁卡的鼻子。</w:t>
      </w:r>
    </w:p>
    <w:p w14:paraId="56E9A75A" w14:textId="77777777" w:rsidR="00506F92" w:rsidRDefault="00504AE1">
      <w:pPr>
        <w:pStyle w:val="PGBody"/>
      </w:pPr>
      <w:r>
        <w:t>鲁卡闻了三遍。他先闻空气，再闻走廊，最后闭上眼睛，慢慢往前走了几步，走到三年一班的门口，站在门框外。门框上有一道被书包磨出来的浅痕。他停住了。</w:t>
      </w:r>
      <w:r>
        <w:t>“……</w:t>
      </w:r>
      <w:r>
        <w:t>不对。</w:t>
      </w:r>
      <w:r>
        <w:t>”</w:t>
      </w:r>
      <w:r>
        <w:t>他说，</w:t>
      </w:r>
      <w:r>
        <w:t>“</w:t>
      </w:r>
      <w:r>
        <w:t>什么不对？</w:t>
      </w:r>
      <w:r>
        <w:t>”</w:t>
      </w:r>
    </w:p>
    <w:p w14:paraId="5CC5FCD0" w14:textId="77777777" w:rsidR="00506F92" w:rsidRDefault="00504AE1">
      <w:pPr>
        <w:pStyle w:val="PGBody"/>
      </w:pPr>
      <w:r>
        <w:t>“</w:t>
      </w:r>
      <w:r>
        <w:t>这里有人。</w:t>
      </w:r>
      <w:r>
        <w:t>”</w:t>
      </w:r>
      <w:r>
        <w:t>他说，</w:t>
      </w:r>
      <w:r>
        <w:t>“</w:t>
      </w:r>
      <w:r>
        <w:t>一个女的，浅色衣服，手上有点凉的东西。她在里面坐了很久了。</w:t>
      </w:r>
      <w:r>
        <w:t>”“</w:t>
      </w:r>
      <w:r>
        <w:t>对！就是她！</w:t>
      </w:r>
      <w:r>
        <w:t>”“</w:t>
      </w:r>
      <w:r>
        <w:t>她的味道是空的。</w:t>
      </w:r>
      <w:r>
        <w:t>”</w:t>
      </w:r>
      <w:r>
        <w:t>鲁卡说。他睁开眼睛，眼睛里有一点很陌生的东西</w:t>
      </w:r>
      <w:r>
        <w:t>——</w:t>
      </w:r>
      <w:r>
        <w:t>菲菲第一次在鲁卡脸上看见那种表情。</w:t>
      </w:r>
    </w:p>
    <w:p w14:paraId="32809E97" w14:textId="77777777" w:rsidR="00506F92" w:rsidRDefault="00504AE1">
      <w:pPr>
        <w:pStyle w:val="PGBody"/>
      </w:pPr>
      <w:r>
        <w:t>那是害怕。</w:t>
      </w:r>
    </w:p>
    <w:p w14:paraId="0B50D755" w14:textId="77777777" w:rsidR="00506F92" w:rsidRDefault="00504AE1">
      <w:pPr>
        <w:pStyle w:val="PGBody"/>
      </w:pPr>
      <w:r>
        <w:t>“</w:t>
      </w:r>
      <w:r>
        <w:t>菲菲，你听我说。</w:t>
      </w:r>
      <w:r>
        <w:t>”</w:t>
      </w:r>
      <w:r>
        <w:t>他说得很慢，</w:t>
      </w:r>
      <w:r>
        <w:t>“</w:t>
      </w:r>
      <w:r>
        <w:t>人的味道不一样。尤莉娅身上的味道，我闭着眼睛都能挑出来。她身上有海</w:t>
      </w:r>
      <w:r>
        <w:lastRenderedPageBreak/>
        <w:t>的味道，因为她在岛上住过；有樟脑的味道，因为她的衣服在箱子里放过很久；还有一点点铁锈味</w:t>
      </w:r>
      <w:r>
        <w:t>——</w:t>
      </w:r>
      <w:r>
        <w:t>她的黄宝石外面有一圈铜托。</w:t>
      </w:r>
      <w:r>
        <w:t>”</w:t>
      </w:r>
    </w:p>
    <w:p w14:paraId="37618E81" w14:textId="77777777" w:rsidR="00506F92" w:rsidRDefault="00504AE1">
      <w:pPr>
        <w:pStyle w:val="PGBody"/>
      </w:pPr>
      <w:r>
        <w:t>他顿了一下。</w:t>
      </w:r>
      <w:r>
        <w:t>“</w:t>
      </w:r>
      <w:r>
        <w:t>里面的那个人，三样都没有。</w:t>
      </w:r>
      <w:r>
        <w:t>”“</w:t>
      </w:r>
      <w:r>
        <w:t>那她有什么？</w:t>
      </w:r>
      <w:r>
        <w:t>”“</w:t>
      </w:r>
      <w:r>
        <w:t>什么都有。</w:t>
      </w:r>
      <w:r>
        <w:t>”</w:t>
      </w:r>
      <w:r>
        <w:t>鲁卡说，</w:t>
      </w:r>
      <w:r>
        <w:t>“</w:t>
      </w:r>
      <w:r>
        <w:t>洗衣粉、粉笔灰、走廊地板的胶、你们教室里那股子人味。全是真的。全都是这个学校的东西。可她自己的味道，一点都没有。</w:t>
      </w:r>
      <w:r>
        <w:t>”</w:t>
      </w:r>
    </w:p>
    <w:p w14:paraId="34A4AE4D" w14:textId="77777777" w:rsidR="00506F92" w:rsidRDefault="00504AE1">
      <w:pPr>
        <w:pStyle w:val="PGBody"/>
      </w:pPr>
      <w:r>
        <w:t>菲菲忽然想起莱温丝两天前说的话：她坐过的地方，没有味道。</w:t>
      </w:r>
      <w:r>
        <w:t>“</w:t>
      </w:r>
      <w:r>
        <w:t>鲁卡，</w:t>
      </w:r>
      <w:r>
        <w:t>”</w:t>
      </w:r>
      <w:r>
        <w:t>她说，</w:t>
      </w:r>
      <w:r>
        <w:t>“</w:t>
      </w:r>
      <w:r>
        <w:t>你能不能闻出她是从哪儿来的？</w:t>
      </w:r>
      <w:r>
        <w:t>”</w:t>
      </w:r>
      <w:r>
        <w:t>鲁卡摇头。</w:t>
      </w:r>
    </w:p>
    <w:p w14:paraId="2CBF85BB" w14:textId="77777777" w:rsidR="00506F92" w:rsidRDefault="00504AE1">
      <w:pPr>
        <w:pStyle w:val="PGBody"/>
      </w:pPr>
      <w:r>
        <w:t>“</w:t>
      </w:r>
      <w:r>
        <w:t>闻不出来，就等于她从来没有从哪儿来过。</w:t>
      </w:r>
      <w:r>
        <w:t>”</w:t>
      </w:r>
      <w:r>
        <w:t>他说，</w:t>
      </w:r>
      <w:r>
        <w:t>“</w:t>
      </w:r>
      <w:r>
        <w:t>一个不存在来处的人，你让她睡在哪儿，她就长在哪儿。</w:t>
      </w:r>
      <w:r>
        <w:t>”</w:t>
      </w:r>
      <w:r>
        <w:t>他往后退了一步，靠在走廊的墙上，忽然问了一句很轻的话。</w:t>
      </w:r>
      <w:r>
        <w:t>“</w:t>
      </w:r>
      <w:r>
        <w:t>菲菲，她是不是长得像尤莉娅。</w:t>
      </w:r>
      <w:r>
        <w:t>”“……</w:t>
      </w:r>
      <w:r>
        <w:t>像。</w:t>
      </w:r>
      <w:r>
        <w:t>”</w:t>
      </w:r>
    </w:p>
    <w:p w14:paraId="4A7A34E5" w14:textId="77777777" w:rsidR="00506F92" w:rsidRDefault="00504AE1">
      <w:pPr>
        <w:pStyle w:val="PGBody"/>
      </w:pPr>
      <w:r>
        <w:t>“</w:t>
      </w:r>
      <w:r>
        <w:t>一模一样？</w:t>
      </w:r>
      <w:r>
        <w:t>”</w:t>
      </w:r>
      <w:r>
        <w:t>菲菲张了张嘴。她想说</w:t>
      </w:r>
      <w:r>
        <w:t>“</w:t>
      </w:r>
      <w:r>
        <w:t>一模一样</w:t>
      </w:r>
      <w:r>
        <w:t>”</w:t>
      </w:r>
      <w:r>
        <w:t>，可这四个字出口之前，她脑子里那张脸，又是一片白。她只能小声说：</w:t>
      </w:r>
      <w:r>
        <w:t>“</w:t>
      </w:r>
      <w:r>
        <w:t>我现在说不上来。</w:t>
      </w:r>
      <w:r>
        <w:t>”</w:t>
      </w:r>
      <w:r>
        <w:t>鲁卡看着她，很久。然后他转过身，一拳砸在走廊的墙上。</w:t>
      </w:r>
    </w:p>
    <w:p w14:paraId="4D4C067D" w14:textId="77777777" w:rsidR="00506F92" w:rsidRDefault="00504AE1">
      <w:pPr>
        <w:pStyle w:val="PGBody"/>
      </w:pPr>
      <w:r>
        <w:t>那一拳不重，可他的指关节破了皮，血渗出来，他也不擦。</w:t>
      </w:r>
      <w:r>
        <w:t>“</w:t>
      </w:r>
      <w:r>
        <w:t>我闻不出自己人的味道。</w:t>
      </w:r>
      <w:r>
        <w:t>”</w:t>
      </w:r>
      <w:r>
        <w:t>他说，</w:t>
      </w:r>
      <w:r>
        <w:t>“</w:t>
      </w:r>
      <w:r>
        <w:t>那我算什么。</w:t>
      </w:r>
      <w:r>
        <w:t>”</w:t>
      </w:r>
    </w:p>
    <w:p w14:paraId="78A1C651" w14:textId="77777777" w:rsidR="00506F92" w:rsidRDefault="00504AE1">
      <w:pPr>
        <w:pStyle w:val="PGBody"/>
      </w:pPr>
      <w:r>
        <w:lastRenderedPageBreak/>
        <w:t>井口那边，九点整。彼特带队巡逻。菲菲、纳塔莉和鲁卡跟着。</w:t>
      </w:r>
    </w:p>
    <w:p w14:paraId="71421A9E" w14:textId="77777777" w:rsidR="00506F92" w:rsidRDefault="00504AE1">
      <w:pPr>
        <w:pStyle w:val="PGBody"/>
      </w:pPr>
      <w:r>
        <w:t>井口在城北废铁路编组站的北边，一片荒了十几年的空地上。封印那天之后，空地四周竖了围栏，围栏上挂着牌子。四块青石拼成的方形封石，边角已经长了薄薄一层灰绿色的地衣，湿的时候很好看，干的时候像锈。</w:t>
      </w:r>
    </w:p>
    <w:p w14:paraId="10040FB8" w14:textId="77777777" w:rsidR="00506F92" w:rsidRDefault="00504AE1">
      <w:pPr>
        <w:pStyle w:val="PGBody"/>
      </w:pPr>
      <w:r>
        <w:t>走到第三块封石前面的时候，鲁卡忽然停下。他弯下腰，把手掌按在石头表面上，按了很久。</w:t>
      </w:r>
      <w:r>
        <w:t>“</w:t>
      </w:r>
      <w:r>
        <w:t>怎么了？</w:t>
      </w:r>
      <w:r>
        <w:t>”</w:t>
      </w:r>
      <w:r>
        <w:t>菲菲问。</w:t>
      </w:r>
      <w:r>
        <w:t>“</w:t>
      </w:r>
      <w:r>
        <w:t>下面在动。</w:t>
      </w:r>
      <w:r>
        <w:t>”</w:t>
      </w:r>
      <w:r>
        <w:t>鲁卡说。所有人的呼吸都轻了一格。</w:t>
      </w:r>
      <w:r>
        <w:t>“</w:t>
      </w:r>
      <w:r>
        <w:t>封印有动静？</w:t>
      </w:r>
      <w:r>
        <w:t>”</w:t>
      </w:r>
      <w:r>
        <w:t>彼特立刻把手伸向腰后。</w:t>
      </w:r>
    </w:p>
    <w:p w14:paraId="06DBC41D" w14:textId="77777777" w:rsidR="00506F92" w:rsidRDefault="00504AE1">
      <w:pPr>
        <w:pStyle w:val="PGBody"/>
      </w:pPr>
      <w:r>
        <w:t>“</w:t>
      </w:r>
      <w:r>
        <w:t>不是。</w:t>
      </w:r>
      <w:r>
        <w:t>”</w:t>
      </w:r>
      <w:r>
        <w:t>鲁卡说，</w:t>
      </w:r>
      <w:r>
        <w:t>“</w:t>
      </w:r>
      <w:r>
        <w:t>不是他。</w:t>
      </w:r>
      <w:r>
        <w:t>”“……</w:t>
      </w:r>
      <w:r>
        <w:t>那是什么？</w:t>
      </w:r>
      <w:r>
        <w:t>”“</w:t>
      </w:r>
      <w:r>
        <w:t>有人在数数。</w:t>
      </w:r>
      <w:r>
        <w:t>”</w:t>
      </w:r>
      <w:r>
        <w:t>鲁卡说，声音贴着石头。</w:t>
      </w:r>
      <w:r>
        <w:t>“</w:t>
      </w:r>
      <w:r>
        <w:t>数什么？</w:t>
      </w:r>
      <w:r>
        <w:t>”“</w:t>
      </w:r>
      <w:r>
        <w:t>数人。</w:t>
      </w:r>
      <w:r>
        <w:t>”</w:t>
      </w:r>
      <w:r>
        <w:t>鲁卡把耳朵贴在石头上，闭着眼睛，</w:t>
      </w:r>
      <w:r>
        <w:t>“……</w:t>
      </w:r>
      <w:r>
        <w:t>一、二、三、四、五、六</w:t>
      </w:r>
      <w:r>
        <w:t>……”</w:t>
      </w:r>
      <w:r>
        <w:t>他数到六，停住了。</w:t>
      </w:r>
      <w:r>
        <w:t>“</w:t>
      </w:r>
      <w:r>
        <w:t>六个人。</w:t>
      </w:r>
      <w:r>
        <w:t>”</w:t>
      </w:r>
      <w:r>
        <w:t>他说，</w:t>
      </w:r>
      <w:r>
        <w:t>“</w:t>
      </w:r>
      <w:r>
        <w:t>井底有六个人。</w:t>
      </w:r>
      <w:r>
        <w:t>”</w:t>
      </w:r>
    </w:p>
    <w:p w14:paraId="37FF3DD7" w14:textId="77777777" w:rsidR="00506F92" w:rsidRDefault="00504AE1">
      <w:pPr>
        <w:pStyle w:val="PGBody"/>
      </w:pPr>
      <w:r>
        <w:t>彼特的脸沉下来。</w:t>
      </w:r>
      <w:r>
        <w:t>“</w:t>
      </w:r>
      <w:r>
        <w:t>井底只有一个人。</w:t>
      </w:r>
      <w:r>
        <w:t>”</w:t>
      </w:r>
      <w:r>
        <w:t>他说，</w:t>
      </w:r>
      <w:r>
        <w:t>“</w:t>
      </w:r>
      <w:r>
        <w:t>黑暗大王。</w:t>
      </w:r>
      <w:r>
        <w:t>”</w:t>
      </w:r>
      <w:r>
        <w:t>鲁卡睁开眼睛，抬起头，眼睛里第一次有了一点非常明确的情绪。那不是害怕。是一个人在核对账目时发现数目不对的困惑。</w:t>
      </w:r>
      <w:r>
        <w:t>“</w:t>
      </w:r>
      <w:r>
        <w:t>一个人不算六。</w:t>
      </w:r>
      <w:r>
        <w:t>”</w:t>
      </w:r>
      <w:r>
        <w:t>他说。</w:t>
      </w:r>
    </w:p>
    <w:p w14:paraId="55F42883" w14:textId="77777777" w:rsidR="00506F92" w:rsidRDefault="00504AE1">
      <w:pPr>
        <w:pStyle w:val="PGBody"/>
      </w:pPr>
      <w:r>
        <w:lastRenderedPageBreak/>
        <w:t>夜风把围栏上的红绳吹得轻轻响。回到值班点，菲菲在日记本上写了一行字，写完她就盯着看了很久。</w:t>
      </w:r>
      <w:r>
        <w:t>“</w:t>
      </w:r>
      <w:r>
        <w:t>井底不是一个人。是六个。多出来的五个是谁？</w:t>
      </w:r>
      <w:r>
        <w:t>”</w:t>
      </w:r>
    </w:p>
    <w:p w14:paraId="12C30767" w14:textId="77777777" w:rsidR="00506F92" w:rsidRDefault="00504AE1">
      <w:pPr>
        <w:pStyle w:val="PGBody"/>
      </w:pPr>
      <w:r>
        <w:t>那一行字，第二天早上再看，前两个字淡了。她把它重新描了一遍，笔尖压得很重。描完她坐在桌边，忽然想起一件事</w:t>
      </w:r>
      <w:r>
        <w:t>——</w:t>
      </w:r>
      <w:r>
        <w:t>白天鲁卡在走廊上说的那句话。</w:t>
      </w:r>
      <w:r>
        <w:t>“</w:t>
      </w:r>
      <w:r>
        <w:t>一个不存在来处的人，你让她睡在哪儿，她就长在哪儿。</w:t>
      </w:r>
      <w:r>
        <w:t>”</w:t>
      </w:r>
    </w:p>
    <w:p w14:paraId="5EFFBDC7" w14:textId="77777777" w:rsidR="00506F92" w:rsidRDefault="00504AE1">
      <w:pPr>
        <w:pStyle w:val="PGBody"/>
      </w:pPr>
      <w:r>
        <w:t>菲菲把这句话也写进了日记。写完她在后面加了一句：</w:t>
      </w:r>
      <w:r>
        <w:t>“</w:t>
      </w:r>
      <w:r>
        <w:t>那反过来呢。一个到处都有痕迹的人，是不是就会被所有人记住？</w:t>
      </w:r>
      <w:r>
        <w:t>”</w:t>
      </w:r>
      <w:r>
        <w:t>她没有答案。她把本子合上，吹了灯。</w:t>
      </w:r>
    </w:p>
    <w:p w14:paraId="14206073" w14:textId="77777777" w:rsidR="00506F92" w:rsidRDefault="00504AE1">
      <w:pPr>
        <w:pStyle w:val="PGBody"/>
      </w:pPr>
      <w:r>
        <w:t>她们到荒纺厂的时候，天已经擦黑。这一次去的人多。菲菲、纳塔莉、鲁卡、彼特，还有莱温丝。自行车在厂门口排成一排，车座上落了薄薄一层灰。</w:t>
      </w:r>
    </w:p>
    <w:p w14:paraId="3920D77F" w14:textId="77777777" w:rsidR="00506F92" w:rsidRDefault="00504AE1">
      <w:pPr>
        <w:pStyle w:val="PGBody"/>
      </w:pPr>
      <w:r>
        <w:t>他们去是因为老方那句话</w:t>
      </w:r>
      <w:r>
        <w:t>——</w:t>
      </w:r>
      <w:r>
        <w:t>厂里那台纺车，夜里一直在转。菲菲想在天黑之后再看一次。她有一个猜测：如果那个</w:t>
      </w:r>
      <w:r>
        <w:t>“</w:t>
      </w:r>
      <w:r>
        <w:t>无名</w:t>
      </w:r>
      <w:r>
        <w:t>”</w:t>
      </w:r>
      <w:r>
        <w:t>白天必须在学校里占位，那么夜里她能去的地方只有一处。</w:t>
      </w:r>
    </w:p>
    <w:p w14:paraId="3BF7F40F" w14:textId="77777777" w:rsidR="00506F92" w:rsidRDefault="00504AE1">
      <w:pPr>
        <w:pStyle w:val="PGBody"/>
      </w:pPr>
      <w:r>
        <w:t>进厂的时候，天已经全黑了。月亮很薄，被云挡着，厂房里比上次更暗。彼特点了一盏电筒，光柱贴着地扫过</w:t>
      </w:r>
      <w:r>
        <w:lastRenderedPageBreak/>
        <w:t>去。那排晾着的裙子还在。白天风吹着它们鼓起来，夜里它们都垂着，一件一件，像站着的人。</w:t>
      </w:r>
    </w:p>
    <w:p w14:paraId="325AC3E2" w14:textId="77777777" w:rsidR="00506F92" w:rsidRDefault="00504AE1">
      <w:pPr>
        <w:pStyle w:val="PGBody"/>
      </w:pPr>
      <w:r>
        <w:t>芦苇一样的野草在门口沙沙响。厂房里，那台纺车还在。菲菲走进去的时候，听见了那个声音。嘶</w:t>
      </w:r>
      <w:r>
        <w:t>——</w:t>
      </w:r>
      <w:r>
        <w:t>。比上次清楚。她举起电筒照过去。锭子在转，转得很慢。</w:t>
      </w:r>
    </w:p>
    <w:p w14:paraId="5F19862C" w14:textId="77777777" w:rsidR="00506F92" w:rsidRDefault="00504AE1">
      <w:pPr>
        <w:pStyle w:val="PGBody"/>
      </w:pPr>
      <w:r>
        <w:t>不是飞快地转，是极慢地转，一圈大概要三秒。木头架子上缠的线在往上抽，一圈压一圈，缠得比上次厚了。</w:t>
      </w:r>
      <w:r>
        <w:t>“</w:t>
      </w:r>
      <w:r>
        <w:t>它在织东西。</w:t>
      </w:r>
      <w:r>
        <w:t>”</w:t>
      </w:r>
      <w:r>
        <w:t>纳塔莉说。彼特走上前，用刀鞘挑开机器旁边那块白布。</w:t>
      </w:r>
    </w:p>
    <w:p w14:paraId="713D345A" w14:textId="77777777" w:rsidR="00506F92" w:rsidRDefault="00504AE1">
      <w:pPr>
        <w:pStyle w:val="PGBody"/>
      </w:pPr>
      <w:r>
        <w:t>白布底下是一张木凳。凳子上放着一个竹篮，篮子里是几十个缠好的线轴，线是白的，缠得极匀。菲菲拿起一个线轴，就着电筒看。</w:t>
      </w:r>
    </w:p>
    <w:p w14:paraId="540E4FE3" w14:textId="77777777" w:rsidR="00506F92" w:rsidRDefault="00504AE1">
      <w:pPr>
        <w:pStyle w:val="PGBody"/>
      </w:pPr>
      <w:r>
        <w:t>线很细，白得发亮。她把线轴凑近些，一个线头翘出来，指尖一捻</w:t>
      </w:r>
      <w:r>
        <w:t>——</w:t>
      </w:r>
      <w:r>
        <w:t>线在她手心里轻轻滑过，触感不像棉，不像毛，倒像</w:t>
      </w:r>
      <w:r>
        <w:t>——</w:t>
      </w:r>
      <w:r>
        <w:t>。</w:t>
      </w:r>
      <w:r>
        <w:t>“</w:t>
      </w:r>
      <w:r>
        <w:t>像纸。</w:t>
      </w:r>
      <w:r>
        <w:t>”</w:t>
      </w:r>
      <w:r>
        <w:t>她说，</w:t>
      </w:r>
      <w:r>
        <w:t>“</w:t>
      </w:r>
      <w:r>
        <w:t>像纸？</w:t>
      </w:r>
      <w:r>
        <w:t>”</w:t>
      </w:r>
      <w:r>
        <w:t>纳塔莉走过来。</w:t>
      </w:r>
    </w:p>
    <w:p w14:paraId="441BA695" w14:textId="77777777" w:rsidR="00506F92" w:rsidRDefault="00504AE1">
      <w:pPr>
        <w:pStyle w:val="PGBody"/>
      </w:pPr>
      <w:r>
        <w:t>“</w:t>
      </w:r>
      <w:r>
        <w:t>你摸摸。</w:t>
      </w:r>
      <w:r>
        <w:t>”</w:t>
      </w:r>
      <w:r>
        <w:t>菲菲把线轴递过去，</w:t>
      </w:r>
      <w:r>
        <w:t>“</w:t>
      </w:r>
      <w:r>
        <w:t>棉线有毛，毛线有刺。这个滑。像写字的那种纸撕成很细很细的条。</w:t>
      </w:r>
      <w:r>
        <w:t>”</w:t>
      </w:r>
      <w:r>
        <w:t>纳塔莉捻了一下。她抬头，脸色变了。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你看看你的手指。</w:t>
      </w:r>
      <w:r>
        <w:t>”</w:t>
      </w:r>
      <w:r>
        <w:t>菲菲低头。</w:t>
      </w:r>
    </w:p>
    <w:p w14:paraId="73D28A47" w14:textId="77777777" w:rsidR="00506F92" w:rsidRDefault="00504AE1">
      <w:pPr>
        <w:pStyle w:val="PGBody"/>
      </w:pPr>
      <w:r>
        <w:lastRenderedPageBreak/>
        <w:t>她捻过线的那两根手指上，沾着一点灰白色的粉末。她拿电筒往那台纺车上一照</w:t>
      </w:r>
      <w:r>
        <w:t>——</w:t>
      </w:r>
      <w:r>
        <w:t>机器旁边，落着一小堆这种粉末，积了很厚。彼特蹲下去，从粉末堆里捡起一样东西。是一片纸角。</w:t>
      </w:r>
    </w:p>
    <w:p w14:paraId="6F0FB210" w14:textId="77777777" w:rsidR="00506F92" w:rsidRDefault="00504AE1">
      <w:pPr>
        <w:pStyle w:val="PGBody"/>
      </w:pPr>
      <w:r>
        <w:t>巴掌那么大，边缘被撕得很毛，纸的颜色发黄。上面有字。横排的印刷体，字号很小，是那种老式铅字印出来的。菲菲凑过去。那半行字是：</w:t>
      </w:r>
      <w:r>
        <w:t>“……</w:t>
      </w:r>
      <w:r>
        <w:t>尤莉娅，女，生于</w:t>
      </w:r>
      <w:r>
        <w:t>……”</w:t>
      </w:r>
      <w:r>
        <w:t>后面被撕掉了。</w:t>
      </w:r>
    </w:p>
    <w:p w14:paraId="482EFBC9" w14:textId="77777777" w:rsidR="00506F92" w:rsidRDefault="00504AE1">
      <w:pPr>
        <w:pStyle w:val="PGBody"/>
      </w:pPr>
      <w:r>
        <w:t>厂房里静得能听见锭子转的声音。</w:t>
      </w:r>
      <w:r>
        <w:t>“</w:t>
      </w:r>
      <w:r>
        <w:t>这是什么？</w:t>
      </w:r>
      <w:r>
        <w:t>”</w:t>
      </w:r>
      <w:r>
        <w:t>鲁卡的声音在发抖。</w:t>
      </w:r>
      <w:r>
        <w:t>“</w:t>
      </w:r>
      <w:r>
        <w:t>这是册页。</w:t>
      </w:r>
      <w:r>
        <w:t>”</w:t>
      </w:r>
      <w:r>
        <w:t>菲菲说，</w:t>
      </w:r>
      <w:r>
        <w:t>“</w:t>
      </w:r>
      <w:r>
        <w:t>是名录的册页。</w:t>
      </w:r>
      <w:r>
        <w:t>”</w:t>
      </w:r>
      <w:r>
        <w:t>她站起来，把电筒对准那台纺车。</w:t>
      </w:r>
    </w:p>
    <w:p w14:paraId="4D7E1E1E" w14:textId="77777777" w:rsidR="00506F92" w:rsidRDefault="00504AE1">
      <w:pPr>
        <w:pStyle w:val="PGBody"/>
      </w:pPr>
      <w:r>
        <w:t>机器上缠的线，从锭子一直向上，穿过了横梁上一个小孔，然后往下，落进机器背后一个黑漆漆的暗格里。她走过去，蹲下来，把电筒照进暗格。暗格里是灰，半格子的纸灰。</w:t>
      </w:r>
    </w:p>
    <w:p w14:paraId="7A564567" w14:textId="77777777" w:rsidR="00506F92" w:rsidRDefault="00504AE1">
      <w:pPr>
        <w:pStyle w:val="PGBody"/>
      </w:pPr>
      <w:r>
        <w:t>纸灰上有几片没烧透的纸。她抽出最上面那一片，凑到光下。那一片上有三个字，笔画已经模糊了一半。</w:t>
      </w:r>
      <w:r>
        <w:t>“</w:t>
      </w:r>
      <w:r>
        <w:t>第十三个</w:t>
      </w:r>
      <w:r>
        <w:t>”</w:t>
      </w:r>
      <w:r>
        <w:t>。她的手指一抖。身后传来老方的声音。</w:t>
      </w:r>
      <w:r>
        <w:t>“</w:t>
      </w:r>
      <w:r>
        <w:t>你们来了。</w:t>
      </w:r>
      <w:r>
        <w:t>”</w:t>
      </w:r>
    </w:p>
    <w:p w14:paraId="5AB17ED2" w14:textId="77777777" w:rsidR="00506F92" w:rsidRDefault="00504AE1">
      <w:pPr>
        <w:pStyle w:val="PGBody"/>
      </w:pPr>
      <w:r>
        <w:lastRenderedPageBreak/>
        <w:t>老人不知什么时候站在了厂房门口。他没开灯，就那么站着，一只手扶着门框。黑暗里看不清他的脸。</w:t>
      </w:r>
      <w:r>
        <w:t>“</w:t>
      </w:r>
      <w:r>
        <w:t>方爷爷，</w:t>
      </w:r>
      <w:r>
        <w:t>”</w:t>
      </w:r>
      <w:r>
        <w:t>菲菲说，</w:t>
      </w:r>
      <w:r>
        <w:t>“</w:t>
      </w:r>
      <w:r>
        <w:t>这台机器织的是什么？</w:t>
      </w:r>
      <w:r>
        <w:t>”</w:t>
      </w:r>
      <w:r>
        <w:t>老方沉默了很久。</w:t>
      </w:r>
      <w:r>
        <w:t>“</w:t>
      </w:r>
      <w:r>
        <w:t>织名字。</w:t>
      </w:r>
      <w:r>
        <w:t>”</w:t>
      </w:r>
      <w:r>
        <w:t>他说，</w:t>
      </w:r>
      <w:r>
        <w:t>“</w:t>
      </w:r>
      <w:r>
        <w:t>名字？</w:t>
      </w:r>
      <w:r>
        <w:t>”</w:t>
      </w:r>
    </w:p>
    <w:p w14:paraId="665B289C" w14:textId="77777777" w:rsidR="00506F92" w:rsidRDefault="00504AE1">
      <w:pPr>
        <w:pStyle w:val="PGBody"/>
      </w:pPr>
      <w:r>
        <w:t>“</w:t>
      </w:r>
      <w:r>
        <w:t>名字是线。</w:t>
      </w:r>
      <w:r>
        <w:t>”</w:t>
      </w:r>
      <w:r>
        <w:t>老方说，</w:t>
      </w:r>
      <w:r>
        <w:t>“</w:t>
      </w:r>
      <w:r>
        <w:t>一个人的名字，从生下来那天起，就被很多只手往一块儿缠：你妈叫你，老师点名，同学喊你，你自己写在作业本上。缠多了，这根线就粗，就结实，风吹不断。</w:t>
      </w:r>
      <w:r>
        <w:t>”</w:t>
      </w:r>
      <w:r>
        <w:t>他往前走了一步。</w:t>
      </w:r>
    </w:p>
    <w:p w14:paraId="5231DF35" w14:textId="77777777" w:rsidR="00506F92" w:rsidRDefault="00504AE1">
      <w:pPr>
        <w:pStyle w:val="PGBody"/>
      </w:pPr>
      <w:r>
        <w:t>“</w:t>
      </w:r>
      <w:r>
        <w:t>可要是有人把线拆了呢？一根一根拆下来，谁手里的那一段都拆走，拆到最后，这个人就是一团散线。散线不能再叫名字了。</w:t>
      </w:r>
      <w:r>
        <w:t>”“</w:t>
      </w:r>
      <w:r>
        <w:t>拆下来的线呢？</w:t>
      </w:r>
      <w:r>
        <w:t>”</w:t>
      </w:r>
      <w:r>
        <w:t>老方抬起手，指了指那台纺车。</w:t>
      </w:r>
    </w:p>
    <w:p w14:paraId="5E4CDBBA" w14:textId="77777777" w:rsidR="00506F92" w:rsidRDefault="00504AE1">
      <w:pPr>
        <w:pStyle w:val="PGBody"/>
      </w:pPr>
      <w:r>
        <w:t>“</w:t>
      </w:r>
      <w:r>
        <w:t>纺。</w:t>
      </w:r>
      <w:r>
        <w:t>”</w:t>
      </w:r>
      <w:r>
        <w:t>他说，</w:t>
      </w:r>
      <w:r>
        <w:t>“</w:t>
      </w:r>
      <w:r>
        <w:t>纺成新线，给下一个用。</w:t>
      </w:r>
      <w:r>
        <w:t>”</w:t>
      </w:r>
      <w:r>
        <w:t>菲菲的喉咙动了动。</w:t>
      </w:r>
      <w:r>
        <w:t>“</w:t>
      </w:r>
      <w:r>
        <w:t>下一个是谁？</w:t>
      </w:r>
      <w:r>
        <w:t>”</w:t>
      </w:r>
    </w:p>
    <w:p w14:paraId="459668DA" w14:textId="77777777" w:rsidR="00506F92" w:rsidRDefault="00504AE1">
      <w:pPr>
        <w:pStyle w:val="PGBody"/>
      </w:pPr>
      <w:r>
        <w:t>“</w:t>
      </w:r>
      <w:r>
        <w:t>下一个就是那个来顶位的。</w:t>
      </w:r>
      <w:r>
        <w:t>”</w:t>
      </w:r>
      <w:r>
        <w:t>老方说，</w:t>
      </w:r>
      <w:r>
        <w:t>“</w:t>
      </w:r>
      <w:r>
        <w:t>她没有名字，所以她要一段别人的线。她要一段干净的、全世界都认得的线。她拿到那段线，走到哪儿别人都会觉得</w:t>
      </w:r>
      <w:r>
        <w:t>‘</w:t>
      </w:r>
      <w:r>
        <w:t>这个名字我听过</w:t>
      </w:r>
      <w:r>
        <w:t>’</w:t>
      </w:r>
      <w:r>
        <w:t>，于是她就有了位置。</w:t>
      </w:r>
      <w:r>
        <w:t>”</w:t>
      </w:r>
    </w:p>
    <w:p w14:paraId="36415DD2" w14:textId="77777777" w:rsidR="00506F92" w:rsidRDefault="00504AE1">
      <w:pPr>
        <w:pStyle w:val="PGBody"/>
      </w:pPr>
      <w:r>
        <w:t>“</w:t>
      </w:r>
      <w:r>
        <w:t>她为什么不自己取一个名字？</w:t>
      </w:r>
      <w:r>
        <w:t>”</w:t>
      </w:r>
      <w:r>
        <w:t>老方笑了。那笑很轻，很旧，像一块用了一辈子的布。</w:t>
      </w:r>
    </w:p>
    <w:p w14:paraId="04B906FA" w14:textId="77777777" w:rsidR="00506F92" w:rsidRDefault="00504AE1">
      <w:pPr>
        <w:pStyle w:val="PGBody"/>
      </w:pPr>
      <w:r>
        <w:lastRenderedPageBreak/>
        <w:t>“</w:t>
      </w:r>
      <w:r>
        <w:t>小丫头，你以为名字是自己取的吗？名字是别人给的。全世界都记得你，你才有名字。</w:t>
      </w:r>
      <w:r>
        <w:t>”</w:t>
      </w:r>
      <w:r>
        <w:t>他说，</w:t>
      </w:r>
      <w:r>
        <w:t>“</w:t>
      </w:r>
      <w:r>
        <w:t>她要是自己写一个，写一万遍，也只有她自己认。</w:t>
      </w:r>
      <w:r>
        <w:t>”</w:t>
      </w:r>
      <w:r>
        <w:t>他低下头。</w:t>
      </w:r>
      <w:r>
        <w:t>“</w:t>
      </w:r>
      <w:r>
        <w:t>所以她要偷。</w:t>
      </w:r>
      <w:r>
        <w:t>”</w:t>
      </w:r>
    </w:p>
    <w:p w14:paraId="494D5573" w14:textId="77777777" w:rsidR="00506F92" w:rsidRDefault="00504AE1">
      <w:pPr>
        <w:pStyle w:val="PGBody"/>
      </w:pPr>
      <w:r>
        <w:t>暗格里还有别的。菲菲一开始没敢动那些纸灰，怕吹散了。她让彼特把电筒固定在横梁上，自己拿唐小侠那把多用军刀</w:t>
      </w:r>
      <w:r>
        <w:t>——</w:t>
      </w:r>
      <w:r>
        <w:t>上一次他来荒纺厂没跟着，但把刀借给了她</w:t>
      </w:r>
      <w:r>
        <w:t>——</w:t>
      </w:r>
      <w:r>
        <w:t>一点一点地把纸灰拨开。</w:t>
      </w:r>
    </w:p>
    <w:p w14:paraId="36D3F232" w14:textId="77777777" w:rsidR="00506F92" w:rsidRDefault="00504AE1">
      <w:pPr>
        <w:pStyle w:val="PGBody"/>
      </w:pPr>
      <w:r>
        <w:t>纸灰下面是一块布。那块布很旧，颜色淡得看不出原本是什么色。布里面裹着一个人的手掌大小的东西。菲菲把它捧出来，放到纺车旁边的木凳上，摊开。那是一只纺锤。</w:t>
      </w:r>
    </w:p>
    <w:p w14:paraId="7BFF44B2" w14:textId="77777777" w:rsidR="00506F92" w:rsidRDefault="00504AE1">
      <w:pPr>
        <w:pStyle w:val="PGBody"/>
      </w:pPr>
      <w:r>
        <w:t>木头的，比她小臂短一点，两头尖，中间粗，上面缠着一圈线，线的末端垂着，柔软的，像还活着。</w:t>
      </w:r>
      <w:r>
        <w:t>“</w:t>
      </w:r>
      <w:r>
        <w:t>睡美人的纺锤。</w:t>
      </w:r>
      <w:r>
        <w:t>”</w:t>
      </w:r>
      <w:r>
        <w:t>彼特说。</w:t>
      </w:r>
      <w:r>
        <w:t>“</w:t>
      </w:r>
      <w:r>
        <w:t>不是道具。</w:t>
      </w:r>
      <w:r>
        <w:t>”</w:t>
      </w:r>
      <w:r>
        <w:t>菲菲说，</w:t>
      </w:r>
      <w:r>
        <w:t>“</w:t>
      </w:r>
      <w:r>
        <w:t>这是真的。</w:t>
      </w:r>
      <w:r>
        <w:t>”</w:t>
      </w:r>
      <w:r>
        <w:t>她伸出手指去碰那根垂着的线头。</w:t>
      </w:r>
    </w:p>
    <w:p w14:paraId="0AFB6D62" w14:textId="77777777" w:rsidR="00506F92" w:rsidRDefault="00504AE1">
      <w:pPr>
        <w:pStyle w:val="PGBody"/>
      </w:pPr>
      <w:r>
        <w:t>指尖刚碰到，厂房里的声音就变了。那台一直嘶嘶响的纺车，忽然停了。厂房里一下子静得发空。紧接着，暗格里那堆纸灰里，浮起来一样东西。</w:t>
      </w:r>
    </w:p>
    <w:p w14:paraId="6AA000DF" w14:textId="77777777" w:rsidR="00506F92" w:rsidRDefault="00504AE1">
      <w:pPr>
        <w:pStyle w:val="PGBody"/>
      </w:pPr>
      <w:r>
        <w:lastRenderedPageBreak/>
        <w:t>不是灰。是很细的白色丝线，从纸灰里立起来，一根一根在空中打着转，慢慢地、慢慢地，在她面前织成了一个东西。一个女孩子的形状。那是尤莉娅。菲菲这次看清了她的脸。是真的看清了。</w:t>
      </w:r>
    </w:p>
    <w:p w14:paraId="174E54AA" w14:textId="77777777" w:rsidR="00506F92" w:rsidRDefault="00504AE1">
      <w:pPr>
        <w:pStyle w:val="PGBody"/>
      </w:pPr>
      <w:r>
        <w:t>浅金色的头发，薄薄的嘴唇，皮肤很白，眼角有一颗很小的痣。她闭着眼睛。她站在那团白线里，脚是虚的，脚尖差一点没有落地。她的右手抬着。食指指腹上，扎着一根针。</w:t>
      </w:r>
    </w:p>
    <w:p w14:paraId="3312B595" w14:textId="77777777" w:rsidR="00506F92" w:rsidRDefault="00504AE1">
      <w:pPr>
        <w:pStyle w:val="PGBody"/>
      </w:pPr>
      <w:r>
        <w:t>那根针很细，很长，针尾上还连着线。线从这里出去，穿过整个厂房，往那台纺车的锭子上缠去。</w:t>
      </w:r>
      <w:r>
        <w:t>“</w:t>
      </w:r>
      <w:r>
        <w:t>鲁卡。</w:t>
      </w:r>
      <w:r>
        <w:t>”</w:t>
      </w:r>
      <w:r>
        <w:t>菲菲听见自己的声音在抖，</w:t>
      </w:r>
      <w:r>
        <w:t>“</w:t>
      </w:r>
      <w:r>
        <w:t>你看。</w:t>
      </w:r>
      <w:r>
        <w:t>”</w:t>
      </w:r>
      <w:r>
        <w:t>鲁卡已经往前走了两步。</w:t>
      </w:r>
    </w:p>
    <w:p w14:paraId="6FCCD4F7" w14:textId="77777777" w:rsidR="00506F92" w:rsidRDefault="00504AE1">
      <w:pPr>
        <w:pStyle w:val="PGBody"/>
      </w:pPr>
      <w:r>
        <w:t>他站在那团白线前面，全身都在抖。他伸出手，想把那根针拔掉，可他的手穿过去了</w:t>
      </w:r>
      <w:r>
        <w:t>——</w:t>
      </w:r>
      <w:r>
        <w:t>那不是实体，那只是从纸灰里吸起来的一缕线。</w:t>
      </w:r>
      <w:r>
        <w:t>“</w:t>
      </w:r>
      <w:r>
        <w:t>她不是睡了。</w:t>
      </w:r>
      <w:r>
        <w:t>”</w:t>
      </w:r>
      <w:r>
        <w:t>鲁卡说。</w:t>
      </w:r>
      <w:r>
        <w:t>“</w:t>
      </w:r>
      <w:r>
        <w:t>什么？</w:t>
      </w:r>
      <w:r>
        <w:t>”</w:t>
      </w:r>
    </w:p>
    <w:p w14:paraId="2012FEA5" w14:textId="77777777" w:rsidR="00506F92" w:rsidRDefault="00504AE1">
      <w:pPr>
        <w:pStyle w:val="PGBody"/>
      </w:pPr>
      <w:r>
        <w:t>“</w:t>
      </w:r>
      <w:r>
        <w:t>她的眼睛在动。</w:t>
      </w:r>
      <w:r>
        <w:t>”</w:t>
      </w:r>
      <w:r>
        <w:t>他说，</w:t>
      </w:r>
      <w:r>
        <w:t>“</w:t>
      </w:r>
      <w:r>
        <w:t>睡着的人眼睛不动。菲菲，她在醒着。</w:t>
      </w:r>
      <w:r>
        <w:t>”</w:t>
      </w:r>
      <w:r>
        <w:t>菲菲愣了整整三秒。然后她懂了。她全身的血都凉了。</w:t>
      </w:r>
    </w:p>
    <w:p w14:paraId="13BFBD9C" w14:textId="77777777" w:rsidR="00506F92" w:rsidRDefault="00504AE1">
      <w:pPr>
        <w:pStyle w:val="PGBody"/>
      </w:pPr>
      <w:r>
        <w:t>“</w:t>
      </w:r>
      <w:r>
        <w:t>她不是睡着了。</w:t>
      </w:r>
      <w:r>
        <w:t>”</w:t>
      </w:r>
      <w:r>
        <w:t>她说，</w:t>
      </w:r>
      <w:r>
        <w:t>“</w:t>
      </w:r>
      <w:r>
        <w:t>她是醒着的。她被按在身体里，醒着，看别人用她的名字走路，看别人被叫</w:t>
      </w:r>
      <w:r>
        <w:t>‘</w:t>
      </w:r>
      <w:r>
        <w:t>尤莉</w:t>
      </w:r>
      <w:r>
        <w:lastRenderedPageBreak/>
        <w:t>娅</w:t>
      </w:r>
      <w:r>
        <w:t>’</w:t>
      </w:r>
      <w:r>
        <w:t>，看别人坐在她该坐的位置上。她全都看得见。</w:t>
      </w:r>
      <w:r>
        <w:t>”</w:t>
      </w:r>
      <w:r>
        <w:t>她转身看那台纺车。</w:t>
      </w:r>
    </w:p>
    <w:p w14:paraId="3DD9CFF4" w14:textId="77777777" w:rsidR="00506F92" w:rsidRDefault="00504AE1">
      <w:pPr>
        <w:pStyle w:val="PGBody"/>
      </w:pPr>
      <w:r>
        <w:t>“</w:t>
      </w:r>
      <w:r>
        <w:t>这就是为什么机器一直在转。</w:t>
      </w:r>
      <w:r>
        <w:t>”</w:t>
      </w:r>
      <w:r>
        <w:t>她说，</w:t>
      </w:r>
      <w:r>
        <w:t>“</w:t>
      </w:r>
      <w:r>
        <w:t>因为那根针扎在她手上，她一边被抽线，一边清醒地看着。</w:t>
      </w:r>
      <w:r>
        <w:t>”</w:t>
      </w:r>
      <w:r>
        <w:t>纳塔莉站在旁边，一直没说话。这时候她开口了，声音很低。</w:t>
      </w:r>
      <w:r>
        <w:t>“</w:t>
      </w:r>
      <w:r>
        <w:t>我知道这个。</w:t>
      </w:r>
      <w:r>
        <w:t>”</w:t>
      </w:r>
      <w:r>
        <w:t>她说。所有人看过去。</w:t>
      </w:r>
    </w:p>
    <w:p w14:paraId="680BAC03" w14:textId="77777777" w:rsidR="00506F92" w:rsidRDefault="00504AE1">
      <w:pPr>
        <w:pStyle w:val="PGBody"/>
      </w:pPr>
      <w:r>
        <w:t>“</w:t>
      </w:r>
      <w:r>
        <w:t>我在暗月地牢里见过一次。</w:t>
      </w:r>
      <w:r>
        <w:t>”</w:t>
      </w:r>
      <w:r>
        <w:t>纳塔莉说，</w:t>
      </w:r>
      <w:r>
        <w:t>“</w:t>
      </w:r>
      <w:r>
        <w:t>他们抓过一个不肯开口的证人。他们没打他，也没杀他。他们把他绑在椅子上，在他眼前放一面镜子，然后轮班进去，对着镜子喊他另一个名字。喊了四十天。</w:t>
      </w:r>
      <w:r>
        <w:t>”</w:t>
      </w:r>
    </w:p>
    <w:p w14:paraId="22D2F045" w14:textId="77777777" w:rsidR="00506F92" w:rsidRDefault="00504AE1">
      <w:pPr>
        <w:pStyle w:val="PGBody"/>
      </w:pPr>
      <w:r>
        <w:t>她顿了一下。</w:t>
      </w:r>
      <w:r>
        <w:t>“</w:t>
      </w:r>
      <w:r>
        <w:t>第四十一天，他自己应了。</w:t>
      </w:r>
      <w:r>
        <w:t>”</w:t>
      </w:r>
      <w:r>
        <w:t>厂房里的纸灰轻轻飘起来，飘到光柱里，一层一层往上走。</w:t>
      </w:r>
    </w:p>
    <w:p w14:paraId="1158403D" w14:textId="77777777" w:rsidR="00506F92" w:rsidRDefault="00504AE1">
      <w:pPr>
        <w:pStyle w:val="PGBody"/>
      </w:pPr>
      <w:r>
        <w:t>“</w:t>
      </w:r>
      <w:r>
        <w:t>菲菲，</w:t>
      </w:r>
      <w:r>
        <w:t>”</w:t>
      </w:r>
      <w:r>
        <w:t>纳塔莉说，</w:t>
      </w:r>
      <w:r>
        <w:t>“</w:t>
      </w:r>
      <w:r>
        <w:t>睡美人不是会睡着。睡美人是要在醒着的时候，被人一点一点挪走。她睡着的那一百年，其实是被关在一间别人替她活的屋子里。</w:t>
      </w:r>
      <w:r>
        <w:t>”</w:t>
      </w:r>
    </w:p>
    <w:p w14:paraId="01A52E58" w14:textId="77777777" w:rsidR="00506F92" w:rsidRDefault="00504AE1">
      <w:pPr>
        <w:pStyle w:val="PGBody"/>
      </w:pPr>
      <w:r>
        <w:t>她们把纺锤带走了。走之前，菲菲在暗格里又翻了一遍。她在最底下摸到一张没烧完的纸片，只有拇指那么大，上面剩了半个字。那半个字是</w:t>
      </w:r>
      <w:r>
        <w:t>“</w:t>
      </w:r>
      <w:r>
        <w:t>绾</w:t>
      </w:r>
      <w:r>
        <w:t>”</w:t>
      </w:r>
      <w:r>
        <w:t>。</w:t>
      </w:r>
    </w:p>
    <w:p w14:paraId="38EF92B4" w14:textId="77777777" w:rsidR="00506F92" w:rsidRDefault="00504AE1">
      <w:pPr>
        <w:pStyle w:val="PGBody"/>
      </w:pPr>
      <w:r>
        <w:t>她把那张纸片夹进日记本，压在那一行被擦掉的字上面。夜里十一点，她们回到了城北的值班点。力克在情报</w:t>
      </w:r>
      <w:r>
        <w:lastRenderedPageBreak/>
        <w:t>室等她们。桌上摊着那张被擦得只剩十七条的档案，和一个空的文件夹，文件夹的边是翘起来的。</w:t>
      </w:r>
    </w:p>
    <w:p w14:paraId="59DBC7BA" w14:textId="77777777" w:rsidR="00506F92" w:rsidRDefault="00504AE1">
      <w:pPr>
        <w:pStyle w:val="PGBody"/>
      </w:pPr>
      <w:r>
        <w:t>“</w:t>
      </w:r>
      <w:r>
        <w:t>我又核了一遍名录。</w:t>
      </w:r>
      <w:r>
        <w:t>”</w:t>
      </w:r>
      <w:r>
        <w:t>他说，</w:t>
      </w:r>
      <w:r>
        <w:t>“</w:t>
      </w:r>
      <w:r>
        <w:t>十三册到今，我们经手过的人员共一百七十四个。这个名字从名册上消失以后，我做了个试验。</w:t>
      </w:r>
      <w:r>
        <w:t>”“</w:t>
      </w:r>
      <w:r>
        <w:t>什么试验？</w:t>
      </w:r>
      <w:r>
        <w:t>”</w:t>
      </w:r>
    </w:p>
    <w:p w14:paraId="5F8A02AF" w14:textId="77777777" w:rsidR="00506F92" w:rsidRDefault="00504AE1">
      <w:pPr>
        <w:pStyle w:val="PGBody"/>
      </w:pPr>
      <w:r>
        <w:t>“</w:t>
      </w:r>
      <w:r>
        <w:t>我拿笔，在一张白纸上写</w:t>
      </w:r>
      <w:r>
        <w:t>‘</w:t>
      </w:r>
      <w:r>
        <w:t>尤莉娅</w:t>
      </w:r>
      <w:r>
        <w:t>’</w:t>
      </w:r>
      <w:r>
        <w:t>三个字，写一百遍。</w:t>
      </w:r>
      <w:r>
        <w:t>”</w:t>
      </w:r>
      <w:r>
        <w:t>力克说，</w:t>
      </w:r>
      <w:r>
        <w:t>“</w:t>
      </w:r>
      <w:r>
        <w:t>写到第十七遍的时候，笔下的字开始不像字。写到第五十遍，我发现自己一直在写的是另一行东西。</w:t>
      </w:r>
      <w:r>
        <w:t>”</w:t>
      </w:r>
      <w:r>
        <w:t>他把那张纸推过来。菲菲低头看。</w:t>
      </w:r>
    </w:p>
    <w:p w14:paraId="4C95E4CA" w14:textId="77777777" w:rsidR="00506F92" w:rsidRDefault="00504AE1">
      <w:pPr>
        <w:pStyle w:val="PGBody"/>
      </w:pPr>
      <w:r>
        <w:t>纸上密密麻麻写满了字，前面几行确实是</w:t>
      </w:r>
      <w:r>
        <w:t>“</w:t>
      </w:r>
      <w:r>
        <w:t>尤莉娅</w:t>
      </w:r>
      <w:r>
        <w:t>”</w:t>
      </w:r>
      <w:r>
        <w:t>，越往后笔画越乱，最后几十行全都变成同一句话</w:t>
      </w:r>
      <w:r>
        <w:t>——</w:t>
      </w:r>
      <w:r>
        <w:t>。</w:t>
      </w:r>
      <w:r>
        <w:t>“</w:t>
      </w:r>
      <w:r>
        <w:t>我不是她。</w:t>
      </w:r>
      <w:r>
        <w:t>”</w:t>
      </w:r>
    </w:p>
    <w:p w14:paraId="2D7704D5" w14:textId="77777777" w:rsidR="00506F92" w:rsidRDefault="00504AE1">
      <w:pPr>
        <w:pStyle w:val="PGBody"/>
      </w:pPr>
      <w:r>
        <w:t>“</w:t>
      </w:r>
      <w:r>
        <w:t>这不是我写的。</w:t>
      </w:r>
      <w:r>
        <w:t>”</w:t>
      </w:r>
      <w:r>
        <w:t>力克说，</w:t>
      </w:r>
      <w:r>
        <w:t>“</w:t>
      </w:r>
      <w:r>
        <w:t>我写字不这样。这是我的笔，我的手，可写下这句话的那只手，不是我的。</w:t>
      </w:r>
      <w:r>
        <w:t>”</w:t>
      </w:r>
      <w:r>
        <w:t>菲菲盯着那几行字。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她说的是真话。</w:t>
      </w:r>
      <w:r>
        <w:t>”</w:t>
      </w:r>
      <w:r>
        <w:t>她说，</w:t>
      </w:r>
      <w:r>
        <w:t>“</w:t>
      </w:r>
      <w:r>
        <w:t>她真的不是她。她只是穿着她的名字在走路。</w:t>
      </w:r>
      <w:r>
        <w:t>”</w:t>
      </w:r>
    </w:p>
    <w:p w14:paraId="4A0124FD" w14:textId="77777777" w:rsidR="00506F92" w:rsidRDefault="00504AE1">
      <w:pPr>
        <w:pStyle w:val="PGBody"/>
      </w:pPr>
      <w:r>
        <w:t>“</w:t>
      </w:r>
      <w:r>
        <w:t>那她是什么？</w:t>
      </w:r>
      <w:r>
        <w:t>”</w:t>
      </w:r>
      <w:r>
        <w:t>菲菲把那只纺锤放在桌上。木梭一样的东西，两头尖，中间粗，缠着线。</w:t>
      </w:r>
      <w:r>
        <w:t>“</w:t>
      </w:r>
      <w:r>
        <w:t>她是一个被删掉的名字。</w:t>
      </w:r>
      <w:r>
        <w:t>”</w:t>
      </w:r>
      <w:r>
        <w:t>她说，</w:t>
      </w:r>
      <w:r>
        <w:t>“</w:t>
      </w:r>
      <w:r>
        <w:t>现在她想活。要想活，她得先叫得出一个名字。全世界只有一个名字是空的</w:t>
      </w:r>
      <w:r>
        <w:t>——</w:t>
      </w:r>
      <w:r>
        <w:t>尤莉娅。</w:t>
      </w:r>
      <w:r>
        <w:t>”</w:t>
      </w:r>
    </w:p>
    <w:p w14:paraId="28F4CDEF" w14:textId="77777777" w:rsidR="00506F92" w:rsidRDefault="00504AE1">
      <w:pPr>
        <w:pStyle w:val="PGBody"/>
      </w:pPr>
      <w:r>
        <w:lastRenderedPageBreak/>
        <w:t>“</w:t>
      </w:r>
      <w:r>
        <w:t>为什么尤莉娅是空的？</w:t>
      </w:r>
      <w:r>
        <w:t>”</w:t>
      </w:r>
      <w:r>
        <w:t>力克问。菲菲抬起头。她想说</w:t>
      </w:r>
      <w:r>
        <w:t>“</w:t>
      </w:r>
      <w:r>
        <w:t>因为尤莉娅归宫了</w:t>
      </w:r>
      <w:r>
        <w:t>”</w:t>
      </w:r>
      <w:r>
        <w:t>。可这句话在她嘴里也慢了一下。她想起纳塔莉第一天转学进班时问她的那句话：我们班原来有多少人，你记得吗？</w:t>
      </w:r>
    </w:p>
    <w:p w14:paraId="528D235D" w14:textId="77777777" w:rsidR="00506F92" w:rsidRDefault="00504AE1">
      <w:pPr>
        <w:pStyle w:val="PGBody"/>
      </w:pPr>
      <w:r>
        <w:t>想起田娇娇抱着一本三十四格的名册，写不出第三十五个名字。想起鲁卡站在走廊里，闻不出自己人的味道。她慢慢地、很慢地说：</w:t>
      </w:r>
    </w:p>
    <w:p w14:paraId="0B9282F3" w14:textId="77777777" w:rsidR="00506F92" w:rsidRDefault="00504AE1">
      <w:pPr>
        <w:pStyle w:val="PGBody"/>
      </w:pPr>
      <w:r>
        <w:t>“</w:t>
      </w:r>
      <w:r>
        <w:t>因为归宫的人，名字还挂在人间。潘宫的灯亮着，可人间的座位空着。空着的座位，就是空着的线。</w:t>
      </w:r>
      <w:r>
        <w:t>”</w:t>
      </w:r>
      <w:r>
        <w:t>她抬起头，看着力克。</w:t>
      </w:r>
      <w:r>
        <w:t>“</w:t>
      </w:r>
      <w:r>
        <w:t>力克，你听懂了吗</w:t>
      </w:r>
      <w:r>
        <w:t>——</w:t>
      </w:r>
      <w:r>
        <w:t>不是她来抢尤莉娅。是尤莉娅的门，本来就没关。</w:t>
      </w:r>
      <w:r>
        <w:t>”</w:t>
      </w:r>
    </w:p>
    <w:p w14:paraId="0EB667CB" w14:textId="77777777" w:rsidR="00506F92" w:rsidRDefault="00504AE1">
      <w:pPr>
        <w:pStyle w:val="PGNoteAuth"/>
      </w:pPr>
      <w:r>
        <w:t>作者：写到这里，我把那台纺车的来路想清楚了一半。剩下一半，我自己也还没想通</w:t>
      </w:r>
      <w:r>
        <w:t>——</w:t>
      </w:r>
      <w:r>
        <w:t>所以别急着骂我，往下看。</w:t>
      </w:r>
    </w:p>
    <w:p w14:paraId="06B87D1D" w14:textId="77777777" w:rsidR="00506F92" w:rsidRDefault="00504AE1">
      <w:pPr>
        <w:pStyle w:val="PGNoteEdt"/>
      </w:pPr>
      <w:r>
        <w:t>小编：你要是也想不通，你写它干嘛。</w:t>
      </w:r>
    </w:p>
    <w:p w14:paraId="6EA47502" w14:textId="77777777" w:rsidR="00506F92" w:rsidRDefault="00504AE1">
      <w:pPr>
        <w:pStyle w:val="PGNoteAuth"/>
      </w:pPr>
      <w:r>
        <w:t>作者：因为它得有人先写下来，才能想得通。</w:t>
      </w:r>
    </w:p>
    <w:p w14:paraId="3629C5C3" w14:textId="77777777" w:rsidR="00506F92" w:rsidRDefault="00504AE1">
      <w:pPr>
        <w:pStyle w:val="PGPUZ"/>
      </w:pPr>
      <w:r>
        <w:lastRenderedPageBreak/>
        <w:t>题目五</w:t>
      </w:r>
      <w:r>
        <w:t xml:space="preserve"> </w:t>
      </w:r>
      <w:r>
        <w:t>三个记号</w:t>
      </w:r>
    </w:p>
    <w:p w14:paraId="7B94A360" w14:textId="77777777" w:rsidR="00506F92" w:rsidRDefault="00504AE1">
      <w:pPr>
        <w:pStyle w:val="PGPUZT"/>
      </w:pPr>
      <w:r>
        <w:t>那台大纺车的肚子里，有三个咬在一起的齿轮：四十八齿、三十六齿、二十四齿，每个齿轮边上刻着一个记号。</w:t>
      </w:r>
    </w:p>
    <w:p w14:paraId="104C9C67" w14:textId="77777777" w:rsidR="00506F92" w:rsidRDefault="00504AE1">
      <w:pPr>
        <w:pStyle w:val="PGPUZT"/>
      </w:pPr>
      <w:r>
        <w:t>大齿轮看得见，中齿轮和小齿轮藏在机器肚子里，趴下去也看不见。老方说，三个记号一起对上地上那道刻线，暗格的盖子弹开；差一个，盖子纹丝不动。</w:t>
      </w:r>
    </w:p>
    <w:p w14:paraId="6618DF14" w14:textId="77777777" w:rsidR="00506F92" w:rsidRDefault="00504AE1">
      <w:pPr>
        <w:pStyle w:val="PGPUZT"/>
      </w:pPr>
      <w:r>
        <w:t>菲菲只能站在外面拨大齿轮，一圈，一圈，数着。天快亮了，她只有这一夜。</w:t>
      </w:r>
    </w:p>
    <w:p w14:paraId="6332DCED" w14:textId="77777777" w:rsidR="00506F92" w:rsidRDefault="00504AE1">
      <w:pPr>
        <w:pStyle w:val="PGPUZT"/>
      </w:pPr>
      <w:r>
        <w:t>问：</w:t>
      </w:r>
    </w:p>
    <w:p w14:paraId="3152680F" w14:textId="77777777" w:rsidR="00506F92" w:rsidRDefault="00504AE1">
      <w:pPr>
        <w:pStyle w:val="PGPUZT"/>
      </w:pPr>
      <w:r>
        <w:t>一、大齿轮转一整圈，小齿轮转几圈？</w:t>
      </w:r>
    </w:p>
    <w:p w14:paraId="416ED9DF" w14:textId="77777777" w:rsidR="00506F92" w:rsidRDefault="00504AE1">
      <w:pPr>
        <w:pStyle w:val="PGPUZT"/>
      </w:pPr>
      <w:r>
        <w:t>二、她数到第几圈该停手？</w:t>
      </w:r>
    </w:p>
    <w:p w14:paraId="54A9125B" w14:textId="77777777" w:rsidR="00506F92" w:rsidRDefault="00504AE1">
      <w:pPr>
        <w:pStyle w:val="PGPUZT"/>
      </w:pPr>
      <w:r>
        <w:t>三、她怕数错，想再确认一次：这三个记号下一次一起对上，要数到第几圈？</w:t>
      </w:r>
    </w:p>
    <w:p w14:paraId="75321ECC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87</w:t>
      </w:r>
      <w:r>
        <w:t>页）</w:t>
      </w:r>
    </w:p>
    <w:p w14:paraId="1ED46DF9" w14:textId="77777777" w:rsidR="00506F92" w:rsidRDefault="00504AE1">
      <w:pPr>
        <w:pStyle w:val="PGH2"/>
      </w:pPr>
      <w:r>
        <w:t>题目五</w:t>
      </w:r>
      <w:r>
        <w:t xml:space="preserve"> </w:t>
      </w:r>
      <w:r>
        <w:t>谜底揭晓</w:t>
      </w:r>
    </w:p>
    <w:p w14:paraId="568BB8A8" w14:textId="77777777" w:rsidR="00506F92" w:rsidRDefault="00504AE1">
      <w:pPr>
        <w:pStyle w:val="PGPUZA"/>
      </w:pPr>
      <w:r>
        <w:t>三个记号：</w:t>
      </w:r>
    </w:p>
    <w:p w14:paraId="4937DEA5" w14:textId="77777777" w:rsidR="00506F92" w:rsidRDefault="00504AE1">
      <w:pPr>
        <w:pStyle w:val="PGPUZA"/>
      </w:pPr>
      <w:r>
        <w:lastRenderedPageBreak/>
        <w:t>答案：一、两圈。大齿轮走四十八个齿，小齿轮二十四个齿正好走两遍。</w:t>
      </w:r>
    </w:p>
    <w:p w14:paraId="7F654311" w14:textId="77777777" w:rsidR="00506F92" w:rsidRDefault="00504AE1">
      <w:pPr>
        <w:pStyle w:val="PGPUZA"/>
      </w:pPr>
      <w:r>
        <w:t>二、第三圈。一个记号要回到线上，这个齿轮必须正好转整数圈，也就是走过的齿数得是自己齿数的整数倍。三个记号一起回来，走过的齿数就得同时是四十八、三十六、二十四的倍数；最小的那个是一百四十四，除以四十八等于三。</w:t>
      </w:r>
    </w:p>
    <w:p w14:paraId="6ACAEF4A" w14:textId="77777777" w:rsidR="00506F92" w:rsidRDefault="00504AE1">
      <w:pPr>
        <w:pStyle w:val="PGPUZA"/>
      </w:pPr>
      <w:r>
        <w:t>三、第六圈。每走过一百四十四齿，三个记号对上一次；大齿轮三圈一轮，第二轮就是六圈。</w:t>
      </w:r>
    </w:p>
    <w:p w14:paraId="064ADD80" w14:textId="77777777" w:rsidR="00506F92" w:rsidRDefault="00504AE1">
      <w:pPr>
        <w:pStyle w:val="PGPUZA"/>
      </w:pPr>
      <w:r>
        <w:t>思路：最容易错的是拿圈数去凑。三个齿轮的圈数天生不一样，能对齐的只有</w:t>
      </w:r>
      <w:r>
        <w:t>“</w:t>
      </w:r>
      <w:r>
        <w:t>一共走过多少齿</w:t>
      </w:r>
      <w:r>
        <w:t>”</w:t>
      </w:r>
      <w:r>
        <w:t>。把圈数换成齿数，题就变成找共同的倍数。看不见的那两个不用看</w:t>
      </w:r>
      <w:r>
        <w:t>——</w:t>
      </w:r>
      <w:r>
        <w:t>齿数会替它们说话。</w:t>
      </w:r>
    </w:p>
    <w:p w14:paraId="01203578" w14:textId="77777777" w:rsidR="00506F92" w:rsidRDefault="00504AE1">
      <w:pPr>
        <w:pStyle w:val="PGPUZA"/>
      </w:pPr>
      <w:r>
        <w:t>（盖子</w:t>
      </w:r>
      <w:r>
        <w:t>“</w:t>
      </w:r>
      <w:r>
        <w:t>啪</w:t>
      </w:r>
      <w:r>
        <w:t>”</w:t>
      </w:r>
      <w:r>
        <w:t>地弹开的时候，菲菲在纸上记了三个数：三、四、六。写完她愣了一下，三个数加起来，正好是十三。）</w:t>
      </w:r>
    </w:p>
    <w:p w14:paraId="4BAFF863" w14:textId="77777777" w:rsidR="00506F92" w:rsidRDefault="00504AE1">
      <w:pPr>
        <w:pStyle w:val="PGCH"/>
        <w:pageBreakBefore/>
      </w:pPr>
      <w:bookmarkStart w:id="7" w:name="_Toc243500628"/>
      <w:r>
        <w:lastRenderedPageBreak/>
        <w:t>第六章</w:t>
      </w:r>
      <w:r>
        <w:t xml:space="preserve"> </w:t>
      </w:r>
      <w:r>
        <w:t>海的女儿借来的声音</w:t>
      </w:r>
      <w:bookmarkEnd w:id="7"/>
    </w:p>
    <w:p w14:paraId="38D8C5DC" w14:textId="77777777" w:rsidR="00506F92" w:rsidRDefault="00504AE1">
      <w:pPr>
        <w:pStyle w:val="PGBody"/>
      </w:pPr>
      <w:r>
        <w:t>星期六早上八点，塞巴斯蒂安来了枫林城。天刚亮透，街上的水洼还没干。</w:t>
      </w:r>
    </w:p>
    <w:p w14:paraId="6F2B4A55" w14:textId="77777777" w:rsidR="00506F92" w:rsidRDefault="00504AE1">
      <w:pPr>
        <w:pStyle w:val="PGBody"/>
      </w:pPr>
      <w:r>
        <w:t>她来的时候没有人通知。菲菲正在客厅里给那只纺锤缠线，门铃响了三下，她开门，门外站着一个墨绿色长发的姑娘，穿一件白色的旧外套，脖子上系着一颗不显眼的珍珠。</w:t>
      </w:r>
    </w:p>
    <w:p w14:paraId="6ACF8EAB" w14:textId="77777777" w:rsidR="00506F92" w:rsidRDefault="00504AE1">
      <w:pPr>
        <w:pStyle w:val="PGBody"/>
      </w:pPr>
      <w:r>
        <w:t>“</w:t>
      </w:r>
      <w:r>
        <w:t>打扰了。</w:t>
      </w:r>
      <w:r>
        <w:t>”</w:t>
      </w:r>
      <w:r>
        <w:t>她说，</w:t>
      </w:r>
      <w:r>
        <w:t>“</w:t>
      </w:r>
      <w:r>
        <w:t>我坐了一夜的火车。</w:t>
      </w:r>
      <w:r>
        <w:t>”</w:t>
      </w:r>
      <w:r>
        <w:t>她说话的时候，气在门口那一小块冷空气里散成白的。菲菲愣了两秒才认出来。</w:t>
      </w:r>
      <w:r>
        <w:t>“</w:t>
      </w:r>
      <w:r>
        <w:t>塞巴斯蒂安！</w:t>
      </w:r>
      <w:r>
        <w:t>”</w:t>
      </w:r>
    </w:p>
    <w:p w14:paraId="37A136A0" w14:textId="77777777" w:rsidR="00506F92" w:rsidRDefault="00504AE1">
      <w:pPr>
        <w:pStyle w:val="PGBody"/>
      </w:pPr>
      <w:r>
        <w:t>这是第十册里被救出来的那位。卖火柴的小女孩，那位红衣主教的养女，在暗角巷的地下石窟里被当成</w:t>
      </w:r>
      <w:r>
        <w:t>“</w:t>
      </w:r>
      <w:r>
        <w:t>供品</w:t>
      </w:r>
      <w:r>
        <w:t>”</w:t>
      </w:r>
      <w:r>
        <w:t>关起来的姑娘。她的那一页书，是菲菲在电梯里翻开《潘宫的咒语》念出来的。</w:t>
      </w:r>
    </w:p>
    <w:p w14:paraId="3EB95F62" w14:textId="77777777" w:rsidR="00506F92" w:rsidRDefault="00504AE1">
      <w:pPr>
        <w:pStyle w:val="PGBody"/>
      </w:pPr>
      <w:r>
        <w:t>“</w:t>
      </w:r>
      <w:r>
        <w:t>你怎么来了？</w:t>
      </w:r>
      <w:r>
        <w:t>”“</w:t>
      </w:r>
      <w:r>
        <w:t>力克先生给我发的信。</w:t>
      </w:r>
      <w:r>
        <w:t>”</w:t>
      </w:r>
      <w:r>
        <w:t>她说，</w:t>
      </w:r>
      <w:r>
        <w:t>“</w:t>
      </w:r>
      <w:r>
        <w:t>信上写着：人间有一件东西丢了，丢的是一段声音。我想，这件事我或许能帮上。</w:t>
      </w:r>
      <w:r>
        <w:t>”</w:t>
      </w:r>
      <w:r>
        <w:t>她把围巾解开，进屋坐下。</w:t>
      </w:r>
    </w:p>
    <w:p w14:paraId="688D0279" w14:textId="77777777" w:rsidR="00506F92" w:rsidRDefault="00504AE1">
      <w:pPr>
        <w:pStyle w:val="PGBody"/>
      </w:pPr>
      <w:r>
        <w:t>她说话很慢。这不是她的习惯，是第十册之后养成的</w:t>
      </w:r>
      <w:r>
        <w:t>——</w:t>
      </w:r>
      <w:r>
        <w:t>她在石窟里被关了很长时间，出来以后嗓子里一直有</w:t>
      </w:r>
      <w:r>
        <w:lastRenderedPageBreak/>
        <w:t>一道旧伤，说长句子会疼。</w:t>
      </w:r>
      <w:r>
        <w:t>“</w:t>
      </w:r>
      <w:r>
        <w:t>你们丢的，是一段什么样的声音？</w:t>
      </w:r>
      <w:r>
        <w:t>”</w:t>
      </w:r>
      <w:r>
        <w:t>她问。菲菲把录音笔放在桌上。</w:t>
      </w:r>
    </w:p>
    <w:p w14:paraId="04A4CDED" w14:textId="77777777" w:rsidR="00506F92" w:rsidRDefault="00504AE1">
      <w:pPr>
        <w:pStyle w:val="PGBody"/>
      </w:pPr>
      <w:r>
        <w:t>“</w:t>
      </w:r>
      <w:r>
        <w:t>一个人说话的声音。</w:t>
      </w:r>
      <w:r>
        <w:t>”</w:t>
      </w:r>
      <w:r>
        <w:t>她说，</w:t>
      </w:r>
      <w:r>
        <w:t>“</w:t>
      </w:r>
      <w:r>
        <w:t>我们听得见，录不下来。录下来是一段白噪音，里面只有一个字。</w:t>
      </w:r>
      <w:r>
        <w:t>”“</w:t>
      </w:r>
      <w:r>
        <w:t>哪个字？</w:t>
      </w:r>
      <w:r>
        <w:t>”“‘</w:t>
      </w:r>
      <w:r>
        <w:t>娅</w:t>
      </w:r>
      <w:r>
        <w:t>’</w:t>
      </w:r>
      <w:r>
        <w:t>。</w:t>
      </w:r>
      <w:r>
        <w:t>”</w:t>
      </w:r>
      <w:r>
        <w:t>塞巴斯蒂安听完，点了点头。</w:t>
      </w:r>
    </w:p>
    <w:p w14:paraId="417CBB23" w14:textId="77777777" w:rsidR="00506F92" w:rsidRDefault="00504AE1">
      <w:pPr>
        <w:pStyle w:val="PGBody"/>
      </w:pPr>
      <w:r>
        <w:t>她伸手把录音笔拿起来，贴到耳朵上。她听了很久，久到菲菲以为录音笔里那段四十秒的</w:t>
      </w:r>
      <w:r>
        <w:t>“</w:t>
      </w:r>
      <w:r>
        <w:t>沙</w:t>
      </w:r>
      <w:r>
        <w:t>”</w:t>
      </w:r>
      <w:r>
        <w:t>能听出一座山来。然后把录音笔放下。</w:t>
      </w:r>
      <w:r>
        <w:t>“</w:t>
      </w:r>
      <w:r>
        <w:t>这不是被偷走的。</w:t>
      </w:r>
      <w:r>
        <w:t>”</w:t>
      </w:r>
      <w:r>
        <w:t>她说，</w:t>
      </w:r>
      <w:r>
        <w:t>“</w:t>
      </w:r>
      <w:r>
        <w:t>那是</w:t>
      </w:r>
      <w:r>
        <w:t>——”</w:t>
      </w:r>
    </w:p>
    <w:p w14:paraId="692416D6" w14:textId="77777777" w:rsidR="00506F92" w:rsidRDefault="00504AE1">
      <w:pPr>
        <w:pStyle w:val="PGBody"/>
      </w:pPr>
      <w:r>
        <w:t>“</w:t>
      </w:r>
      <w:r>
        <w:t>这是被借走的。</w:t>
      </w:r>
      <w:r>
        <w:t>”</w:t>
      </w:r>
      <w:r>
        <w:t>塞巴斯蒂安说，</w:t>
      </w:r>
      <w:r>
        <w:t>“</w:t>
      </w:r>
      <w:r>
        <w:t>偷东西的人不敢面对面地拿，借东西的人会先跟主人打招呼。</w:t>
      </w:r>
      <w:r>
        <w:t>”</w:t>
      </w:r>
      <w:r>
        <w:t>她从自己的外套口袋里掏出一样东西。那是一根火柴。</w:t>
      </w:r>
    </w:p>
    <w:p w14:paraId="288D09E1" w14:textId="77777777" w:rsidR="00506F92" w:rsidRDefault="00504AE1">
      <w:pPr>
        <w:pStyle w:val="PGBody"/>
      </w:pPr>
      <w:r>
        <w:t>很短，烧剩三分之一，火柴头上的红磷早就磨没了，只剩木杆，木杆上有一个很小的牙印。</w:t>
      </w:r>
    </w:p>
    <w:p w14:paraId="45C0B310" w14:textId="77777777" w:rsidR="00506F92" w:rsidRDefault="00504AE1">
      <w:pPr>
        <w:pStyle w:val="PGBody"/>
      </w:pPr>
      <w:r>
        <w:t>“</w:t>
      </w:r>
      <w:r>
        <w:t>我是靠这个活下来的。</w:t>
      </w:r>
      <w:r>
        <w:t>”</w:t>
      </w:r>
      <w:r>
        <w:t>她把火柴放在桌上，推给菲菲，</w:t>
      </w:r>
      <w:r>
        <w:t>“</w:t>
      </w:r>
      <w:r>
        <w:t>那年冬天，我用它换了三样东西：一点亮、一点暖、一个人的眼泪。后来我才知道，我换走的不是那三样，我换走的是</w:t>
      </w:r>
      <w:r>
        <w:t>‘</w:t>
      </w:r>
      <w:r>
        <w:t>有人记得我说过什么</w:t>
      </w:r>
      <w:r>
        <w:t>’</w:t>
      </w:r>
      <w:r>
        <w:t>。</w:t>
      </w:r>
      <w:r>
        <w:t>”</w:t>
      </w:r>
    </w:p>
    <w:p w14:paraId="0CA23ABE" w14:textId="77777777" w:rsidR="00506F92" w:rsidRDefault="00504AE1">
      <w:pPr>
        <w:pStyle w:val="PGBody"/>
      </w:pPr>
      <w:r>
        <w:t>“</w:t>
      </w:r>
      <w:r>
        <w:t>什么意思？</w:t>
      </w:r>
      <w:r>
        <w:t>”“</w:t>
      </w:r>
      <w:r>
        <w:t>意思就是</w:t>
      </w:r>
      <w:r>
        <w:t>——”</w:t>
      </w:r>
      <w:r>
        <w:t>塞巴斯蒂安抬起头，很慢地说，</w:t>
      </w:r>
      <w:r>
        <w:t>“</w:t>
      </w:r>
      <w:r>
        <w:t>我说话，别人听得见。可我要是走开了，他们</w:t>
      </w:r>
      <w:r>
        <w:lastRenderedPageBreak/>
        <w:t>记得的只是</w:t>
      </w:r>
      <w:r>
        <w:t>‘</w:t>
      </w:r>
      <w:r>
        <w:t>有个女孩说了句话</w:t>
      </w:r>
      <w:r>
        <w:t>’</w:t>
      </w:r>
      <w:r>
        <w:t>，记不住那句话。这是代价。我拿我的声音，换了我想要的东西。</w:t>
      </w:r>
      <w:r>
        <w:t>”</w:t>
      </w:r>
    </w:p>
    <w:p w14:paraId="46B43AE7" w14:textId="77777777" w:rsidR="00506F92" w:rsidRDefault="00504AE1">
      <w:pPr>
        <w:pStyle w:val="PGBody"/>
      </w:pPr>
      <w:r>
        <w:t>菲菲看着桌上那根烧剩的火柴，火柴头那一小块红磷的位置是一个缺口。她忽然想起了什么。</w:t>
      </w:r>
      <w:r>
        <w:t>“</w:t>
      </w:r>
      <w:r>
        <w:t>你说</w:t>
      </w:r>
      <w:r>
        <w:t>‘</w:t>
      </w:r>
      <w:r>
        <w:t>借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那借东西的人，拿什么抵押？</w:t>
      </w:r>
      <w:r>
        <w:t>”</w:t>
      </w:r>
      <w:r>
        <w:t>塞巴斯蒂安笑了。</w:t>
      </w:r>
      <w:r>
        <w:t>“</w:t>
      </w:r>
      <w:r>
        <w:t>问得好。</w:t>
      </w:r>
      <w:r>
        <w:t>”</w:t>
      </w:r>
      <w:r>
        <w:t>她说，</w:t>
      </w:r>
      <w:r>
        <w:t>“</w:t>
      </w:r>
      <w:r>
        <w:t>这就是我今天来的原因。</w:t>
      </w:r>
      <w:r>
        <w:t>”</w:t>
      </w:r>
    </w:p>
    <w:p w14:paraId="0B448C62" w14:textId="77777777" w:rsidR="00506F92" w:rsidRDefault="00504AE1">
      <w:pPr>
        <w:pStyle w:val="PGBody"/>
      </w:pPr>
      <w:r>
        <w:t>天黑以前，她们在储物间里做了一件很小的事。唐小侠拿着录音笔，站到那张旧课桌前。以往他录到的都是</w:t>
      </w:r>
      <w:r>
        <w:t>“</w:t>
      </w:r>
      <w:r>
        <w:t>沙</w:t>
      </w:r>
      <w:r>
        <w:t>”</w:t>
      </w:r>
      <w:r>
        <w:t>。这一次，他换了个位置</w:t>
      </w:r>
      <w:r>
        <w:t>——</w:t>
      </w:r>
      <w:r>
        <w:t>他站到了尤莉娅的右手边，把录音笔放在她的手指和那根针之间。储物间里只有一盏灯，灯罩上积着一层灰，光落在桌面上是一小块黄的。</w:t>
      </w:r>
    </w:p>
    <w:p w14:paraId="5FCA449F" w14:textId="77777777" w:rsidR="00506F92" w:rsidRDefault="00504AE1">
      <w:pPr>
        <w:pStyle w:val="PGBody"/>
      </w:pPr>
      <w:r>
        <w:t>“</w:t>
      </w:r>
      <w:r>
        <w:t>录什么？</w:t>
      </w:r>
      <w:r>
        <w:t>”</w:t>
      </w:r>
      <w:r>
        <w:t>他问。</w:t>
      </w:r>
      <w:r>
        <w:t>“</w:t>
      </w:r>
      <w:r>
        <w:t>录线。</w:t>
      </w:r>
      <w:r>
        <w:t>”</w:t>
      </w:r>
      <w:r>
        <w:t>菲菲说，</w:t>
      </w:r>
      <w:r>
        <w:t>“</w:t>
      </w:r>
      <w:r>
        <w:t>别录人，录那根线。</w:t>
      </w:r>
      <w:r>
        <w:t>”</w:t>
      </w:r>
      <w:r>
        <w:t>唐小侠按下了录音键。三十秒以后，他倒带回来听。这一次，录音笔里没有沙。</w:t>
      </w:r>
    </w:p>
    <w:p w14:paraId="6DB76A5D" w14:textId="77777777" w:rsidR="00506F92" w:rsidRDefault="00504AE1">
      <w:pPr>
        <w:pStyle w:val="PGBody"/>
      </w:pPr>
      <w:r>
        <w:t>里面是一段很清楚的、极细极匀的摩擦声，一下一下，像有人用指甲刮一根绷紧的丝线。而在那段摩擦声的间隙里，有一个女孩子的说话声。</w:t>
      </w:r>
    </w:p>
    <w:p w14:paraId="3078737D" w14:textId="77777777" w:rsidR="00506F92" w:rsidRDefault="00504AE1">
      <w:pPr>
        <w:pStyle w:val="PGBody"/>
      </w:pPr>
      <w:r>
        <w:t>断断续续，很不完整，像从一个很远的地方掉过来的碎片：</w:t>
      </w:r>
      <w:r>
        <w:t>“……</w:t>
      </w:r>
      <w:r>
        <w:t>她不是坏</w:t>
      </w:r>
      <w:r>
        <w:t>……</w:t>
      </w:r>
      <w:r>
        <w:t>她只是</w:t>
      </w:r>
      <w:r>
        <w:t>……</w:t>
      </w:r>
      <w:r>
        <w:t>没有名字</w:t>
      </w:r>
      <w:r>
        <w:t>……”“……</w:t>
      </w:r>
      <w:r>
        <w:t>我答应过</w:t>
      </w:r>
      <w:r>
        <w:t>……</w:t>
      </w:r>
      <w:r>
        <w:t>让她住到</w:t>
      </w:r>
      <w:r>
        <w:t>……</w:t>
      </w:r>
      <w:r>
        <w:t>找到名字那一</w:t>
      </w:r>
      <w:r>
        <w:lastRenderedPageBreak/>
        <w:t>天</w:t>
      </w:r>
      <w:r>
        <w:t>……”“……</w:t>
      </w:r>
      <w:r>
        <w:t>帮帮她</w:t>
      </w:r>
      <w:r>
        <w:t>……</w:t>
      </w:r>
      <w:r>
        <w:t>也帮帮我</w:t>
      </w:r>
      <w:r>
        <w:t>……”</w:t>
      </w:r>
      <w:r>
        <w:t>然后是长长的一段拉扯声。唐小侠把录音笔攥得很紧。</w:t>
      </w:r>
    </w:p>
    <w:p w14:paraId="17F34613" w14:textId="77777777" w:rsidR="00506F92" w:rsidRDefault="00504AE1">
      <w:pPr>
        <w:pStyle w:val="PGBody"/>
      </w:pPr>
      <w:r>
        <w:t>“</w:t>
      </w:r>
      <w:r>
        <w:t>有声音了。</w:t>
      </w:r>
      <w:r>
        <w:t>”</w:t>
      </w:r>
      <w:r>
        <w:t>他说，</w:t>
      </w:r>
      <w:r>
        <w:t>“</w:t>
      </w:r>
      <w:r>
        <w:t>有声音了！</w:t>
      </w:r>
      <w:r>
        <w:t>”“</w:t>
      </w:r>
      <w:r>
        <w:t>小侠。</w:t>
      </w:r>
      <w:r>
        <w:t>”</w:t>
      </w:r>
      <w:r>
        <w:t>菲菲忽然叫住他，</w:t>
      </w:r>
      <w:r>
        <w:t>“</w:t>
      </w:r>
      <w:r>
        <w:t>你刚才听见她说什么了吗？</w:t>
      </w:r>
      <w:r>
        <w:t>”“</w:t>
      </w:r>
      <w:r>
        <w:t>没听清啊。</w:t>
      </w:r>
      <w:r>
        <w:t>”“</w:t>
      </w:r>
      <w:r>
        <w:t>你一句都没听清？</w:t>
      </w:r>
      <w:r>
        <w:t>”“</w:t>
      </w:r>
      <w:r>
        <w:t>就</w:t>
      </w:r>
      <w:r>
        <w:t>……</w:t>
      </w:r>
      <w:r>
        <w:t>好像是</w:t>
      </w:r>
      <w:r>
        <w:t>‘</w:t>
      </w:r>
      <w:r>
        <w:t>她让她住到</w:t>
      </w:r>
      <w:r>
        <w:t>’</w:t>
      </w:r>
      <w:r>
        <w:t>。后面就断了。</w:t>
      </w:r>
      <w:r>
        <w:t>”</w:t>
      </w:r>
      <w:r>
        <w:t>菲菲看着他。她刚刚听清了全部三句。第一句：她不是坏。</w:t>
      </w:r>
    </w:p>
    <w:p w14:paraId="6AD3FB33" w14:textId="77777777" w:rsidR="00506F92" w:rsidRDefault="00504AE1">
      <w:pPr>
        <w:pStyle w:val="PGBody"/>
      </w:pPr>
      <w:r>
        <w:t>第二句：我答应过，让她住到找到名字那一天。第三句：帮帮她，也帮帮我。</w:t>
      </w:r>
      <w:r>
        <w:t>“</w:t>
      </w:r>
      <w:r>
        <w:t>纳塔莉。</w:t>
      </w:r>
      <w:r>
        <w:t>”</w:t>
      </w:r>
      <w:r>
        <w:t>她说，</w:t>
      </w:r>
      <w:r>
        <w:t>“</w:t>
      </w:r>
      <w:r>
        <w:t>你听见了吗？</w:t>
      </w:r>
      <w:r>
        <w:t>”</w:t>
      </w:r>
      <w:r>
        <w:t>纳塔莉摇了摇头。</w:t>
      </w:r>
      <w:r>
        <w:t>“</w:t>
      </w:r>
      <w:r>
        <w:t>我只听见第一句的一半。</w:t>
      </w:r>
      <w:r>
        <w:t>”</w:t>
      </w:r>
      <w:r>
        <w:t>她说，</w:t>
      </w:r>
      <w:r>
        <w:t>“</w:t>
      </w:r>
      <w:r>
        <w:t>后面全是响。</w:t>
      </w:r>
      <w:r>
        <w:t>”</w:t>
      </w:r>
    </w:p>
    <w:p w14:paraId="6158CB7C" w14:textId="77777777" w:rsidR="00506F92" w:rsidRDefault="00504AE1">
      <w:pPr>
        <w:pStyle w:val="PGBody"/>
      </w:pPr>
      <w:r>
        <w:t>菲菲在那一瞬间明白了一件事，明白得手脚都凉。听得见的人，正在变少。第一天，唐小侠的录音里只剩一个</w:t>
      </w:r>
      <w:r>
        <w:t>“</w:t>
      </w:r>
      <w:r>
        <w:t>娅</w:t>
      </w:r>
      <w:r>
        <w:t>”</w:t>
      </w:r>
      <w:r>
        <w:t>字，还能听见。</w:t>
      </w:r>
    </w:p>
    <w:p w14:paraId="26834CE8" w14:textId="77777777" w:rsidR="00506F92" w:rsidRDefault="00504AE1">
      <w:pPr>
        <w:pStyle w:val="PGBody"/>
      </w:pPr>
      <w:r>
        <w:t>再往后一天，唐小侠听见的是沙，她还能听见。今天，她能听见三句，纳塔莉只能听见一句半，唐小侠只听见摩擦声。明天呢。</w:t>
      </w:r>
      <w:r>
        <w:t>“</w:t>
      </w:r>
      <w:r>
        <w:t>塞巴斯蒂安。</w:t>
      </w:r>
      <w:r>
        <w:t>”</w:t>
      </w:r>
      <w:r>
        <w:t>她转向那个一直安静站着的姑娘，</w:t>
      </w:r>
      <w:r>
        <w:t>“</w:t>
      </w:r>
      <w:r>
        <w:t>你听见了吗？</w:t>
      </w:r>
      <w:r>
        <w:t>”</w:t>
      </w:r>
      <w:r>
        <w:t>塞巴斯蒂安摇头。</w:t>
      </w:r>
    </w:p>
    <w:p w14:paraId="162A3999" w14:textId="77777777" w:rsidR="00506F92" w:rsidRDefault="00504AE1">
      <w:pPr>
        <w:pStyle w:val="PGBody"/>
      </w:pPr>
      <w:r>
        <w:lastRenderedPageBreak/>
        <w:t>“</w:t>
      </w:r>
      <w:r>
        <w:t>我一句都没有。</w:t>
      </w:r>
      <w:r>
        <w:t>”</w:t>
      </w:r>
      <w:r>
        <w:t>她说，</w:t>
      </w:r>
      <w:r>
        <w:t>“</w:t>
      </w:r>
      <w:r>
        <w:t>我的耳朵是被借过的那种耳朵。有声的东西我都听得见，只有一件事我听不见</w:t>
      </w:r>
      <w:r>
        <w:t>——”</w:t>
      </w:r>
      <w:r>
        <w:t>她笑了一下。</w:t>
      </w:r>
      <w:r>
        <w:t>“——</w:t>
      </w:r>
      <w:r>
        <w:t>我听不见有人替我说话。</w:t>
      </w:r>
      <w:r>
        <w:t>”</w:t>
      </w:r>
    </w:p>
    <w:p w14:paraId="6CF069D6" w14:textId="77777777" w:rsidR="00506F92" w:rsidRDefault="00504AE1">
      <w:pPr>
        <w:pStyle w:val="PGBody"/>
      </w:pPr>
      <w:r>
        <w:t>回值班点的路上，菲菲一句话没说。她骑得很慢，纳塔莉和她并肩，两个人的车链子在夜里响得很清楚。到了城北那个有红绿灯的路口，她停下来，把车靠在灯柱上。</w:t>
      </w:r>
      <w:r>
        <w:t>“</w:t>
      </w:r>
      <w:r>
        <w:t>纳塔莉。</w:t>
      </w:r>
      <w:r>
        <w:t>”“</w:t>
      </w:r>
      <w:r>
        <w:t>嗯。</w:t>
      </w:r>
      <w:r>
        <w:t>”“</w:t>
      </w:r>
      <w:r>
        <w:t>我有一件事要告诉你。</w:t>
      </w:r>
      <w:r>
        <w:t>”</w:t>
      </w:r>
      <w:r>
        <w:t>她说，</w:t>
      </w:r>
      <w:r>
        <w:t>“</w:t>
      </w:r>
      <w:r>
        <w:t>我可能撑不过去了。</w:t>
      </w:r>
      <w:r>
        <w:t>”</w:t>
      </w:r>
    </w:p>
    <w:p w14:paraId="5E192CFA" w14:textId="77777777" w:rsidR="00506F92" w:rsidRDefault="00504AE1">
      <w:pPr>
        <w:pStyle w:val="PGBody"/>
      </w:pPr>
      <w:r>
        <w:t>纳塔莉没有说话。</w:t>
      </w:r>
      <w:r>
        <w:t>“</w:t>
      </w:r>
      <w:r>
        <w:t>我今天听清了三句。你只听清一句半。</w:t>
      </w:r>
      <w:r>
        <w:t>”</w:t>
      </w:r>
      <w:r>
        <w:t>菲菲说，</w:t>
      </w:r>
      <w:r>
        <w:t>“</w:t>
      </w:r>
      <w:r>
        <w:t>这是第一天。明天我可能只能听清一句，后天什么也听不见。再往后</w:t>
      </w:r>
      <w:r>
        <w:t>——”</w:t>
      </w:r>
      <w:r>
        <w:t>她停了停。</w:t>
      </w:r>
      <w:r>
        <w:t>“</w:t>
      </w:r>
      <w:r>
        <w:t>再往后我就不会知道有这件事了。</w:t>
      </w:r>
      <w:r>
        <w:t>”</w:t>
      </w:r>
    </w:p>
    <w:p w14:paraId="06DF64F1" w14:textId="77777777" w:rsidR="00506F92" w:rsidRDefault="00504AE1">
      <w:pPr>
        <w:pStyle w:val="PGBody"/>
      </w:pPr>
      <w:r>
        <w:t>纳塔莉从车上下来，站到她面前。</w:t>
      </w:r>
      <w:r>
        <w:t>“</w:t>
      </w:r>
      <w:r>
        <w:t>路菲菲。</w:t>
      </w:r>
      <w:r>
        <w:t>”</w:t>
      </w:r>
      <w:r>
        <w:t>她说，</w:t>
      </w:r>
      <w:r>
        <w:t>“</w:t>
      </w:r>
      <w:r>
        <w:t>你还记得我第一句话跟你说的是什么吗？</w:t>
      </w:r>
      <w:r>
        <w:t>”“</w:t>
      </w:r>
      <w:r>
        <w:t>记得。</w:t>
      </w:r>
      <w:r>
        <w:t>‘</w:t>
      </w:r>
      <w:r>
        <w:t>你那个新同学，上周三在哪儿。</w:t>
      </w:r>
      <w:r>
        <w:t>’”“</w:t>
      </w:r>
      <w:r>
        <w:t>错。</w:t>
      </w:r>
      <w:r>
        <w:t>”</w:t>
      </w:r>
      <w:r>
        <w:t>纳塔莉说，</w:t>
      </w:r>
      <w:r>
        <w:t>“</w:t>
      </w:r>
      <w:r>
        <w:t>我第一句话不是这个。我先说的是一句秘密。</w:t>
      </w:r>
      <w:r>
        <w:t>”</w:t>
      </w:r>
      <w:r>
        <w:t>菲菲愣了。</w:t>
      </w:r>
    </w:p>
    <w:p w14:paraId="4330172A" w14:textId="77777777" w:rsidR="00506F92" w:rsidRDefault="00504AE1">
      <w:pPr>
        <w:pStyle w:val="PGBody"/>
      </w:pPr>
      <w:r>
        <w:t>“</w:t>
      </w:r>
      <w:r>
        <w:t>什么秘密？</w:t>
      </w:r>
      <w:r>
        <w:t>”“</w:t>
      </w:r>
      <w:r>
        <w:t>你自己想。</w:t>
      </w:r>
      <w:r>
        <w:t>”</w:t>
      </w:r>
      <w:r>
        <w:t>纳塔莉说，</w:t>
      </w:r>
      <w:r>
        <w:t>“</w:t>
      </w:r>
      <w:r>
        <w:t>你要是想不起来，就说明你自己的账也在被拆。</w:t>
      </w:r>
      <w:r>
        <w:t>”</w:t>
      </w:r>
      <w:r>
        <w:t>菲菲闭上眼睛。她努力地、很用力地去想纳塔莉在枫林小学讲台旁边的第一句话。</w:t>
      </w:r>
    </w:p>
    <w:p w14:paraId="26F58724" w14:textId="77777777" w:rsidR="00506F92" w:rsidRDefault="00504AE1">
      <w:pPr>
        <w:pStyle w:val="PGBody"/>
      </w:pPr>
      <w:r>
        <w:lastRenderedPageBreak/>
        <w:t>那件校服，卷起来的袖子，系不上的扣子。她说完身高一米五七，喜欢华丽衣服，校服改了一下，班里哄笑。然后她说了一句。菲菲想不起来那句是什么了。她睁开眼睛。</w:t>
      </w:r>
    </w:p>
    <w:p w14:paraId="344E4499" w14:textId="77777777" w:rsidR="00506F92" w:rsidRDefault="00504AE1">
      <w:pPr>
        <w:pStyle w:val="PGBody"/>
      </w:pPr>
      <w:r>
        <w:t>“</w:t>
      </w:r>
      <w:r>
        <w:t>你说的是</w:t>
      </w:r>
      <w:r>
        <w:t>……‘</w:t>
      </w:r>
      <w:r>
        <w:t>特长：比较擅长在别人忘事之前先记住</w:t>
      </w:r>
      <w:r>
        <w:t>’</w:t>
      </w:r>
      <w:r>
        <w:t>。</w:t>
      </w:r>
      <w:r>
        <w:t>”“</w:t>
      </w:r>
      <w:r>
        <w:t>不。</w:t>
      </w:r>
      <w:r>
        <w:t>”</w:t>
      </w:r>
      <w:r>
        <w:t>纳塔莉说，</w:t>
      </w:r>
      <w:r>
        <w:t>“</w:t>
      </w:r>
      <w:r>
        <w:t>那句话是我为了让你记住的，我故意说得大声。</w:t>
      </w:r>
      <w:r>
        <w:t>”</w:t>
      </w:r>
      <w:r>
        <w:t>她往前走了一步，声音压得很低。</w:t>
      </w:r>
    </w:p>
    <w:p w14:paraId="39AA773A" w14:textId="77777777" w:rsidR="00506F92" w:rsidRDefault="00504AE1">
      <w:pPr>
        <w:pStyle w:val="PGBody"/>
      </w:pPr>
      <w:r>
        <w:t>“</w:t>
      </w:r>
      <w:r>
        <w:t>我进教室那天，先对你说的是：路菲菲，如果我有一天忘记你了，你千万不要怪我。</w:t>
      </w:r>
      <w:r>
        <w:t>”</w:t>
      </w:r>
      <w:r>
        <w:t>菲菲全身一震。</w:t>
      </w:r>
      <w:r>
        <w:t>“</w:t>
      </w:r>
      <w:r>
        <w:t>你什么时候说的？</w:t>
      </w:r>
      <w:r>
        <w:t>”“</w:t>
      </w:r>
      <w:r>
        <w:t>你走到讲台旁边去交作业的那三秒钟。</w:t>
      </w:r>
      <w:r>
        <w:t>”</w:t>
      </w:r>
      <w:r>
        <w:t>纳塔莉说。</w:t>
      </w:r>
      <w:r>
        <w:t>“</w:t>
      </w:r>
      <w:r>
        <w:t>那你为什么要说？</w:t>
      </w:r>
      <w:r>
        <w:t>”</w:t>
      </w:r>
    </w:p>
    <w:p w14:paraId="5BACB726" w14:textId="77777777" w:rsidR="00506F92" w:rsidRDefault="00504AE1">
      <w:pPr>
        <w:pStyle w:val="PGBody"/>
      </w:pPr>
      <w:r>
        <w:t>纳塔莉看着她，眼睛在路灯下面亮了一亮。路灯的光把两个人的影子压在水泥地上，一长一短。</w:t>
      </w:r>
    </w:p>
    <w:p w14:paraId="0BFB06CC" w14:textId="77777777" w:rsidR="00506F92" w:rsidRDefault="00504AE1">
      <w:pPr>
        <w:pStyle w:val="PGBody"/>
      </w:pPr>
      <w:r>
        <w:t>“</w:t>
      </w:r>
      <w:r>
        <w:t>因为我看到她的第一眼就知道了。</w:t>
      </w:r>
      <w:r>
        <w:t>”</w:t>
      </w:r>
      <w:r>
        <w:t>她说，</w:t>
      </w:r>
      <w:r>
        <w:t>“</w:t>
      </w:r>
      <w:r>
        <w:t>她把整间教室的人都数了三遍。她数的不是人，是位置。她进来占位置，位置占满之前，她会一个一个把原来的人换出去。而她换人的顺序，我一眼就看得出来</w:t>
      </w:r>
      <w:r>
        <w:t>——”</w:t>
      </w:r>
    </w:p>
    <w:p w14:paraId="3840795B" w14:textId="77777777" w:rsidR="00506F92" w:rsidRDefault="00504AE1">
      <w:pPr>
        <w:pStyle w:val="PGBody"/>
      </w:pPr>
      <w:r>
        <w:t>她抬手，指了指菲菲。</w:t>
      </w:r>
      <w:r>
        <w:t>“——</w:t>
      </w:r>
      <w:r>
        <w:t>从最重要的人开始。</w:t>
      </w:r>
      <w:r>
        <w:t>”</w:t>
      </w:r>
    </w:p>
    <w:p w14:paraId="1C7C6935" w14:textId="77777777" w:rsidR="00506F92" w:rsidRDefault="00504AE1">
      <w:pPr>
        <w:pStyle w:val="PGBody"/>
      </w:pPr>
      <w:r>
        <w:t>菲菲做了一个梦。梦里她回到了一间很旧的厂房。厂房里只有一台纺车，一张亮着灯的小桌子。桌边坐着一个</w:t>
      </w:r>
      <w:r>
        <w:lastRenderedPageBreak/>
        <w:t>女孩，背对着她，正在纺线。</w:t>
      </w:r>
      <w:r>
        <w:t>“</w:t>
      </w:r>
      <w:r>
        <w:t>你是谁？</w:t>
      </w:r>
      <w:r>
        <w:t>”</w:t>
      </w:r>
      <w:r>
        <w:t>菲菲问。女孩回过头。她没有脸。</w:t>
      </w:r>
    </w:p>
    <w:p w14:paraId="6BDCE53A" w14:textId="77777777" w:rsidR="00506F92" w:rsidRDefault="00504AE1">
      <w:pPr>
        <w:pStyle w:val="PGBody"/>
      </w:pPr>
      <w:r>
        <w:t>不是恐怖片里那种没有脸。是一张很干净、很素的脸，五官都在，可你看过去，眼睛找不到可以停的地方。就像你盯着一块很白很白的布。</w:t>
      </w:r>
      <w:r>
        <w:t>“</w:t>
      </w:r>
      <w:r>
        <w:t>我是第十三个。</w:t>
      </w:r>
      <w:r>
        <w:t>”</w:t>
      </w:r>
      <w:r>
        <w:t>女孩说。</w:t>
      </w:r>
      <w:r>
        <w:t>“</w:t>
      </w:r>
      <w:r>
        <w:t>第十三个什么？</w:t>
      </w:r>
      <w:r>
        <w:t>”</w:t>
      </w:r>
    </w:p>
    <w:p w14:paraId="1452CD25" w14:textId="77777777" w:rsidR="00506F92" w:rsidRDefault="00504AE1">
      <w:pPr>
        <w:pStyle w:val="PGBody"/>
      </w:pPr>
      <w:r>
        <w:t>“</w:t>
      </w:r>
      <w:r>
        <w:t>名字。</w:t>
      </w:r>
      <w:r>
        <w:t>”</w:t>
      </w:r>
      <w:r>
        <w:t>女孩说，</w:t>
      </w:r>
      <w:r>
        <w:t>“</w:t>
      </w:r>
      <w:r>
        <w:t>这本册子上原来有十二个名字。第十二个名字后面，本来该有第十三个。后来他们画了一条线。</w:t>
      </w:r>
      <w:r>
        <w:t>”“</w:t>
      </w:r>
      <w:r>
        <w:t>谁画的线？</w:t>
      </w:r>
      <w:r>
        <w:t>”“</w:t>
      </w:r>
      <w:r>
        <w:t>写这本册子的人。</w:t>
      </w:r>
      <w:r>
        <w:t>”“</w:t>
      </w:r>
      <w:r>
        <w:t>为什么画？</w:t>
      </w:r>
      <w:r>
        <w:t>”</w:t>
      </w:r>
      <w:r>
        <w:t>女孩低头看自己手里的线。</w:t>
      </w:r>
    </w:p>
    <w:p w14:paraId="4794CDA5" w14:textId="77777777" w:rsidR="00506F92" w:rsidRDefault="00504AE1">
      <w:pPr>
        <w:pStyle w:val="PGBody"/>
      </w:pPr>
      <w:r>
        <w:t>“</w:t>
      </w:r>
      <w:r>
        <w:t>因为第十三个是多余的。</w:t>
      </w:r>
      <w:r>
        <w:t>”</w:t>
      </w:r>
      <w:r>
        <w:t>她说，</w:t>
      </w:r>
      <w:r>
        <w:t>“</w:t>
      </w:r>
      <w:r>
        <w:t>一个厂里，一百个人也是织，九十九个人也是织。多出来的一个，工资要算，宿舍要排，饭要多吃一碗。有人就问了一句：那我们为什么要有她？</w:t>
      </w:r>
      <w:r>
        <w:t>”</w:t>
      </w:r>
      <w:r>
        <w:t>菲菲的喉咙发紧。</w:t>
      </w:r>
      <w:r>
        <w:t>“</w:t>
      </w:r>
      <w:r>
        <w:t>然后呢？</w:t>
      </w:r>
      <w:r>
        <w:t>”</w:t>
      </w:r>
    </w:p>
    <w:p w14:paraId="32A21E8A" w14:textId="77777777" w:rsidR="00506F92" w:rsidRDefault="00504AE1">
      <w:pPr>
        <w:pStyle w:val="PGBody"/>
      </w:pPr>
      <w:r>
        <w:t>“</w:t>
      </w:r>
      <w:r>
        <w:t>然后就没有然后了。</w:t>
      </w:r>
      <w:r>
        <w:t>”</w:t>
      </w:r>
      <w:r>
        <w:t>女孩说，</w:t>
      </w:r>
      <w:r>
        <w:t>“</w:t>
      </w:r>
      <w:r>
        <w:t>她被划掉。她的名字被拆成线，纺成别的名字。她就没有了。</w:t>
      </w:r>
      <w:r>
        <w:t>”“</w:t>
      </w:r>
      <w:r>
        <w:t>那你为什么还在？</w:t>
      </w:r>
      <w:r>
        <w:t>”</w:t>
      </w:r>
      <w:r>
        <w:t>女孩抬起头。虽然她看不清眼睛，可菲菲那一刻知道她在看自己。</w:t>
      </w:r>
    </w:p>
    <w:p w14:paraId="107A67AE" w14:textId="77777777" w:rsidR="00506F92" w:rsidRDefault="00504AE1">
      <w:pPr>
        <w:pStyle w:val="PGBody"/>
      </w:pPr>
      <w:r>
        <w:lastRenderedPageBreak/>
        <w:t>“</w:t>
      </w:r>
      <w:r>
        <w:t>因为被划掉的名字不会自己消失。</w:t>
      </w:r>
      <w:r>
        <w:t>”</w:t>
      </w:r>
      <w:r>
        <w:t>她说，</w:t>
      </w:r>
      <w:r>
        <w:t>“</w:t>
      </w:r>
      <w:r>
        <w:t>它会一直在纸上那一条线的位置等。等一个人来把它填上。</w:t>
      </w:r>
      <w:r>
        <w:t>”</w:t>
      </w:r>
      <w:r>
        <w:t>她伸出手。手心里是那只纺锤。</w:t>
      </w:r>
    </w:p>
    <w:p w14:paraId="42E845FE" w14:textId="77777777" w:rsidR="00506F92" w:rsidRDefault="00504AE1">
      <w:pPr>
        <w:pStyle w:val="PGBody"/>
      </w:pPr>
      <w:r>
        <w:t>“</w:t>
      </w:r>
      <w:r>
        <w:t>我等了很久。</w:t>
      </w:r>
      <w:r>
        <w:t>”</w:t>
      </w:r>
      <w:r>
        <w:t>她说，</w:t>
      </w:r>
      <w:r>
        <w:t>“</w:t>
      </w:r>
      <w:r>
        <w:t>等到有一天，有一个女孩子从很远的地方回来，把座位空在人间。空着的座位，就是给我的门。</w:t>
      </w:r>
      <w:r>
        <w:t>”</w:t>
      </w:r>
      <w:r>
        <w:t>菲菲在梦里往后退了一步。</w:t>
      </w:r>
      <w:r>
        <w:t>“</w:t>
      </w:r>
      <w:r>
        <w:t>你要拿她换一张脸？</w:t>
      </w:r>
      <w:r>
        <w:t>”“</w:t>
      </w:r>
      <w:r>
        <w:t>不是脸。</w:t>
      </w:r>
      <w:r>
        <w:t>”</w:t>
      </w:r>
      <w:r>
        <w:t>女孩说。她把纺锤转了一下。</w:t>
      </w:r>
    </w:p>
    <w:p w14:paraId="63D1FB8F" w14:textId="77777777" w:rsidR="00506F92" w:rsidRDefault="00504AE1">
      <w:pPr>
        <w:pStyle w:val="PGBody"/>
      </w:pPr>
      <w:r>
        <w:t>“</w:t>
      </w:r>
      <w:r>
        <w:t>我要一个名字。</w:t>
      </w:r>
      <w:r>
        <w:t>”</w:t>
      </w:r>
      <w:r>
        <w:t>她说，</w:t>
      </w:r>
      <w:r>
        <w:t>“</w:t>
      </w:r>
      <w:r>
        <w:t>脸我可以自己长。名字只有别人能给。</w:t>
      </w:r>
      <w:r>
        <w:t>”</w:t>
      </w:r>
      <w:r>
        <w:t>纺车的声音在梦里响起来，一声比一声近。菲菲醒了。天已经亮了。窗外的雨下得很大，水顺着窗台往下走。她翻身下床，第一件事是抓日记本。</w:t>
      </w:r>
    </w:p>
    <w:p w14:paraId="09AC986F" w14:textId="77777777" w:rsidR="00506F92" w:rsidRDefault="00504AE1">
      <w:pPr>
        <w:pStyle w:val="PGBody"/>
      </w:pPr>
      <w:r>
        <w:t>她要写下来</w:t>
      </w:r>
      <w:r>
        <w:t>——</w:t>
      </w:r>
      <w:r>
        <w:t>她刚梦见了一个很重要的东西，那东西是什么来着。本子摊开在膝头。她握着笔，笔尖悬在纸上，悬了很久，纸上落了一个很小的点。她忘了那个梦。本子上那行被擦过的浅痕，比昨天更长了一点。</w:t>
      </w:r>
    </w:p>
    <w:p w14:paraId="3D609AFD" w14:textId="77777777" w:rsidR="00506F92" w:rsidRDefault="00504AE1">
      <w:pPr>
        <w:pStyle w:val="PGNoteAuth"/>
      </w:pPr>
      <w:r>
        <w:t>作者：这一章我有意写得慢。因为我要让读者先习惯一件事</w:t>
      </w:r>
      <w:r>
        <w:t>——</w:t>
      </w:r>
      <w:r>
        <w:t>故事里有人在消失，但故事本身要写得比谁都清楚。</w:t>
      </w:r>
    </w:p>
    <w:p w14:paraId="3E26AC62" w14:textId="77777777" w:rsidR="00506F92" w:rsidRDefault="00504AE1">
      <w:pPr>
        <w:pStyle w:val="PGNoteEdt"/>
      </w:pPr>
      <w:r>
        <w:t>小编：那要是连你也忘了呢？</w:t>
      </w:r>
    </w:p>
    <w:p w14:paraId="6CB00896" w14:textId="77777777" w:rsidR="00506F92" w:rsidRDefault="00504AE1">
      <w:pPr>
        <w:pStyle w:val="PGNoteAuth"/>
      </w:pPr>
      <w:r>
        <w:t>作者：那我就把这一章重写一遍。写到我还记得为止。</w:t>
      </w:r>
    </w:p>
    <w:p w14:paraId="38464C4B" w14:textId="77777777" w:rsidR="00506F92" w:rsidRDefault="00504AE1">
      <w:pPr>
        <w:pStyle w:val="PGNotePub"/>
      </w:pPr>
      <w:r>
        <w:t>主编：你们两个别聊了，排版那边在等稿。</w:t>
      </w:r>
    </w:p>
    <w:p w14:paraId="7BE99F00" w14:textId="77777777" w:rsidR="00506F92" w:rsidRDefault="00504AE1">
      <w:pPr>
        <w:pStyle w:val="PGBody"/>
      </w:pPr>
      <w:r>
        <w:lastRenderedPageBreak/>
        <w:t>荒纺厂的厂房里，那天夜里只剩菲菲一个人。她围着那台纺车走了很久。她有一个习惯：想不通的时候就在原地转圈。莱温丝说这是</w:t>
      </w:r>
      <w:r>
        <w:t>“</w:t>
      </w:r>
      <w:r>
        <w:t>猫的毛病传染给了人</w:t>
      </w:r>
      <w:r>
        <w:t>”</w:t>
      </w:r>
      <w:r>
        <w:t>。她走一圈，脚下的水泥地就响一下。她在暗格里翻的时候，摸到了另一样东西。</w:t>
      </w:r>
    </w:p>
    <w:p w14:paraId="4C85C753" w14:textId="77777777" w:rsidR="00506F92" w:rsidRDefault="00504AE1">
      <w:pPr>
        <w:pStyle w:val="PGBody"/>
      </w:pPr>
      <w:r>
        <w:t>那是一个很小的布包，用蓝布裹着，包成了一个方方正正的形状。她打开，里面是一块布片。布片是白色的，边上都磨毛了，正中间绣着两个字。</w:t>
      </w:r>
    </w:p>
    <w:p w14:paraId="433C8C99" w14:textId="77777777" w:rsidR="00506F92" w:rsidRDefault="00504AE1">
      <w:pPr>
        <w:pStyle w:val="PGBody"/>
      </w:pPr>
      <w:r>
        <w:t>两个字绣得很仔细，一撇一捺都对着格子的方向，是那种小学写字课的绣法，每一笔都先想好了再下针，所以有点歪。那两个字是</w:t>
      </w:r>
      <w:r>
        <w:t>“</w:t>
      </w:r>
      <w:r>
        <w:t>阿绾</w:t>
      </w:r>
      <w:r>
        <w:t>”</w:t>
      </w:r>
      <w:r>
        <w:t>。布的背面缝着一个布条，布条上写着一行铅笔字：</w:t>
      </w:r>
    </w:p>
    <w:p w14:paraId="04EAB46F" w14:textId="77777777" w:rsidR="00506F92" w:rsidRDefault="00504AE1">
      <w:pPr>
        <w:pStyle w:val="PGBody"/>
      </w:pPr>
      <w:r>
        <w:t>“</w:t>
      </w:r>
      <w:r>
        <w:t>她把名字先绣下来，说绣在布上的名字，别人拆不掉。</w:t>
      </w:r>
      <w:r>
        <w:t>”</w:t>
      </w:r>
      <w:r>
        <w:t>菲菲把布片贴在眼睛前面看。布片很薄，对着光能透过来。透光的时候，她看见那两个字底下还有一层。不是两个字。是很多很多个名字。</w:t>
      </w:r>
    </w:p>
    <w:p w14:paraId="3B18BA8D" w14:textId="77777777" w:rsidR="00506F92" w:rsidRDefault="00504AE1">
      <w:pPr>
        <w:pStyle w:val="PGBody"/>
      </w:pPr>
      <w:r>
        <w:t>一层压一层，全是同一种针法，同一个字迹，从这个布片的这一边一直绣到那一边。她数了一下，一共十二层。最底下的那一层已经旧得发黄，字迹模糊；最上面那一层是新的，就是</w:t>
      </w:r>
      <w:r>
        <w:t>“</w:t>
      </w:r>
      <w:r>
        <w:t>阿绾</w:t>
      </w:r>
      <w:r>
        <w:t>”</w:t>
      </w:r>
      <w:r>
        <w:t>。</w:t>
      </w:r>
    </w:p>
    <w:p w14:paraId="3EB97DDA" w14:textId="77777777" w:rsidR="00506F92" w:rsidRDefault="00504AE1">
      <w:pPr>
        <w:pStyle w:val="PGBody"/>
      </w:pPr>
      <w:r>
        <w:lastRenderedPageBreak/>
        <w:t>菲菲把布片收起来，放回布包里，重新裹好。她对着那块蓝布说了一句话。</w:t>
      </w:r>
      <w:r>
        <w:t>“</w:t>
      </w:r>
      <w:r>
        <w:t>十二个名字，都是你自己缝的。</w:t>
      </w:r>
      <w:r>
        <w:t>”</w:t>
      </w:r>
      <w:r>
        <w:t>她说，</w:t>
      </w:r>
      <w:r>
        <w:t>“</w:t>
      </w:r>
      <w:r>
        <w:t>你每顶一个人，就把自己的名字绣一层。你怕自己忘了自己叫什么。</w:t>
      </w:r>
      <w:r>
        <w:t>”</w:t>
      </w:r>
    </w:p>
    <w:p w14:paraId="6D1DEABC" w14:textId="77777777" w:rsidR="00506F92" w:rsidRDefault="00504AE1">
      <w:pPr>
        <w:pStyle w:val="PGBody"/>
      </w:pPr>
      <w:r>
        <w:t>厂房里没有人回答她。只有那台纺车，嘶</w:t>
      </w:r>
      <w:r>
        <w:t>——</w:t>
      </w:r>
      <w:r>
        <w:t>嘶</w:t>
      </w:r>
      <w:r>
        <w:t>——</w:t>
      </w:r>
      <w:r>
        <w:t>地转。</w:t>
      </w:r>
    </w:p>
    <w:p w14:paraId="2FC326A2" w14:textId="77777777" w:rsidR="00506F92" w:rsidRDefault="00504AE1">
      <w:pPr>
        <w:pStyle w:val="PGBody"/>
      </w:pPr>
      <w:r>
        <w:t>回去以后，菲菲没有打电话。她怕的是一件事：话一出口，被问到的人就会开始忘。她把那件小棉袄的事写进了日记。写完她又在下面添了一行。</w:t>
      </w:r>
      <w:r>
        <w:t>“</w:t>
      </w:r>
      <w:r>
        <w:t>红色的棉袄。右边袖子。一朵花。</w:t>
      </w:r>
      <w:r>
        <w:t>”</w:t>
      </w:r>
    </w:p>
    <w:p w14:paraId="6CADE3E6" w14:textId="77777777" w:rsidR="00506F92" w:rsidRDefault="00504AE1">
      <w:pPr>
        <w:pStyle w:val="PGBody"/>
      </w:pPr>
      <w:r>
        <w:t>“</w:t>
      </w:r>
      <w:r>
        <w:t>花的名字，等我回去自己问她。</w:t>
      </w:r>
      <w:r>
        <w:t>”</w:t>
      </w:r>
      <w:r>
        <w:t>她合上日记本，把笔别在封面上。第二天早上，她把这句话念了五遍。念完她去了学校。</w:t>
      </w:r>
      <w:r>
        <w:t>“</w:t>
      </w:r>
      <w:r>
        <w:t>从今天起，家里所有的东西都要有名字。写下来的东西，忘不掉。</w:t>
      </w:r>
      <w:r>
        <w:t>”</w:t>
      </w:r>
    </w:p>
    <w:p w14:paraId="660CE098" w14:textId="77777777" w:rsidR="00506F92" w:rsidRDefault="00504AE1">
      <w:pPr>
        <w:pStyle w:val="PGBody"/>
      </w:pPr>
      <w:r>
        <w:t>晴了两天以后，力克做了一件很出格的事。他把柳氏财团名下那台最老式的大型铅字印刷机搬了出来</w:t>
      </w:r>
      <w:r>
        <w:t>——</w:t>
      </w:r>
      <w:r>
        <w:t>不是拆下来，是整套搬，用了两台吊车，八个小时，摆在集团大楼一楼的展厅里。机器落地的时候，楼里的玻璃都跟着响了一阵。</w:t>
      </w:r>
    </w:p>
    <w:p w14:paraId="171112BE" w14:textId="77777777" w:rsidR="00506F92" w:rsidRDefault="00504AE1">
      <w:pPr>
        <w:pStyle w:val="PGBody"/>
      </w:pPr>
      <w:r>
        <w:lastRenderedPageBreak/>
        <w:t>然后他叫来了报社。</w:t>
      </w:r>
      <w:r>
        <w:t>“</w:t>
      </w:r>
      <w:r>
        <w:t>柳氏财团要印一本书。</w:t>
      </w:r>
      <w:r>
        <w:t>”</w:t>
      </w:r>
      <w:r>
        <w:t>他对记者说，</w:t>
      </w:r>
      <w:r>
        <w:t>“</w:t>
      </w:r>
      <w:r>
        <w:t>不收钱。印出来以后，全市每一所小学、每一个社区活动室、每一家书店门口，都免费放一叠。</w:t>
      </w:r>
      <w:r>
        <w:t>”“</w:t>
      </w:r>
      <w:r>
        <w:t>请问书名是什么？</w:t>
      </w:r>
      <w:r>
        <w:t>”“</w:t>
      </w:r>
      <w:r>
        <w:t>《你没有忘记的那件小事》。</w:t>
      </w:r>
      <w:r>
        <w:t>”</w:t>
      </w:r>
    </w:p>
    <w:p w14:paraId="0508CF9B" w14:textId="77777777" w:rsidR="00506F92" w:rsidRDefault="00504AE1">
      <w:pPr>
        <w:pStyle w:val="PGBody"/>
      </w:pPr>
      <w:r>
        <w:t>记者愣了两秒。</w:t>
      </w:r>
      <w:r>
        <w:t>“</w:t>
      </w:r>
      <w:r>
        <w:t>这是慈善项目吗？</w:t>
      </w:r>
      <w:r>
        <w:t>”“</w:t>
      </w:r>
      <w:r>
        <w:t>不是。</w:t>
      </w:r>
      <w:r>
        <w:t>”</w:t>
      </w:r>
      <w:r>
        <w:t>力克说，</w:t>
      </w:r>
      <w:r>
        <w:t>“</w:t>
      </w:r>
      <w:r>
        <w:t>这是找人。</w:t>
      </w:r>
      <w:r>
        <w:t>”</w:t>
      </w:r>
      <w:r>
        <w:t>下午，印刷机开了，一开就是一下午，墨味顺着楼梯一直飘到二楼。</w:t>
      </w:r>
    </w:p>
    <w:p w14:paraId="3E1112D9" w14:textId="77777777" w:rsidR="00506F92" w:rsidRDefault="00504AE1">
      <w:pPr>
        <w:pStyle w:val="PGBody"/>
      </w:pPr>
      <w:r>
        <w:t>印出来的东西只有一页。正面是一张画：白色的底，一双旧鞋，鞋底很干净，旁边放着一根被切成八片的火腿肠，再旁边是一根很细的白线。背面是字：</w:t>
      </w:r>
    </w:p>
    <w:p w14:paraId="300CE8BF" w14:textId="77777777" w:rsidR="00506F92" w:rsidRDefault="00504AE1">
      <w:pPr>
        <w:pStyle w:val="PGBody"/>
      </w:pPr>
      <w:r>
        <w:t>“</w:t>
      </w:r>
      <w:r>
        <w:t>你最近有没有想起过一个你想不起名字的人？如果有，请把她记得的那件小事，讲给身边三个人听。不用多久，讲三遍。</w:t>
      </w:r>
      <w:r>
        <w:t>”</w:t>
      </w:r>
      <w:r>
        <w:t>那一天，全城印了十二万份。</w:t>
      </w:r>
    </w:p>
    <w:p w14:paraId="7A49C006" w14:textId="77777777" w:rsidR="00506F92" w:rsidRDefault="00504AE1">
      <w:pPr>
        <w:pStyle w:val="PGBody"/>
      </w:pPr>
      <w:r>
        <w:t>值班点的电话是三天以后开始响的。头一天响了十四个，第二天响了三十一个，第三天响了一百多个。打来的人说的话几乎一样：</w:t>
      </w:r>
      <w:r>
        <w:t>“</w:t>
      </w:r>
      <w:r>
        <w:t>我看了那张纸，忽然想起我小时候有个同学，我记不起她的名字了。</w:t>
      </w:r>
      <w:r>
        <w:t>”</w:t>
      </w:r>
    </w:p>
    <w:p w14:paraId="7A58A1CF" w14:textId="77777777" w:rsidR="00506F92" w:rsidRDefault="00504AE1">
      <w:pPr>
        <w:pStyle w:val="PGBody"/>
      </w:pPr>
      <w:r>
        <w:t>“</w:t>
      </w:r>
      <w:r>
        <w:t>我想起我们家楼上以前住过一个老太太，我记得她天天敲墙，可我忘了她姓什么。</w:t>
      </w:r>
      <w:r>
        <w:t>”“</w:t>
      </w:r>
      <w:r>
        <w:t>我想起我上幼儿园的时候有个老师，她唱歌跑调。我是今天才想起她跑调的。</w:t>
      </w:r>
      <w:r>
        <w:t>”</w:t>
      </w:r>
    </w:p>
    <w:p w14:paraId="35447750" w14:textId="77777777" w:rsidR="00506F92" w:rsidRDefault="00504AE1">
      <w:pPr>
        <w:pStyle w:val="PGBody"/>
      </w:pPr>
      <w:r>
        <w:lastRenderedPageBreak/>
        <w:t>菲菲坐在值班点里，一个一个接，一个一个记。电话线在桌上盘成一卷，她写到第四十几条的时候，笔停了一下。她在那本记录本的封底上写下一行字：</w:t>
      </w:r>
      <w:r>
        <w:t>“</w:t>
      </w:r>
      <w:r>
        <w:t>原来全城都在忘。我们只是先发现的那一批。</w:t>
      </w:r>
      <w:r>
        <w:t>”</w:t>
      </w:r>
    </w:p>
    <w:p w14:paraId="1EA20E4F" w14:textId="77777777" w:rsidR="00506F92" w:rsidRDefault="00504AE1">
      <w:pPr>
        <w:pStyle w:val="PGBody"/>
      </w:pPr>
      <w:r>
        <w:t>那天夜里快十二点，塞巴斯蒂安来找菲菲。她一直住在城南一间小旅馆里，白天在书店帮忙，晚上总是一个人坐着。她敲门的时候手里拿着两杯热牛奶，杯壁上一层白气。</w:t>
      </w:r>
      <w:r>
        <w:t>“</w:t>
      </w:r>
      <w:r>
        <w:t>我明天走。</w:t>
      </w:r>
      <w:r>
        <w:t>”</w:t>
      </w:r>
      <w:r>
        <w:t>她说，</w:t>
      </w:r>
      <w:r>
        <w:t>“</w:t>
      </w:r>
      <w:r>
        <w:t>这么快？</w:t>
      </w:r>
      <w:r>
        <w:t>”</w:t>
      </w:r>
    </w:p>
    <w:p w14:paraId="4A0BA2CC" w14:textId="77777777" w:rsidR="00506F92" w:rsidRDefault="00504AE1">
      <w:pPr>
        <w:pStyle w:val="PGBody"/>
      </w:pPr>
      <w:r>
        <w:t>“</w:t>
      </w:r>
      <w:r>
        <w:t>我帮不上更多的了。</w:t>
      </w:r>
      <w:r>
        <w:t>”</w:t>
      </w:r>
      <w:r>
        <w:t>塞巴斯蒂安把牛奶放在桌上，</w:t>
      </w:r>
      <w:r>
        <w:t>“</w:t>
      </w:r>
      <w:r>
        <w:t>我的耳朵是被借过的那种。我听得见声音，记不住说话的人。你们这件事，我在场，可我做不了什么。</w:t>
      </w:r>
      <w:r>
        <w:t>”</w:t>
      </w:r>
      <w:r>
        <w:t>菲菲看着她。</w:t>
      </w:r>
    </w:p>
    <w:p w14:paraId="3B714B7E" w14:textId="77777777" w:rsidR="00506F92" w:rsidRDefault="00504AE1">
      <w:pPr>
        <w:pStyle w:val="PGBody"/>
      </w:pPr>
      <w:r>
        <w:t>“</w:t>
      </w:r>
      <w:r>
        <w:t>你做的已经很多了。</w:t>
      </w:r>
      <w:r>
        <w:t>”</w:t>
      </w:r>
      <w:r>
        <w:t>她说，</w:t>
      </w:r>
      <w:r>
        <w:t>“</w:t>
      </w:r>
      <w:r>
        <w:t>是你告诉我们那是</w:t>
      </w:r>
      <w:r>
        <w:t>‘</w:t>
      </w:r>
      <w:r>
        <w:t>借</w:t>
      </w:r>
      <w:r>
        <w:t>’</w:t>
      </w:r>
      <w:r>
        <w:t>，不是</w:t>
      </w:r>
      <w:r>
        <w:t>‘</w:t>
      </w:r>
      <w:r>
        <w:t>偷</w:t>
      </w:r>
      <w:r>
        <w:t>’</w:t>
      </w:r>
      <w:r>
        <w:t>。</w:t>
      </w:r>
      <w:r>
        <w:t>”</w:t>
      </w:r>
      <w:r>
        <w:t>塞巴斯蒂安笑了。</w:t>
      </w:r>
      <w:r>
        <w:t>“</w:t>
      </w:r>
      <w:r>
        <w:t>路菲菲。</w:t>
      </w:r>
      <w:r>
        <w:t>”</w:t>
      </w:r>
      <w:r>
        <w:t>她说，</w:t>
      </w:r>
      <w:r>
        <w:t>“</w:t>
      </w:r>
      <w:r>
        <w:t>我问你一件事。</w:t>
      </w:r>
      <w:r>
        <w:t>”“</w:t>
      </w:r>
      <w:r>
        <w:t>你问。</w:t>
      </w:r>
      <w:r>
        <w:t>”“</w:t>
      </w:r>
      <w:r>
        <w:t>你有没有想过，</w:t>
      </w:r>
      <w:r>
        <w:t>”</w:t>
      </w:r>
      <w:r>
        <w:t>她说，</w:t>
      </w:r>
      <w:r>
        <w:t>“</w:t>
      </w:r>
      <w:r>
        <w:t>如果一个人被全世界忘了，但他自己还记得自己，他算不算还在？</w:t>
      </w:r>
      <w:r>
        <w:t>”</w:t>
      </w:r>
    </w:p>
    <w:p w14:paraId="046A0362" w14:textId="77777777" w:rsidR="00506F92" w:rsidRDefault="00504AE1">
      <w:pPr>
        <w:pStyle w:val="PGBody"/>
      </w:pPr>
      <w:r>
        <w:t>菲菲捏着牛奶杯。</w:t>
      </w:r>
      <w:r>
        <w:t>“</w:t>
      </w:r>
      <w:r>
        <w:t>算。</w:t>
      </w:r>
      <w:r>
        <w:t>”</w:t>
      </w:r>
      <w:r>
        <w:t>她说，</w:t>
      </w:r>
      <w:r>
        <w:t>“</w:t>
      </w:r>
      <w:r>
        <w:t>那如果一个人被全世界记着，可他自己不记得自己了呢？</w:t>
      </w:r>
      <w:r>
        <w:t>”</w:t>
      </w:r>
      <w:r>
        <w:t>值班点里安静下来。</w:t>
      </w:r>
      <w:r>
        <w:t>“</w:t>
      </w:r>
      <w:r>
        <w:t>那就不算。</w:t>
      </w:r>
      <w:r>
        <w:t>”</w:t>
      </w:r>
      <w:r>
        <w:t>菲菲说。塞巴斯蒂安点头。</w:t>
      </w:r>
    </w:p>
    <w:p w14:paraId="72107B93" w14:textId="77777777" w:rsidR="00506F92" w:rsidRDefault="00504AE1">
      <w:pPr>
        <w:pStyle w:val="PGBody"/>
      </w:pPr>
      <w:r>
        <w:lastRenderedPageBreak/>
        <w:t>“</w:t>
      </w:r>
      <w:r>
        <w:t>所以你要救的，其实有两边。</w:t>
      </w:r>
      <w:r>
        <w:t>”</w:t>
      </w:r>
      <w:r>
        <w:t>她说，</w:t>
      </w:r>
      <w:r>
        <w:t>“</w:t>
      </w:r>
      <w:r>
        <w:t>躺在储物间里那位，是明明自己在、别人不认。坐在教室里那位，是别人都认、自己不在。这两种人，都站不住。</w:t>
      </w:r>
      <w:r>
        <w:t>”</w:t>
      </w:r>
      <w:r>
        <w:t>她站起来，把围巾系好。</w:t>
      </w:r>
    </w:p>
    <w:p w14:paraId="7D61A059" w14:textId="77777777" w:rsidR="00506F92" w:rsidRDefault="00504AE1">
      <w:pPr>
        <w:pStyle w:val="PGBody"/>
      </w:pPr>
      <w:r>
        <w:t>“</w:t>
      </w:r>
      <w:r>
        <w:t>我在暗角巷那间屋子里，什么都没有的时候，唯一能做的事，是一直在心里念我自己的名字。</w:t>
      </w:r>
      <w:r>
        <w:t>”</w:t>
      </w:r>
      <w:r>
        <w:t>她说，</w:t>
      </w:r>
      <w:r>
        <w:t>“</w:t>
      </w:r>
      <w:r>
        <w:t>念了十天。第十天，我还能说出那三个字。我出来了。</w:t>
      </w:r>
      <w:r>
        <w:t>”</w:t>
      </w:r>
      <w:r>
        <w:t>她走到门口，回头。</w:t>
      </w:r>
      <w:r>
        <w:t>“</w:t>
      </w:r>
      <w:r>
        <w:t>让他们两个都念自己的名字。</w:t>
      </w:r>
      <w:r>
        <w:t>”</w:t>
      </w:r>
    </w:p>
    <w:p w14:paraId="2551708B" w14:textId="77777777" w:rsidR="00506F92" w:rsidRDefault="00504AE1">
      <w:pPr>
        <w:pStyle w:val="PGBody"/>
      </w:pPr>
      <w:r>
        <w:t>门关上。窗外是深夜的枫林城，一城灯火，一城睡着的人。</w:t>
      </w:r>
    </w:p>
    <w:p w14:paraId="405741DD" w14:textId="77777777" w:rsidR="00506F92" w:rsidRDefault="00504AE1">
      <w:pPr>
        <w:pStyle w:val="PGPUZ"/>
      </w:pPr>
      <w:r>
        <w:t>题目六</w:t>
      </w:r>
      <w:r>
        <w:t xml:space="preserve"> </w:t>
      </w:r>
      <w:r>
        <w:t>一夜的线</w:t>
      </w:r>
    </w:p>
    <w:p w14:paraId="6E868C0E" w14:textId="77777777" w:rsidR="00506F92" w:rsidRDefault="00504AE1">
      <w:pPr>
        <w:pStyle w:val="PGPUZT"/>
      </w:pPr>
      <w:r>
        <w:t>那台旧纺车上的锭子转得很慢：一圈大约三秒，夜里也不停。菲菲量过，锭子转一圈，线往上走大约五厘米。</w:t>
      </w:r>
    </w:p>
    <w:p w14:paraId="3AB7EDF2" w14:textId="77777777" w:rsidR="00506F92" w:rsidRDefault="00504AE1">
      <w:pPr>
        <w:pStyle w:val="PGPUZT"/>
      </w:pPr>
      <w:r>
        <w:t>竹篮里只剩一个空线轴，绕满它要三十五米。天亮前她得剪下一段正好绕满的线</w:t>
      </w:r>
      <w:r>
        <w:t>——</w:t>
      </w:r>
      <w:r>
        <w:t>剪短了绕不满，剪长了线头会松，一夜的线就废了。她只有一把剪刀，只能剪一次。</w:t>
      </w:r>
    </w:p>
    <w:p w14:paraId="3D30364E" w14:textId="77777777" w:rsidR="00506F92" w:rsidRDefault="00504AE1">
      <w:pPr>
        <w:pStyle w:val="PGPUZT"/>
      </w:pPr>
      <w:r>
        <w:lastRenderedPageBreak/>
        <w:t>问：</w:t>
      </w:r>
    </w:p>
    <w:p w14:paraId="7DA01C8F" w14:textId="77777777" w:rsidR="00506F92" w:rsidRDefault="00504AE1">
      <w:pPr>
        <w:pStyle w:val="PGPUZT"/>
      </w:pPr>
      <w:r>
        <w:t>一、锭子一分钟转多少圈？</w:t>
      </w:r>
    </w:p>
    <w:p w14:paraId="02748C12" w14:textId="77777777" w:rsidR="00506F92" w:rsidRDefault="00504AE1">
      <w:pPr>
        <w:pStyle w:val="PGPUZT"/>
      </w:pPr>
      <w:r>
        <w:t>二、她该从开始数到第几圈下剪刀？</w:t>
      </w:r>
    </w:p>
    <w:p w14:paraId="4C2E343A" w14:textId="77777777" w:rsidR="00506F92" w:rsidRDefault="00504AE1">
      <w:pPr>
        <w:pStyle w:val="PGPUZT"/>
      </w:pPr>
      <w:r>
        <w:t>三、从晚上八点到早上六点，这台机器一夜能纺出多少米？够绕满几个线轴，还剩多少？</w:t>
      </w:r>
    </w:p>
    <w:p w14:paraId="23967CED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102</w:t>
      </w:r>
      <w:r>
        <w:t>页）</w:t>
      </w:r>
    </w:p>
    <w:p w14:paraId="5F435122" w14:textId="77777777" w:rsidR="00506F92" w:rsidRDefault="00504AE1">
      <w:pPr>
        <w:pStyle w:val="PGH2"/>
      </w:pPr>
      <w:r>
        <w:t>题目六</w:t>
      </w:r>
      <w:r>
        <w:t xml:space="preserve"> </w:t>
      </w:r>
      <w:r>
        <w:t>谜底揭晓</w:t>
      </w:r>
    </w:p>
    <w:p w14:paraId="348C78AB" w14:textId="77777777" w:rsidR="00506F92" w:rsidRDefault="00504AE1">
      <w:pPr>
        <w:pStyle w:val="PGPUZA"/>
      </w:pPr>
      <w:r>
        <w:t>一夜的线：</w:t>
      </w:r>
    </w:p>
    <w:p w14:paraId="0BFE0081" w14:textId="77777777" w:rsidR="00506F92" w:rsidRDefault="00504AE1">
      <w:pPr>
        <w:pStyle w:val="PGPUZA"/>
      </w:pPr>
      <w:r>
        <w:t>答案：一、二十圈。一分钟六十秒，六十除以三等于二十。</w:t>
      </w:r>
    </w:p>
    <w:p w14:paraId="2A661A2C" w14:textId="77777777" w:rsidR="00506F92" w:rsidRDefault="00504AE1">
      <w:pPr>
        <w:pStyle w:val="PGPUZA"/>
      </w:pPr>
      <w:r>
        <w:t>二、七百圈。三十五米是三千五百厘米，三千五百除以五等于七百；七百圈乘三秒，是两千一百秒，也就是三十五分钟。</w:t>
      </w:r>
    </w:p>
    <w:p w14:paraId="2A06E480" w14:textId="77777777" w:rsidR="00506F92" w:rsidRDefault="00504AE1">
      <w:pPr>
        <w:pStyle w:val="PGPUZA"/>
      </w:pPr>
      <w:r>
        <w:t>三、六百米，够十七个，剩五米。八点到六点是十小时、六百分钟；每分钟二十圈，一共一万二千圈；每圈五厘米，是六万厘米，也就是六百米。六百除以三十五，十七个，三十五乘十七等于五百九十五，剩五米。</w:t>
      </w:r>
    </w:p>
    <w:p w14:paraId="6578C629" w14:textId="77777777" w:rsidR="00506F92" w:rsidRDefault="00504AE1">
      <w:pPr>
        <w:pStyle w:val="PGPUZA"/>
      </w:pPr>
      <w:r>
        <w:t>思路：两个坑都在单位上。六万厘米不是六万米，去掉两个零才是米；三十五米要先换成三千五百厘</w:t>
      </w:r>
      <w:r>
        <w:lastRenderedPageBreak/>
        <w:t>米，才敢跟</w:t>
      </w:r>
      <w:r>
        <w:t>“</w:t>
      </w:r>
      <w:r>
        <w:t>五厘米一圈</w:t>
      </w:r>
      <w:r>
        <w:t>”</w:t>
      </w:r>
      <w:r>
        <w:t>相除。算得再对，单位错一次，答案就差一百倍。</w:t>
      </w:r>
    </w:p>
    <w:p w14:paraId="6556ED8E" w14:textId="77777777" w:rsidR="00506F92" w:rsidRDefault="00504AE1">
      <w:pPr>
        <w:pStyle w:val="PGPUZA"/>
      </w:pPr>
      <w:r>
        <w:t>（菲菲在值班簿上写：一夜六百米。写完她抬头看那台机器，忽然觉得</w:t>
      </w:r>
      <w:r>
        <w:t>“</w:t>
      </w:r>
      <w:r>
        <w:t>一百年</w:t>
      </w:r>
      <w:r>
        <w:t>”</w:t>
      </w:r>
      <w:r>
        <w:t>这三个字，比她想的要重。）</w:t>
      </w:r>
    </w:p>
    <w:p w14:paraId="52E4588C" w14:textId="77777777" w:rsidR="00506F92" w:rsidRDefault="00504AE1">
      <w:pPr>
        <w:pStyle w:val="PGCH"/>
        <w:pageBreakBefore/>
      </w:pPr>
      <w:bookmarkStart w:id="8" w:name="_Toc243500629"/>
      <w:r>
        <w:lastRenderedPageBreak/>
        <w:t>第七章</w:t>
      </w:r>
      <w:r>
        <w:t xml:space="preserve"> </w:t>
      </w:r>
      <w:r>
        <w:t>无名</w:t>
      </w:r>
      <w:bookmarkEnd w:id="8"/>
    </w:p>
    <w:p w14:paraId="1D25C548" w14:textId="77777777" w:rsidR="00506F92" w:rsidRDefault="00504AE1">
      <w:pPr>
        <w:pStyle w:val="PGBody"/>
      </w:pPr>
      <w:r>
        <w:t>她们是分头走的。这是纳塔莉的安排。值班点的窗没关严，风从缝里进来，把地图的一角吹得翘起来。</w:t>
      </w:r>
    </w:p>
    <w:p w14:paraId="4D0E2D81" w14:textId="77777777" w:rsidR="00506F92" w:rsidRDefault="00504AE1">
      <w:pPr>
        <w:pStyle w:val="PGBody"/>
      </w:pPr>
      <w:r>
        <w:t>“</w:t>
      </w:r>
      <w:r>
        <w:t>从今天起，别都跟着我。</w:t>
      </w:r>
      <w:r>
        <w:t>”</w:t>
      </w:r>
      <w:r>
        <w:t>那天晚上在值班点，她把地图铺在桌上，用铅笔敲了敲三个位置，</w:t>
      </w:r>
      <w:r>
        <w:t>“</w:t>
      </w:r>
      <w:r>
        <w:t>城北井口，荒纺厂，学校。三处都得有人。她只在学校里存在，我们就在学校外面找她进来的路。</w:t>
      </w:r>
      <w:r>
        <w:t>”</w:t>
      </w:r>
    </w:p>
    <w:p w14:paraId="33F4793E" w14:textId="77777777" w:rsidR="00506F92" w:rsidRDefault="00504AE1">
      <w:pPr>
        <w:pStyle w:val="PGBody"/>
      </w:pPr>
      <w:r>
        <w:t>“</w:t>
      </w:r>
      <w:r>
        <w:t>你要自己走一路？</w:t>
      </w:r>
      <w:r>
        <w:t>”</w:t>
      </w:r>
      <w:r>
        <w:t>菲菲问。</w:t>
      </w:r>
      <w:r>
        <w:t>“</w:t>
      </w:r>
      <w:r>
        <w:t>我本来就是一个人的。</w:t>
      </w:r>
      <w:r>
        <w:t>”</w:t>
      </w:r>
      <w:r>
        <w:t>纳塔莉说，</w:t>
      </w:r>
      <w:r>
        <w:t>“</w:t>
      </w:r>
      <w:r>
        <w:t>我在暗月住了十几年，最不缺的就是一个人走夜路的本事。</w:t>
      </w:r>
      <w:r>
        <w:t>”</w:t>
      </w:r>
      <w:r>
        <w:t>她把地图折起来，塞进口袋。</w:t>
      </w:r>
    </w:p>
    <w:p w14:paraId="44DC0F06" w14:textId="77777777" w:rsidR="00506F92" w:rsidRDefault="00504AE1">
      <w:pPr>
        <w:pStyle w:val="PGBody"/>
      </w:pPr>
      <w:r>
        <w:t>“</w:t>
      </w:r>
      <w:r>
        <w:t>再说，</w:t>
      </w:r>
      <w:r>
        <w:t>”</w:t>
      </w:r>
      <w:r>
        <w:t>她加了一句，</w:t>
      </w:r>
      <w:r>
        <w:t>“</w:t>
      </w:r>
      <w:r>
        <w:t>你现在的处境跟我一样</w:t>
      </w:r>
      <w:r>
        <w:t>——</w:t>
      </w:r>
      <w:r>
        <w:t>你也在被拆。你去哪儿，哪儿的账就动。离我远一点，我这边还能多留点整的。</w:t>
      </w:r>
      <w:r>
        <w:t>”</w:t>
      </w:r>
      <w:r>
        <w:t>菲菲看着她。</w:t>
      </w:r>
      <w:r>
        <w:t>“</w:t>
      </w:r>
      <w:r>
        <w:t>纳塔莉。</w:t>
      </w:r>
      <w:r>
        <w:t>”“</w:t>
      </w:r>
      <w:r>
        <w:t>嗯。</w:t>
      </w:r>
      <w:r>
        <w:t>”</w:t>
      </w:r>
    </w:p>
    <w:p w14:paraId="4939284E" w14:textId="77777777" w:rsidR="00506F92" w:rsidRDefault="00504AE1">
      <w:pPr>
        <w:pStyle w:val="PGBody"/>
      </w:pPr>
      <w:r>
        <w:t>“</w:t>
      </w:r>
      <w:r>
        <w:t>那天你说，你进教室第一句对我说的是</w:t>
      </w:r>
      <w:r>
        <w:t>‘</w:t>
      </w:r>
      <w:r>
        <w:t>如果我有一天忘记你了，你千万不要怪我</w:t>
      </w:r>
      <w:r>
        <w:t>’</w:t>
      </w:r>
      <w:r>
        <w:t>。</w:t>
      </w:r>
      <w:r>
        <w:t>”“</w:t>
      </w:r>
      <w:r>
        <w:t>对。</w:t>
      </w:r>
      <w:r>
        <w:t>”“</w:t>
      </w:r>
      <w:r>
        <w:t>我记住了。</w:t>
      </w:r>
      <w:r>
        <w:t>”</w:t>
      </w:r>
      <w:r>
        <w:t>菲菲说，</w:t>
      </w:r>
      <w:r>
        <w:t>“</w:t>
      </w:r>
      <w:r>
        <w:t>你不用再说第二遍。</w:t>
      </w:r>
      <w:r>
        <w:t>”</w:t>
      </w:r>
      <w:r>
        <w:t>纳塔莉背着她摆了两秒钟的手。</w:t>
      </w:r>
    </w:p>
    <w:p w14:paraId="30CC0AFC" w14:textId="77777777" w:rsidR="00506F92" w:rsidRDefault="00504AE1">
      <w:pPr>
        <w:pStyle w:val="PGBody"/>
      </w:pPr>
      <w:r>
        <w:t>“</w:t>
      </w:r>
      <w:r>
        <w:t>少说这种话。</w:t>
      </w:r>
      <w:r>
        <w:t>”</w:t>
      </w:r>
      <w:r>
        <w:t>她说，</w:t>
      </w:r>
      <w:r>
        <w:t>“</w:t>
      </w:r>
      <w:r>
        <w:t>说这种话的人，都不打算活着回来。</w:t>
      </w:r>
      <w:r>
        <w:t>”</w:t>
      </w:r>
    </w:p>
    <w:p w14:paraId="1ECE2670" w14:textId="77777777" w:rsidR="00506F92" w:rsidRDefault="00504AE1">
      <w:pPr>
        <w:pStyle w:val="PGBody"/>
      </w:pPr>
      <w:r>
        <w:lastRenderedPageBreak/>
        <w:t>纳塔莉走的那一路，是从学校西墙外开始的。墙根下积着一条湿印子，是屋檐水滴出来的。</w:t>
      </w:r>
    </w:p>
    <w:p w14:paraId="65A555B3" w14:textId="77777777" w:rsidR="00506F92" w:rsidRDefault="00504AE1">
      <w:pPr>
        <w:pStyle w:val="PGBody"/>
      </w:pPr>
      <w:r>
        <w:t>她选这条路，是因为她观察到了一个别人没注意的细节：那个女孩每天下午八点零五分从西门出去，往北走，到第二个路口拐弯就不见了。所有人都在跟</w:t>
      </w:r>
      <w:r>
        <w:t>“</w:t>
      </w:r>
      <w:r>
        <w:t>拐弯以后去了哪儿</w:t>
      </w:r>
      <w:r>
        <w:t>”</w:t>
      </w:r>
      <w:r>
        <w:t>。</w:t>
      </w:r>
    </w:p>
    <w:p w14:paraId="12D5AB04" w14:textId="77777777" w:rsidR="00506F92" w:rsidRDefault="00504AE1">
      <w:pPr>
        <w:pStyle w:val="PGBody"/>
      </w:pPr>
      <w:r>
        <w:t>只有她想的是：拐弯之前那七十米，她走路的姿态有没有变化。她连看了三天。</w:t>
      </w:r>
    </w:p>
    <w:p w14:paraId="2A0E7D04" w14:textId="77777777" w:rsidR="00506F92" w:rsidRDefault="00504AE1">
      <w:pPr>
        <w:pStyle w:val="PGBody"/>
      </w:pPr>
      <w:r>
        <w:t>那个女孩头一天出校门时脚步很稳，一步大约五十五厘米。走到第二个路口，也就是七十米外，她的步幅开始变小，缩到四十厘米左右。走过拐角，人不见了。</w:t>
      </w:r>
    </w:p>
    <w:p w14:paraId="08DEBDA6" w14:textId="77777777" w:rsidR="00506F92" w:rsidRDefault="00504AE1">
      <w:pPr>
        <w:pStyle w:val="PGBody"/>
      </w:pPr>
      <w:r>
        <w:t>第二天一样。第三天，纳塔莉换了方法。她没有跟着走，她在拐角前面第三根电线杆的位置蹲下来，用一块小石头在水泥地上划了一道线。她要看那个女孩的鞋尖踩在哪里。</w:t>
      </w:r>
    </w:p>
    <w:p w14:paraId="641E4FCF" w14:textId="77777777" w:rsidR="00506F92" w:rsidRDefault="00504AE1">
      <w:pPr>
        <w:pStyle w:val="PGBody"/>
      </w:pPr>
      <w:r>
        <w:t>八点零五分，女孩走过来。浅金色头发，浅色裙子，旧丝带。她走到纳塔莉划的那道线前面。她停了一下。纳塔莉的心跳起来。女孩低着头，看着地上那道线。她看了大概三秒钟。</w:t>
      </w:r>
    </w:p>
    <w:p w14:paraId="79E8B57A" w14:textId="77777777" w:rsidR="00506F92" w:rsidRDefault="00504AE1">
      <w:pPr>
        <w:pStyle w:val="PGBody"/>
      </w:pPr>
      <w:r>
        <w:lastRenderedPageBreak/>
        <w:t>然后她做了一件让纳塔莉后背发凉的事。她绕过那道线走。不是跨过去，也不是踩过去。她往左偏了半步，从线旁边的空地上走过去，绕开了那一道用石头划出来的、没有任何实际阻碍的白痕。</w:t>
      </w:r>
    </w:p>
    <w:p w14:paraId="6F86FE22" w14:textId="77777777" w:rsidR="00506F92" w:rsidRDefault="00504AE1">
      <w:pPr>
        <w:pStyle w:val="PGBody"/>
      </w:pPr>
      <w:r>
        <w:t>走到拐角，她不见了。纳塔莉在那根电线杆下面蹲了很久，膝盖都麻了。她终于想明白了：那个女孩能看见这条线，而且不敢踩。</w:t>
      </w:r>
    </w:p>
    <w:p w14:paraId="28D03F16" w14:textId="77777777" w:rsidR="00506F92" w:rsidRDefault="00504AE1">
      <w:pPr>
        <w:pStyle w:val="PGBody"/>
      </w:pPr>
      <w:r>
        <w:t>一把灰、一根头发、一句写在地上的笔画</w:t>
      </w:r>
      <w:r>
        <w:t>——</w:t>
      </w:r>
      <w:r>
        <w:t>这些东西在她身上起作用。她怕的不是障碍，她怕的是</w:t>
      </w:r>
      <w:r>
        <w:t>“</w:t>
      </w:r>
      <w:r>
        <w:t>痕迹</w:t>
      </w:r>
      <w:r>
        <w:t>”</w:t>
      </w:r>
      <w:r>
        <w:t>。痕迹意味着有人开始记她。而她最怕的就是有人在记她。</w:t>
      </w:r>
    </w:p>
    <w:p w14:paraId="5810F5A6" w14:textId="77777777" w:rsidR="00506F92" w:rsidRDefault="00504AE1">
      <w:pPr>
        <w:pStyle w:val="PGBody"/>
      </w:pPr>
      <w:r>
        <w:t>因为一个人被记下来，就要有出生、有父母、有来历。一样都没有的人，撑不住一本记满字的册子。纳塔莉从口袋里掏出那本笔记本，在那个女孩绕开线的位置旁边，画了一个很小的圈，写下一行字：</w:t>
      </w:r>
    </w:p>
    <w:p w14:paraId="1DACC629" w14:textId="77777777" w:rsidR="00506F92" w:rsidRDefault="00504AE1">
      <w:pPr>
        <w:pStyle w:val="PGBody"/>
      </w:pPr>
      <w:r>
        <w:t>“</w:t>
      </w:r>
      <w:r>
        <w:t>她怕被写下来。写下来就露馅。所以</w:t>
      </w:r>
      <w:r>
        <w:t>——</w:t>
      </w:r>
      <w:r>
        <w:t>想赢她，不用打她。写她。</w:t>
      </w:r>
      <w:r>
        <w:t>”</w:t>
      </w:r>
    </w:p>
    <w:p w14:paraId="083AD91B" w14:textId="77777777" w:rsidR="00506F92" w:rsidRDefault="00504AE1">
      <w:pPr>
        <w:pStyle w:val="PGBody"/>
      </w:pPr>
      <w:r>
        <w:t>放学以后，纳塔莉一个人回到了学校西墙外。她带了四样东西：一支粉笔、一把小刀、一个装着水的塑料瓶，和一本最普通的田字格本。她选了四个位置，在地上、在墙上、在电线杆上，各留下一样东西。</w:t>
      </w:r>
    </w:p>
    <w:p w14:paraId="54A79BDA" w14:textId="77777777" w:rsidR="00506F92" w:rsidRDefault="00504AE1">
      <w:pPr>
        <w:pStyle w:val="PGBody"/>
      </w:pPr>
      <w:r>
        <w:lastRenderedPageBreak/>
        <w:t>西墙的墙根下，她用粉笔画了一个很淡的圈，圈里写了三个字：</w:t>
      </w:r>
      <w:r>
        <w:t>“</w:t>
      </w:r>
      <w:r>
        <w:t>我在这。</w:t>
      </w:r>
      <w:r>
        <w:t>”</w:t>
      </w:r>
      <w:r>
        <w:t>人行道靠墙那侧的砖缝里，她塞进一张小纸条，纸上是她自己抄的尤莉娅的名字。</w:t>
      </w:r>
    </w:p>
    <w:p w14:paraId="3D12D921" w14:textId="77777777" w:rsidR="00506F92" w:rsidRDefault="00504AE1">
      <w:pPr>
        <w:pStyle w:val="PGBody"/>
      </w:pPr>
      <w:r>
        <w:t>第二根电线杆的根部，她用小刀在木头外侧刻了一道，很浅，不仔细看看不出来。拐角那棵树的树皮上，她用粉笔横着划了一条线，然后把塑料瓶里的水淋了一点上去，那条线立刻就淡了。</w:t>
      </w:r>
    </w:p>
    <w:p w14:paraId="1720A626" w14:textId="77777777" w:rsidR="00506F92" w:rsidRDefault="00504AE1">
      <w:pPr>
        <w:pStyle w:val="PGBody"/>
      </w:pPr>
      <w:r>
        <w:t>做完这些，她退到街对面，站在报刊亭后面。八点零五分，女孩从西门出来。她走到墙根那个粉笔圈前面，停了一下。纳塔莉的心跳了一下。</w:t>
      </w:r>
    </w:p>
    <w:p w14:paraId="5A92CD81" w14:textId="77777777" w:rsidR="00506F92" w:rsidRDefault="00504AE1">
      <w:pPr>
        <w:pStyle w:val="PGBody"/>
      </w:pPr>
      <w:r>
        <w:t>女孩低下头，看着圈里的那三个字。她看了三四秒钟，然后绕过那个圈，走了。她走到砖缝那张纸条的地方，脚步明显慢了一点。她没有弯腰，可她的脚尖避开了那块砖。第二根电线杆前面，她停住了。</w:t>
      </w:r>
    </w:p>
    <w:p w14:paraId="4CE2B590" w14:textId="77777777" w:rsidR="00506F92" w:rsidRDefault="00504AE1">
      <w:pPr>
        <w:pStyle w:val="PGBody"/>
      </w:pPr>
      <w:r>
        <w:t>她站在那儿，看着那一道刻痕，看了很久。久到纳塔莉以为她不会走了。然后她伸出手，用指尖碰了一下那道刻痕。就碰了一下。她收回手，快步走过拐角。纳塔莉靠在报刊亭上，长长地吐出一口气。</w:t>
      </w:r>
    </w:p>
    <w:p w14:paraId="305C3E23" w14:textId="77777777" w:rsidR="00506F92" w:rsidRDefault="00504AE1">
      <w:pPr>
        <w:pStyle w:val="PGBody"/>
      </w:pPr>
      <w:r>
        <w:t>她后来在笔记本上总结了三行：</w:t>
      </w:r>
      <w:r>
        <w:t>“</w:t>
      </w:r>
      <w:r>
        <w:t>一、她看得见痕迹，而且会停下。</w:t>
      </w:r>
      <w:r>
        <w:t>”“</w:t>
      </w:r>
      <w:r>
        <w:t>二、她不敢踩、不敢碰。她怕的不是人，</w:t>
      </w:r>
      <w:r>
        <w:lastRenderedPageBreak/>
        <w:t>是</w:t>
      </w:r>
      <w:r>
        <w:t>‘</w:t>
      </w:r>
      <w:r>
        <w:t>被写下来</w:t>
      </w:r>
      <w:r>
        <w:t>’</w:t>
      </w:r>
      <w:r>
        <w:t>。</w:t>
      </w:r>
      <w:r>
        <w:t>”“</w:t>
      </w:r>
      <w:r>
        <w:t>三、她碰了那道刻痕</w:t>
      </w:r>
      <w:r>
        <w:t>——</w:t>
      </w:r>
      <w:r>
        <w:t>那是唯一一样她自己留下的东西。她想留下东西。</w:t>
      </w:r>
      <w:r>
        <w:t>”</w:t>
      </w:r>
    </w:p>
    <w:p w14:paraId="5DC8A2F9" w14:textId="77777777" w:rsidR="00506F92" w:rsidRDefault="00504AE1">
      <w:pPr>
        <w:pStyle w:val="PGBody"/>
      </w:pPr>
      <w:r>
        <w:t>她把本子合上，抬头看天。天上一颗星都没有。</w:t>
      </w:r>
      <w:r>
        <w:t>“</w:t>
      </w:r>
      <w:r>
        <w:t>这种人最难对付。</w:t>
      </w:r>
      <w:r>
        <w:t>”</w:t>
      </w:r>
      <w:r>
        <w:t>她小声说，</w:t>
      </w:r>
      <w:r>
        <w:t>“</w:t>
      </w:r>
      <w:r>
        <w:t>因为她不是来抢东西的。她是来登记的。</w:t>
      </w:r>
      <w:r>
        <w:t>”</w:t>
      </w:r>
    </w:p>
    <w:p w14:paraId="752117A0" w14:textId="77777777" w:rsidR="00506F92" w:rsidRDefault="00504AE1">
      <w:pPr>
        <w:pStyle w:val="PGBody"/>
      </w:pPr>
      <w:r>
        <w:t>菲菲是在第二天中午把那把椅子搬到第一排的。她把椅子放在第一排第二座旁边，坐下，把书包往地上一放，两只胳膊搁在桌上，正对着那个女孩。教室里渐渐安静。</w:t>
      </w:r>
      <w:r>
        <w:t>“</w:t>
      </w:r>
      <w:r>
        <w:t>你干什么？</w:t>
      </w:r>
      <w:r>
        <w:t>”</w:t>
      </w:r>
      <w:r>
        <w:t>唐小侠从后面探头。</w:t>
      </w:r>
    </w:p>
    <w:p w14:paraId="119447EB" w14:textId="77777777" w:rsidR="00506F92" w:rsidRDefault="00504AE1">
      <w:pPr>
        <w:pStyle w:val="PGBody"/>
      </w:pPr>
      <w:r>
        <w:t>“</w:t>
      </w:r>
      <w:r>
        <w:t>上课。</w:t>
      </w:r>
      <w:r>
        <w:t>”</w:t>
      </w:r>
      <w:r>
        <w:t>菲菲说，</w:t>
      </w:r>
      <w:r>
        <w:t>“</w:t>
      </w:r>
      <w:r>
        <w:t>我今天坐这儿。</w:t>
      </w:r>
      <w:r>
        <w:t>”“</w:t>
      </w:r>
      <w:r>
        <w:t>那是</w:t>
      </w:r>
      <w:r>
        <w:t>——”</w:t>
      </w:r>
      <w:r>
        <w:t>唐小侠想说什么，忽然卡住了。他张着嘴停顿了两秒，最后说的是：</w:t>
      </w:r>
      <w:r>
        <w:t>“……</w:t>
      </w:r>
      <w:r>
        <w:t>那你有地方坐了。</w:t>
      </w:r>
      <w:r>
        <w:t>”</w:t>
      </w:r>
      <w:r>
        <w:t>菲菲没有回头。她坐下来，转头看身边的女孩。</w:t>
      </w:r>
    </w:p>
    <w:p w14:paraId="0097C057" w14:textId="77777777" w:rsidR="00506F92" w:rsidRDefault="00504AE1">
      <w:pPr>
        <w:pStyle w:val="PGBody"/>
      </w:pPr>
      <w:r>
        <w:t>“</w:t>
      </w:r>
      <w:r>
        <w:t>我们谈一次。</w:t>
      </w:r>
      <w:r>
        <w:t>”</w:t>
      </w:r>
      <w:r>
        <w:t>她说，</w:t>
      </w:r>
      <w:r>
        <w:t>“</w:t>
      </w:r>
      <w:r>
        <w:t>就这一次。谈完你愿意继续坐这儿，我不拦你。</w:t>
      </w:r>
      <w:r>
        <w:t>”</w:t>
      </w:r>
      <w:r>
        <w:t>女孩看着她。</w:t>
      </w:r>
      <w:r>
        <w:t>“</w:t>
      </w:r>
      <w:r>
        <w:t>你想问什么？</w:t>
      </w:r>
      <w:r>
        <w:t>”“</w:t>
      </w:r>
      <w:r>
        <w:t>第一个问题。</w:t>
      </w:r>
      <w:r>
        <w:t>”</w:t>
      </w:r>
      <w:r>
        <w:t>菲菲说，</w:t>
      </w:r>
      <w:r>
        <w:t>“</w:t>
      </w:r>
      <w:r>
        <w:t>储物间那个人，是你放进去的吗？</w:t>
      </w:r>
      <w:r>
        <w:t>”“</w:t>
      </w:r>
      <w:r>
        <w:t>不是。</w:t>
      </w:r>
      <w:r>
        <w:t>”“</w:t>
      </w:r>
      <w:r>
        <w:t>第二个问题。她躺下的时候，你在场吗？</w:t>
      </w:r>
      <w:r>
        <w:t>”</w:t>
      </w:r>
    </w:p>
    <w:p w14:paraId="58BA8566" w14:textId="77777777" w:rsidR="00506F92" w:rsidRDefault="00504AE1">
      <w:pPr>
        <w:pStyle w:val="PGBody"/>
      </w:pPr>
      <w:r>
        <w:t>女孩沉默了几秒钟。</w:t>
      </w:r>
      <w:r>
        <w:t>“</w:t>
      </w:r>
      <w:r>
        <w:t>在。</w:t>
      </w:r>
      <w:r>
        <w:t>”“</w:t>
      </w:r>
      <w:r>
        <w:t>第三个问题。</w:t>
      </w:r>
      <w:r>
        <w:t>”</w:t>
      </w:r>
      <w:r>
        <w:t>菲菲把手放在桌上，</w:t>
      </w:r>
      <w:r>
        <w:t>“</w:t>
      </w:r>
      <w:r>
        <w:t>她为什么躺下。</w:t>
      </w:r>
      <w:r>
        <w:t>”</w:t>
      </w:r>
      <w:r>
        <w:t>教室里有人翻书的声音，窗</w:t>
      </w:r>
      <w:r>
        <w:lastRenderedPageBreak/>
        <w:t>外有跑步的哨声，走廊上有老师走过去。菲菲一句都没有听进去。女孩看着自己的手。</w:t>
      </w:r>
    </w:p>
    <w:p w14:paraId="069C71F3" w14:textId="77777777" w:rsidR="00506F92" w:rsidRDefault="00504AE1">
      <w:pPr>
        <w:pStyle w:val="PGBody"/>
      </w:pPr>
      <w:r>
        <w:t>“</w:t>
      </w:r>
      <w:r>
        <w:t>因为我告诉她，我没有名字。</w:t>
      </w:r>
      <w:r>
        <w:t>”</w:t>
      </w:r>
      <w:r>
        <w:t>她说，</w:t>
      </w:r>
      <w:r>
        <w:t>“</w:t>
      </w:r>
      <w:r>
        <w:t>然后？</w:t>
      </w:r>
      <w:r>
        <w:t>”“</w:t>
      </w:r>
      <w:r>
        <w:t>她说，那我的借你。</w:t>
      </w:r>
      <w:r>
        <w:t>”</w:t>
      </w:r>
      <w:r>
        <w:t>菲菲的呼吸顿了一下。</w:t>
      </w:r>
      <w:r>
        <w:t>“</w:t>
      </w:r>
      <w:r>
        <w:t>她说这句话的时候，</w:t>
      </w:r>
      <w:r>
        <w:t>”</w:t>
      </w:r>
      <w:r>
        <w:t>女孩接着说，</w:t>
      </w:r>
      <w:r>
        <w:t>“</w:t>
      </w:r>
      <w:r>
        <w:t>我告诉她不行。我说借名字有代价。她说她知道，她说她算过。</w:t>
      </w:r>
      <w:r>
        <w:t>”“</w:t>
      </w:r>
      <w:r>
        <w:t>她怎么算的？</w:t>
      </w:r>
      <w:r>
        <w:t>”</w:t>
      </w:r>
      <w:r>
        <w:t>女孩抬起头。</w:t>
      </w:r>
    </w:p>
    <w:p w14:paraId="3ACC38B1" w14:textId="77777777" w:rsidR="00506F92" w:rsidRDefault="00504AE1">
      <w:pPr>
        <w:pStyle w:val="PGBody"/>
      </w:pPr>
      <w:r>
        <w:t>“</w:t>
      </w:r>
      <w:r>
        <w:t>她说：名字借给一个人，那个人就要替她看门。她说这规矩她那边写得清楚。</w:t>
      </w:r>
      <w:r>
        <w:t>”</w:t>
      </w:r>
      <w:r>
        <w:t>女孩顿了一下，</w:t>
      </w:r>
      <w:r>
        <w:t>“</w:t>
      </w:r>
      <w:r>
        <w:t>她还说了一句我听不懂的话。</w:t>
      </w:r>
      <w:r>
        <w:t>”“</w:t>
      </w:r>
      <w:r>
        <w:t>什么话？</w:t>
      </w:r>
      <w:r>
        <w:t>”“</w:t>
      </w:r>
      <w:r>
        <w:t>她说：</w:t>
      </w:r>
      <w:r>
        <w:t>‘</w:t>
      </w:r>
      <w:r>
        <w:t>反正我已经替人看过一百年了，多一次不算什么。</w:t>
      </w:r>
      <w:r>
        <w:t>’”</w:t>
      </w:r>
    </w:p>
    <w:p w14:paraId="47A7A7BB" w14:textId="77777777" w:rsidR="00506F92" w:rsidRDefault="00504AE1">
      <w:pPr>
        <w:pStyle w:val="PGBody"/>
      </w:pPr>
      <w:r>
        <w:t>菲菲坐在那把椅子上，很久没有动。她想起神秘岛的火。想起火光里那个从冰床上醒过来的女孩。想起那个人醒来的第一句话：</w:t>
      </w:r>
      <w:r>
        <w:t>“</w:t>
      </w:r>
      <w:r>
        <w:t>可惜我错过了路菲菲的解密仪式。</w:t>
      </w:r>
      <w:r>
        <w:t>”</w:t>
      </w:r>
    </w:p>
    <w:p w14:paraId="05DA8B14" w14:textId="77777777" w:rsidR="00506F92" w:rsidRDefault="00504AE1">
      <w:pPr>
        <w:pStyle w:val="PGBody"/>
      </w:pPr>
      <w:r>
        <w:t>她那时候以为尤莉娅是个喜欢热闹的人。现在她想，也许那句话不是遗憾。也许那句话是习惯。那个人这辈子都在错过自己的事。</w:t>
      </w:r>
      <w:r>
        <w:t>“</w:t>
      </w:r>
      <w:r>
        <w:t>第四个问题。</w:t>
      </w:r>
      <w:r>
        <w:t>”</w:t>
      </w:r>
      <w:r>
        <w:t>菲菲说。</w:t>
      </w:r>
      <w:r>
        <w:t>“</w:t>
      </w:r>
      <w:r>
        <w:t>你问。</w:t>
      </w:r>
      <w:r>
        <w:t>”“</w:t>
      </w:r>
      <w:r>
        <w:t>你叫什么？</w:t>
      </w:r>
      <w:r>
        <w:t>”</w:t>
      </w:r>
      <w:r>
        <w:t>女孩的肩膀轻轻动了一下。</w:t>
      </w:r>
    </w:p>
    <w:p w14:paraId="2C161F16" w14:textId="77777777" w:rsidR="00506F92" w:rsidRDefault="00504AE1">
      <w:pPr>
        <w:pStyle w:val="PGBody"/>
      </w:pPr>
      <w:r>
        <w:t>那是菲菲第一次看见她</w:t>
      </w:r>
      <w:r>
        <w:t>“</w:t>
      </w:r>
      <w:r>
        <w:t>抖</w:t>
      </w:r>
      <w:r>
        <w:t>”</w:t>
      </w:r>
      <w:r>
        <w:t>。不是害怕的抖，是一个人被问到自己最空的地方时，身体先反应的那种抖。她沉默了很久。然后她翻开那本练习册，翻到最后一页，那一</w:t>
      </w:r>
      <w:r>
        <w:lastRenderedPageBreak/>
        <w:t>页上写着</w:t>
      </w:r>
      <w:r>
        <w:t>“</w:t>
      </w:r>
      <w:r>
        <w:t>我叫什么？没有人回答。</w:t>
      </w:r>
      <w:r>
        <w:t>”</w:t>
      </w:r>
      <w:r>
        <w:t>她把练习册推过来，推到菲菲面前。然后她从口袋里摸出一支很旧的铅笔，放在本子上。</w:t>
      </w:r>
      <w:r>
        <w:t>“</w:t>
      </w:r>
      <w:r>
        <w:t>你有一次在上面写了三个字。</w:t>
      </w:r>
      <w:r>
        <w:t>”</w:t>
      </w:r>
      <w:r>
        <w:t>她说。</w:t>
      </w:r>
    </w:p>
    <w:p w14:paraId="67B357E5" w14:textId="77777777" w:rsidR="00506F92" w:rsidRDefault="00504AE1">
      <w:pPr>
        <w:pStyle w:val="PGBody"/>
      </w:pPr>
      <w:r>
        <w:t>“</w:t>
      </w:r>
      <w:r>
        <w:t>我记得。</w:t>
      </w:r>
      <w:r>
        <w:t>”</w:t>
      </w:r>
      <w:r>
        <w:t>菲菲说，</w:t>
      </w:r>
      <w:r>
        <w:t>“</w:t>
      </w:r>
      <w:r>
        <w:t>我写的是</w:t>
      </w:r>
      <w:r>
        <w:t>‘</w:t>
      </w:r>
      <w:r>
        <w:t>还没定</w:t>
      </w:r>
      <w:r>
        <w:t>’</w:t>
      </w:r>
      <w:r>
        <w:t>。</w:t>
      </w:r>
      <w:r>
        <w:t>”“</w:t>
      </w:r>
      <w:r>
        <w:t>那三个字，</w:t>
      </w:r>
      <w:r>
        <w:t>”</w:t>
      </w:r>
      <w:r>
        <w:t>女孩说，</w:t>
      </w:r>
      <w:r>
        <w:t>“</w:t>
      </w:r>
      <w:r>
        <w:t>我看了很多遍。</w:t>
      </w:r>
      <w:r>
        <w:t>”</w:t>
      </w:r>
      <w:r>
        <w:t>她抬起头。</w:t>
      </w:r>
      <w:r>
        <w:t>“</w:t>
      </w:r>
      <w:r>
        <w:t>路菲菲，我能不能请你</w:t>
      </w:r>
      <w:r>
        <w:t>——”</w:t>
      </w:r>
      <w:r>
        <w:t>上课铃响了。全班站起来。老师推门进来。那个女孩的话被铃声切成了两半，落在地上。</w:t>
      </w:r>
    </w:p>
    <w:p w14:paraId="663FE247" w14:textId="77777777" w:rsidR="00506F92" w:rsidRDefault="00504AE1">
      <w:pPr>
        <w:pStyle w:val="PGBody"/>
      </w:pPr>
      <w:r>
        <w:t>菲菲后来一直在想她要说什么。她想了很久，都没想出来。</w:t>
      </w:r>
    </w:p>
    <w:p w14:paraId="3BD8A1D3" w14:textId="77777777" w:rsidR="00506F92" w:rsidRDefault="00504AE1">
      <w:pPr>
        <w:pStyle w:val="PGBody"/>
      </w:pPr>
      <w:r>
        <w:t>力克打了个电话过来，那已经是晚上了。</w:t>
      </w:r>
      <w:r>
        <w:t>“</w:t>
      </w:r>
      <w:r>
        <w:t>有个坏消息。</w:t>
      </w:r>
      <w:r>
        <w:t>”</w:t>
      </w:r>
      <w:r>
        <w:t>他说，</w:t>
      </w:r>
      <w:r>
        <w:t>“</w:t>
      </w:r>
      <w:r>
        <w:t>说。</w:t>
      </w:r>
      <w:r>
        <w:t>”“</w:t>
      </w:r>
      <w:r>
        <w:t>我今天下午照情报室的名册点了一遍名。</w:t>
      </w:r>
      <w:r>
        <w:t>”</w:t>
      </w:r>
      <w:r>
        <w:t>力克说，</w:t>
      </w:r>
      <w:r>
        <w:t>“</w:t>
      </w:r>
      <w:r>
        <w:t>我从头念到尾。念到一半，我听见有人应了一声。</w:t>
      </w:r>
      <w:r>
        <w:t>”“</w:t>
      </w:r>
      <w:r>
        <w:t>谁？</w:t>
      </w:r>
      <w:r>
        <w:t>”</w:t>
      </w:r>
    </w:p>
    <w:p w14:paraId="00C4E1F0" w14:textId="77777777" w:rsidR="00506F92" w:rsidRDefault="00504AE1">
      <w:pPr>
        <w:pStyle w:val="PGBody"/>
      </w:pP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我念的那个名字，念出来的时候我自己都不认识。可它在我嘴边很顺。</w:t>
      </w:r>
      <w:r>
        <w:t>”</w:t>
      </w:r>
      <w:r>
        <w:t>菲菲握着话筒。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你念完之后，名册上那一行还在吗？</w:t>
      </w:r>
      <w:r>
        <w:t>”</w:t>
      </w:r>
      <w:r>
        <w:t>电话那头安静了三秒。</w:t>
      </w:r>
    </w:p>
    <w:p w14:paraId="1C1C7634" w14:textId="77777777" w:rsidR="00506F92" w:rsidRDefault="00504AE1">
      <w:pPr>
        <w:pStyle w:val="PGBody"/>
      </w:pPr>
      <w:r>
        <w:t>“</w:t>
      </w:r>
      <w:r>
        <w:t>这就是我要说的坏消息。</w:t>
      </w:r>
      <w:r>
        <w:t>”</w:t>
      </w:r>
      <w:r>
        <w:t>力克说，</w:t>
      </w:r>
      <w:r>
        <w:t>“</w:t>
      </w:r>
      <w:r>
        <w:t>我念完，回头去看那一行，那一行是空的。可我刚才明明念出来了。我</w:t>
      </w:r>
      <w:r>
        <w:lastRenderedPageBreak/>
        <w:t>嘴唇还记得那个音。</w:t>
      </w:r>
      <w:r>
        <w:t>”“</w:t>
      </w:r>
      <w:r>
        <w:t>那个音是什么？</w:t>
      </w:r>
      <w:r>
        <w:t>”</w:t>
      </w:r>
      <w:r>
        <w:t>力克沉默了一会儿。然后他念了一个字。</w:t>
      </w:r>
    </w:p>
    <w:p w14:paraId="0AEF5D58" w14:textId="77777777" w:rsidR="00506F92" w:rsidRDefault="00504AE1">
      <w:pPr>
        <w:pStyle w:val="PGBody"/>
      </w:pPr>
      <w:r>
        <w:t>那个字，菲菲听着很陌生。可她一听见就起了一胳膊的鸡皮疙瘩。因为那个字是三个音里最中间的一个，节奏和她自己的名字一模一样。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你别再念了。</w:t>
      </w:r>
      <w:r>
        <w:t>”“</w:t>
      </w:r>
      <w:r>
        <w:t>为什么。</w:t>
      </w:r>
      <w:r>
        <w:t>”</w:t>
      </w:r>
    </w:p>
    <w:p w14:paraId="1BDCBDA5" w14:textId="77777777" w:rsidR="00506F92" w:rsidRDefault="00504AE1">
      <w:pPr>
        <w:pStyle w:val="PGBody"/>
      </w:pPr>
      <w:r>
        <w:t>“</w:t>
      </w:r>
      <w:r>
        <w:t>因为你每念一次，</w:t>
      </w:r>
      <w:r>
        <w:t>”</w:t>
      </w:r>
      <w:r>
        <w:t>菲菲说，</w:t>
      </w:r>
      <w:r>
        <w:t>“</w:t>
      </w:r>
      <w:r>
        <w:t>她就多一分。</w:t>
      </w:r>
      <w:r>
        <w:t>”</w:t>
      </w:r>
    </w:p>
    <w:p w14:paraId="7E641567" w14:textId="77777777" w:rsidR="00506F92" w:rsidRDefault="00504AE1">
      <w:pPr>
        <w:pStyle w:val="PGBody"/>
      </w:pPr>
      <w:r>
        <w:t>转折出在星期三中午。教室里只剩菲菲一个人，那个女孩也在。</w:t>
      </w:r>
    </w:p>
    <w:p w14:paraId="60960A4A" w14:textId="77777777" w:rsidR="00506F92" w:rsidRDefault="00504AE1">
      <w:pPr>
        <w:pStyle w:val="PGBody"/>
      </w:pPr>
      <w:r>
        <w:t>教室里有三十多个人，闹哄哄的。菲菲坐在最后一排，假装做作业，实际一直在看第一排。她数着时间：从十二点二十到十二点四十，那个女孩一直没有动。她连午饭都没去吃。</w:t>
      </w:r>
    </w:p>
    <w:p w14:paraId="77159079" w14:textId="77777777" w:rsidR="00506F92" w:rsidRDefault="00504AE1">
      <w:pPr>
        <w:pStyle w:val="PGBody"/>
      </w:pPr>
      <w:r>
        <w:t>菲菲合上本子，站起来，走到第一排。</w:t>
      </w:r>
      <w:r>
        <w:t>“</w:t>
      </w:r>
      <w:r>
        <w:t>喂。</w:t>
      </w:r>
      <w:r>
        <w:t>”</w:t>
      </w:r>
      <w:r>
        <w:t>女孩抬起头。</w:t>
      </w:r>
      <w:r>
        <w:t>“</w:t>
      </w:r>
      <w:r>
        <w:t>你每天中午都不吃饭？</w:t>
      </w:r>
      <w:r>
        <w:t>”“</w:t>
      </w:r>
      <w:r>
        <w:t>我不饿。</w:t>
      </w:r>
      <w:r>
        <w:t>”“</w:t>
      </w:r>
      <w:r>
        <w:t>你也不去食堂？</w:t>
      </w:r>
      <w:r>
        <w:t>”“</w:t>
      </w:r>
      <w:r>
        <w:t>我不去。</w:t>
      </w:r>
      <w:r>
        <w:t>”“</w:t>
      </w:r>
      <w:r>
        <w:t>为什么？</w:t>
      </w:r>
      <w:r>
        <w:t>”</w:t>
      </w:r>
      <w:r>
        <w:t>女孩想了一会儿。</w:t>
      </w:r>
      <w:r>
        <w:t>“</w:t>
      </w:r>
      <w:r>
        <w:t>食堂的阿姨会问我一句话。</w:t>
      </w:r>
      <w:r>
        <w:t>”</w:t>
      </w:r>
      <w:r>
        <w:t>她说，</w:t>
      </w:r>
      <w:r>
        <w:t>“</w:t>
      </w:r>
      <w:r>
        <w:t>她问：</w:t>
      </w:r>
      <w:r>
        <w:t>‘</w:t>
      </w:r>
      <w:r>
        <w:t>同学，你几班的？</w:t>
      </w:r>
      <w:r>
        <w:t>’”</w:t>
      </w:r>
    </w:p>
    <w:p w14:paraId="115458C3" w14:textId="77777777" w:rsidR="00506F92" w:rsidRDefault="00504AE1">
      <w:pPr>
        <w:pStyle w:val="PGBody"/>
      </w:pPr>
      <w:r>
        <w:t>菲菲的喉咙紧了一下。</w:t>
      </w:r>
      <w:r>
        <w:t>“</w:t>
      </w:r>
      <w:r>
        <w:t>她问你这个怎么了？</w:t>
      </w:r>
      <w:r>
        <w:t>”“</w:t>
      </w:r>
      <w:r>
        <w:t>我答不上来。</w:t>
      </w:r>
      <w:r>
        <w:t>”</w:t>
      </w:r>
      <w:r>
        <w:t>女孩说，</w:t>
      </w:r>
      <w:r>
        <w:t>“</w:t>
      </w:r>
      <w:r>
        <w:t>她说她记得三年一班每个孩子。她不记得我。</w:t>
      </w:r>
      <w:r>
        <w:t>”</w:t>
      </w:r>
    </w:p>
    <w:p w14:paraId="6BDDEC68" w14:textId="77777777" w:rsidR="00506F92" w:rsidRDefault="00504AE1">
      <w:pPr>
        <w:pStyle w:val="PGBody"/>
      </w:pPr>
      <w:r>
        <w:lastRenderedPageBreak/>
        <w:t>她话音落下的时候，周围嘈杂的声音像被隔开了。菲菲忽然发现一件事</w:t>
      </w:r>
      <w:r>
        <w:t>——</w:t>
      </w:r>
      <w:r>
        <w:t>她们两个说话的时候，旁边没有一个人回头。莫力在前面拍着桌子笑，唐小侠在吃第三个面包，田娇娇在收作业。</w:t>
      </w:r>
    </w:p>
    <w:p w14:paraId="3BC33B22" w14:textId="77777777" w:rsidR="00506F92" w:rsidRDefault="00504AE1">
      <w:pPr>
        <w:pStyle w:val="PGBody"/>
      </w:pPr>
      <w:r>
        <w:t>没有一个人看过来。</w:t>
      </w:r>
      <w:r>
        <w:t>“</w:t>
      </w:r>
      <w:r>
        <w:t>他们听不见我们说话？</w:t>
      </w:r>
      <w:r>
        <w:t>”</w:t>
      </w:r>
      <w:r>
        <w:t>菲菲问。</w:t>
      </w:r>
      <w:r>
        <w:t>“</w:t>
      </w:r>
      <w:r>
        <w:t>听得见。</w:t>
      </w:r>
      <w:r>
        <w:t>”</w:t>
      </w:r>
      <w:r>
        <w:t>女孩说，</w:t>
      </w:r>
      <w:r>
        <w:t>“</w:t>
      </w:r>
      <w:r>
        <w:t>他们只是不会记得。</w:t>
      </w:r>
      <w:r>
        <w:t>”</w:t>
      </w:r>
      <w:r>
        <w:t>菲菲看着她。</w:t>
      </w:r>
    </w:p>
    <w:p w14:paraId="4BC049D0" w14:textId="77777777" w:rsidR="00506F92" w:rsidRDefault="00504AE1">
      <w:pPr>
        <w:pStyle w:val="PGBody"/>
      </w:pPr>
      <w:r>
        <w:t>这是这场对话里，她第一次觉得对面这个人不像敌人。像什么？像一个站在很浅的冰上的人，冰面薄得能看见底下的水，可她还站着。</w:t>
      </w:r>
      <w:r>
        <w:t>“</w:t>
      </w:r>
      <w:r>
        <w:t>你叫什么？</w:t>
      </w:r>
      <w:r>
        <w:t>”</w:t>
      </w:r>
      <w:r>
        <w:t>菲菲问。女孩沉默了。</w:t>
      </w:r>
      <w:r>
        <w:t>“</w:t>
      </w:r>
      <w:r>
        <w:t>我没有名字。</w:t>
      </w:r>
      <w:r>
        <w:t>”“</w:t>
      </w:r>
      <w:r>
        <w:t>那你从哪儿来？</w:t>
      </w:r>
      <w:r>
        <w:t>”</w:t>
      </w:r>
    </w:p>
    <w:p w14:paraId="2ADC8ED3" w14:textId="77777777" w:rsidR="00506F92" w:rsidRDefault="00504AE1">
      <w:pPr>
        <w:pStyle w:val="PGBody"/>
      </w:pPr>
      <w:r>
        <w:t>“</w:t>
      </w:r>
      <w:r>
        <w:t>没有地方。</w:t>
      </w:r>
      <w:r>
        <w:t>”“</w:t>
      </w:r>
      <w:r>
        <w:t>你有没有妈妈？</w:t>
      </w:r>
      <w:r>
        <w:t>”</w:t>
      </w:r>
      <w:r>
        <w:t>女孩看着她，很久。她的眼睛里第一次有了别的东西，不是空，是一种很安静的、不好的东西。</w:t>
      </w: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做过我妈妈的人，后来都不记得生过我。</w:t>
      </w:r>
      <w:r>
        <w:t>”</w:t>
      </w:r>
      <w:r>
        <w:t>菲菲捏着桌角。</w:t>
      </w:r>
    </w:p>
    <w:p w14:paraId="6A5FFB75" w14:textId="77777777" w:rsidR="00506F92" w:rsidRDefault="00504AE1">
      <w:pPr>
        <w:pStyle w:val="PGBody"/>
      </w:pPr>
      <w:r>
        <w:t>“</w:t>
      </w:r>
      <w:r>
        <w:t>那你为什么要来。</w:t>
      </w:r>
      <w:r>
        <w:t>”</w:t>
      </w:r>
      <w:r>
        <w:t>她说，</w:t>
      </w:r>
      <w:r>
        <w:t>“</w:t>
      </w:r>
      <w:r>
        <w:t>你明知道这个世界没有你的位置。</w:t>
      </w:r>
      <w:r>
        <w:t>”</w:t>
      </w:r>
      <w:r>
        <w:t>女孩低下头，看着自己那张写满</w:t>
      </w:r>
      <w:r>
        <w:t>“</w:t>
      </w:r>
      <w:r>
        <w:t>尤莉娅</w:t>
      </w:r>
      <w:r>
        <w:t>”</w:t>
      </w:r>
      <w:r>
        <w:t>的练习册。</w:t>
      </w:r>
      <w:r>
        <w:t>“</w:t>
      </w:r>
      <w:r>
        <w:t>因为你们有。</w:t>
      </w:r>
      <w:r>
        <w:t>”</w:t>
      </w:r>
      <w:r>
        <w:t>她说。她把练习册合上，慢慢地、很平地说了下去。</w:t>
      </w:r>
    </w:p>
    <w:p w14:paraId="7F3EAA4A" w14:textId="77777777" w:rsidR="00506F92" w:rsidRDefault="00504AE1">
      <w:pPr>
        <w:pStyle w:val="PGBody"/>
      </w:pPr>
      <w:r>
        <w:t>“</w:t>
      </w:r>
      <w:r>
        <w:t>我在这间教室里坐了一个星期。我看你们上课、吃饭、吵架、给同桌带早饭、在黑板上写值日生的名字。有</w:t>
      </w:r>
      <w:r>
        <w:lastRenderedPageBreak/>
        <w:t>人迟到被骂，有人考了一百分，有人在桌子底下偷偷分一包糖。你们每一个人，都被至少一个人记着。</w:t>
      </w:r>
      <w:r>
        <w:t>”</w:t>
      </w:r>
    </w:p>
    <w:p w14:paraId="2217E394" w14:textId="77777777" w:rsidR="00506F92" w:rsidRDefault="00504AE1">
      <w:pPr>
        <w:pStyle w:val="PGBody"/>
      </w:pPr>
      <w:r>
        <w:t>她抬起头。</w:t>
      </w:r>
      <w:r>
        <w:t>“</w:t>
      </w:r>
      <w:r>
        <w:t>我没有。我这个位置是空的，谁都可以坐，谁都不会去坐。</w:t>
      </w:r>
      <w:r>
        <w:t>”</w:t>
      </w:r>
      <w:r>
        <w:t>她停了停。</w:t>
      </w:r>
      <w:r>
        <w:t>“</w:t>
      </w:r>
      <w:r>
        <w:t>我也想有一张桌子。</w:t>
      </w:r>
      <w:r>
        <w:t>”</w:t>
      </w:r>
      <w:r>
        <w:t>菲菲站在那儿，忽然说不出一句话。</w:t>
      </w:r>
    </w:p>
    <w:p w14:paraId="098260A3" w14:textId="77777777" w:rsidR="00506F92" w:rsidRDefault="00504AE1">
      <w:pPr>
        <w:pStyle w:val="PGBody"/>
      </w:pPr>
      <w:r>
        <w:t>她这辈子审过鬼、审过人、审过怪物。她第一次审到一个，她不知道该往哪儿落笔的人。那天中午的最后，女孩把练习册翻开，推到菲菲面前，翻到最后一页。</w:t>
      </w:r>
    </w:p>
    <w:p w14:paraId="69C205B5" w14:textId="77777777" w:rsidR="00506F92" w:rsidRDefault="00504AE1">
      <w:pPr>
        <w:pStyle w:val="PGBody"/>
      </w:pPr>
      <w:r>
        <w:t>那一页上写着</w:t>
      </w:r>
      <w:r>
        <w:t>“</w:t>
      </w:r>
      <w:r>
        <w:t>我叫什么？没有人回答。</w:t>
      </w:r>
      <w:r>
        <w:t>”</w:t>
      </w:r>
      <w:r>
        <w:t>她从笔袋里拿出一支笔，把笔帽拔开，放在纸上，然后抬头看菲菲。</w:t>
      </w:r>
      <w:r>
        <w:t>“</w:t>
      </w:r>
      <w:r>
        <w:t>路菲菲。</w:t>
      </w:r>
      <w:r>
        <w:t>”</w:t>
      </w:r>
      <w:r>
        <w:t>她说，</w:t>
      </w:r>
      <w:r>
        <w:t>“</w:t>
      </w:r>
      <w:r>
        <w:t>嗯。</w:t>
      </w:r>
      <w:r>
        <w:t>”“</w:t>
      </w:r>
      <w:r>
        <w:t>你来写一个。</w:t>
      </w:r>
      <w:r>
        <w:t>”</w:t>
      </w:r>
      <w:r>
        <w:t>她说，</w:t>
      </w:r>
      <w:r>
        <w:t>“</w:t>
      </w:r>
      <w:r>
        <w:t>随便什么。写一个给我。</w:t>
      </w:r>
      <w:r>
        <w:t>”</w:t>
      </w:r>
      <w:r>
        <w:t>菲菲握着那支笔，握了很久。</w:t>
      </w:r>
    </w:p>
    <w:p w14:paraId="5361EF4F" w14:textId="77777777" w:rsidR="00506F92" w:rsidRDefault="00504AE1">
      <w:pPr>
        <w:pStyle w:val="PGBody"/>
      </w:pPr>
      <w:r>
        <w:t>她最后写下的是三个字</w:t>
      </w:r>
      <w:r>
        <w:t>——</w:t>
      </w:r>
      <w:r>
        <w:t>。</w:t>
      </w:r>
      <w:r>
        <w:t>“</w:t>
      </w:r>
      <w:r>
        <w:t>还没定。</w:t>
      </w:r>
      <w:r>
        <w:t>”</w:t>
      </w:r>
      <w:r>
        <w:t>女孩看着那三个字看了很久。然后把本子合上，抱在怀里。那是菲菲第一次看见她笑。那个笑很短，一闪就过去了，可它是真的。</w:t>
      </w:r>
      <w:r>
        <w:t>“</w:t>
      </w:r>
      <w:r>
        <w:t>谢谢。</w:t>
      </w:r>
      <w:r>
        <w:t>”</w:t>
      </w:r>
      <w:r>
        <w:t>她说。</w:t>
      </w:r>
    </w:p>
    <w:p w14:paraId="6F267B85" w14:textId="77777777" w:rsidR="00506F92" w:rsidRDefault="00504AE1">
      <w:pPr>
        <w:pStyle w:val="PGBody"/>
      </w:pPr>
      <w:r>
        <w:t>然后她站起来，走出教室，走向走廊尽头。菲菲僵了一下。走廊尽头是储物间。她跟出去。储物间的门关着。她推开门，里面很黑。她摸着墙开灯，灯亮了。储物间里什么都没有。</w:t>
      </w:r>
    </w:p>
    <w:p w14:paraId="325D84A5" w14:textId="77777777" w:rsidR="00506F92" w:rsidRDefault="00504AE1">
      <w:pPr>
        <w:pStyle w:val="PGBody"/>
      </w:pPr>
      <w:r>
        <w:lastRenderedPageBreak/>
        <w:t>那张旧课桌还在，可桌上没有女孩。菲菲站在门口，愣了两秒钟。然后她转身，走回教室。第一排第二座上，那个女孩坐得端端正正，正低头写作业。</w:t>
      </w:r>
    </w:p>
    <w:p w14:paraId="48B67400" w14:textId="77777777" w:rsidR="00506F92" w:rsidRDefault="00504AE1">
      <w:pPr>
        <w:pStyle w:val="PGBody"/>
      </w:pPr>
      <w:r>
        <w:t>入夜以后，力克给菲菲打了一个电话。</w:t>
      </w:r>
      <w:r>
        <w:t>“</w:t>
      </w:r>
      <w:r>
        <w:t>我发现一件事。</w:t>
      </w:r>
      <w:r>
        <w:t>”</w:t>
      </w:r>
      <w:r>
        <w:t>他说，</w:t>
      </w:r>
      <w:r>
        <w:t>“</w:t>
      </w:r>
      <w:r>
        <w:t>你猜我今天什么。</w:t>
      </w:r>
      <w:r>
        <w:t>”“</w:t>
      </w:r>
      <w:r>
        <w:t>什么。</w:t>
      </w:r>
      <w:r>
        <w:t>”</w:t>
      </w:r>
    </w:p>
    <w:p w14:paraId="1A8CF779" w14:textId="77777777" w:rsidR="00506F92" w:rsidRDefault="00504AE1">
      <w:pPr>
        <w:pStyle w:val="PGBody"/>
      </w:pPr>
      <w:r>
        <w:t>“</w:t>
      </w:r>
      <w:r>
        <w:t>我在情报室里点人数。</w:t>
      </w:r>
      <w:r>
        <w:t>”</w:t>
      </w:r>
      <w:r>
        <w:t>力克说，</w:t>
      </w:r>
      <w:r>
        <w:t>“</w:t>
      </w:r>
      <w:r>
        <w:t>不是查案，就是点名。我拿那本值班名册，一个一个念名字，念到谁，我就看那张桌子一眼，看谁应。念完一遍，我发现多了一声。</w:t>
      </w:r>
      <w:r>
        <w:t>”“</w:t>
      </w:r>
      <w:r>
        <w:t>多了一声？</w:t>
      </w:r>
      <w:r>
        <w:t>”</w:t>
      </w:r>
    </w:p>
    <w:p w14:paraId="2CFE9DC6" w14:textId="77777777" w:rsidR="00506F92" w:rsidRDefault="00504AE1">
      <w:pPr>
        <w:pStyle w:val="PGBody"/>
      </w:pPr>
      <w:r>
        <w:t>“</w:t>
      </w:r>
      <w:r>
        <w:t>我念到第一百三十四号的时候，有人应了一声。</w:t>
      </w:r>
      <w:r>
        <w:t>”</w:t>
      </w:r>
      <w:r>
        <w:t>力克说，</w:t>
      </w:r>
      <w:r>
        <w:t>“</w:t>
      </w:r>
      <w:r>
        <w:t>可我念的那个名字</w:t>
      </w:r>
      <w:r>
        <w:t>——</w:t>
      </w:r>
      <w:r>
        <w:t>那个名字是我们三个月前删掉的。那个人已经不在册上了。</w:t>
      </w:r>
      <w:r>
        <w:t>”</w:t>
      </w:r>
      <w:r>
        <w:t>菲菲握着话筒。</w:t>
      </w:r>
      <w:r>
        <w:t>“</w:t>
      </w:r>
      <w:r>
        <w:t>你念的是谁？</w:t>
      </w:r>
      <w:r>
        <w:t>”</w:t>
      </w:r>
    </w:p>
    <w:p w14:paraId="3EF76CFA" w14:textId="77777777" w:rsidR="00506F92" w:rsidRDefault="00504AE1">
      <w:pPr>
        <w:pStyle w:val="PGBody"/>
      </w:pPr>
      <w:r>
        <w:t>“</w:t>
      </w:r>
      <w:r>
        <w:t>我不记得了。</w:t>
      </w:r>
      <w:r>
        <w:t>”</w:t>
      </w:r>
      <w:r>
        <w:t>力克的声音很平，但能听出他在克制什么，</w:t>
      </w:r>
      <w:r>
        <w:t>“</w:t>
      </w:r>
      <w:r>
        <w:t>我念完，我立刻去看那一行。那一行是空的。我搜了整个情报室，没有第一百三十四号。</w:t>
      </w:r>
      <w:r>
        <w:t>”“</w:t>
      </w:r>
      <w:r>
        <w:t>那你听见的那一声</w:t>
      </w:r>
      <w:r>
        <w:t>——”</w:t>
      </w:r>
    </w:p>
    <w:p w14:paraId="351C8791" w14:textId="77777777" w:rsidR="00506F92" w:rsidRDefault="00504AE1">
      <w:pPr>
        <w:pStyle w:val="PGBody"/>
      </w:pPr>
      <w:r>
        <w:t>“</w:t>
      </w:r>
      <w:r>
        <w:t>是一个女孩的声音。</w:t>
      </w:r>
      <w:r>
        <w:t>”</w:t>
      </w:r>
      <w:r>
        <w:t>力克说，</w:t>
      </w:r>
      <w:r>
        <w:t>“</w:t>
      </w:r>
      <w:r>
        <w:t>很轻。她说的是</w:t>
      </w:r>
      <w:r>
        <w:t>‘</w:t>
      </w:r>
      <w:r>
        <w:t>在</w:t>
      </w:r>
      <w:r>
        <w:t>’</w:t>
      </w:r>
      <w:r>
        <w:t>。</w:t>
      </w:r>
      <w:r>
        <w:t>”</w:t>
      </w:r>
      <w:r>
        <w:t>电话两头都安静了。</w:t>
      </w:r>
      <w:r>
        <w:t>“</w:t>
      </w:r>
      <w:r>
        <w:t>力克。</w:t>
      </w:r>
      <w:r>
        <w:t>”</w:t>
      </w:r>
      <w:r>
        <w:t>菲菲说，</w:t>
      </w:r>
      <w:r>
        <w:t>“</w:t>
      </w:r>
      <w:r>
        <w:t>她在扩</w:t>
      </w:r>
      <w:r>
        <w:lastRenderedPageBreak/>
        <w:t>张。</w:t>
      </w:r>
      <w:r>
        <w:t>”“</w:t>
      </w:r>
      <w:r>
        <w:t>我知道。</w:t>
      </w:r>
      <w:r>
        <w:t>”“</w:t>
      </w:r>
      <w:r>
        <w:t>她原来只在学校里。</w:t>
      </w:r>
      <w:r>
        <w:t>”“</w:t>
      </w:r>
      <w:r>
        <w:t>我知道。</w:t>
      </w:r>
      <w:r>
        <w:t>”“</w:t>
      </w:r>
      <w:r>
        <w:t>现在她能应你的点名了。</w:t>
      </w:r>
      <w:r>
        <w:t>”</w:t>
      </w:r>
      <w:r>
        <w:t>力克沉默了一会儿。</w:t>
      </w:r>
    </w:p>
    <w:p w14:paraId="228989DD" w14:textId="77777777" w:rsidR="00506F92" w:rsidRDefault="00504AE1">
      <w:pPr>
        <w:pStyle w:val="PGBody"/>
      </w:pPr>
      <w:r>
        <w:t>“</w:t>
      </w:r>
      <w:r>
        <w:t>菲菲，我这个人最讨厌算不清的账。</w:t>
      </w:r>
      <w:r>
        <w:t>”</w:t>
      </w:r>
      <w:r>
        <w:t>他说，</w:t>
      </w:r>
      <w:r>
        <w:t>“</w:t>
      </w:r>
      <w:r>
        <w:t>我现在在算一笔账，算到一半，我发现自己连账上有几个人都不确定。这是我记事以来头一次。</w:t>
      </w:r>
      <w:r>
        <w:t>”“</w:t>
      </w:r>
      <w:r>
        <w:t>那你想怎么办？</w:t>
      </w:r>
      <w:r>
        <w:t>”</w:t>
      </w:r>
    </w:p>
    <w:p w14:paraId="117AA201" w14:textId="77777777" w:rsidR="00506F92" w:rsidRDefault="00504AE1">
      <w:pPr>
        <w:pStyle w:val="PGBody"/>
      </w:pPr>
      <w:r>
        <w:t>“</w:t>
      </w:r>
      <w:r>
        <w:t>我想做一件蠢事。</w:t>
      </w:r>
      <w:r>
        <w:t>”</w:t>
      </w:r>
      <w:r>
        <w:t>力克说，</w:t>
      </w:r>
      <w:r>
        <w:t>“</w:t>
      </w:r>
      <w:r>
        <w:t>我把所有册子上被她擦掉的那几行，全部抄一份出来。我不写名字，我写序号和位置。名字会被擦，序号不会。</w:t>
      </w:r>
      <w:r>
        <w:t>”“</w:t>
      </w:r>
      <w:r>
        <w:t>写多少份？</w:t>
      </w:r>
      <w:r>
        <w:t>”</w:t>
      </w:r>
    </w:p>
    <w:p w14:paraId="28A5B51D" w14:textId="77777777" w:rsidR="00506F92" w:rsidRDefault="00504AE1">
      <w:pPr>
        <w:pStyle w:val="PGBody"/>
      </w:pPr>
      <w:r>
        <w:t>“</w:t>
      </w:r>
      <w:r>
        <w:t>写十三份。</w:t>
      </w:r>
      <w:r>
        <w:t>”</w:t>
      </w:r>
      <w:r>
        <w:t>力克说，</w:t>
      </w:r>
      <w:r>
        <w:t>“</w:t>
      </w:r>
      <w:r>
        <w:t>一份一份分给不同的人，每个人只知道一段。这样她擦一份，还有十二份。</w:t>
      </w:r>
      <w:r>
        <w:t>”“</w:t>
      </w:r>
      <w:r>
        <w:t>十三。</w:t>
      </w:r>
      <w:r>
        <w:t>”</w:t>
      </w:r>
      <w:r>
        <w:t>菲菲重复了一遍。</w:t>
      </w:r>
      <w:r>
        <w:t>“</w:t>
      </w:r>
      <w:r>
        <w:t>怎么了？</w:t>
      </w:r>
      <w:r>
        <w:t>”</w:t>
      </w:r>
      <w:r>
        <w:t>菲菲握着话筒，很久没说话。</w:t>
      </w:r>
      <w:r>
        <w:t>“</w:t>
      </w:r>
      <w:r>
        <w:t>没什么。</w:t>
      </w:r>
      <w:r>
        <w:t>”</w:t>
      </w:r>
      <w:r>
        <w:t>她说，</w:t>
      </w:r>
      <w:r>
        <w:t>“</w:t>
      </w:r>
      <w:r>
        <w:t>力克，你写吧。</w:t>
      </w:r>
      <w:r>
        <w:t>”</w:t>
      </w:r>
    </w:p>
    <w:p w14:paraId="7821EE93" w14:textId="77777777" w:rsidR="00506F92" w:rsidRDefault="00504AE1">
      <w:pPr>
        <w:pStyle w:val="PGBody"/>
      </w:pPr>
      <w:r>
        <w:t>挂了电话，她坐在地板上，抱着膝盖，把这件事在心里过了一遍。第十三。第十三个名字。第十三次抄写。她忽然明白那个数字不是巧合。那个女孩不是</w:t>
      </w:r>
      <w:r>
        <w:t>“</w:t>
      </w:r>
      <w:r>
        <w:t>第十三个名字</w:t>
      </w:r>
      <w:r>
        <w:t>”</w:t>
      </w:r>
      <w:r>
        <w:t>。她是</w:t>
      </w:r>
      <w:r>
        <w:t>“</w:t>
      </w:r>
      <w:r>
        <w:t>第十三次</w:t>
      </w:r>
      <w:r>
        <w:t>”</w:t>
      </w:r>
      <w:r>
        <w:t>。</w:t>
      </w:r>
    </w:p>
    <w:p w14:paraId="48CA83D3" w14:textId="77777777" w:rsidR="00506F92" w:rsidRDefault="00504AE1">
      <w:pPr>
        <w:pStyle w:val="PGBody"/>
      </w:pPr>
      <w:r>
        <w:t>是这本册子上被划掉过一次、又补位过一次，反反复复十三次的那一个位置。她已经在人间坐过十三张桌子了。每一次都被人赶下来，每一次都被人忘了。</w:t>
      </w:r>
    </w:p>
    <w:p w14:paraId="1C300A66" w14:textId="77777777" w:rsidR="00506F92" w:rsidRDefault="00504AE1">
      <w:pPr>
        <w:pStyle w:val="PGBody"/>
      </w:pPr>
      <w:r>
        <w:lastRenderedPageBreak/>
        <w:t>这一章的最后一件事，出在荒纺厂。厂房里的灯没开，只有门口那一小块天光。</w:t>
      </w:r>
    </w:p>
    <w:p w14:paraId="7A0BAF3C" w14:textId="77777777" w:rsidR="00506F92" w:rsidRDefault="00504AE1">
      <w:pPr>
        <w:pStyle w:val="PGBody"/>
      </w:pPr>
      <w:r>
        <w:t>彼特和鲁卡守在厂里。他们要在那台纺车前装一个东西</w:t>
      </w:r>
      <w:r>
        <w:t>——</w:t>
      </w:r>
      <w:r>
        <w:t>力克做的</w:t>
      </w:r>
      <w:r>
        <w:t>“</w:t>
      </w:r>
      <w:r>
        <w:t>记录仪</w:t>
      </w:r>
      <w:r>
        <w:t>”</w:t>
      </w:r>
      <w:r>
        <w:t>，一个很土的小盒子，里面有纸带和一个慢转的滚轴，能在七十二小时里连续画出一条线。哪一分钟线动了，哪一分钟线停了，全在纸上。</w:t>
      </w:r>
    </w:p>
    <w:p w14:paraId="2D4E9C3D" w14:textId="77777777" w:rsidR="00506F92" w:rsidRDefault="00504AE1">
      <w:pPr>
        <w:pStyle w:val="PGBody"/>
      </w:pPr>
      <w:r>
        <w:t>他们装完，坐在厂房门口等天亮。鲁卡一直没说话。他这些天瘦了一圈，眼睛底下发青。他每天来，每天站在那堆纸灰前面，闻一次，闻两次，闻很多次。半夜，他忽然开口。</w:t>
      </w:r>
      <w:r>
        <w:t>“</w:t>
      </w:r>
      <w:r>
        <w:t>彼特。</w:t>
      </w:r>
      <w:r>
        <w:t>”“</w:t>
      </w:r>
      <w:r>
        <w:t>嗯。</w:t>
      </w:r>
      <w:r>
        <w:t>”</w:t>
      </w:r>
    </w:p>
    <w:p w14:paraId="3BCCAB59" w14:textId="77777777" w:rsidR="00506F92" w:rsidRDefault="00504AE1">
      <w:pPr>
        <w:pStyle w:val="PGBody"/>
      </w:pPr>
      <w:r>
        <w:t>“</w:t>
      </w:r>
      <w:r>
        <w:t>我小时候，</w:t>
      </w:r>
      <w:r>
        <w:t>”</w:t>
      </w:r>
      <w:r>
        <w:t>鲁卡说，</w:t>
      </w:r>
      <w:r>
        <w:t>“</w:t>
      </w:r>
      <w:r>
        <w:t>我妈丢过一次。</w:t>
      </w:r>
      <w:r>
        <w:t>”</w:t>
      </w:r>
      <w:r>
        <w:t>彼特没接话，把烟在手指间转了半圈，等他自己往下说。</w:t>
      </w:r>
    </w:p>
    <w:p w14:paraId="35D65158" w14:textId="77777777" w:rsidR="00506F92" w:rsidRDefault="00504AE1">
      <w:pPr>
        <w:pStyle w:val="PGBody"/>
      </w:pPr>
      <w:r>
        <w:t>“</w:t>
      </w:r>
      <w:r>
        <w:t>不是走丢。是丢给人了。那年岛上闹饥荒，把我妹妹送给了一户人家。我妈那三个月天天做饭都多盛一碗，摆在我妹妹的位子上。别人劝她别摆了，她说，摆上，她就有家。</w:t>
      </w:r>
      <w:r>
        <w:t>”</w:t>
      </w:r>
    </w:p>
    <w:p w14:paraId="79FB78E7" w14:textId="77777777" w:rsidR="00506F92" w:rsidRDefault="00504AE1">
      <w:pPr>
        <w:pStyle w:val="PGBody"/>
      </w:pPr>
      <w:r>
        <w:t>他抬起头，看厂房里那台黑着灯的纺车。</w:t>
      </w:r>
      <w:r>
        <w:t>“</w:t>
      </w:r>
      <w:r>
        <w:t>我那时候不懂。我现在懂了。</w:t>
      </w:r>
      <w:r>
        <w:t>”</w:t>
      </w:r>
      <w:r>
        <w:t>他站起来，拍了拍裤子上的灰。</w:t>
      </w:r>
    </w:p>
    <w:p w14:paraId="3F5A3140" w14:textId="77777777" w:rsidR="00506F92" w:rsidRDefault="00504AE1">
      <w:pPr>
        <w:pStyle w:val="PGBody"/>
      </w:pPr>
      <w:r>
        <w:t>“</w:t>
      </w:r>
      <w:r>
        <w:t>位子摆着，人才有地方回来。</w:t>
      </w:r>
      <w:r>
        <w:t>”</w:t>
      </w:r>
      <w:r>
        <w:t>他说，</w:t>
      </w:r>
      <w:r>
        <w:t>“</w:t>
      </w:r>
      <w:r>
        <w:t>这屋里有一个人被摆了一个星期的空位子。总有一天，我要把她摆回</w:t>
      </w:r>
      <w:r>
        <w:lastRenderedPageBreak/>
        <w:t>来。</w:t>
      </w:r>
      <w:r>
        <w:t>”</w:t>
      </w:r>
      <w:r>
        <w:t>彼特从兜里摸出一支烟</w:t>
      </w:r>
      <w:r>
        <w:t>——</w:t>
      </w:r>
      <w:r>
        <w:t>他还是没抽，他只是把烟夹在手指间转。</w:t>
      </w:r>
    </w:p>
    <w:p w14:paraId="02203D7E" w14:textId="77777777" w:rsidR="00506F92" w:rsidRDefault="00504AE1">
      <w:pPr>
        <w:pStyle w:val="PGBody"/>
      </w:pPr>
      <w:r>
        <w:t>“</w:t>
      </w:r>
      <w:r>
        <w:t>你闻不出她。</w:t>
      </w:r>
      <w:r>
        <w:t>”</w:t>
      </w:r>
      <w:r>
        <w:t>他说，</w:t>
      </w:r>
      <w:r>
        <w:t>“</w:t>
      </w:r>
      <w:r>
        <w:t>不代表你帮不上她。</w:t>
      </w:r>
      <w:r>
        <w:t>”“</w:t>
      </w:r>
      <w:r>
        <w:t>怎么帮？</w:t>
      </w:r>
      <w:r>
        <w:t>”“</w:t>
      </w:r>
      <w:r>
        <w:t>你记得她。</w:t>
      </w:r>
      <w:r>
        <w:t>”</w:t>
      </w:r>
      <w:r>
        <w:t>彼特说，</w:t>
      </w:r>
      <w:r>
        <w:t>“</w:t>
      </w:r>
      <w:r>
        <w:t>你记得她，你就是她那根线上最结实的一段。线断到别处都断光了，只要有一段结实，就能从头再纺回去。</w:t>
      </w:r>
      <w:r>
        <w:t>”</w:t>
      </w:r>
    </w:p>
    <w:p w14:paraId="29E3CB10" w14:textId="77777777" w:rsidR="00506F92" w:rsidRDefault="00504AE1">
      <w:pPr>
        <w:pStyle w:val="PGNoteAuth"/>
      </w:pPr>
      <w:r>
        <w:t>作者：我知道你们想问什么。她到底坏不坏？我写到这儿，也还在犹豫。</w:t>
      </w:r>
    </w:p>
    <w:p w14:paraId="22F1F8D0" w14:textId="77777777" w:rsidR="00506F92" w:rsidRDefault="00504AE1">
      <w:pPr>
        <w:pStyle w:val="PGNoteEdt"/>
      </w:pPr>
      <w:r>
        <w:t>小编：你可别犹豫。读者已经跟到第七章了。</w:t>
      </w:r>
    </w:p>
    <w:p w14:paraId="37E2FF6E" w14:textId="77777777" w:rsidR="00506F92" w:rsidRDefault="00504AE1">
      <w:pPr>
        <w:pStyle w:val="PGNoteAuth"/>
      </w:pPr>
      <w:r>
        <w:t>作者：那我就说清楚一点</w:t>
      </w:r>
      <w:r>
        <w:t>——</w:t>
      </w:r>
      <w:r>
        <w:t>她做过坏事。她偷了别人的名字，别人现在还躺着。她做的事有代价，代价现在挂在另一个人身上。这一点我不会替她抹掉。</w:t>
      </w:r>
    </w:p>
    <w:p w14:paraId="1A6DFDD3" w14:textId="77777777" w:rsidR="00506F92" w:rsidRDefault="00504AE1">
      <w:pPr>
        <w:pStyle w:val="PGNoteEdt"/>
      </w:pPr>
      <w:r>
        <w:t>小编：那你还写她可怜？</w:t>
      </w:r>
    </w:p>
    <w:p w14:paraId="08AF397C" w14:textId="77777777" w:rsidR="00506F92" w:rsidRDefault="00504AE1">
      <w:pPr>
        <w:pStyle w:val="PGNoteAuth"/>
      </w:pPr>
      <w:r>
        <w:t>作者：可怜和该罚，本来就可以同时写。这不是给小孩看的童话吗。</w:t>
      </w:r>
    </w:p>
    <w:p w14:paraId="453CF581" w14:textId="77777777" w:rsidR="00506F92" w:rsidRDefault="00504AE1">
      <w:pPr>
        <w:pStyle w:val="PGBody"/>
      </w:pPr>
      <w:r>
        <w:t>魔铃老师来的时候，是四月六日的下午。天阴着，校门口那棵梧桐还没发芽。</w:t>
      </w:r>
    </w:p>
    <w:p w14:paraId="4EA33D30" w14:textId="77777777" w:rsidR="00506F92" w:rsidRDefault="00504AE1">
      <w:pPr>
        <w:pStyle w:val="PGBody"/>
      </w:pPr>
      <w:r>
        <w:t>她是被特批出来办事的。她原来的身份是三年一班的班主任，暗月集团安插在人间的内线；十二册之后她转为配合，被安排在另一个城市做档案誊抄，每三个月可以申请一次外出。</w:t>
      </w:r>
    </w:p>
    <w:p w14:paraId="676F46C8" w14:textId="77777777" w:rsidR="00506F92" w:rsidRDefault="00504AE1">
      <w:pPr>
        <w:pStyle w:val="PGBody"/>
      </w:pPr>
      <w:r>
        <w:lastRenderedPageBreak/>
        <w:t>她站在校门口，穿着很普通的深色外套，头发束得很紧。她比几年前老了很多，笑起来的时候眼角有很深的纹。她找的是菲菲。她们在学校对面的奶茶店里坐了半个小时。</w:t>
      </w:r>
    </w:p>
    <w:p w14:paraId="32FB5986" w14:textId="77777777" w:rsidR="00506F92" w:rsidRDefault="00504AE1">
      <w:pPr>
        <w:pStyle w:val="PGBody"/>
      </w:pPr>
      <w:r>
        <w:t>“</w:t>
      </w:r>
      <w:r>
        <w:t>我听说出事了。</w:t>
      </w:r>
      <w:r>
        <w:t>”</w:t>
      </w:r>
      <w:r>
        <w:t>魔铃老师说。</w:t>
      </w:r>
      <w:r>
        <w:t>“</w:t>
      </w:r>
      <w:r>
        <w:t>消息传得这么快？</w:t>
      </w:r>
      <w:r>
        <w:t>”“</w:t>
      </w:r>
      <w:r>
        <w:t>我在暗月待了二十年。</w:t>
      </w:r>
      <w:r>
        <w:t>”</w:t>
      </w:r>
      <w:r>
        <w:t>她说，</w:t>
      </w:r>
      <w:r>
        <w:t>“</w:t>
      </w:r>
      <w:r>
        <w:t>他们有一门课，专门教人怎么处理名字。我一听就知道那是什么。</w:t>
      </w:r>
      <w:r>
        <w:t>”</w:t>
      </w:r>
      <w:r>
        <w:t>菲菲把杯子放下来。</w:t>
      </w:r>
      <w:r>
        <w:t>“</w:t>
      </w:r>
      <w:r>
        <w:t>什么课？</w:t>
      </w:r>
      <w:r>
        <w:t>”</w:t>
      </w:r>
    </w:p>
    <w:p w14:paraId="6FA62E9C" w14:textId="77777777" w:rsidR="00506F92" w:rsidRDefault="00504AE1">
      <w:pPr>
        <w:pStyle w:val="PGBody"/>
      </w:pPr>
      <w:r>
        <w:t>“</w:t>
      </w:r>
      <w:r>
        <w:t>顶名。</w:t>
      </w:r>
      <w:r>
        <w:t>”</w:t>
      </w:r>
      <w:r>
        <w:t>魔铃老师说，</w:t>
      </w:r>
      <w:r>
        <w:t>“</w:t>
      </w:r>
      <w:r>
        <w:t>暗月收罗古物，也收罗人。他们最常用的手法不是杀人，是换名。他们抓来一个人，先把他的户籍、学籍、生辰帖，全部烧掉，再给他一个新的。两三个月以后，连他自己都觉得自己是那个人。这一招叫</w:t>
      </w:r>
      <w:r>
        <w:t>‘</w:t>
      </w:r>
      <w:r>
        <w:t>换一盏灯</w:t>
      </w:r>
      <w:r>
        <w:t>’</w:t>
      </w:r>
      <w:r>
        <w:t>。</w:t>
      </w:r>
      <w:r>
        <w:t>”</w:t>
      </w:r>
    </w:p>
    <w:p w14:paraId="55571B12" w14:textId="77777777" w:rsidR="00506F92" w:rsidRDefault="00504AE1">
      <w:pPr>
        <w:pStyle w:val="PGBody"/>
      </w:pPr>
      <w:r>
        <w:t>“</w:t>
      </w:r>
      <w:r>
        <w:t>为什么叫这个？</w:t>
      </w:r>
      <w:r>
        <w:t>”“</w:t>
      </w:r>
      <w:r>
        <w:t>因为灯要有人在底下接着。</w:t>
      </w:r>
      <w:r>
        <w:t>”</w:t>
      </w:r>
      <w:r>
        <w:t>魔铃老师说，</w:t>
      </w:r>
      <w:r>
        <w:t>“</w:t>
      </w:r>
      <w:r>
        <w:t>一盏灯熄了，另一盏就挪过来占它的位置。屋子里的光没变，可灯已经不是那盏了。</w:t>
      </w:r>
      <w:r>
        <w:t>”</w:t>
      </w:r>
      <w:r>
        <w:t>菲菲看着她。</w:t>
      </w:r>
      <w:r>
        <w:t>“</w:t>
      </w:r>
      <w:r>
        <w:t>魔铃老师。</w:t>
      </w:r>
      <w:r>
        <w:t>”“</w:t>
      </w:r>
      <w:r>
        <w:t>嗯。</w:t>
      </w:r>
      <w:r>
        <w:t>”“</w:t>
      </w:r>
      <w:r>
        <w:t>你当年也有名字吗。</w:t>
      </w:r>
      <w:r>
        <w:t>”</w:t>
      </w:r>
    </w:p>
    <w:p w14:paraId="09B659E2" w14:textId="77777777" w:rsidR="00506F92" w:rsidRDefault="00504AE1">
      <w:pPr>
        <w:pStyle w:val="PGBody"/>
      </w:pPr>
      <w:r>
        <w:t>魔铃老师笑了一下。那个笑很短，像有人把一面镜子转过去又转回来。</w:t>
      </w:r>
      <w:r>
        <w:t>“</w:t>
      </w:r>
      <w:r>
        <w:t>我有过。</w:t>
      </w:r>
      <w:r>
        <w:t>”</w:t>
      </w:r>
      <w:r>
        <w:t>她说，</w:t>
      </w:r>
      <w:r>
        <w:t>“</w:t>
      </w:r>
      <w:r>
        <w:t>我用它换了一个职位。现在我想不起那个名字了。</w:t>
      </w:r>
      <w:r>
        <w:t>”</w:t>
      </w:r>
      <w:r>
        <w:t>她从包里拿出一个信封，推到桌上。</w:t>
      </w:r>
    </w:p>
    <w:p w14:paraId="33A2EC7F" w14:textId="77777777" w:rsidR="00506F92" w:rsidRDefault="00504AE1">
      <w:pPr>
        <w:pStyle w:val="PGBody"/>
      </w:pPr>
      <w:r>
        <w:lastRenderedPageBreak/>
        <w:t>“</w:t>
      </w:r>
      <w:r>
        <w:t>这里面是我能写的全部。暗月处理名字的流程、常用手法、能查到的旧档案编号。我帮不了你们别的，我现在的权限很小。</w:t>
      </w:r>
      <w:r>
        <w:t>”</w:t>
      </w:r>
      <w:r>
        <w:t>菲菲把信封收起来。</w:t>
      </w:r>
      <w:r>
        <w:t>“</w:t>
      </w:r>
      <w:r>
        <w:t>为什么帮我们？</w:t>
      </w:r>
      <w:r>
        <w:t>”</w:t>
      </w:r>
      <w:r>
        <w:t>魔铃老师看着窗外的街。</w:t>
      </w:r>
    </w:p>
    <w:p w14:paraId="0C57A339" w14:textId="77777777" w:rsidR="00506F92" w:rsidRDefault="00504AE1">
      <w:pPr>
        <w:pStyle w:val="PGBody"/>
      </w:pPr>
      <w:r>
        <w:t>“</w:t>
      </w:r>
      <w:r>
        <w:t>因为我在暗月学的那一课里，最后有一条备注。</w:t>
      </w:r>
      <w:r>
        <w:t>”</w:t>
      </w:r>
      <w:r>
        <w:t>她说，</w:t>
      </w:r>
      <w:r>
        <w:t>“</w:t>
      </w:r>
      <w:r>
        <w:t>备注写着：顶名这一门，任何人都学不精。原因很简单</w:t>
      </w:r>
      <w:r>
        <w:t>——</w:t>
      </w:r>
      <w:r>
        <w:t>你顶得了一个人的名字，顶不了别人记得他的那点小事。</w:t>
      </w:r>
      <w:r>
        <w:t>”</w:t>
      </w:r>
      <w:r>
        <w:t>她站起来，把外套的扣子扣好。</w:t>
      </w:r>
    </w:p>
    <w:p w14:paraId="191D8871" w14:textId="77777777" w:rsidR="00506F92" w:rsidRDefault="00504AE1">
      <w:pPr>
        <w:pStyle w:val="PGBody"/>
      </w:pPr>
      <w:r>
        <w:t>“</w:t>
      </w:r>
      <w:r>
        <w:t>你们现在做的那些事</w:t>
      </w:r>
      <w:r>
        <w:t>——</w:t>
      </w:r>
      <w:r>
        <w:t>写她借过橡皮、写她火腿肠要切片、写她鞋上没有泥</w:t>
      </w:r>
      <w:r>
        <w:t>——</w:t>
      </w:r>
      <w:r>
        <w:t>就是这门课唯一破不了的地方。</w:t>
      </w:r>
      <w:r>
        <w:t>”</w:t>
      </w:r>
      <w:r>
        <w:t>她走到门口，回头说了一句。</w:t>
      </w:r>
      <w:r>
        <w:t>“</w:t>
      </w:r>
      <w:r>
        <w:t>路菲菲，别嫌那些事小。那是唯一拆不掉的东西。</w:t>
      </w:r>
      <w:r>
        <w:t>”</w:t>
      </w:r>
    </w:p>
    <w:p w14:paraId="1D081C83" w14:textId="77777777" w:rsidR="00506F92" w:rsidRDefault="00504AE1">
      <w:pPr>
        <w:pStyle w:val="PGBody"/>
      </w:pPr>
      <w:r>
        <w:t>纳塔莉还做了另外一件事。她把班里的每一个人都单独叫出去讲过话。她不说</w:t>
      </w:r>
      <w:r>
        <w:t>“</w:t>
      </w:r>
      <w:r>
        <w:t>你记不记得尤莉娅</w:t>
      </w:r>
      <w:r>
        <w:t>”</w:t>
      </w:r>
      <w:r>
        <w:t>，她说的是另一句：</w:t>
      </w:r>
    </w:p>
    <w:p w14:paraId="5B3A8FAD" w14:textId="77777777" w:rsidR="00506F92" w:rsidRDefault="00504AE1">
      <w:pPr>
        <w:pStyle w:val="PGBody"/>
      </w:pPr>
      <w:r>
        <w:t>“</w:t>
      </w:r>
      <w:r>
        <w:t>你最近有没有做过一个梦，梦见自己在教室里，发现自己的座位被人坐了？</w:t>
      </w:r>
      <w:r>
        <w:t>”</w:t>
      </w:r>
      <w:r>
        <w:t>三十四个人里，有二十一个点了头。</w:t>
      </w:r>
      <w:r>
        <w:t>“</w:t>
      </w:r>
      <w:r>
        <w:t>梦里的你怎么办的？</w:t>
      </w:r>
      <w:r>
        <w:t>”</w:t>
      </w:r>
      <w:r>
        <w:t>回答分成了两类。多数人说：</w:t>
      </w:r>
      <w:r>
        <w:t>“</w:t>
      </w:r>
      <w:r>
        <w:t>我找不到座位，我就在门口站着。</w:t>
      </w:r>
      <w:r>
        <w:t>”</w:t>
      </w:r>
    </w:p>
    <w:p w14:paraId="70A6C1A0" w14:textId="77777777" w:rsidR="00506F92" w:rsidRDefault="00504AE1">
      <w:pPr>
        <w:pStyle w:val="PGBody"/>
      </w:pPr>
      <w:r>
        <w:lastRenderedPageBreak/>
        <w:t>有五个人说的是另一句：</w:t>
      </w:r>
      <w:r>
        <w:t>“</w:t>
      </w:r>
      <w:r>
        <w:t>我走过去，跟那个人说，这是我的位子。</w:t>
      </w:r>
      <w:r>
        <w:t>”</w:t>
      </w:r>
      <w:r>
        <w:t>纳塔莉把这五个人记了下来。</w:t>
      </w:r>
    </w:p>
    <w:p w14:paraId="485F18E7" w14:textId="77777777" w:rsidR="00506F92" w:rsidRDefault="00504AE1">
      <w:pPr>
        <w:pStyle w:val="PGBody"/>
      </w:pPr>
      <w:r>
        <w:t>她后来说她的判断：这五个人是全班里最结实的那五个。他们不是记性好，他们是</w:t>
      </w:r>
      <w:r>
        <w:t>“</w:t>
      </w:r>
      <w:r>
        <w:t>不准别人坐自己位子</w:t>
      </w:r>
      <w:r>
        <w:t>”</w:t>
      </w:r>
      <w:r>
        <w:t>的那种人。她把名单交给菲菲。菲菲看了名单，笑了。</w:t>
      </w:r>
    </w:p>
    <w:p w14:paraId="034B207A" w14:textId="77777777" w:rsidR="00506F92" w:rsidRDefault="00504AE1">
      <w:pPr>
        <w:pStyle w:val="PGBody"/>
      </w:pPr>
      <w:r>
        <w:t>名单第一个是田娇娇，第二个是莫力，第三个是唐小侠，第四个是程莺，第五个是纳塔莉自己。</w:t>
      </w:r>
      <w:r>
        <w:t>“</w:t>
      </w:r>
      <w:r>
        <w:t>你看，</w:t>
      </w:r>
      <w:r>
        <w:t>”</w:t>
      </w:r>
      <w:r>
        <w:t>纳塔莉说，</w:t>
      </w:r>
      <w:r>
        <w:t>“</w:t>
      </w:r>
      <w:r>
        <w:t>全班就我们五个最不讲理。</w:t>
      </w:r>
      <w:r>
        <w:t>”“</w:t>
      </w:r>
      <w:r>
        <w:t>不对。</w:t>
      </w:r>
      <w:r>
        <w:t>”</w:t>
      </w:r>
      <w:r>
        <w:t>菲菲说。</w:t>
      </w:r>
      <w:r>
        <w:t>“</w:t>
      </w:r>
      <w:r>
        <w:t>怎么不对？</w:t>
      </w:r>
      <w:r>
        <w:t>”</w:t>
      </w:r>
    </w:p>
    <w:p w14:paraId="74299187" w14:textId="77777777" w:rsidR="00506F92" w:rsidRDefault="00504AE1">
      <w:pPr>
        <w:pStyle w:val="PGBody"/>
      </w:pPr>
      <w:r>
        <w:t>“</w:t>
      </w:r>
      <w:r>
        <w:t>是全班就我们五个，最知道自己坐哪儿。</w:t>
      </w:r>
      <w:r>
        <w:t>”</w:t>
      </w:r>
      <w:r>
        <w:t>菲菲说，</w:t>
      </w:r>
      <w:r>
        <w:t>“</w:t>
      </w:r>
      <w:r>
        <w:t>知道自己在哪儿的人，才守得住别人的位子。</w:t>
      </w:r>
      <w:r>
        <w:t>”</w:t>
      </w:r>
    </w:p>
    <w:p w14:paraId="79C0E47F" w14:textId="77777777" w:rsidR="00506F92" w:rsidRDefault="00504AE1">
      <w:pPr>
        <w:pStyle w:val="PGBody"/>
      </w:pPr>
      <w:r>
        <w:t>那天夜里十一点半，有人敲菲菲家的门。菲菲开门的时候，先是没看见人。楼道灯坏了，只有楼梯间那点昏黄的光。她低头，才看见门口站着的那个女孩。</w:t>
      </w:r>
    </w:p>
    <w:p w14:paraId="780AE806" w14:textId="77777777" w:rsidR="00506F92" w:rsidRDefault="00504AE1">
      <w:pPr>
        <w:pStyle w:val="PGBody"/>
      </w:pPr>
      <w:r>
        <w:t>浅金色的长发，旧丝带，浅色的衣裙。她就那么站着，两只手放在身前，像站在教室门口等老师叫她进去。</w:t>
      </w:r>
      <w:r>
        <w:t>“</w:t>
      </w:r>
      <w:r>
        <w:t>是你。</w:t>
      </w:r>
      <w:r>
        <w:t>”“</w:t>
      </w:r>
      <w:r>
        <w:t>是我。</w:t>
      </w:r>
      <w:r>
        <w:t>”</w:t>
      </w:r>
      <w:r>
        <w:t>菲菲没有关门，也没有让开。她站在门口，看着她。</w:t>
      </w:r>
      <w:r>
        <w:t>“</w:t>
      </w:r>
      <w:r>
        <w:t>你怎么知道我家在哪儿。</w:t>
      </w:r>
      <w:r>
        <w:t>”</w:t>
      </w:r>
    </w:p>
    <w:p w14:paraId="5574332D" w14:textId="77777777" w:rsidR="00506F92" w:rsidRDefault="00504AE1">
      <w:pPr>
        <w:pStyle w:val="PGBody"/>
      </w:pPr>
      <w:r>
        <w:t>“</w:t>
      </w:r>
      <w:r>
        <w:t>我一直知道。</w:t>
      </w:r>
      <w:r>
        <w:t>”</w:t>
      </w:r>
      <w:r>
        <w:t>女孩说，</w:t>
      </w:r>
      <w:r>
        <w:t>“</w:t>
      </w:r>
      <w:r>
        <w:t>我来这个城市的第一天，就知道你家在哪条街。可我没有来。</w:t>
      </w:r>
      <w:r>
        <w:t>”“</w:t>
      </w:r>
      <w:r>
        <w:t>为什么？</w:t>
      </w:r>
      <w:r>
        <w:t>”“</w:t>
      </w:r>
      <w:r>
        <w:t>因为你</w:t>
      </w:r>
      <w:r>
        <w:lastRenderedPageBreak/>
        <w:t>说过的话会在你的房子里。</w:t>
      </w:r>
      <w:r>
        <w:t>”</w:t>
      </w:r>
      <w:r>
        <w:t>女孩说，</w:t>
      </w:r>
      <w:r>
        <w:t>“</w:t>
      </w:r>
      <w:r>
        <w:t>我一进去，就会听见别人叫你的名字。</w:t>
      </w:r>
      <w:r>
        <w:t>”</w:t>
      </w:r>
    </w:p>
    <w:p w14:paraId="65DC2F12" w14:textId="77777777" w:rsidR="00506F92" w:rsidRDefault="00504AE1">
      <w:pPr>
        <w:pStyle w:val="PGBody"/>
      </w:pPr>
      <w:r>
        <w:t>菲菲握着门框的手紧了一下。</w:t>
      </w:r>
      <w:r>
        <w:t>“</w:t>
      </w:r>
      <w:r>
        <w:t>你想干什么？</w:t>
      </w:r>
      <w:r>
        <w:t>”</w:t>
      </w:r>
      <w:r>
        <w:t>女孩抬起手，掌心里放着一样东西。</w:t>
      </w:r>
    </w:p>
    <w:p w14:paraId="4B06AAB1" w14:textId="77777777" w:rsidR="00506F92" w:rsidRDefault="00504AE1">
      <w:pPr>
        <w:pStyle w:val="PGBody"/>
      </w:pPr>
      <w:r>
        <w:t>那是一个很小的铜铃，只有拇指头那么大。铃身发乌，上面刻着几道看不出是什么的花纹。铃口里灌了铅，所以它不会响。</w:t>
      </w:r>
      <w:r>
        <w:t>“</w:t>
      </w:r>
      <w:r>
        <w:t>这个还给你。</w:t>
      </w:r>
      <w:r>
        <w:t>”</w:t>
      </w:r>
      <w:r>
        <w:t>女孩说。</w:t>
      </w:r>
      <w:r>
        <w:t>“</w:t>
      </w:r>
      <w:r>
        <w:t>这是什么？</w:t>
      </w:r>
      <w:r>
        <w:t>”</w:t>
      </w:r>
    </w:p>
    <w:p w14:paraId="59CF2A61" w14:textId="77777777" w:rsidR="00506F92" w:rsidRDefault="00504AE1">
      <w:pPr>
        <w:pStyle w:val="PGBody"/>
      </w:pPr>
      <w:r>
        <w:t>“</w:t>
      </w:r>
      <w:r>
        <w:t>下宫门的时候，门房塞给我的。</w:t>
      </w:r>
      <w:r>
        <w:t>”</w:t>
      </w:r>
      <w:r>
        <w:t>女孩说，</w:t>
      </w:r>
      <w:r>
        <w:t>“</w:t>
      </w:r>
      <w:r>
        <w:t>他说，拿了这个，到了人间遇见事，摇三下就有人来接。我摇了两次，没有人来。第三次我没敢摇。</w:t>
      </w:r>
      <w:r>
        <w:t>”“</w:t>
      </w:r>
      <w:r>
        <w:t>为什么不敢？</w:t>
      </w:r>
      <w:r>
        <w:t>”“</w:t>
      </w:r>
      <w:r>
        <w:t>因为摇第三次，就得报自己的名字。</w:t>
      </w:r>
      <w:r>
        <w:t>”</w:t>
      </w:r>
      <w:r>
        <w:t>女孩说，</w:t>
      </w:r>
      <w:r>
        <w:t>“</w:t>
      </w:r>
      <w:r>
        <w:t>我没有。</w:t>
      </w:r>
      <w:r>
        <w:t>”</w:t>
      </w:r>
    </w:p>
    <w:p w14:paraId="7B99C285" w14:textId="77777777" w:rsidR="00506F92" w:rsidRDefault="00504AE1">
      <w:pPr>
        <w:pStyle w:val="PGBody"/>
      </w:pPr>
      <w:r>
        <w:t>菲菲接过那个铜铃。铃很轻。</w:t>
      </w:r>
      <w:r>
        <w:t>“</w:t>
      </w:r>
      <w:r>
        <w:t>你半夜来就为了还这个？</w:t>
      </w:r>
      <w:r>
        <w:t>”“</w:t>
      </w:r>
      <w:r>
        <w:t>不是。</w:t>
      </w:r>
      <w:r>
        <w:t>”</w:t>
      </w:r>
      <w:r>
        <w:t>女孩说。她抬起头，第一次正正地看着菲菲的眼睛。</w:t>
      </w:r>
      <w:r>
        <w:t>“</w:t>
      </w:r>
      <w:r>
        <w:t>我来是想请你带我去一个地方。</w:t>
      </w:r>
      <w:r>
        <w:t>”</w:t>
      </w:r>
      <w:r>
        <w:t>她说，</w:t>
      </w:r>
      <w:r>
        <w:t>“</w:t>
      </w:r>
      <w:r>
        <w:t>我想看看她。</w:t>
      </w:r>
      <w:r>
        <w:t>”</w:t>
      </w:r>
    </w:p>
    <w:p w14:paraId="54C86F1D" w14:textId="77777777" w:rsidR="00506F92" w:rsidRDefault="00504AE1">
      <w:pPr>
        <w:pStyle w:val="PGBody"/>
      </w:pPr>
      <w:r>
        <w:t>枫林小学的走廊，这时候是夜里十二点。守夜的门卫认识菲菲，也认识田娇娇她爸</w:t>
      </w:r>
      <w:r>
        <w:t>——</w:t>
      </w:r>
      <w:r>
        <w:t>田娇娇白天已经打过招呼，说要做板报。菲菲撒了个谎，说自己的板报资料忘在教室里。</w:t>
      </w:r>
    </w:p>
    <w:p w14:paraId="285B7CAF" w14:textId="77777777" w:rsidR="00506F92" w:rsidRDefault="00504AE1">
      <w:pPr>
        <w:pStyle w:val="PGBody"/>
      </w:pPr>
      <w:r>
        <w:lastRenderedPageBreak/>
        <w:t>她们两个人走在走廊上，脚步声在空楼里响得很清楚。走到储物间门口，菲菲停下来。</w:t>
      </w:r>
      <w:r>
        <w:t>“</w:t>
      </w:r>
      <w:r>
        <w:t>就在里面。</w:t>
      </w:r>
      <w:r>
        <w:t>”</w:t>
      </w:r>
      <w:r>
        <w:t>她说。女孩没有立刻进去。她站在门口，站了很久，两只手一直放在身前，像在等谁允许她进去。</w:t>
      </w:r>
    </w:p>
    <w:p w14:paraId="58CB148C" w14:textId="77777777" w:rsidR="00506F92" w:rsidRDefault="00504AE1">
      <w:pPr>
        <w:pStyle w:val="PGBody"/>
      </w:pPr>
      <w:r>
        <w:t>“</w:t>
      </w:r>
      <w:r>
        <w:t>进去吧。</w:t>
      </w:r>
      <w:r>
        <w:t>”</w:t>
      </w:r>
      <w:r>
        <w:t>菲菲说。她推开门。门轴响了一声，声音在空走廊里传得很远。</w:t>
      </w:r>
    </w:p>
    <w:p w14:paraId="01E029F0" w14:textId="77777777" w:rsidR="00506F92" w:rsidRDefault="00504AE1">
      <w:pPr>
        <w:pStyle w:val="PGBody"/>
      </w:pPr>
      <w:r>
        <w:t>那间屋子很小，堆着旧桌椅。最里面的角落里，那张旧课桌上躺着尤莉娅。浅金色的头发垂到地面，脸色很白。她的右手抬着，食指上那根针已经退下去了，只留一个小小的白点。女孩走过去。</w:t>
      </w:r>
    </w:p>
    <w:p w14:paraId="0FB57EF5" w14:textId="77777777" w:rsidR="00506F92" w:rsidRDefault="00504AE1">
      <w:pPr>
        <w:pStyle w:val="PGBody"/>
      </w:pPr>
      <w:r>
        <w:t>她在课桌边站住。她看了很久很久。然后她弯下腰，把两只手放在膝盖上，像一个学生在老师面前认罚一样，慢慢地跪下来了。菲菲站在门口，浑身僵住。</w:t>
      </w:r>
      <w:r>
        <w:t>“</w:t>
      </w:r>
      <w:r>
        <w:t>对不起。</w:t>
      </w:r>
      <w:r>
        <w:t>”</w:t>
      </w:r>
      <w:r>
        <w:t>女孩说。</w:t>
      </w:r>
    </w:p>
    <w:p w14:paraId="40D43B46" w14:textId="77777777" w:rsidR="00506F92" w:rsidRDefault="00504AE1">
      <w:pPr>
        <w:pStyle w:val="PGBody"/>
      </w:pPr>
      <w:r>
        <w:t>她的声音很轻，可是它在那间小屋子里回响得很清楚。</w:t>
      </w:r>
      <w:r>
        <w:t>“</w:t>
      </w:r>
      <w:r>
        <w:t>对不起。</w:t>
      </w:r>
      <w:r>
        <w:t>”</w:t>
      </w:r>
      <w:r>
        <w:t>她又说了一遍，</w:t>
      </w:r>
      <w:r>
        <w:t>“</w:t>
      </w:r>
      <w:r>
        <w:t>我知道你听得见。你一直听得见。</w:t>
      </w:r>
      <w:r>
        <w:t>”</w:t>
      </w:r>
      <w:r>
        <w:t>她低下头。</w:t>
      </w:r>
    </w:p>
    <w:p w14:paraId="28F2B4BD" w14:textId="77777777" w:rsidR="00506F92" w:rsidRDefault="00504AE1">
      <w:pPr>
        <w:pStyle w:val="PGBody"/>
      </w:pPr>
      <w:r>
        <w:t>“</w:t>
      </w:r>
      <w:r>
        <w:t>我借的是第十三次了。</w:t>
      </w:r>
      <w:r>
        <w:t>”</w:t>
      </w:r>
      <w:r>
        <w:t>她说，</w:t>
      </w:r>
      <w:r>
        <w:t>“</w:t>
      </w:r>
      <w:r>
        <w:t>前面十二次，我都没有跟借我名字的人说过一句话。他们都在睡觉，我都不</w:t>
      </w:r>
      <w:r>
        <w:lastRenderedPageBreak/>
        <w:t>敢看他们。这一次不一样。</w:t>
      </w:r>
      <w:r>
        <w:t>”</w:t>
      </w:r>
      <w:r>
        <w:t>她抬起眼。</w:t>
      </w:r>
      <w:r>
        <w:t>“</w:t>
      </w:r>
      <w:r>
        <w:t>这一次是你自己把名字递给我的。</w:t>
      </w:r>
      <w:r>
        <w:t>”</w:t>
      </w:r>
      <w:r>
        <w:t>课桌上的人没有动。</w:t>
      </w:r>
    </w:p>
    <w:p w14:paraId="020C7501" w14:textId="77777777" w:rsidR="00506F92" w:rsidRDefault="00504AE1">
      <w:pPr>
        <w:pStyle w:val="PGBody"/>
      </w:pPr>
      <w:r>
        <w:t>走廊里有风从窗缝里灌进来，把旧课桌上的一张废纸吹起来，又落下去。女孩慢慢站起来。她转过身，对菲菲说：</w:t>
      </w:r>
      <w:r>
        <w:t>“</w:t>
      </w:r>
      <w:r>
        <w:t>我走了。</w:t>
      </w:r>
      <w:r>
        <w:t>”“</w:t>
      </w:r>
      <w:r>
        <w:t>等一下。</w:t>
      </w:r>
      <w:r>
        <w:t>”</w:t>
      </w:r>
      <w:r>
        <w:t>菲菲说。女孩停住。</w:t>
      </w:r>
    </w:p>
    <w:p w14:paraId="32F15FA3" w14:textId="77777777" w:rsidR="00506F92" w:rsidRDefault="00504AE1">
      <w:pPr>
        <w:pStyle w:val="PGBody"/>
      </w:pPr>
      <w:r>
        <w:t>“</w:t>
      </w:r>
      <w:r>
        <w:t>你为什么要告诉我这些？</w:t>
      </w:r>
      <w:r>
        <w:t>”</w:t>
      </w:r>
      <w:r>
        <w:t>菲菲说，</w:t>
      </w:r>
      <w:r>
        <w:t>“</w:t>
      </w:r>
      <w:r>
        <w:t>你完全可以什么都不说。你只要每天来上课，等三个月结束，名字就是你的了。</w:t>
      </w:r>
      <w:r>
        <w:t>”</w:t>
      </w:r>
      <w:r>
        <w:t>女孩看着她。</w:t>
      </w:r>
      <w:r>
        <w:t>“</w:t>
      </w:r>
      <w:r>
        <w:t>三个月结束以后呢？</w:t>
      </w:r>
      <w:r>
        <w:t>”</w:t>
      </w:r>
      <w:r>
        <w:t>她说，</w:t>
      </w:r>
      <w:r>
        <w:t>“</w:t>
      </w:r>
      <w:r>
        <w:t>什么？</w:t>
      </w:r>
      <w:r>
        <w:t>”</w:t>
      </w:r>
    </w:p>
    <w:p w14:paraId="70EEB380" w14:textId="77777777" w:rsidR="00506F92" w:rsidRDefault="00504AE1">
      <w:pPr>
        <w:pStyle w:val="PGBody"/>
      </w:pPr>
      <w:r>
        <w:t>“</w:t>
      </w:r>
      <w:r>
        <w:t>名字就是我的了。</w:t>
      </w:r>
      <w:r>
        <w:t>”</w:t>
      </w:r>
      <w:r>
        <w:t>她重复了一遍，</w:t>
      </w:r>
      <w:r>
        <w:t>“</w:t>
      </w:r>
      <w:r>
        <w:t>可是那个名字上的东西，还是她的。她的座位、她的同桌、她的体育课、她借出去的那块橡皮</w:t>
      </w:r>
      <w:r>
        <w:t>——</w:t>
      </w:r>
      <w:r>
        <w:t>一样都不是我的。</w:t>
      </w:r>
      <w:r>
        <w:t>”</w:t>
      </w:r>
      <w:r>
        <w:t>她顿了一下。</w:t>
      </w:r>
    </w:p>
    <w:p w14:paraId="10692AB1" w14:textId="77777777" w:rsidR="00506F92" w:rsidRDefault="00504AE1">
      <w:pPr>
        <w:pStyle w:val="PGBody"/>
      </w:pPr>
      <w:r>
        <w:t>“</w:t>
      </w:r>
      <w:r>
        <w:t>我只是想要一张桌子。可我没想过要一整个人的一辈子。</w:t>
      </w:r>
      <w:r>
        <w:t>”</w:t>
      </w:r>
    </w:p>
    <w:p w14:paraId="2D977F13" w14:textId="77777777" w:rsidR="00506F92" w:rsidRDefault="00504AE1">
      <w:pPr>
        <w:pStyle w:val="PGPUZ"/>
      </w:pPr>
      <w:r>
        <w:t>题目七</w:t>
      </w:r>
      <w:r>
        <w:t xml:space="preserve"> </w:t>
      </w:r>
      <w:r>
        <w:t>铁门的手感</w:t>
      </w:r>
    </w:p>
    <w:p w14:paraId="27F2CD47" w14:textId="77777777" w:rsidR="00506F92" w:rsidRDefault="00504AE1">
      <w:pPr>
        <w:pStyle w:val="PGPUZT"/>
      </w:pPr>
      <w:r>
        <w:t>天没亮，他们要翻过荒纺厂的围墙。墙头有一段是铁栅栏，有一段是旧木架。</w:t>
      </w:r>
    </w:p>
    <w:p w14:paraId="28B9DA50" w14:textId="77777777" w:rsidR="00506F92" w:rsidRDefault="00504AE1">
      <w:pPr>
        <w:pStyle w:val="PGPUZT"/>
      </w:pPr>
      <w:r>
        <w:lastRenderedPageBreak/>
        <w:t>四月的清晨，手指已经冻得不听使唤。老方在下面说：</w:t>
      </w:r>
      <w:r>
        <w:t>“</w:t>
      </w:r>
      <w:r>
        <w:t>扶木头。铁的你抓不住。</w:t>
      </w:r>
      <w:r>
        <w:t>”</w:t>
      </w:r>
    </w:p>
    <w:p w14:paraId="7CF8E768" w14:textId="77777777" w:rsidR="00506F92" w:rsidRDefault="00504AE1">
      <w:pPr>
        <w:pStyle w:val="PGPUZT"/>
      </w:pPr>
      <w:r>
        <w:t>两样东西在同一个院子里，挨了一整夜。</w:t>
      </w:r>
    </w:p>
    <w:p w14:paraId="73D27165" w14:textId="77777777" w:rsidR="00506F92" w:rsidRDefault="00504AE1">
      <w:pPr>
        <w:pStyle w:val="PGPUZT"/>
      </w:pPr>
      <w:r>
        <w:t>问：</w:t>
      </w:r>
    </w:p>
    <w:p w14:paraId="6B553031" w14:textId="77777777" w:rsidR="00506F92" w:rsidRDefault="00504AE1">
      <w:pPr>
        <w:pStyle w:val="PGPUZT"/>
      </w:pPr>
      <w:r>
        <w:t>一、铁真的比木头冷吗？</w:t>
      </w:r>
    </w:p>
    <w:p w14:paraId="3E26B56C" w14:textId="77777777" w:rsidR="00506F92" w:rsidRDefault="00504AE1">
      <w:pPr>
        <w:pStyle w:val="PGPUZT"/>
      </w:pPr>
      <w:r>
        <w:t>二、既然温度一样，为什么扶铁的手会僵得更快？</w:t>
      </w:r>
    </w:p>
    <w:p w14:paraId="6E0AC02E" w14:textId="77777777" w:rsidR="00506F92" w:rsidRDefault="00504AE1">
      <w:pPr>
        <w:pStyle w:val="PGPUZT"/>
      </w:pPr>
      <w:r>
        <w:t>三、老方还说了一句：冬天千万别拿舌头去舔铁栏杆，舔木头就没事。为什么？</w:t>
      </w:r>
    </w:p>
    <w:p w14:paraId="2D7B9DA6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125</w:t>
      </w:r>
      <w:r>
        <w:t>页）</w:t>
      </w:r>
    </w:p>
    <w:p w14:paraId="7A5BA35F" w14:textId="77777777" w:rsidR="00506F92" w:rsidRDefault="00504AE1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28976AF3" w14:textId="77777777" w:rsidR="00506F92" w:rsidRDefault="00504AE1">
      <w:pPr>
        <w:pStyle w:val="PGPUZA"/>
      </w:pPr>
      <w:r>
        <w:t>铁门的手感：</w:t>
      </w:r>
    </w:p>
    <w:p w14:paraId="53EEB46F" w14:textId="77777777" w:rsidR="00506F92" w:rsidRDefault="00504AE1">
      <w:pPr>
        <w:pStyle w:val="PGPUZA"/>
      </w:pPr>
      <w:r>
        <w:t>答案：一、不冷。同一个院子里放了一整夜，铁和木头早就跟空气一个温度了。</w:t>
      </w:r>
    </w:p>
    <w:p w14:paraId="078CDD18" w14:textId="77777777" w:rsidR="00506F92" w:rsidRDefault="00504AE1">
      <w:pPr>
        <w:pStyle w:val="PGPUZA"/>
      </w:pPr>
      <w:r>
        <w:t>二、铁传热快。手一贴上去，铁立刻把手上的热抽走，皮底下那层温度掉得快，手指就僵；木头抽得慢，热还在手里。手感觉到的从来不是</w:t>
      </w:r>
      <w:r>
        <w:t>“</w:t>
      </w:r>
      <w:r>
        <w:t>东西有多凉</w:t>
      </w:r>
      <w:r>
        <w:t>”</w:t>
      </w:r>
      <w:r>
        <w:t>，是</w:t>
      </w:r>
      <w:r>
        <w:t>“</w:t>
      </w:r>
      <w:r>
        <w:t>热跑得多快</w:t>
      </w:r>
      <w:r>
        <w:t>”</w:t>
      </w:r>
      <w:r>
        <w:t>。</w:t>
      </w:r>
    </w:p>
    <w:p w14:paraId="420AA23B" w14:textId="77777777" w:rsidR="00506F92" w:rsidRDefault="00504AE1">
      <w:pPr>
        <w:pStyle w:val="PGPUZA"/>
      </w:pPr>
      <w:r>
        <w:t>三、舌头上有水。铁抽热太快，那一点水来不及被身体焐热，一瞬间就结成冰，把舌头冻在铁上；木头抽热慢，水来不及冻。同一个道理反过来用：抽热快的东西，也最能把水冻住。</w:t>
      </w:r>
    </w:p>
    <w:p w14:paraId="2CFE9A56" w14:textId="77777777" w:rsidR="00506F92" w:rsidRDefault="00504AE1">
      <w:pPr>
        <w:pStyle w:val="PGPUZA"/>
      </w:pPr>
      <w:r>
        <w:t>思路：冬天摸铁、摸瓷砖、摸塑料，温度一样，手感差很远，全是导热快慢在作怪。想通这一条，你就不会再问</w:t>
      </w:r>
      <w:r>
        <w:t>“</w:t>
      </w:r>
      <w:r>
        <w:t>铁为什么比木头冷</w:t>
      </w:r>
      <w:r>
        <w:t>”——</w:t>
      </w:r>
      <w:r>
        <w:t>它不冷，它只是抢热抢得快。</w:t>
      </w:r>
    </w:p>
    <w:p w14:paraId="3E73941C" w14:textId="77777777" w:rsidR="00506F92" w:rsidRDefault="00504AE1">
      <w:pPr>
        <w:pStyle w:val="PGPUZA"/>
      </w:pPr>
      <w:r>
        <w:t>（老方在墙下说：</w:t>
      </w:r>
      <w:r>
        <w:t>“</w:t>
      </w:r>
      <w:r>
        <w:t>铁的东西凉。可你多扶一会儿，它就不凉了</w:t>
      </w:r>
      <w:r>
        <w:t>——</w:t>
      </w:r>
      <w:r>
        <w:t>它把你的热收下了。</w:t>
      </w:r>
      <w:r>
        <w:t>”</w:t>
      </w:r>
      <w:r>
        <w:t>）</w:t>
      </w:r>
    </w:p>
    <w:p w14:paraId="7305B8DB" w14:textId="77777777" w:rsidR="00506F92" w:rsidRDefault="00504AE1">
      <w:pPr>
        <w:pStyle w:val="PGCH"/>
        <w:pageBreakBefore/>
      </w:pPr>
      <w:bookmarkStart w:id="9" w:name="_Toc243500630"/>
      <w:r>
        <w:lastRenderedPageBreak/>
        <w:t>第八章</w:t>
      </w:r>
      <w:r>
        <w:t xml:space="preserve"> </w:t>
      </w:r>
      <w:r>
        <w:t>沉睡的人不知道自己睡着</w:t>
      </w:r>
      <w:bookmarkEnd w:id="9"/>
    </w:p>
    <w:p w14:paraId="3D919CB9" w14:textId="77777777" w:rsidR="00506F92" w:rsidRDefault="00504AE1">
      <w:pPr>
        <w:pStyle w:val="PGBody"/>
      </w:pPr>
      <w:r>
        <w:t>记录仪在荒纺厂画了三天三夜。力克把那条纸带铺在情报室的长桌上，纸带一直拖到桌子另一头，他用一把尺子一段一段地量。</w:t>
      </w:r>
    </w:p>
    <w:p w14:paraId="16364618" w14:textId="77777777" w:rsidR="00506F92" w:rsidRDefault="00504AE1">
      <w:pPr>
        <w:pStyle w:val="PGBody"/>
      </w:pPr>
      <w:r>
        <w:t>纸带上的线，大部分时间是平的。中间有三段凸起，每段大约两小时。第一段在凌晨一点到三点，第二段在下午四点到六点，第三段在晚上九点到十一点。</w:t>
      </w:r>
      <w:r>
        <w:t>“</w:t>
      </w:r>
      <w:r>
        <w:t>她在吸。</w:t>
      </w:r>
      <w:r>
        <w:t>”</w:t>
      </w:r>
      <w:r>
        <w:t>力克说。</w:t>
      </w:r>
      <w:r>
        <w:t>“</w:t>
      </w:r>
      <w:r>
        <w:t>吸什么？</w:t>
      </w:r>
      <w:r>
        <w:t>”</w:t>
      </w:r>
    </w:p>
    <w:p w14:paraId="3B2BB4E0" w14:textId="77777777" w:rsidR="00506F92" w:rsidRDefault="00504AE1">
      <w:pPr>
        <w:pStyle w:val="PGBody"/>
      </w:pPr>
      <w:r>
        <w:t>“</w:t>
      </w:r>
      <w:r>
        <w:t>名字。</w:t>
      </w:r>
      <w:r>
        <w:t>”</w:t>
      </w:r>
      <w:r>
        <w:t>力克把尺子放在第一段凸起上，</w:t>
      </w:r>
      <w:r>
        <w:t>“</w:t>
      </w:r>
      <w:r>
        <w:t>这三段时间，正好对得上三件事：凌晨一点到三点，是她睡觉的时间；下午四点到六点，是你们放学以后；晚上九点到十一点，是整座城市都在家、都在说话的时间。</w:t>
      </w:r>
      <w:r>
        <w:t>”</w:t>
      </w:r>
    </w:p>
    <w:p w14:paraId="16C6CB05" w14:textId="77777777" w:rsidR="00506F92" w:rsidRDefault="00504AE1">
      <w:pPr>
        <w:pStyle w:val="PGBody"/>
      </w:pPr>
      <w:r>
        <w:t>他抬起头。</w:t>
      </w:r>
      <w:r>
        <w:t>“</w:t>
      </w:r>
      <w:r>
        <w:t>她在趁大家不注意的时候纺线。白天上课的时候她不动，因为那时候全班都在叫她</w:t>
      </w:r>
      <w:r>
        <w:t>‘</w:t>
      </w:r>
      <w:r>
        <w:t>尤莉娅</w:t>
      </w:r>
      <w:r>
        <w:t>’——</w:t>
      </w:r>
      <w:r>
        <w:t>名字在被人念的时候是活的，纺不动。只有没人念的时候，线才软。</w:t>
      </w:r>
      <w:r>
        <w:t>”</w:t>
      </w:r>
      <w:r>
        <w:t>菲菲站在桌边。</w:t>
      </w:r>
    </w:p>
    <w:p w14:paraId="636749E5" w14:textId="77777777" w:rsidR="00506F92" w:rsidRDefault="00504AE1">
      <w:pPr>
        <w:pStyle w:val="PGBody"/>
      </w:pPr>
      <w:r>
        <w:lastRenderedPageBreak/>
        <w:t>“</w:t>
      </w:r>
      <w:r>
        <w:t>所以她要更勤快地出现在大家面前。</w:t>
      </w:r>
      <w:r>
        <w:t>”</w:t>
      </w:r>
      <w:r>
        <w:t>她说，</w:t>
      </w:r>
      <w:r>
        <w:t>“</w:t>
      </w:r>
      <w:r>
        <w:t>人越念叨她，她借的那段名字就越结实。</w:t>
      </w:r>
      <w:r>
        <w:t>”“</w:t>
      </w:r>
      <w:r>
        <w:t>对。</w:t>
      </w:r>
      <w:r>
        <w:t>”“</w:t>
      </w:r>
      <w:r>
        <w:t>也所以</w:t>
      </w:r>
      <w:r>
        <w:t>——”</w:t>
      </w:r>
      <w:r>
        <w:t>菲菲的手指沿着纸带往下滑，</w:t>
      </w:r>
      <w:r>
        <w:t>“</w:t>
      </w:r>
      <w:r>
        <w:t>尤莉娅越来越淡。</w:t>
      </w:r>
      <w:r>
        <w:t>”</w:t>
      </w:r>
    </w:p>
    <w:p w14:paraId="0C8AB02F" w14:textId="77777777" w:rsidR="00506F92" w:rsidRDefault="00504AE1">
      <w:pPr>
        <w:pStyle w:val="PGBody"/>
      </w:pPr>
      <w:r>
        <w:t>“</w:t>
      </w:r>
      <w:r>
        <w:t>因为线只有那么长。</w:t>
      </w:r>
      <w:r>
        <w:t>”</w:t>
      </w:r>
      <w:r>
        <w:t>力克说，</w:t>
      </w:r>
      <w:r>
        <w:t>“</w:t>
      </w:r>
      <w:r>
        <w:t>一段线，从这边抽走，那边就短。</w:t>
      </w:r>
      <w:r>
        <w:t>”</w:t>
      </w:r>
    </w:p>
    <w:p w14:paraId="3F95B452" w14:textId="77777777" w:rsidR="00506F92" w:rsidRDefault="00504AE1">
      <w:pPr>
        <w:pStyle w:val="PGBody"/>
      </w:pPr>
      <w:r>
        <w:t>她们决定再做一次人数检查。这一次查得比上次狠。菲菲把三年一班每个人都叫到走廊上，一个人一个人地数。数完，她拿出点名册，把三十四个名字念一遍，念到谁，谁举手。</w:t>
      </w:r>
    </w:p>
    <w:p w14:paraId="6D337EEF" w14:textId="77777777" w:rsidR="00506F92" w:rsidRDefault="00504AE1">
      <w:pPr>
        <w:pStyle w:val="PGBody"/>
      </w:pPr>
      <w:r>
        <w:t>三十四个人，三十四只手。菲菲站在最后，数了三遍。</w:t>
      </w:r>
      <w:r>
        <w:t>“</w:t>
      </w:r>
      <w:r>
        <w:t>三十四。</w:t>
      </w:r>
      <w:r>
        <w:t>”</w:t>
      </w:r>
      <w:r>
        <w:t>她说。她转过头。那个长头发的女孩，站在走廊的另一头。她站在三十四个人的外面，没有举手。她也没有被点到名字。</w:t>
      </w:r>
    </w:p>
    <w:p w14:paraId="6B998C29" w14:textId="77777777" w:rsidR="00506F92" w:rsidRDefault="00504AE1">
      <w:pPr>
        <w:pStyle w:val="PGBody"/>
      </w:pPr>
      <w:r>
        <w:t>可她在教室里的时候，所有人都会发现自己数出来的数是三十五。</w:t>
      </w:r>
      <w:r>
        <w:t>“</w:t>
      </w:r>
      <w:r>
        <w:t>她是多出来的那一个。</w:t>
      </w:r>
      <w:r>
        <w:t>”</w:t>
      </w:r>
      <w:r>
        <w:t>田娇娇在她身后小声说，</w:t>
      </w:r>
      <w:r>
        <w:t>“</w:t>
      </w:r>
      <w:r>
        <w:t>她一走，人数就对上了。</w:t>
      </w:r>
      <w:r>
        <w:t>”“</w:t>
      </w:r>
      <w:r>
        <w:t>她刚才为什么不在教室里？</w:t>
      </w:r>
      <w:r>
        <w:t>”“</w:t>
      </w:r>
      <w:r>
        <w:t>她说她去上厕所。</w:t>
      </w:r>
      <w:r>
        <w:t>”</w:t>
      </w:r>
      <w:r>
        <w:t>莫力说。</w:t>
      </w:r>
    </w:p>
    <w:p w14:paraId="7CA2EC1D" w14:textId="77777777" w:rsidR="00506F92" w:rsidRDefault="00504AE1">
      <w:pPr>
        <w:pStyle w:val="PGBody"/>
      </w:pPr>
      <w:r>
        <w:t>菲菲盯着走廊尽头。那个女孩站在那里，安静地、端正地站着，眼睛看着这边。她旁边的墙上贴着一张上周的板报，板报上有全班的合影。菲菲看着那张合影。</w:t>
      </w:r>
    </w:p>
    <w:p w14:paraId="1149120B" w14:textId="77777777" w:rsidR="00506F92" w:rsidRDefault="00504AE1">
      <w:pPr>
        <w:pStyle w:val="PGBody"/>
      </w:pPr>
      <w:r>
        <w:lastRenderedPageBreak/>
        <w:t>合影上三十四个人，站三排。第三排最右边，本来有一个人的位置。那个位置是空的。不是被擦掉，是空的</w:t>
      </w:r>
      <w:r>
        <w:t>——</w:t>
      </w:r>
      <w:r>
        <w:t>照片上那块地方就是一片灰白的墙，连墙上的裂缝都看得清楚，仿佛那里从来没人站过。</w:t>
      </w:r>
    </w:p>
    <w:p w14:paraId="3B45ED10" w14:textId="77777777" w:rsidR="00506F92" w:rsidRDefault="00504AE1">
      <w:pPr>
        <w:pStyle w:val="PGBody"/>
      </w:pPr>
      <w:r>
        <w:t>可菲菲记得，拍照那天站第三排最右边的是</w:t>
      </w:r>
      <w:r>
        <w:t>——</w:t>
      </w:r>
      <w:r>
        <w:t>。她的脑子卡住了。她知道那里站过人。她记得那个人当时举了一只手，把</w:t>
      </w:r>
      <w:r>
        <w:t>“V”</w:t>
      </w:r>
      <w:r>
        <w:t>贴在脸旁边。她记得那个人笑得很大声，被老师喊了两次。她记得那一切。</w:t>
      </w:r>
    </w:p>
    <w:p w14:paraId="04A45A14" w14:textId="77777777" w:rsidR="00506F92" w:rsidRDefault="00504AE1">
      <w:pPr>
        <w:pStyle w:val="PGBody"/>
      </w:pPr>
      <w:r>
        <w:t>她只是想不起那是谁。</w:t>
      </w:r>
      <w:r>
        <w:t>“</w:t>
      </w:r>
      <w:r>
        <w:t>菲菲。</w:t>
      </w:r>
      <w:r>
        <w:t>”</w:t>
      </w:r>
      <w:r>
        <w:t>纳塔莉在她耳边说，</w:t>
      </w:r>
      <w:r>
        <w:t>“</w:t>
      </w:r>
      <w:r>
        <w:t>你别盯着照片。盯着她的手。</w:t>
      </w:r>
      <w:r>
        <w:t>”</w:t>
      </w:r>
      <w:r>
        <w:t>菲菲把视线从照片上移开，看走廊尽头站着的那个女孩。她看她的手。</w:t>
      </w:r>
    </w:p>
    <w:p w14:paraId="30206DE2" w14:textId="77777777" w:rsidR="00506F92" w:rsidRDefault="00504AE1">
      <w:pPr>
        <w:pStyle w:val="PGBody"/>
      </w:pPr>
      <w:r>
        <w:t>那个女孩两只手垂在身侧，十根手指都很平静地垂着，没有动。可她的手心里，握着一小卷东西。白色的，缠得极匀的一小段线。菲菲忽然明白了什么。</w:t>
      </w:r>
    </w:p>
    <w:p w14:paraId="67244EEA" w14:textId="77777777" w:rsidR="00506F92" w:rsidRDefault="00504AE1">
      <w:pPr>
        <w:pStyle w:val="PGBody"/>
      </w:pPr>
      <w:r>
        <w:t>她走过去。走廊上三十四个人都在看着，莫力、唐小侠、田娇娇、所有人。她走到那个女孩面前，站定。</w:t>
      </w:r>
      <w:r>
        <w:t>“</w:t>
      </w:r>
      <w:r>
        <w:t>你在拍照。</w:t>
      </w:r>
      <w:r>
        <w:t>”</w:t>
      </w:r>
      <w:r>
        <w:t>菲菲说。女孩没有动。</w:t>
      </w:r>
    </w:p>
    <w:p w14:paraId="76F462B6" w14:textId="77777777" w:rsidR="00506F92" w:rsidRDefault="00504AE1">
      <w:pPr>
        <w:pStyle w:val="PGBody"/>
      </w:pPr>
      <w:r>
        <w:t>“</w:t>
      </w:r>
      <w:r>
        <w:t>你不是在偷名字。</w:t>
      </w:r>
      <w:r>
        <w:t>”</w:t>
      </w:r>
      <w:r>
        <w:t>菲菲说，</w:t>
      </w:r>
      <w:r>
        <w:t>“</w:t>
      </w:r>
      <w:r>
        <w:t>你是在拍照片。你要把每一处空位置拍下来，看看哪一个能坐进去。</w:t>
      </w:r>
      <w:r>
        <w:t>”</w:t>
      </w:r>
      <w:r>
        <w:t>女孩抬</w:t>
      </w:r>
      <w:r>
        <w:lastRenderedPageBreak/>
        <w:t>起眼睛。</w:t>
      </w:r>
      <w:r>
        <w:t>“</w:t>
      </w:r>
      <w:r>
        <w:t>你在教室里坐了七天。</w:t>
      </w:r>
      <w:r>
        <w:t>”</w:t>
      </w:r>
      <w:r>
        <w:t>菲菲接着说，</w:t>
      </w:r>
      <w:r>
        <w:t>“</w:t>
      </w:r>
      <w:r>
        <w:t>这个位子你坐稳了。接下来你要找下一个。</w:t>
      </w:r>
      <w:r>
        <w:t>”</w:t>
      </w:r>
    </w:p>
    <w:p w14:paraId="187BDC0D" w14:textId="77777777" w:rsidR="00506F92" w:rsidRDefault="00504AE1">
      <w:pPr>
        <w:pStyle w:val="PGBody"/>
      </w:pPr>
      <w:r>
        <w:t>“</w:t>
      </w:r>
      <w:r>
        <w:t>你知道了。</w:t>
      </w:r>
      <w:r>
        <w:t>”</w:t>
      </w:r>
      <w:r>
        <w:t>女孩说。她的声音很轻，像有人在一张很薄的纸上说话。</w:t>
      </w:r>
      <w:r>
        <w:t>“</w:t>
      </w:r>
      <w:r>
        <w:t>你找的几个？</w:t>
      </w:r>
      <w:r>
        <w:t>”</w:t>
      </w:r>
      <w:r>
        <w:t>菲菲问。女孩低头看了看手心里那卷线。</w:t>
      </w:r>
      <w:r>
        <w:t>“</w:t>
      </w:r>
      <w:r>
        <w:t>算上这一个，</w:t>
      </w:r>
      <w:r>
        <w:t>”</w:t>
      </w:r>
      <w:r>
        <w:t>她说，</w:t>
      </w:r>
      <w:r>
        <w:t>“</w:t>
      </w:r>
      <w:r>
        <w:t>十三个。</w:t>
      </w:r>
      <w:r>
        <w:t>”</w:t>
      </w:r>
    </w:p>
    <w:p w14:paraId="62B5A2FB" w14:textId="77777777" w:rsidR="00506F92" w:rsidRDefault="00504AE1">
      <w:pPr>
        <w:pStyle w:val="PGBody"/>
      </w:pPr>
      <w:r>
        <w:t>走廊尽头的窗子开着。四月的风从窗外进来，吹动了她头发上那根旧丝带。她抬起头，看着菲菲。</w:t>
      </w:r>
      <w:r>
        <w:t>“</w:t>
      </w:r>
      <w:r>
        <w:t>他们都以为我要害她。</w:t>
      </w:r>
      <w:r>
        <w:t>”</w:t>
      </w:r>
      <w:r>
        <w:t>她说，</w:t>
      </w:r>
      <w:r>
        <w:t>“</w:t>
      </w:r>
      <w:r>
        <w:t>我没有害她。</w:t>
      </w:r>
      <w:r>
        <w:t>”“</w:t>
      </w:r>
      <w:r>
        <w:t>那她为什么躺在储物间里？</w:t>
      </w:r>
      <w:r>
        <w:t>”</w:t>
      </w:r>
      <w:r>
        <w:t>女孩沉默了几秒钟。</w:t>
      </w:r>
    </w:p>
    <w:p w14:paraId="6D3A633A" w14:textId="77777777" w:rsidR="00506F92" w:rsidRDefault="00504AE1">
      <w:pPr>
        <w:pStyle w:val="PGBody"/>
      </w:pPr>
      <w:r>
        <w:t>然后她说了一句谁都没想到的话。</w:t>
      </w:r>
      <w:r>
        <w:t>“</w:t>
      </w:r>
      <w:r>
        <w:t>因为是她自己躺下去的。</w:t>
      </w:r>
      <w:r>
        <w:t>”</w:t>
      </w:r>
    </w:p>
    <w:p w14:paraId="73FDA56C" w14:textId="77777777" w:rsidR="00506F92" w:rsidRDefault="00504AE1">
      <w:pPr>
        <w:pStyle w:val="PGBody"/>
      </w:pPr>
      <w:r>
        <w:t>全班都听见了这句话。莫力第一个喊起来：</w:t>
      </w:r>
      <w:r>
        <w:t>“</w:t>
      </w:r>
      <w:r>
        <w:t>你放屁！本大爷不信</w:t>
      </w:r>
      <w:r>
        <w:t>——”“</w:t>
      </w:r>
      <w:r>
        <w:t>莫力。</w:t>
      </w:r>
      <w:r>
        <w:t>”</w:t>
      </w:r>
      <w:r>
        <w:t>菲菲说。</w:t>
      </w:r>
      <w:r>
        <w:t>“</w:t>
      </w:r>
      <w:r>
        <w:t>你别拦我，我要</w:t>
      </w:r>
      <w:r>
        <w:t>——”“</w:t>
      </w:r>
      <w:r>
        <w:t>莫力。</w:t>
      </w:r>
      <w:r>
        <w:t>”</w:t>
      </w:r>
      <w:r>
        <w:t>菲菲又说了一遍，用了那种只有在最要紧的时候才会用的声音。莫力停住了。菲菲转回那个女孩。</w:t>
      </w:r>
    </w:p>
    <w:p w14:paraId="64C01C17" w14:textId="77777777" w:rsidR="00506F92" w:rsidRDefault="00504AE1">
      <w:pPr>
        <w:pStyle w:val="PGBody"/>
      </w:pPr>
      <w:r>
        <w:t>“</w:t>
      </w:r>
      <w:r>
        <w:t>你说清楚。</w:t>
      </w:r>
      <w:r>
        <w:t>”</w:t>
      </w:r>
      <w:r>
        <w:t>女孩把那卷线收进袖子里。</w:t>
      </w:r>
      <w:r>
        <w:t>“</w:t>
      </w:r>
      <w:r>
        <w:t>她下界那天，我在城墙根等她。</w:t>
      </w:r>
      <w:r>
        <w:t>”</w:t>
      </w:r>
      <w:r>
        <w:t>她说，</w:t>
      </w:r>
      <w:r>
        <w:t>“</w:t>
      </w:r>
      <w:r>
        <w:t>我站在砖缝里等她。她一下来我就想走，我本来不想抢她。我只想看看归宫的人长什么样。</w:t>
      </w:r>
      <w:r>
        <w:t>”“</w:t>
      </w:r>
      <w:r>
        <w:t>然后呢？</w:t>
      </w:r>
      <w:r>
        <w:t>”“</w:t>
      </w:r>
      <w:r>
        <w:t>她看见我了。</w:t>
      </w:r>
      <w:r>
        <w:t>”</w:t>
      </w:r>
      <w:r>
        <w:t>女孩说。</w:t>
      </w:r>
    </w:p>
    <w:p w14:paraId="390281F0" w14:textId="77777777" w:rsidR="00506F92" w:rsidRDefault="00504AE1">
      <w:pPr>
        <w:pStyle w:val="PGBody"/>
      </w:pPr>
      <w:r>
        <w:lastRenderedPageBreak/>
        <w:t>走廊上很安静。</w:t>
      </w:r>
      <w:r>
        <w:t>“</w:t>
      </w:r>
      <w:r>
        <w:t>她说：</w:t>
      </w:r>
      <w:r>
        <w:t>‘</w:t>
      </w:r>
      <w:r>
        <w:t>你身上没有味道。</w:t>
      </w:r>
      <w:r>
        <w:t>’”</w:t>
      </w:r>
      <w:r>
        <w:t>女孩慢慢地说，</w:t>
      </w:r>
      <w:r>
        <w:t>“</w:t>
      </w:r>
      <w:r>
        <w:t>她说这句话的时候，我吓了一跳。我这些年还是第一次被人一眼看出来。</w:t>
      </w:r>
      <w:r>
        <w:t>”“</w:t>
      </w:r>
      <w:r>
        <w:t>再然后？</w:t>
      </w:r>
      <w:r>
        <w:t>”</w:t>
      </w:r>
    </w:p>
    <w:p w14:paraId="303F9706" w14:textId="77777777" w:rsidR="00506F92" w:rsidRDefault="00504AE1">
      <w:pPr>
        <w:pStyle w:val="PGBody"/>
      </w:pPr>
      <w:r>
        <w:t>“</w:t>
      </w:r>
      <w:r>
        <w:t>她问我叫什么。我说我没有名字。</w:t>
      </w:r>
      <w:r>
        <w:t>”</w:t>
      </w:r>
      <w:r>
        <w:t>女孩说，</w:t>
      </w:r>
      <w:r>
        <w:t>“</w:t>
      </w:r>
      <w:r>
        <w:t>她站在那儿看了我很久。然后她跟我说了一句话。</w:t>
      </w:r>
      <w:r>
        <w:t>”</w:t>
      </w:r>
      <w:r>
        <w:t>女孩停了一下。她很少停。这一次她停了很久。</w:t>
      </w:r>
    </w:p>
    <w:p w14:paraId="12919BEC" w14:textId="77777777" w:rsidR="00506F92" w:rsidRDefault="00504AE1">
      <w:pPr>
        <w:pStyle w:val="PGBody"/>
      </w:pPr>
      <w:r>
        <w:t>“</w:t>
      </w:r>
      <w:r>
        <w:t>她说：</w:t>
      </w:r>
      <w:r>
        <w:t>‘</w:t>
      </w:r>
      <w:r>
        <w:t>那我的名字借你三个月。三个月里，你去找你自己的名字。找不到，你回来把名字还我，我就当没这回事。</w:t>
      </w:r>
      <w:r>
        <w:t>’”</w:t>
      </w:r>
      <w:r>
        <w:t>菲菲站在那儿。她的手垂在身侧，很凉。她想起储物间里那段录音里的话。</w:t>
      </w:r>
    </w:p>
    <w:p w14:paraId="77175EEF" w14:textId="77777777" w:rsidR="00506F92" w:rsidRDefault="00504AE1">
      <w:pPr>
        <w:pStyle w:val="PGBody"/>
      </w:pPr>
      <w:r>
        <w:t>——</w:t>
      </w:r>
      <w:r>
        <w:t>她不是坏</w:t>
      </w:r>
      <w:r>
        <w:t>……</w:t>
      </w:r>
      <w:r>
        <w:t>她只是</w:t>
      </w:r>
      <w:r>
        <w:t>……</w:t>
      </w:r>
      <w:r>
        <w:t>没有名字</w:t>
      </w:r>
      <w:r>
        <w:t>……——</w:t>
      </w:r>
      <w:r>
        <w:t>我答应过</w:t>
      </w:r>
      <w:r>
        <w:t>……</w:t>
      </w:r>
      <w:r>
        <w:t>让她住到</w:t>
      </w:r>
      <w:r>
        <w:t>……</w:t>
      </w:r>
      <w:r>
        <w:t>找到名字那一天</w:t>
      </w:r>
      <w:r>
        <w:t>……——</w:t>
      </w:r>
      <w:r>
        <w:t>帮帮她</w:t>
      </w:r>
      <w:r>
        <w:t>……</w:t>
      </w:r>
      <w:r>
        <w:t>也帮帮我</w:t>
      </w:r>
      <w:r>
        <w:t>……</w:t>
      </w:r>
      <w:r>
        <w:t>她在那个瞬间把这七天里所有的碎片拼了起来。</w:t>
      </w:r>
      <w:r>
        <w:t>“</w:t>
      </w:r>
      <w:r>
        <w:t>所以照片上的脸</w:t>
      </w:r>
      <w:r>
        <w:t>——”</w:t>
      </w:r>
      <w:r>
        <w:t>她开口。</w:t>
      </w:r>
    </w:p>
    <w:p w14:paraId="56A1EB7D" w14:textId="77777777" w:rsidR="00506F92" w:rsidRDefault="00504AE1">
      <w:pPr>
        <w:pStyle w:val="PGBody"/>
      </w:pPr>
      <w:r>
        <w:t>“</w:t>
      </w:r>
      <w:r>
        <w:t>是我盖的。</w:t>
      </w:r>
      <w:r>
        <w:t>”</w:t>
      </w:r>
      <w:r>
        <w:t>女孩说，</w:t>
      </w:r>
      <w:r>
        <w:t>“</w:t>
      </w:r>
      <w:r>
        <w:t>名字借出来，记号要盖。她教我的，用线一层一层压上去。她说这样等我找到名字还回来的时候，她能从线底下把自己认出来。</w:t>
      </w:r>
      <w:r>
        <w:t>”</w:t>
      </w:r>
    </w:p>
    <w:p w14:paraId="1CD3ED35" w14:textId="77777777" w:rsidR="00506F92" w:rsidRDefault="00504AE1">
      <w:pPr>
        <w:pStyle w:val="PGBody"/>
      </w:pPr>
      <w:r>
        <w:t>“</w:t>
      </w:r>
      <w:r>
        <w:t>那她为什么躺在储物间？她要是一开始就把名字借给你，为什么她自己躺着？</w:t>
      </w:r>
      <w:r>
        <w:t>”</w:t>
      </w:r>
      <w:r>
        <w:t>女孩没有说话。是纳塔莉开口的。</w:t>
      </w:r>
      <w:r>
        <w:t>“</w:t>
      </w:r>
      <w:r>
        <w:t>因为要替她顶。</w:t>
      </w:r>
      <w:r>
        <w:t>”</w:t>
      </w:r>
      <w:r>
        <w:t>她说。所有人看过去。</w:t>
      </w:r>
    </w:p>
    <w:p w14:paraId="093FD915" w14:textId="77777777" w:rsidR="00506F92" w:rsidRDefault="00504AE1">
      <w:pPr>
        <w:pStyle w:val="PGBody"/>
      </w:pPr>
      <w:r>
        <w:lastRenderedPageBreak/>
        <w:t>“</w:t>
      </w:r>
      <w:r>
        <w:t>门是借了，可门后面那间屋子不能空着。</w:t>
      </w:r>
      <w:r>
        <w:t>”</w:t>
      </w:r>
      <w:r>
        <w:t>纳塔莉说，</w:t>
      </w:r>
      <w:r>
        <w:t>“</w:t>
      </w:r>
      <w:r>
        <w:t>册子上一个人占了两个位置：一个是名字，一个是人。名字借出去，人得留下来看屋子。要是两个都出去了，那个名字就真的没有主了</w:t>
      </w:r>
      <w:r>
        <w:t>——</w:t>
      </w:r>
      <w:r>
        <w:t>回来的路就找不到了。</w:t>
      </w:r>
      <w:r>
        <w:t>”</w:t>
      </w:r>
    </w:p>
    <w:p w14:paraId="7177B166" w14:textId="77777777" w:rsidR="00506F92" w:rsidRDefault="00504AE1">
      <w:pPr>
        <w:pStyle w:val="PGBody"/>
      </w:pPr>
      <w:r>
        <w:t>她走到那个女孩面前。</w:t>
      </w:r>
      <w:r>
        <w:t>“</w:t>
      </w:r>
      <w:r>
        <w:t>所以尤莉娅躺在那儿，是她自己选的门规。她把名字借给你，把自己押在屋里。</w:t>
      </w:r>
      <w:r>
        <w:t>”</w:t>
      </w:r>
      <w:r>
        <w:t>她看着女孩。</w:t>
      </w:r>
      <w:r>
        <w:t>“</w:t>
      </w:r>
      <w:r>
        <w:t>她替你守着回来的路。</w:t>
      </w:r>
      <w:r>
        <w:t>”</w:t>
      </w:r>
    </w:p>
    <w:p w14:paraId="17DD8DCB" w14:textId="77777777" w:rsidR="00506F92" w:rsidRDefault="00504AE1">
      <w:pPr>
        <w:pStyle w:val="PGBody"/>
      </w:pPr>
      <w:r>
        <w:t>学校提前放了半天假，是那天下午的事。是田娇娇找的理由</w:t>
      </w:r>
      <w:r>
        <w:t>——</w:t>
      </w:r>
      <w:r>
        <w:t>她说要带全班去做一次社会实践，地点写在申请表上，是</w:t>
      </w:r>
      <w:r>
        <w:t>“</w:t>
      </w:r>
      <w:r>
        <w:t>城西工业遗产调查</w:t>
      </w:r>
      <w:r>
        <w:t>”</w:t>
      </w:r>
      <w:r>
        <w:t>。</w:t>
      </w:r>
    </w:p>
    <w:p w14:paraId="2995626A" w14:textId="77777777" w:rsidR="00506F92" w:rsidRDefault="00504AE1">
      <w:pPr>
        <w:pStyle w:val="PGBody"/>
      </w:pPr>
      <w:r>
        <w:t>三十四个人坐了四十分钟公交，走到荒纺厂门口的时候，天色阴沉，风里带着雨味。他们在厂门口站成三排。那排晾着的裙子在风里鼓起来，被风吹得啪啪响。</w:t>
      </w:r>
    </w:p>
    <w:p w14:paraId="62ED42CA" w14:textId="77777777" w:rsidR="00506F92" w:rsidRDefault="00504AE1">
      <w:pPr>
        <w:pStyle w:val="PGBody"/>
      </w:pPr>
      <w:r>
        <w:t>菲菲站在最前面。她转过身，看着三十四张脸。</w:t>
      </w:r>
      <w:r>
        <w:t>“</w:t>
      </w:r>
      <w:r>
        <w:t>我现在要说一件你们可能不信的事。</w:t>
      </w:r>
      <w:r>
        <w:t>”</w:t>
      </w:r>
      <w:r>
        <w:t>她说，</w:t>
      </w:r>
      <w:r>
        <w:t>“</w:t>
      </w:r>
      <w:r>
        <w:t>我们班有三十四个人。这是真的。册子上也是三十四个人。</w:t>
      </w:r>
      <w:r>
        <w:t>”“</w:t>
      </w:r>
      <w:r>
        <w:t>那不就是三十四个？</w:t>
      </w:r>
      <w:r>
        <w:t>”</w:t>
      </w:r>
    </w:p>
    <w:p w14:paraId="432827C2" w14:textId="77777777" w:rsidR="00506F92" w:rsidRDefault="00504AE1">
      <w:pPr>
        <w:pStyle w:val="PGBody"/>
      </w:pPr>
      <w:r>
        <w:t>“</w:t>
      </w:r>
      <w:r>
        <w:t>问题在这儿。</w:t>
      </w:r>
      <w:r>
        <w:t>”</w:t>
      </w:r>
      <w:r>
        <w:t>菲菲说，</w:t>
      </w:r>
      <w:r>
        <w:t>“</w:t>
      </w:r>
      <w:r>
        <w:t>这七天，你们每一个人心里，都有那么一瞬间</w:t>
      </w:r>
      <w:r>
        <w:t>——</w:t>
      </w:r>
      <w:r>
        <w:t>觉得班上好像多了一个人，是不是？</w:t>
      </w:r>
      <w:r>
        <w:t>”</w:t>
      </w:r>
      <w:r>
        <w:t>没有人回答。</w:t>
      </w:r>
    </w:p>
    <w:p w14:paraId="768A1849" w14:textId="77777777" w:rsidR="00506F92" w:rsidRDefault="00504AE1">
      <w:pPr>
        <w:pStyle w:val="PGBody"/>
      </w:pPr>
      <w:r>
        <w:lastRenderedPageBreak/>
        <w:t>可是有几个人低下了头。莫力挠了挠脖子，唐小侠看着自己的鞋，田娇娇的眼睛有一点湿。</w:t>
      </w:r>
      <w:r>
        <w:t>“</w:t>
      </w:r>
      <w:r>
        <w:t>你们不好意思说。</w:t>
      </w:r>
      <w:r>
        <w:t>”</w:t>
      </w:r>
      <w:r>
        <w:t>菲菲说，</w:t>
      </w:r>
      <w:r>
        <w:t>“</w:t>
      </w:r>
      <w:r>
        <w:t>因为说了，就像是自己脑子有问题。</w:t>
      </w:r>
      <w:r>
        <w:t>”</w:t>
      </w:r>
      <w:r>
        <w:t>她从口袋里掏出一叠纸。</w:t>
      </w:r>
    </w:p>
    <w:p w14:paraId="2AD2AE6B" w14:textId="77777777" w:rsidR="00506F92" w:rsidRDefault="00504AE1">
      <w:pPr>
        <w:pStyle w:val="PGBody"/>
      </w:pPr>
      <w:r>
        <w:t>那是她这些天让大家记的东西。田娇娇记的鞋：浅色，从来没有泥。唐小侠记的声音：平，像一个字对一个字。莫力记的吃的：从来不吃午饭，说不饿。</w:t>
      </w:r>
    </w:p>
    <w:p w14:paraId="6F7A091F" w14:textId="77777777" w:rsidR="00506F92" w:rsidRDefault="00504AE1">
      <w:pPr>
        <w:pStyle w:val="PGBody"/>
      </w:pPr>
      <w:r>
        <w:t>还有二十几张纸，有的写着</w:t>
      </w:r>
      <w:r>
        <w:t>“</w:t>
      </w:r>
      <w:r>
        <w:t>她头发上有根旧丝带</w:t>
      </w:r>
      <w:r>
        <w:t>”</w:t>
      </w:r>
      <w:r>
        <w:t>，有的写着</w:t>
      </w:r>
      <w:r>
        <w:t>“</w:t>
      </w:r>
      <w:r>
        <w:t>她左手写作业右手不写字</w:t>
      </w:r>
      <w:r>
        <w:t>”</w:t>
      </w:r>
      <w:r>
        <w:t>，有的写着</w:t>
      </w:r>
      <w:r>
        <w:t>“</w:t>
      </w:r>
      <w:r>
        <w:t>她从来不笑，那天笑了一次</w:t>
      </w:r>
      <w:r>
        <w:t>”</w:t>
      </w:r>
      <w:r>
        <w:t>。菲菲把那叠纸举起来。</w:t>
      </w:r>
    </w:p>
    <w:p w14:paraId="37BCEAB1" w14:textId="77777777" w:rsidR="00506F92" w:rsidRDefault="00504AE1">
      <w:pPr>
        <w:pStyle w:val="PGBody"/>
      </w:pPr>
      <w:r>
        <w:t>“</w:t>
      </w:r>
      <w:r>
        <w:t>这上面写的，是一个现在不存在的人。</w:t>
      </w:r>
      <w:r>
        <w:t>”</w:t>
      </w:r>
      <w:r>
        <w:t>她说，</w:t>
      </w:r>
      <w:r>
        <w:t>“</w:t>
      </w:r>
      <w:r>
        <w:t>她的名字被人借走了。借她名字的人，现在坐在我们班第一排第二座。你们在名册上找不到她，可她每天来上课。</w:t>
      </w:r>
      <w:r>
        <w:t>”“</w:t>
      </w:r>
      <w:r>
        <w:t>为什么要借名字啊？</w:t>
      </w:r>
      <w:r>
        <w:t>”</w:t>
      </w:r>
    </w:p>
    <w:p w14:paraId="658448AA" w14:textId="77777777" w:rsidR="00506F92" w:rsidRDefault="00504AE1">
      <w:pPr>
        <w:pStyle w:val="PGBody"/>
      </w:pPr>
      <w:r>
        <w:t>“</w:t>
      </w:r>
      <w:r>
        <w:t>因为她没有。</w:t>
      </w:r>
      <w:r>
        <w:t>”</w:t>
      </w:r>
      <w:r>
        <w:t>菲菲说，</w:t>
      </w:r>
      <w:r>
        <w:t>“</w:t>
      </w:r>
      <w:r>
        <w:t>一个人没有名字，就等于没有家、没有窗、没有桌子。她想有一张桌子。</w:t>
      </w:r>
      <w:r>
        <w:t>”</w:t>
      </w:r>
      <w:r>
        <w:t>底下的声音慢慢静了。</w:t>
      </w:r>
      <w:r>
        <w:t>“</w:t>
      </w:r>
      <w:r>
        <w:t>那尤莉娅呢？</w:t>
      </w:r>
      <w:r>
        <w:t>”</w:t>
      </w:r>
      <w:r>
        <w:t>田娇娇问，</w:t>
      </w:r>
      <w:r>
        <w:t>“</w:t>
      </w:r>
      <w:r>
        <w:t>我</w:t>
      </w:r>
      <w:r>
        <w:t>……</w:t>
      </w:r>
      <w:r>
        <w:t>我好像记得这个名字。</w:t>
      </w:r>
      <w:r>
        <w:t>”</w:t>
      </w:r>
    </w:p>
    <w:p w14:paraId="1EE47CB9" w14:textId="77777777" w:rsidR="00506F92" w:rsidRDefault="00504AE1">
      <w:pPr>
        <w:pStyle w:val="PGBody"/>
      </w:pPr>
      <w:r>
        <w:t>“</w:t>
      </w:r>
      <w:r>
        <w:t>她躺在学校储物间里。</w:t>
      </w:r>
      <w:r>
        <w:t>”</w:t>
      </w:r>
      <w:r>
        <w:t>菲菲说，</w:t>
      </w:r>
      <w:r>
        <w:t>“</w:t>
      </w:r>
      <w:r>
        <w:t>她替那个人守门。她是自己躺下去的。</w:t>
      </w:r>
      <w:r>
        <w:t>”</w:t>
      </w:r>
      <w:r>
        <w:t>风把那排裙子吹得更高了。有个女</w:t>
      </w:r>
      <w:r>
        <w:lastRenderedPageBreak/>
        <w:t>生抬起手，很小声地问了一句：</w:t>
      </w:r>
      <w:r>
        <w:t>“</w:t>
      </w:r>
      <w:r>
        <w:t>那我们能干什么呀？</w:t>
      </w:r>
      <w:r>
        <w:t>”</w:t>
      </w:r>
      <w:r>
        <w:t>菲菲看着她。她想说</w:t>
      </w:r>
      <w:r>
        <w:t>“</w:t>
      </w:r>
      <w:r>
        <w:t>帮我把她记回来</w:t>
      </w:r>
      <w:r>
        <w:t>”</w:t>
      </w:r>
      <w:r>
        <w:t>。</w:t>
      </w:r>
    </w:p>
    <w:p w14:paraId="3E918C50" w14:textId="77777777" w:rsidR="00506F92" w:rsidRDefault="00504AE1">
      <w:pPr>
        <w:pStyle w:val="PGBody"/>
      </w:pPr>
      <w:r>
        <w:t>可她知道，这句话不能喊出来。遗忘这件事，喊是没有用的。喊是</w:t>
      </w:r>
      <w:r>
        <w:t>“</w:t>
      </w:r>
      <w:r>
        <w:t>我记住了</w:t>
      </w:r>
      <w:r>
        <w:t>”</w:t>
      </w:r>
      <w:r>
        <w:t>，而记住这件事得一件一件做。她说的是另一句话。</w:t>
      </w:r>
    </w:p>
    <w:p w14:paraId="70C0C15C" w14:textId="77777777" w:rsidR="00506F92" w:rsidRDefault="00504AE1">
      <w:pPr>
        <w:pStyle w:val="PGBody"/>
      </w:pPr>
      <w:r>
        <w:t>“</w:t>
      </w:r>
      <w:r>
        <w:t>从今天起，</w:t>
      </w:r>
      <w:r>
        <w:t>”</w:t>
      </w:r>
      <w:r>
        <w:t>她说，</w:t>
      </w:r>
      <w:r>
        <w:t>“</w:t>
      </w:r>
      <w:r>
        <w:t>你们每个人，把自己记得的那个细节，讲给另外三个人听。讲三遍。明天早上再讲三遍。后天再讲三遍。</w:t>
      </w:r>
      <w:r>
        <w:t>”“</w:t>
      </w:r>
      <w:r>
        <w:t>为什么要讲这么多遍啊？</w:t>
      </w:r>
      <w:r>
        <w:t>”</w:t>
      </w:r>
    </w:p>
    <w:p w14:paraId="2DC6E0A2" w14:textId="77777777" w:rsidR="00506F92" w:rsidRDefault="00504AE1">
      <w:pPr>
        <w:pStyle w:val="PGBody"/>
      </w:pPr>
      <w:r>
        <w:t>“</w:t>
      </w:r>
      <w:r>
        <w:t>因为名字是线。</w:t>
      </w:r>
      <w:r>
        <w:t>”</w:t>
      </w:r>
      <w:r>
        <w:t>菲菲说，</w:t>
      </w:r>
      <w:r>
        <w:t>“</w:t>
      </w:r>
      <w:r>
        <w:t>一个人被念一次，线就粗一层。全世界都念，线就断不了。</w:t>
      </w:r>
      <w:r>
        <w:t>”</w:t>
      </w:r>
      <w:r>
        <w:t>她把手里的那叠纸扬了扬。</w:t>
      </w:r>
    </w:p>
    <w:p w14:paraId="41A46438" w14:textId="77777777" w:rsidR="00506F92" w:rsidRDefault="00504AE1">
      <w:pPr>
        <w:pStyle w:val="PGBody"/>
      </w:pPr>
      <w:r>
        <w:t>“</w:t>
      </w:r>
      <w:r>
        <w:t>我们不写她的名字。写不上去。我们写她的手，写她的鞋，写她不吃饭，写她笑了一次。把这三十五份细节，讲给全城的人听。</w:t>
      </w:r>
      <w:r>
        <w:t>”</w:t>
      </w:r>
      <w:r>
        <w:t>她说完，看着三十四双眼睛。</w:t>
      </w:r>
      <w:r>
        <w:t>“</w:t>
      </w:r>
      <w:r>
        <w:t>她要是回得来，</w:t>
      </w:r>
      <w:r>
        <w:t>”</w:t>
      </w:r>
      <w:r>
        <w:t>菲菲说，</w:t>
      </w:r>
      <w:r>
        <w:t>“</w:t>
      </w:r>
      <w:r>
        <w:t>靠的就是这个。</w:t>
      </w:r>
      <w:r>
        <w:t>”</w:t>
      </w:r>
    </w:p>
    <w:p w14:paraId="5AA5891D" w14:textId="77777777" w:rsidR="00506F92" w:rsidRDefault="00504AE1">
      <w:pPr>
        <w:pStyle w:val="PGBody"/>
      </w:pPr>
      <w:r>
        <w:t>那天夜里十一点，值班点的门被敲响了。来的是莫力。他一个人来的，脸上不带一点平时的神气。他站在门口，手里捏着一张纸，那张纸已经被捏得起了毛。</w:t>
      </w:r>
      <w:r>
        <w:t>“</w:t>
      </w:r>
      <w:r>
        <w:t>菲菲。</w:t>
      </w:r>
      <w:r>
        <w:t>”</w:t>
      </w:r>
      <w:r>
        <w:t>他说，</w:t>
      </w:r>
      <w:r>
        <w:t>“</w:t>
      </w:r>
      <w:r>
        <w:t>进来。</w:t>
      </w:r>
      <w:r>
        <w:t>”“</w:t>
      </w:r>
      <w:r>
        <w:t>我不进。</w:t>
      </w:r>
      <w:r>
        <w:t>”</w:t>
      </w:r>
      <w:r>
        <w:t>他说，</w:t>
      </w:r>
      <w:r>
        <w:t>“</w:t>
      </w:r>
      <w:r>
        <w:t>我说完就走。</w:t>
      </w:r>
      <w:r>
        <w:t>”</w:t>
      </w:r>
    </w:p>
    <w:p w14:paraId="1B8A1666" w14:textId="77777777" w:rsidR="00506F92" w:rsidRDefault="00504AE1">
      <w:pPr>
        <w:pStyle w:val="PGBody"/>
      </w:pPr>
      <w:r>
        <w:lastRenderedPageBreak/>
        <w:t>他把那张纸递过来。菲菲接过来看。纸上是他写的字，歪歪扭扭。写的是：</w:t>
      </w:r>
      <w:r>
        <w:t>“</w:t>
      </w:r>
      <w:r>
        <w:t>本大爷记得，那个女的，那天在古宅里接过我一根火腿肠。</w:t>
      </w:r>
      <w:r>
        <w:t>”“</w:t>
      </w:r>
      <w:r>
        <w:t>然后呢？</w:t>
      </w:r>
      <w:r>
        <w:t>”</w:t>
      </w:r>
      <w:r>
        <w:t>菲菲问。</w:t>
      </w:r>
    </w:p>
    <w:p w14:paraId="1B89FA02" w14:textId="77777777" w:rsidR="00506F92" w:rsidRDefault="00504AE1">
      <w:pPr>
        <w:pStyle w:val="PGBody"/>
      </w:pPr>
      <w:r>
        <w:t>“</w:t>
      </w:r>
      <w:r>
        <w:t>然后我记不起来她长什么样了。</w:t>
      </w:r>
      <w:r>
        <w:t>”</w:t>
      </w:r>
      <w:r>
        <w:t>莫力说，</w:t>
      </w:r>
      <w:r>
        <w:t>“</w:t>
      </w:r>
      <w:r>
        <w:t>我今天下午在厂里跟你们说完话回家，走到半路，我脑子里</w:t>
      </w:r>
      <w:r>
        <w:t>——</w:t>
      </w:r>
      <w:r>
        <w:t>啪</w:t>
      </w:r>
      <w:r>
        <w:t>——</w:t>
      </w:r>
      <w:r>
        <w:t>就空了一下。我知道有这么个人。我记不起她的脸，记不起她的名字，什么都记不起。</w:t>
      </w:r>
      <w:r>
        <w:t>”</w:t>
      </w:r>
    </w:p>
    <w:p w14:paraId="1748E5FC" w14:textId="77777777" w:rsidR="00506F92" w:rsidRDefault="00504AE1">
      <w:pPr>
        <w:pStyle w:val="PGBody"/>
      </w:pPr>
      <w:r>
        <w:t>他抬起头，眼睛有点红。</w:t>
      </w:r>
      <w:r>
        <w:t>“</w:t>
      </w:r>
      <w:r>
        <w:t>我下午听你说的时候，我是真信了。我信了一路。走到我家楼下，我站了五分钟，我发现我信的东西没有了。</w:t>
      </w:r>
      <w:r>
        <w:t>”</w:t>
      </w:r>
      <w:r>
        <w:t>他说，</w:t>
      </w:r>
      <w:r>
        <w:t>“</w:t>
      </w:r>
      <w:r>
        <w:t>菲菲，这是我自己身上掉东西，我感觉得到。</w:t>
      </w:r>
      <w:r>
        <w:t>”</w:t>
      </w:r>
      <w:r>
        <w:t>菲菲看着他。</w:t>
      </w:r>
      <w:r>
        <w:t>“</w:t>
      </w:r>
      <w:r>
        <w:t>莫力。</w:t>
      </w:r>
      <w:r>
        <w:t>”“</w:t>
      </w:r>
      <w:r>
        <w:t>嗯。</w:t>
      </w:r>
      <w:r>
        <w:t>”</w:t>
      </w:r>
    </w:p>
    <w:p w14:paraId="62ABC46B" w14:textId="77777777" w:rsidR="00506F92" w:rsidRDefault="00504AE1">
      <w:pPr>
        <w:pStyle w:val="PGBody"/>
      </w:pPr>
      <w:r>
        <w:t>“</w:t>
      </w:r>
      <w:r>
        <w:t>你还记得你在古宅里接过她一根火腿肠这件事，对不对。</w:t>
      </w:r>
      <w:r>
        <w:t>”“</w:t>
      </w:r>
      <w:r>
        <w:t>对。</w:t>
      </w:r>
      <w:r>
        <w:t>”“</w:t>
      </w:r>
      <w:r>
        <w:t>那你把这件事再说一遍。</w:t>
      </w:r>
      <w:r>
        <w:t>”</w:t>
      </w:r>
      <w:r>
        <w:t>莫力看着她。</w:t>
      </w:r>
    </w:p>
    <w:p w14:paraId="729B2ED6" w14:textId="77777777" w:rsidR="00506F92" w:rsidRDefault="00504AE1">
      <w:pPr>
        <w:pStyle w:val="PGBody"/>
      </w:pPr>
      <w:r>
        <w:t>“</w:t>
      </w:r>
      <w:r>
        <w:t>那个女的在古宅的餐厅里，接过我一整根火腿肠。</w:t>
      </w:r>
      <w:r>
        <w:t>”</w:t>
      </w:r>
      <w:r>
        <w:t>他说，</w:t>
      </w:r>
      <w:r>
        <w:t>“</w:t>
      </w:r>
      <w:r>
        <w:t>我们还吵了一架</w:t>
      </w:r>
      <w:r>
        <w:t>——</w:t>
      </w:r>
      <w:r>
        <w:t>她说火腿肠要切着吃，我说火腿肠就是要咬着吃。后来她切了，切成八片，一片一片吃。吃完了她说：</w:t>
      </w:r>
      <w:r>
        <w:t>‘</w:t>
      </w:r>
      <w:r>
        <w:t>还挺好吃的。</w:t>
      </w:r>
      <w:r>
        <w:t>’”</w:t>
      </w:r>
      <w:r>
        <w:t>他顿了一下。</w:t>
      </w:r>
    </w:p>
    <w:p w14:paraId="4660AC25" w14:textId="77777777" w:rsidR="00506F92" w:rsidRDefault="00504AE1">
      <w:pPr>
        <w:pStyle w:val="PGBody"/>
      </w:pPr>
      <w:r>
        <w:t>“</w:t>
      </w:r>
      <w:r>
        <w:t>这句话我记得。因为我这辈子第一次听一个公主说</w:t>
      </w:r>
      <w:r>
        <w:t>‘</w:t>
      </w:r>
      <w:r>
        <w:t>还挺好吃</w:t>
      </w:r>
      <w:r>
        <w:t>’</w:t>
      </w:r>
      <w:r>
        <w:t>。</w:t>
      </w:r>
      <w:r>
        <w:t>”</w:t>
      </w:r>
      <w:r>
        <w:t>菲菲点头。</w:t>
      </w:r>
      <w:r>
        <w:t>“</w:t>
      </w:r>
      <w:r>
        <w:t>你现在记住的就这一件事。</w:t>
      </w:r>
      <w:r>
        <w:t>”</w:t>
      </w:r>
      <w:r>
        <w:t>她</w:t>
      </w:r>
      <w:r>
        <w:lastRenderedPageBreak/>
        <w:t>说，</w:t>
      </w:r>
      <w:r>
        <w:t>“</w:t>
      </w:r>
      <w:r>
        <w:t>你把这件记住。别的我来记。</w:t>
      </w:r>
      <w:r>
        <w:t>”</w:t>
      </w:r>
      <w:r>
        <w:t>莫力把手里那张纸攥紧了。</w:t>
      </w:r>
    </w:p>
    <w:p w14:paraId="05B8F092" w14:textId="77777777" w:rsidR="00506F92" w:rsidRDefault="00504AE1">
      <w:pPr>
        <w:pStyle w:val="PGBody"/>
      </w:pPr>
      <w:r>
        <w:t>“</w:t>
      </w:r>
      <w:r>
        <w:t>行。</w:t>
      </w:r>
      <w:r>
        <w:t>”</w:t>
      </w:r>
      <w:r>
        <w:t>他说，</w:t>
      </w:r>
      <w:r>
        <w:t>“</w:t>
      </w:r>
      <w:r>
        <w:t>那本大爷明天还来。我要是明天忘了，你就再跟我讲一遍。你讲到我不忘为止。</w:t>
      </w:r>
      <w:r>
        <w:t>”</w:t>
      </w:r>
    </w:p>
    <w:p w14:paraId="22F1BE73" w14:textId="77777777" w:rsidR="00506F92" w:rsidRDefault="00504AE1">
      <w:pPr>
        <w:pStyle w:val="PGNoteAuth"/>
      </w:pPr>
      <w:r>
        <w:t>作者：这一章有个细节我很喜欢。一个人能被别人记住的，从来不是名字，是</w:t>
      </w:r>
      <w:r>
        <w:t>“</w:t>
      </w:r>
      <w:r>
        <w:t>火腿肠要咬着吃</w:t>
      </w:r>
      <w:r>
        <w:t>”</w:t>
      </w:r>
      <w:r>
        <w:t>这种没用的事。</w:t>
      </w:r>
    </w:p>
    <w:p w14:paraId="2F23F81A" w14:textId="77777777" w:rsidR="00506F92" w:rsidRDefault="00504AE1">
      <w:pPr>
        <w:pStyle w:val="PGNoteEdt"/>
      </w:pPr>
      <w:r>
        <w:t>小编：那有什么用？</w:t>
      </w:r>
    </w:p>
    <w:p w14:paraId="11F1CB60" w14:textId="77777777" w:rsidR="00506F92" w:rsidRDefault="00504AE1">
      <w:pPr>
        <w:pStyle w:val="PGNoteAuth"/>
      </w:pPr>
      <w:r>
        <w:t>作者：要是有一天你被人忘了，救你的不会是你的名字。会是一根火腿肠。</w:t>
      </w:r>
    </w:p>
    <w:p w14:paraId="0413D1C2" w14:textId="77777777" w:rsidR="00506F92" w:rsidRDefault="00504AE1">
      <w:pPr>
        <w:pStyle w:val="PGNotePub"/>
      </w:pPr>
      <w:r>
        <w:t>主编：</w:t>
      </w:r>
      <w:r>
        <w:t>……</w:t>
      </w:r>
      <w:r>
        <w:t>这一段留着。别删。</w:t>
      </w:r>
    </w:p>
    <w:p w14:paraId="0762B594" w14:textId="77777777" w:rsidR="00506F92" w:rsidRDefault="00504AE1">
      <w:pPr>
        <w:pStyle w:val="PGBody"/>
      </w:pPr>
      <w:r>
        <w:t>当夜，三年一班的三十四个人做了同一件事。他们在各自家里，找一个大人，把一件很小的事讲了三遍。程莺跟她妈妈讲了三遍</w:t>
      </w:r>
      <w:r>
        <w:t>“</w:t>
      </w:r>
      <w:r>
        <w:t>我们班有个女孩借我橡皮，用袖子擦了才还</w:t>
      </w:r>
      <w:r>
        <w:t>”</w:t>
      </w:r>
      <w:r>
        <w:t>。</w:t>
      </w:r>
    </w:p>
    <w:p w14:paraId="70DCA7C9" w14:textId="77777777" w:rsidR="00506F92" w:rsidRDefault="00504AE1">
      <w:pPr>
        <w:pStyle w:val="PGBody"/>
      </w:pPr>
      <w:r>
        <w:t>田娇娇给她爸爸讲了三遍</w:t>
      </w:r>
      <w:r>
        <w:t>“</w:t>
      </w:r>
      <w:r>
        <w:t>我们班有个女孩跑八百米，说自己在树下睡过</w:t>
      </w:r>
      <w:r>
        <w:t>”</w:t>
      </w:r>
      <w:r>
        <w:t>。唐小侠把录音笔里的</w:t>
      </w:r>
      <w:r>
        <w:t>“</w:t>
      </w:r>
      <w:r>
        <w:t>沙</w:t>
      </w:r>
      <w:r>
        <w:t>”</w:t>
      </w:r>
      <w:r>
        <w:t>放给他奶奶听了三遍。奶奶听完说：</w:t>
      </w:r>
      <w:r>
        <w:t>“</w:t>
      </w:r>
      <w:r>
        <w:t>这不就是有人在一根线上来回搓吗。</w:t>
      </w:r>
      <w:r>
        <w:t>”</w:t>
      </w:r>
    </w:p>
    <w:p w14:paraId="5C1DACA0" w14:textId="77777777" w:rsidR="00506F92" w:rsidRDefault="00504AE1">
      <w:pPr>
        <w:pStyle w:val="PGBody"/>
      </w:pPr>
      <w:r>
        <w:t>莫力跟他爸讲那根火腿肠，讲到第二遍他爸就烦了。莫力说了第三遍。</w:t>
      </w:r>
      <w:r>
        <w:t>“</w:t>
      </w:r>
      <w:r>
        <w:t>你讲这个干嘛？</w:t>
      </w:r>
      <w:r>
        <w:t>”</w:t>
      </w:r>
      <w:r>
        <w:t>他爸问。</w:t>
      </w:r>
      <w:r>
        <w:t>“</w:t>
      </w:r>
      <w:r>
        <w:t>老师说这</w:t>
      </w:r>
      <w:r>
        <w:lastRenderedPageBreak/>
        <w:t>叫复习。</w:t>
      </w:r>
      <w:r>
        <w:t>”</w:t>
      </w:r>
      <w:r>
        <w:t>莫力说。</w:t>
      </w:r>
      <w:r>
        <w:t>“</w:t>
      </w:r>
      <w:r>
        <w:t>哪门课的复习？</w:t>
      </w:r>
      <w:r>
        <w:t>”“……</w:t>
      </w:r>
      <w:r>
        <w:t>记人的课。</w:t>
      </w:r>
      <w:r>
        <w:t>”</w:t>
      </w:r>
      <w:r>
        <w:t>莫力说完自己也觉得奇怪，挠了挠头，回房间去了。</w:t>
      </w:r>
    </w:p>
    <w:p w14:paraId="79745176" w14:textId="77777777" w:rsidR="00506F92" w:rsidRDefault="00504AE1">
      <w:pPr>
        <w:pStyle w:val="PGBody"/>
      </w:pPr>
      <w:r>
        <w:t>菲菲在值班点里统计的时候，已经是夜里十一点。三十四个人，一人讲了三个大人，一共一百零二个人。加上他们自己，就是一百三十六个人。</w:t>
      </w:r>
      <w:r>
        <w:t>“</w:t>
      </w:r>
      <w:r>
        <w:t>不够。</w:t>
      </w:r>
      <w:r>
        <w:t>”</w:t>
      </w:r>
      <w:r>
        <w:t>她说，</w:t>
      </w:r>
      <w:r>
        <w:t>“</w:t>
      </w:r>
      <w:r>
        <w:t>多少才够？</w:t>
      </w:r>
      <w:r>
        <w:t>”</w:t>
      </w:r>
      <w:r>
        <w:t>纳塔莉问。</w:t>
      </w:r>
      <w:r>
        <w:t>“</w:t>
      </w:r>
      <w:r>
        <w:t>不知道。</w:t>
      </w:r>
      <w:r>
        <w:t>”</w:t>
      </w:r>
      <w:r>
        <w:t>菲菲说，</w:t>
      </w:r>
      <w:r>
        <w:t>“</w:t>
      </w:r>
      <w:r>
        <w:t>可我知道有一种东西够。</w:t>
      </w:r>
      <w:r>
        <w:t>”</w:t>
      </w:r>
    </w:p>
    <w:p w14:paraId="7E6605D0" w14:textId="77777777" w:rsidR="00506F92" w:rsidRDefault="00504AE1">
      <w:pPr>
        <w:pStyle w:val="PGBody"/>
      </w:pPr>
      <w:r>
        <w:t>她站起来，从抽屉里拿出一样东西。那是一叠印好的纸，纸上是力克的家族印刷厂连夜赶出来的传单。传单上没有名字，只有一段话和一张画。</w:t>
      </w:r>
    </w:p>
    <w:p w14:paraId="2AF9F6C6" w14:textId="77777777" w:rsidR="00506F92" w:rsidRDefault="00504AE1">
      <w:pPr>
        <w:pStyle w:val="PGBody"/>
      </w:pPr>
      <w:r>
        <w:t>画的是白色背景上的一双旧鞋，鞋底很干净；旁边是一根被切成八片的火腿肠；再旁边是一根很细的线。上面那段话写的是：</w:t>
      </w:r>
    </w:p>
    <w:p w14:paraId="527CC74C" w14:textId="77777777" w:rsidR="00506F92" w:rsidRDefault="00504AE1">
      <w:pPr>
        <w:pStyle w:val="PGBody"/>
      </w:pPr>
      <w:r>
        <w:t>“</w:t>
      </w:r>
      <w:r>
        <w:t>你最近有没有想起过一个你想不起名字的人？如果有，请你把她记得的那件小事，讲给身边三个人听。不用多久。讲三遍。</w:t>
      </w:r>
      <w:r>
        <w:t>”“</w:t>
      </w:r>
      <w:r>
        <w:t>不发。</w:t>
      </w:r>
      <w:r>
        <w:t>”</w:t>
      </w:r>
      <w:r>
        <w:t>纳塔莉说。</w:t>
      </w:r>
      <w:r>
        <w:t>“</w:t>
      </w:r>
      <w:r>
        <w:t>为什么？</w:t>
      </w:r>
      <w:r>
        <w:t>”</w:t>
      </w:r>
    </w:p>
    <w:p w14:paraId="17F67F63" w14:textId="77777777" w:rsidR="00506F92" w:rsidRDefault="00504AE1">
      <w:pPr>
        <w:pStyle w:val="PGBody"/>
      </w:pPr>
      <w:r>
        <w:t>“</w:t>
      </w:r>
      <w:r>
        <w:t>发传单会被撕。</w:t>
      </w:r>
      <w:r>
        <w:t>”</w:t>
      </w:r>
      <w:r>
        <w:t>纳塔莉说，</w:t>
      </w:r>
      <w:r>
        <w:t>“</w:t>
      </w:r>
      <w:r>
        <w:t>我一个晚上能想到三种撕法。这种东西得贴在人不会撕的地方。</w:t>
      </w:r>
      <w:r>
        <w:t>”“</w:t>
      </w:r>
      <w:r>
        <w:t>哪儿？</w:t>
      </w:r>
      <w:r>
        <w:t>”“</w:t>
      </w:r>
      <w:r>
        <w:t>课本里。</w:t>
      </w:r>
      <w:r>
        <w:t>”</w:t>
      </w:r>
      <w:r>
        <w:t>纳塔莉说，</w:t>
      </w:r>
      <w:r>
        <w:t>“</w:t>
      </w:r>
      <w:r>
        <w:t>贴在每一本课本的扉页。有人撕传单，没人撕课本。</w:t>
      </w:r>
      <w:r>
        <w:t>”</w:t>
      </w:r>
    </w:p>
    <w:p w14:paraId="6681A518" w14:textId="77777777" w:rsidR="00506F92" w:rsidRDefault="00504AE1">
      <w:pPr>
        <w:pStyle w:val="PGBody"/>
      </w:pPr>
      <w:r>
        <w:lastRenderedPageBreak/>
        <w:t>力克寄来的东西是第二天一早到的。快递盒在门口放了有一阵，盒底被露水洇湿了一片。</w:t>
      </w:r>
    </w:p>
    <w:p w14:paraId="16A78966" w14:textId="77777777" w:rsidR="00506F92" w:rsidRDefault="00504AE1">
      <w:pPr>
        <w:pStyle w:val="PGBody"/>
      </w:pPr>
      <w:r>
        <w:t>是一个很旧的铁盒子，扁扁的，像以前装饼干的那种。盒子外面缠着三道胶带，是力克自己的手笔</w:t>
      </w:r>
      <w:r>
        <w:t>——</w:t>
      </w:r>
      <w:r>
        <w:t>他嫌快递公司包装得不够结实。盒子上贴了一张便签，是印刷厂那台老铅字机印的，字是凸的：</w:t>
      </w:r>
    </w:p>
    <w:p w14:paraId="344ED550" w14:textId="77777777" w:rsidR="00506F92" w:rsidRDefault="00504AE1">
      <w:pPr>
        <w:pStyle w:val="PGBody"/>
      </w:pPr>
      <w:r>
        <w:t>“</w:t>
      </w:r>
      <w:r>
        <w:t>此物来自道格先生遗物中未编号的一格。档案室清点时发现的，压在第三展厅的图纸下面。我觉得你该看看。</w:t>
      </w:r>
      <w:r>
        <w:t>——</w:t>
      </w:r>
      <w:r>
        <w:t>力克</w:t>
      </w:r>
      <w:r>
        <w:t>”</w:t>
      </w:r>
      <w:r>
        <w:t>菲菲把盒子打开。里面是一叠照片。一共十三张。</w:t>
      </w:r>
    </w:p>
    <w:p w14:paraId="4F5A2DEF" w14:textId="77777777" w:rsidR="00506F92" w:rsidRDefault="00504AE1">
      <w:pPr>
        <w:pStyle w:val="PGBody"/>
      </w:pPr>
      <w:r>
        <w:t>每一张照片上都是同一个女孩</w:t>
      </w:r>
      <w:r>
        <w:t>——</w:t>
      </w:r>
      <w:r>
        <w:t>个子很矮，淡栗色短发，穿蓝色劳动布工作服，站在不同的地方：厂门口、机器前、宿舍楼下的水龙头边、冬天的雪地里。</w:t>
      </w:r>
    </w:p>
    <w:p w14:paraId="51A11BCA" w14:textId="77777777" w:rsidR="00506F92" w:rsidRDefault="00504AE1">
      <w:pPr>
        <w:pStyle w:val="PGBody"/>
      </w:pPr>
      <w:r>
        <w:t>照片背面都有字。铅笔写的，字迹一样，收笔都往上挑。第一张背面：</w:t>
      </w:r>
      <w:r>
        <w:t>“</w:t>
      </w:r>
      <w:r>
        <w:t>第一次。一九七六年秋，我替他来顶班。</w:t>
      </w:r>
      <w:r>
        <w:t>”</w:t>
      </w:r>
      <w:r>
        <w:t>第二张背面：</w:t>
      </w:r>
      <w:r>
        <w:t>“</w:t>
      </w:r>
      <w:r>
        <w:t>第二次。那年他家的孩子生了病，我替了两个班。</w:t>
      </w:r>
      <w:r>
        <w:t>”</w:t>
      </w:r>
    </w:p>
    <w:p w14:paraId="2CB3F8CA" w14:textId="77777777" w:rsidR="00506F92" w:rsidRDefault="00504AE1">
      <w:pPr>
        <w:pStyle w:val="PGBody"/>
      </w:pPr>
      <w:r>
        <w:t>第三张背面：</w:t>
      </w:r>
      <w:r>
        <w:t>“</w:t>
      </w:r>
      <w:r>
        <w:t>第三次。她说她要去外地，让我用她的名字领一次工资。</w:t>
      </w:r>
      <w:r>
        <w:t>”……</w:t>
      </w:r>
      <w:r>
        <w:t>菲菲一张一张往下翻。翻到第十二张的时候，她停下来。第十二张背面写的是：</w:t>
      </w:r>
    </w:p>
    <w:p w14:paraId="0F5C2026" w14:textId="77777777" w:rsidR="00506F92" w:rsidRDefault="00504AE1">
      <w:pPr>
        <w:pStyle w:val="PGBody"/>
      </w:pPr>
      <w:r>
        <w:lastRenderedPageBreak/>
        <w:t>“</w:t>
      </w:r>
      <w:r>
        <w:t>第十二次。这次我自己也不知道是替谁了。我只知道册子上的位置空着，我就要站上去。</w:t>
      </w:r>
      <w:r>
        <w:t>”</w:t>
      </w:r>
      <w:r>
        <w:t>她把最后一张翻过来。第十三张背面没有写</w:t>
      </w:r>
      <w:r>
        <w:t>“</w:t>
      </w:r>
      <w:r>
        <w:t>第几次</w:t>
      </w:r>
      <w:r>
        <w:t>”</w:t>
      </w:r>
      <w:r>
        <w:t>。写的是另一句话：</w:t>
      </w:r>
    </w:p>
    <w:p w14:paraId="5C49FF36" w14:textId="77777777" w:rsidR="00506F92" w:rsidRDefault="00504AE1">
      <w:pPr>
        <w:pStyle w:val="PGBody"/>
      </w:pPr>
      <w:r>
        <w:t>“</w:t>
      </w:r>
      <w:r>
        <w:t>如果有人看见这些照片，请你告诉我</w:t>
      </w:r>
      <w:r>
        <w:t>——</w:t>
      </w:r>
      <w:r>
        <w:t>我本来叫什么。</w:t>
      </w:r>
      <w:r>
        <w:t>”</w:t>
      </w:r>
      <w:r>
        <w:t>菲菲把第十三张照片捏在手里，捏了很久。她忽然明白了一件事。阿绾这五十年不是慢慢变坏的。</w:t>
      </w:r>
    </w:p>
    <w:p w14:paraId="1DD0974E" w14:textId="77777777" w:rsidR="00506F92" w:rsidRDefault="00504AE1">
      <w:pPr>
        <w:pStyle w:val="PGBody"/>
      </w:pPr>
      <w:r>
        <w:t>她是一次一次地、每一次都以为这是最后一次，才走到今天的。那天下午，菲菲把那十三张照片按顺序夹进日记本。她在最后一张的旁边写了一行字：</w:t>
      </w:r>
    </w:p>
    <w:p w14:paraId="66495942" w14:textId="77777777" w:rsidR="00506F92" w:rsidRDefault="00504AE1">
      <w:pPr>
        <w:pStyle w:val="PGBody"/>
      </w:pPr>
      <w:r>
        <w:t>“</w:t>
      </w:r>
      <w:r>
        <w:t>她替所有人站过班。现在轮到我们替她站一次。</w:t>
      </w:r>
      <w:r>
        <w:t>”</w:t>
      </w:r>
    </w:p>
    <w:p w14:paraId="26F23596" w14:textId="77777777" w:rsidR="00506F92" w:rsidRDefault="00504AE1">
      <w:pPr>
        <w:pStyle w:val="PGPUZ"/>
      </w:pPr>
      <w:r>
        <w:t>题目八</w:t>
      </w:r>
      <w:r>
        <w:t xml:space="preserve"> </w:t>
      </w:r>
      <w:r>
        <w:t>第九十天</w:t>
      </w:r>
    </w:p>
    <w:p w14:paraId="34FE7197" w14:textId="77777777" w:rsidR="00506F92" w:rsidRDefault="00504AE1">
      <w:pPr>
        <w:pStyle w:val="PGPUZT"/>
      </w:pPr>
      <w:r>
        <w:t>值班表贴在情报室门后，字是凸的，五个人按顺序轮：彼特、力克、鲁卡、纳塔莉、莱温丝，然后回到彼特。</w:t>
      </w:r>
    </w:p>
    <w:p w14:paraId="20588D3E" w14:textId="77777777" w:rsidR="00506F92" w:rsidRDefault="00504AE1">
      <w:pPr>
        <w:pStyle w:val="PGPUZT"/>
      </w:pPr>
      <w:r>
        <w:t>宫门第一次值班下界，是立春后的第三天，那天算第一天，值班的是彼特。尤莉娅守井三个月，按九十天算。</w:t>
      </w:r>
    </w:p>
    <w:p w14:paraId="002F3FC5" w14:textId="77777777" w:rsidR="00506F92" w:rsidRDefault="00504AE1">
      <w:pPr>
        <w:pStyle w:val="PGPUZT"/>
      </w:pPr>
      <w:r>
        <w:lastRenderedPageBreak/>
        <w:t>第九十夜是最后一夜，井口不能空。力克要在天亮前把这一夜的人定下来。</w:t>
      </w:r>
    </w:p>
    <w:p w14:paraId="2FAE1D8B" w14:textId="77777777" w:rsidR="00506F92" w:rsidRDefault="00504AE1">
      <w:pPr>
        <w:pStyle w:val="PGPUZT"/>
      </w:pPr>
      <w:r>
        <w:t>问：</w:t>
      </w:r>
    </w:p>
    <w:p w14:paraId="45B02115" w14:textId="77777777" w:rsidR="00506F92" w:rsidRDefault="00504AE1">
      <w:pPr>
        <w:pStyle w:val="PGPUZT"/>
      </w:pPr>
      <w:r>
        <w:t>一、第三夜轮到谁？</w:t>
      </w:r>
    </w:p>
    <w:p w14:paraId="10F204B7" w14:textId="77777777" w:rsidR="00506F92" w:rsidRDefault="00504AE1">
      <w:pPr>
        <w:pStyle w:val="PGPUZT"/>
      </w:pPr>
      <w:r>
        <w:t>二、第九十夜轮到谁？</w:t>
      </w:r>
    </w:p>
    <w:p w14:paraId="2FAB8B0B" w14:textId="77777777" w:rsidR="00506F92" w:rsidRDefault="00504AE1">
      <w:pPr>
        <w:pStyle w:val="PGPUZT"/>
      </w:pPr>
      <w:r>
        <w:t>三、后来添了一条规矩：每满七天，全体休息一夜，那一夜不排班，第二天接着往下轮。这样算，第九十夜轮到谁？</w:t>
      </w:r>
    </w:p>
    <w:p w14:paraId="6301DF10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140</w:t>
      </w:r>
      <w:r>
        <w:t>页）</w:t>
      </w:r>
    </w:p>
    <w:p w14:paraId="59D7603F" w14:textId="77777777" w:rsidR="00506F92" w:rsidRDefault="00504AE1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36943F42" w14:textId="77777777" w:rsidR="00506F92" w:rsidRDefault="00504AE1">
      <w:pPr>
        <w:pStyle w:val="PGPUZA"/>
      </w:pPr>
      <w:r>
        <w:t>第九十天：</w:t>
      </w:r>
    </w:p>
    <w:p w14:paraId="704B8FCE" w14:textId="77777777" w:rsidR="00506F92" w:rsidRDefault="00504AE1">
      <w:pPr>
        <w:pStyle w:val="PGPUZA"/>
      </w:pPr>
      <w:r>
        <w:t>答案：一、鲁卡。第一夜彼特，第二夜力克，第三夜鲁卡。</w:t>
      </w:r>
    </w:p>
    <w:p w14:paraId="1DD8C0F5" w14:textId="77777777" w:rsidR="00506F92" w:rsidRDefault="00504AE1">
      <w:pPr>
        <w:pStyle w:val="PGPUZA"/>
      </w:pPr>
      <w:r>
        <w:t>二、莱温丝。九十除以五等于十八，正好十八轮；一轮五个人，最后一天落在这一轮的最后一个人身上，不是回到第一个。</w:t>
      </w:r>
    </w:p>
    <w:p w14:paraId="1F6F38DE" w14:textId="77777777" w:rsidR="00506F92" w:rsidRDefault="00504AE1">
      <w:pPr>
        <w:pStyle w:val="PGPUZA"/>
      </w:pPr>
      <w:r>
        <w:t>三、鲁卡。九十天里有十二个</w:t>
      </w:r>
      <w:r>
        <w:t>“</w:t>
      </w:r>
      <w:r>
        <w:t>第七天</w:t>
      </w:r>
      <w:r>
        <w:t>”</w:t>
      </w:r>
      <w:r>
        <w:t>（七、十四、二十一，一直到八十四），这十二夜不排班，真正排班的只有九十减十二，七十八夜；七十八除以五等于十五，余三，余三就是一轮里的第三个。</w:t>
      </w:r>
    </w:p>
    <w:p w14:paraId="08E56987" w14:textId="77777777" w:rsidR="00506F92" w:rsidRDefault="00504AE1">
      <w:pPr>
        <w:pStyle w:val="PGPUZA"/>
      </w:pPr>
      <w:r>
        <w:t>思路：两个坑。第一个坑是</w:t>
      </w:r>
      <w:r>
        <w:t>“</w:t>
      </w:r>
      <w:r>
        <w:t>除尽了就等于回到开头</w:t>
      </w:r>
      <w:r>
        <w:t>”——</w:t>
      </w:r>
      <w:r>
        <w:t>其实整轮走完，停在第五个人身上，不是第一个。第二个坑是</w:t>
      </w:r>
      <w:r>
        <w:t>“</w:t>
      </w:r>
      <w:r>
        <w:t>休息日也算一个班</w:t>
      </w:r>
      <w:r>
        <w:t>”——</w:t>
      </w:r>
      <w:r>
        <w:t>因为休息日占日子、不占班次，所以得先从九十里减掉，再去除。数一圈一圈的东西，起点和</w:t>
      </w:r>
      <w:r>
        <w:t>“</w:t>
      </w:r>
      <w:r>
        <w:t>除尽</w:t>
      </w:r>
      <w:r>
        <w:t>”</w:t>
      </w:r>
      <w:r>
        <w:t>这两个地方最容易错。</w:t>
      </w:r>
    </w:p>
    <w:p w14:paraId="640E2174" w14:textId="77777777" w:rsidR="00506F92" w:rsidRDefault="00504AE1">
      <w:pPr>
        <w:pStyle w:val="PGPUZA"/>
      </w:pPr>
      <w:r>
        <w:t>（菲菲把结果念给纳塔莉听。纳塔莉说：</w:t>
      </w:r>
      <w:r>
        <w:t>“</w:t>
      </w:r>
      <w:r>
        <w:t>算得对。可你别忘了，表上五个名字，有一个是猫按的爪印。</w:t>
      </w:r>
      <w:r>
        <w:t>”</w:t>
      </w:r>
      <w:r>
        <w:t>）</w:t>
      </w:r>
    </w:p>
    <w:p w14:paraId="0D264EF0" w14:textId="77777777" w:rsidR="00506F92" w:rsidRDefault="00504AE1">
      <w:pPr>
        <w:pStyle w:val="PGCH"/>
        <w:pageBreakBefore/>
      </w:pPr>
      <w:bookmarkStart w:id="10" w:name="_Toc243500631"/>
      <w:r>
        <w:lastRenderedPageBreak/>
        <w:t>第九章</w:t>
      </w:r>
      <w:r>
        <w:t xml:space="preserve"> </w:t>
      </w:r>
      <w:r>
        <w:t>把名字一针一针缝回去</w:t>
      </w:r>
      <w:bookmarkEnd w:id="10"/>
    </w:p>
    <w:p w14:paraId="11AF00F7" w14:textId="77777777" w:rsidR="00506F92" w:rsidRDefault="00504AE1">
      <w:pPr>
        <w:pStyle w:val="PGBody"/>
      </w:pPr>
      <w:r>
        <w:t>四月八日，天阴。这一天，菲菲在日记本上写的东西非常少。她只写了一行：</w:t>
      </w:r>
      <w:r>
        <w:t>“</w:t>
      </w:r>
      <w:r>
        <w:t>今天要把一个人拼回来。拼不回来，我就认输。</w:t>
      </w:r>
      <w:r>
        <w:t>”</w:t>
      </w:r>
      <w:r>
        <w:t>七点整，她把所有东西摊在客厅的地板上。窗帘只拉开了一半，光从下半截进来，地板上有一层薄灰，膝盖一蹭就是一道印子。</w:t>
      </w:r>
    </w:p>
    <w:p w14:paraId="01C4CAEB" w14:textId="77777777" w:rsidR="00506F92" w:rsidRDefault="00504AE1">
      <w:pPr>
        <w:pStyle w:val="PGBody"/>
      </w:pPr>
      <w:r>
        <w:t>一共三十五张纸。每一张都是三年一班一个人写的。有的写得很长，有的只写了两行。莫力那张纸上有酱油渍，唐小侠那张纸边角上粘着一粒芝麻，田娇娇那张纸是从笔记本上撕下来的，撕口很齐。纸受了潮，捏在手里是软的。</w:t>
      </w:r>
    </w:p>
    <w:p w14:paraId="75A93BE9" w14:textId="77777777" w:rsidR="00506F92" w:rsidRDefault="00504AE1">
      <w:pPr>
        <w:pStyle w:val="PGBody"/>
      </w:pPr>
      <w:r>
        <w:t>菲菲跪在地板上，把这些纸按一定的顺序摆开。她摆的顺序不是按学号，是按</w:t>
      </w:r>
      <w:r>
        <w:t>“</w:t>
      </w:r>
      <w:r>
        <w:t>人有几岁开始记住一个人</w:t>
      </w:r>
      <w:r>
        <w:t>”</w:t>
      </w:r>
      <w:r>
        <w:t>。第一叠是她自己写的，摆在最左边。</w:t>
      </w:r>
    </w:p>
    <w:p w14:paraId="786C4FBB" w14:textId="77777777" w:rsidR="00506F92" w:rsidRDefault="00504AE1">
      <w:pPr>
        <w:pStyle w:val="PGBody"/>
      </w:pPr>
      <w:r>
        <w:t>第二叠是纳塔莉写的。她的字很漂亮，横平竖直，但最后所有收笔都往上挑，像她的性格。往后依次是田娇娇的、唐小侠的、莫力的，其余三十张全是同学们写的。</w:t>
      </w:r>
    </w:p>
    <w:p w14:paraId="6E3BB40A" w14:textId="77777777" w:rsidR="00506F92" w:rsidRDefault="00504AE1">
      <w:pPr>
        <w:pStyle w:val="PGBody"/>
      </w:pPr>
      <w:r>
        <w:t>莱温丝蹲在旁边看了一会儿，忽然说了一句。</w:t>
      </w:r>
      <w:r>
        <w:t>“</w:t>
      </w:r>
      <w:r>
        <w:t>你这样摆不行。</w:t>
      </w:r>
      <w:r>
        <w:t>”“</w:t>
      </w:r>
      <w:r>
        <w:t>怎么不行？</w:t>
      </w:r>
      <w:r>
        <w:t>”“</w:t>
      </w:r>
      <w:r>
        <w:t>你把最靠得住的东西放在最前</w:t>
      </w:r>
      <w:r>
        <w:lastRenderedPageBreak/>
        <w:t>面，最靠不住的放在最后。</w:t>
      </w:r>
      <w:r>
        <w:t>”</w:t>
      </w:r>
      <w:r>
        <w:t>白猫说，</w:t>
      </w:r>
      <w:r>
        <w:t>“</w:t>
      </w:r>
      <w:r>
        <w:t>可救人的时候，靠得住的没用，靠不住的最有用。</w:t>
      </w:r>
      <w:r>
        <w:t>”</w:t>
      </w:r>
      <w:r>
        <w:t>菲菲抬起头。</w:t>
      </w:r>
    </w:p>
    <w:p w14:paraId="0376CE43" w14:textId="77777777" w:rsidR="00506F92" w:rsidRDefault="00504AE1">
      <w:pPr>
        <w:pStyle w:val="PGBody"/>
      </w:pPr>
      <w:r>
        <w:t>“</w:t>
      </w:r>
      <w:r>
        <w:t>为什么？</w:t>
      </w:r>
      <w:r>
        <w:t>”</w:t>
      </w:r>
    </w:p>
    <w:p w14:paraId="7FD37FBB" w14:textId="77777777" w:rsidR="00506F92" w:rsidRDefault="00504AE1">
      <w:pPr>
        <w:pStyle w:val="PGBody"/>
      </w:pPr>
      <w:r>
        <w:t>“</w:t>
      </w:r>
      <w:r>
        <w:t>因为忘是一层一层往里吃的。</w:t>
      </w:r>
      <w:r>
        <w:t>”</w:t>
      </w:r>
      <w:r>
        <w:t>莱温丝说，</w:t>
      </w:r>
      <w:r>
        <w:t>“</w:t>
      </w:r>
      <w:r>
        <w:t>先吃最边上的，最后才吃芯子。最靠不住的那些人</w:t>
      </w:r>
      <w:r>
        <w:t>——</w:t>
      </w:r>
      <w:r>
        <w:t>坐在教室倒数第二排、上课从不说话、一个学期没跟尤莉娅说过十句话的那些人</w:t>
      </w:r>
      <w:r>
        <w:t>——</w:t>
      </w:r>
      <w:r>
        <w:t>他们记住的，正好是最后才被吃掉的东西。</w:t>
      </w:r>
      <w:r>
        <w:t>”</w:t>
      </w:r>
    </w:p>
    <w:p w14:paraId="6FD82D41" w14:textId="77777777" w:rsidR="00506F92" w:rsidRDefault="00504AE1">
      <w:pPr>
        <w:pStyle w:val="PGBody"/>
      </w:pPr>
      <w:r>
        <w:t>它伸出爪子，指了指地板上靠后的那一叠纸。</w:t>
      </w:r>
      <w:r>
        <w:t>“</w:t>
      </w:r>
      <w:r>
        <w:t>那些是芯子。</w:t>
      </w:r>
      <w:r>
        <w:t>”</w:t>
      </w:r>
      <w:r>
        <w:t>菲菲低下头，重新摆了一遍。她把最边缘的那些纸收到最前面。头一张是班里一个叫程莺的女孩写的，只有两行：</w:t>
      </w:r>
    </w:p>
    <w:p w14:paraId="534D0E6C" w14:textId="77777777" w:rsidR="00506F92" w:rsidRDefault="00504AE1">
      <w:pPr>
        <w:pStyle w:val="PGBody"/>
      </w:pPr>
      <w:r>
        <w:t>“</w:t>
      </w:r>
      <w:r>
        <w:t>她借过我一块橡皮。她用完以后用袖子擦了擦才还给我。</w:t>
      </w:r>
      <w:r>
        <w:t>”</w:t>
      </w:r>
      <w:r>
        <w:t>第二张是一个男生的：</w:t>
      </w:r>
      <w:r>
        <w:t>“</w:t>
      </w:r>
      <w:r>
        <w:t>上体育课她跑八百米，跑到最后一百米她不跑了，蹲在树下。老师问她怎么了，她说：</w:t>
      </w:r>
      <w:r>
        <w:t>‘</w:t>
      </w:r>
      <w:r>
        <w:t>我好像在这里睡过。</w:t>
      </w:r>
      <w:r>
        <w:t>’”</w:t>
      </w:r>
    </w:p>
    <w:p w14:paraId="4E2F3028" w14:textId="77777777" w:rsidR="00506F92" w:rsidRDefault="00504AE1">
      <w:pPr>
        <w:pStyle w:val="PGBody"/>
      </w:pPr>
      <w:r>
        <w:t>第三张是一个女生的：</w:t>
      </w:r>
      <w:r>
        <w:t>“</w:t>
      </w:r>
      <w:r>
        <w:t>她写字很好看。可是她写完自己的名字会停一下，像在确认写得对不对。</w:t>
      </w:r>
      <w:r>
        <w:t>”</w:t>
      </w:r>
      <w:r>
        <w:t>菲菲一张一张往下看。看到第十五张的时候，她停下来。那一张上写的是：</w:t>
      </w:r>
    </w:p>
    <w:p w14:paraId="03575018" w14:textId="77777777" w:rsidR="00506F92" w:rsidRDefault="00504AE1">
      <w:pPr>
        <w:pStyle w:val="PGBody"/>
      </w:pPr>
      <w:r>
        <w:lastRenderedPageBreak/>
        <w:t>“</w:t>
      </w:r>
      <w:r>
        <w:t>有一次她问我：</w:t>
      </w:r>
      <w:r>
        <w:t>‘</w:t>
      </w:r>
      <w:r>
        <w:t>你们家过年贴春联吗？</w:t>
      </w:r>
      <w:r>
        <w:t>’</w:t>
      </w:r>
      <w:r>
        <w:t>我说贴。她问：</w:t>
      </w:r>
      <w:r>
        <w:t>‘</w:t>
      </w:r>
      <w:r>
        <w:t>贴上去以后会撕下来吗？</w:t>
      </w:r>
      <w:r>
        <w:t>’</w:t>
      </w:r>
      <w:r>
        <w:t>我说会。她就不说话了。</w:t>
      </w:r>
      <w:r>
        <w:t>”</w:t>
      </w:r>
      <w:r>
        <w:t>菲菲把那张纸按在胸口，按了几秒钟。</w:t>
      </w:r>
      <w:r>
        <w:t>“</w:t>
      </w:r>
      <w:r>
        <w:t>她在数。</w:t>
      </w:r>
      <w:r>
        <w:t>”</w:t>
      </w:r>
      <w:r>
        <w:t>她说，</w:t>
      </w:r>
      <w:r>
        <w:t>“</w:t>
      </w:r>
      <w:r>
        <w:t>数什么？</w:t>
      </w:r>
      <w:r>
        <w:t>”</w:t>
      </w:r>
      <w:r>
        <w:t>纳塔莉问。</w:t>
      </w:r>
    </w:p>
    <w:p w14:paraId="47A848DD" w14:textId="77777777" w:rsidR="00506F92" w:rsidRDefault="00504AE1">
      <w:pPr>
        <w:pStyle w:val="PGBody"/>
      </w:pPr>
      <w:r>
        <w:t>“</w:t>
      </w:r>
      <w:r>
        <w:t>数能挂多久。</w:t>
      </w:r>
      <w:r>
        <w:t>”</w:t>
      </w:r>
      <w:r>
        <w:t>菲菲说，</w:t>
      </w:r>
      <w:r>
        <w:t>“</w:t>
      </w:r>
      <w:r>
        <w:t>她问别人家的春联会不会撕，是在问：一个名字能在这世界上挂多久。</w:t>
      </w:r>
      <w:r>
        <w:t>”</w:t>
      </w:r>
    </w:p>
    <w:p w14:paraId="1E001D34" w14:textId="77777777" w:rsidR="00506F92" w:rsidRDefault="00504AE1">
      <w:pPr>
        <w:pStyle w:val="PGBody"/>
      </w:pPr>
      <w:r>
        <w:t>她们到荒纺厂的时候是上午十点。在厂房中间的空地上，她们拉了一根长绳，把三十五张纸一张一张夹上去。风吹过来，纸页哗哗响，像有人在翻一本很大的书。老方站在绳子一头，一直没说话。</w:t>
      </w:r>
    </w:p>
    <w:p w14:paraId="056D2258" w14:textId="77777777" w:rsidR="00506F92" w:rsidRDefault="00504AE1">
      <w:pPr>
        <w:pStyle w:val="PGBody"/>
      </w:pPr>
      <w:r>
        <w:t>等她们全都夹好，他才慢慢开口。</w:t>
      </w:r>
      <w:r>
        <w:t>“</w:t>
      </w:r>
      <w:r>
        <w:t>你们这是干什么。</w:t>
      </w:r>
      <w:r>
        <w:t>”“</w:t>
      </w:r>
      <w:r>
        <w:t>补线。</w:t>
      </w:r>
      <w:r>
        <w:t>”</w:t>
      </w:r>
      <w:r>
        <w:t>菲菲说，</w:t>
      </w:r>
      <w:r>
        <w:t>“</w:t>
      </w:r>
      <w:r>
        <w:t>方爷爷，你说过名字是线，一个人的名字是被很多只手往一块儿缠的。这三十五张纸，就是三十五只手。</w:t>
      </w:r>
      <w:r>
        <w:t>”</w:t>
      </w:r>
      <w:r>
        <w:t>老方看着那根绳子。</w:t>
      </w:r>
    </w:p>
    <w:p w14:paraId="46CB4443" w14:textId="77777777" w:rsidR="00506F92" w:rsidRDefault="00504AE1">
      <w:pPr>
        <w:pStyle w:val="PGBody"/>
      </w:pPr>
      <w:r>
        <w:t>他的左耳上挂着助听器，右耳空着。他看得很慢，从第一张看到最后一张，看到一半的时候，他忽然站住了。</w:t>
      </w:r>
      <w:r>
        <w:t>“</w:t>
      </w:r>
      <w:r>
        <w:t>丫头。</w:t>
      </w:r>
      <w:r>
        <w:t>”“</w:t>
      </w:r>
      <w:r>
        <w:t>嗯。</w:t>
      </w:r>
      <w:r>
        <w:t>”“</w:t>
      </w:r>
      <w:r>
        <w:t>你把那张念给我听。</w:t>
      </w:r>
      <w:r>
        <w:t>”</w:t>
      </w:r>
      <w:r>
        <w:t>他指的是第二张</w:t>
      </w:r>
      <w:r>
        <w:t>——</w:t>
      </w:r>
      <w:r>
        <w:t>那个说</w:t>
      </w:r>
      <w:r>
        <w:t>“</w:t>
      </w:r>
      <w:r>
        <w:t>我好像在这里睡过</w:t>
      </w:r>
      <w:r>
        <w:t>”</w:t>
      </w:r>
      <w:r>
        <w:t>的。菲菲念给他听。</w:t>
      </w:r>
    </w:p>
    <w:p w14:paraId="7F06A450" w14:textId="77777777" w:rsidR="00506F92" w:rsidRDefault="00504AE1">
      <w:pPr>
        <w:pStyle w:val="PGBody"/>
      </w:pPr>
      <w:r>
        <w:t>老方站在那里，很轻地</w:t>
      </w:r>
      <w:r>
        <w:t>“</w:t>
      </w:r>
      <w:r>
        <w:t>啊</w:t>
      </w:r>
      <w:r>
        <w:t>”</w:t>
      </w:r>
      <w:r>
        <w:t>了一声。</w:t>
      </w:r>
      <w:r>
        <w:t>“</w:t>
      </w:r>
      <w:r>
        <w:t>我也记得这句话。</w:t>
      </w:r>
      <w:r>
        <w:t>”</w:t>
      </w:r>
      <w:r>
        <w:t>他说。菲菲的心跳起来。</w:t>
      </w:r>
      <w:r>
        <w:t>“</w:t>
      </w:r>
      <w:r>
        <w:t>您记得？</w:t>
      </w:r>
      <w:r>
        <w:t>”</w:t>
      </w:r>
    </w:p>
    <w:p w14:paraId="3CDA996F" w14:textId="77777777" w:rsidR="00506F92" w:rsidRDefault="00504AE1">
      <w:pPr>
        <w:pStyle w:val="PGBody"/>
      </w:pPr>
      <w:r>
        <w:lastRenderedPageBreak/>
        <w:t>“</w:t>
      </w:r>
      <w:r>
        <w:t>她小时候在厂里说过。</w:t>
      </w:r>
      <w:r>
        <w:t>”</w:t>
      </w:r>
      <w:r>
        <w:t>老方说，</w:t>
      </w:r>
      <w:r>
        <w:t>“</w:t>
      </w:r>
      <w:r>
        <w:t>她是厂里最后一个学徒。她个子矮，坐在最靠里的那台机器前面，脚踩不到踏板，要垫一个木箱。</w:t>
      </w:r>
      <w:r>
        <w:t>”</w:t>
      </w:r>
      <w:r>
        <w:t>他抬起手，指了一下厂房最里面那台盖着白布的纺车，</w:t>
      </w:r>
      <w:r>
        <w:t>“</w:t>
      </w:r>
      <w:r>
        <w:t>就是那台。</w:t>
      </w:r>
      <w:r>
        <w:t>”</w:t>
      </w:r>
    </w:p>
    <w:p w14:paraId="293D0148" w14:textId="77777777" w:rsidR="00506F92" w:rsidRDefault="00504AE1">
      <w:pPr>
        <w:pStyle w:val="PGBody"/>
      </w:pPr>
      <w:r>
        <w:t>“</w:t>
      </w:r>
      <w:r>
        <w:t>她说她在这里睡过？</w:t>
      </w:r>
      <w:r>
        <w:t>”“</w:t>
      </w:r>
      <w:r>
        <w:t>说过。</w:t>
      </w:r>
      <w:r>
        <w:t>”</w:t>
      </w:r>
      <w:r>
        <w:t>老方说，</w:t>
      </w:r>
      <w:r>
        <w:t>“</w:t>
      </w:r>
      <w:r>
        <w:t>她说她做梦，梦见这台机器转了三十年。她说她梦里的机器一停，就有人不见了。</w:t>
      </w:r>
      <w:r>
        <w:t>”</w:t>
      </w:r>
      <w:r>
        <w:t>他停了一下。</w:t>
      </w:r>
      <w:r>
        <w:t>“</w:t>
      </w:r>
      <w:r>
        <w:t>我那时候笑她。我说你这孩子哪来这么多怪梦。</w:t>
      </w:r>
      <w:r>
        <w:t>”</w:t>
      </w:r>
    </w:p>
    <w:p w14:paraId="2466E559" w14:textId="77777777" w:rsidR="00506F92" w:rsidRDefault="00504AE1">
      <w:pPr>
        <w:pStyle w:val="PGBody"/>
      </w:pPr>
      <w:r>
        <w:t>风把绳上的纸吹得一片一片响。</w:t>
      </w:r>
      <w:r>
        <w:t>“</w:t>
      </w:r>
      <w:r>
        <w:t>方爷爷。</w:t>
      </w:r>
      <w:r>
        <w:t>”</w:t>
      </w:r>
      <w:r>
        <w:t>菲菲说，</w:t>
      </w:r>
      <w:r>
        <w:t>“</w:t>
      </w:r>
      <w:r>
        <w:t>您记得她叫什么吗？</w:t>
      </w:r>
      <w:r>
        <w:t>”</w:t>
      </w:r>
      <w:r>
        <w:t>老方摇头。</w:t>
      </w:r>
      <w:r>
        <w:t>“</w:t>
      </w:r>
      <w:r>
        <w:t>我记了六十年，记不起来。</w:t>
      </w:r>
      <w:r>
        <w:t>”</w:t>
      </w:r>
      <w:r>
        <w:t>他说，</w:t>
      </w:r>
      <w:r>
        <w:t>“</w:t>
      </w:r>
      <w:r>
        <w:t>我只记得她名字的第一个字，笔画很少。我每次想起她，脑子里就有一个字在一边亮着。</w:t>
      </w:r>
      <w:r>
        <w:t>”</w:t>
      </w:r>
    </w:p>
    <w:p w14:paraId="1A795808" w14:textId="77777777" w:rsidR="00506F92" w:rsidRDefault="00504AE1">
      <w:pPr>
        <w:pStyle w:val="PGBody"/>
      </w:pPr>
      <w:r>
        <w:t>“</w:t>
      </w:r>
      <w:r>
        <w:t>哪个字？</w:t>
      </w:r>
      <w:r>
        <w:t>”</w:t>
      </w:r>
      <w:r>
        <w:t>老方蹲下去，用一根手指在土地上慢慢地写。他写了三个横，一个点，一横一竖，最后把左边的绞丝旁轻轻圈了一下。</w:t>
      </w:r>
      <w:r>
        <w:t>“</w:t>
      </w:r>
      <w:r>
        <w:t>这个。</w:t>
      </w:r>
      <w:r>
        <w:t>”</w:t>
      </w:r>
      <w:r>
        <w:t>他说，</w:t>
      </w:r>
      <w:r>
        <w:t>“</w:t>
      </w:r>
      <w:r>
        <w:t>这个是偏旁。我想了六十年，只想到一个偏旁。</w:t>
      </w:r>
      <w:r>
        <w:t>”</w:t>
      </w:r>
    </w:p>
    <w:p w14:paraId="3C32F66F" w14:textId="77777777" w:rsidR="00506F92" w:rsidRDefault="00504AE1">
      <w:pPr>
        <w:pStyle w:val="PGBody"/>
      </w:pPr>
      <w:r>
        <w:t>菲菲蹲在他旁边，看着地上那个字。绞丝旁。丝。线。</w:t>
      </w:r>
      <w:r>
        <w:t>“</w:t>
      </w:r>
      <w:r>
        <w:t>绾。</w:t>
      </w:r>
      <w:r>
        <w:t>”</w:t>
      </w:r>
      <w:r>
        <w:t>她说。老方抬起头。</w:t>
      </w:r>
      <w:r>
        <w:t>“</w:t>
      </w:r>
      <w:r>
        <w:t>什么？</w:t>
      </w:r>
      <w:r>
        <w:t>”“</w:t>
      </w:r>
      <w:r>
        <w:t>她的名字是不是叫阿绾。</w:t>
      </w:r>
      <w:r>
        <w:t>”</w:t>
      </w:r>
      <w:r>
        <w:t>菲菲说，</w:t>
      </w:r>
      <w:r>
        <w:t>“</w:t>
      </w:r>
      <w:r>
        <w:t>绾线的绾。您那天说过，我们都叫她阿绾。</w:t>
      </w:r>
      <w:r>
        <w:t>”</w:t>
      </w:r>
      <w:r>
        <w:t>老方没有动，保持那个蹲着的姿势，愣了很久。</w:t>
      </w:r>
    </w:p>
    <w:p w14:paraId="0A24DDC3" w14:textId="77777777" w:rsidR="00506F92" w:rsidRDefault="00504AE1">
      <w:pPr>
        <w:pStyle w:val="PGBody"/>
      </w:pPr>
      <w:r>
        <w:lastRenderedPageBreak/>
        <w:t>厂房里没有了声音。连那台纺车都停了。然后，老人忽然把两只手撑在膝盖上，肩膀抖起来。他哭了。</w:t>
      </w:r>
    </w:p>
    <w:p w14:paraId="435C48B9" w14:textId="77777777" w:rsidR="00506F92" w:rsidRDefault="00504AE1">
      <w:pPr>
        <w:pStyle w:val="PGBody"/>
      </w:pPr>
      <w:r>
        <w:t>那不是老人的哭法，是一个忘了六十年的人，忽然在土地里捡回自己东西的哭法。他哭得很小声，很用力，肩膀一耸一耸，整个身子往地上压。</w:t>
      </w:r>
      <w:r>
        <w:t>“</w:t>
      </w:r>
      <w:r>
        <w:t>阿绾。</w:t>
      </w:r>
      <w:r>
        <w:t>”</w:t>
      </w:r>
      <w:r>
        <w:t>他说，</w:t>
      </w:r>
      <w:r>
        <w:t>“</w:t>
      </w:r>
      <w:r>
        <w:t>阿绾。</w:t>
      </w:r>
      <w:r>
        <w:t>”</w:t>
      </w:r>
    </w:p>
    <w:p w14:paraId="465EB49A" w14:textId="77777777" w:rsidR="00506F92" w:rsidRDefault="00504AE1">
      <w:pPr>
        <w:pStyle w:val="PGBody"/>
      </w:pPr>
      <w:r>
        <w:t>他重复这两个字，一遍又一遍，像一个人捧着一件很烫的东西，先把手放凉，再决定要不要握住。</w:t>
      </w:r>
    </w:p>
    <w:p w14:paraId="3A435827" w14:textId="77777777" w:rsidR="00506F92" w:rsidRDefault="00504AE1">
      <w:pPr>
        <w:pStyle w:val="PGBody"/>
      </w:pPr>
      <w:r>
        <w:t>菲菲做了一件她后来觉得</w:t>
      </w:r>
      <w:r>
        <w:t>“</w:t>
      </w:r>
      <w:r>
        <w:t>很蠢，但是必须做</w:t>
      </w:r>
      <w:r>
        <w:t>”</w:t>
      </w:r>
      <w:r>
        <w:t>的事，那已经是中午。她把那本值班簿摊在纺车旁边的木凳上，翻到第十三个名字那一页。那一行横线还在。</w:t>
      </w:r>
    </w:p>
    <w:p w14:paraId="4499B2B3" w14:textId="77777777" w:rsidR="00506F92" w:rsidRDefault="00504AE1">
      <w:pPr>
        <w:pStyle w:val="PGBody"/>
      </w:pPr>
      <w:r>
        <w:t>她拿出唐小侠那把多用军刀，用最薄那片刀尖，轻轻挑起横线下面的纸。纸很脆，一挑就起皮，起下来的纸屑落在木凳上。她挑得很慢，一点一点。横线下露出一点墨迹。再挑，露出更多的笔画。</w:t>
      </w:r>
    </w:p>
    <w:p w14:paraId="57695165" w14:textId="77777777" w:rsidR="00506F92" w:rsidRDefault="00504AE1">
      <w:pPr>
        <w:pStyle w:val="PGBody"/>
      </w:pPr>
      <w:r>
        <w:t>最后一刀挑完，那一行被划掉的字，完整地出现在纸上。那不是三个字。是两个。</w:t>
      </w:r>
      <w:r>
        <w:t>“</w:t>
      </w:r>
      <w:r>
        <w:t>阿绾</w:t>
      </w:r>
      <w:r>
        <w:t>”</w:t>
      </w:r>
      <w:r>
        <w:t>。后面还有一个小小的记号，是用针扎的，扎了十三个孔，孔里的纸毛都立着。菲菲盯着那两个字看了很久。</w:t>
      </w:r>
    </w:p>
    <w:p w14:paraId="7E647DC2" w14:textId="77777777" w:rsidR="00506F92" w:rsidRDefault="00504AE1">
      <w:pPr>
        <w:pStyle w:val="PGBody"/>
      </w:pPr>
      <w:r>
        <w:lastRenderedPageBreak/>
        <w:t>然后她拿起笔，在那条横线的下面，在那两个字原本该在的位置，一笔一笔地把它们重新写了上去。她写得很慢，一边写一边念出声来。笔尖在纸上停了一下，落下一小团墨。第一笔念的是</w:t>
      </w:r>
      <w:r>
        <w:t>“</w:t>
      </w:r>
      <w:r>
        <w:t>程莺借她橡皮，她用袖子擦过</w:t>
      </w:r>
      <w:r>
        <w:t>”</w:t>
      </w:r>
      <w:r>
        <w:t>。</w:t>
      </w:r>
    </w:p>
    <w:p w14:paraId="70397528" w14:textId="77777777" w:rsidR="00506F92" w:rsidRDefault="00504AE1">
      <w:pPr>
        <w:pStyle w:val="PGBody"/>
      </w:pPr>
      <w:r>
        <w:t>第二笔念的是</w:t>
      </w:r>
      <w:r>
        <w:t>“</w:t>
      </w:r>
      <w:r>
        <w:t>她跑八百米蹲在树下说自己好像睡过</w:t>
      </w:r>
      <w:r>
        <w:t>”</w:t>
      </w:r>
      <w:r>
        <w:t>，第三笔是</w:t>
      </w:r>
      <w:r>
        <w:t>“</w:t>
      </w:r>
      <w:r>
        <w:t>她写字会停下来确认自己的名字</w:t>
      </w:r>
      <w:r>
        <w:t>”</w:t>
      </w:r>
      <w:r>
        <w:t>，第四笔是</w:t>
      </w:r>
      <w:r>
        <w:t>“</w:t>
      </w:r>
      <w:r>
        <w:t>她问春联会不会被撕下来</w:t>
      </w:r>
      <w:r>
        <w:t>”</w:t>
      </w:r>
      <w:r>
        <w:t>。</w:t>
      </w:r>
    </w:p>
    <w:p w14:paraId="67507F22" w14:textId="77777777" w:rsidR="00506F92" w:rsidRDefault="00504AE1">
      <w:pPr>
        <w:pStyle w:val="PGBody"/>
      </w:pPr>
      <w:r>
        <w:t>第五笔念的是</w:t>
      </w:r>
      <w:r>
        <w:t>“</w:t>
      </w:r>
      <w:r>
        <w:t>莫力的火腿肠要切着吃，切成八片</w:t>
      </w:r>
      <w:r>
        <w:t>”</w:t>
      </w:r>
      <w:r>
        <w:t>，第六笔是</w:t>
      </w:r>
      <w:r>
        <w:t>“</w:t>
      </w:r>
      <w:r>
        <w:t>她的鞋从来没有泥</w:t>
      </w:r>
      <w:r>
        <w:t>”</w:t>
      </w:r>
      <w:r>
        <w:t>，第七笔是</w:t>
      </w:r>
      <w:r>
        <w:t>“</w:t>
      </w:r>
      <w:r>
        <w:t>她说话一个字对一个字</w:t>
      </w:r>
      <w:r>
        <w:t>”</w:t>
      </w:r>
      <w:r>
        <w:t>，第八笔是</w:t>
      </w:r>
      <w:r>
        <w:t>“</w:t>
      </w:r>
      <w:r>
        <w:t>她不吃饭，说她不饿</w:t>
      </w:r>
      <w:r>
        <w:t>”</w:t>
      </w:r>
      <w:r>
        <w:t>。第九笔。第十笔。十一笔。十二笔。</w:t>
      </w:r>
    </w:p>
    <w:p w14:paraId="162A2215" w14:textId="77777777" w:rsidR="00506F92" w:rsidRDefault="00504AE1">
      <w:pPr>
        <w:pStyle w:val="PGBody"/>
      </w:pPr>
      <w:r>
        <w:t>她念到第十三笔的时候停住了。第十三笔是纳塔莉贡献的。纳塔莉说的是：她走路的时候，如果在拐角前看到地上有人画的线，她会绕过去。菲菲把那一笔写完了。</w:t>
      </w:r>
      <w:r>
        <w:t>“</w:t>
      </w:r>
      <w:r>
        <w:t>阿绾。</w:t>
      </w:r>
      <w:r>
        <w:t>”</w:t>
      </w:r>
      <w:r>
        <w:t>她写下最后一个字的收笔。</w:t>
      </w:r>
    </w:p>
    <w:p w14:paraId="696A343A" w14:textId="77777777" w:rsidR="00506F92" w:rsidRDefault="00504AE1">
      <w:pPr>
        <w:pStyle w:val="PGBody"/>
      </w:pPr>
      <w:r>
        <w:t>厂房里，那台停了很久的纺车，动了。先是锭子转了半圈。然后是线。</w:t>
      </w:r>
    </w:p>
    <w:p w14:paraId="2A62828B" w14:textId="77777777" w:rsidR="00506F92" w:rsidRDefault="00504AE1">
      <w:pPr>
        <w:pStyle w:val="PGBody"/>
      </w:pPr>
      <w:r>
        <w:t>机器上缠着的那一大团线，开始往回退。线从梁上的小孔里往回收，从暗格里往回收，一条一条地往门口的方</w:t>
      </w:r>
      <w:r>
        <w:lastRenderedPageBreak/>
        <w:t>向窜出去，像有一只看不见的手在同时牵动几十根线。菲菲握着笔，手心里全是汗。</w:t>
      </w:r>
    </w:p>
    <w:p w14:paraId="2036D06F" w14:textId="77777777" w:rsidR="00506F92" w:rsidRDefault="00504AE1">
      <w:pPr>
        <w:pStyle w:val="PGBody"/>
      </w:pPr>
      <w:r>
        <w:t>绳子上那三十五张纸同时鼓了起来。风从厂房门口涌进来，带着雨味。在那片风里，出现了一个女孩。不是从纸灰里浮起来的那个虚影。是真的人。</w:t>
      </w:r>
    </w:p>
    <w:p w14:paraId="71E7062B" w14:textId="77777777" w:rsidR="00506F92" w:rsidRDefault="00504AE1">
      <w:pPr>
        <w:pStyle w:val="PGBody"/>
      </w:pPr>
      <w:r>
        <w:t>她穿着那件旧得发白的衣裙，浅色，下摆干净。她站在厂房中间，两只手垂着，头发是很淡的栗色，短，只到下巴。她看上去大约十四五岁。个子很矮。她站在那里，像刚从这张纸上走下来。</w:t>
      </w:r>
    </w:p>
    <w:p w14:paraId="46E48347" w14:textId="77777777" w:rsidR="00506F92" w:rsidRDefault="00504AE1">
      <w:pPr>
        <w:pStyle w:val="PGBody"/>
      </w:pPr>
      <w:r>
        <w:t>所有人都没有动。鲁卡第一个有反应。他往前冲了两步，又停住</w:t>
      </w:r>
      <w:r>
        <w:t>——</w:t>
      </w:r>
      <w:r>
        <w:t>因为那不是尤莉娅。女孩慢慢抬起头，看着菲菲。</w:t>
      </w:r>
    </w:p>
    <w:p w14:paraId="478D04BF" w14:textId="77777777" w:rsidR="00506F92" w:rsidRDefault="00504AE1">
      <w:pPr>
        <w:pStyle w:val="PGBody"/>
      </w:pPr>
      <w:r>
        <w:t>她的脸很清楚。一张很普通的脸。眼睛不大，眉毛很淡，嘴角有一点往下。这张脸如果混在三十四个人里，谁都不会特意记住。</w:t>
      </w:r>
      <w:r>
        <w:t>“</w:t>
      </w:r>
      <w:r>
        <w:t>阿绾。</w:t>
      </w:r>
      <w:r>
        <w:t>”</w:t>
      </w:r>
      <w:r>
        <w:t>菲菲说。女孩的眼睛动了一下。她的嘴唇动了动，没出声。</w:t>
      </w:r>
    </w:p>
    <w:p w14:paraId="07FBF7F2" w14:textId="77777777" w:rsidR="00506F92" w:rsidRDefault="00504AE1">
      <w:pPr>
        <w:pStyle w:val="PGBody"/>
      </w:pPr>
      <w:r>
        <w:t>“</w:t>
      </w:r>
      <w:r>
        <w:t>阿绾。</w:t>
      </w:r>
      <w:r>
        <w:t>”</w:t>
      </w:r>
      <w:r>
        <w:t>菲菲又叫了一遍，</w:t>
      </w:r>
      <w:r>
        <w:t>“</w:t>
      </w:r>
      <w:r>
        <w:t>你的名字叫阿绾。</w:t>
      </w:r>
      <w:r>
        <w:t>”</w:t>
      </w:r>
      <w:r>
        <w:t>女孩看着她。然后她开口了。她的声音很轻，很平，可这一次不是</w:t>
      </w:r>
      <w:r>
        <w:t>“</w:t>
      </w:r>
      <w:r>
        <w:t>一个字对一个字</w:t>
      </w:r>
      <w:r>
        <w:t>”</w:t>
      </w:r>
      <w:r>
        <w:t>的那种平。是一个人在水里憋了六十年，第一次浮上来的那种平。</w:t>
      </w:r>
    </w:p>
    <w:p w14:paraId="6863A93F" w14:textId="77777777" w:rsidR="00506F92" w:rsidRDefault="00504AE1">
      <w:pPr>
        <w:pStyle w:val="PGBody"/>
      </w:pPr>
      <w:r>
        <w:lastRenderedPageBreak/>
        <w:t>“</w:t>
      </w:r>
      <w:r>
        <w:t>我听到了。</w:t>
      </w:r>
      <w:r>
        <w:t>”</w:t>
      </w:r>
      <w:r>
        <w:t>她说，</w:t>
      </w:r>
      <w:r>
        <w:t>“</w:t>
      </w:r>
      <w:r>
        <w:t>你叫什么？</w:t>
      </w:r>
      <w:r>
        <w:t>”</w:t>
      </w:r>
      <w:r>
        <w:t>她低下头，看着自己的手。</w:t>
      </w:r>
      <w:r>
        <w:t>“</w:t>
      </w:r>
      <w:r>
        <w:t>阿绾。</w:t>
      </w:r>
      <w:r>
        <w:t>”</w:t>
      </w:r>
      <w:r>
        <w:t>她说。她说到这两个字的时候，整个人晃了一下，像一根线被扯紧了。菲菲冲过去扶她。她的手碰到女孩的胳膊</w:t>
      </w:r>
      <w:r>
        <w:t>——</w:t>
      </w:r>
      <w:r>
        <w:t>是实的。有温度。</w:t>
      </w:r>
    </w:p>
    <w:p w14:paraId="5260C7C7" w14:textId="77777777" w:rsidR="00506F92" w:rsidRDefault="00504AE1">
      <w:pPr>
        <w:pStyle w:val="PGBody"/>
      </w:pPr>
      <w:r>
        <w:t>“</w:t>
      </w:r>
      <w:r>
        <w:t>你回来了。</w:t>
      </w:r>
      <w:r>
        <w:t>”</w:t>
      </w:r>
      <w:r>
        <w:t>菲菲说。</w:t>
      </w:r>
      <w:r>
        <w:t>“</w:t>
      </w:r>
      <w:r>
        <w:t>我没有回来。</w:t>
      </w:r>
      <w:r>
        <w:t>”</w:t>
      </w:r>
      <w:r>
        <w:t>阿绾说，</w:t>
      </w:r>
      <w:r>
        <w:t>“</w:t>
      </w:r>
      <w:r>
        <w:t>我只是</w:t>
      </w:r>
      <w:r>
        <w:t>……</w:t>
      </w:r>
      <w:r>
        <w:t>有人叫我了。</w:t>
      </w:r>
      <w:r>
        <w:t>”</w:t>
      </w:r>
    </w:p>
    <w:p w14:paraId="65DCFABA" w14:textId="77777777" w:rsidR="00506F92" w:rsidRDefault="00504AE1">
      <w:pPr>
        <w:pStyle w:val="PGBody"/>
      </w:pPr>
      <w:r>
        <w:t>阿绾只清醒了很短的一段时间。她们把她扶到厂房门口，坐在那道门槛上。她坐着，两只手放在膝盖上，看着院子里那排晾着的裙子，看了很久。</w:t>
      </w:r>
      <w:r>
        <w:t>“</w:t>
      </w:r>
      <w:r>
        <w:t>这些是你洗的？</w:t>
      </w:r>
      <w:r>
        <w:t>”</w:t>
      </w:r>
      <w:r>
        <w:t>菲菲问。</w:t>
      </w:r>
      <w:r>
        <w:t>“</w:t>
      </w:r>
      <w:r>
        <w:t>是。</w:t>
      </w:r>
      <w:r>
        <w:t>”“</w:t>
      </w:r>
      <w:r>
        <w:t>为什么一直洗？</w:t>
      </w:r>
      <w:r>
        <w:t>”</w:t>
      </w:r>
    </w:p>
    <w:p w14:paraId="698B9ED0" w14:textId="77777777" w:rsidR="00506F92" w:rsidRDefault="00504AE1">
      <w:pPr>
        <w:pStyle w:val="PGBody"/>
      </w:pPr>
      <w:r>
        <w:t>“</w:t>
      </w:r>
      <w:r>
        <w:t>等有人回来穿。</w:t>
      </w:r>
      <w:r>
        <w:t>”</w:t>
      </w:r>
      <w:r>
        <w:t>阿绾说。菲菲的喉咙堵了一下。</w:t>
      </w:r>
      <w:r>
        <w:t>“</w:t>
      </w:r>
      <w:r>
        <w:t>阿绾。</w:t>
      </w:r>
      <w:r>
        <w:t>”</w:t>
      </w:r>
      <w:r>
        <w:t>她说，</w:t>
      </w:r>
      <w:r>
        <w:t>“</w:t>
      </w:r>
      <w:r>
        <w:t>你得告诉我剩下的部分。我不能只听你这一半。</w:t>
      </w:r>
      <w:r>
        <w:t>”“</w:t>
      </w:r>
      <w:r>
        <w:t>你想问尤莉娅。</w:t>
      </w:r>
      <w:r>
        <w:t>”“</w:t>
      </w:r>
      <w:r>
        <w:t>对。</w:t>
      </w:r>
      <w:r>
        <w:t>”</w:t>
      </w:r>
      <w:r>
        <w:t>阿绾把目光从裙子上收回来。</w:t>
      </w:r>
    </w:p>
    <w:p w14:paraId="2C588B53" w14:textId="77777777" w:rsidR="00506F92" w:rsidRDefault="00504AE1">
      <w:pPr>
        <w:pStyle w:val="PGBody"/>
      </w:pPr>
      <w:r>
        <w:t>“</w:t>
      </w:r>
      <w:r>
        <w:t>我划掉的那一天，是三十年前的冬天。</w:t>
      </w:r>
      <w:r>
        <w:t>”</w:t>
      </w:r>
      <w:r>
        <w:t>她说，</w:t>
      </w:r>
      <w:r>
        <w:t>“</w:t>
      </w:r>
      <w:r>
        <w:t>那天我在机器前面坐了一整天，因为我算出来一件事</w:t>
      </w:r>
      <w:r>
        <w:t>——</w:t>
      </w:r>
      <w:r>
        <w:t>我在这本册子上，是第十三个名字。</w:t>
      </w:r>
      <w:r>
        <w:t>”“</w:t>
      </w:r>
      <w:r>
        <w:t>十三个怎么了？</w:t>
      </w:r>
      <w:r>
        <w:t>”</w:t>
      </w:r>
    </w:p>
    <w:p w14:paraId="5BE5A8FF" w14:textId="77777777" w:rsidR="00506F92" w:rsidRDefault="00504AE1">
      <w:pPr>
        <w:pStyle w:val="PGBody"/>
      </w:pPr>
      <w:r>
        <w:t>“</w:t>
      </w:r>
      <w:r>
        <w:t>册子上只有十二个位置。</w:t>
      </w:r>
      <w:r>
        <w:t>”</w:t>
      </w:r>
      <w:r>
        <w:t>阿绾说，</w:t>
      </w:r>
      <w:r>
        <w:t>“</w:t>
      </w:r>
      <w:r>
        <w:t>第十二个后面有一条线。线后面本来是空的，是留给</w:t>
      </w:r>
      <w:r>
        <w:t>‘</w:t>
      </w:r>
      <w:r>
        <w:t>以后</w:t>
      </w:r>
      <w:r>
        <w:t>’</w:t>
      </w:r>
      <w:r>
        <w:t>的。可我就在那条线后面。</w:t>
      </w:r>
      <w:r>
        <w:t>”“</w:t>
      </w:r>
      <w:r>
        <w:t>你不是多余。</w:t>
      </w:r>
      <w:r>
        <w:t>”</w:t>
      </w:r>
    </w:p>
    <w:p w14:paraId="1491212C" w14:textId="77777777" w:rsidR="00506F92" w:rsidRDefault="00504AE1">
      <w:pPr>
        <w:pStyle w:val="PGBody"/>
      </w:pPr>
      <w:r>
        <w:lastRenderedPageBreak/>
        <w:t>“</w:t>
      </w:r>
      <w:r>
        <w:t>我多余。</w:t>
      </w:r>
      <w:r>
        <w:t>”</w:t>
      </w:r>
      <w:r>
        <w:t>阿绾说得很平静，</w:t>
      </w:r>
      <w:r>
        <w:t>“</w:t>
      </w:r>
      <w:r>
        <w:t>厂长跟我说过一次。他说：</w:t>
      </w:r>
      <w:r>
        <w:t>‘</w:t>
      </w:r>
      <w:r>
        <w:t>阿绾啊，你是个好姑娘，可这名册上多一个人，上面就要多批一份粮。</w:t>
      </w:r>
      <w:r>
        <w:t>’</w:t>
      </w:r>
      <w:r>
        <w:t>他说这话的时候手上还端着碗。我记得那碗里有一块萝卜。</w:t>
      </w:r>
      <w:r>
        <w:t>”</w:t>
      </w:r>
      <w:r>
        <w:t>她顿了一下。</w:t>
      </w:r>
    </w:p>
    <w:p w14:paraId="1EB242FE" w14:textId="77777777" w:rsidR="00506F92" w:rsidRDefault="00504AE1">
      <w:pPr>
        <w:pStyle w:val="PGBody"/>
      </w:pPr>
      <w:r>
        <w:t>“</w:t>
      </w:r>
      <w:r>
        <w:t>我没有恨他。我只是想不明白</w:t>
      </w:r>
      <w:r>
        <w:t>——</w:t>
      </w:r>
      <w:r>
        <w:t>一个人怎么可以因为多占了一碗饭，就从册子上被拿掉。</w:t>
      </w:r>
      <w:r>
        <w:t>”“</w:t>
      </w:r>
      <w:r>
        <w:t>所以你自己划掉了自己。</w:t>
      </w:r>
      <w:r>
        <w:t>”</w:t>
      </w:r>
    </w:p>
    <w:p w14:paraId="37C0D1FB" w14:textId="77777777" w:rsidR="00506F92" w:rsidRDefault="00504AE1">
      <w:pPr>
        <w:pStyle w:val="PGBody"/>
      </w:pPr>
      <w:r>
        <w:t>“</w:t>
      </w:r>
      <w:r>
        <w:t>不是。</w:t>
      </w:r>
      <w:r>
        <w:t>”</w:t>
      </w:r>
      <w:r>
        <w:t>阿绾说，</w:t>
      </w:r>
      <w:r>
        <w:t>“</w:t>
      </w:r>
      <w:r>
        <w:t>我划的是线。我把那条线上面的位置空出来。我想的是：我把位置空出来，别人就不会被拿掉了。走一个，就够了。</w:t>
      </w:r>
      <w:r>
        <w:t>”</w:t>
      </w:r>
      <w:r>
        <w:t>菲菲看着她。</w:t>
      </w:r>
      <w:r>
        <w:t>“</w:t>
      </w:r>
      <w:r>
        <w:t>那你为什么不走？</w:t>
      </w:r>
      <w:r>
        <w:t>”“</w:t>
      </w:r>
      <w:r>
        <w:t>我走了。</w:t>
      </w:r>
      <w:r>
        <w:t>”</w:t>
      </w:r>
      <w:r>
        <w:t>阿绾说，</w:t>
      </w:r>
      <w:r>
        <w:t>“</w:t>
      </w:r>
      <w:r>
        <w:t>我掉进了厂里那口井。</w:t>
      </w:r>
      <w:r>
        <w:t>”</w:t>
      </w:r>
    </w:p>
    <w:p w14:paraId="7B445D80" w14:textId="77777777" w:rsidR="00506F92" w:rsidRDefault="00504AE1">
      <w:pPr>
        <w:pStyle w:val="PGBody"/>
      </w:pPr>
      <w:r>
        <w:t>厂房里安静得能听见风吹过纸页的声音。</w:t>
      </w:r>
      <w:r>
        <w:t>“</w:t>
      </w:r>
      <w:r>
        <w:t>后来我上来了。</w:t>
      </w:r>
      <w:r>
        <w:t>”</w:t>
      </w:r>
      <w:r>
        <w:t>阿绾说，</w:t>
      </w:r>
      <w:r>
        <w:t>“</w:t>
      </w:r>
      <w:r>
        <w:t>上来的时候，我已经不是一个名字了。我是一个位置。我站在册子上那一条线后面，等谁来填。</w:t>
      </w:r>
      <w:r>
        <w:t>”“</w:t>
      </w:r>
      <w:r>
        <w:t>你等了三十年。</w:t>
      </w:r>
      <w:r>
        <w:t>”</w:t>
      </w:r>
    </w:p>
    <w:p w14:paraId="08C3F71B" w14:textId="77777777" w:rsidR="00506F92" w:rsidRDefault="00504AE1">
      <w:pPr>
        <w:pStyle w:val="PGBody"/>
      </w:pPr>
      <w:r>
        <w:t>“</w:t>
      </w:r>
      <w:r>
        <w:t>我等的不是三十年。</w:t>
      </w:r>
      <w:r>
        <w:t>”</w:t>
      </w:r>
      <w:r>
        <w:t>阿绾说，</w:t>
      </w:r>
      <w:r>
        <w:t>“</w:t>
      </w:r>
      <w:r>
        <w:t>我等的是有人念我的名字。念一遍就行。</w:t>
      </w:r>
      <w:r>
        <w:t>”</w:t>
      </w:r>
      <w:r>
        <w:t>她抬起头，看着菲菲。</w:t>
      </w:r>
      <w:r>
        <w:t>“</w:t>
      </w:r>
      <w:r>
        <w:t>一遍都没有。</w:t>
      </w:r>
      <w:r>
        <w:t>”</w:t>
      </w:r>
      <w:r>
        <w:t>菲菲坐在她旁边，很久没说话。后来她把那三十五张纸，从绳子上全部取下来，抱到阿绾面前，一张一张放在她的膝盖上。</w:t>
      </w:r>
      <w:r>
        <w:t>“</w:t>
      </w:r>
      <w:r>
        <w:t>程莺说，你借她橡皮，用袖子擦了才</w:t>
      </w:r>
      <w:r>
        <w:lastRenderedPageBreak/>
        <w:t>还。</w:t>
      </w:r>
      <w:r>
        <w:t>”</w:t>
      </w:r>
      <w:r>
        <w:t>她念。</w:t>
      </w:r>
      <w:r>
        <w:t>“</w:t>
      </w:r>
      <w:r>
        <w:t>有个男生说，你跑八百米，说好像在树下睡过。</w:t>
      </w:r>
      <w:r>
        <w:t>”</w:t>
      </w:r>
    </w:p>
    <w:p w14:paraId="60EB872C" w14:textId="77777777" w:rsidR="00506F92" w:rsidRDefault="00504AE1">
      <w:pPr>
        <w:pStyle w:val="PGBody"/>
      </w:pPr>
      <w:r>
        <w:t>“</w:t>
      </w:r>
      <w:r>
        <w:t>莫力说，你的火腿肠要切着吃。</w:t>
      </w:r>
      <w:r>
        <w:t>”“</w:t>
      </w:r>
      <w:r>
        <w:t>田娇娇说，你的鞋从来没有泥。</w:t>
      </w:r>
      <w:r>
        <w:t>”“</w:t>
      </w:r>
      <w:r>
        <w:t>唐小侠说，你说话一个字对一个字。</w:t>
      </w:r>
      <w:r>
        <w:t>”“</w:t>
      </w:r>
      <w:r>
        <w:t>纳塔莉说，你走路会绕开地上的线。</w:t>
      </w:r>
      <w:r>
        <w:t>”</w:t>
      </w:r>
      <w:r>
        <w:t>她一张一张地念。</w:t>
      </w:r>
    </w:p>
    <w:p w14:paraId="46AD7DF2" w14:textId="77777777" w:rsidR="00506F92" w:rsidRDefault="00504AE1">
      <w:pPr>
        <w:pStyle w:val="PGBody"/>
      </w:pPr>
      <w:r>
        <w:t>念到第三十五张的时候，阿绾已经低着头，抱着那一叠纸，肩膀一直在抖。她抬起头的时候，脸上没有泪。可她的眼睛变了。</w:t>
      </w:r>
      <w:r>
        <w:t>“</w:t>
      </w:r>
      <w:r>
        <w:t>路菲菲。</w:t>
      </w:r>
      <w:r>
        <w:t>”</w:t>
      </w:r>
      <w:r>
        <w:t>她说，</w:t>
      </w:r>
      <w:r>
        <w:t>“</w:t>
      </w:r>
      <w:r>
        <w:t>嗯。</w:t>
      </w:r>
      <w:r>
        <w:t>”“</w:t>
      </w:r>
      <w:r>
        <w:t>我想求你一件事。</w:t>
      </w:r>
      <w:r>
        <w:t>”“</w:t>
      </w:r>
      <w:r>
        <w:t>你说。</w:t>
      </w:r>
      <w:r>
        <w:t>”</w:t>
      </w:r>
    </w:p>
    <w:p w14:paraId="08C59A63" w14:textId="77777777" w:rsidR="00506F92" w:rsidRDefault="00504AE1">
      <w:pPr>
        <w:pStyle w:val="PGBody"/>
      </w:pPr>
      <w:r>
        <w:t>“</w:t>
      </w:r>
      <w:r>
        <w:t>别只叫我一个人。</w:t>
      </w:r>
      <w:r>
        <w:t>”</w:t>
      </w:r>
      <w:r>
        <w:t>她说，</w:t>
      </w:r>
      <w:r>
        <w:t>“</w:t>
      </w:r>
      <w:r>
        <w:t>叫的时候，把她也一起叫上。</w:t>
      </w:r>
      <w:r>
        <w:t>”</w:t>
      </w:r>
    </w:p>
    <w:p w14:paraId="1FC089E7" w14:textId="77777777" w:rsidR="00506F92" w:rsidRDefault="00504AE1">
      <w:pPr>
        <w:pStyle w:val="PGBody"/>
      </w:pPr>
      <w:r>
        <w:t>荒纺厂的地下室被打开了，那时候天快要黑。它其实不是地下室，是厂房地面正中的一个检修口。老方用一把生了锈的铁钩把盖子撬开，盖子离地的时候带起一层灰，底下是一段很窄的石阶，石阶上全是湿气。</w:t>
      </w:r>
    </w:p>
    <w:p w14:paraId="387736C3" w14:textId="77777777" w:rsidR="00506F92" w:rsidRDefault="00504AE1">
      <w:pPr>
        <w:pStyle w:val="PGBody"/>
      </w:pPr>
      <w:r>
        <w:t>“</w:t>
      </w:r>
      <w:r>
        <w:t>这里以前通着那口井。</w:t>
      </w:r>
      <w:r>
        <w:t>”</w:t>
      </w:r>
      <w:r>
        <w:t>他说，</w:t>
      </w:r>
      <w:r>
        <w:t>“</w:t>
      </w:r>
      <w:r>
        <w:t>井填了，通道还在。</w:t>
      </w:r>
      <w:r>
        <w:t>”</w:t>
      </w:r>
      <w:r>
        <w:t>她们下去了。石阶不长，二十几级。底下的空间很小，只有一间小屋那么大。地上湿，墙上有水痕，一碰就</w:t>
      </w:r>
      <w:r>
        <w:lastRenderedPageBreak/>
        <w:t>掉下一层白灰。手电照上去，光在潮气里散开，石面是暗的。正中间有一块青石，和井口的封石是同一批。</w:t>
      </w:r>
    </w:p>
    <w:p w14:paraId="507CBA7E" w14:textId="77777777" w:rsidR="00506F92" w:rsidRDefault="00504AE1">
      <w:pPr>
        <w:pStyle w:val="PGBody"/>
      </w:pPr>
      <w:r>
        <w:t>青石上躺着一个人。浅金色的头发散在石面上，很淡，淡得几乎看不出颜色。她穿着来时的衣服，两只手交叠放在胸口。她的右手食指指腹上，那根针还在。</w:t>
      </w:r>
    </w:p>
    <w:p w14:paraId="5C0B63F1" w14:textId="77777777" w:rsidR="00506F92" w:rsidRDefault="00504AE1">
      <w:pPr>
        <w:pStyle w:val="PGBody"/>
      </w:pPr>
      <w:r>
        <w:t>线，从针尾出去，穿过青石上方一个孔，往上，往上，去向荒纺厂的机器。菲菲在青石边跪下来。她伸手，握住那只手。那只手很凉。</w:t>
      </w:r>
      <w:r>
        <w:t>“</w:t>
      </w:r>
      <w:r>
        <w:t>尤莉娅。</w:t>
      </w:r>
      <w:r>
        <w:t>”</w:t>
      </w:r>
      <w:r>
        <w:t>她说。石屋里没有回音。</w:t>
      </w:r>
      <w:r>
        <w:t>“</w:t>
      </w:r>
      <w:r>
        <w:t>尤莉娅。</w:t>
      </w:r>
      <w:r>
        <w:t>”</w:t>
      </w:r>
      <w:r>
        <w:t>她又叫了一遍，</w:t>
      </w:r>
      <w:r>
        <w:t>“</w:t>
      </w:r>
      <w:r>
        <w:t>回家了。</w:t>
      </w:r>
      <w:r>
        <w:t>”</w:t>
      </w:r>
    </w:p>
    <w:p w14:paraId="3C05EB2B" w14:textId="77777777" w:rsidR="00506F92" w:rsidRDefault="00504AE1">
      <w:pPr>
        <w:pStyle w:val="PGBody"/>
      </w:pPr>
      <w:r>
        <w:t>这一次，那只手在她掌心里微微动了一下。然后</w:t>
      </w:r>
      <w:r>
        <w:t>——</w:t>
      </w:r>
      <w:r>
        <w:t>。石屋外面的石阶上，有人在往下走。脚步声很轻，很慢。阿绾下来了。</w:t>
      </w:r>
    </w:p>
    <w:p w14:paraId="4A1BA990" w14:textId="77777777" w:rsidR="00506F92" w:rsidRDefault="00504AE1">
      <w:pPr>
        <w:pStyle w:val="PGBody"/>
      </w:pPr>
      <w:r>
        <w:t>她穿着那件旧衣裙，头发是淡栗色，个子很矮。她一步一步走到青石边，站住，看着躺着的那个人。她看了很久。然后她做了一件谁都没料到的事。她在青石边慢慢跪下来。</w:t>
      </w:r>
      <w:r>
        <w:t>“</w:t>
      </w:r>
      <w:r>
        <w:t>对不起。</w:t>
      </w:r>
      <w:r>
        <w:t>”</w:t>
      </w:r>
      <w:r>
        <w:t>她说。石屋里很安静。</w:t>
      </w:r>
    </w:p>
    <w:p w14:paraId="2244C418" w14:textId="77777777" w:rsidR="00506F92" w:rsidRDefault="00504AE1">
      <w:pPr>
        <w:pStyle w:val="PGBody"/>
      </w:pPr>
      <w:r>
        <w:t>“</w:t>
      </w:r>
      <w:r>
        <w:t>我不该答应的。</w:t>
      </w:r>
      <w:r>
        <w:t>”</w:t>
      </w:r>
      <w:r>
        <w:t>她说，</w:t>
      </w:r>
      <w:r>
        <w:t>“</w:t>
      </w:r>
      <w:r>
        <w:t>我那时候以为，借三个月就够了。我以为我只要找到一个名字，就能还回来。可是我找了三个月，找到的是三十年前我自己划掉的那一条线。</w:t>
      </w:r>
      <w:r>
        <w:t>”</w:t>
      </w:r>
    </w:p>
    <w:p w14:paraId="43238AD6" w14:textId="77777777" w:rsidR="00506F92" w:rsidRDefault="00504AE1">
      <w:pPr>
        <w:pStyle w:val="PGBody"/>
      </w:pPr>
      <w:r>
        <w:lastRenderedPageBreak/>
        <w:t>她伸出手，去碰躺着的那个人的头发。碰不到。她的手穿过去了。</w:t>
      </w:r>
      <w:r>
        <w:t>“</w:t>
      </w:r>
      <w:r>
        <w:t>我明白了。</w:t>
      </w:r>
      <w:r>
        <w:t>”</w:t>
      </w:r>
      <w:r>
        <w:t>她说，</w:t>
      </w:r>
      <w:r>
        <w:t>“</w:t>
      </w:r>
      <w:r>
        <w:t>我不是来借名字的。我是来当她那个</w:t>
      </w:r>
      <w:r>
        <w:t>‘</w:t>
      </w:r>
      <w:r>
        <w:t>代价</w:t>
      </w:r>
      <w:r>
        <w:t>’</w:t>
      </w:r>
      <w:r>
        <w:t>的。</w:t>
      </w:r>
      <w:r>
        <w:t>”</w:t>
      </w:r>
      <w:r>
        <w:t>菲菲的心往下沉。</w:t>
      </w:r>
      <w:r>
        <w:t>“</w:t>
      </w:r>
      <w:r>
        <w:t>什么代价？</w:t>
      </w:r>
      <w:r>
        <w:t>”</w:t>
      </w:r>
      <w:r>
        <w:t>阿绾抬起头。</w:t>
      </w:r>
    </w:p>
    <w:p w14:paraId="4591FD79" w14:textId="77777777" w:rsidR="00506F92" w:rsidRDefault="00504AE1">
      <w:pPr>
        <w:pStyle w:val="PGBody"/>
      </w:pPr>
      <w:r>
        <w:t>“</w:t>
      </w:r>
      <w:r>
        <w:t>你知道睡美人为什么要睡一百年吗？</w:t>
      </w:r>
      <w:r>
        <w:t>”</w:t>
      </w:r>
      <w:r>
        <w:t>她问。菲菲摇头。</w:t>
      </w:r>
    </w:p>
    <w:p w14:paraId="0CB5DA9C" w14:textId="77777777" w:rsidR="00506F92" w:rsidRDefault="00504AE1">
      <w:pPr>
        <w:pStyle w:val="PGBody"/>
      </w:pPr>
      <w:r>
        <w:t>“</w:t>
      </w:r>
      <w:r>
        <w:t>因为门后面得有人。</w:t>
      </w:r>
      <w:r>
        <w:t>”</w:t>
      </w:r>
      <w:r>
        <w:t>阿绾说，</w:t>
      </w:r>
      <w:r>
        <w:t>“</w:t>
      </w:r>
      <w:r>
        <w:t>一百年前，把她封进去的那个咒，不是</w:t>
      </w:r>
      <w:r>
        <w:t>‘</w:t>
      </w:r>
      <w:r>
        <w:t>睡</w:t>
      </w:r>
      <w:r>
        <w:t>’</w:t>
      </w:r>
      <w:r>
        <w:t>，是</w:t>
      </w:r>
      <w:r>
        <w:t>‘</w:t>
      </w:r>
      <w:r>
        <w:t>换</w:t>
      </w:r>
      <w:r>
        <w:t>’</w:t>
      </w:r>
      <w:r>
        <w:t>。要有人醒着在门外站着，她才能睡着。要有人睡着，别人才能醒。这套账，一百年一轮。</w:t>
      </w:r>
      <w:r>
        <w:t>”</w:t>
      </w:r>
      <w:r>
        <w:t>她指了指青石上的女孩。</w:t>
      </w:r>
    </w:p>
    <w:p w14:paraId="3790495F" w14:textId="77777777" w:rsidR="00506F92" w:rsidRDefault="00504AE1">
      <w:pPr>
        <w:pStyle w:val="PGBody"/>
      </w:pPr>
      <w:r>
        <w:t>“</w:t>
      </w:r>
      <w:r>
        <w:t>她这一觉，本来该有人替她站。可她的名字在十二册那年被人从册子上划掉了。她回来的时候，门后面没有人。所以门就一直虚掩着。</w:t>
      </w:r>
      <w:r>
        <w:t>”“</w:t>
      </w:r>
      <w:r>
        <w:t>然后你来了。</w:t>
      </w:r>
      <w:r>
        <w:t>”</w:t>
      </w:r>
      <w:r>
        <w:t>菲菲说。</w:t>
      </w:r>
    </w:p>
    <w:p w14:paraId="355B8BEB" w14:textId="77777777" w:rsidR="00506F92" w:rsidRDefault="00504AE1">
      <w:pPr>
        <w:pStyle w:val="PGBody"/>
      </w:pPr>
      <w:r>
        <w:t>“</w:t>
      </w:r>
      <w:r>
        <w:t>然后我来了。</w:t>
      </w:r>
      <w:r>
        <w:t>”</w:t>
      </w:r>
      <w:r>
        <w:t>阿绾说，</w:t>
      </w:r>
      <w:r>
        <w:t>“</w:t>
      </w:r>
      <w:r>
        <w:t>我是这世界上唯一一个</w:t>
      </w:r>
      <w:r>
        <w:t>‘</w:t>
      </w:r>
      <w:r>
        <w:t>多余的人</w:t>
      </w:r>
      <w:r>
        <w:t>’</w:t>
      </w:r>
      <w:r>
        <w:t>。我站在册子外面，谁也数不到我。只有我能进去，把那个门从里面顶住。</w:t>
      </w:r>
      <w:r>
        <w:t>”</w:t>
      </w:r>
      <w:r>
        <w:t>菲菲的嗓子发不出声音。</w:t>
      </w:r>
      <w:r>
        <w:t>“</w:t>
      </w:r>
      <w:r>
        <w:t>那你顶住以后呢？</w:t>
      </w:r>
      <w:r>
        <w:t>”</w:t>
      </w:r>
    </w:p>
    <w:p w14:paraId="14137803" w14:textId="77777777" w:rsidR="00506F92" w:rsidRDefault="00504AE1">
      <w:pPr>
        <w:pStyle w:val="PGBody"/>
      </w:pPr>
      <w:r>
        <w:t>阿绾看着她，很安静地笑了一下。</w:t>
      </w:r>
      <w:r>
        <w:t>“</w:t>
      </w:r>
      <w:r>
        <w:t>我就一直顶住。</w:t>
      </w:r>
      <w:r>
        <w:t>”“</w:t>
      </w:r>
      <w:r>
        <w:t>顶到什么时候？</w:t>
      </w:r>
      <w:r>
        <w:t>”“</w:t>
      </w:r>
      <w:r>
        <w:t>顶到有人来替我。</w:t>
      </w:r>
      <w:r>
        <w:t>”</w:t>
      </w:r>
      <w:r>
        <w:t>阿绾说完这一句，站起来。</w:t>
      </w:r>
    </w:p>
    <w:p w14:paraId="49EFC310" w14:textId="77777777" w:rsidR="00506F92" w:rsidRDefault="00504AE1">
      <w:pPr>
        <w:pStyle w:val="PGBody"/>
      </w:pPr>
      <w:r>
        <w:lastRenderedPageBreak/>
        <w:t>她走到青石的另一头，很自然地、像回自己座位那样，在青石边上坐下来，把手放在自己的膝盖上。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你叫她一声。</w:t>
      </w:r>
      <w:r>
        <w:t>”</w:t>
      </w:r>
      <w:r>
        <w:t>菲菲咬着牙，把眼泪咽下去。</w:t>
      </w:r>
      <w:r>
        <w:t>“</w:t>
      </w:r>
      <w:r>
        <w:t>尤莉娅。</w:t>
      </w:r>
      <w:r>
        <w:t>”</w:t>
      </w:r>
      <w:r>
        <w:t>她叫了。青石上的人动了。</w:t>
      </w:r>
    </w:p>
    <w:p w14:paraId="0E1B0A97" w14:textId="77777777" w:rsidR="00506F92" w:rsidRDefault="00504AE1">
      <w:pPr>
        <w:pStyle w:val="PGBody"/>
      </w:pPr>
      <w:r>
        <w:t>手指先动，然后是睫毛，然后是眼睑。那根针，从她食指上自己退了出来，掉在青石上，发出很轻的一声。尤莉娅的眼睛睁开了。</w:t>
      </w:r>
    </w:p>
    <w:p w14:paraId="3E720B29" w14:textId="77777777" w:rsidR="00506F92" w:rsidRDefault="00504AE1">
      <w:pPr>
        <w:pStyle w:val="PGBody"/>
      </w:pPr>
      <w:r>
        <w:t>她的眼睛是很淡的灰蓝色，睁开的时候有点茫然，像有人在很亮的房间里睡了一觉。</w:t>
      </w:r>
      <w:r>
        <w:t>“……</w:t>
      </w:r>
      <w:r>
        <w:t>菲菲？</w:t>
      </w:r>
      <w:r>
        <w:t>”</w:t>
      </w:r>
      <w:r>
        <w:t>她说。菲菲扑过去。</w:t>
      </w:r>
      <w:r>
        <w:t>“</w:t>
      </w:r>
      <w:r>
        <w:t>我在。</w:t>
      </w:r>
      <w:r>
        <w:t>”“</w:t>
      </w:r>
      <w:r>
        <w:t>我睡了多久？</w:t>
      </w:r>
      <w:r>
        <w:t>”“</w:t>
      </w:r>
      <w:r>
        <w:t>三个礼拜。</w:t>
      </w:r>
      <w:r>
        <w:t>”</w:t>
      </w:r>
    </w:p>
    <w:p w14:paraId="38230899" w14:textId="77777777" w:rsidR="00506F92" w:rsidRDefault="00504AE1">
      <w:pPr>
        <w:pStyle w:val="PGBody"/>
      </w:pPr>
      <w:r>
        <w:t>尤莉娅撑着青石坐起来。她低头看自己的手，看那根掉在石头上的针，看了很久。然后她转过头。她看见了坐在青石另一头的那个矮个子女孩。两个人对视。石屋里没有人说话。</w:t>
      </w:r>
      <w:r>
        <w:t>“</w:t>
      </w:r>
      <w:r>
        <w:t>你是阿绾。</w:t>
      </w:r>
      <w:r>
        <w:t>”</w:t>
      </w:r>
      <w:r>
        <w:t>尤莉娅说。</w:t>
      </w:r>
    </w:p>
    <w:p w14:paraId="330DB438" w14:textId="77777777" w:rsidR="00506F92" w:rsidRDefault="00504AE1">
      <w:pPr>
        <w:pStyle w:val="PGBody"/>
      </w:pPr>
      <w:r>
        <w:t>“</w:t>
      </w:r>
      <w:r>
        <w:t>我是。</w:t>
      </w:r>
      <w:r>
        <w:t>”“</w:t>
      </w:r>
      <w:r>
        <w:t>谢谢。</w:t>
      </w:r>
      <w:r>
        <w:t>”“</w:t>
      </w:r>
      <w:r>
        <w:t>不用。</w:t>
      </w:r>
      <w:r>
        <w:t>”</w:t>
      </w:r>
      <w:r>
        <w:t>尤莉娅看着她。</w:t>
      </w:r>
      <w:r>
        <w:t>“</w:t>
      </w:r>
      <w:r>
        <w:t>你要顶多久？</w:t>
      </w:r>
      <w:r>
        <w:t>”“</w:t>
      </w:r>
      <w:r>
        <w:t>不知道。</w:t>
      </w:r>
      <w:r>
        <w:t>”</w:t>
      </w:r>
      <w:r>
        <w:t>阿绾说，</w:t>
      </w:r>
      <w:r>
        <w:t>“</w:t>
      </w:r>
      <w:r>
        <w:t>你别管我。你出去以后，把她们叫上。你们人间有那么多人，总能分摊一点。</w:t>
      </w:r>
      <w:r>
        <w:t>”</w:t>
      </w:r>
      <w:r>
        <w:t>她顿了一下。</w:t>
      </w:r>
    </w:p>
    <w:p w14:paraId="2FC78BA1" w14:textId="77777777" w:rsidR="00506F92" w:rsidRDefault="00504AE1">
      <w:pPr>
        <w:pStyle w:val="PGBody"/>
      </w:pPr>
      <w:r>
        <w:t>“</w:t>
      </w:r>
      <w:r>
        <w:t>再说，</w:t>
      </w:r>
      <w:r>
        <w:t>”</w:t>
      </w:r>
      <w:r>
        <w:t>她说，</w:t>
      </w:r>
      <w:r>
        <w:t>“</w:t>
      </w:r>
      <w:r>
        <w:t>我这辈子第一次有名字。站在一个有名有姓的位置上，比站在册子外面强。</w:t>
      </w:r>
      <w:r>
        <w:t>”</w:t>
      </w:r>
    </w:p>
    <w:p w14:paraId="15447DAD" w14:textId="77777777" w:rsidR="00506F92" w:rsidRDefault="00504AE1">
      <w:pPr>
        <w:pStyle w:val="PGBody"/>
      </w:pPr>
      <w:r>
        <w:lastRenderedPageBreak/>
        <w:t>那台纺车重新转起来之前，菲菲在下午三点把厂里所有还活着的人找齐了。</w:t>
      </w:r>
    </w:p>
    <w:p w14:paraId="7F9615AF" w14:textId="77777777" w:rsidR="00506F92" w:rsidRDefault="00504AE1">
      <w:pPr>
        <w:pStyle w:val="PGBody"/>
      </w:pPr>
      <w:r>
        <w:t>其实不多。荒纺厂旁边的老宿舍楼里还住着七个人，都是当年厂里工人的家属，年纪最大的八十七，最小的六十四。老方一家一家去叫，说了同一句话：</w:t>
      </w:r>
      <w:r>
        <w:t>“</w:t>
      </w:r>
      <w:r>
        <w:t>今天有人把阿绾的名字找回来了。</w:t>
      </w:r>
      <w:r>
        <w:t>”</w:t>
      </w:r>
    </w:p>
    <w:p w14:paraId="3BCAD17C" w14:textId="77777777" w:rsidR="00506F92" w:rsidRDefault="00504AE1">
      <w:pPr>
        <w:pStyle w:val="PGBody"/>
      </w:pPr>
      <w:r>
        <w:t>七个人，来了六个。有一个躺在床上起不来，让老伴把一只旧手套带来，说那是阿绾给她织的。她们坐在厂房门口那排凳子上，围着菲菲。风从门里穿过去，那排凳子腿在水泥地上很轻地响。谁都不看那台机器，又都听得见它响。</w:t>
      </w:r>
    </w:p>
    <w:p w14:paraId="6ED36613" w14:textId="77777777" w:rsidR="00506F92" w:rsidRDefault="00504AE1">
      <w:pPr>
        <w:pStyle w:val="PGBody"/>
      </w:pPr>
      <w:r>
        <w:t>“</w:t>
      </w:r>
      <w:r>
        <w:t>阿绾啊。</w:t>
      </w:r>
      <w:r>
        <w:t>”</w:t>
      </w:r>
      <w:r>
        <w:t>一个八十七岁的老太太开口。她说话漏风，每个字都像从牙缝里挤出来，</w:t>
      </w:r>
      <w:r>
        <w:t>“</w:t>
      </w:r>
      <w:r>
        <w:t>她个子小，我总给她留饭。</w:t>
      </w:r>
      <w:r>
        <w:t>”</w:t>
      </w:r>
    </w:p>
    <w:p w14:paraId="3EFFD38C" w14:textId="77777777" w:rsidR="00506F92" w:rsidRDefault="00504AE1">
      <w:pPr>
        <w:pStyle w:val="PGBody"/>
      </w:pPr>
      <w:r>
        <w:t>“</w:t>
      </w:r>
      <w:r>
        <w:t>她闹过一回。</w:t>
      </w:r>
      <w:r>
        <w:t>”</w:t>
      </w:r>
      <w:r>
        <w:t>一个六十四岁的男人说，</w:t>
      </w:r>
      <w:r>
        <w:t>“</w:t>
      </w:r>
      <w:r>
        <w:t>厂里评先进，本来是她的，后来给了别人。她没吵，就是一个人坐在机器前面坐了一晚上。第二天早上我去看，她还在那儿坐着，机器上多了一个线轴。</w:t>
      </w:r>
      <w:r>
        <w:t>”</w:t>
      </w:r>
    </w:p>
    <w:p w14:paraId="77638A62" w14:textId="77777777" w:rsidR="00506F92" w:rsidRDefault="00504AE1">
      <w:pPr>
        <w:pStyle w:val="PGBody"/>
      </w:pPr>
      <w:r>
        <w:t>“</w:t>
      </w:r>
      <w:r>
        <w:t>那线轴是什么颜色的？</w:t>
      </w:r>
      <w:r>
        <w:t>”“</w:t>
      </w:r>
      <w:r>
        <w:t>白的。</w:t>
      </w:r>
      <w:r>
        <w:t>”</w:t>
      </w:r>
      <w:r>
        <w:t>男人说，</w:t>
      </w:r>
      <w:r>
        <w:t>“</w:t>
      </w:r>
      <w:r>
        <w:t>特别白的白。</w:t>
      </w:r>
      <w:r>
        <w:t>”</w:t>
      </w:r>
      <w:r>
        <w:t>菲菲把每一句话都记下来。记到第六条的时候，那</w:t>
      </w:r>
      <w:r>
        <w:lastRenderedPageBreak/>
        <w:t>个八十七岁的老太太忽然问了一句。</w:t>
      </w:r>
      <w:r>
        <w:t>“</w:t>
      </w:r>
      <w:r>
        <w:t>你们找她干什么？</w:t>
      </w:r>
      <w:r>
        <w:t>”“</w:t>
      </w:r>
      <w:r>
        <w:t>她要回来。</w:t>
      </w:r>
      <w:r>
        <w:t>”</w:t>
      </w:r>
      <w:r>
        <w:t>菲菲说。</w:t>
      </w:r>
    </w:p>
    <w:p w14:paraId="40C0BA5A" w14:textId="77777777" w:rsidR="00506F92" w:rsidRDefault="00504AE1">
      <w:pPr>
        <w:pStyle w:val="PGBody"/>
      </w:pPr>
      <w:r>
        <w:t>“</w:t>
      </w:r>
      <w:r>
        <w:t>回来就好。</w:t>
      </w:r>
      <w:r>
        <w:t>”</w:t>
      </w:r>
      <w:r>
        <w:t>老太太说，</w:t>
      </w:r>
      <w:r>
        <w:t>“</w:t>
      </w:r>
      <w:r>
        <w:t>回来我把那只手套还她。我留了三十年，一直没舍得扔。</w:t>
      </w:r>
      <w:r>
        <w:t>”</w:t>
      </w:r>
      <w:r>
        <w:t>她抬起手，从衣兜里摸出一只灰色的毛线手套。手套的掌心磨薄了，指头上补过两次，补的线颜色和原线不一样，很深。</w:t>
      </w:r>
    </w:p>
    <w:p w14:paraId="3CB9E623" w14:textId="77777777" w:rsidR="00506F92" w:rsidRDefault="00504AE1">
      <w:pPr>
        <w:pStyle w:val="PGBody"/>
      </w:pPr>
      <w:r>
        <w:t>“</w:t>
      </w:r>
      <w:r>
        <w:t>这只手套是她那年冬天给我织的。</w:t>
      </w:r>
      <w:r>
        <w:t>”</w:t>
      </w:r>
      <w:r>
        <w:t>老太太说，</w:t>
      </w:r>
      <w:r>
        <w:t>“</w:t>
      </w:r>
      <w:r>
        <w:t>她说厂里风大，让我戴。</w:t>
      </w:r>
      <w:r>
        <w:t>”</w:t>
      </w:r>
      <w:r>
        <w:t>菲菲接过那只手套。她把手套翻过来，看里子。里子上有字。也是用线缝的，缝得极细，一针一针。她凑到光下念出来：</w:t>
      </w:r>
    </w:p>
    <w:p w14:paraId="42BEA594" w14:textId="77777777" w:rsidR="00506F92" w:rsidRDefault="00504AE1">
      <w:pPr>
        <w:pStyle w:val="PGBody"/>
      </w:pPr>
      <w:r>
        <w:t>“</w:t>
      </w:r>
      <w:r>
        <w:t>方师傅替我记了一天旷工，我给他织一副手套。</w:t>
      </w:r>
      <w:r>
        <w:t>”</w:t>
      </w:r>
      <w:r>
        <w:t>然后下面还有一行，更小：</w:t>
      </w:r>
      <w:r>
        <w:t>“</w:t>
      </w:r>
      <w:r>
        <w:t>要是我有一天不在了，请记得我给谁织过东西。</w:t>
      </w:r>
      <w:r>
        <w:t>”</w:t>
      </w:r>
      <w:r>
        <w:t>菲菲抬起头。</w:t>
      </w:r>
    </w:p>
    <w:p w14:paraId="26E308F1" w14:textId="77777777" w:rsidR="00506F92" w:rsidRDefault="00504AE1">
      <w:pPr>
        <w:pStyle w:val="PGBody"/>
      </w:pPr>
      <w:r>
        <w:t>厂房里坐着的这六个人，老的、病的、弯腰的、说话漏风的，都在看着她。她忽然明白了一件事，明白得有点想哭。阿绾这三十年不是没有人记。是有人记着她，可她记不住自己。</w:t>
      </w:r>
    </w:p>
    <w:p w14:paraId="6EDAC7C9" w14:textId="77777777" w:rsidR="00506F92" w:rsidRDefault="00504AE1">
      <w:pPr>
        <w:pStyle w:val="PGBody"/>
      </w:pPr>
      <w:r>
        <w:t>所以她要的从来不是别人记得她。她要的是有人能替把名字念出来，让她自己听见。</w:t>
      </w:r>
    </w:p>
    <w:p w14:paraId="5A2F59BD" w14:textId="77777777" w:rsidR="00506F92" w:rsidRDefault="00504AE1">
      <w:pPr>
        <w:pStyle w:val="PGPUZ"/>
      </w:pPr>
      <w:r>
        <w:lastRenderedPageBreak/>
        <w:t>题目九</w:t>
      </w:r>
      <w:r>
        <w:t xml:space="preserve"> </w:t>
      </w:r>
      <w:r>
        <w:t>拆成三十四份</w:t>
      </w:r>
    </w:p>
    <w:p w14:paraId="65927AE7" w14:textId="77777777" w:rsidR="00506F92" w:rsidRDefault="00504AE1">
      <w:pPr>
        <w:pStyle w:val="PGPUZT"/>
      </w:pPr>
      <w:r>
        <w:t>体育课的教室空着。菲菲从后门缝看进去：那个女孩一个人在里面，一页一页翻课本，翻得很慢，一本，又一本。</w:t>
      </w:r>
    </w:p>
    <w:p w14:paraId="3F81E88E" w14:textId="77777777" w:rsidR="00506F92" w:rsidRDefault="00504AE1">
      <w:pPr>
        <w:pStyle w:val="PGPUZT"/>
      </w:pPr>
      <w:r>
        <w:t>菲菲手里有一份抄好的记录</w:t>
      </w:r>
      <w:r>
        <w:t>——</w:t>
      </w:r>
      <w:r>
        <w:t>从点名册和值班簿上抄下来的名字、位置、序号。她只有一个课间，把这份东西藏好。</w:t>
      </w:r>
    </w:p>
    <w:p w14:paraId="75C353FE" w14:textId="77777777" w:rsidR="00506F92" w:rsidRDefault="00504AE1">
      <w:pPr>
        <w:pStyle w:val="PGPUZT"/>
      </w:pPr>
      <w:r>
        <w:t>她本来抄了整整一本，压在枕头下面。</w:t>
      </w:r>
    </w:p>
    <w:p w14:paraId="617A3141" w14:textId="77777777" w:rsidR="00506F92" w:rsidRDefault="00504AE1">
      <w:pPr>
        <w:pStyle w:val="PGPUZT"/>
      </w:pPr>
      <w:r>
        <w:t>问：</w:t>
      </w:r>
    </w:p>
    <w:p w14:paraId="27C07FBA" w14:textId="77777777" w:rsidR="00506F92" w:rsidRDefault="00504AE1">
      <w:pPr>
        <w:pStyle w:val="PGPUZT"/>
      </w:pPr>
      <w:r>
        <w:t>一、抄成三十四整本、一人发一本，为什么不保险？</w:t>
      </w:r>
    </w:p>
    <w:p w14:paraId="1EF0D8BD" w14:textId="77777777" w:rsidR="00506F92" w:rsidRDefault="00504AE1">
      <w:pPr>
        <w:pStyle w:val="PGPUZT"/>
      </w:pPr>
      <w:r>
        <w:t>二、纳塔莉的办法是拆成三十四段，一段写进一个同学的课本第一页，谁也不知道自己那页写的是什么。为什么这样反而更难被擦掉？</w:t>
      </w:r>
    </w:p>
    <w:p w14:paraId="18B7A028" w14:textId="77777777" w:rsidR="00506F92" w:rsidRDefault="00504AE1">
      <w:pPr>
        <w:pStyle w:val="PGPUZT"/>
      </w:pPr>
      <w:r>
        <w:t>三、这个办法有个大漏。三十四个人里走掉一个，会怎么样？</w:t>
      </w:r>
    </w:p>
    <w:p w14:paraId="5787DBAC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157</w:t>
      </w:r>
      <w:r>
        <w:t>页）</w:t>
      </w:r>
    </w:p>
    <w:p w14:paraId="120337B8" w14:textId="77777777" w:rsidR="00506F92" w:rsidRDefault="00504AE1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207D4658" w14:textId="77777777" w:rsidR="00506F92" w:rsidRDefault="00504AE1">
      <w:pPr>
        <w:pStyle w:val="PGPUZA"/>
      </w:pPr>
      <w:r>
        <w:t>拆成三十四份：</w:t>
      </w:r>
    </w:p>
    <w:p w14:paraId="01004FCD" w14:textId="77777777" w:rsidR="00506F92" w:rsidRDefault="00504AE1">
      <w:pPr>
        <w:pStyle w:val="PGPUZA"/>
      </w:pPr>
      <w:r>
        <w:t>答案：一、整本抄三十四份，就是三十四个</w:t>
      </w:r>
      <w:r>
        <w:t>“</w:t>
      </w:r>
      <w:r>
        <w:t>完整的东西</w:t>
      </w:r>
      <w:r>
        <w:t>”</w:t>
      </w:r>
      <w:r>
        <w:t>。找到任何一本，一整份就没了；而且抄给的人越多，知道</w:t>
      </w:r>
      <w:r>
        <w:t>“</w:t>
      </w:r>
      <w:r>
        <w:t>有这么一份东西</w:t>
      </w:r>
      <w:r>
        <w:t>”</w:t>
      </w:r>
      <w:r>
        <w:t>的嘴就越多。</w:t>
      </w:r>
    </w:p>
    <w:p w14:paraId="040216EF" w14:textId="77777777" w:rsidR="00506F92" w:rsidRDefault="00504AE1">
      <w:pPr>
        <w:pStyle w:val="PGPUZA"/>
      </w:pPr>
      <w:r>
        <w:t>二、因为单独一段没有用。拆开以后，一段不成句，也没有顺序；翻到其中一本的人，不知道这一段该排在第几，也不知道另外三十三段在谁手里。要毁掉它，得同时找齐三十四个人，还得知道原来的顺序。她换掉的不是数量，是</w:t>
      </w:r>
      <w:r>
        <w:t>“</w:t>
      </w:r>
      <w:r>
        <w:t>单独一份的完整</w:t>
      </w:r>
      <w:r>
        <w:t>”</w:t>
      </w:r>
      <w:r>
        <w:t>。</w:t>
      </w:r>
    </w:p>
    <w:p w14:paraId="5F368FC9" w14:textId="77777777" w:rsidR="00506F92" w:rsidRDefault="00504AE1">
      <w:pPr>
        <w:pStyle w:val="PGPUZA"/>
      </w:pPr>
      <w:r>
        <w:t>三、那一段跟着人走了，全文缺一句，而且没人知道缺的是哪一句</w:t>
      </w:r>
      <w:r>
        <w:t>——</w:t>
      </w:r>
      <w:r>
        <w:t>每个人手里只有自己那一小段。所以还得在别处留一份</w:t>
      </w:r>
      <w:r>
        <w:t>“</w:t>
      </w:r>
      <w:r>
        <w:t>目录</w:t>
      </w:r>
      <w:r>
        <w:t>”</w:t>
      </w:r>
      <w:r>
        <w:t>，只记顺序，不记内容。</w:t>
      </w:r>
    </w:p>
    <w:p w14:paraId="4B3709DD" w14:textId="77777777" w:rsidR="00506F92" w:rsidRDefault="00504AE1">
      <w:pPr>
        <w:pStyle w:val="PGPUZA"/>
      </w:pPr>
      <w:r>
        <w:t>思路：这道题问的不是抄几份，是</w:t>
      </w:r>
      <w:r>
        <w:t>“</w:t>
      </w:r>
      <w:r>
        <w:t>一份东西完整到什么程度才算危险</w:t>
      </w:r>
      <w:r>
        <w:t>”</w:t>
      </w:r>
      <w:r>
        <w:t>。完整的东西，一份就够毁；不完整的东西，毁掉一份也不成句。真正的漏洞在第三问：拆开以后谁也看不见全文，连少了都不知道。</w:t>
      </w:r>
    </w:p>
    <w:p w14:paraId="198236D5" w14:textId="77777777" w:rsidR="00506F92" w:rsidRDefault="00504AE1">
      <w:pPr>
        <w:pStyle w:val="PGPUZA"/>
      </w:pPr>
      <w:r>
        <w:lastRenderedPageBreak/>
        <w:t>（纳塔莉把最后一页塞进一本数学课本，说：</w:t>
      </w:r>
      <w:r>
        <w:t>“</w:t>
      </w:r>
      <w:r>
        <w:t>我知道这办法不好。可我要的不是它擦不掉，是它擦起来慢。慢一天，你就多一天。</w:t>
      </w:r>
      <w:r>
        <w:t>”</w:t>
      </w:r>
      <w:r>
        <w:t>）</w:t>
      </w:r>
    </w:p>
    <w:p w14:paraId="337E5129" w14:textId="77777777" w:rsidR="00506F92" w:rsidRDefault="00504AE1">
      <w:pPr>
        <w:pStyle w:val="PGCH"/>
        <w:pageBreakBefore/>
      </w:pPr>
      <w:bookmarkStart w:id="11" w:name="_Toc243500632"/>
      <w:r>
        <w:lastRenderedPageBreak/>
        <w:t>第十章</w:t>
      </w:r>
      <w:r>
        <w:t xml:space="preserve"> </w:t>
      </w:r>
      <w:r>
        <w:t>归还</w:t>
      </w:r>
      <w:bookmarkEnd w:id="11"/>
    </w:p>
    <w:p w14:paraId="0FFC6C30" w14:textId="77777777" w:rsidR="00506F92" w:rsidRDefault="00504AE1">
      <w:pPr>
        <w:pStyle w:val="PGBody"/>
      </w:pPr>
      <w:r>
        <w:t>尤莉娅在石屋里站了很久。她站起来的时候，腿是软的，走两步就要扶墙。可她坚持要自己走到青石那一头。她走到阿绾面前，蹲下来，把自己的右手伸出去。手心里是那颗黄宝石。</w:t>
      </w:r>
      <w:r>
        <w:t>“</w:t>
      </w:r>
      <w:r>
        <w:t>给你。</w:t>
      </w:r>
      <w:r>
        <w:t>”</w:t>
      </w:r>
      <w:r>
        <w:t>阿绾摇头。</w:t>
      </w:r>
    </w:p>
    <w:p w14:paraId="61CF1C31" w14:textId="77777777" w:rsidR="00506F92" w:rsidRDefault="00504AE1">
      <w:pPr>
        <w:pStyle w:val="PGBody"/>
      </w:pPr>
      <w:r>
        <w:t>“</w:t>
      </w:r>
      <w:r>
        <w:t>我拿不了。</w:t>
      </w:r>
      <w:r>
        <w:t>”</w:t>
      </w:r>
      <w:r>
        <w:t>她说，</w:t>
      </w:r>
      <w:r>
        <w:t>“</w:t>
      </w:r>
      <w:r>
        <w:t>这东西认主。</w:t>
      </w:r>
      <w:r>
        <w:t>”“</w:t>
      </w:r>
      <w:r>
        <w:t>它不认人。</w:t>
      </w:r>
      <w:r>
        <w:t>”</w:t>
      </w:r>
      <w:r>
        <w:t>尤莉娅说，</w:t>
      </w:r>
      <w:r>
        <w:t>“</w:t>
      </w:r>
      <w:r>
        <w:t>它认位置。你现在的名字在册子上，位置在我前面。你拿着它，它就知道该往哪儿照。</w:t>
      </w:r>
      <w:r>
        <w:t>”</w:t>
      </w:r>
      <w:r>
        <w:t>她把宝石按进阿绾的手心。那一瞬间，石屋里亮了一下。</w:t>
      </w:r>
    </w:p>
    <w:p w14:paraId="61796AD3" w14:textId="77777777" w:rsidR="00506F92" w:rsidRDefault="00504AE1">
      <w:pPr>
        <w:pStyle w:val="PGBody"/>
      </w:pPr>
      <w:r>
        <w:t>很淡的一层黄光，从宝石里出来，顺着阿绾的手臂往上走，走到肩膀，走到脖子，最后在她额头上停了一停。阿绾低头看着自己的手。</w:t>
      </w:r>
    </w:p>
    <w:p w14:paraId="0A04177E" w14:textId="77777777" w:rsidR="00506F92" w:rsidRDefault="00504AE1">
      <w:pPr>
        <w:pStyle w:val="PGBody"/>
      </w:pPr>
      <w:r>
        <w:t>她的手指</w:t>
      </w:r>
      <w:r>
        <w:t>——</w:t>
      </w:r>
      <w:r>
        <w:t>那双洗了三十年衣服、拧了三十年线的手</w:t>
      </w:r>
      <w:r>
        <w:t>——</w:t>
      </w:r>
      <w:r>
        <w:t>第一次有了血色。</w:t>
      </w:r>
      <w:r>
        <w:t>“</w:t>
      </w:r>
      <w:r>
        <w:t>暖的。</w:t>
      </w:r>
      <w:r>
        <w:t>”</w:t>
      </w:r>
      <w:r>
        <w:t>她说。尤莉娅站起来，转过身。</w:t>
      </w:r>
      <w:r>
        <w:t>“</w:t>
      </w:r>
      <w:r>
        <w:t>菲菲。</w:t>
      </w:r>
      <w:r>
        <w:t>”“</w:t>
      </w:r>
      <w:r>
        <w:t>嗯。</w:t>
      </w:r>
      <w:r>
        <w:t>”“</w:t>
      </w:r>
      <w:r>
        <w:t>从今天起，这台机器我来守。</w:t>
      </w:r>
      <w:r>
        <w:t>”</w:t>
      </w:r>
      <w:r>
        <w:t>菲菲愣了一下。</w:t>
      </w:r>
      <w:r>
        <w:t>“</w:t>
      </w:r>
      <w:r>
        <w:t>你说什么？</w:t>
      </w:r>
      <w:r>
        <w:t>”</w:t>
      </w:r>
    </w:p>
    <w:p w14:paraId="5A05F365" w14:textId="77777777" w:rsidR="00506F92" w:rsidRDefault="00504AE1">
      <w:pPr>
        <w:pStyle w:val="PGBody"/>
      </w:pPr>
      <w:r>
        <w:t>“</w:t>
      </w:r>
      <w:r>
        <w:t>我说，这台机器我来守。</w:t>
      </w:r>
      <w:r>
        <w:t>”</w:t>
      </w:r>
      <w:r>
        <w:t>尤莉娅说，</w:t>
      </w:r>
      <w:r>
        <w:t>“</w:t>
      </w:r>
      <w:r>
        <w:t>她是替我顶的。这个位置本来就该我站。我睡了一百年，欠了一百年的班。</w:t>
      </w:r>
      <w:r>
        <w:t>”“</w:t>
      </w:r>
      <w:r>
        <w:t>你才刚醒！</w:t>
      </w:r>
      <w:r>
        <w:t>”</w:t>
      </w:r>
    </w:p>
    <w:p w14:paraId="3157537E" w14:textId="77777777" w:rsidR="00506F92" w:rsidRDefault="00504AE1">
      <w:pPr>
        <w:pStyle w:val="PGBody"/>
      </w:pPr>
      <w:r>
        <w:lastRenderedPageBreak/>
        <w:t>“</w:t>
      </w:r>
      <w:r>
        <w:t>我睡了三个礼拜。</w:t>
      </w:r>
      <w:r>
        <w:t>”</w:t>
      </w:r>
      <w:r>
        <w:t>尤莉娅说，</w:t>
      </w:r>
      <w:r>
        <w:t>“</w:t>
      </w:r>
      <w:r>
        <w:t>可我欠的账不是三个礼拜。我这一辈子都在被人替</w:t>
      </w:r>
      <w:r>
        <w:t>——</w:t>
      </w:r>
      <w:r>
        <w:t>被岛上替，被冰窖替，被冰床替。我醒来那天你们给我念解封咒，我第一句话是抱怨错过了仪式。现在想想，那句话说得太轻巧了。</w:t>
      </w:r>
      <w:r>
        <w:t>”</w:t>
      </w:r>
    </w:p>
    <w:p w14:paraId="7E2ACE87" w14:textId="77777777" w:rsidR="00506F92" w:rsidRDefault="00504AE1">
      <w:pPr>
        <w:pStyle w:val="PGBody"/>
      </w:pPr>
      <w:r>
        <w:t>她看着那根还在往上爬的线。</w:t>
      </w:r>
      <w:r>
        <w:t>“</w:t>
      </w:r>
      <w:r>
        <w:t>我得站一次。我站过之后，才有资格说我是活人。</w:t>
      </w:r>
      <w:r>
        <w:t>”</w:t>
      </w:r>
      <w:r>
        <w:t>菲菲看着她。她认识尤莉娅很久了，可这一刻她才第一次看清这个人。</w:t>
      </w:r>
    </w:p>
    <w:p w14:paraId="4B42155E" w14:textId="77777777" w:rsidR="00506F92" w:rsidRDefault="00504AE1">
      <w:pPr>
        <w:pStyle w:val="PGBody"/>
      </w:pPr>
      <w:r>
        <w:t>那不是神秘岛上一个昏迷的公主，也不是浮空城光圈里第四格的灯。那是一个不愿再被人替的人。</w:t>
      </w:r>
    </w:p>
    <w:p w14:paraId="413A8899" w14:textId="77777777" w:rsidR="00506F92" w:rsidRDefault="00504AE1">
      <w:pPr>
        <w:pStyle w:val="PGBody"/>
      </w:pPr>
      <w:r>
        <w:t>荒纺厂里的人都动了起来，那时候已经入夜。她们把机器前面那块白布拿下来。那台机器其实很好看。木头是老榆木，被人的手摸了几十年，摸得发亮。锭子、轮子、踏板，零件都还在，就是缺了一条皮带。</w:t>
      </w:r>
    </w:p>
    <w:p w14:paraId="7D971A10" w14:textId="77777777" w:rsidR="00506F92" w:rsidRDefault="00504AE1">
      <w:pPr>
        <w:pStyle w:val="PGBody"/>
      </w:pPr>
      <w:r>
        <w:t>尤莉娅站在机器前面。她穿着力克派人送来的衣服，深色的，方便活动。头发还是浅金色，但颜色比以前淡了一点</w:t>
      </w:r>
      <w:r>
        <w:t>——</w:t>
      </w:r>
      <w:r>
        <w:t>她这一觉睡得不浅。</w:t>
      </w:r>
      <w:r>
        <w:t>“</w:t>
      </w:r>
      <w:r>
        <w:t>我需要什么？</w:t>
      </w:r>
      <w:r>
        <w:t>”</w:t>
      </w:r>
      <w:r>
        <w:t>她问。</w:t>
      </w:r>
      <w:r>
        <w:t>“</w:t>
      </w:r>
      <w:r>
        <w:t>需要线。</w:t>
      </w:r>
      <w:r>
        <w:t>”</w:t>
      </w:r>
      <w:r>
        <w:t>老方说。</w:t>
      </w:r>
    </w:p>
    <w:p w14:paraId="28CFD8C4" w14:textId="77777777" w:rsidR="00506F92" w:rsidRDefault="00504AE1">
      <w:pPr>
        <w:pStyle w:val="PGBody"/>
      </w:pPr>
      <w:r>
        <w:t>老人站在门口，手里拿着那本值班簿。</w:t>
      </w:r>
      <w:r>
        <w:t>“</w:t>
      </w:r>
      <w:r>
        <w:t>还有名字。</w:t>
      </w:r>
      <w:r>
        <w:t>”</w:t>
      </w:r>
      <w:r>
        <w:t>他说，</w:t>
      </w:r>
      <w:r>
        <w:t>“</w:t>
      </w:r>
      <w:r>
        <w:t>机器不认人手，认名字。你得把你的名字写上</w:t>
      </w:r>
      <w:r>
        <w:lastRenderedPageBreak/>
        <w:t>去。</w:t>
      </w:r>
      <w:r>
        <w:t>”“</w:t>
      </w:r>
      <w:r>
        <w:t>写哪儿？</w:t>
      </w:r>
      <w:r>
        <w:t>”</w:t>
      </w:r>
      <w:r>
        <w:t>老方把册子摊开，翻到第一页。那一页上是那首童谣：</w:t>
      </w:r>
      <w:r>
        <w:t>——</w:t>
      </w:r>
      <w:r>
        <w:t>睡去吧，睡去吧，一百年的账不用还，</w:t>
      </w:r>
    </w:p>
    <w:p w14:paraId="48BBA1E8" w14:textId="77777777" w:rsidR="00506F92" w:rsidRDefault="00504AE1">
      <w:pPr>
        <w:pStyle w:val="PGBody"/>
      </w:pPr>
      <w:r>
        <w:t>纺车转，纺车停，谁家孩子没姓名。</w:t>
      </w:r>
      <w:r>
        <w:t>“</w:t>
      </w:r>
      <w:r>
        <w:t>下面。</w:t>
      </w:r>
      <w:r>
        <w:t>”</w:t>
      </w:r>
      <w:r>
        <w:t>老方说，</w:t>
      </w:r>
      <w:r>
        <w:t>“</w:t>
      </w:r>
      <w:r>
        <w:t>名字都写在这下面。原来有十二个，后来十三个，现在</w:t>
      </w:r>
      <w:r>
        <w:t>——”</w:t>
      </w:r>
      <w:r>
        <w:t>他抬起眼，看了一圈厂房里的人。</w:t>
      </w:r>
      <w:r>
        <w:t>“</w:t>
      </w:r>
      <w:r>
        <w:t>现在你们自己看，该写几个。</w:t>
      </w:r>
      <w:r>
        <w:t>”</w:t>
      </w:r>
      <w:r>
        <w:t>尤莉娅拿起笔。</w:t>
      </w:r>
    </w:p>
    <w:p w14:paraId="613F1ECA" w14:textId="77777777" w:rsidR="00506F92" w:rsidRDefault="00504AE1">
      <w:pPr>
        <w:pStyle w:val="PGBody"/>
      </w:pPr>
      <w:r>
        <w:t>她在童谣下面，找到了自己那一行。她的名字还在，可它已经被擦得很淡。她在那行字上重新描了一遍。一笔一笔，很慢。描完，她抬起头，对菲菲说：</w:t>
      </w:r>
      <w:r>
        <w:t>“</w:t>
      </w:r>
      <w:r>
        <w:t>把册子传下去。</w:t>
      </w:r>
      <w:r>
        <w:t>”</w:t>
      </w:r>
      <w:r>
        <w:t>菲菲接过册子。</w:t>
      </w:r>
    </w:p>
    <w:p w14:paraId="4D8D1F99" w14:textId="77777777" w:rsidR="00506F92" w:rsidRDefault="00504AE1">
      <w:pPr>
        <w:pStyle w:val="PGBody"/>
      </w:pPr>
      <w:r>
        <w:t>她看了看那页上的名字。第一行：一位姓方的看更人（没有名字，只有一个姓）。第二行到第十一行：十一个从来没被人提起过的普通女工的名字。第十二行：尤莉娅。第十三行：阿绾。</w:t>
      </w:r>
    </w:p>
    <w:p w14:paraId="3A01FFDB" w14:textId="77777777" w:rsidR="00506F92" w:rsidRDefault="00504AE1">
      <w:pPr>
        <w:pStyle w:val="PGBody"/>
      </w:pPr>
      <w:r>
        <w:t>十四行以后全是空的。菲菲拿起笔。她想了一会儿，在最下面添了一行：</w:t>
      </w:r>
      <w:r>
        <w:t>“</w:t>
      </w:r>
      <w:r>
        <w:t>路菲菲，代笔。</w:t>
      </w:r>
      <w:r>
        <w:t>”</w:t>
      </w:r>
      <w:r>
        <w:t>写完把册子传给纳塔莉。纳塔莉写了两个字：</w:t>
      </w:r>
      <w:r>
        <w:t>“</w:t>
      </w:r>
      <w:r>
        <w:t>在场。</w:t>
      </w:r>
      <w:r>
        <w:t>”</w:t>
      </w:r>
      <w:r>
        <w:t>唐小侠写了</w:t>
      </w:r>
      <w:r>
        <w:t>“</w:t>
      </w:r>
      <w:r>
        <w:t>录音一份</w:t>
      </w:r>
      <w:r>
        <w:t>”</w:t>
      </w:r>
      <w:r>
        <w:t>。田娇娇写了</w:t>
      </w:r>
      <w:r>
        <w:t>“</w:t>
      </w:r>
      <w:r>
        <w:t>点名一次</w:t>
      </w:r>
      <w:r>
        <w:t>”</w:t>
      </w:r>
      <w:r>
        <w:t>。</w:t>
      </w:r>
    </w:p>
    <w:p w14:paraId="79C15523" w14:textId="77777777" w:rsidR="00506F92" w:rsidRDefault="00504AE1">
      <w:pPr>
        <w:pStyle w:val="PGBody"/>
      </w:pPr>
      <w:r>
        <w:lastRenderedPageBreak/>
        <w:t>莫力挠了半天头，最后写的是</w:t>
      </w:r>
      <w:r>
        <w:t>“</w:t>
      </w:r>
      <w:r>
        <w:t>火腿肠切八片</w:t>
      </w:r>
      <w:r>
        <w:t>”</w:t>
      </w:r>
      <w:r>
        <w:t>。鲁卡把册子接过去，写了一个字：</w:t>
      </w:r>
      <w:r>
        <w:t>“</w:t>
      </w:r>
      <w:r>
        <w:t>等。</w:t>
      </w:r>
      <w:r>
        <w:t>”</w:t>
      </w:r>
      <w:r>
        <w:t>轮到最后，册子传到了阿绾手里。</w:t>
      </w:r>
    </w:p>
    <w:p w14:paraId="08EC2517" w14:textId="77777777" w:rsidR="00506F92" w:rsidRDefault="00504AE1">
      <w:pPr>
        <w:pStyle w:val="PGBody"/>
      </w:pPr>
      <w:r>
        <w:t>她坐在青石边上，抱着那本册子，用笔尖在那第十三行自己的名字底下，又轻轻点了一下。她点的是那十三个针孔。</w:t>
      </w:r>
      <w:r>
        <w:t>“</w:t>
      </w:r>
      <w:r>
        <w:t>这十三个孔，</w:t>
      </w:r>
      <w:r>
        <w:t>”</w:t>
      </w:r>
      <w:r>
        <w:t>她说，</w:t>
      </w:r>
      <w:r>
        <w:t>“</w:t>
      </w:r>
      <w:r>
        <w:t>是我顶过十三个人的记号。</w:t>
      </w:r>
      <w:r>
        <w:t>”</w:t>
      </w:r>
      <w:r>
        <w:t>所有人都看着她。</w:t>
      </w:r>
    </w:p>
    <w:p w14:paraId="6657A31E" w14:textId="77777777" w:rsidR="00506F92" w:rsidRDefault="00504AE1">
      <w:pPr>
        <w:pStyle w:val="PGBody"/>
      </w:pPr>
      <w:r>
        <w:t>“</w:t>
      </w:r>
      <w:r>
        <w:t>我顶过十三个人。</w:t>
      </w:r>
      <w:r>
        <w:t>”</w:t>
      </w:r>
      <w:r>
        <w:t>她说，</w:t>
      </w:r>
      <w:r>
        <w:t>“</w:t>
      </w:r>
      <w:r>
        <w:t>有男有女，有老有小。你们不认识他们。他们现在都在别的地方活着，用着别人的名字，忘了自己是谁。</w:t>
      </w:r>
      <w:r>
        <w:t>”</w:t>
      </w:r>
      <w:r>
        <w:t>她抬起头。</w:t>
      </w:r>
      <w:r>
        <w:t>“</w:t>
      </w:r>
      <w:r>
        <w:t>我把他们的名字都记在这儿了。</w:t>
      </w:r>
      <w:r>
        <w:t>”</w:t>
      </w:r>
    </w:p>
    <w:p w14:paraId="4B19A5D7" w14:textId="77777777" w:rsidR="00506F92" w:rsidRDefault="00504AE1">
      <w:pPr>
        <w:pStyle w:val="PGBody"/>
      </w:pPr>
      <w:r>
        <w:t>夜里十一点，力克的电话打过来。</w:t>
      </w:r>
      <w:r>
        <w:t>“</w:t>
      </w:r>
      <w:r>
        <w:t>出事了。</w:t>
      </w:r>
      <w:r>
        <w:t>”</w:t>
      </w:r>
      <w:r>
        <w:t>他说，</w:t>
      </w:r>
      <w:r>
        <w:t>“</w:t>
      </w:r>
      <w:r>
        <w:t>不是坏事，是麻烦事。</w:t>
      </w:r>
      <w:r>
        <w:t>”“</w:t>
      </w:r>
      <w:r>
        <w:t>说。</w:t>
      </w:r>
      <w:r>
        <w:t>”</w:t>
      </w:r>
    </w:p>
    <w:p w14:paraId="31FC112F" w14:textId="77777777" w:rsidR="00506F92" w:rsidRDefault="00504AE1">
      <w:pPr>
        <w:pStyle w:val="PGBody"/>
      </w:pPr>
      <w:r>
        <w:t>“</w:t>
      </w:r>
      <w:r>
        <w:t>那十三个名字。</w:t>
      </w:r>
      <w:r>
        <w:t>”</w:t>
      </w:r>
      <w:r>
        <w:t>力克说，</w:t>
      </w:r>
      <w:r>
        <w:t>“</w:t>
      </w:r>
      <w:r>
        <w:t>阿绾刚才把名字交给我了。她说这十三个人现在都在别的地方活着，用的是抢来的名字。她说只要把名字还回去，那十三个人就会同时醒过来。</w:t>
      </w:r>
      <w:r>
        <w:t>”“</w:t>
      </w:r>
      <w:r>
        <w:t>那不是好事吗？</w:t>
      </w:r>
      <w:r>
        <w:t>”</w:t>
      </w:r>
    </w:p>
    <w:p w14:paraId="2E2BF704" w14:textId="77777777" w:rsidR="00506F92" w:rsidRDefault="00504AE1">
      <w:pPr>
        <w:pStyle w:val="PGBody"/>
      </w:pPr>
      <w:r>
        <w:t>“</w:t>
      </w:r>
      <w:r>
        <w:t>是好事。</w:t>
      </w:r>
      <w:r>
        <w:t>”</w:t>
      </w:r>
      <w:r>
        <w:t>力克说，</w:t>
      </w:r>
      <w:r>
        <w:t>“</w:t>
      </w:r>
      <w:r>
        <w:t>可是你有没有想过</w:t>
      </w:r>
      <w:r>
        <w:t>——</w:t>
      </w:r>
      <w:r>
        <w:t>那十三个人现在都活得好好的。他们已经用别人的名字活了很久，</w:t>
      </w:r>
      <w:r>
        <w:lastRenderedPageBreak/>
        <w:t>有人已经上高中，有人已经结婚。你突然告诉他们：</w:t>
      </w:r>
      <w:r>
        <w:t>‘</w:t>
      </w:r>
      <w:r>
        <w:t>你不是你。</w:t>
      </w:r>
      <w:r>
        <w:t>’”</w:t>
      </w:r>
    </w:p>
    <w:p w14:paraId="67B01E1B" w14:textId="77777777" w:rsidR="00506F92" w:rsidRDefault="00504AE1">
      <w:pPr>
        <w:pStyle w:val="PGBody"/>
      </w:pPr>
      <w:r>
        <w:t>菲菲拿着话筒，站在荒纺厂的院子里。夜色里，那排裙子还在风里晃。</w:t>
      </w:r>
      <w:r>
        <w:t>“</w:t>
      </w:r>
      <w:r>
        <w:t>他们会怎么样？</w:t>
      </w:r>
      <w:r>
        <w:t>”“</w:t>
      </w:r>
      <w:r>
        <w:t>我不知道。</w:t>
      </w:r>
      <w:r>
        <w:t>”</w:t>
      </w:r>
      <w:r>
        <w:t>力克说，</w:t>
      </w:r>
      <w:r>
        <w:t>“</w:t>
      </w:r>
      <w:r>
        <w:t>但我知道一件事：如果你现在按下去，今晚全国会有十三个人同时发疯。</w:t>
      </w:r>
      <w:r>
        <w:t>”“</w:t>
      </w:r>
      <w:r>
        <w:t>阿绾知道吗？</w:t>
      </w:r>
      <w:r>
        <w:t>”</w:t>
      </w:r>
    </w:p>
    <w:p w14:paraId="6A7FE0DA" w14:textId="77777777" w:rsidR="00506F92" w:rsidRDefault="00504AE1">
      <w:pPr>
        <w:pStyle w:val="PGBody"/>
      </w:pPr>
      <w:r>
        <w:t>“</w:t>
      </w:r>
      <w:r>
        <w:t>她知道。</w:t>
      </w:r>
      <w:r>
        <w:t>”</w:t>
      </w:r>
      <w:r>
        <w:t>力克说，</w:t>
      </w:r>
      <w:r>
        <w:t>“</w:t>
      </w:r>
      <w:r>
        <w:t>她把这些名字交给我，说的是另一句话。</w:t>
      </w:r>
      <w:r>
        <w:t>”“</w:t>
      </w:r>
      <w:r>
        <w:t>什么话？</w:t>
      </w:r>
      <w:r>
        <w:t>”“</w:t>
      </w:r>
      <w:r>
        <w:t>她说：</w:t>
      </w:r>
      <w:r>
        <w:t>‘</w:t>
      </w:r>
      <w:r>
        <w:t>先别动。等他们自己来找。</w:t>
      </w:r>
      <w:r>
        <w:t>’”</w:t>
      </w:r>
      <w:r>
        <w:t>菲菲抬起头，看着厂房。厂房里，那台机器开始转了。转得很匀，很稳，咔嗒，咔嗒，咔嗒。</w:t>
      </w:r>
    </w:p>
    <w:p w14:paraId="46E1EC61" w14:textId="77777777" w:rsidR="00506F92" w:rsidRDefault="00504AE1">
      <w:pPr>
        <w:pStyle w:val="PGBody"/>
      </w:pPr>
      <w:r>
        <w:t>尤莉娅站在机器前面，一只手扶着锭子，另一只手在慢慢地续线。她的额头上有一点薄汗。菲菲把电话挂了。她走进去，站在机器旁边，看了很久。</w:t>
      </w:r>
      <w:r>
        <w:t>“</w:t>
      </w:r>
      <w:r>
        <w:t>尤莉娅。</w:t>
      </w:r>
      <w:r>
        <w:t>”“</w:t>
      </w:r>
      <w:r>
        <w:t>嗯。</w:t>
      </w:r>
      <w:r>
        <w:t>”“</w:t>
      </w:r>
      <w:r>
        <w:t>你打算顶多久。</w:t>
      </w:r>
      <w:r>
        <w:t>”</w:t>
      </w:r>
    </w:p>
    <w:p w14:paraId="64360F44" w14:textId="77777777" w:rsidR="00506F92" w:rsidRDefault="00504AE1">
      <w:pPr>
        <w:pStyle w:val="PGBody"/>
      </w:pPr>
      <w:r>
        <w:t>“</w:t>
      </w:r>
      <w:r>
        <w:t>不知道。</w:t>
      </w:r>
      <w:r>
        <w:t>”</w:t>
      </w:r>
      <w:r>
        <w:t>尤莉娅说。她顿了一下，</w:t>
      </w:r>
      <w:r>
        <w:t>“</w:t>
      </w:r>
      <w:r>
        <w:t>顶到她们自己回来。</w:t>
      </w:r>
      <w:r>
        <w:t>”“</w:t>
      </w:r>
      <w:r>
        <w:t>十三个人的名字，你不怕吗。</w:t>
      </w:r>
      <w:r>
        <w:t>”“</w:t>
      </w:r>
      <w:r>
        <w:t>怕。</w:t>
      </w:r>
      <w:r>
        <w:t>”</w:t>
      </w:r>
      <w:r>
        <w:t>尤莉娅说，</w:t>
      </w:r>
      <w:r>
        <w:t>“</w:t>
      </w:r>
      <w:r>
        <w:t>可我想明白了一件事。</w:t>
      </w:r>
      <w:r>
        <w:t>”“</w:t>
      </w:r>
      <w:r>
        <w:t>什么？</w:t>
      </w:r>
      <w:r>
        <w:t>”</w:t>
      </w:r>
    </w:p>
    <w:p w14:paraId="08F48F3B" w14:textId="77777777" w:rsidR="00506F92" w:rsidRDefault="00504AE1">
      <w:pPr>
        <w:pStyle w:val="PGBody"/>
      </w:pPr>
      <w:r>
        <w:t>“</w:t>
      </w:r>
      <w:r>
        <w:t>一百年以前，我被人从书里划掉的时候，没有人替我说一句话。</w:t>
      </w:r>
      <w:r>
        <w:t>”</w:t>
      </w:r>
      <w:r>
        <w:t>尤莉娅说，</w:t>
      </w:r>
      <w:r>
        <w:t>“</w:t>
      </w:r>
      <w:r>
        <w:t>我现在能替十三个说一句。那就够了。</w:t>
      </w:r>
      <w:r>
        <w:t>”</w:t>
      </w:r>
    </w:p>
    <w:p w14:paraId="292770A6" w14:textId="77777777" w:rsidR="00506F92" w:rsidRDefault="00504AE1">
      <w:pPr>
        <w:pStyle w:val="PGBody"/>
      </w:pPr>
      <w:r>
        <w:lastRenderedPageBreak/>
        <w:t>枫林小学三年一班的教室里，第二天早上的点名开始了。田娇娇站在讲台前，翻开点名册。她没有像往常那样从学号一号开始念。她先抬头看了一圈教室，数了一遍人头。</w:t>
      </w:r>
      <w:r>
        <w:t>“</w:t>
      </w:r>
      <w:r>
        <w:t>三十五。</w:t>
      </w:r>
      <w:r>
        <w:t>”</w:t>
      </w:r>
      <w:r>
        <w:t>她说。</w:t>
      </w:r>
    </w:p>
    <w:p w14:paraId="69195C34" w14:textId="77777777" w:rsidR="00506F92" w:rsidRDefault="00504AE1">
      <w:pPr>
        <w:pStyle w:val="PGBody"/>
      </w:pPr>
      <w:r>
        <w:t>然后她做了一件奇怪的事：她把点名册合上，从口袋里摸出另一张纸。那张纸上是她自己抄的一份顺序</w:t>
      </w:r>
      <w:r>
        <w:t>——</w:t>
      </w:r>
      <w:r>
        <w:t>按</w:t>
      </w:r>
      <w:r>
        <w:t>“</w:t>
      </w:r>
      <w:r>
        <w:t>人有几岁开始记住一个人</w:t>
      </w:r>
      <w:r>
        <w:t>”</w:t>
      </w:r>
      <w:r>
        <w:t>排的，程莺排在第一。她低下头，念：</w:t>
      </w:r>
      <w:r>
        <w:t>“</w:t>
      </w:r>
      <w:r>
        <w:t>第一个，程莺。</w:t>
      </w:r>
      <w:r>
        <w:t>”“</w:t>
      </w:r>
      <w:r>
        <w:t>到。</w:t>
      </w:r>
      <w:r>
        <w:t>”……</w:t>
      </w:r>
    </w:p>
    <w:p w14:paraId="0CF3372C" w14:textId="77777777" w:rsidR="00506F92" w:rsidRDefault="00504AE1">
      <w:pPr>
        <w:pStyle w:val="PGBody"/>
      </w:pPr>
      <w:r>
        <w:t>“</w:t>
      </w:r>
      <w:r>
        <w:t>第三十四个，王梓轩。</w:t>
      </w:r>
      <w:r>
        <w:t>”</w:t>
      </w:r>
      <w:r>
        <w:t>她合上那张纸，重新翻开点名册，翻到最后。那一页上多了一行字。不是印上去的，也不是谁写上去的。是名册上自己多出来的一行，墨是新的，笔画很端正，收笔有一点点往上挑。</w:t>
      </w:r>
    </w:p>
    <w:p w14:paraId="69984542" w14:textId="77777777" w:rsidR="00506F92" w:rsidRDefault="00504AE1">
      <w:pPr>
        <w:pStyle w:val="PGBody"/>
      </w:pPr>
      <w:r>
        <w:t>那一行写着：</w:t>
      </w:r>
      <w:r>
        <w:t>“</w:t>
      </w:r>
      <w:r>
        <w:t>三十五号，尤莉娅。</w:t>
      </w:r>
      <w:r>
        <w:t>”</w:t>
      </w:r>
      <w:r>
        <w:t>田娇娇念了。</w:t>
      </w:r>
      <w:r>
        <w:t>“</w:t>
      </w:r>
      <w:r>
        <w:t>三十五号。</w:t>
      </w:r>
      <w:r>
        <w:t>”</w:t>
      </w:r>
      <w:r>
        <w:t>教室里没有人站起来。因为尤莉娅在她自己的位置上</w:t>
      </w:r>
      <w:r>
        <w:t>——</w:t>
      </w:r>
      <w:r>
        <w:t>第一排第二座。她坐得笔直，两只手放在桌面上，浅金色的头发束着旧丝带，垂到腰下。</w:t>
      </w:r>
    </w:p>
    <w:p w14:paraId="11A5F09D" w14:textId="77777777" w:rsidR="00506F92" w:rsidRDefault="00504AE1">
      <w:pPr>
        <w:pStyle w:val="PGBody"/>
      </w:pPr>
      <w:r>
        <w:t>“</w:t>
      </w:r>
      <w:r>
        <w:t>到。</w:t>
      </w:r>
      <w:r>
        <w:t>”</w:t>
      </w:r>
      <w:r>
        <w:t>她说。田娇娇合上名册。她抬起头，很正式地说了一句：</w:t>
      </w:r>
      <w:r>
        <w:t>“</w:t>
      </w:r>
      <w:r>
        <w:t>全班三十五人，全部到齐。</w:t>
      </w:r>
      <w:r>
        <w:t>”</w:t>
      </w:r>
      <w:r>
        <w:t>教室里响起了掌声。</w:t>
      </w:r>
    </w:p>
    <w:p w14:paraId="260C5F46" w14:textId="77777777" w:rsidR="00506F92" w:rsidRDefault="00504AE1">
      <w:pPr>
        <w:pStyle w:val="PGBody"/>
      </w:pPr>
      <w:r>
        <w:lastRenderedPageBreak/>
        <w:t>那掌声很乱，一点也不齐，有人拍在桌子上，有人把书拍得哗哗响。莫力站起来拍得最响，唐小侠干脆站到椅子上。田娇娇没有管。菲菲坐在最后一排。她没有拍手。她在看第一排第二座的侧面。</w:t>
      </w:r>
    </w:p>
    <w:p w14:paraId="43AFC8A9" w14:textId="77777777" w:rsidR="00506F92" w:rsidRDefault="00504AE1">
      <w:pPr>
        <w:pStyle w:val="PGBody"/>
      </w:pPr>
      <w:r>
        <w:t>她要把这张脸记住。不是记在脑子里</w:t>
      </w:r>
      <w:r>
        <w:t>——</w:t>
      </w:r>
      <w:r>
        <w:t>脑子靠不住，她已经知道了。是记在纸上。记在三十五张纸上。记在全班每一个人手里。放学以后，菲菲一个人去了城北。</w:t>
      </w:r>
    </w:p>
    <w:p w14:paraId="49B1D921" w14:textId="77777777" w:rsidR="00506F92" w:rsidRDefault="00504AE1">
      <w:pPr>
        <w:pStyle w:val="PGBody"/>
      </w:pPr>
      <w:r>
        <w:t>井口的封石还在，四块青石拼成的方形，边角上的地衣长得更厚了。她蹲在封石旁边，把耳朵贴上去。井底很安静。安静得能听见自己的心跳。她听了一会儿，正要站起来，忽然停住了。井底有声音。</w:t>
      </w:r>
    </w:p>
    <w:p w14:paraId="46E3A9BE" w14:textId="77777777" w:rsidR="00506F92" w:rsidRDefault="00504AE1">
      <w:pPr>
        <w:pStyle w:val="PGBody"/>
      </w:pPr>
      <w:r>
        <w:t>不是黑暗大王的。那个声音她认得</w:t>
      </w:r>
      <w:r>
        <w:t>——</w:t>
      </w:r>
      <w:r>
        <w:t>那是一种很低、很沉、像石头在互相摩擦的声音。这个声音不一样。这个声音很轻，很匀，像有人在很深的下面呼吸。一下。两下。菲菲趴在石头上，数了很久。</w:t>
      </w:r>
    </w:p>
    <w:p w14:paraId="26F3C74D" w14:textId="77777777" w:rsidR="00506F92" w:rsidRDefault="00504AE1">
      <w:pPr>
        <w:pStyle w:val="PGBody"/>
      </w:pPr>
      <w:r>
        <w:t>她数出了六个。六个呼吸。从那天起，她在日记本的第一页上贴了一张纸，纸上是她画的一张表。表里有六个格子。第一个格子里写着：黑暗大王。后面五个格子空着。</w:t>
      </w:r>
    </w:p>
    <w:p w14:paraId="71319050" w14:textId="77777777" w:rsidR="00506F92" w:rsidRDefault="00504AE1">
      <w:pPr>
        <w:pStyle w:val="PGBody"/>
      </w:pPr>
      <w:r>
        <w:t>她在那五个空格上面写了一行小字：</w:t>
      </w:r>
      <w:r>
        <w:t>“</w:t>
      </w:r>
      <w:r>
        <w:t>等我。等我长大一点，我就下来找你们。</w:t>
      </w:r>
      <w:r>
        <w:t>”</w:t>
      </w:r>
    </w:p>
    <w:p w14:paraId="157A47DF" w14:textId="77777777" w:rsidR="00506F92" w:rsidRDefault="00504AE1">
      <w:pPr>
        <w:pStyle w:val="PGBody"/>
      </w:pPr>
      <w:r>
        <w:lastRenderedPageBreak/>
        <w:t>这一册的最后一件小事，出在四月十五日的傍晚。荒纺厂那台机器转了一天一夜，尤莉娅换了两班，鲁卡陪着她，中间她睡了四个小时。天快黑的时候，鲁卡忽然抬起头。</w:t>
      </w:r>
    </w:p>
    <w:p w14:paraId="0F2404C4" w14:textId="77777777" w:rsidR="00506F92" w:rsidRDefault="00504AE1">
      <w:pPr>
        <w:pStyle w:val="PGBody"/>
      </w:pPr>
      <w:r>
        <w:t>他站在厂房门口，鼻翼动了几下。他动了一下，又动了一下，最后整个身子都转过来，朝厂房里走进去。他走到机器前面，站在尤莉娅身后。</w:t>
      </w:r>
      <w:r>
        <w:t>“</w:t>
      </w:r>
      <w:r>
        <w:t>怎么了？</w:t>
      </w:r>
      <w:r>
        <w:t>”</w:t>
      </w:r>
      <w:r>
        <w:t>尤莉娅问。鲁卡没有说话。</w:t>
      </w:r>
    </w:p>
    <w:p w14:paraId="73D78301" w14:textId="77777777" w:rsidR="00506F92" w:rsidRDefault="00504AE1">
      <w:pPr>
        <w:pStyle w:val="PGBody"/>
      </w:pPr>
      <w:r>
        <w:t>他闭上眼睛，深深地吸了一口气。他闻了三遍。第三遍的时候，他的眼睛湿了。</w:t>
      </w:r>
      <w:r>
        <w:t>“</w:t>
      </w:r>
      <w:r>
        <w:t>我闻到了。</w:t>
      </w:r>
      <w:r>
        <w:t>”</w:t>
      </w:r>
      <w:r>
        <w:t>他说，</w:t>
      </w:r>
      <w:r>
        <w:t>“</w:t>
      </w:r>
      <w:r>
        <w:t>闻到什么？</w:t>
      </w:r>
      <w:r>
        <w:t>”</w:t>
      </w:r>
    </w:p>
    <w:p w14:paraId="2DC9B939" w14:textId="77777777" w:rsidR="00506F92" w:rsidRDefault="00504AE1">
      <w:pPr>
        <w:pStyle w:val="PGBody"/>
      </w:pPr>
      <w:r>
        <w:t>“</w:t>
      </w:r>
      <w:r>
        <w:t>樟脑。</w:t>
      </w:r>
      <w:r>
        <w:t>”</w:t>
      </w:r>
      <w:r>
        <w:t>鲁卡说，</w:t>
      </w:r>
      <w:r>
        <w:t>“</w:t>
      </w:r>
      <w:r>
        <w:t>她的衣服在箱子里放过很久。还有海的味道。还有一点点铁锈味</w:t>
      </w:r>
      <w:r>
        <w:t>——</w:t>
      </w:r>
      <w:r>
        <w:t>她的宝石外面那一圈铜托。</w:t>
      </w:r>
      <w:r>
        <w:t>”</w:t>
      </w:r>
      <w:r>
        <w:t>他睁开眼睛，看着尤莉娅。</w:t>
      </w:r>
      <w:r>
        <w:t>“</w:t>
      </w:r>
      <w:r>
        <w:t>你回来了。</w:t>
      </w:r>
      <w:r>
        <w:t>”</w:t>
      </w:r>
      <w:r>
        <w:t>尤莉娅愣了两秒钟，然后笑了。</w:t>
      </w:r>
    </w:p>
    <w:p w14:paraId="2ED37CED" w14:textId="77777777" w:rsidR="00506F92" w:rsidRDefault="00504AE1">
      <w:pPr>
        <w:pStyle w:val="PGBody"/>
      </w:pPr>
      <w:r>
        <w:t>她笑起来的时候，眼角那颗很小的痣跟着动了一下。</w:t>
      </w:r>
      <w:r>
        <w:t>“</w:t>
      </w:r>
      <w:r>
        <w:t>我回来了。</w:t>
      </w:r>
      <w:r>
        <w:t>”</w:t>
      </w:r>
      <w:r>
        <w:t>她说。她说完这三个字，低下头，继续续她的线。机器咔嗒，咔嗒，咔嗒。院子外面，那排洗净的裙子在风里轻轻地鼓起来，又落下去。</w:t>
      </w:r>
    </w:p>
    <w:p w14:paraId="026C52F0" w14:textId="77777777" w:rsidR="00506F92" w:rsidRDefault="00504AE1">
      <w:pPr>
        <w:pStyle w:val="PGBody"/>
      </w:pPr>
      <w:r>
        <w:lastRenderedPageBreak/>
        <w:t>在厂房最里面的暗格里，那张被烧剩半截的纸上，</w:t>
      </w:r>
      <w:r>
        <w:t>“</w:t>
      </w:r>
      <w:r>
        <w:t>阿绾</w:t>
      </w:r>
      <w:r>
        <w:t>”</w:t>
      </w:r>
      <w:r>
        <w:t>两个字，第一次不再需要被人念出来，就能自己在黑暗里亮一点。路菲菲那天晚上回家，坐在桌前，翻开日记本。她要写这一册的结账。她写：</w:t>
      </w:r>
    </w:p>
    <w:p w14:paraId="10B67591" w14:textId="77777777" w:rsidR="00506F92" w:rsidRDefault="00504AE1">
      <w:pPr>
        <w:pStyle w:val="PGBody"/>
      </w:pPr>
      <w:r>
        <w:t>“</w:t>
      </w:r>
      <w:r>
        <w:t>四月十五日。我们把一个人缝回来了。</w:t>
      </w:r>
      <w:r>
        <w:t>”</w:t>
      </w:r>
      <w:r>
        <w:t>写完这一句，她停了一下。然后她在下面又写了一行：</w:t>
      </w:r>
      <w:r>
        <w:t>“</w:t>
      </w:r>
      <w:r>
        <w:t>可我们只缝回了一半。剩下的一半，是一个没有名字的人，替我们站在门后面。她还站在那儿。</w:t>
      </w:r>
      <w:r>
        <w:t>”</w:t>
      </w:r>
      <w:r>
        <w:t>她合上本子。</w:t>
      </w:r>
    </w:p>
    <w:p w14:paraId="42C8EDE1" w14:textId="77777777" w:rsidR="00506F92" w:rsidRDefault="00504AE1">
      <w:pPr>
        <w:pStyle w:val="PGBody"/>
      </w:pPr>
      <w:r>
        <w:t>窗外，枫林城的四月夜里，风从西北方向过来，越过城北的铁路编组站，越过荒纺厂的屋顶，一直往南吹。往南三十里的地方，有一片山。山上有一片树林。</w:t>
      </w:r>
    </w:p>
    <w:p w14:paraId="315AB60B" w14:textId="77777777" w:rsidR="00506F92" w:rsidRDefault="00504AE1">
      <w:pPr>
        <w:pStyle w:val="PGBody"/>
      </w:pPr>
      <w:r>
        <w:t>这一夜，那片树林里的每一棵树，做了一模一样的梦。梦里，它们都在睡觉。梦里，有人在树下叫它们的名字。而它们谁也想不起来自己叫什么。</w:t>
      </w:r>
    </w:p>
    <w:p w14:paraId="00068DA8" w14:textId="77777777" w:rsidR="00506F92" w:rsidRDefault="00504AE1">
      <w:pPr>
        <w:pStyle w:val="PGBody"/>
      </w:pPr>
      <w:r>
        <w:t>值班点来了一个意想不到的人，那时夜已经很深。是老方。他被人扶着，走了很远的路，从城西一路坐公交到城北。他手里提着那个搪瓷盆，盆里泡着那件浅色的衣服。</w:t>
      </w:r>
    </w:p>
    <w:p w14:paraId="1675085A" w14:textId="77777777" w:rsidR="00506F92" w:rsidRDefault="00504AE1">
      <w:pPr>
        <w:pStyle w:val="PGBody"/>
      </w:pPr>
      <w:r>
        <w:t>“</w:t>
      </w:r>
      <w:r>
        <w:t>丫头。</w:t>
      </w:r>
      <w:r>
        <w:t>”</w:t>
      </w:r>
      <w:r>
        <w:t>他站在门口说，</w:t>
      </w:r>
      <w:r>
        <w:t>“</w:t>
      </w:r>
      <w:r>
        <w:t>我来给你们送一样东西。</w:t>
      </w:r>
      <w:r>
        <w:t>”</w:t>
      </w:r>
      <w:r>
        <w:t>他把盆放在地上，从怀里掏出一张对折过很多次的纸。那</w:t>
      </w:r>
      <w:r>
        <w:lastRenderedPageBreak/>
        <w:t>纸很薄，边上都磨透了。菲菲打开的时候，纸屑掉了一地。纸上是一张名册。</w:t>
      </w:r>
    </w:p>
    <w:p w14:paraId="22CE1F84" w14:textId="77777777" w:rsidR="00506F92" w:rsidRDefault="00504AE1">
      <w:pPr>
        <w:pStyle w:val="PGBody"/>
      </w:pPr>
      <w:r>
        <w:t>和值班簿不同，这一张是打印的，字号很小，横排，标题是</w:t>
      </w:r>
      <w:r>
        <w:t>“</w:t>
      </w:r>
      <w:r>
        <w:t>第一纺织厂</w:t>
      </w:r>
      <w:r>
        <w:t xml:space="preserve"> </w:t>
      </w:r>
      <w:r>
        <w:t>第三车间</w:t>
      </w:r>
      <w:r>
        <w:t xml:space="preserve"> </w:t>
      </w:r>
      <w:r>
        <w:t>职工登记表</w:t>
      </w:r>
      <w:r>
        <w:t>”</w:t>
      </w:r>
      <w:r>
        <w:t>。编号从</w:t>
      </w:r>
      <w:r>
        <w:t>1</w:t>
      </w:r>
      <w:r>
        <w:t>排到</w:t>
      </w:r>
      <w:r>
        <w:t>13</w:t>
      </w:r>
      <w:r>
        <w:t>。第</w:t>
      </w:r>
      <w:r>
        <w:t>13</w:t>
      </w:r>
      <w:r>
        <w:t>行被涂黑了。</w:t>
      </w:r>
    </w:p>
    <w:p w14:paraId="589BE2A3" w14:textId="77777777" w:rsidR="00506F92" w:rsidRDefault="00504AE1">
      <w:pPr>
        <w:pStyle w:val="PGBody"/>
      </w:pPr>
      <w:r>
        <w:t>不是划掉，是用墨涂的，涂得很厚，几乎看不出底下是什么。可纸的背面却有印子</w:t>
      </w:r>
      <w:r>
        <w:t>——</w:t>
      </w:r>
      <w:r>
        <w:t>是当年打印时字模压出来的凹痕。把纸对着灯，从背面看，能看出字的轮廓。菲菲把纸举到灯上。她看了很久。</w:t>
      </w:r>
    </w:p>
    <w:p w14:paraId="6F526D1D" w14:textId="77777777" w:rsidR="00506F92" w:rsidRDefault="00504AE1">
      <w:pPr>
        <w:pStyle w:val="PGBody"/>
      </w:pPr>
      <w:r>
        <w:t>然后把纸放下来，手一直在抖。</w:t>
      </w:r>
      <w:r>
        <w:t>“</w:t>
      </w:r>
      <w:r>
        <w:t>方爷爷。</w:t>
      </w:r>
      <w:r>
        <w:t>”“</w:t>
      </w:r>
      <w:r>
        <w:t>嗯。</w:t>
      </w:r>
      <w:r>
        <w:t>”“</w:t>
      </w:r>
      <w:r>
        <w:t>第十三行上，原本印的名字不是两个字。</w:t>
      </w:r>
      <w:r>
        <w:t>”</w:t>
      </w:r>
      <w:r>
        <w:t>老方抬起头。</w:t>
      </w:r>
      <w:r>
        <w:t>“</w:t>
      </w:r>
      <w:r>
        <w:t>是四个字。</w:t>
      </w:r>
      <w:r>
        <w:t>”</w:t>
      </w:r>
      <w:r>
        <w:t>菲菲说，</w:t>
      </w:r>
      <w:r>
        <w:t>“</w:t>
      </w:r>
      <w:r>
        <w:t>前面两个字是她的姓和名，后面两个字</w:t>
      </w:r>
      <w:r>
        <w:t>——”</w:t>
      </w:r>
      <w:r>
        <w:t>她停了一下。</w:t>
      </w:r>
      <w:r>
        <w:t>“</w:t>
      </w:r>
      <w:r>
        <w:t>后面两个字，是</w:t>
      </w:r>
      <w:r>
        <w:t>‘</w:t>
      </w:r>
      <w:r>
        <w:t>之女</w:t>
      </w:r>
      <w:r>
        <w:t>’</w:t>
      </w:r>
      <w:r>
        <w:t>。</w:t>
      </w:r>
      <w:r>
        <w:t>”</w:t>
      </w:r>
    </w:p>
    <w:p w14:paraId="4830F2F0" w14:textId="77777777" w:rsidR="00506F92" w:rsidRDefault="00504AE1">
      <w:pPr>
        <w:pStyle w:val="PGBody"/>
      </w:pPr>
      <w:r>
        <w:t>值班点里没有人说话。</w:t>
      </w:r>
      <w:r>
        <w:t>“</w:t>
      </w:r>
      <w:r>
        <w:t>她不是多余的人。</w:t>
      </w:r>
      <w:r>
        <w:t>”</w:t>
      </w:r>
      <w:r>
        <w:t>菲菲说，</w:t>
      </w:r>
      <w:r>
        <w:t>“</w:t>
      </w:r>
      <w:r>
        <w:t>她是替她父亲来顶班的。她父亲那年病了，厂里说要么来个人顶，要么除名。她就来了，用了父亲的名额，成了册子上的第十三个。</w:t>
      </w:r>
      <w:r>
        <w:t>”</w:t>
      </w:r>
    </w:p>
    <w:p w14:paraId="18E4AF57" w14:textId="77777777" w:rsidR="00506F92" w:rsidRDefault="00504AE1">
      <w:pPr>
        <w:pStyle w:val="PGBody"/>
      </w:pPr>
      <w:r>
        <w:t>老方慢慢地坐到凳子上，凳子腿响了一声。</w:t>
      </w:r>
      <w:r>
        <w:t>“</w:t>
      </w:r>
      <w:r>
        <w:t>所以她一直说，</w:t>
      </w:r>
      <w:r>
        <w:t>”</w:t>
      </w:r>
      <w:r>
        <w:t>他说，</w:t>
      </w:r>
      <w:r>
        <w:t>“</w:t>
      </w:r>
      <w:r>
        <w:t>她不是这厂里的人。</w:t>
      </w:r>
      <w:r>
        <w:t>”“</w:t>
      </w:r>
      <w:r>
        <w:t>对。</w:t>
      </w:r>
      <w:r>
        <w:t>”</w:t>
      </w:r>
      <w:r>
        <w:t>菲菲说，</w:t>
      </w:r>
      <w:r>
        <w:lastRenderedPageBreak/>
        <w:t>“</w:t>
      </w:r>
      <w:r>
        <w:t>她不是。她是替她父亲来站这一班的。她这辈子站的都是别人的班。</w:t>
      </w:r>
      <w:r>
        <w:t>”</w:t>
      </w:r>
    </w:p>
    <w:p w14:paraId="18276164" w14:textId="77777777" w:rsidR="00506F92" w:rsidRDefault="00504AE1">
      <w:pPr>
        <w:pStyle w:val="PGBody"/>
      </w:pPr>
      <w:r>
        <w:t>四月十七日，星期日。纳塔莉在下午三点敲开了菲菲家的门。她把两本笔记本放在桌上，封面朝上，压出一个浅印。一本是菲菲的，一本是她自己抄的备份。</w:t>
      </w:r>
      <w:r>
        <w:t>“</w:t>
      </w:r>
      <w:r>
        <w:t>还给你。</w:t>
      </w:r>
      <w:r>
        <w:t>”</w:t>
      </w:r>
      <w:r>
        <w:t>她说。菲菲把两本翻开对照。</w:t>
      </w:r>
    </w:p>
    <w:p w14:paraId="39D0096D" w14:textId="77777777" w:rsidR="00506F92" w:rsidRDefault="00504AE1">
      <w:pPr>
        <w:pStyle w:val="PGBody"/>
      </w:pPr>
      <w:r>
        <w:t>两本一模一样。字迹不同，内容一字不差，连涂改的地方都照着涂改。她翻到最新的一页，那一页上写着四月十五日的记录：我们把一个人缝回来了。</w:t>
      </w:r>
    </w:p>
    <w:p w14:paraId="7D067B1A" w14:textId="77777777" w:rsidR="00506F92" w:rsidRDefault="00504AE1">
      <w:pPr>
        <w:pStyle w:val="PGBody"/>
      </w:pPr>
      <w:r>
        <w:t>“</w:t>
      </w:r>
      <w:r>
        <w:t>你怎么做到的。</w:t>
      </w:r>
      <w:r>
        <w:t>”</w:t>
      </w:r>
      <w:r>
        <w:t>菲菲说，</w:t>
      </w:r>
      <w:r>
        <w:t>“</w:t>
      </w:r>
      <w:r>
        <w:t>她擦的时候，是按着本子擦的。你怎么能躲过去？</w:t>
      </w:r>
      <w:r>
        <w:t>”“</w:t>
      </w:r>
      <w:r>
        <w:t>我没躲。</w:t>
      </w:r>
      <w:r>
        <w:t>”</w:t>
      </w:r>
      <w:r>
        <w:t>纳塔莉说，</w:t>
      </w:r>
      <w:r>
        <w:t>“</w:t>
      </w:r>
      <w:r>
        <w:t>我把我的本子换了一个地方藏。藏在我自己都懒得翻的地方。</w:t>
      </w:r>
      <w:r>
        <w:t>”“</w:t>
      </w:r>
      <w:r>
        <w:t>哪儿？</w:t>
      </w:r>
      <w:r>
        <w:t>”</w:t>
      </w:r>
    </w:p>
    <w:p w14:paraId="7CAD92D9" w14:textId="77777777" w:rsidR="00506F92" w:rsidRDefault="00504AE1">
      <w:pPr>
        <w:pStyle w:val="PGBody"/>
      </w:pPr>
      <w:r>
        <w:t>“</w:t>
      </w:r>
      <w:r>
        <w:t>课本里。</w:t>
      </w:r>
      <w:r>
        <w:t>”</w:t>
      </w:r>
      <w:r>
        <w:t>纳塔莉说，</w:t>
      </w:r>
      <w:r>
        <w:t>“</w:t>
      </w:r>
      <w:r>
        <w:t>所有课本的第一页。我每天上什么课就翻一下。她要是想擦，得把全班三十四个人的课本全翻一遍。</w:t>
      </w:r>
      <w:r>
        <w:t>”</w:t>
      </w:r>
      <w:r>
        <w:t>菲菲愣了一下。</w:t>
      </w:r>
      <w:r>
        <w:t>“</w:t>
      </w:r>
      <w:r>
        <w:t>三十四个人的课本？</w:t>
      </w:r>
      <w:r>
        <w:t>”</w:t>
      </w:r>
    </w:p>
    <w:p w14:paraId="29E77928" w14:textId="77777777" w:rsidR="00506F92" w:rsidRDefault="00504AE1">
      <w:pPr>
        <w:pStyle w:val="PGBody"/>
      </w:pPr>
      <w:r>
        <w:t>“</w:t>
      </w:r>
      <w:r>
        <w:t>我没有用我自己的。</w:t>
      </w:r>
      <w:r>
        <w:t>”</w:t>
      </w:r>
      <w:r>
        <w:t>纳塔莉说，</w:t>
      </w:r>
      <w:r>
        <w:t>“</w:t>
      </w:r>
      <w:r>
        <w:t>我把抄下来的东西，拆成三十四段，一段写进一个人的课本。每个人自己都不知道自己那一页上写的是什么。这样她就算抓到一个人，也只能擦掉三十四分之一。</w:t>
      </w:r>
      <w:r>
        <w:t>”</w:t>
      </w:r>
    </w:p>
    <w:p w14:paraId="301FC3C8" w14:textId="77777777" w:rsidR="00506F92" w:rsidRDefault="00504AE1">
      <w:pPr>
        <w:pStyle w:val="PGBody"/>
      </w:pPr>
      <w:r>
        <w:lastRenderedPageBreak/>
        <w:t>菲菲盯着她看了三秒钟。然后她笑了。</w:t>
      </w:r>
      <w:r>
        <w:t>“</w:t>
      </w:r>
      <w:r>
        <w:t>纳塔莉。</w:t>
      </w:r>
      <w:r>
        <w:t>”“</w:t>
      </w:r>
      <w:r>
        <w:t>嗯。</w:t>
      </w:r>
      <w:r>
        <w:t>”“</w:t>
      </w:r>
      <w:r>
        <w:t>你说你身手比我好，脑袋比我聪明。</w:t>
      </w:r>
      <w:r>
        <w:t>”“</w:t>
      </w:r>
      <w:r>
        <w:t>我说过。</w:t>
      </w:r>
      <w:r>
        <w:t>”“</w:t>
      </w:r>
      <w:r>
        <w:t>这次我认。</w:t>
      </w:r>
      <w:r>
        <w:t>”</w:t>
      </w:r>
      <w:r>
        <w:t>菲菲说，</w:t>
      </w:r>
      <w:r>
        <w:t>“</w:t>
      </w:r>
      <w:r>
        <w:t>这次我认。</w:t>
      </w:r>
      <w:r>
        <w:t>”</w:t>
      </w:r>
      <w:r>
        <w:t>纳塔莉把板凳往后一靠，仰着头，看着天花板。</w:t>
      </w:r>
    </w:p>
    <w:p w14:paraId="4DA697BD" w14:textId="77777777" w:rsidR="00506F92" w:rsidRDefault="00504AE1">
      <w:pPr>
        <w:pStyle w:val="PGBody"/>
      </w:pPr>
      <w:r>
        <w:t>“</w:t>
      </w:r>
      <w:r>
        <w:t>别急着认。</w:t>
      </w:r>
      <w:r>
        <w:t>”</w:t>
      </w:r>
      <w:r>
        <w:t>她说，</w:t>
      </w:r>
      <w:r>
        <w:t>“</w:t>
      </w:r>
      <w:r>
        <w:t>我把这件事办完，就转过脸问你另一件事。</w:t>
      </w:r>
      <w:r>
        <w:t>”“</w:t>
      </w:r>
      <w:r>
        <w:t>什么事？</w:t>
      </w:r>
      <w:r>
        <w:t>”“</w:t>
      </w:r>
      <w:r>
        <w:t>你有没有想过，</w:t>
      </w:r>
      <w:r>
        <w:t>”</w:t>
      </w:r>
      <w:r>
        <w:t>纳塔莉说，</w:t>
      </w:r>
      <w:r>
        <w:t>“</w:t>
      </w:r>
      <w:r>
        <w:t>如果这世界上真有一个人，记得所有人的名字，可她自己的名字谁都不记得</w:t>
      </w:r>
      <w:r>
        <w:t>——</w:t>
      </w:r>
      <w:r>
        <w:t>那她算什么？</w:t>
      </w:r>
      <w:r>
        <w:t>”</w:t>
      </w:r>
      <w:r>
        <w:t>菲菲没有说话。</w:t>
      </w:r>
    </w:p>
    <w:p w14:paraId="0B17FD76" w14:textId="77777777" w:rsidR="00506F92" w:rsidRDefault="00504AE1">
      <w:pPr>
        <w:pStyle w:val="PGBody"/>
      </w:pPr>
      <w:r>
        <w:t>“</w:t>
      </w:r>
      <w:r>
        <w:t>我在暗月待过十几年。</w:t>
      </w:r>
      <w:r>
        <w:t>”</w:t>
      </w:r>
      <w:r>
        <w:t>纳塔莉说，</w:t>
      </w:r>
      <w:r>
        <w:t>“</w:t>
      </w:r>
      <w:r>
        <w:t>我在那儿学的第一课是：别记住任何人。记住了，你就舍不得走。走了，你就会疼。</w:t>
      </w:r>
      <w:r>
        <w:t>”</w:t>
      </w:r>
      <w:r>
        <w:t>她把目光从天花板上收回来。</w:t>
      </w:r>
    </w:p>
    <w:p w14:paraId="32635C81" w14:textId="77777777" w:rsidR="00506F92" w:rsidRDefault="00504AE1">
      <w:pPr>
        <w:pStyle w:val="PGBody"/>
      </w:pPr>
      <w:r>
        <w:t>“</w:t>
      </w:r>
      <w:r>
        <w:t>可她记住了十三个人的名字。</w:t>
      </w:r>
      <w:r>
        <w:t>”</w:t>
      </w:r>
      <w:r>
        <w:t>她说，</w:t>
      </w:r>
      <w:r>
        <w:t>“</w:t>
      </w:r>
      <w:r>
        <w:t>她把他们的名字一个一个记在那张纸上，记了三十年。她自己什么都没有，就守着那十三个名字。</w:t>
      </w:r>
      <w:r>
        <w:t>”</w:t>
      </w:r>
      <w:r>
        <w:t>她站起来，把外套拉链拉上。</w:t>
      </w:r>
    </w:p>
    <w:p w14:paraId="28E08307" w14:textId="77777777" w:rsidR="00506F92" w:rsidRDefault="00504AE1">
      <w:pPr>
        <w:pStyle w:val="PGBody"/>
      </w:pPr>
      <w:r>
        <w:t>“</w:t>
      </w:r>
      <w:r>
        <w:t>路菲菲，</w:t>
      </w:r>
      <w:r>
        <w:t>”</w:t>
      </w:r>
      <w:r>
        <w:t>她说，</w:t>
      </w:r>
      <w:r>
        <w:t>“</w:t>
      </w:r>
      <w:r>
        <w:t>我们欠她的，不只是把她的名字念出来。</w:t>
      </w:r>
      <w:r>
        <w:t>”“</w:t>
      </w:r>
      <w:r>
        <w:t>还有什么？</w:t>
      </w:r>
      <w:r>
        <w:t>”“</w:t>
      </w:r>
      <w:r>
        <w:t>还有一件事。</w:t>
      </w:r>
      <w:r>
        <w:t>”</w:t>
      </w:r>
      <w:r>
        <w:t>纳塔莉说，</w:t>
      </w:r>
      <w:r>
        <w:t>“</w:t>
      </w:r>
      <w:r>
        <w:t>我们要让全世界知道</w:t>
      </w:r>
      <w:r>
        <w:t>——</w:t>
      </w:r>
      <w:r>
        <w:t>这世上曾经有人，在自己什么都没有的时候，替别人记了三十年的名字。</w:t>
      </w:r>
      <w:r>
        <w:t>”</w:t>
      </w:r>
      <w:r>
        <w:t>她拉开门。</w:t>
      </w:r>
    </w:p>
    <w:p w14:paraId="480F65EE" w14:textId="77777777" w:rsidR="00506F92" w:rsidRDefault="00504AE1">
      <w:pPr>
        <w:pStyle w:val="PGBody"/>
      </w:pPr>
      <w:r>
        <w:lastRenderedPageBreak/>
        <w:t>“</w:t>
      </w:r>
      <w:r>
        <w:t>这件事，得你来写。你是写日记的那个。</w:t>
      </w:r>
      <w:r>
        <w:t>”</w:t>
      </w:r>
      <w:r>
        <w:t>门关上。菲菲坐在桌边，翻开日记本。她把笔尖落在纸上，想了很久，写下第一行字：</w:t>
      </w:r>
      <w:r>
        <w:t>“</w:t>
      </w:r>
      <w:r>
        <w:t>《潘宫的秘密》第十三册。主角：一个没有名字的人。</w:t>
      </w:r>
      <w:r>
        <w:t>”</w:t>
      </w:r>
      <w:r>
        <w:t>她看了看这一行，又把它划掉。</w:t>
      </w:r>
    </w:p>
    <w:p w14:paraId="11C632C1" w14:textId="77777777" w:rsidR="00506F92" w:rsidRDefault="00504AE1">
      <w:pPr>
        <w:pStyle w:val="PGBody"/>
      </w:pPr>
      <w:r>
        <w:t>然后她重新写：</w:t>
      </w:r>
      <w:r>
        <w:t>“</w:t>
      </w:r>
      <w:r>
        <w:t>《潘宫的秘密》第十三册。主角：所有被忘掉，可还在等的人。</w:t>
      </w:r>
      <w:r>
        <w:t>”</w:t>
      </w:r>
    </w:p>
    <w:p w14:paraId="7B95E10A" w14:textId="77777777" w:rsidR="00506F92" w:rsidRDefault="00504AE1">
      <w:pPr>
        <w:pStyle w:val="PGBody"/>
      </w:pPr>
      <w:r>
        <w:t>封印大典之后的第三天，菲菲去北城墙看那块封石。她看的是石头上的刻字。石面上刻着三样东西：一圈加一点，七个很小的点，还有三个字。刻痕都不深，里头积着灰和一层细沙。</w:t>
      </w:r>
    </w:p>
    <w:p w14:paraId="3FE72F0C" w14:textId="77777777" w:rsidR="00506F92" w:rsidRDefault="00504AE1">
      <w:pPr>
        <w:pStyle w:val="PGBody"/>
      </w:pPr>
      <w:r>
        <w:t>那三个字是：</w:t>
      </w:r>
      <w:r>
        <w:t>“</w:t>
      </w:r>
      <w:r>
        <w:t>数不清。</w:t>
      </w:r>
      <w:r>
        <w:t>”“</w:t>
      </w:r>
      <w:r>
        <w:t>数不清</w:t>
      </w:r>
      <w:r>
        <w:t>”</w:t>
      </w:r>
      <w:r>
        <w:t>这三个字，菲菲看了很久，然后蹲下去用手指摸了一遍。刻得很浅，浅得几乎只是划破了石皮，指尖底下有一点硌。摸完她把这一条记在日记上。</w:t>
      </w:r>
    </w:p>
    <w:p w14:paraId="2304C749" w14:textId="77777777" w:rsidR="00506F92" w:rsidRDefault="00504AE1">
      <w:pPr>
        <w:pStyle w:val="PGBody"/>
      </w:pPr>
      <w:r>
        <w:t>她写的是：</w:t>
      </w:r>
      <w:r>
        <w:t>“</w:t>
      </w:r>
      <w:r>
        <w:t>封石上有三个字：数不清。刻得很浅。</w:t>
      </w:r>
      <w:r>
        <w:t>”</w:t>
      </w:r>
      <w:r>
        <w:t>那三个字下面还有一行字，那一行更浅。菲菲没有认出来，就把那一行描在纸上，描完拿回去问了莱温丝。</w:t>
      </w:r>
    </w:p>
    <w:p w14:paraId="095E12E4" w14:textId="77777777" w:rsidR="00506F92" w:rsidRDefault="00504AE1">
      <w:pPr>
        <w:pStyle w:val="PGBody"/>
      </w:pPr>
      <w:r>
        <w:t>莱温丝那天下午看了那张描纸，看了一会儿，然后说了一句话。</w:t>
      </w:r>
      <w:r>
        <w:t>“</w:t>
      </w:r>
      <w:r>
        <w:t>这是蛇佬语。</w:t>
      </w:r>
      <w:r>
        <w:t>”“</w:t>
      </w:r>
      <w:r>
        <w:t>什么意思。</w:t>
      </w:r>
      <w:r>
        <w:t>”“</w:t>
      </w:r>
      <w:r>
        <w:t>我只认得两个</w:t>
      </w:r>
      <w:r>
        <w:lastRenderedPageBreak/>
        <w:t>音。</w:t>
      </w:r>
      <w:r>
        <w:t>”</w:t>
      </w:r>
      <w:r>
        <w:t>莱温丝说，</w:t>
      </w:r>
      <w:r>
        <w:t>“‘</w:t>
      </w:r>
      <w:r>
        <w:t>末</w:t>
      </w:r>
      <w:r>
        <w:t>’</w:t>
      </w:r>
      <w:r>
        <w:t>和</w:t>
      </w:r>
      <w:r>
        <w:t>‘</w:t>
      </w:r>
      <w:r>
        <w:t>页</w:t>
      </w:r>
      <w:r>
        <w:t>’</w:t>
      </w:r>
      <w:r>
        <w:t>。</w:t>
      </w:r>
      <w:r>
        <w:t>”“</w:t>
      </w:r>
      <w:r>
        <w:t>末页</w:t>
      </w:r>
      <w:r>
        <w:t>”</w:t>
      </w:r>
      <w:r>
        <w:t>这两个字，菲菲拿去核对了那本书。</w:t>
      </w:r>
    </w:p>
    <w:p w14:paraId="7907605C" w14:textId="77777777" w:rsidR="00506F92" w:rsidRDefault="00504AE1">
      <w:pPr>
        <w:pStyle w:val="PGBody"/>
      </w:pPr>
      <w:r>
        <w:t>她把照片拿了出来，照片上拍到的是阿拉丁，拍到一半。</w:t>
      </w:r>
      <w:r>
        <w:t>“</w:t>
      </w:r>
      <w:r>
        <w:t>这本书缺末页。</w:t>
      </w:r>
      <w:r>
        <w:t>”</w:t>
      </w:r>
      <w:r>
        <w:t>她说。力克在旁边加了一句。</w:t>
      </w:r>
      <w:r>
        <w:t>“</w:t>
      </w:r>
      <w:r>
        <w:t>书缺末页，井口刻着末页。</w:t>
      </w:r>
      <w:r>
        <w:t>”</w:t>
      </w:r>
      <w:r>
        <w:t>他说，</w:t>
      </w:r>
      <w:r>
        <w:t>“</w:t>
      </w:r>
      <w:r>
        <w:t>对。</w:t>
      </w:r>
      <w:r>
        <w:t>”“</w:t>
      </w:r>
      <w:r>
        <w:t>所以那本书的末页在井里。</w:t>
      </w:r>
      <w:r>
        <w:t>”</w:t>
      </w:r>
      <w:r>
        <w:t>他把笔放下。</w:t>
      </w:r>
    </w:p>
    <w:p w14:paraId="2B0897B8" w14:textId="77777777" w:rsidR="00506F92" w:rsidRDefault="00504AE1">
      <w:pPr>
        <w:pStyle w:val="PGBody"/>
      </w:pPr>
      <w:r>
        <w:t>“</w:t>
      </w:r>
      <w:r>
        <w:t>也就是说，井里压着那本书的结尾。</w:t>
      </w:r>
      <w:r>
        <w:t>”</w:t>
      </w:r>
      <w:r>
        <w:t>夜里，菲菲把这两行字抄在一张纸上，抄完把纸折好，塞进上衣内袋，纸角贴着胸口。放完她说了一句话。</w:t>
      </w:r>
      <w:r>
        <w:t>“</w:t>
      </w:r>
      <w:r>
        <w:t>这一张我一直带着。</w:t>
      </w:r>
      <w:r>
        <w:t>”</w:t>
      </w:r>
    </w:p>
    <w:p w14:paraId="03B12FB6" w14:textId="77777777" w:rsidR="00506F92" w:rsidRDefault="00504AE1">
      <w:pPr>
        <w:pStyle w:val="PGBody"/>
      </w:pPr>
      <w:r>
        <w:t>潘神就在井口。那天夜里，菲菲问了他一句话。</w:t>
      </w:r>
      <w:r>
        <w:t>“</w:t>
      </w:r>
      <w:r>
        <w:t>门里有多少人。</w:t>
      </w:r>
      <w:r>
        <w:t>”</w:t>
      </w:r>
      <w:r>
        <w:t>她问。潘神想了一会儿。</w:t>
      </w:r>
      <w:r>
        <w:t>“</w:t>
      </w:r>
      <w:r>
        <w:t>数不清。</w:t>
      </w:r>
      <w:r>
        <w:t>”</w:t>
      </w:r>
      <w:r>
        <w:t>他说，</w:t>
      </w:r>
      <w:r>
        <w:t>“</w:t>
      </w:r>
      <w:r>
        <w:t>为什么数不清。</w:t>
      </w:r>
      <w:r>
        <w:t>”“</w:t>
      </w:r>
      <w:r>
        <w:t>因为我老了。</w:t>
      </w:r>
      <w:r>
        <w:t>”</w:t>
      </w:r>
      <w:r>
        <w:t>潘神说。</w:t>
      </w:r>
    </w:p>
    <w:p w14:paraId="3F7FFFA1" w14:textId="77777777" w:rsidR="00506F92" w:rsidRDefault="00504AE1">
      <w:pPr>
        <w:pStyle w:val="PGBody"/>
      </w:pPr>
      <w:r>
        <w:t>“</w:t>
      </w:r>
      <w:r>
        <w:t>因为我老了</w:t>
      </w:r>
      <w:r>
        <w:t>”</w:t>
      </w:r>
      <w:r>
        <w:t>这句话，菲菲记住了，把它记在日记上。她写的是：</w:t>
      </w:r>
      <w:r>
        <w:t>“</w:t>
      </w:r>
      <w:r>
        <w:t>潘神说门里的人数不清。因为他老了。</w:t>
      </w:r>
      <w:r>
        <w:t>”</w:t>
      </w:r>
      <w:r>
        <w:t>写完她又添了一行。</w:t>
      </w:r>
      <w:r>
        <w:t>“</w:t>
      </w:r>
      <w:r>
        <w:t>所以宫门给我们的每一张表，都可能有一处是错的。</w:t>
      </w:r>
      <w:r>
        <w:t>”</w:t>
      </w:r>
    </w:p>
    <w:p w14:paraId="2C7EAB44" w14:textId="77777777" w:rsidR="00506F92" w:rsidRDefault="00504AE1">
      <w:pPr>
        <w:pStyle w:val="PGBody"/>
      </w:pPr>
      <w:r>
        <w:t>力克把这一条写进了登记簿，那天夜里。他写的是：</w:t>
      </w:r>
      <w:r>
        <w:t>“</w:t>
      </w:r>
      <w:r>
        <w:t>封石上刻着：一圈加一点、七个点、三个字</w:t>
      </w:r>
      <w:r>
        <w:t>‘</w:t>
      </w:r>
      <w:r>
        <w:t>数不清</w:t>
      </w:r>
      <w:r>
        <w:t>’</w:t>
      </w:r>
      <w:r>
        <w:t>。下</w:t>
      </w:r>
      <w:r>
        <w:lastRenderedPageBreak/>
        <w:t>面还有一行蛇佬语，意思是末页。</w:t>
      </w:r>
      <w:r>
        <w:t>”</w:t>
      </w:r>
      <w:r>
        <w:t>笔尖在纸上走得很慢，写完他添了一行。</w:t>
      </w:r>
    </w:p>
    <w:p w14:paraId="127D1923" w14:textId="77777777" w:rsidR="00506F92" w:rsidRDefault="00504AE1">
      <w:pPr>
        <w:pStyle w:val="PGBody"/>
      </w:pPr>
      <w:r>
        <w:t>“</w:t>
      </w:r>
      <w:r>
        <w:t>书缺末页，井里刻着末页。两件事是一件事。</w:t>
      </w:r>
      <w:r>
        <w:t>”</w:t>
      </w:r>
    </w:p>
    <w:p w14:paraId="643A077D" w14:textId="77777777" w:rsidR="00506F92" w:rsidRDefault="00504AE1">
      <w:pPr>
        <w:pStyle w:val="PGPUZ"/>
      </w:pPr>
      <w:r>
        <w:t>题目十</w:t>
      </w:r>
      <w:r>
        <w:t xml:space="preserve"> </w:t>
      </w:r>
      <w:r>
        <w:t>眼前一黑的那几秒</w:t>
      </w:r>
    </w:p>
    <w:p w14:paraId="213E33F5" w14:textId="77777777" w:rsidR="00506F92" w:rsidRDefault="00504AE1">
      <w:pPr>
        <w:pStyle w:val="PGPUZT"/>
      </w:pPr>
      <w:r>
        <w:t>厂房地面正中有一个检修口。老方用铁钩把盖子撬开，底下是一段很窄的石阶，二十几级，再往下是一间没有窗的小屋。</w:t>
      </w:r>
    </w:p>
    <w:p w14:paraId="6A5C06E8" w14:textId="77777777" w:rsidR="00506F92" w:rsidRDefault="00504AE1">
      <w:pPr>
        <w:pStyle w:val="PGPUZT"/>
      </w:pPr>
      <w:r>
        <w:t>菲菲的手电快没电了，只够亮几分钟。老方在洞口说：</w:t>
      </w:r>
      <w:r>
        <w:t>“</w:t>
      </w:r>
      <w:r>
        <w:t>别急着开。先下去，站住。</w:t>
      </w:r>
      <w:r>
        <w:t>”</w:t>
      </w:r>
    </w:p>
    <w:p w14:paraId="6781E85E" w14:textId="77777777" w:rsidR="00506F92" w:rsidRDefault="00504AE1">
      <w:pPr>
        <w:pStyle w:val="PGPUZT"/>
      </w:pPr>
      <w:r>
        <w:t>院子里的天是阴的，可她还看得清草叶。她走下去，站在最后一级台阶上，眼前一片黑。</w:t>
      </w:r>
    </w:p>
    <w:p w14:paraId="7DBC422D" w14:textId="77777777" w:rsidR="00506F92" w:rsidRDefault="00504AE1">
      <w:pPr>
        <w:pStyle w:val="PGPUZT"/>
      </w:pPr>
      <w:r>
        <w:t>问：</w:t>
      </w:r>
    </w:p>
    <w:p w14:paraId="3A43A4FF" w14:textId="77777777" w:rsidR="00506F92" w:rsidRDefault="00504AE1">
      <w:pPr>
        <w:pStyle w:val="PGPUZT"/>
      </w:pPr>
      <w:r>
        <w:t>一、院子里的天本来就不亮，为什么下去还是</w:t>
      </w:r>
      <w:r>
        <w:t>“</w:t>
      </w:r>
      <w:r>
        <w:t>黑</w:t>
      </w:r>
      <w:r>
        <w:t>”</w:t>
      </w:r>
      <w:r>
        <w:t>了一下？</w:t>
      </w:r>
    </w:p>
    <w:p w14:paraId="501D8CCC" w14:textId="77777777" w:rsidR="00506F92" w:rsidRDefault="00504AE1">
      <w:pPr>
        <w:pStyle w:val="PGPUZT"/>
      </w:pPr>
      <w:r>
        <w:t>二、她没动，站了一会儿。为什么是先看清青石的一个角，最后才看清石面上那个人？</w:t>
      </w:r>
    </w:p>
    <w:p w14:paraId="18AF56DD" w14:textId="77777777" w:rsidR="00506F92" w:rsidRDefault="00504AE1">
      <w:pPr>
        <w:pStyle w:val="PGPUZT"/>
      </w:pPr>
      <w:r>
        <w:t>三、手电只够亮几分钟，她该什么时候开？为什么？</w:t>
      </w:r>
    </w:p>
    <w:p w14:paraId="19A40D37" w14:textId="77777777" w:rsidR="00506F92" w:rsidRDefault="00504AE1">
      <w:pPr>
        <w:pStyle w:val="PGPUZT"/>
      </w:pPr>
      <w:r>
        <w:t>★</w:t>
      </w:r>
      <w:r>
        <w:t>别着急看答案，动动脑筋！（答案就在</w:t>
      </w:r>
      <w:r>
        <w:t>174</w:t>
      </w:r>
      <w:r>
        <w:t>页）</w:t>
      </w:r>
    </w:p>
    <w:p w14:paraId="459BC1E9" w14:textId="77777777" w:rsidR="00506F92" w:rsidRDefault="00504AE1">
      <w:pPr>
        <w:pStyle w:val="PGSep"/>
      </w:pPr>
      <w:r>
        <w:lastRenderedPageBreak/>
        <w:t>❖</w:t>
      </w:r>
    </w:p>
    <w:p w14:paraId="036AD3B3" w14:textId="77777777" w:rsidR="00506F92" w:rsidRDefault="00504AE1">
      <w:pPr>
        <w:pStyle w:val="PGH2"/>
      </w:pPr>
      <w:r>
        <w:t>题目十</w:t>
      </w:r>
      <w:r>
        <w:t xml:space="preserve"> </w:t>
      </w:r>
      <w:r>
        <w:t>谜底揭晓</w:t>
      </w:r>
    </w:p>
    <w:p w14:paraId="34483B84" w14:textId="77777777" w:rsidR="00506F92" w:rsidRDefault="00504AE1">
      <w:pPr>
        <w:pStyle w:val="PGPUZA"/>
      </w:pPr>
      <w:r>
        <w:t>眼前一黑的那几秒：</w:t>
      </w:r>
    </w:p>
    <w:p w14:paraId="5220075A" w14:textId="77777777" w:rsidR="00506F92" w:rsidRDefault="00504AE1">
      <w:pPr>
        <w:pStyle w:val="PGPUZA"/>
      </w:pPr>
      <w:r>
        <w:t>答案：一、眼睛是按院子里的亮度调好的。阴天再暗，也比那间没窗的屋子亮几十倍；进门头几秒，它还在用</w:t>
      </w:r>
      <w:r>
        <w:t>“</w:t>
      </w:r>
      <w:r>
        <w:t>亮处</w:t>
      </w:r>
      <w:r>
        <w:t>”</w:t>
      </w:r>
      <w:r>
        <w:t>的档。</w:t>
      </w:r>
    </w:p>
    <w:p w14:paraId="31C6DDB7" w14:textId="77777777" w:rsidR="00506F92" w:rsidRDefault="00504AE1">
      <w:pPr>
        <w:pStyle w:val="PGPUZA"/>
      </w:pPr>
      <w:r>
        <w:t>二、瞳孔要先放大，让更多光进来；眼睛里头管暗处的那套零件，还得慢慢才上岗，这个过程要几分钟。所以先是轮廓、大块的黑白，再是边、是细节</w:t>
      </w:r>
      <w:r>
        <w:t>——</w:t>
      </w:r>
      <w:r>
        <w:t>她看清的顺序，就是眼睛恢复的顺序。</w:t>
      </w:r>
    </w:p>
    <w:p w14:paraId="35347D0A" w14:textId="77777777" w:rsidR="00506F92" w:rsidRDefault="00504AE1">
      <w:pPr>
        <w:pStyle w:val="PGPUZA"/>
      </w:pPr>
      <w:r>
        <w:t>三、等到能看见轮廓了再开，把电留到最里面。因为手电一亮，眼睛又被调回</w:t>
      </w:r>
      <w:r>
        <w:t>“</w:t>
      </w:r>
      <w:r>
        <w:t>亮处</w:t>
      </w:r>
      <w:r>
        <w:t>”</w:t>
      </w:r>
      <w:r>
        <w:t>的档；关掉以后，还得从头再等一遍。先让眼睛干活，再让灯干活。</w:t>
      </w:r>
    </w:p>
    <w:p w14:paraId="39ADAE04" w14:textId="77777777" w:rsidR="00506F92" w:rsidRDefault="00504AE1">
      <w:pPr>
        <w:pStyle w:val="PGPUZA"/>
      </w:pPr>
      <w:r>
        <w:t>思路：眼睛有两套班子，一套管亮，一套管暗。从亮到暗，得等管暗的慢慢上岗；从暗到亮不用等，管亮的那套一直醒着。夜里进电影院找座位、会车被远光灯晃一下，都是这件事。</w:t>
      </w:r>
    </w:p>
    <w:p w14:paraId="56F9B0EF" w14:textId="77777777" w:rsidR="00506F92" w:rsidRDefault="00504AE1">
      <w:pPr>
        <w:pStyle w:val="PGPUZA"/>
      </w:pPr>
      <w:r>
        <w:t>（她等到能看见青石的角，才按下手电。光一亮，那张脸就在光里了。她说：</w:t>
      </w:r>
      <w:r>
        <w:t>“</w:t>
      </w:r>
      <w:r>
        <w:t>原来刚才不是屋子黑，是我的眼睛还没到。</w:t>
      </w:r>
      <w:r>
        <w:t>”</w:t>
      </w:r>
      <w:r>
        <w:t>）</w:t>
      </w:r>
    </w:p>
    <w:p w14:paraId="4405A6BA" w14:textId="77777777" w:rsidR="00506F92" w:rsidRDefault="00504AE1">
      <w:pPr>
        <w:pStyle w:val="PGSep"/>
      </w:pPr>
      <w:r>
        <w:lastRenderedPageBreak/>
        <w:t>❖</w:t>
      </w:r>
    </w:p>
    <w:p w14:paraId="27DA089C" w14:textId="77777777" w:rsidR="00506F92" w:rsidRDefault="00504AE1">
      <w:pPr>
        <w:pStyle w:val="PGSep"/>
      </w:pPr>
      <w:r>
        <w:t>❖</w:t>
      </w:r>
    </w:p>
    <w:p w14:paraId="728916BF" w14:textId="77777777" w:rsidR="00506F92" w:rsidRDefault="00504AE1">
      <w:pPr>
        <w:pStyle w:val="PGH1"/>
        <w:pageBreakBefore/>
      </w:pPr>
      <w:bookmarkStart w:id="12" w:name="_Toc243500633"/>
      <w:r>
        <w:lastRenderedPageBreak/>
        <w:t>潘宫的咒语</w:t>
      </w:r>
      <w:bookmarkEnd w:id="12"/>
    </w:p>
    <w:p w14:paraId="103A8192" w14:textId="77777777" w:rsidR="00506F92" w:rsidRDefault="00504AE1">
      <w:pPr>
        <w:pStyle w:val="PGCoverST"/>
      </w:pPr>
      <w:r>
        <w:t>PANGONG DE ZHOUYU</w:t>
      </w:r>
    </w:p>
    <w:p w14:paraId="2F896BF9" w14:textId="77777777" w:rsidR="00506F92" w:rsidRDefault="00504AE1">
      <w:pPr>
        <w:pStyle w:val="PGH2"/>
      </w:pPr>
      <w:r>
        <w:t xml:space="preserve">· </w:t>
      </w:r>
      <w:r>
        <w:t>第十三章</w:t>
      </w:r>
      <w:r>
        <w:t xml:space="preserve"> ·</w:t>
      </w:r>
    </w:p>
    <w:p w14:paraId="45FFF032" w14:textId="77777777" w:rsidR="00506F92" w:rsidRDefault="00504AE1">
      <w:pPr>
        <w:pStyle w:val="PGPoem"/>
      </w:pPr>
      <w:r>
        <w:t>别怕，别怕，被划掉的名字不会疼，</w:t>
      </w:r>
    </w:p>
    <w:p w14:paraId="06AE859C" w14:textId="77777777" w:rsidR="00506F92" w:rsidRDefault="00504AE1">
      <w:pPr>
        <w:pStyle w:val="PGPoem"/>
      </w:pPr>
      <w:r>
        <w:t>纺车转一圈，你少说一句话；</w:t>
      </w:r>
    </w:p>
    <w:p w14:paraId="7048642C" w14:textId="77777777" w:rsidR="00506F92" w:rsidRDefault="00504AE1">
      <w:pPr>
        <w:pStyle w:val="PGPoem"/>
      </w:pPr>
      <w:r>
        <w:t>纺车转两圈，你少认一个家；</w:t>
      </w:r>
    </w:p>
    <w:p w14:paraId="2437D629" w14:textId="77777777" w:rsidR="00506F92" w:rsidRDefault="00504AE1">
      <w:pPr>
        <w:pStyle w:val="PGPoem"/>
      </w:pPr>
      <w:r>
        <w:t>纺车停在第十三个名字上时，</w:t>
      </w:r>
    </w:p>
    <w:p w14:paraId="0D1FA536" w14:textId="77777777" w:rsidR="00506F92" w:rsidRDefault="00504AE1">
      <w:pPr>
        <w:pStyle w:val="PGPoem"/>
      </w:pPr>
      <w:r>
        <w:t>世上就再没有一个人</w:t>
      </w:r>
    </w:p>
    <w:p w14:paraId="1211B295" w14:textId="77777777" w:rsidR="00506F92" w:rsidRDefault="00504AE1">
      <w:pPr>
        <w:pStyle w:val="PGPoem"/>
      </w:pPr>
      <w:r>
        <w:t>记得你曾经是谁。</w:t>
      </w:r>
    </w:p>
    <w:p w14:paraId="4BFCA6D1" w14:textId="77777777" w:rsidR="00506F92" w:rsidRDefault="00504AE1">
      <w:pPr>
        <w:pStyle w:val="PGH3"/>
      </w:pPr>
      <w:r>
        <w:t>野玫瑰</w:t>
      </w:r>
    </w:p>
    <w:p w14:paraId="36986B9B" w14:textId="77777777" w:rsidR="00506F92" w:rsidRDefault="00504AE1">
      <w:pPr>
        <w:pStyle w:val="PGBody"/>
      </w:pPr>
      <w:r>
        <w:t>从前有一位王后，一直没有孩子。</w:t>
      </w:r>
    </w:p>
    <w:p w14:paraId="1064DE52" w14:textId="77777777" w:rsidR="00506F92" w:rsidRDefault="00504AE1">
      <w:pPr>
        <w:pStyle w:val="PGBody"/>
      </w:pPr>
      <w:r>
        <w:t>她每天在花园的水池里洗澡，一边洗一边唱歌。冬天的时候，一只青蛙从水里爬上来，对她说：</w:t>
      </w:r>
      <w:r>
        <w:t>“</w:t>
      </w:r>
      <w:r>
        <w:t>你的愿望会实现。一年之内，你会生下一个女儿。</w:t>
      </w:r>
      <w:r>
        <w:t>”</w:t>
      </w:r>
    </w:p>
    <w:p w14:paraId="08B1AE6F" w14:textId="77777777" w:rsidR="00506F92" w:rsidRDefault="00504AE1">
      <w:pPr>
        <w:pStyle w:val="PGBody"/>
      </w:pPr>
      <w:r>
        <w:t>王后生了女儿。国王高兴得下令全城点灯，摆了十三天的宴席。</w:t>
      </w:r>
    </w:p>
    <w:p w14:paraId="237D861C" w14:textId="77777777" w:rsidR="00506F92" w:rsidRDefault="00504AE1">
      <w:pPr>
        <w:pStyle w:val="PGBody"/>
      </w:pPr>
      <w:r>
        <w:t>王国里一共住着十三位女预言者。国王只有十二只金盘子。</w:t>
      </w:r>
    </w:p>
    <w:p w14:paraId="218E92FA" w14:textId="77777777" w:rsidR="00506F92" w:rsidRDefault="00504AE1">
      <w:pPr>
        <w:pStyle w:val="PGBody"/>
      </w:pPr>
      <w:r>
        <w:lastRenderedPageBreak/>
        <w:t>十二位女预言者来了，一个一个走上摇篮边，给孩子祝福：一位给她美貌，一位给她聪明，一位给她会说话，一位给她会走路，一位给她不怕黑，一位给她会唱歌</w:t>
      </w:r>
      <w:r>
        <w:t>……</w:t>
      </w:r>
    </w:p>
    <w:p w14:paraId="75A93A23" w14:textId="77777777" w:rsidR="00506F92" w:rsidRDefault="00504AE1">
      <w:pPr>
        <w:pStyle w:val="PGBody"/>
      </w:pPr>
      <w:r>
        <w:t>第十三位没有来。她没有盘子。</w:t>
      </w:r>
    </w:p>
    <w:p w14:paraId="78284F31" w14:textId="77777777" w:rsidR="00506F92" w:rsidRDefault="00504AE1">
      <w:pPr>
        <w:pStyle w:val="PGBody"/>
      </w:pPr>
      <w:r>
        <w:t>宫里的管家对国王说：</w:t>
      </w:r>
      <w:r>
        <w:t>“</w:t>
      </w:r>
      <w:r>
        <w:t>那就别请她了吧。一位女预言者，少一位也不算什么。</w:t>
      </w:r>
      <w:r>
        <w:t>”</w:t>
      </w:r>
    </w:p>
    <w:p w14:paraId="3D72FC05" w14:textId="77777777" w:rsidR="00506F92" w:rsidRDefault="00504AE1">
      <w:pPr>
        <w:pStyle w:val="PGBody"/>
      </w:pPr>
      <w:r>
        <w:t>国王点了一下头。</w:t>
      </w:r>
    </w:p>
    <w:p w14:paraId="7F3B10F9" w14:textId="77777777" w:rsidR="00506F92" w:rsidRDefault="00504AE1">
      <w:pPr>
        <w:pStyle w:val="PGBody"/>
      </w:pPr>
      <w:r>
        <w:t>第十三天夜里，宴席散了。第十三位女预言者站在王宫的大门外。</w:t>
      </w:r>
    </w:p>
    <w:p w14:paraId="18071366" w14:textId="77777777" w:rsidR="00506F92" w:rsidRDefault="00504AE1">
      <w:pPr>
        <w:pStyle w:val="PGBody"/>
      </w:pPr>
      <w:r>
        <w:t>她一句话没有说。她伸出手，指着摇篮里的孩子，说了一段话。</w:t>
      </w:r>
    </w:p>
    <w:p w14:paraId="627FFC1B" w14:textId="77777777" w:rsidR="00506F92" w:rsidRDefault="00504AE1">
      <w:pPr>
        <w:pStyle w:val="PGBody"/>
      </w:pPr>
      <w:r>
        <w:t>“</w:t>
      </w:r>
      <w:r>
        <w:t>这个孩子十五岁那年，会被一把纺锤扎破手指。</w:t>
      </w:r>
      <w:r>
        <w:t>”</w:t>
      </w:r>
    </w:p>
    <w:p w14:paraId="62F77FA8" w14:textId="77777777" w:rsidR="00506F92" w:rsidRDefault="00504AE1">
      <w:pPr>
        <w:pStyle w:val="PGBody"/>
      </w:pPr>
      <w:r>
        <w:t>“</w:t>
      </w:r>
      <w:r>
        <w:t>她会睡过去。</w:t>
      </w:r>
      <w:r>
        <w:t>”</w:t>
      </w:r>
    </w:p>
    <w:p w14:paraId="4BE946CB" w14:textId="77777777" w:rsidR="00506F92" w:rsidRDefault="00504AE1">
      <w:pPr>
        <w:pStyle w:val="PGBody"/>
      </w:pPr>
      <w:r>
        <w:t>“</w:t>
      </w:r>
      <w:r>
        <w:t>她会睡一百年。</w:t>
      </w:r>
      <w:r>
        <w:t>”</w:t>
      </w:r>
    </w:p>
    <w:p w14:paraId="4F4DAFC3" w14:textId="77777777" w:rsidR="00506F92" w:rsidRDefault="00504AE1">
      <w:pPr>
        <w:pStyle w:val="PGBody"/>
      </w:pPr>
      <w:r>
        <w:t>说完她转身就走了。宫门在她身后自己关上。</w:t>
      </w:r>
    </w:p>
    <w:p w14:paraId="725CB9C2" w14:textId="77777777" w:rsidR="00506F92" w:rsidRDefault="00504AE1">
      <w:pPr>
        <w:pStyle w:val="PGBody"/>
      </w:pPr>
      <w:r>
        <w:t>国王把所有纺锤都收起来，锁进塔顶。全城不许再有人纺线。</w:t>
      </w:r>
    </w:p>
    <w:p w14:paraId="6A4F3339" w14:textId="77777777" w:rsidR="00506F92" w:rsidRDefault="00504AE1">
      <w:pPr>
        <w:pStyle w:val="PGBody"/>
      </w:pPr>
      <w:r>
        <w:t>可是王宫里有一间屋子，国王忘了。</w:t>
      </w:r>
    </w:p>
    <w:p w14:paraId="7B6CF356" w14:textId="77777777" w:rsidR="00506F92" w:rsidRDefault="00504AE1">
      <w:pPr>
        <w:pStyle w:val="PGBody"/>
      </w:pPr>
      <w:r>
        <w:lastRenderedPageBreak/>
        <w:t>那是一间最靠里的偏殿，窗子朝北，常年不见太阳。屋里住着一位老纺织女。她不是宫里的人。她是替她父亲来宫里当差的。</w:t>
      </w:r>
    </w:p>
    <w:p w14:paraId="1DC01E15" w14:textId="77777777" w:rsidR="00506F92" w:rsidRDefault="00504AE1">
      <w:pPr>
        <w:pStyle w:val="PGBody"/>
      </w:pPr>
      <w:r>
        <w:t>她的父亲病了。宫里说，要么来个人顶，要么除名。她就来了。</w:t>
      </w:r>
    </w:p>
    <w:p w14:paraId="6E4EDE92" w14:textId="77777777" w:rsidR="00506F92" w:rsidRDefault="00504AE1">
      <w:pPr>
        <w:pStyle w:val="PGBody"/>
      </w:pPr>
      <w:r>
        <w:t>她个子很矮。她的名字在名册上排第十三个。</w:t>
      </w:r>
    </w:p>
    <w:p w14:paraId="62BD8A29" w14:textId="77777777" w:rsidR="00506F92" w:rsidRDefault="00504AE1">
      <w:pPr>
        <w:pStyle w:val="PGBody"/>
      </w:pPr>
      <w:r>
        <w:t>她每天在那间偏殿里纺线。线是白的，缠得极匀。她纺出来的布，你把它对着亮处看，布里面是有字形的。</w:t>
      </w:r>
    </w:p>
    <w:p w14:paraId="1C6A424E" w14:textId="77777777" w:rsidR="00506F92" w:rsidRDefault="00504AE1">
      <w:pPr>
        <w:pStyle w:val="PGBody"/>
      </w:pPr>
      <w:r>
        <w:t>她说那不是她织的，是线自己要走的样子。</w:t>
      </w:r>
    </w:p>
    <w:p w14:paraId="337E6408" w14:textId="77777777" w:rsidR="00506F92" w:rsidRDefault="00504AE1">
      <w:pPr>
        <w:pStyle w:val="PGBody"/>
      </w:pPr>
      <w:r>
        <w:t>公主十五岁生日那天，推开了那间偏殿的门。</w:t>
      </w:r>
    </w:p>
    <w:p w14:paraId="12D05B81" w14:textId="77777777" w:rsidR="00506F92" w:rsidRDefault="00504AE1">
      <w:pPr>
        <w:pStyle w:val="PGBody"/>
      </w:pPr>
      <w:r>
        <w:t>“</w:t>
      </w:r>
      <w:r>
        <w:t>你在做什么？</w:t>
      </w:r>
      <w:r>
        <w:t>”</w:t>
      </w:r>
      <w:r>
        <w:t>公主问。</w:t>
      </w:r>
    </w:p>
    <w:p w14:paraId="5E531A1C" w14:textId="77777777" w:rsidR="00506F92" w:rsidRDefault="00504AE1">
      <w:pPr>
        <w:pStyle w:val="PGBody"/>
      </w:pPr>
      <w:r>
        <w:t>“</w:t>
      </w:r>
      <w:r>
        <w:t>纺线。</w:t>
      </w:r>
      <w:r>
        <w:t>”</w:t>
      </w:r>
      <w:r>
        <w:t>老纺织女说。</w:t>
      </w:r>
    </w:p>
    <w:p w14:paraId="351D917E" w14:textId="77777777" w:rsidR="00506F92" w:rsidRDefault="00504AE1">
      <w:pPr>
        <w:pStyle w:val="PGBody"/>
      </w:pPr>
      <w:r>
        <w:t>“</w:t>
      </w:r>
      <w:r>
        <w:t>这个东西好玩吗？</w:t>
      </w:r>
      <w:r>
        <w:t>”</w:t>
      </w:r>
    </w:p>
    <w:p w14:paraId="4A636923" w14:textId="77777777" w:rsidR="00506F92" w:rsidRDefault="00504AE1">
      <w:pPr>
        <w:pStyle w:val="PGBody"/>
      </w:pPr>
      <w:r>
        <w:t>“</w:t>
      </w:r>
      <w:r>
        <w:t>不好玩。</w:t>
      </w:r>
      <w:r>
        <w:t>”</w:t>
      </w:r>
    </w:p>
    <w:p w14:paraId="62C53FCD" w14:textId="77777777" w:rsidR="00506F92" w:rsidRDefault="00504AE1">
      <w:pPr>
        <w:pStyle w:val="PGBody"/>
      </w:pPr>
      <w:r>
        <w:t>“</w:t>
      </w:r>
      <w:r>
        <w:t>那你为什么天天纺？</w:t>
      </w:r>
      <w:r>
        <w:t>”</w:t>
      </w:r>
    </w:p>
    <w:p w14:paraId="442D7E61" w14:textId="77777777" w:rsidR="00506F92" w:rsidRDefault="00504AE1">
      <w:pPr>
        <w:pStyle w:val="PGBody"/>
      </w:pPr>
      <w:r>
        <w:t>老纺织女想了很久。</w:t>
      </w:r>
    </w:p>
    <w:p w14:paraId="20562017" w14:textId="77777777" w:rsidR="00506F92" w:rsidRDefault="00504AE1">
      <w:pPr>
        <w:pStyle w:val="PGBody"/>
      </w:pPr>
      <w:r>
        <w:t>“</w:t>
      </w:r>
      <w:r>
        <w:t>因为不纺，就没有人记得这间屋子里有人。</w:t>
      </w:r>
      <w:r>
        <w:t>”</w:t>
      </w:r>
      <w:r>
        <w:t>她说。</w:t>
      </w:r>
    </w:p>
    <w:p w14:paraId="2319C575" w14:textId="77777777" w:rsidR="00506F92" w:rsidRDefault="00504AE1">
      <w:pPr>
        <w:pStyle w:val="PGBody"/>
      </w:pPr>
      <w:r>
        <w:t>公主伸出手，去摸那根锭子。</w:t>
      </w:r>
    </w:p>
    <w:p w14:paraId="2EB8EEB3" w14:textId="77777777" w:rsidR="00506F92" w:rsidRDefault="00504AE1">
      <w:pPr>
        <w:pStyle w:val="PGBody"/>
      </w:pPr>
      <w:r>
        <w:t>针扎进了她的手指。</w:t>
      </w:r>
    </w:p>
    <w:p w14:paraId="07AA10AA" w14:textId="77777777" w:rsidR="00506F92" w:rsidRDefault="00504AE1">
      <w:pPr>
        <w:pStyle w:val="PGBody"/>
      </w:pPr>
      <w:r>
        <w:t>公主倒下去的时候，老纺织女想去扶她。可她没有扶。</w:t>
      </w:r>
    </w:p>
    <w:p w14:paraId="224DEFC0" w14:textId="77777777" w:rsidR="00506F92" w:rsidRDefault="00504AE1">
      <w:pPr>
        <w:pStyle w:val="PGBody"/>
      </w:pPr>
      <w:r>
        <w:lastRenderedPageBreak/>
        <w:t>因为就在那一瞬间，她明白了一件事：宫里需要一个</w:t>
      </w:r>
      <w:r>
        <w:t>“</w:t>
      </w:r>
      <w:r>
        <w:t>留在屋子里的人</w:t>
      </w:r>
      <w:r>
        <w:t>”</w:t>
      </w:r>
      <w:r>
        <w:t>。</w:t>
      </w:r>
    </w:p>
    <w:p w14:paraId="22F34FC0" w14:textId="77777777" w:rsidR="00506F92" w:rsidRDefault="00504AE1">
      <w:pPr>
        <w:pStyle w:val="PGBody"/>
      </w:pPr>
      <w:r>
        <w:t>公主睡过去了，屋子就空了。屋子一空，名册上第十三个名字就可以被划掉。</w:t>
      </w:r>
    </w:p>
    <w:p w14:paraId="6B4738A9" w14:textId="77777777" w:rsidR="00506F92" w:rsidRDefault="00504AE1">
      <w:pPr>
        <w:pStyle w:val="PGBody"/>
      </w:pPr>
      <w:r>
        <w:t>她站在公主身边，把手放在自己胸口上。</w:t>
      </w:r>
    </w:p>
    <w:p w14:paraId="2655A947" w14:textId="77777777" w:rsidR="00506F92" w:rsidRDefault="00504AE1">
      <w:pPr>
        <w:pStyle w:val="PGBody"/>
      </w:pPr>
      <w:r>
        <w:t>“</w:t>
      </w:r>
      <w:r>
        <w:t>我替你。</w:t>
      </w:r>
      <w:r>
        <w:t>”</w:t>
      </w:r>
      <w:r>
        <w:t>她说。</w:t>
      </w:r>
    </w:p>
    <w:p w14:paraId="3F4BC243" w14:textId="77777777" w:rsidR="00506F92" w:rsidRDefault="00504AE1">
      <w:pPr>
        <w:pStyle w:val="PGBody"/>
      </w:pPr>
      <w:r>
        <w:t>“</w:t>
      </w:r>
      <w:r>
        <w:t>我替你守着这间屋子。你睡多久，我就守多久。</w:t>
      </w:r>
      <w:r>
        <w:t>”</w:t>
      </w:r>
    </w:p>
    <w:p w14:paraId="58686A64" w14:textId="77777777" w:rsidR="00506F92" w:rsidRDefault="00504AE1">
      <w:pPr>
        <w:pStyle w:val="PGBody"/>
      </w:pPr>
      <w:r>
        <w:t>“</w:t>
      </w:r>
      <w:r>
        <w:t>等你醒来的时候，你会有名字；我也会有。</w:t>
      </w:r>
      <w:r>
        <w:t>”</w:t>
      </w:r>
    </w:p>
    <w:p w14:paraId="38C6674E" w14:textId="77777777" w:rsidR="00506F92" w:rsidRDefault="00504AE1">
      <w:pPr>
        <w:pStyle w:val="PGBody"/>
      </w:pPr>
      <w:r>
        <w:t>她说完，把那根纺锤插进了自己的手心。</w:t>
      </w:r>
    </w:p>
    <w:p w14:paraId="2E75E12C" w14:textId="77777777" w:rsidR="00506F92" w:rsidRDefault="00504AE1">
      <w:pPr>
        <w:pStyle w:val="PGBody"/>
      </w:pPr>
      <w:r>
        <w:t>纺车停了。</w:t>
      </w:r>
    </w:p>
    <w:p w14:paraId="7B4C138C" w14:textId="77777777" w:rsidR="00506F92" w:rsidRDefault="00504AE1">
      <w:pPr>
        <w:pStyle w:val="PGBody"/>
      </w:pPr>
      <w:r>
        <w:t>整座王宫开始睡。国王睡着，王后睡着，厨子睡着，马睡着，风睡着。花园里的玫瑰丛一直长，长到把整座宫墙围起来，长了一百年。</w:t>
      </w:r>
    </w:p>
    <w:p w14:paraId="3096D566" w14:textId="77777777" w:rsidR="00506F92" w:rsidRDefault="00504AE1">
      <w:pPr>
        <w:pStyle w:val="PGBody"/>
      </w:pPr>
      <w:r>
        <w:t>一百年里，有三十七个年轻人来过。</w:t>
      </w:r>
    </w:p>
    <w:p w14:paraId="2585877E" w14:textId="77777777" w:rsidR="00506F92" w:rsidRDefault="00504AE1">
      <w:pPr>
        <w:pStyle w:val="PGBody"/>
      </w:pPr>
      <w:r>
        <w:t>他们从玫瑰丛里钻进来，看见了睡着的公主，看见了坐在公主旁边的那个矮个子纺织女。</w:t>
      </w:r>
    </w:p>
    <w:p w14:paraId="0EABB3A9" w14:textId="77777777" w:rsidR="00506F92" w:rsidRDefault="00504AE1">
      <w:pPr>
        <w:pStyle w:val="PGBody"/>
      </w:pPr>
      <w:r>
        <w:t>他们问：你是谁？</w:t>
      </w:r>
    </w:p>
    <w:p w14:paraId="6C18076D" w14:textId="77777777" w:rsidR="00506F92" w:rsidRDefault="00504AE1">
      <w:pPr>
        <w:pStyle w:val="PGBody"/>
      </w:pPr>
      <w:r>
        <w:t>她说：我没有名字。</w:t>
      </w:r>
    </w:p>
    <w:p w14:paraId="70E1C0CE" w14:textId="77777777" w:rsidR="00506F92" w:rsidRDefault="00504AE1">
      <w:pPr>
        <w:pStyle w:val="PGBody"/>
      </w:pPr>
      <w:r>
        <w:t>他们说：那你让开，我要救公主。</w:t>
      </w:r>
    </w:p>
    <w:p w14:paraId="1FAE815E" w14:textId="77777777" w:rsidR="00506F92" w:rsidRDefault="00504AE1">
      <w:pPr>
        <w:pStyle w:val="PGBody"/>
      </w:pPr>
      <w:r>
        <w:t>她说：你救不了。你不是她要等的人。</w:t>
      </w:r>
    </w:p>
    <w:p w14:paraId="04A5C799" w14:textId="77777777" w:rsidR="00506F92" w:rsidRDefault="00504AE1">
      <w:pPr>
        <w:pStyle w:val="PGBody"/>
      </w:pPr>
      <w:r>
        <w:lastRenderedPageBreak/>
        <w:t>他们推开她，走到公主面前，弯下腰。</w:t>
      </w:r>
    </w:p>
    <w:p w14:paraId="66E6E0E4" w14:textId="77777777" w:rsidR="00506F92" w:rsidRDefault="00504AE1">
      <w:pPr>
        <w:pStyle w:val="PGBody"/>
      </w:pPr>
      <w:r>
        <w:t>然后他们也睡了。</w:t>
      </w:r>
    </w:p>
    <w:p w14:paraId="424E8064" w14:textId="77777777" w:rsidR="00506F92" w:rsidRDefault="00504AE1">
      <w:pPr>
        <w:pStyle w:val="PGBody"/>
      </w:pPr>
      <w:r>
        <w:t>第三十八个来的那天，王宫外面下了一场很大的雨。</w:t>
      </w:r>
    </w:p>
    <w:p w14:paraId="58A055F1" w14:textId="77777777" w:rsidR="00506F92" w:rsidRDefault="00504AE1">
      <w:pPr>
        <w:pStyle w:val="PGBody"/>
      </w:pPr>
      <w:r>
        <w:t>他是一个替父亲出远门的少年。他的母亲在他很小的时候就走了，他连她叫什么都不知道。他走到宫门口的时候，看守问他：</w:t>
      </w:r>
      <w:r>
        <w:t>“</w:t>
      </w:r>
      <w:r>
        <w:t>你叫什么？</w:t>
      </w:r>
      <w:r>
        <w:t>”</w:t>
      </w:r>
    </w:p>
    <w:p w14:paraId="1A0DE1AF" w14:textId="77777777" w:rsidR="00506F92" w:rsidRDefault="00504AE1">
      <w:pPr>
        <w:pStyle w:val="PGBody"/>
      </w:pPr>
      <w:r>
        <w:t>他答不上来。</w:t>
      </w:r>
    </w:p>
    <w:p w14:paraId="2197B5F7" w14:textId="77777777" w:rsidR="00506F92" w:rsidRDefault="00504AE1">
      <w:pPr>
        <w:pStyle w:val="PGBody"/>
      </w:pPr>
      <w:r>
        <w:t>他就这么走了进去。</w:t>
      </w:r>
    </w:p>
    <w:p w14:paraId="542C91D5" w14:textId="77777777" w:rsidR="00506F92" w:rsidRDefault="00504AE1">
      <w:pPr>
        <w:pStyle w:val="PGBody"/>
      </w:pPr>
      <w:r>
        <w:t>他走进那间朝北的偏殿。矮个子的纺织女抬起头看他。</w:t>
      </w:r>
    </w:p>
    <w:p w14:paraId="4CE36EB2" w14:textId="77777777" w:rsidR="00506F92" w:rsidRDefault="00504AE1">
      <w:pPr>
        <w:pStyle w:val="PGBody"/>
      </w:pPr>
      <w:r>
        <w:t>“</w:t>
      </w:r>
      <w:r>
        <w:t>你叫什么？</w:t>
      </w:r>
      <w:r>
        <w:t>”</w:t>
      </w:r>
      <w:r>
        <w:t>她问。</w:t>
      </w:r>
    </w:p>
    <w:p w14:paraId="4C1A8618" w14:textId="77777777" w:rsidR="00506F92" w:rsidRDefault="00504AE1">
      <w:pPr>
        <w:pStyle w:val="PGBody"/>
      </w:pPr>
      <w:r>
        <w:t>“</w:t>
      </w:r>
      <w:r>
        <w:t>我不知道。</w:t>
      </w:r>
      <w:r>
        <w:t>”</w:t>
      </w:r>
      <w:r>
        <w:t>他说。</w:t>
      </w:r>
    </w:p>
    <w:p w14:paraId="309721FC" w14:textId="77777777" w:rsidR="00506F92" w:rsidRDefault="00504AE1">
      <w:pPr>
        <w:pStyle w:val="PGBody"/>
      </w:pPr>
      <w:r>
        <w:t>纺织女笑了。</w:t>
      </w:r>
    </w:p>
    <w:p w14:paraId="30FF7D2A" w14:textId="77777777" w:rsidR="00506F92" w:rsidRDefault="00504AE1">
      <w:pPr>
        <w:pStyle w:val="PGBody"/>
      </w:pPr>
      <w:r>
        <w:t>“</w:t>
      </w:r>
      <w:r>
        <w:t>进来吧。</w:t>
      </w:r>
      <w:r>
        <w:t>”</w:t>
      </w:r>
      <w:r>
        <w:t>她说，</w:t>
      </w:r>
      <w:r>
        <w:t>“</w:t>
      </w:r>
      <w:r>
        <w:t>这屋子里，坐得下两个没有名字的人。</w:t>
      </w:r>
      <w:r>
        <w:t>”</w:t>
      </w:r>
    </w:p>
    <w:p w14:paraId="54718C13" w14:textId="77777777" w:rsidR="00506F92" w:rsidRDefault="00504AE1">
      <w:pPr>
        <w:pStyle w:val="PGBody"/>
      </w:pPr>
      <w:r>
        <w:t>他把手放在纺车上。</w:t>
      </w:r>
    </w:p>
    <w:p w14:paraId="23178A3F" w14:textId="77777777" w:rsidR="00506F92" w:rsidRDefault="00504AE1">
      <w:pPr>
        <w:pStyle w:val="PGBody"/>
      </w:pPr>
      <w:r>
        <w:t>纺车转了。</w:t>
      </w:r>
    </w:p>
    <w:p w14:paraId="591F6874" w14:textId="77777777" w:rsidR="00506F92" w:rsidRDefault="00504AE1">
      <w:pPr>
        <w:pStyle w:val="PGBody"/>
      </w:pPr>
      <w:r>
        <w:t>一百年的玫瑰丛一夜之间开满了花，又一夜之间落了。公主醒过来的时候，第一眼看见的是两个陌生人</w:t>
      </w:r>
      <w:r>
        <w:t>——</w:t>
      </w:r>
      <w:r>
        <w:t>一个矮个子的女人，和一个头发很乱的少年，两个人并排坐在她床边，一个在纺线，一个在削木头。</w:t>
      </w:r>
    </w:p>
    <w:p w14:paraId="24F7149E" w14:textId="77777777" w:rsidR="00506F92" w:rsidRDefault="00504AE1">
      <w:pPr>
        <w:pStyle w:val="PGBody"/>
      </w:pPr>
      <w:r>
        <w:lastRenderedPageBreak/>
        <w:t>“</w:t>
      </w:r>
      <w:r>
        <w:t>你们是谁？</w:t>
      </w:r>
      <w:r>
        <w:t>”</w:t>
      </w:r>
      <w:r>
        <w:t>公主问。</w:t>
      </w:r>
    </w:p>
    <w:p w14:paraId="35DEA925" w14:textId="77777777" w:rsidR="00506F92" w:rsidRDefault="00504AE1">
      <w:pPr>
        <w:pStyle w:val="PGBody"/>
      </w:pPr>
      <w:r>
        <w:t>“</w:t>
      </w:r>
      <w:r>
        <w:t>我叫阿绾。</w:t>
      </w:r>
      <w:r>
        <w:t>”</w:t>
      </w:r>
      <w:r>
        <w:t>女人说。</w:t>
      </w:r>
    </w:p>
    <w:p w14:paraId="3A0BCFAD" w14:textId="77777777" w:rsidR="00506F92" w:rsidRDefault="00504AE1">
      <w:pPr>
        <w:pStyle w:val="PGBody"/>
      </w:pPr>
      <w:r>
        <w:t>“</w:t>
      </w:r>
      <w:r>
        <w:t>我没有名字。</w:t>
      </w:r>
      <w:r>
        <w:t>”</w:t>
      </w:r>
      <w:r>
        <w:t>少年说。</w:t>
      </w:r>
    </w:p>
    <w:p w14:paraId="722AF484" w14:textId="77777777" w:rsidR="00506F92" w:rsidRDefault="00504AE1">
      <w:pPr>
        <w:pStyle w:val="PGBody"/>
      </w:pPr>
      <w:r>
        <w:t>公主想了很久。</w:t>
      </w:r>
    </w:p>
    <w:p w14:paraId="74F34F88" w14:textId="77777777" w:rsidR="00506F92" w:rsidRDefault="00504AE1">
      <w:pPr>
        <w:pStyle w:val="PGBody"/>
      </w:pPr>
      <w:r>
        <w:t>然后她说：</w:t>
      </w:r>
      <w:r>
        <w:t>“</w:t>
      </w:r>
      <w:r>
        <w:t>那你跟我姓吧。我叫什么，你就叫什么。</w:t>
      </w:r>
      <w:r>
        <w:t>”</w:t>
      </w:r>
    </w:p>
    <w:p w14:paraId="353EFDAE" w14:textId="77777777" w:rsidR="00506F92" w:rsidRDefault="00504AE1">
      <w:pPr>
        <w:pStyle w:val="PGBody"/>
      </w:pPr>
      <w:r>
        <w:t>“</w:t>
      </w:r>
      <w:r>
        <w:t>那你叫什么？</w:t>
      </w:r>
      <w:r>
        <w:t>”</w:t>
      </w:r>
    </w:p>
    <w:p w14:paraId="4C96DDFE" w14:textId="77777777" w:rsidR="00506F92" w:rsidRDefault="00504AE1">
      <w:pPr>
        <w:pStyle w:val="PGBody"/>
      </w:pPr>
      <w:r>
        <w:t>公主愣住了。</w:t>
      </w:r>
    </w:p>
    <w:p w14:paraId="52CF34AF" w14:textId="77777777" w:rsidR="00506F92" w:rsidRDefault="00504AE1">
      <w:pPr>
        <w:pStyle w:val="PGBody"/>
      </w:pPr>
      <w:r>
        <w:t>因为她睡了一百年，醒来的时候，全城的人都已经不记得她叫什么了。</w:t>
      </w:r>
    </w:p>
    <w:p w14:paraId="72250E7D" w14:textId="77777777" w:rsidR="00506F92" w:rsidRDefault="00504AE1">
      <w:pPr>
        <w:pStyle w:val="PGBody"/>
      </w:pPr>
      <w:r>
        <w:t>她转过头，看着阿绾。</w:t>
      </w:r>
    </w:p>
    <w:p w14:paraId="12A9C75A" w14:textId="77777777" w:rsidR="00506F92" w:rsidRDefault="00504AE1">
      <w:pPr>
        <w:pStyle w:val="PGBody"/>
      </w:pPr>
      <w:r>
        <w:t>“</w:t>
      </w:r>
      <w:r>
        <w:t>你替我守了一百年。</w:t>
      </w:r>
      <w:r>
        <w:t>”</w:t>
      </w:r>
      <w:r>
        <w:t>公主说，</w:t>
      </w:r>
      <w:r>
        <w:t>“</w:t>
      </w:r>
      <w:r>
        <w:t>那你记得我叫什么吗？</w:t>
      </w:r>
      <w:r>
        <w:t>”</w:t>
      </w:r>
    </w:p>
    <w:p w14:paraId="16517794" w14:textId="77777777" w:rsidR="00506F92" w:rsidRDefault="00504AE1">
      <w:pPr>
        <w:pStyle w:val="PGBody"/>
      </w:pPr>
      <w:r>
        <w:t>阿绾摇头。</w:t>
      </w:r>
    </w:p>
    <w:p w14:paraId="4E651EDD" w14:textId="77777777" w:rsidR="00506F92" w:rsidRDefault="00504AE1">
      <w:pPr>
        <w:pStyle w:val="PGBody"/>
      </w:pPr>
      <w:r>
        <w:t>“</w:t>
      </w:r>
      <w:r>
        <w:t>我替你守了一百年，我一直在纺你的名字。</w:t>
      </w:r>
      <w:r>
        <w:t>”</w:t>
      </w:r>
      <w:r>
        <w:t>她说，</w:t>
      </w:r>
      <w:r>
        <w:t>“</w:t>
      </w:r>
      <w:r>
        <w:t>可我纺出来的线，一根一根都被人抽走了。</w:t>
      </w:r>
      <w:r>
        <w:t>”</w:t>
      </w:r>
    </w:p>
    <w:p w14:paraId="185DE3AC" w14:textId="77777777" w:rsidR="00506F92" w:rsidRDefault="00504AE1">
      <w:pPr>
        <w:pStyle w:val="PGBody"/>
      </w:pPr>
      <w:r>
        <w:t>公主低下头，看着自己的手。</w:t>
      </w:r>
    </w:p>
    <w:p w14:paraId="64F3F9BA" w14:textId="77777777" w:rsidR="00506F92" w:rsidRDefault="00504AE1">
      <w:pPr>
        <w:pStyle w:val="PGBody"/>
      </w:pPr>
      <w:r>
        <w:t>“</w:t>
      </w:r>
      <w:r>
        <w:t>那我们三个人，</w:t>
      </w:r>
      <w:r>
        <w:t>”</w:t>
      </w:r>
      <w:r>
        <w:t>她说，</w:t>
      </w:r>
      <w:r>
        <w:t>“</w:t>
      </w:r>
      <w:r>
        <w:t>就都没有名字了。</w:t>
      </w:r>
      <w:r>
        <w:t>”</w:t>
      </w:r>
    </w:p>
    <w:p w14:paraId="7EC02FE8" w14:textId="77777777" w:rsidR="00506F92" w:rsidRDefault="00504AE1">
      <w:pPr>
        <w:pStyle w:val="PGBody"/>
      </w:pPr>
      <w:r>
        <w:t>窗外，第一百年的最后一朵玫瑰花落在地上。</w:t>
      </w:r>
    </w:p>
    <w:p w14:paraId="2DFAC13B" w14:textId="77777777" w:rsidR="00506F92" w:rsidRDefault="00504AE1">
      <w:pPr>
        <w:pStyle w:val="PGBody"/>
      </w:pPr>
      <w:r>
        <w:t>阿绾把纺车推过去。</w:t>
      </w:r>
    </w:p>
    <w:p w14:paraId="07D3C848" w14:textId="77777777" w:rsidR="00506F92" w:rsidRDefault="00504AE1">
      <w:pPr>
        <w:pStyle w:val="PGBody"/>
      </w:pPr>
      <w:r>
        <w:lastRenderedPageBreak/>
        <w:t>“</w:t>
      </w:r>
      <w:r>
        <w:t>来。</w:t>
      </w:r>
      <w:r>
        <w:t>”</w:t>
      </w:r>
      <w:r>
        <w:t>她说，</w:t>
      </w:r>
      <w:r>
        <w:t>“</w:t>
      </w:r>
      <w:r>
        <w:t>从今天起，我们自己给自己纺。</w:t>
      </w:r>
      <w:r>
        <w:t>”</w:t>
      </w:r>
    </w:p>
    <w:p w14:paraId="62B72F72" w14:textId="77777777" w:rsidR="00506F92" w:rsidRDefault="00504AE1">
      <w:pPr>
        <w:pStyle w:val="PGPoem"/>
      </w:pPr>
      <w:r>
        <w:t>别怕，别怕，被划掉的名字不会疼，</w:t>
      </w:r>
    </w:p>
    <w:p w14:paraId="28A41895" w14:textId="77777777" w:rsidR="00506F92" w:rsidRDefault="00504AE1">
      <w:pPr>
        <w:pStyle w:val="PGPoem"/>
      </w:pPr>
      <w:r>
        <w:t>纺车转一圈，你少说一句话；</w:t>
      </w:r>
    </w:p>
    <w:p w14:paraId="3A4FE2BF" w14:textId="77777777" w:rsidR="00506F92" w:rsidRDefault="00504AE1">
      <w:pPr>
        <w:pStyle w:val="PGPoem"/>
      </w:pPr>
      <w:r>
        <w:t>纺车转两圈，你少认一个家；</w:t>
      </w:r>
    </w:p>
    <w:p w14:paraId="25BA9254" w14:textId="77777777" w:rsidR="00506F92" w:rsidRDefault="00504AE1">
      <w:pPr>
        <w:pStyle w:val="PGPoem"/>
      </w:pPr>
      <w:r>
        <w:t>纺车停在第十三个名字上时，</w:t>
      </w:r>
    </w:p>
    <w:p w14:paraId="018C6B4C" w14:textId="77777777" w:rsidR="00506F92" w:rsidRDefault="00504AE1">
      <w:pPr>
        <w:pStyle w:val="PGPoem"/>
      </w:pPr>
      <w:r>
        <w:t>世上就再没有一个人</w:t>
      </w:r>
    </w:p>
    <w:p w14:paraId="02FD00BB" w14:textId="77777777" w:rsidR="00506F92" w:rsidRDefault="00504AE1">
      <w:pPr>
        <w:pStyle w:val="PGPoem"/>
      </w:pPr>
      <w:r>
        <w:t>记得你曾经是谁。</w:t>
      </w:r>
    </w:p>
    <w:p w14:paraId="3F11A94D" w14:textId="77777777" w:rsidR="00506F92" w:rsidRDefault="00504AE1">
      <w:pPr>
        <w:pStyle w:val="PGSep"/>
      </w:pPr>
      <w:r>
        <w:t>❖</w:t>
      </w:r>
    </w:p>
    <w:p w14:paraId="2398CA1F" w14:textId="77777777" w:rsidR="00506F92" w:rsidRDefault="00504AE1">
      <w:pPr>
        <w:pStyle w:val="PGH1"/>
        <w:pageBreakBefore/>
      </w:pPr>
      <w:bookmarkStart w:id="13" w:name="_Toc243500634"/>
      <w:r>
        <w:lastRenderedPageBreak/>
        <w:t>下集预告</w:t>
      </w:r>
      <w:bookmarkEnd w:id="13"/>
    </w:p>
    <w:p w14:paraId="378EDC02" w14:textId="77777777" w:rsidR="00506F92" w:rsidRDefault="00504AE1">
      <w:pPr>
        <w:pStyle w:val="PGH2"/>
      </w:pPr>
      <w:r>
        <w:t>《潘宫的秘密》第十四册</w:t>
      </w:r>
    </w:p>
    <w:p w14:paraId="7E9AFCE8" w14:textId="77777777" w:rsidR="00506F92" w:rsidRDefault="00504AE1">
      <w:pPr>
        <w:pStyle w:val="PGH2"/>
      </w:pPr>
      <w:r>
        <w:t>睡不着的树林</w:t>
      </w:r>
    </w:p>
    <w:p w14:paraId="1AE55BBA" w14:textId="77777777" w:rsidR="00506F92" w:rsidRDefault="00504AE1">
      <w:pPr>
        <w:pStyle w:val="PGPoem"/>
      </w:pPr>
      <w:r>
        <w:t>“</w:t>
      </w:r>
      <w:r>
        <w:t>睡吧，睡吧，树上的孩子，</w:t>
      </w:r>
    </w:p>
    <w:p w14:paraId="6BFCA364" w14:textId="77777777" w:rsidR="00506F92" w:rsidRDefault="00504AE1">
      <w:pPr>
        <w:pStyle w:val="PGPoem"/>
      </w:pPr>
      <w:r>
        <w:t>月亮记得你，风记得你，</w:t>
      </w:r>
    </w:p>
    <w:p w14:paraId="561535B4" w14:textId="77777777" w:rsidR="00506F92" w:rsidRDefault="00504AE1">
      <w:pPr>
        <w:pStyle w:val="PGPoem"/>
      </w:pPr>
      <w:r>
        <w:t>只有你自己不记得</w:t>
      </w:r>
      <w:r>
        <w:t>——</w:t>
      </w:r>
    </w:p>
    <w:p w14:paraId="06BA1655" w14:textId="77777777" w:rsidR="00506F92" w:rsidRDefault="00504AE1">
      <w:pPr>
        <w:pStyle w:val="PGPoem"/>
      </w:pPr>
      <w:r>
        <w:t>你昨晚是从哪一棵树下走出来的。</w:t>
      </w:r>
      <w:r>
        <w:t>”</w:t>
      </w:r>
    </w:p>
    <w:p w14:paraId="2BF7697C" w14:textId="77777777" w:rsidR="00506F92" w:rsidRDefault="00504AE1">
      <w:pPr>
        <w:pStyle w:val="PGBody"/>
      </w:pPr>
      <w:r>
        <w:t>城北那口井的封石底下，多了一个不属于黑暗大王的呼吸。菲菲在日记的第一页上画了六个格子，只填了第一个。</w:t>
      </w:r>
    </w:p>
    <w:p w14:paraId="4D969323" w14:textId="77777777" w:rsidR="00506F92" w:rsidRDefault="00504AE1">
      <w:pPr>
        <w:pStyle w:val="PGBody"/>
      </w:pPr>
      <w:r>
        <w:t>而往南三十里的山上，整片树林在一夜之间做起了同一个梦。</w:t>
      </w:r>
    </w:p>
    <w:p w14:paraId="24977E6F" w14:textId="77777777" w:rsidR="00506F92" w:rsidRDefault="00504AE1">
      <w:pPr>
        <w:pStyle w:val="PGBody"/>
      </w:pPr>
      <w:r>
        <w:t>落过雨的第二天早上，进山采药的人发现：那些睡了一百年的树，全都朝同一个方向歪着</w:t>
      </w:r>
      <w:r>
        <w:t>——</w:t>
      </w:r>
      <w:r>
        <w:t>像有人站在林子中间，叫过它们的名字。</w:t>
      </w:r>
    </w:p>
    <w:p w14:paraId="62DA1E32" w14:textId="77777777" w:rsidR="00506F92" w:rsidRDefault="00504AE1">
      <w:pPr>
        <w:pStyle w:val="PGBody"/>
      </w:pPr>
      <w:r>
        <w:t>山道上多了一行脚印，是赤脚的，很浅，走一步停三步。</w:t>
      </w:r>
    </w:p>
    <w:p w14:paraId="64C55501" w14:textId="77777777" w:rsidR="00506F92" w:rsidRDefault="00504AE1">
      <w:pPr>
        <w:pStyle w:val="PGBody"/>
      </w:pPr>
      <w:r>
        <w:lastRenderedPageBreak/>
        <w:t>脚印的尽头，是一棵被剥了皮的树。树皮上刻着十四个字：</w:t>
      </w:r>
    </w:p>
    <w:p w14:paraId="015AF656" w14:textId="77777777" w:rsidR="00506F92" w:rsidRDefault="00504AE1">
      <w:pPr>
        <w:pStyle w:val="PGBody"/>
      </w:pPr>
      <w:r>
        <w:t>“</w:t>
      </w:r>
      <w:r>
        <w:t>我来找我的名字。请你们不要醒。</w:t>
      </w:r>
      <w:r>
        <w:t>”</w:t>
      </w:r>
    </w:p>
    <w:p w14:paraId="19A8F518" w14:textId="77777777" w:rsidR="00506F92" w:rsidRDefault="00504AE1">
      <w:pPr>
        <w:pStyle w:val="PGSep"/>
      </w:pPr>
      <w:r>
        <w:t>❖</w:t>
      </w:r>
    </w:p>
    <w:p w14:paraId="01CF67E0" w14:textId="77777777" w:rsidR="00506F92" w:rsidRDefault="00504AE1">
      <w:pPr>
        <w:pStyle w:val="PGH1"/>
        <w:pageBreakBefore/>
      </w:pPr>
      <w:bookmarkStart w:id="14" w:name="_Toc243500635"/>
      <w:r>
        <w:lastRenderedPageBreak/>
        <w:t>路菲菲</w:t>
      </w:r>
      <w:r>
        <w:t xml:space="preserve"> </w:t>
      </w:r>
      <w:r>
        <w:t>魔术秀</w:t>
      </w:r>
      <w:bookmarkEnd w:id="14"/>
    </w:p>
    <w:p w14:paraId="0CD0A64D" w14:textId="77777777" w:rsidR="00506F92" w:rsidRDefault="00504AE1">
      <w:pPr>
        <w:pStyle w:val="PGH2"/>
      </w:pPr>
      <w:r>
        <w:t>顺着线找戒指</w:t>
      </w:r>
    </w:p>
    <w:p w14:paraId="3B88905C" w14:textId="77777777" w:rsidR="00506F92" w:rsidRDefault="00504AE1">
      <w:pPr>
        <w:pStyle w:val="PGBody"/>
      </w:pPr>
      <w:r>
        <w:t>还记得第一章吗？菲菲第一次去荒纺厂，手里只有一根从纺锤上垂下来的线头。她就捏着那根线，一路摸到暗格里那只纺锤。这个魔术从那儿来：一根线，一枚戒指，一张桌子，谁也说不出戒指是从哪儿走的。</w:t>
      </w:r>
    </w:p>
    <w:p w14:paraId="0116EAFA" w14:textId="77777777" w:rsidR="00506F92" w:rsidRDefault="00504AE1">
      <w:pPr>
        <w:pStyle w:val="PGBody"/>
      </w:pPr>
      <w:r>
        <w:t>先把这一层想清楚，再往下看。</w:t>
      </w:r>
    </w:p>
    <w:p w14:paraId="67412553" w14:textId="77777777" w:rsidR="00506F92" w:rsidRDefault="00504AE1">
      <w:pPr>
        <w:pStyle w:val="PGBody"/>
      </w:pPr>
      <w:r>
        <w:t>想一想：戒指要离开这根线，只有三条路。甲，线断过一次，又接回去了；乙，戒指上有个暗扣，能掰开；丙，你以为是一根线，其实是两根。</w:t>
      </w:r>
    </w:p>
    <w:p w14:paraId="4941DD4F" w14:textId="77777777" w:rsidR="00506F92" w:rsidRDefault="00504AE1">
      <w:pPr>
        <w:pStyle w:val="PGBody"/>
      </w:pPr>
      <w:r>
        <w:t>你先选一个，别急着往下看。选完再想第二层：如果是两根，为什么两位观众一人捏一头、把线绷直的时候，看上去还是一根？戒指又为什么正好停在两个人以为的</w:t>
      </w:r>
      <w:r>
        <w:t>“</w:t>
      </w:r>
      <w:r>
        <w:t>中间</w:t>
      </w:r>
      <w:r>
        <w:t>”</w:t>
      </w:r>
      <w:r>
        <w:t>？</w:t>
      </w:r>
    </w:p>
    <w:p w14:paraId="7ED4042D" w14:textId="77777777" w:rsidR="00506F92" w:rsidRDefault="00504AE1">
      <w:pPr>
        <w:pStyle w:val="PGBody"/>
      </w:pPr>
      <w:r>
        <w:t>这一层想通了，你在台上就不会慌。想不通也没关系</w:t>
      </w:r>
      <w:r>
        <w:t>——</w:t>
      </w:r>
      <w:r>
        <w:t>记住你选的是哪个，下面的步骤走完，你自己就知道对不对。</w:t>
      </w:r>
    </w:p>
    <w:p w14:paraId="26B12271" w14:textId="77777777" w:rsidR="00506F92" w:rsidRDefault="00504AE1">
      <w:pPr>
        <w:pStyle w:val="PGH2"/>
      </w:pPr>
      <w:r>
        <w:lastRenderedPageBreak/>
        <w:t>◆</w:t>
      </w:r>
      <w:r>
        <w:t>所需材料</w:t>
      </w:r>
    </w:p>
    <w:p w14:paraId="748318B2" w14:textId="77777777" w:rsidR="00506F92" w:rsidRDefault="00504AE1">
      <w:pPr>
        <w:pStyle w:val="PGBody"/>
      </w:pPr>
      <w:r>
        <w:t>一根约六十厘米长的细棉线，颜色要浅，最好和桌布一个色；</w:t>
      </w:r>
    </w:p>
    <w:p w14:paraId="64576816" w14:textId="77777777" w:rsidR="00506F92" w:rsidRDefault="00504AE1">
      <w:pPr>
        <w:pStyle w:val="PGBody"/>
      </w:pPr>
      <w:r>
        <w:t>一枚指环，越轻越好，戒指比硬币好用；</w:t>
      </w:r>
    </w:p>
    <w:p w14:paraId="084104EA" w14:textId="77777777" w:rsidR="00506F92" w:rsidRDefault="00504AE1">
      <w:pPr>
        <w:pStyle w:val="PGBody"/>
      </w:pPr>
      <w:r>
        <w:t>一块不透明的小手帕；</w:t>
      </w:r>
    </w:p>
    <w:p w14:paraId="41662E38" w14:textId="77777777" w:rsidR="00506F92" w:rsidRDefault="00504AE1">
      <w:pPr>
        <w:pStyle w:val="PGBody"/>
      </w:pPr>
      <w:r>
        <w:t>一把小剪刀，藏在口袋里，不上台。</w:t>
      </w:r>
    </w:p>
    <w:p w14:paraId="0807F071" w14:textId="77777777" w:rsidR="00506F92" w:rsidRDefault="00504AE1">
      <w:pPr>
        <w:pStyle w:val="PGH2"/>
      </w:pPr>
      <w:r>
        <w:t>◆</w:t>
      </w:r>
      <w:r>
        <w:t>前期准备</w:t>
      </w:r>
    </w:p>
    <w:p w14:paraId="339FC737" w14:textId="77777777" w:rsidR="00506F92" w:rsidRDefault="00504AE1">
      <w:pPr>
        <w:pStyle w:val="PGBody"/>
      </w:pPr>
      <w:r>
        <w:t>把棉线对折，从折痕中间剪断，得到两根三十厘米的线；</w:t>
      </w:r>
    </w:p>
    <w:p w14:paraId="13AA4A3F" w14:textId="77777777" w:rsidR="00506F92" w:rsidRDefault="00504AE1">
      <w:pPr>
        <w:pStyle w:val="PGBody"/>
      </w:pPr>
      <w:r>
        <w:t>两根并齐，用手指捋直，看上去就是一整根；</w:t>
      </w:r>
    </w:p>
    <w:p w14:paraId="06EF0E62" w14:textId="77777777" w:rsidR="00506F92" w:rsidRDefault="00504AE1">
      <w:pPr>
        <w:pStyle w:val="PGBody"/>
      </w:pPr>
      <w:r>
        <w:t>让两位观众一人捏住一头。注意，他们捏的是两根线各自外侧的那一头，不是同一根的两头；</w:t>
      </w:r>
    </w:p>
    <w:p w14:paraId="1C07819F" w14:textId="77777777" w:rsidR="00506F92" w:rsidRDefault="00504AE1">
      <w:pPr>
        <w:pStyle w:val="PGBody"/>
      </w:pPr>
      <w:r>
        <w:t>剩下两个线头都在你手里，捏在同一处。从对面看，那里就是这根线的</w:t>
      </w:r>
      <w:r>
        <w:t>“</w:t>
      </w:r>
      <w:r>
        <w:t>中间</w:t>
      </w:r>
      <w:r>
        <w:t>”</w:t>
      </w:r>
      <w:r>
        <w:t>；</w:t>
      </w:r>
    </w:p>
    <w:p w14:paraId="67047731" w14:textId="77777777" w:rsidR="00506F92" w:rsidRDefault="00504AE1">
      <w:pPr>
        <w:pStyle w:val="PGBody"/>
      </w:pPr>
      <w:r>
        <w:t>把戒指穿过去，两股线都要穿过戒指的圈。戒指就停在你捏着的两个线头旁边；</w:t>
      </w:r>
    </w:p>
    <w:p w14:paraId="315D891D" w14:textId="77777777" w:rsidR="00506F92" w:rsidRDefault="00504AE1">
      <w:pPr>
        <w:pStyle w:val="PGBody"/>
      </w:pPr>
      <w:r>
        <w:t>这一步是全部的秘密：你没有骗他们的眼睛，你只是让他们自己补了一个</w:t>
      </w:r>
      <w:r>
        <w:t>“</w:t>
      </w:r>
      <w:r>
        <w:t>这是一根线</w:t>
      </w:r>
      <w:r>
        <w:t>”</w:t>
      </w:r>
      <w:r>
        <w:t>的结论。</w:t>
      </w:r>
    </w:p>
    <w:p w14:paraId="6C61F01B" w14:textId="77777777" w:rsidR="00506F92" w:rsidRDefault="00504AE1">
      <w:pPr>
        <w:pStyle w:val="PGH2"/>
      </w:pPr>
      <w:r>
        <w:lastRenderedPageBreak/>
        <w:t>◆</w:t>
      </w:r>
      <w:r>
        <w:t>表演时刻</w:t>
      </w:r>
    </w:p>
    <w:p w14:paraId="04451C18" w14:textId="77777777" w:rsidR="00506F92" w:rsidRDefault="00504AE1">
      <w:pPr>
        <w:pStyle w:val="PGBody"/>
      </w:pPr>
      <w:r>
        <w:t>请两位观众站到桌子两边，各捏住</w:t>
      </w:r>
      <w:r>
        <w:t>“</w:t>
      </w:r>
      <w:r>
        <w:t>线的一头</w:t>
      </w:r>
      <w:r>
        <w:t>”</w:t>
      </w:r>
      <w:r>
        <w:t>，把线轻轻绷直；</w:t>
      </w:r>
    </w:p>
    <w:p w14:paraId="6A5387ED" w14:textId="77777777" w:rsidR="00506F92" w:rsidRDefault="00504AE1">
      <w:pPr>
        <w:pStyle w:val="PGBody"/>
      </w:pPr>
      <w:r>
        <w:t>你说一句：</w:t>
      </w:r>
      <w:r>
        <w:t>“</w:t>
      </w:r>
      <w:r>
        <w:t>线太紧了，戒指下不来，我给它松一松。</w:t>
      </w:r>
      <w:r>
        <w:t>”</w:t>
      </w:r>
      <w:r>
        <w:t>用两只手在中间把两股线搓一搓，让它们错开一点点；</w:t>
      </w:r>
    </w:p>
    <w:p w14:paraId="21928CAE" w14:textId="77777777" w:rsidR="00506F92" w:rsidRDefault="00504AE1">
      <w:pPr>
        <w:pStyle w:val="PGBody"/>
      </w:pPr>
      <w:r>
        <w:t>拿手帕盖住自己的手，同时用两只手的拇指和食指，分别扣住那两个线头；</w:t>
      </w:r>
    </w:p>
    <w:p w14:paraId="0E2BB32D" w14:textId="77777777" w:rsidR="00506F92" w:rsidRDefault="00504AE1">
      <w:pPr>
        <w:pStyle w:val="PGBody"/>
      </w:pPr>
      <w:r>
        <w:t>在手帕底下，把两个线头松开，同时把两股线往两边轻轻一分。注意，是分开，不是剪开；</w:t>
      </w:r>
    </w:p>
    <w:p w14:paraId="3D856F28" w14:textId="77777777" w:rsidR="00506F92" w:rsidRDefault="00504AE1">
      <w:pPr>
        <w:pStyle w:val="PGBody"/>
      </w:pPr>
      <w:r>
        <w:t>戒指从两股线中间落下来，落进你手心。你握住它，揭开手帕，让它滚到桌上；</w:t>
      </w:r>
    </w:p>
    <w:p w14:paraId="43063902" w14:textId="77777777" w:rsidR="00506F92" w:rsidRDefault="00504AE1">
      <w:pPr>
        <w:pStyle w:val="PGBody"/>
      </w:pPr>
      <w:r>
        <w:t>两位观众手里各捏着一根完整的线，谁也没有松手。全场都会以为戒指是从线上</w:t>
      </w:r>
      <w:r>
        <w:t>“</w:t>
      </w:r>
      <w:r>
        <w:t>穿</w:t>
      </w:r>
      <w:r>
        <w:t>”</w:t>
      </w:r>
      <w:r>
        <w:t>过去的。</w:t>
      </w:r>
    </w:p>
    <w:p w14:paraId="60C5D5A5" w14:textId="77777777" w:rsidR="00506F92" w:rsidRDefault="00504AE1">
      <w:pPr>
        <w:pStyle w:val="PGBody"/>
      </w:pPr>
      <w:r>
        <w:t>揭晓：丙。不是线断过，也不是戒指有暗扣。从头到尾就是两根线，只是并得太齐，被人当成了一根。观众自己补上的那个</w:t>
      </w:r>
      <w:r>
        <w:t>“</w:t>
      </w:r>
      <w:r>
        <w:t>一根</w:t>
      </w:r>
      <w:r>
        <w:t>”</w:t>
      </w:r>
      <w:r>
        <w:t>，才是这个魔术真正借的东西。</w:t>
      </w:r>
    </w:p>
    <w:p w14:paraId="20A20591" w14:textId="77777777" w:rsidR="00506F92" w:rsidRDefault="00504AE1">
      <w:pPr>
        <w:pStyle w:val="PGBody"/>
      </w:pPr>
      <w:r>
        <w:t>所以第二层的答案是：两根并在一起绷直，影子只有一条；两人捏住的地方又正好在两头，眼睛找不到可以对</w:t>
      </w:r>
      <w:r>
        <w:lastRenderedPageBreak/>
        <w:t>比的地方。戒指停在两股线交错的那一点上，看起来就像停在一根线的中间。</w:t>
      </w:r>
    </w:p>
    <w:p w14:paraId="02BC515D" w14:textId="77777777" w:rsidR="00506F92" w:rsidRDefault="00504AE1">
      <w:pPr>
        <w:pStyle w:val="PGBody"/>
      </w:pPr>
      <w:r>
        <w:t>收尾的时候说一句：</w:t>
      </w:r>
      <w:r>
        <w:t>“</w:t>
      </w:r>
      <w:r>
        <w:t>一根线看着再直，也可能是两股。看穿一个魔术不用剪断它，只要数一数</w:t>
      </w:r>
      <w:r>
        <w:t>——</w:t>
      </w:r>
      <w:r>
        <w:t>这根线，到底有几股。</w:t>
      </w:r>
      <w:r>
        <w:t>”</w:t>
      </w:r>
      <w:r>
        <w:t>这一册里，阿绾做的也是这件事：她把自己并进别人的名字里，并得太齐，齐到三十四个人数出三十五个人，却说不出多的是谁。</w:t>
      </w:r>
    </w:p>
    <w:p w14:paraId="0D8A0D6B" w14:textId="77777777" w:rsidR="00506F92" w:rsidRDefault="00504AE1">
      <w:pPr>
        <w:pStyle w:val="PGSep"/>
      </w:pPr>
      <w:r>
        <w:t>❖</w:t>
      </w:r>
    </w:p>
    <w:p w14:paraId="043170EF" w14:textId="77777777" w:rsidR="00506F92" w:rsidRDefault="00504AE1">
      <w:pPr>
        <w:pStyle w:val="PGH1"/>
        <w:pageBreakBefore/>
      </w:pPr>
      <w:bookmarkStart w:id="15" w:name="_Toc243500636"/>
      <w:r>
        <w:lastRenderedPageBreak/>
        <w:t>名侦探课堂</w:t>
      </w:r>
      <w:bookmarkEnd w:id="15"/>
    </w:p>
    <w:p w14:paraId="77C627A2" w14:textId="77777777" w:rsidR="00506F92" w:rsidRDefault="00504AE1">
      <w:pPr>
        <w:pStyle w:val="PGH2"/>
      </w:pPr>
      <w:r>
        <w:t>三句话</w:t>
      </w:r>
    </w:p>
    <w:p w14:paraId="07EB7581" w14:textId="77777777" w:rsidR="00506F92" w:rsidRDefault="00504AE1">
      <w:pPr>
        <w:pStyle w:val="PGBody"/>
      </w:pPr>
      <w:r>
        <w:t>值班簿上第十三个名字那一页不见了。那天进过看更房的只有三个人，三个人各说了一句。</w:t>
      </w:r>
    </w:p>
    <w:p w14:paraId="6F078EE2" w14:textId="77777777" w:rsidR="00506F92" w:rsidRDefault="00504AE1">
      <w:pPr>
        <w:pStyle w:val="PGBody"/>
      </w:pPr>
      <w:r>
        <w:t>彼特：</w:t>
      </w:r>
      <w:r>
        <w:t>“</w:t>
      </w:r>
      <w:r>
        <w:t>我十点进去，十点十分出来。出来的时候，那一页还在。</w:t>
      </w:r>
      <w:r>
        <w:t>”</w:t>
      </w:r>
    </w:p>
    <w:p w14:paraId="100156B6" w14:textId="77777777" w:rsidR="00506F92" w:rsidRDefault="00504AE1">
      <w:pPr>
        <w:pStyle w:val="PGBody"/>
      </w:pPr>
      <w:r>
        <w:t>鲁卡：</w:t>
      </w:r>
      <w:r>
        <w:t>“</w:t>
      </w:r>
      <w:r>
        <w:t>我十点半进去。我进去的时候，那一页已经不在了。</w:t>
      </w:r>
      <w:r>
        <w:t>”</w:t>
      </w:r>
    </w:p>
    <w:p w14:paraId="1E683918" w14:textId="77777777" w:rsidR="00506F92" w:rsidRDefault="00504AE1">
      <w:pPr>
        <w:pStyle w:val="PGBody"/>
      </w:pPr>
      <w:r>
        <w:t>老方：</w:t>
      </w:r>
      <w:r>
        <w:t>“</w:t>
      </w:r>
      <w:r>
        <w:t>我十一点进去。那时候，那一页也不在了。</w:t>
      </w:r>
      <w:r>
        <w:t>”</w:t>
      </w:r>
    </w:p>
    <w:p w14:paraId="1F63114E" w14:textId="77777777" w:rsidR="00506F92" w:rsidRDefault="00504AE1">
      <w:pPr>
        <w:pStyle w:val="PGBody"/>
      </w:pPr>
      <w:r>
        <w:t>力克核过：那一页是十点到十一点之间被撕的，撕的人就在这三个人里；还有一件</w:t>
      </w:r>
      <w:r>
        <w:t>——</w:t>
      </w:r>
      <w:r>
        <w:t>三个人里只有一个说了假话。</w:t>
      </w:r>
    </w:p>
    <w:p w14:paraId="369BB108" w14:textId="77777777" w:rsidR="00506F92" w:rsidRDefault="00504AE1">
      <w:pPr>
        <w:pStyle w:val="PGBody"/>
      </w:pPr>
      <w:r>
        <w:t>问：那一页是谁撕的？</w:t>
      </w:r>
    </w:p>
    <w:p w14:paraId="0DE355A1" w14:textId="77777777" w:rsidR="00506F92" w:rsidRDefault="00504AE1">
      <w:pPr>
        <w:pStyle w:val="PGBody"/>
      </w:pPr>
      <w:r>
        <w:t>答案：鲁卡。先把三句话按时间摆开：彼特十点十分走的时候页还在，鲁卡十点半进来说已经没了。那么这一页只能在十点十分到十点半之间被撕</w:t>
      </w:r>
      <w:r>
        <w:t>——</w:t>
      </w:r>
      <w:r>
        <w:t>可那二十分钟里，屋里一个人也没有，谁也撕不了。所以鲁卡那句</w:t>
      </w:r>
      <w:r>
        <w:t>“</w:t>
      </w:r>
      <w:r>
        <w:t>已经不在了</w:t>
      </w:r>
      <w:r>
        <w:t>”</w:t>
      </w:r>
      <w:r>
        <w:t>是假话：他十点半进来时页还在，是他撕的。再往</w:t>
      </w:r>
      <w:r>
        <w:lastRenderedPageBreak/>
        <w:t>下验：彼特说真话；老方十一点看见没了，也是真话；三个人里只有一个说假话，对得上。</w:t>
      </w:r>
    </w:p>
    <w:p w14:paraId="6558AD2B" w14:textId="77777777" w:rsidR="00506F92" w:rsidRDefault="00504AE1">
      <w:pPr>
        <w:pStyle w:val="PGBody"/>
      </w:pPr>
      <w:r>
        <w:t>（说</w:t>
      </w:r>
      <w:r>
        <w:t>“</w:t>
      </w:r>
      <w:r>
        <w:t>我来的时候已经没了</w:t>
      </w:r>
      <w:r>
        <w:t>”</w:t>
      </w:r>
      <w:r>
        <w:t>的人，最该被问一句：那你来之前，屋里是谁？）</w:t>
      </w:r>
    </w:p>
    <w:p w14:paraId="15F846DB" w14:textId="77777777" w:rsidR="00506F92" w:rsidRDefault="00504AE1">
      <w:pPr>
        <w:pStyle w:val="PGH2"/>
      </w:pPr>
      <w:r>
        <w:t>隔七秒的响声</w:t>
      </w:r>
    </w:p>
    <w:p w14:paraId="70C2F92D" w14:textId="77777777" w:rsidR="00506F92" w:rsidRDefault="00504AE1">
      <w:pPr>
        <w:pStyle w:val="PGBody"/>
      </w:pPr>
      <w:r>
        <w:t>井口那块封石上，每隔七秒响一下，很轻，像有人拿指甲弹铜片。力克让菲菲从夜里十一点四十七分开始数，一直数到十二点整。</w:t>
      </w:r>
    </w:p>
    <w:p w14:paraId="02DE2757" w14:textId="77777777" w:rsidR="00506F92" w:rsidRDefault="00504AE1">
      <w:pPr>
        <w:pStyle w:val="PGBody"/>
      </w:pPr>
      <w:r>
        <w:t>问：一、从第一声到第十声，一共过了多少秒？二、到十二点整为止，她一共数到多少声？</w:t>
      </w:r>
    </w:p>
    <w:p w14:paraId="1F97EEFA" w14:textId="77777777" w:rsidR="00506F92" w:rsidRDefault="00504AE1">
      <w:pPr>
        <w:pStyle w:val="PGBody"/>
      </w:pPr>
      <w:r>
        <w:t>答案：一、六十三秒。十声之间只有九个空，九乘七。最容易错的是十乘七，那是</w:t>
      </w:r>
      <w:r>
        <w:t>“</w:t>
      </w:r>
      <w:r>
        <w:t>第十一声响的时刻</w:t>
      </w:r>
      <w:r>
        <w:t>”</w:t>
      </w:r>
      <w:r>
        <w:t>。二、一百一十二声。十一点四十七分到十二点是十三分钟、七百八十秒；七百八十除以七等于一百一十一，余三，也就是中间能放下十一段，加上开头那一声，一共一百一十二声。</w:t>
      </w:r>
    </w:p>
    <w:p w14:paraId="22B7B368" w14:textId="77777777" w:rsidR="00506F92" w:rsidRDefault="00504AE1">
      <w:pPr>
        <w:pStyle w:val="PGBody"/>
      </w:pPr>
      <w:r>
        <w:t>（数响声、数台阶、数电线杆，错的永远是</w:t>
      </w:r>
      <w:r>
        <w:t>“</w:t>
      </w:r>
      <w:r>
        <w:t>开头算不算</w:t>
      </w:r>
      <w:r>
        <w:t>”</w:t>
      </w:r>
      <w:r>
        <w:t>那一个。）</w:t>
      </w:r>
    </w:p>
    <w:p w14:paraId="7C6A6B4E" w14:textId="77777777" w:rsidR="00506F92" w:rsidRDefault="00504AE1">
      <w:pPr>
        <w:pStyle w:val="PGH2"/>
      </w:pPr>
      <w:r>
        <w:lastRenderedPageBreak/>
        <w:t>门缝底下</w:t>
      </w:r>
    </w:p>
    <w:p w14:paraId="19A376F7" w14:textId="77777777" w:rsidR="00506F92" w:rsidRDefault="00504AE1">
      <w:pPr>
        <w:pStyle w:val="PGBody"/>
      </w:pPr>
      <w:r>
        <w:t>夜里，储物间的门关着，门底下有一道缝。菲菲隔着那道缝看见里面有光，却看不见那张桌子，也看不见桌上的人。</w:t>
      </w:r>
    </w:p>
    <w:p w14:paraId="2F179D4D" w14:textId="77777777" w:rsidR="00506F92" w:rsidRDefault="00504AE1">
      <w:pPr>
        <w:pStyle w:val="PGBody"/>
      </w:pPr>
      <w:r>
        <w:t>问：一、为什么看得见</w:t>
      </w:r>
      <w:r>
        <w:t>“</w:t>
      </w:r>
      <w:r>
        <w:t>亮</w:t>
      </w:r>
      <w:r>
        <w:t>”</w:t>
      </w:r>
      <w:r>
        <w:t>，看不见</w:t>
      </w:r>
      <w:r>
        <w:t>“</w:t>
      </w:r>
      <w:r>
        <w:t>东西</w:t>
      </w:r>
      <w:r>
        <w:t>”</w:t>
      </w:r>
      <w:r>
        <w:t>？二、她把眼睛贴到门缝上，就多看见了一点。为什么贴得越近，看见的越多？</w:t>
      </w:r>
    </w:p>
    <w:p w14:paraId="37FA55F6" w14:textId="77777777" w:rsidR="00506F92" w:rsidRDefault="00504AE1">
      <w:pPr>
        <w:pStyle w:val="PGBody"/>
      </w:pPr>
      <w:r>
        <w:t>答案：一、光走直线。屋里每一点发出的光，只有极少数方向能正巧穿过那道窄缝，其余全被门板挡住了；能穿过缝的光里，已经分不出</w:t>
      </w:r>
      <w:r>
        <w:t>“</w:t>
      </w:r>
      <w:r>
        <w:t>这是桌角、那是人的肩</w:t>
      </w:r>
      <w:r>
        <w:t>”</w:t>
      </w:r>
      <w:r>
        <w:t>，只剩一片亮。二、贴得越近，能穿过缝、又刚好进到眼睛里的方向就越多，看到的那一条也就越宽；站远了，缝在你眼里缩成一个点，只剩亮。</w:t>
      </w:r>
    </w:p>
    <w:p w14:paraId="19C080AE" w14:textId="77777777" w:rsidR="00506F92" w:rsidRDefault="00504AE1">
      <w:pPr>
        <w:pStyle w:val="PGBody"/>
      </w:pPr>
      <w:r>
        <w:t>（门缝、钥匙孔、墙上的裂缝，能看见多少，从来不由缝的大小定，由你站的位置定。）</w:t>
      </w:r>
    </w:p>
    <w:p w14:paraId="0915638A" w14:textId="77777777" w:rsidR="00506F92" w:rsidRDefault="00504AE1">
      <w:pPr>
        <w:pStyle w:val="PGH2"/>
      </w:pPr>
      <w:r>
        <w:t>灌了铅的铃</w:t>
      </w:r>
    </w:p>
    <w:p w14:paraId="14984DD2" w14:textId="77777777" w:rsidR="00506F92" w:rsidRDefault="00504AE1">
      <w:pPr>
        <w:pStyle w:val="PGBody"/>
      </w:pPr>
      <w:r>
        <w:t>那个小铜铃只有拇指头大，铃口里灌满了铅，摇起来一点声音都没有。阿绾把它还回来的时候说：</w:t>
      </w:r>
      <w:r>
        <w:t>“</w:t>
      </w:r>
      <w:r>
        <w:t>它不会响了。</w:t>
      </w:r>
      <w:r>
        <w:t>”</w:t>
      </w:r>
    </w:p>
    <w:p w14:paraId="31EE3CF8" w14:textId="77777777" w:rsidR="00506F92" w:rsidRDefault="00504AE1">
      <w:pPr>
        <w:pStyle w:val="PGBody"/>
      </w:pPr>
      <w:r>
        <w:lastRenderedPageBreak/>
        <w:t>问：一、铃是靠什么响的？二、灌了铅以后，它为什么不响？三、把铅换成蜡，会不会也不响？</w:t>
      </w:r>
    </w:p>
    <w:p w14:paraId="1BA5BB1B" w14:textId="77777777" w:rsidR="00506F92" w:rsidRDefault="00504AE1">
      <w:pPr>
        <w:pStyle w:val="PGBody"/>
      </w:pPr>
      <w:r>
        <w:t>答案：一、靠振动。铃舌撞上铃壁，整个铃身跟着抖，抖出来的空气波就是声音。二、铅又软又沉，把铃口堵死，铃壁抖不起来，铃舌也撞不出那一下清脆的来回，振动被它吃掉了，只剩一声闷响。不是声音被关在铃里出不来，是根本没能响起来。三、会，而且更闷。蜡比铅还软，吃振动更狠；天热了还会化。</w:t>
      </w:r>
    </w:p>
    <w:p w14:paraId="4007B973" w14:textId="77777777" w:rsidR="00506F92" w:rsidRDefault="00504AE1">
      <w:pPr>
        <w:pStyle w:val="PGBody"/>
      </w:pPr>
      <w:r>
        <w:t>（会响的东西都怕软。想让一样东西不响，不用堵住它，把它的抖按住就行。）</w:t>
      </w:r>
    </w:p>
    <w:p w14:paraId="036244ED" w14:textId="77777777" w:rsidR="00506F92" w:rsidRDefault="00504AE1">
      <w:pPr>
        <w:pStyle w:val="PGSep"/>
      </w:pPr>
      <w:r>
        <w:t>❖</w:t>
      </w:r>
    </w:p>
    <w:p w14:paraId="6BFAEAE6" w14:textId="77777777" w:rsidR="00506F92" w:rsidRDefault="00504AE1">
      <w:pPr>
        <w:pStyle w:val="PGH2"/>
      </w:pPr>
      <w:r>
        <w:t>四格漫画</w:t>
      </w:r>
    </w:p>
    <w:p w14:paraId="1412593E" w14:textId="77777777" w:rsidR="00506F92" w:rsidRDefault="00504AE1">
      <w:pPr>
        <w:pStyle w:val="PGH2"/>
      </w:pPr>
      <w:r>
        <w:t>点名</w:t>
      </w:r>
    </w:p>
    <w:p w14:paraId="1EF6515A" w14:textId="77777777" w:rsidR="00506F92" w:rsidRDefault="00504AE1">
      <w:pPr>
        <w:pStyle w:val="PGBody"/>
      </w:pPr>
      <w:r>
        <w:t>今天点名，三十四个人，来了三十五个。</w:t>
      </w:r>
    </w:p>
    <w:p w14:paraId="6A9BBB84" w14:textId="77777777" w:rsidR="00506F92" w:rsidRDefault="00504AE1">
      <w:pPr>
        <w:pStyle w:val="PGBody"/>
      </w:pPr>
      <w:r>
        <w:t>那多出来的是谁？</w:t>
      </w:r>
    </w:p>
    <w:p w14:paraId="73759E47" w14:textId="77777777" w:rsidR="00506F92" w:rsidRDefault="00504AE1">
      <w:pPr>
        <w:pStyle w:val="PGBody"/>
      </w:pPr>
      <w:r>
        <w:t>不知道。你先把自己的名字念一遍。</w:t>
      </w:r>
    </w:p>
    <w:p w14:paraId="0245F625" w14:textId="77777777" w:rsidR="00506F92" w:rsidRDefault="00504AE1">
      <w:pPr>
        <w:pStyle w:val="PGBody"/>
      </w:pPr>
      <w:r>
        <w:t>……</w:t>
      </w:r>
      <w:r>
        <w:t>我好像也想不起来了。</w:t>
      </w:r>
    </w:p>
    <w:p w14:paraId="51008FBB" w14:textId="77777777" w:rsidR="00506F92" w:rsidRDefault="00504AE1">
      <w:pPr>
        <w:pStyle w:val="PGH2"/>
      </w:pPr>
      <w:r>
        <w:lastRenderedPageBreak/>
        <w:t>四格漫画</w:t>
      </w:r>
    </w:p>
    <w:p w14:paraId="1D96CBCF" w14:textId="77777777" w:rsidR="00506F92" w:rsidRDefault="00504AE1">
      <w:pPr>
        <w:pStyle w:val="PGH2"/>
      </w:pPr>
      <w:r>
        <w:t>借橡皮</w:t>
      </w:r>
    </w:p>
    <w:p w14:paraId="3D158AA2" w14:textId="77777777" w:rsidR="00506F92" w:rsidRDefault="00504AE1">
      <w:pPr>
        <w:pStyle w:val="PGBody"/>
      </w:pPr>
      <w:r>
        <w:t>我能借你的橡皮吗？</w:t>
      </w:r>
    </w:p>
    <w:p w14:paraId="7E7438CC" w14:textId="77777777" w:rsidR="00506F92" w:rsidRDefault="00504AE1">
      <w:pPr>
        <w:pStyle w:val="PGBody"/>
      </w:pPr>
      <w:r>
        <w:t>可以。</w:t>
      </w:r>
    </w:p>
    <w:p w14:paraId="4BB3E30B" w14:textId="77777777" w:rsidR="00506F92" w:rsidRDefault="00504AE1">
      <w:pPr>
        <w:pStyle w:val="PGBody"/>
      </w:pPr>
      <w:r>
        <w:t>（擦完，用袖子擦了擦，还回去）</w:t>
      </w:r>
    </w:p>
    <w:p w14:paraId="4F19FD6E" w14:textId="77777777" w:rsidR="00506F92" w:rsidRDefault="00504AE1">
      <w:pPr>
        <w:pStyle w:val="PGBody"/>
      </w:pPr>
      <w:r>
        <w:t>谢谢你</w:t>
      </w:r>
      <w:r>
        <w:t>——</w:t>
      </w:r>
      <w:r>
        <w:t>你叫什么名字？</w:t>
      </w:r>
    </w:p>
    <w:p w14:paraId="331C3609" w14:textId="77777777" w:rsidR="00506F92" w:rsidRDefault="00504AE1">
      <w:pPr>
        <w:pStyle w:val="PGBody"/>
      </w:pPr>
      <w:r>
        <w:t>（她已经走远了）</w:t>
      </w:r>
    </w:p>
    <w:p w14:paraId="5C51BF46" w14:textId="77777777" w:rsidR="00506F92" w:rsidRDefault="00504AE1">
      <w:pPr>
        <w:pStyle w:val="PGSep"/>
      </w:pPr>
      <w:r>
        <w:t>❖</w:t>
      </w:r>
    </w:p>
    <w:sectPr w:rsidR="00506F92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BCA6" w14:textId="77777777" w:rsidR="00504AE1" w:rsidRDefault="00504AE1">
      <w:pPr>
        <w:spacing w:line="240" w:lineRule="auto"/>
      </w:pPr>
      <w:r>
        <w:separator/>
      </w:r>
    </w:p>
  </w:endnote>
  <w:endnote w:type="continuationSeparator" w:id="0">
    <w:p w14:paraId="07C85EA1" w14:textId="77777777" w:rsidR="00504AE1" w:rsidRDefault="00504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2617" w14:textId="77777777" w:rsidR="00506F92" w:rsidRDefault="00504AE1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6DCE" w14:textId="77777777" w:rsidR="00506F92" w:rsidRDefault="00504AE1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111A" w14:textId="77777777" w:rsidR="00506F92" w:rsidRDefault="00506F9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0A13" w14:textId="77777777" w:rsidR="00506F92" w:rsidRDefault="00504AE1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21A2" w14:textId="77777777" w:rsidR="00506F92" w:rsidRDefault="00504AE1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⑬·</w:t>
    </w:r>
    <w:r>
      <w:rPr>
        <w:rFonts w:eastAsia="楷体"/>
        <w:color w:val="6B5233"/>
        <w:spacing w:val="20"/>
        <w:sz w:val="17"/>
      </w:rPr>
      <w:t>无名纺车</w:t>
    </w:r>
    <w:r>
      <w:rPr>
        <w:rFonts w:eastAsia="楷体"/>
        <w:color w:val="6B5233"/>
        <w:spacing w:val="20"/>
        <w:sz w:val="17"/>
      </w:rPr>
      <w:t xml:space="preserve">  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DBE6" w14:textId="77777777" w:rsidR="00504AE1" w:rsidRDefault="00504AE1">
      <w:pPr>
        <w:spacing w:line="240" w:lineRule="auto"/>
      </w:pPr>
      <w:r>
        <w:separator/>
      </w:r>
    </w:p>
  </w:footnote>
  <w:footnote w:type="continuationSeparator" w:id="0">
    <w:p w14:paraId="2CEEDA0E" w14:textId="77777777" w:rsidR="00504AE1" w:rsidRDefault="00504A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C9A0" w14:textId="77777777" w:rsidR="00506F92" w:rsidRDefault="00504AE1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⑬·</w:t>
    </w:r>
    <w:r>
      <w:rPr>
        <w:rFonts w:eastAsia="楷体"/>
        <w:color w:val="8C6A3F"/>
        <w:spacing w:val="30"/>
        <w:sz w:val="17"/>
      </w:rPr>
      <w:t>无名纺车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49A3" w14:textId="77777777" w:rsidR="00506F92" w:rsidRDefault="00506F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917BB" w14:textId="77777777" w:rsidR="00506F92" w:rsidRDefault="00504AE1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⑬·</w:t>
    </w:r>
    <w:r>
      <w:rPr>
        <w:rFonts w:eastAsia="楷体"/>
        <w:color w:val="8C6A3F"/>
        <w:spacing w:val="30"/>
        <w:sz w:val="17"/>
      </w:rPr>
      <w:t>无名纺车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A758" w14:textId="77777777" w:rsidR="00506F92" w:rsidRDefault="00504AE1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⑬·</w:t>
    </w:r>
    <w:r>
      <w:rPr>
        <w:rFonts w:eastAsia="楷体"/>
        <w:color w:val="8C6A3F"/>
        <w:spacing w:val="30"/>
        <w:sz w:val="17"/>
      </w:rPr>
      <w:t>无名纺车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119212">
    <w:abstractNumId w:val="8"/>
  </w:num>
  <w:num w:numId="2" w16cid:durableId="36469712">
    <w:abstractNumId w:val="6"/>
  </w:num>
  <w:num w:numId="3" w16cid:durableId="65109326">
    <w:abstractNumId w:val="5"/>
  </w:num>
  <w:num w:numId="4" w16cid:durableId="1871186177">
    <w:abstractNumId w:val="4"/>
  </w:num>
  <w:num w:numId="5" w16cid:durableId="379282396">
    <w:abstractNumId w:val="7"/>
  </w:num>
  <w:num w:numId="6" w16cid:durableId="691151797">
    <w:abstractNumId w:val="3"/>
  </w:num>
  <w:num w:numId="7" w16cid:durableId="1976522209">
    <w:abstractNumId w:val="2"/>
  </w:num>
  <w:num w:numId="8" w16cid:durableId="679238407">
    <w:abstractNumId w:val="1"/>
  </w:num>
  <w:num w:numId="9" w16cid:durableId="67515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AE1"/>
    <w:rsid w:val="00506F92"/>
    <w:rsid w:val="008B5CC6"/>
    <w:rsid w:val="00AA1D8D"/>
    <w:rsid w:val="00B47730"/>
    <w:rsid w:val="00CB0664"/>
    <w:rsid w:val="00D66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BCB8AC"/>
  <w14:defaultImageDpi w14:val="300"/>
  <w15:docId w15:val="{FB0F1618-C1FD-4DF6-A934-686EB444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C6A3F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C6A3F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6E5230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6E5230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C6A3F"/>
        <w:left w:val="double" w:sz="6" w:space="14" w:color="6E5230"/>
        <w:bottom w:val="double" w:sz="12" w:space="12" w:color="8C6A3F"/>
        <w:right w:val="double" w:sz="6" w:space="14" w:color="6E5230"/>
      </w:pBdr>
      <w:shd w:val="clear" w:color="auto" w:fill="FBF7EC"/>
      <w:spacing w:before="360" w:after="200" w:line="312" w:lineRule="auto"/>
      <w:jc w:val="center"/>
    </w:pPr>
    <w:rPr>
      <w:rFonts w:eastAsia="华文新魏"/>
      <w:color w:val="6E5230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8B5CC6"/>
  </w:style>
  <w:style w:type="character" w:styleId="aff9">
    <w:name w:val="Hyperlink"/>
    <w:basedOn w:val="a2"/>
    <w:uiPriority w:val="99"/>
    <w:unhideWhenUsed/>
    <w:rsid w:val="008B5C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193</Pages>
  <Words>70813</Words>
  <Characters>71693</Characters>
  <Application>Microsoft Office Word</Application>
  <DocSecurity>0</DocSecurity>
  <Lines>3489</Lines>
  <Paragraphs>1208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潘宫的秘密⑬·无名纺车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2026-10-21T10:43:00Z</dcterms:modified>
  <cp:category/>
</cp:coreProperties>
</file>