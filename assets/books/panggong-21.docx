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26B0A" w14:textId="77777777" w:rsidR="006E36AD" w:rsidRDefault="00CE0B30">
      <w:pPr>
        <w:pStyle w:val="PGCoverT"/>
      </w:pPr>
      <w:r>
        <w:t>潘宫的秘密</w:t>
      </w:r>
    </w:p>
    <w:p w14:paraId="7F315B29" w14:textId="77777777" w:rsidR="006E36AD" w:rsidRDefault="00CE0B30">
      <w:pPr>
        <w:pStyle w:val="PGCoverST"/>
      </w:pPr>
      <w:r>
        <w:t>PAN GONG DE MIMI</w:t>
      </w:r>
    </w:p>
    <w:p w14:paraId="23832FE7" w14:textId="77777777" w:rsidR="006E36AD" w:rsidRDefault="00CE0B30">
      <w:pPr>
        <w:pStyle w:val="PGCoverB"/>
      </w:pPr>
      <w:r>
        <w:t>❦</w:t>
      </w:r>
      <w:r>
        <w:t xml:space="preserve"> ✦ ❦</w:t>
      </w:r>
    </w:p>
    <w:p w14:paraId="7AD17C11" w14:textId="77777777" w:rsidR="006E36AD" w:rsidRDefault="00CE0B30">
      <w:pPr>
        <w:pStyle w:val="PGCoverB"/>
      </w:pPr>
      <w:r>
        <w:t>MEN LI DE DONG XI</w:t>
      </w:r>
      <w:r>
        <w:t>。门里的东西。司徒平安</w:t>
      </w:r>
      <w:r>
        <w:t>◎</w:t>
      </w:r>
      <w:r>
        <w:t>著。长江出版传媒</w:t>
      </w:r>
    </w:p>
    <w:p w14:paraId="51919F7F" w14:textId="77777777" w:rsidR="006E36AD" w:rsidRDefault="00CE0B30">
      <w:pPr>
        <w:pStyle w:val="PGCoverB"/>
      </w:pPr>
      <w:r>
        <w:t>✦</w:t>
      </w:r>
      <w:r>
        <w:t xml:space="preserve"> ❧ ✦ ☙ ✦</w:t>
      </w:r>
    </w:p>
    <w:p w14:paraId="5AA0A6C6" w14:textId="77777777" w:rsidR="006E36AD" w:rsidRDefault="00CE0B30">
      <w:pPr>
        <w:pStyle w:val="PGCoverB"/>
      </w:pPr>
      <w:r>
        <w:t>一把钥匙开一扇门。一扇门上留一只手；。手印不长在门上。长在拿钥匙的人身上。</w:t>
      </w:r>
    </w:p>
    <w:p w14:paraId="602AD963" w14:textId="77777777" w:rsidR="006E36AD" w:rsidRDefault="006E36AD">
      <w:pPr>
        <w:sectPr w:rsidR="006E36AD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8391" w:h="11906"/>
          <w:pgMar w:top="1134" w:right="1020" w:bottom="1134" w:left="1020" w:header="567" w:footer="680" w:gutter="283"/>
          <w:pgBorders w:offsetFrom="page">
            <w:top w:val="double" w:sz="24" w:space="24" w:color="8C6A3F"/>
            <w:left w:val="double" w:sz="24" w:space="24" w:color="8C6A3F"/>
            <w:bottom w:val="double" w:sz="24" w:space="24" w:color="8C6A3F"/>
            <w:right w:val="double" w:sz="24" w:space="24" w:color="8C6A3F"/>
          </w:pgBorders>
          <w:cols w:space="720"/>
          <w:titlePg/>
          <w:docGrid w:linePitch="360"/>
        </w:sectPr>
      </w:pPr>
    </w:p>
    <w:p w14:paraId="66E29489" w14:textId="77777777" w:rsidR="006E36AD" w:rsidRDefault="00CE0B30">
      <w:pPr>
        <w:pStyle w:val="PGH1"/>
      </w:pPr>
      <w:bookmarkStart w:id="0" w:name="_Toc243500706"/>
      <w:r>
        <w:lastRenderedPageBreak/>
        <w:t>潘宫的秘密</w:t>
      </w:r>
      <w:r>
        <w:t xml:space="preserve"> PAN GONG DE MIMI</w:t>
      </w:r>
      <w:bookmarkEnd w:id="0"/>
    </w:p>
    <w:p w14:paraId="1D69495A" w14:textId="77777777" w:rsidR="006E36AD" w:rsidRDefault="00CE0B30">
      <w:pPr>
        <w:pStyle w:val="PGH2"/>
      </w:pPr>
      <w:r>
        <w:t>故事简介</w:t>
      </w:r>
    </w:p>
    <w:p w14:paraId="6B2FC5A7" w14:textId="77777777" w:rsidR="006E36AD" w:rsidRDefault="00CE0B30">
      <w:pPr>
        <w:pBdr>
          <w:top w:val="double" w:sz="12" w:space="12" w:color="8C6A3F"/>
          <w:left w:val="double" w:sz="12" w:space="12" w:color="8C6A3F"/>
          <w:bottom w:val="double" w:sz="12" w:space="12" w:color="8C6A3F"/>
          <w:right w:val="double" w:sz="12" w:space="12" w:color="8C6A3F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彼特十四岁那年，从一位老人手里接过一串钥匙。老人给了他一条规矩：这宅子里所有的门你都能开，只有最下面那一间不许开。老人带着钥匙出去了。彼特打开了那一间。</w:t>
      </w:r>
    </w:p>
    <w:p w14:paraId="22BE8E35" w14:textId="77777777" w:rsidR="006E36AD" w:rsidRDefault="00CE0B30">
      <w:pPr>
        <w:pBdr>
          <w:top w:val="double" w:sz="12" w:space="12" w:color="8C6A3F"/>
          <w:left w:val="double" w:sz="12" w:space="12" w:color="8C6A3F"/>
          <w:bottom w:val="double" w:sz="12" w:space="12" w:color="8C6A3F"/>
          <w:right w:val="double" w:sz="12" w:space="12" w:color="8C6A3F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门后面没有怪物，没有宝藏，只有一间空屋子。地板上有一对很小的脚印</w:t>
      </w:r>
      <w:r>
        <w:rPr>
          <w:rFonts w:eastAsia="华文行楷"/>
          <w:color w:val="3A3A3A"/>
          <w:sz w:val="23"/>
        </w:rPr>
        <w:t>——</w:t>
      </w:r>
      <w:r>
        <w:rPr>
          <w:rFonts w:eastAsia="华文行楷"/>
          <w:color w:val="3A3A3A"/>
          <w:sz w:val="23"/>
        </w:rPr>
        <w:t>不是踩出来的，是站出来的，木头被站出了形。彼特把手里的钥匙放在地上，去够一样东西。钥匙沾上了那个印子。</w:t>
      </w:r>
    </w:p>
    <w:p w14:paraId="03624885" w14:textId="77777777" w:rsidR="006E36AD" w:rsidRDefault="00CE0B30">
      <w:pPr>
        <w:pBdr>
          <w:top w:val="double" w:sz="12" w:space="12" w:color="8C6A3F"/>
          <w:left w:val="double" w:sz="12" w:space="12" w:color="8C6A3F"/>
          <w:bottom w:val="double" w:sz="12" w:space="12" w:color="8C6A3F"/>
          <w:right w:val="double" w:sz="12" w:space="12" w:color="8C6A3F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他擦，擦不掉。从那天起，那印子就跟着他了</w:t>
      </w:r>
      <w:r>
        <w:rPr>
          <w:rFonts w:eastAsia="华文行楷"/>
          <w:color w:val="3A3A3A"/>
          <w:sz w:val="23"/>
        </w:rPr>
        <w:t>——</w:t>
      </w:r>
      <w:r>
        <w:rPr>
          <w:rFonts w:eastAsia="华文行楷"/>
          <w:color w:val="3A3A3A"/>
          <w:sz w:val="23"/>
        </w:rPr>
        <w:t>不是留在钥匙上，是留在人身上。谁碰过钥匙，谁就有。而他能看见别人身上的印子。</w:t>
      </w:r>
    </w:p>
    <w:p w14:paraId="6C84D1CF" w14:textId="77777777" w:rsidR="006E36AD" w:rsidRDefault="00CE0B30">
      <w:pPr>
        <w:pBdr>
          <w:top w:val="double" w:sz="12" w:space="12" w:color="8C6A3F"/>
          <w:left w:val="double" w:sz="12" w:space="12" w:color="8C6A3F"/>
          <w:bottom w:val="double" w:sz="12" w:space="12" w:color="8C6A3F"/>
          <w:right w:val="double" w:sz="12" w:space="12" w:color="8C6A3F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三个月里，他在城里看见了一百多个。有的在手腕上，有的在后颈上，有的在脸上，淡得几乎看不出</w:t>
      </w:r>
      <w:r>
        <w:rPr>
          <w:rFonts w:eastAsia="华文行楷"/>
          <w:color w:val="3A3A3A"/>
          <w:sz w:val="23"/>
        </w:rPr>
        <w:lastRenderedPageBreak/>
        <w:t>来。最老的印子，是一九三几年沾上的。最新的一个，是他自己昨天沾上的。</w:t>
      </w:r>
    </w:p>
    <w:p w14:paraId="3E71D495" w14:textId="77777777" w:rsidR="006E36AD" w:rsidRDefault="00CE0B30">
      <w:pPr>
        <w:pBdr>
          <w:top w:val="double" w:sz="12" w:space="12" w:color="8C6A3F"/>
          <w:left w:val="double" w:sz="12" w:space="12" w:color="8C6A3F"/>
          <w:bottom w:val="double" w:sz="12" w:space="12" w:color="8C6A3F"/>
          <w:right w:val="double" w:sz="12" w:space="12" w:color="8C6A3F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等他找到那位老人的时候，他才知道这条规矩是为什么立的</w:t>
      </w:r>
      <w:r>
        <w:rPr>
          <w:rFonts w:eastAsia="华文行楷"/>
          <w:color w:val="3A3A3A"/>
          <w:sz w:val="23"/>
        </w:rPr>
        <w:t>——</w:t>
      </w:r>
      <w:r>
        <w:rPr>
          <w:rFonts w:eastAsia="华文行楷"/>
          <w:color w:val="3A3A3A"/>
          <w:sz w:val="23"/>
        </w:rPr>
        <w:t>老人是三十九个人里唯一一个活着回来的。而他回来的时候，身上是干净的。因为他把印子留在了钥匙上。</w:t>
      </w:r>
    </w:p>
    <w:p w14:paraId="2FF51EA3" w14:textId="77777777" w:rsidR="006E36AD" w:rsidRDefault="00CE0B30">
      <w:pPr>
        <w:pBdr>
          <w:top w:val="double" w:sz="12" w:space="12" w:color="8C6A3F"/>
          <w:left w:val="double" w:sz="12" w:space="12" w:color="8C6A3F"/>
          <w:bottom w:val="double" w:sz="12" w:space="12" w:color="8C6A3F"/>
          <w:right w:val="double" w:sz="12" w:space="12" w:color="8C6A3F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现在门开了。印子出来了。这一册的问题不是</w:t>
      </w:r>
      <w:r>
        <w:rPr>
          <w:rFonts w:eastAsia="华文行楷"/>
          <w:color w:val="3A3A3A"/>
          <w:sz w:val="23"/>
        </w:rPr>
        <w:t>“</w:t>
      </w:r>
      <w:r>
        <w:rPr>
          <w:rFonts w:eastAsia="华文行楷"/>
          <w:color w:val="3A3A3A"/>
          <w:sz w:val="23"/>
        </w:rPr>
        <w:t>门里有什么</w:t>
      </w:r>
      <w:r>
        <w:rPr>
          <w:rFonts w:eastAsia="华文行楷"/>
          <w:color w:val="3A3A3A"/>
          <w:sz w:val="23"/>
        </w:rPr>
        <w:t>”</w:t>
      </w:r>
      <w:r>
        <w:rPr>
          <w:rFonts w:eastAsia="华文行楷"/>
          <w:color w:val="3A3A3A"/>
          <w:sz w:val="23"/>
        </w:rPr>
        <w:t>，而是：。</w:t>
      </w:r>
      <w:r>
        <w:rPr>
          <w:rFonts w:eastAsia="华文行楷"/>
          <w:color w:val="3A3A3A"/>
          <w:sz w:val="23"/>
        </w:rPr>
        <w:t>“</w:t>
      </w:r>
      <w:r>
        <w:rPr>
          <w:rFonts w:eastAsia="华文行楷"/>
          <w:color w:val="3A3A3A"/>
          <w:sz w:val="23"/>
        </w:rPr>
        <w:t>你开过的那扇门，现在跟着你走。</w:t>
      </w:r>
      <w:r>
        <w:rPr>
          <w:rFonts w:eastAsia="华文行楷"/>
          <w:color w:val="3A3A3A"/>
          <w:sz w:val="23"/>
        </w:rPr>
        <w:t>”</w:t>
      </w:r>
    </w:p>
    <w:p w14:paraId="69A52A21" w14:textId="77777777" w:rsidR="006E36AD" w:rsidRDefault="00CE0B30">
      <w:pPr>
        <w:pStyle w:val="PGH2"/>
      </w:pPr>
      <w:r>
        <w:t>潘宫的秘密</w:t>
      </w:r>
      <w:r>
        <w:t xml:space="preserve"> </w:t>
      </w:r>
      <w:r>
        <w:t>人物介绍</w:t>
      </w:r>
    </w:p>
    <w:p w14:paraId="004E28CE" w14:textId="77777777" w:rsidR="006E36AD" w:rsidRDefault="00CE0B30">
      <w:pPr>
        <w:pStyle w:val="PGH2"/>
      </w:pPr>
      <w:r>
        <w:t>彼特</w:t>
      </w:r>
    </w:p>
    <w:p w14:paraId="51802121" w14:textId="77777777" w:rsidR="006E36AD" w:rsidRDefault="00CE0B30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十四岁，黑曜石之弓的射手，潘神口中的</w:t>
      </w:r>
      <w:r>
        <w:rPr>
          <w:color w:val="444444"/>
          <w:sz w:val="21"/>
        </w:rPr>
        <w:t>“</w:t>
      </w:r>
      <w:r>
        <w:rPr>
          <w:color w:val="444444"/>
          <w:sz w:val="21"/>
        </w:rPr>
        <w:t>彼特潘</w:t>
      </w:r>
      <w:r>
        <w:rPr>
          <w:color w:val="444444"/>
          <w:sz w:val="21"/>
        </w:rPr>
        <w:t>”</w:t>
      </w:r>
      <w:r>
        <w:rPr>
          <w:color w:val="444444"/>
          <w:sz w:val="21"/>
        </w:rPr>
        <w:t>。本册里他第一次成了委托人。他拿了一串钥匙，也拿到了一样擦不掉的东西。</w:t>
      </w:r>
    </w:p>
    <w:p w14:paraId="3B83D4F8" w14:textId="77777777" w:rsidR="006E36AD" w:rsidRDefault="00CE0B30">
      <w:pPr>
        <w:pStyle w:val="PGH2"/>
      </w:pPr>
      <w:r>
        <w:t>路菲菲</w:t>
      </w:r>
    </w:p>
    <w:p w14:paraId="4B8DF81F" w14:textId="77777777" w:rsidR="006E36AD" w:rsidRDefault="00CE0B30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枫林小学的学生，短头发，侦探。本册里她迟到了三天</w:t>
      </w:r>
      <w:r>
        <w:rPr>
          <w:color w:val="444444"/>
          <w:sz w:val="21"/>
        </w:rPr>
        <w:t>——</w:t>
      </w:r>
      <w:r>
        <w:rPr>
          <w:color w:val="444444"/>
          <w:sz w:val="21"/>
        </w:rPr>
        <w:t>等她到的时候，彼特已经把门开完了。</w:t>
      </w:r>
    </w:p>
    <w:p w14:paraId="2074A8C9" w14:textId="77777777" w:rsidR="006E36AD" w:rsidRDefault="00CE0B30">
      <w:pPr>
        <w:pStyle w:val="PGH2"/>
      </w:pPr>
      <w:r>
        <w:lastRenderedPageBreak/>
        <w:t>纳塔莉</w:t>
      </w:r>
    </w:p>
    <w:p w14:paraId="367BF399" w14:textId="77777777" w:rsidR="006E36AD" w:rsidRDefault="00CE0B30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茉莉公主，绿宝石的主人。本册里她管着那份</w:t>
      </w:r>
      <w:r>
        <w:rPr>
          <w:color w:val="444444"/>
          <w:sz w:val="21"/>
        </w:rPr>
        <w:t>“</w:t>
      </w:r>
      <w:r>
        <w:rPr>
          <w:color w:val="444444"/>
          <w:sz w:val="21"/>
        </w:rPr>
        <w:t>印子名单</w:t>
      </w:r>
      <w:r>
        <w:rPr>
          <w:color w:val="444444"/>
          <w:sz w:val="21"/>
        </w:rPr>
        <w:t>”</w:t>
      </w:r>
      <w:r>
        <w:rPr>
          <w:color w:val="444444"/>
          <w:sz w:val="21"/>
        </w:rPr>
        <w:t>，也是全队里最先发现印子会淡的人。</w:t>
      </w:r>
    </w:p>
    <w:p w14:paraId="4C3D007C" w14:textId="77777777" w:rsidR="006E36AD" w:rsidRDefault="00CE0B30">
      <w:pPr>
        <w:pStyle w:val="PGH2"/>
      </w:pPr>
      <w:r>
        <w:t>莫瞳</w:t>
      </w:r>
    </w:p>
    <w:p w14:paraId="5B486EF6" w14:textId="77777777" w:rsidR="006E36AD" w:rsidRDefault="00CE0B30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白雪公主，平安巷那栋房子的看守人。本册里她造了一册专门给印子用的册子。</w:t>
      </w:r>
    </w:p>
    <w:p w14:paraId="04D5AC03" w14:textId="77777777" w:rsidR="006E36AD" w:rsidRDefault="00CE0B30">
      <w:pPr>
        <w:pStyle w:val="PGH2"/>
      </w:pPr>
      <w:r>
        <w:t>古御源</w:t>
      </w:r>
    </w:p>
    <w:p w14:paraId="14349DFF" w14:textId="77777777" w:rsidR="006E36AD" w:rsidRDefault="00CE0B30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贝儿公主，占卜世家孙女。本册里她能数出印子挪了几次。</w:t>
      </w:r>
    </w:p>
    <w:p w14:paraId="419E0E3D" w14:textId="77777777" w:rsidR="006E36AD" w:rsidRDefault="00CE0B30">
      <w:pPr>
        <w:pStyle w:val="PGH2"/>
      </w:pPr>
      <w:r>
        <w:t>莱温丝</w:t>
      </w:r>
    </w:p>
    <w:p w14:paraId="67950264" w14:textId="77777777" w:rsidR="006E36AD" w:rsidRDefault="00CE0B30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白猫，额头一绺金毛，第七盏灯。本册里她做了一件只有猫能做的事：她穿过了一扇没关严的门。</w:t>
      </w:r>
    </w:p>
    <w:p w14:paraId="5A899410" w14:textId="77777777" w:rsidR="006E36AD" w:rsidRDefault="00CE0B30">
      <w:pPr>
        <w:pStyle w:val="PGH2"/>
      </w:pPr>
      <w:r>
        <w:t>仙蒂</w:t>
      </w:r>
    </w:p>
    <w:p w14:paraId="6B020C91" w14:textId="77777777" w:rsidR="006E36AD" w:rsidRDefault="00CE0B30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灰姑娘。本册里她第一个发现，那栋宅子里的家具是活的。</w:t>
      </w:r>
    </w:p>
    <w:p w14:paraId="48A8FFF3" w14:textId="77777777" w:rsidR="006E36AD" w:rsidRDefault="00CE0B30">
      <w:pPr>
        <w:pStyle w:val="PGH2"/>
      </w:pPr>
      <w:r>
        <w:lastRenderedPageBreak/>
        <w:t>爱蜜丽</w:t>
      </w:r>
    </w:p>
    <w:p w14:paraId="166FEF10" w14:textId="77777777" w:rsidR="006E36AD" w:rsidRDefault="00CE0B30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橙灯公主。本册里她的差事是点灯</w:t>
      </w:r>
      <w:r>
        <w:rPr>
          <w:color w:val="444444"/>
          <w:sz w:val="21"/>
        </w:rPr>
        <w:t>——</w:t>
      </w:r>
      <w:r>
        <w:rPr>
          <w:color w:val="444444"/>
          <w:sz w:val="21"/>
        </w:rPr>
        <w:t>那栋宅子里有四十七间屋子，一间都不能黑。</w:t>
      </w:r>
    </w:p>
    <w:p w14:paraId="5F32EDDC" w14:textId="77777777" w:rsidR="006E36AD" w:rsidRDefault="00CE0B30">
      <w:pPr>
        <w:pStyle w:val="PGH2"/>
      </w:pPr>
      <w:r>
        <w:t>尤莉娅</w:t>
      </w:r>
    </w:p>
    <w:p w14:paraId="3FDC01D7" w14:textId="77777777" w:rsidR="006E36AD" w:rsidRDefault="00CE0B30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睡美人。她睡过两年。本册里她替所有人问了一个问题：关上一扇门，算不算睡着。</w:t>
      </w:r>
    </w:p>
    <w:p w14:paraId="763F64AD" w14:textId="77777777" w:rsidR="006E36AD" w:rsidRDefault="00CE0B30">
      <w:pPr>
        <w:pStyle w:val="PGH2"/>
      </w:pPr>
      <w:r>
        <w:t>力克</w:t>
      </w:r>
    </w:p>
    <w:p w14:paraId="79063D4D" w14:textId="77777777" w:rsidR="006E36AD" w:rsidRDefault="00CE0B30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十四岁，梧桐巷</w:t>
      </w:r>
      <w:r>
        <w:rPr>
          <w:color w:val="444444"/>
          <w:sz w:val="21"/>
        </w:rPr>
        <w:t>43</w:t>
      </w:r>
      <w:r>
        <w:rPr>
          <w:color w:val="444444"/>
          <w:sz w:val="21"/>
        </w:rPr>
        <w:t>号，债务登记处的登记人。本册里他在登记簿上添了一栏：</w:t>
      </w:r>
      <w:r>
        <w:rPr>
          <w:color w:val="444444"/>
          <w:sz w:val="21"/>
        </w:rPr>
        <w:t>“</w:t>
      </w:r>
      <w:r>
        <w:rPr>
          <w:color w:val="444444"/>
          <w:sz w:val="21"/>
        </w:rPr>
        <w:t>碰过。</w:t>
      </w:r>
      <w:r>
        <w:rPr>
          <w:color w:val="444444"/>
          <w:sz w:val="21"/>
        </w:rPr>
        <w:t>”</w:t>
      </w:r>
    </w:p>
    <w:p w14:paraId="7F6AA7EF" w14:textId="77777777" w:rsidR="006E36AD" w:rsidRDefault="00CE0B30">
      <w:pPr>
        <w:pStyle w:val="PGH2"/>
      </w:pPr>
      <w:r>
        <w:t>韩知秋</w:t>
      </w:r>
    </w:p>
    <w:p w14:paraId="39B96A7E" w14:textId="77777777" w:rsidR="006E36AD" w:rsidRDefault="00CE0B30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八十六岁，城南旧档案室的看守。他把一串钥匙交给彼特，自己带着另一把出了门。三十九个人里，他是唯一一个活着回来的。</w:t>
      </w:r>
    </w:p>
    <w:p w14:paraId="1937488E" w14:textId="77777777" w:rsidR="006E36AD" w:rsidRDefault="00CE0B30">
      <w:pPr>
        <w:pStyle w:val="PGH2"/>
      </w:pPr>
      <w:r>
        <w:lastRenderedPageBreak/>
        <w:t>韩知冬</w:t>
      </w:r>
    </w:p>
    <w:p w14:paraId="78E72ED3" w14:textId="77777777" w:rsidR="006E36AD" w:rsidRDefault="00CE0B30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韩知秋的弟弟，一九三七年生。他进过那扇门，没有回来。他的名字只在哥哥的口袋里。</w:t>
      </w:r>
    </w:p>
    <w:p w14:paraId="57FC3A2E" w14:textId="77777777" w:rsidR="006E36AD" w:rsidRDefault="00CE0B30">
      <w:pPr>
        <w:pStyle w:val="PGSep"/>
        <w:pageBreakBefore/>
      </w:pPr>
      <w:r>
        <w:lastRenderedPageBreak/>
        <w:t>❖</w:t>
      </w:r>
    </w:p>
    <w:p w14:paraId="0250D559" w14:textId="77777777" w:rsidR="006E36AD" w:rsidRDefault="00CE0B30">
      <w:pPr>
        <w:pStyle w:val="PGH2"/>
      </w:pPr>
      <w:r>
        <w:t>目录</w:t>
      </w:r>
    </w:p>
    <w:p w14:paraId="72157A9D" w14:textId="77777777" w:rsidR="00215C07" w:rsidRDefault="00CE0B30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rPr>
          <w:rFonts w:eastAsia="华文隶书"/>
        </w:rPr>
        <w:instrText xml:space="preserve"> TOC \o "1-3" \h \z \u </w:instrText>
      </w:r>
      <w:r>
        <w:fldChar w:fldCharType="separate"/>
      </w:r>
      <w:hyperlink w:anchor="_Toc243500706" w:history="1">
        <w:r w:rsidR="00215C07" w:rsidRPr="003356B9">
          <w:rPr>
            <w:rStyle w:val="aff9"/>
            <w:noProof/>
          </w:rPr>
          <w:t>潘宫的秘密</w:t>
        </w:r>
        <w:r w:rsidR="00215C07" w:rsidRPr="003356B9">
          <w:rPr>
            <w:rStyle w:val="aff9"/>
            <w:noProof/>
          </w:rPr>
          <w:t xml:space="preserve"> PAN GONG DE MIMI</w:t>
        </w:r>
        <w:r w:rsidR="00215C07">
          <w:rPr>
            <w:rFonts w:hint="eastAsia"/>
            <w:noProof/>
            <w:webHidden/>
          </w:rPr>
          <w:tab/>
        </w:r>
        <w:r w:rsidR="00215C07">
          <w:rPr>
            <w:rFonts w:hint="eastAsia"/>
            <w:noProof/>
            <w:webHidden/>
          </w:rPr>
          <w:fldChar w:fldCharType="begin"/>
        </w:r>
        <w:r w:rsidR="00215C07">
          <w:rPr>
            <w:rFonts w:hint="eastAsia"/>
            <w:noProof/>
            <w:webHidden/>
          </w:rPr>
          <w:instrText xml:space="preserve"> </w:instrText>
        </w:r>
        <w:r w:rsidR="00215C07">
          <w:rPr>
            <w:noProof/>
            <w:webHidden/>
          </w:rPr>
          <w:instrText>PAGEREF _Toc243500706 \h</w:instrText>
        </w:r>
        <w:r w:rsidR="00215C07">
          <w:rPr>
            <w:rFonts w:hint="eastAsia"/>
            <w:noProof/>
            <w:webHidden/>
          </w:rPr>
          <w:instrText xml:space="preserve"> </w:instrText>
        </w:r>
        <w:r w:rsidR="00215C07">
          <w:rPr>
            <w:rFonts w:hint="eastAsia"/>
            <w:noProof/>
            <w:webHidden/>
          </w:rPr>
        </w:r>
        <w:r w:rsidR="00215C07">
          <w:rPr>
            <w:rFonts w:hint="eastAsia"/>
            <w:noProof/>
            <w:webHidden/>
          </w:rPr>
          <w:fldChar w:fldCharType="separate"/>
        </w:r>
        <w:r w:rsidR="00215C07">
          <w:rPr>
            <w:noProof/>
            <w:webHidden/>
          </w:rPr>
          <w:t>2</w:t>
        </w:r>
        <w:r w:rsidR="00215C07">
          <w:rPr>
            <w:rFonts w:hint="eastAsia"/>
            <w:noProof/>
            <w:webHidden/>
          </w:rPr>
          <w:fldChar w:fldCharType="end"/>
        </w:r>
      </w:hyperlink>
    </w:p>
    <w:p w14:paraId="3D0DDD96" w14:textId="77777777" w:rsidR="00215C07" w:rsidRDefault="00215C07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07" w:history="1">
        <w:r w:rsidRPr="003356B9">
          <w:rPr>
            <w:rStyle w:val="aff9"/>
            <w:noProof/>
          </w:rPr>
          <w:t>引子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FA9A55" w14:textId="77777777" w:rsidR="00215C07" w:rsidRDefault="00215C07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08" w:history="1">
        <w:r w:rsidRPr="003356B9">
          <w:rPr>
            <w:rStyle w:val="aff9"/>
            <w:noProof/>
          </w:rPr>
          <w:t>第一章</w:t>
        </w:r>
        <w:r w:rsidRPr="003356B9">
          <w:rPr>
            <w:rStyle w:val="aff9"/>
            <w:noProof/>
          </w:rPr>
          <w:t xml:space="preserve"> </w:t>
        </w:r>
        <w:r w:rsidRPr="003356B9">
          <w:rPr>
            <w:rStyle w:val="aff9"/>
            <w:noProof/>
          </w:rPr>
          <w:t>一串钥匙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FF9CB9" w14:textId="77777777" w:rsidR="00215C07" w:rsidRDefault="00215C07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09" w:history="1">
        <w:r w:rsidRPr="003356B9">
          <w:rPr>
            <w:rStyle w:val="aff9"/>
            <w:noProof/>
          </w:rPr>
          <w:t>第二章</w:t>
        </w:r>
        <w:r w:rsidRPr="003356B9">
          <w:rPr>
            <w:rStyle w:val="aff9"/>
            <w:noProof/>
          </w:rPr>
          <w:t xml:space="preserve"> </w:t>
        </w:r>
        <w:r w:rsidRPr="003356B9">
          <w:rPr>
            <w:rStyle w:val="aff9"/>
            <w:noProof/>
          </w:rPr>
          <w:t>二十七扇门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2C49FC" w14:textId="77777777" w:rsidR="00215C07" w:rsidRDefault="00215C07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10" w:history="1">
        <w:r w:rsidRPr="003356B9">
          <w:rPr>
            <w:rStyle w:val="aff9"/>
            <w:noProof/>
          </w:rPr>
          <w:t>第三章</w:t>
        </w:r>
        <w:r w:rsidRPr="003356B9">
          <w:rPr>
            <w:rStyle w:val="aff9"/>
            <w:noProof/>
          </w:rPr>
          <w:t xml:space="preserve"> </w:t>
        </w:r>
        <w:r w:rsidRPr="003356B9">
          <w:rPr>
            <w:rStyle w:val="aff9"/>
            <w:noProof/>
          </w:rPr>
          <w:t>不许开的那一间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1F2E25" w14:textId="77777777" w:rsidR="00215C07" w:rsidRDefault="00215C07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11" w:history="1">
        <w:r w:rsidRPr="003356B9">
          <w:rPr>
            <w:rStyle w:val="aff9"/>
            <w:noProof/>
          </w:rPr>
          <w:t>第四章</w:t>
        </w:r>
        <w:r w:rsidRPr="003356B9">
          <w:rPr>
            <w:rStyle w:val="aff9"/>
            <w:noProof/>
          </w:rPr>
          <w:t xml:space="preserve"> </w:t>
        </w:r>
        <w:r w:rsidRPr="003356B9">
          <w:rPr>
            <w:rStyle w:val="aff9"/>
            <w:noProof/>
          </w:rPr>
          <w:t>湿的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3A4D56" w14:textId="77777777" w:rsidR="00215C07" w:rsidRDefault="00215C07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12" w:history="1">
        <w:r w:rsidRPr="003356B9">
          <w:rPr>
            <w:rStyle w:val="aff9"/>
            <w:noProof/>
          </w:rPr>
          <w:t>第五章</w:t>
        </w:r>
        <w:r w:rsidRPr="003356B9">
          <w:rPr>
            <w:rStyle w:val="aff9"/>
            <w:noProof/>
          </w:rPr>
          <w:t xml:space="preserve"> </w:t>
        </w:r>
        <w:r w:rsidRPr="003356B9">
          <w:rPr>
            <w:rStyle w:val="aff9"/>
            <w:noProof/>
          </w:rPr>
          <w:t>谁碰过钥匙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B59484" w14:textId="77777777" w:rsidR="00215C07" w:rsidRDefault="00215C07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13" w:history="1">
        <w:r w:rsidRPr="003356B9">
          <w:rPr>
            <w:rStyle w:val="aff9"/>
            <w:noProof/>
          </w:rPr>
          <w:t>第六章</w:t>
        </w:r>
        <w:r w:rsidRPr="003356B9">
          <w:rPr>
            <w:rStyle w:val="aff9"/>
            <w:noProof/>
          </w:rPr>
          <w:t xml:space="preserve"> </w:t>
        </w:r>
        <w:r w:rsidRPr="003356B9">
          <w:rPr>
            <w:rStyle w:val="aff9"/>
            <w:noProof/>
          </w:rPr>
          <w:t>看见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0F4F3E" w14:textId="77777777" w:rsidR="00215C07" w:rsidRDefault="00215C07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14" w:history="1">
        <w:r w:rsidRPr="003356B9">
          <w:rPr>
            <w:rStyle w:val="aff9"/>
            <w:noProof/>
          </w:rPr>
          <w:t>第七章</w:t>
        </w:r>
        <w:r w:rsidRPr="003356B9">
          <w:rPr>
            <w:rStyle w:val="aff9"/>
            <w:noProof/>
          </w:rPr>
          <w:t xml:space="preserve"> </w:t>
        </w:r>
        <w:r w:rsidRPr="003356B9">
          <w:rPr>
            <w:rStyle w:val="aff9"/>
            <w:noProof/>
          </w:rPr>
          <w:t>三十九个人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5FB558" w14:textId="77777777" w:rsidR="00215C07" w:rsidRDefault="00215C07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15" w:history="1">
        <w:r w:rsidRPr="003356B9">
          <w:rPr>
            <w:rStyle w:val="aff9"/>
            <w:noProof/>
          </w:rPr>
          <w:t>第八章</w:t>
        </w:r>
        <w:r w:rsidRPr="003356B9">
          <w:rPr>
            <w:rStyle w:val="aff9"/>
            <w:noProof/>
          </w:rPr>
          <w:t xml:space="preserve"> </w:t>
        </w:r>
        <w:r w:rsidRPr="003356B9">
          <w:rPr>
            <w:rStyle w:val="aff9"/>
            <w:noProof/>
          </w:rPr>
          <w:t>站住的人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BCD72B" w14:textId="77777777" w:rsidR="00215C07" w:rsidRDefault="00215C07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16" w:history="1">
        <w:r w:rsidRPr="003356B9">
          <w:rPr>
            <w:rStyle w:val="aff9"/>
            <w:noProof/>
          </w:rPr>
          <w:t>第九章</w:t>
        </w:r>
        <w:r w:rsidRPr="003356B9">
          <w:rPr>
            <w:rStyle w:val="aff9"/>
            <w:noProof/>
          </w:rPr>
          <w:t xml:space="preserve"> </w:t>
        </w:r>
        <w:r w:rsidRPr="003356B9">
          <w:rPr>
            <w:rStyle w:val="aff9"/>
            <w:noProof/>
          </w:rPr>
          <w:t>桥头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978389" w14:textId="77777777" w:rsidR="00215C07" w:rsidRDefault="00215C07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17" w:history="1">
        <w:r w:rsidRPr="003356B9">
          <w:rPr>
            <w:rStyle w:val="aff9"/>
            <w:noProof/>
          </w:rPr>
          <w:t>第十章</w:t>
        </w:r>
        <w:r w:rsidRPr="003356B9">
          <w:rPr>
            <w:rStyle w:val="aff9"/>
            <w:noProof/>
          </w:rPr>
          <w:t xml:space="preserve"> </w:t>
        </w:r>
        <w:r w:rsidRPr="003356B9">
          <w:rPr>
            <w:rStyle w:val="aff9"/>
            <w:noProof/>
          </w:rPr>
          <w:t>数一数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9DDC5D" w14:textId="77777777" w:rsidR="00215C07" w:rsidRDefault="00215C07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18" w:history="1">
        <w:r w:rsidRPr="003356B9">
          <w:rPr>
            <w:rStyle w:val="aff9"/>
            <w:noProof/>
          </w:rPr>
          <w:t>潘宫的咒语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1B9B19" w14:textId="77777777" w:rsidR="00215C07" w:rsidRDefault="00215C07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19" w:history="1">
        <w:r w:rsidRPr="003356B9">
          <w:rPr>
            <w:rStyle w:val="aff9"/>
            <w:noProof/>
          </w:rPr>
          <w:t>下集预告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19FA94" w14:textId="77777777" w:rsidR="00215C07" w:rsidRDefault="00215C07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20" w:history="1">
        <w:r w:rsidRPr="003356B9">
          <w:rPr>
            <w:rStyle w:val="aff9"/>
            <w:noProof/>
          </w:rPr>
          <w:t>路菲菲</w:t>
        </w:r>
        <w:r w:rsidRPr="003356B9">
          <w:rPr>
            <w:rStyle w:val="aff9"/>
            <w:noProof/>
          </w:rPr>
          <w:t xml:space="preserve"> </w:t>
        </w:r>
        <w:r w:rsidRPr="003356B9">
          <w:rPr>
            <w:rStyle w:val="aff9"/>
            <w:noProof/>
          </w:rPr>
          <w:t>魔术秀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AEDA33" w14:textId="77777777" w:rsidR="00215C07" w:rsidRDefault="00215C07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21" w:history="1">
        <w:r w:rsidRPr="003356B9">
          <w:rPr>
            <w:rStyle w:val="aff9"/>
            <w:noProof/>
          </w:rPr>
          <w:t>名侦探课堂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F5DFF3" w14:textId="77777777" w:rsidR="006E36AD" w:rsidRDefault="00CE0B30">
      <w:pPr>
        <w:pStyle w:val="PGTOC"/>
      </w:pPr>
      <w:r>
        <w:fldChar w:fldCharType="end"/>
      </w:r>
    </w:p>
    <w:p w14:paraId="389D25D9" w14:textId="77777777" w:rsidR="006E36AD" w:rsidRDefault="00CE0B30">
      <w:pPr>
        <w:pStyle w:val="PGTOCHint"/>
      </w:pPr>
      <w:r>
        <w:lastRenderedPageBreak/>
        <w:t>（在</w:t>
      </w:r>
      <w:r>
        <w:t xml:space="preserve"> Word </w:t>
      </w:r>
      <w:r>
        <w:t>中全选后按</w:t>
      </w:r>
      <w:r>
        <w:t xml:space="preserve"> F9 </w:t>
      </w:r>
      <w:r>
        <w:t>或右键</w:t>
      </w:r>
      <w:r>
        <w:t>“</w:t>
      </w:r>
      <w:r>
        <w:t>更新域</w:t>
      </w:r>
      <w:r>
        <w:t>”</w:t>
      </w:r>
      <w:r>
        <w:t>刷新目录页码）</w:t>
      </w:r>
    </w:p>
    <w:p w14:paraId="7FC1D4FD" w14:textId="77777777" w:rsidR="006E36AD" w:rsidRDefault="00CE0B30">
      <w:pPr>
        <w:pStyle w:val="PGSep"/>
      </w:pPr>
      <w:r>
        <w:t>❖</w:t>
      </w:r>
    </w:p>
    <w:p w14:paraId="4A14E1F9" w14:textId="77777777" w:rsidR="006E36AD" w:rsidRDefault="00CE0B30">
      <w:pPr>
        <w:pStyle w:val="PGH1"/>
        <w:pageBreakBefore/>
      </w:pPr>
      <w:bookmarkStart w:id="1" w:name="_Toc243500707"/>
      <w:r>
        <w:lastRenderedPageBreak/>
        <w:t>引子</w:t>
      </w:r>
      <w:bookmarkEnd w:id="1"/>
    </w:p>
    <w:p w14:paraId="1E2DF53C" w14:textId="77777777" w:rsidR="006E36AD" w:rsidRDefault="00CE0B30">
      <w:pPr>
        <w:pStyle w:val="PGPoem"/>
      </w:pPr>
      <w:r>
        <w:t>——</w:t>
      </w:r>
      <w:r>
        <w:t>一把钥匙开一扇门，</w:t>
      </w:r>
    </w:p>
    <w:p w14:paraId="6425C83A" w14:textId="77777777" w:rsidR="006E36AD" w:rsidRDefault="00CE0B30">
      <w:pPr>
        <w:pStyle w:val="PGPoem"/>
      </w:pPr>
      <w:r>
        <w:t>一扇门上留一只手；</w:t>
      </w:r>
    </w:p>
    <w:p w14:paraId="187F3336" w14:textId="77777777" w:rsidR="006E36AD" w:rsidRDefault="00CE0B30">
      <w:pPr>
        <w:pStyle w:val="PGPoem"/>
      </w:pPr>
      <w:r>
        <w:t>手印不长在门上，</w:t>
      </w:r>
    </w:p>
    <w:p w14:paraId="62DC65CC" w14:textId="77777777" w:rsidR="006E36AD" w:rsidRDefault="00CE0B30">
      <w:pPr>
        <w:pStyle w:val="PGPoem"/>
      </w:pPr>
      <w:r>
        <w:t>长在拿钥匙的人身上。</w:t>
      </w:r>
    </w:p>
    <w:p w14:paraId="3C3A3261" w14:textId="77777777" w:rsidR="006E36AD" w:rsidRDefault="006E36AD">
      <w:pPr>
        <w:pStyle w:val="PGPoem"/>
      </w:pPr>
    </w:p>
    <w:p w14:paraId="1FAB82F7" w14:textId="77777777" w:rsidR="006E36AD" w:rsidRDefault="00CE0B30">
      <w:pPr>
        <w:pStyle w:val="PGPoem"/>
      </w:pPr>
      <w:r>
        <w:t>——</w:t>
      </w:r>
      <w:r>
        <w:t>开了门的别回头，</w:t>
      </w:r>
    </w:p>
    <w:p w14:paraId="11CBFB66" w14:textId="77777777" w:rsidR="006E36AD" w:rsidRDefault="00CE0B30">
      <w:pPr>
        <w:pStyle w:val="PGPoem"/>
      </w:pPr>
      <w:r>
        <w:t>回了头的别进门；</w:t>
      </w:r>
    </w:p>
    <w:p w14:paraId="59783E56" w14:textId="77777777" w:rsidR="006E36AD" w:rsidRDefault="00CE0B30">
      <w:pPr>
        <w:pStyle w:val="PGPoem"/>
      </w:pPr>
      <w:r>
        <w:t>进了门的数一数，</w:t>
      </w:r>
    </w:p>
    <w:p w14:paraId="74FC519D" w14:textId="77777777" w:rsidR="006E36AD" w:rsidRDefault="00CE0B30">
      <w:pPr>
        <w:pStyle w:val="PGPoem"/>
      </w:pPr>
      <w:r>
        <w:t>你身上还剩下几个人。</w:t>
      </w:r>
    </w:p>
    <w:p w14:paraId="0ED3F537" w14:textId="77777777" w:rsidR="006E36AD" w:rsidRDefault="006E36AD">
      <w:pPr>
        <w:pStyle w:val="PGPoem"/>
      </w:pPr>
    </w:p>
    <w:p w14:paraId="7472F826" w14:textId="77777777" w:rsidR="006E36AD" w:rsidRDefault="00CE0B30">
      <w:pPr>
        <w:pStyle w:val="PGPoem"/>
      </w:pPr>
      <w:r>
        <w:t>（这支童谣在城南那几条老巷子里唱过。唱的人在</w:t>
      </w:r>
      <w:r>
        <w:t>“</w:t>
      </w:r>
      <w:r>
        <w:t>剩下几个人</w:t>
      </w:r>
      <w:r>
        <w:t>”</w:t>
      </w:r>
      <w:r>
        <w:t>那里就停了</w:t>
      </w:r>
      <w:r>
        <w:t>——</w:t>
      </w:r>
      <w:r>
        <w:t>因为再往下唱，就得回答一个问题：留在门里的人，算不算在你身上。）</w:t>
      </w:r>
    </w:p>
    <w:p w14:paraId="79A6BA58" w14:textId="77777777" w:rsidR="006E36AD" w:rsidRDefault="00CE0B30">
      <w:pPr>
        <w:pStyle w:val="PGSep"/>
      </w:pPr>
      <w:r>
        <w:t>❖</w:t>
      </w:r>
    </w:p>
    <w:p w14:paraId="0C47BB95" w14:textId="77777777" w:rsidR="006E36AD" w:rsidRDefault="00CE0B30">
      <w:pPr>
        <w:pStyle w:val="PGCH"/>
        <w:pageBreakBefore/>
      </w:pPr>
      <w:bookmarkStart w:id="2" w:name="_Toc243500708"/>
      <w:r>
        <w:lastRenderedPageBreak/>
        <w:t>第一章</w:t>
      </w:r>
      <w:r>
        <w:t xml:space="preserve"> </w:t>
      </w:r>
      <w:r>
        <w:t>一串钥匙</w:t>
      </w:r>
      <w:bookmarkEnd w:id="2"/>
    </w:p>
    <w:p w14:paraId="36F3EF1D" w14:textId="77777777" w:rsidR="006E36AD" w:rsidRDefault="00CE0B30">
      <w:pPr>
        <w:pStyle w:val="PGBody"/>
      </w:pPr>
      <w:r>
        <w:t>第二十一册的事，是从一串钥匙开始的。那是九月里的一天下午。彼特去城南旧档案室，本来是为了别的事。他找一份一九三七年的地籍图。</w:t>
      </w:r>
    </w:p>
    <w:p w14:paraId="4728F6EA" w14:textId="77777777" w:rsidR="006E36AD" w:rsidRDefault="00CE0B30">
      <w:pPr>
        <w:pStyle w:val="PGBody"/>
      </w:pPr>
      <w:r>
        <w:t>档案室在城南一条巷子的最里面，门脸很小，挂着一块木牌，牌子上是五个字：</w:t>
      </w:r>
      <w:r>
        <w:t>“</w:t>
      </w:r>
      <w:r>
        <w:t>城南档案室</w:t>
      </w:r>
      <w:r>
        <w:t>”</w:t>
      </w:r>
      <w:r>
        <w:t>。门板上有一层灰，灰上留着一两道手印。他敲门。没有应。他又敲了一下。门从里面开了。门轴响得很慢，像有人先想了一会儿才开的。</w:t>
      </w:r>
    </w:p>
    <w:p w14:paraId="09953E83" w14:textId="77777777" w:rsidR="006E36AD" w:rsidRDefault="00CE0B30">
      <w:pPr>
        <w:pStyle w:val="PGBody"/>
      </w:pPr>
      <w:r>
        <w:t>开门的是一个老人。老人很高，很瘦，穿着一件洗得发白的灰布褂子。他的头发全白了，可他的背是直的。</w:t>
      </w:r>
      <w:r>
        <w:t>“</w:t>
      </w:r>
      <w:r>
        <w:t>找什么。</w:t>
      </w:r>
      <w:r>
        <w:t>”</w:t>
      </w:r>
      <w:r>
        <w:t>他问。</w:t>
      </w:r>
      <w:r>
        <w:t>“</w:t>
      </w:r>
      <w:r>
        <w:t>一九三七年的地籍图。</w:t>
      </w:r>
      <w:r>
        <w:t>”</w:t>
      </w:r>
      <w:r>
        <w:t>彼特说。</w:t>
      </w:r>
      <w:r>
        <w:t>“</w:t>
      </w:r>
      <w:r>
        <w:t>城南哪一片。</w:t>
      </w:r>
      <w:r>
        <w:t>”“</w:t>
      </w:r>
      <w:r>
        <w:t>中段。</w:t>
      </w:r>
      <w:r>
        <w:t>”</w:t>
      </w:r>
      <w:r>
        <w:t>彼特说，</w:t>
      </w:r>
      <w:r>
        <w:t>“</w:t>
      </w:r>
      <w:r>
        <w:t>一条叫槐树巷的。</w:t>
      </w:r>
      <w:r>
        <w:t>”</w:t>
      </w:r>
    </w:p>
    <w:p w14:paraId="3D8BD05A" w14:textId="77777777" w:rsidR="006E36AD" w:rsidRDefault="00CE0B30">
      <w:pPr>
        <w:pStyle w:val="PGBody"/>
      </w:pPr>
      <w:r>
        <w:t>老人站在门口。他看了彼特一会儿。然后他侧身让开。</w:t>
      </w:r>
      <w:r>
        <w:t>“</w:t>
      </w:r>
      <w:r>
        <w:t>进来。</w:t>
      </w:r>
      <w:r>
        <w:t>”</w:t>
      </w:r>
    </w:p>
    <w:p w14:paraId="37C4DF58" w14:textId="77777777" w:rsidR="006E36AD" w:rsidRDefault="00CE0B30">
      <w:pPr>
        <w:pStyle w:val="PGBody"/>
      </w:pPr>
      <w:r>
        <w:t>档案室里很暗。窗子只有两扇，都糊着一层旧报纸，光透进来是灰的，落在地上不成形状。屋子当中有一张长桌，桌子两边摆着十几只木柜。木柜上贴着手写的纸条：年份、区段、卷数。</w:t>
      </w:r>
    </w:p>
    <w:p w14:paraId="16B8F3DC" w14:textId="77777777" w:rsidR="006E36AD" w:rsidRDefault="00CE0B30">
      <w:pPr>
        <w:pStyle w:val="PGBody"/>
      </w:pPr>
      <w:r>
        <w:lastRenderedPageBreak/>
        <w:t>老人走到最里面那只柜子前面，拉开抽屉。木头跟木头磨出一声长响。他翻了一会儿，抽出一卷纸。</w:t>
      </w:r>
      <w:r>
        <w:t>“</w:t>
      </w:r>
      <w:r>
        <w:t>一九三七年的槐树巷。</w:t>
      </w:r>
      <w:r>
        <w:t>”</w:t>
      </w:r>
      <w:r>
        <w:t>他把纸卷放在桌上，</w:t>
      </w:r>
      <w:r>
        <w:t>“</w:t>
      </w:r>
      <w:r>
        <w:t>只有这一卷。</w:t>
      </w:r>
      <w:r>
        <w:t>”</w:t>
      </w:r>
      <w:r>
        <w:t>彼特把纸卷展开。那是一张很大的地籍图，纸边发黄，边上起了毛。</w:t>
      </w:r>
    </w:p>
    <w:p w14:paraId="506FFDF0" w14:textId="77777777" w:rsidR="006E36AD" w:rsidRDefault="00CE0B30">
      <w:pPr>
        <w:pStyle w:val="PGBody"/>
      </w:pPr>
      <w:r>
        <w:t>图上画着一条街，街两边是十几个小方块。每一个方块里都写着一个数字。彼特一个一个看过去。看到第九个方块的时候，他停住了。那个方块里不是数字。那个方块里画了一个很小的圆点。</w:t>
      </w:r>
    </w:p>
    <w:p w14:paraId="736DB0CF" w14:textId="77777777" w:rsidR="006E36AD" w:rsidRDefault="00CE0B30">
      <w:pPr>
        <w:pStyle w:val="PGBody"/>
      </w:pPr>
      <w:r>
        <w:t>“</w:t>
      </w:r>
      <w:r>
        <w:t>这个圆点是什么。</w:t>
      </w:r>
      <w:r>
        <w:t>”</w:t>
      </w:r>
      <w:r>
        <w:t>彼特问。老人站在桌子对面。他没有看那张图。</w:t>
      </w:r>
      <w:r>
        <w:t>“</w:t>
      </w:r>
      <w:r>
        <w:t>那是没编上号的一户。</w:t>
      </w:r>
      <w:r>
        <w:t>”</w:t>
      </w:r>
      <w:r>
        <w:t>他说。</w:t>
      </w:r>
      <w:r>
        <w:t>“</w:t>
      </w:r>
      <w:r>
        <w:t>为什么没编号。</w:t>
      </w:r>
      <w:r>
        <w:t>”“</w:t>
      </w:r>
      <w:r>
        <w:t>因为那户人家不在这条街上。</w:t>
      </w:r>
      <w:r>
        <w:t>”</w:t>
      </w:r>
      <w:r>
        <w:t>彼特抬起头。</w:t>
      </w:r>
      <w:r>
        <w:t>“</w:t>
      </w:r>
      <w:r>
        <w:t>不在这条街上，为什么画在这条街上。</w:t>
      </w:r>
      <w:r>
        <w:t>”</w:t>
      </w:r>
    </w:p>
    <w:p w14:paraId="5224E01F" w14:textId="77777777" w:rsidR="006E36AD" w:rsidRDefault="00CE0B30">
      <w:pPr>
        <w:pStyle w:val="PGBody"/>
      </w:pPr>
      <w:r>
        <w:t>老人看着他。</w:t>
      </w:r>
      <w:r>
        <w:t>“</w:t>
      </w:r>
      <w:r>
        <w:t>因为那扇门在这条街上。</w:t>
      </w:r>
      <w:r>
        <w:t>”</w:t>
      </w:r>
    </w:p>
    <w:p w14:paraId="6BB6E6E4" w14:textId="77777777" w:rsidR="006E36AD" w:rsidRDefault="00CE0B30">
      <w:pPr>
        <w:pStyle w:val="PGBody"/>
      </w:pPr>
      <w:r>
        <w:t>他在档案室待了两个钟头，那是那天下午。他把那张地籍图看了一遍，又看了第二遍。第二遍他数了一下那些方块。一共十九个方块。十九个方块，第十七个是那个圆点。他把这个数记下来。</w:t>
      </w:r>
    </w:p>
    <w:p w14:paraId="62C4ACAA" w14:textId="77777777" w:rsidR="006E36AD" w:rsidRDefault="00CE0B30">
      <w:pPr>
        <w:pStyle w:val="PGBody"/>
      </w:pPr>
      <w:r>
        <w:lastRenderedPageBreak/>
        <w:t>然后他把那张图翻过来，看背面。背面是空的。可背面的右下角有一处很浅的压痕。压痕的形状是一个字。那个字是：</w:t>
      </w:r>
      <w:r>
        <w:t>“</w:t>
      </w:r>
      <w:r>
        <w:t>韩。</w:t>
      </w:r>
      <w:r>
        <w:t>”</w:t>
      </w:r>
    </w:p>
    <w:p w14:paraId="2E20EF11" w14:textId="77777777" w:rsidR="006E36AD" w:rsidRDefault="00CE0B30">
      <w:pPr>
        <w:pStyle w:val="PGBody"/>
      </w:pPr>
      <w:r>
        <w:t>“</w:t>
      </w:r>
      <w:r>
        <w:t>韩。</w:t>
      </w:r>
      <w:r>
        <w:t>”</w:t>
      </w:r>
      <w:r>
        <w:t>彼特念了一遍。他把图放下。</w:t>
      </w:r>
      <w:r>
        <w:t>“</w:t>
      </w:r>
      <w:r>
        <w:t>您的姓。</w:t>
      </w:r>
      <w:r>
        <w:t>”</w:t>
      </w:r>
      <w:r>
        <w:t>老人正在给一只木柜上油，油布在木头上一圈一圈地走。</w:t>
      </w:r>
      <w:r>
        <w:t>“</w:t>
      </w:r>
      <w:r>
        <w:t>我姓韩。</w:t>
      </w:r>
      <w:r>
        <w:t>”</w:t>
      </w:r>
      <w:r>
        <w:t>他说。</w:t>
      </w:r>
      <w:r>
        <w:t>“</w:t>
      </w:r>
      <w:r>
        <w:t>这张图上有一个</w:t>
      </w:r>
      <w:r>
        <w:t>‘</w:t>
      </w:r>
      <w:r>
        <w:t>韩</w:t>
      </w:r>
      <w:r>
        <w:t>’</w:t>
      </w:r>
      <w:r>
        <w:t>字。</w:t>
      </w:r>
      <w:r>
        <w:t>”“</w:t>
      </w:r>
      <w:r>
        <w:t>我知道。</w:t>
      </w:r>
      <w:r>
        <w:t>”</w:t>
      </w:r>
      <w:r>
        <w:t>老人说。他把油布放下。</w:t>
      </w:r>
      <w:r>
        <w:t>“</w:t>
      </w:r>
      <w:r>
        <w:t>那张图是我父亲画的。</w:t>
      </w:r>
      <w:r>
        <w:t>”</w:t>
      </w:r>
    </w:p>
    <w:p w14:paraId="40803BF0" w14:textId="77777777" w:rsidR="006E36AD" w:rsidRDefault="00CE0B30">
      <w:pPr>
        <w:pStyle w:val="PGBody"/>
      </w:pPr>
      <w:r>
        <w:t>老人的父亲叫韩叙。</w:t>
      </w:r>
      <w:r>
        <w:t>“</w:t>
      </w:r>
      <w:r>
        <w:t>他在这个档案室做过事。</w:t>
      </w:r>
      <w:r>
        <w:t>”</w:t>
      </w:r>
      <w:r>
        <w:t>老人说，</w:t>
      </w:r>
      <w:r>
        <w:t>“</w:t>
      </w:r>
      <w:r>
        <w:t>一九三几年，他在这儿管图。</w:t>
      </w:r>
      <w:r>
        <w:t>”“</w:t>
      </w:r>
      <w:r>
        <w:t>他为什么在图上写自己的姓。</w:t>
      </w:r>
      <w:r>
        <w:t>”“</w:t>
      </w:r>
      <w:r>
        <w:t>因为他怕忘。</w:t>
      </w:r>
      <w:r>
        <w:t>”</w:t>
      </w:r>
      <w:r>
        <w:t>老人说，</w:t>
      </w:r>
      <w:r>
        <w:t>“</w:t>
      </w:r>
      <w:r>
        <w:t>他不是写给我看的，是写给他自己看的。</w:t>
      </w:r>
      <w:r>
        <w:t>”</w:t>
      </w:r>
      <w:r>
        <w:t>彼特把图收起来。</w:t>
      </w:r>
    </w:p>
    <w:p w14:paraId="12883B16" w14:textId="77777777" w:rsidR="006E36AD" w:rsidRDefault="00CE0B30">
      <w:pPr>
        <w:pStyle w:val="PGBody"/>
      </w:pPr>
      <w:r>
        <w:t>“</w:t>
      </w:r>
      <w:r>
        <w:t>图上那个圆点，是您家。</w:t>
      </w:r>
      <w:r>
        <w:t>”</w:t>
      </w:r>
      <w:r>
        <w:t>老人没有答。他转过身，走到窗边，把糊窗的报纸掀开一角。外面的光进来一条，照在地上的灰里。</w:t>
      </w:r>
      <w:r>
        <w:t>“</w:t>
      </w:r>
      <w:r>
        <w:t>你要这份图做什么。</w:t>
      </w:r>
      <w:r>
        <w:t>”</w:t>
      </w:r>
      <w:r>
        <w:t>他问。</w:t>
      </w:r>
    </w:p>
    <w:p w14:paraId="0F4F66C1" w14:textId="77777777" w:rsidR="006E36AD" w:rsidRDefault="00CE0B30">
      <w:pPr>
        <w:pStyle w:val="PGBody"/>
      </w:pPr>
      <w:r>
        <w:t>彼特没有立刻回答。他来做这件事，是因为一封信。信是三个月前收到的。信上只有两行字。头一行：</w:t>
      </w:r>
      <w:r>
        <w:t>“</w:t>
      </w:r>
      <w:r>
        <w:t>城南档案室，找韩知秋。</w:t>
      </w:r>
      <w:r>
        <w:t>”</w:t>
      </w:r>
      <w:r>
        <w:t>第二行：</w:t>
      </w:r>
      <w:r>
        <w:t>“</w:t>
      </w:r>
      <w:r>
        <w:t>拿钥匙。</w:t>
      </w:r>
      <w:r>
        <w:t>”</w:t>
      </w:r>
      <w:r>
        <w:t>信没有署名，也没有邮戳。</w:t>
      </w:r>
    </w:p>
    <w:p w14:paraId="7425B095" w14:textId="77777777" w:rsidR="006E36AD" w:rsidRDefault="00CE0B30">
      <w:pPr>
        <w:pStyle w:val="PGBody"/>
      </w:pPr>
      <w:r>
        <w:t>信封上的字是用毛笔写的，笔画很硬。他把信从口袋里拿出来，放在桌上。老人低头看了一眼。他看了很久。</w:t>
      </w:r>
      <w:r>
        <w:lastRenderedPageBreak/>
        <w:t>然后他抬起头。</w:t>
      </w:r>
      <w:r>
        <w:t>“</w:t>
      </w:r>
      <w:r>
        <w:t>这封信是我写的。</w:t>
      </w:r>
      <w:r>
        <w:t>”</w:t>
      </w:r>
      <w:r>
        <w:t>他说。</w:t>
      </w:r>
      <w:r>
        <w:t>“</w:t>
      </w:r>
      <w:r>
        <w:t>什么时候写的。</w:t>
      </w:r>
      <w:r>
        <w:t>”</w:t>
      </w:r>
    </w:p>
    <w:p w14:paraId="64F4465A" w14:textId="77777777" w:rsidR="006E36AD" w:rsidRDefault="00CE0B30">
      <w:pPr>
        <w:pStyle w:val="PGBody"/>
      </w:pPr>
      <w:r>
        <w:t>“</w:t>
      </w:r>
      <w:r>
        <w:t>一九七六年。</w:t>
      </w:r>
      <w:r>
        <w:t>”</w:t>
      </w:r>
      <w:r>
        <w:t>老人说，</w:t>
      </w:r>
      <w:r>
        <w:t>“</w:t>
      </w:r>
      <w:r>
        <w:t>写了三封。这是第三封。</w:t>
      </w:r>
      <w:r>
        <w:t>”</w:t>
      </w:r>
    </w:p>
    <w:p w14:paraId="0A3BDF36" w14:textId="77777777" w:rsidR="006E36AD" w:rsidRDefault="00CE0B30">
      <w:pPr>
        <w:pStyle w:val="PGBody"/>
      </w:pPr>
      <w:r>
        <w:t>“</w:t>
      </w:r>
      <w:r>
        <w:t>第三封。</w:t>
      </w:r>
      <w:r>
        <w:t>”</w:t>
      </w:r>
      <w:r>
        <w:t>彼特说。</w:t>
      </w:r>
      <w:r>
        <w:t>“</w:t>
      </w:r>
      <w:r>
        <w:t>前两封没有人来。</w:t>
      </w:r>
      <w:r>
        <w:t>”</w:t>
      </w:r>
      <w:r>
        <w:t>老人说。</w:t>
      </w:r>
      <w:r>
        <w:t>“</w:t>
      </w:r>
      <w:r>
        <w:t>为什么没有人来。</w:t>
      </w:r>
      <w:r>
        <w:t>”“</w:t>
      </w:r>
      <w:r>
        <w:t>因为我寄不出去。</w:t>
      </w:r>
      <w:r>
        <w:t>”</w:t>
      </w:r>
      <w:r>
        <w:t>老人说，</w:t>
      </w:r>
      <w:r>
        <w:t>“</w:t>
      </w:r>
      <w:r>
        <w:t>我不知道该寄给谁。</w:t>
      </w:r>
      <w:r>
        <w:t>”</w:t>
      </w:r>
      <w:r>
        <w:t>彼特站在桌子前面。</w:t>
      </w:r>
      <w:r>
        <w:t>“</w:t>
      </w:r>
      <w:r>
        <w:t>那您为什么寄给我。</w:t>
      </w:r>
      <w:r>
        <w:t>”</w:t>
      </w:r>
      <w:r>
        <w:t>老人看着他。</w:t>
      </w:r>
      <w:r>
        <w:t>“</w:t>
      </w:r>
      <w:r>
        <w:t>因为你奶奶姓韩。</w:t>
      </w:r>
      <w:r>
        <w:t>”</w:t>
      </w:r>
      <w:r>
        <w:t>他说。</w:t>
      </w:r>
    </w:p>
    <w:p w14:paraId="35EEDF67" w14:textId="77777777" w:rsidR="006E36AD" w:rsidRDefault="00CE0B30">
      <w:pPr>
        <w:pStyle w:val="PGBody"/>
      </w:pPr>
      <w:r>
        <w:t>那天下午四点，老人从一个抽屉里拿出一串钥匙。那不是一串普通的钥匙。它的钥匙圈是一个铁环，铁环上挂着二十七把钥匙。</w:t>
      </w:r>
    </w:p>
    <w:p w14:paraId="27FD4285" w14:textId="77777777" w:rsidR="006E36AD" w:rsidRDefault="00CE0B30">
      <w:pPr>
        <w:pStyle w:val="PGBody"/>
      </w:pPr>
      <w:r>
        <w:t>二十七把钥匙大小不一，有铜的，有铁的，有一把是黄铜的，还有一把是黑的。老人把那一串钥匙放在桌上，铁环碰在木头上，响了一小声。</w:t>
      </w:r>
      <w:r>
        <w:t>“</w:t>
      </w:r>
      <w:r>
        <w:t>这是我父亲留下来的。</w:t>
      </w:r>
      <w:r>
        <w:t>”</w:t>
      </w:r>
      <w:r>
        <w:t>他说。</w:t>
      </w:r>
      <w:r>
        <w:t>“</w:t>
      </w:r>
      <w:r>
        <w:t>二十七把。</w:t>
      </w:r>
      <w:r>
        <w:t>”“</w:t>
      </w:r>
      <w:r>
        <w:t>二十七把。</w:t>
      </w:r>
      <w:r>
        <w:t>”</w:t>
      </w:r>
      <w:r>
        <w:t>老人说，</w:t>
      </w:r>
      <w:r>
        <w:t>“</w:t>
      </w:r>
      <w:r>
        <w:t>开二十七扇门。</w:t>
      </w:r>
      <w:r>
        <w:t>”</w:t>
      </w:r>
    </w:p>
    <w:p w14:paraId="39EDA276" w14:textId="77777777" w:rsidR="006E36AD" w:rsidRDefault="00CE0B30">
      <w:pPr>
        <w:pStyle w:val="PGBody"/>
      </w:pPr>
      <w:r>
        <w:t>“</w:t>
      </w:r>
      <w:r>
        <w:t>哪二十七扇。</w:t>
      </w:r>
      <w:r>
        <w:t>”“</w:t>
      </w:r>
      <w:r>
        <w:t>一栋宅子里的。</w:t>
      </w:r>
      <w:r>
        <w:t>”</w:t>
      </w:r>
      <w:r>
        <w:t>老人说。</w:t>
      </w:r>
      <w:r>
        <w:t>“</w:t>
      </w:r>
      <w:r>
        <w:t>哪栋宅子。</w:t>
      </w:r>
      <w:r>
        <w:t>”</w:t>
      </w:r>
      <w:r>
        <w:t>老人没有回答。他从口袋里摸出另外一样东西，放在桌上。那是一把单独的钥匙。那把钥匙比桌上那串里的任何一把都小。</w:t>
      </w:r>
    </w:p>
    <w:p w14:paraId="6C7E60E8" w14:textId="77777777" w:rsidR="006E36AD" w:rsidRDefault="00CE0B30">
      <w:pPr>
        <w:pStyle w:val="PGBody"/>
      </w:pPr>
      <w:r>
        <w:lastRenderedPageBreak/>
        <w:t>它是黑的，不是生锈的黑，是原本就涂成黑的。钥匙的柄上刻着一个很小的字。那个字是：</w:t>
      </w:r>
      <w:r>
        <w:t>“</w:t>
      </w:r>
      <w:r>
        <w:t>勿。</w:t>
      </w:r>
      <w:r>
        <w:t>”</w:t>
      </w:r>
    </w:p>
    <w:p w14:paraId="47588E88" w14:textId="77777777" w:rsidR="006E36AD" w:rsidRDefault="00CE0B30">
      <w:pPr>
        <w:pStyle w:val="PGBody"/>
      </w:pPr>
      <w:r>
        <w:t>老人那一天，一共说了三句话。头一句：</w:t>
      </w:r>
      <w:r>
        <w:t>“</w:t>
      </w:r>
      <w:r>
        <w:t>这栋宅子在城南，门牌没有号。你要去的时候，从城南旧桥往西，走到第二棵槐树，往北拐。</w:t>
      </w:r>
      <w:r>
        <w:t>”</w:t>
      </w:r>
    </w:p>
    <w:p w14:paraId="2B60C0C3" w14:textId="77777777" w:rsidR="006E36AD" w:rsidRDefault="00CE0B30">
      <w:pPr>
        <w:pStyle w:val="PGBody"/>
      </w:pPr>
      <w:r>
        <w:t>第二句：</w:t>
      </w:r>
      <w:r>
        <w:t>“</w:t>
      </w:r>
      <w:r>
        <w:t>这串钥匙能开这栋宅子里所有的门。你一间一间开，一间一间看，看完关门出来。</w:t>
      </w:r>
      <w:r>
        <w:t>”</w:t>
      </w:r>
      <w:r>
        <w:t>第三句：</w:t>
      </w:r>
      <w:r>
        <w:t>“</w:t>
      </w:r>
      <w:r>
        <w:t>只有最下面那一间，不许开。那一间的钥匙不在这一串上</w:t>
      </w:r>
      <w:r>
        <w:t>——</w:t>
      </w:r>
      <w:r>
        <w:t>它是我手里这把。</w:t>
      </w:r>
      <w:r>
        <w:t>”</w:t>
      </w:r>
    </w:p>
    <w:p w14:paraId="39CFCC03" w14:textId="77777777" w:rsidR="006E36AD" w:rsidRDefault="00CE0B30">
      <w:pPr>
        <w:pStyle w:val="PGBody"/>
      </w:pPr>
      <w:r>
        <w:t>他说完第三句，把桌上那把黑钥匙收起来，放进自己的口袋。然后他站起来，走到门口，把门推开，外面的灰光落进来一片。</w:t>
      </w:r>
      <w:r>
        <w:t>“</w:t>
      </w:r>
      <w:r>
        <w:t>我要出去一趟。</w:t>
      </w:r>
      <w:r>
        <w:t>”</w:t>
      </w:r>
      <w:r>
        <w:t>他说，</w:t>
      </w:r>
      <w:r>
        <w:t>“</w:t>
      </w:r>
      <w:r>
        <w:t>半个月。</w:t>
      </w:r>
      <w:r>
        <w:t>”“</w:t>
      </w:r>
      <w:r>
        <w:t>去哪儿。</w:t>
      </w:r>
      <w:r>
        <w:t>”</w:t>
      </w:r>
    </w:p>
    <w:p w14:paraId="73D25A64" w14:textId="77777777" w:rsidR="006E36AD" w:rsidRDefault="00CE0B30">
      <w:pPr>
        <w:pStyle w:val="PGBody"/>
      </w:pPr>
      <w:r>
        <w:t>“</w:t>
      </w:r>
      <w:r>
        <w:t>找一个东西。</w:t>
      </w:r>
      <w:r>
        <w:t>”</w:t>
      </w:r>
      <w:r>
        <w:t>老人说，</w:t>
      </w:r>
      <w:r>
        <w:t>“</w:t>
      </w:r>
      <w:r>
        <w:t>回来的时候，我把那一间也告诉你。</w:t>
      </w:r>
      <w:r>
        <w:t>”</w:t>
      </w:r>
    </w:p>
    <w:p w14:paraId="67E29D38" w14:textId="77777777" w:rsidR="006E36AD" w:rsidRDefault="00CE0B30">
      <w:pPr>
        <w:pStyle w:val="PGBody"/>
      </w:pPr>
      <w:r>
        <w:t>彼特把那一串钥匙带回值班点的时候，天已经黑了。他把钥匙放桌上，把今天的事讲了一遍。菲菲当天不在</w:t>
      </w:r>
      <w:r>
        <w:t>——</w:t>
      </w:r>
      <w:r>
        <w:t>她去了城北。在座的有四个人：纳塔莉、力克、莫瞳、古御源。四个人的反应不一样。</w:t>
      </w:r>
    </w:p>
    <w:p w14:paraId="7BB666F3" w14:textId="77777777" w:rsidR="006E36AD" w:rsidRDefault="00CE0B30">
      <w:pPr>
        <w:pStyle w:val="PGBody"/>
      </w:pPr>
      <w:r>
        <w:lastRenderedPageBreak/>
        <w:t>纳塔莉问的是：</w:t>
      </w:r>
      <w:r>
        <w:t>“</w:t>
      </w:r>
      <w:r>
        <w:t>他为什么现在才寄信。</w:t>
      </w:r>
      <w:r>
        <w:t>”</w:t>
      </w:r>
      <w:r>
        <w:t>力克问的是：</w:t>
      </w:r>
      <w:r>
        <w:t>“</w:t>
      </w:r>
      <w:r>
        <w:t>他为什么把钥匙给你，不自己开。</w:t>
      </w:r>
      <w:r>
        <w:t>”</w:t>
      </w:r>
      <w:r>
        <w:t>莫瞳问的是：</w:t>
      </w:r>
      <w:r>
        <w:t>“</w:t>
      </w:r>
      <w:r>
        <w:t>那栋宅子一共几间屋子。</w:t>
      </w:r>
      <w:r>
        <w:t>”</w:t>
      </w:r>
      <w:r>
        <w:t>古御源问的是最后一句话。</w:t>
      </w:r>
    </w:p>
    <w:p w14:paraId="1F9870EA" w14:textId="77777777" w:rsidR="006E36AD" w:rsidRDefault="00CE0B30">
      <w:pPr>
        <w:pStyle w:val="PGBody"/>
      </w:pPr>
      <w:r>
        <w:t>“</w:t>
      </w:r>
      <w:r>
        <w:t>他说</w:t>
      </w:r>
      <w:r>
        <w:t>‘</w:t>
      </w:r>
      <w:r>
        <w:t>回来的时候把那一间也告诉你</w:t>
      </w:r>
      <w:r>
        <w:t>’</w:t>
      </w:r>
      <w:r>
        <w:t>。</w:t>
      </w:r>
      <w:r>
        <w:t>”</w:t>
      </w:r>
      <w:r>
        <w:t>她说，</w:t>
      </w:r>
      <w:r>
        <w:t>“</w:t>
      </w:r>
      <w:r>
        <w:t>这句话的意思是，那一间有一样东西，得两个人一起去拿。</w:t>
      </w:r>
      <w:r>
        <w:t>”</w:t>
      </w:r>
    </w:p>
    <w:p w14:paraId="36308591" w14:textId="77777777" w:rsidR="006E36AD" w:rsidRDefault="00CE0B30">
      <w:pPr>
        <w:pStyle w:val="PGBody"/>
      </w:pPr>
      <w:r>
        <w:t>到了夜里，彼特把那一串钥匙摊在桌上，一把一把看。二十七把。他看的不是钥匙的齿，是钥匙柄。二十七把钥匙的柄上，都刻着东西。有的是一个字，有的是一个数字，有的是两道横线。</w:t>
      </w:r>
    </w:p>
    <w:p w14:paraId="7E80ED3B" w14:textId="77777777" w:rsidR="006E36AD" w:rsidRDefault="00CE0B30">
      <w:pPr>
        <w:pStyle w:val="PGBody"/>
      </w:pPr>
      <w:r>
        <w:t>他把二十七把一把一把摆开，按刻的字排队。排完他发现一件事。二十七把钥匙里，有二十六把刻的是字或数字。只有一把什么都没刻。那把是黄铜的。</w:t>
      </w:r>
    </w:p>
    <w:p w14:paraId="3319DD4E" w14:textId="77777777" w:rsidR="006E36AD" w:rsidRDefault="00CE0B30">
      <w:pPr>
        <w:pStyle w:val="PGBody"/>
      </w:pPr>
      <w:r>
        <w:t>那把没刻字的黄铜钥匙，彼特拿在手里看了很久。钥匙很轻。它的齿磨得很平，说明用过很多次。它比别的钥匙短一点。他把那把钥匙凑到灯下，看钥匙柄的侧面。</w:t>
      </w:r>
    </w:p>
    <w:p w14:paraId="024BD055" w14:textId="77777777" w:rsidR="006E36AD" w:rsidRDefault="00CE0B30">
      <w:pPr>
        <w:pStyle w:val="PGBody"/>
      </w:pPr>
      <w:r>
        <w:t>侧面有一道很浅的划痕。那不是刻上去的。那是被手指磨出来的，磨出来的地方比别处亮。有人拿这把钥匙，拿了很久。</w:t>
      </w:r>
    </w:p>
    <w:p w14:paraId="3183FBEF" w14:textId="77777777" w:rsidR="006E36AD" w:rsidRDefault="00CE0B30">
      <w:pPr>
        <w:pStyle w:val="PGBody"/>
      </w:pPr>
      <w:r>
        <w:lastRenderedPageBreak/>
        <w:t>紧跟着，彼特一个人去了城南。去找那栋没有门牌的宅子。他从城南旧桥往西走。走到第二棵槐树，往北拐。拐进去是一条很窄的巷子，巷子两边是墙，墙上没有门。</w:t>
      </w:r>
    </w:p>
    <w:p w14:paraId="2F64DC5D" w14:textId="77777777" w:rsidR="006E36AD" w:rsidRDefault="00CE0B30">
      <w:pPr>
        <w:pStyle w:val="PGBody"/>
      </w:pPr>
      <w:r>
        <w:t>他顺着巷子往里走。走了大概一百步，巷子到头了。尽头是一扇门。门是黑的，很高，门板上什么都没有。门上没有把手，只有一个锁孔。</w:t>
      </w:r>
    </w:p>
    <w:p w14:paraId="4B66B2C7" w14:textId="77777777" w:rsidR="006E36AD" w:rsidRDefault="00CE0B30">
      <w:pPr>
        <w:pStyle w:val="PGNoteAuth"/>
      </w:pPr>
      <w:r>
        <w:t>作者：这一册我一开始想让门后面是怪物。写到这里我改了主意</w:t>
      </w:r>
      <w:r>
        <w:t>——</w:t>
      </w:r>
      <w:r>
        <w:t>门后面是一间空屋子，空屋子里只有一双脚印。这比怪物难受。</w:t>
      </w:r>
    </w:p>
    <w:p w14:paraId="3DE551B6" w14:textId="77777777" w:rsidR="006E36AD" w:rsidRDefault="00CE0B30">
      <w:pPr>
        <w:pStyle w:val="PGNoteEdt"/>
      </w:pPr>
      <w:r>
        <w:t>小编：那印子为什么会上到钥匙上。</w:t>
      </w:r>
    </w:p>
    <w:p w14:paraId="217C8FA8" w14:textId="77777777" w:rsidR="006E36AD" w:rsidRDefault="00CE0B30">
      <w:pPr>
        <w:pStyle w:val="PGNoteAuth"/>
      </w:pPr>
      <w:r>
        <w:t>作者：因为那间屋子里的东西不是留在屋子里的。它是等着被人带走的。</w:t>
      </w:r>
    </w:p>
    <w:p w14:paraId="429FE005" w14:textId="77777777" w:rsidR="006E36AD" w:rsidRDefault="00CE0B30">
      <w:pPr>
        <w:pStyle w:val="PGBody"/>
      </w:pPr>
      <w:r>
        <w:t>彼特第一次去城南旧档案室，是九月初三。那天他本来不是为档案去的。他去城南，是因为达米安的一通电话。电话里说：城南旧桥北岸有一栋楼要拆，拆迁队昨天量过地。</w:t>
      </w:r>
    </w:p>
    <w:p w14:paraId="0A61FE4E" w14:textId="77777777" w:rsidR="006E36AD" w:rsidRDefault="00CE0B30">
      <w:pPr>
        <w:pStyle w:val="PGBody"/>
      </w:pPr>
      <w:r>
        <w:t>那栋楼里有一间旧图书室，是五十年代工会的。达米安说：</w:t>
      </w:r>
      <w:r>
        <w:t>“</w:t>
      </w:r>
      <w:r>
        <w:t>那间图书室里有几箱旧档案，你要不要来看看。</w:t>
      </w:r>
      <w:r>
        <w:t>”</w:t>
      </w:r>
      <w:r>
        <w:t>彼特去了。他在那间图书室里待了一上午，翻了三箱。箱子上落着一层灰，手一按就是一个坑。</w:t>
      </w:r>
    </w:p>
    <w:p w14:paraId="6C65ABAF" w14:textId="77777777" w:rsidR="006E36AD" w:rsidRDefault="00CE0B30">
      <w:pPr>
        <w:pStyle w:val="PGBody"/>
      </w:pPr>
      <w:r>
        <w:lastRenderedPageBreak/>
        <w:t>第三箱里有他真正想要的东西：一张一九三七年的地籍图。图上画的是一条叫槐树巷的街。那条街现在已经没有了。彼特为什么找槐树巷，是因为第十七册。</w:t>
      </w:r>
    </w:p>
    <w:p w14:paraId="13783F01" w14:textId="77777777" w:rsidR="006E36AD" w:rsidRDefault="00CE0B30">
      <w:pPr>
        <w:pStyle w:val="PGBody"/>
      </w:pPr>
      <w:r>
        <w:t>第十七册里，老周给他看过一份旧邮局的分拣记录。记录上有一条退信，退信原因那一栏写的是：</w:t>
      </w:r>
      <w:r>
        <w:t>“</w:t>
      </w:r>
      <w:r>
        <w:t>原址。</w:t>
      </w:r>
      <w:r>
        <w:t>”</w:t>
      </w:r>
      <w:r>
        <w:t>收信地址那一栏写着：</w:t>
      </w:r>
      <w:r>
        <w:t>“</w:t>
      </w:r>
      <w:r>
        <w:t>城南槐树巷十七号。</w:t>
      </w:r>
      <w:r>
        <w:t>”</w:t>
      </w:r>
      <w:r>
        <w:t>彼特那时候在记录下面画了一道线。</w:t>
      </w:r>
    </w:p>
    <w:p w14:paraId="0715C888" w14:textId="77777777" w:rsidR="006E36AD" w:rsidRDefault="00CE0B30">
      <w:pPr>
        <w:pStyle w:val="PGBody"/>
      </w:pPr>
      <w:r>
        <w:t>他在旁边写了两个字。那两个字是：</w:t>
      </w:r>
      <w:r>
        <w:t>“</w:t>
      </w:r>
      <w:r>
        <w:t>哪儿。</w:t>
      </w:r>
      <w:r>
        <w:t>”</w:t>
      </w:r>
      <w:r>
        <w:t>三个月以后，他终于拿到了一张画着那条巷子的图。那张地籍图上，十七号是有的。彼特找到了。第十七号在那个图上的位置，是巷子的中段靠西。</w:t>
      </w:r>
    </w:p>
    <w:p w14:paraId="69BAC19A" w14:textId="77777777" w:rsidR="006E36AD" w:rsidRDefault="00CE0B30">
      <w:pPr>
        <w:pStyle w:val="PGBody"/>
      </w:pPr>
      <w:r>
        <w:t>方框里写着一个数字：</w:t>
      </w:r>
      <w:r>
        <w:t>“17”</w:t>
      </w:r>
      <w:r>
        <w:t>。他把手指按在那个方框上。然后他把手指往东移了一格。第十八个方框里也写着数字。第十九个方框里也写着数字。他一个一个看过去。</w:t>
      </w:r>
    </w:p>
    <w:p w14:paraId="3CA213A0" w14:textId="77777777" w:rsidR="006E36AD" w:rsidRDefault="00CE0B30">
      <w:pPr>
        <w:pStyle w:val="PGBody"/>
      </w:pPr>
      <w:r>
        <w:t>看到最后一个方框的时候，他停住了。最后一个方框里没有数字。那个方框里画了一个很小的圆点。那栋宅子的院子，彼特后来走了一遍。院子在宅子北面，四面是墙。</w:t>
      </w:r>
    </w:p>
    <w:p w14:paraId="30D7C36F" w14:textId="77777777" w:rsidR="006E36AD" w:rsidRDefault="00CE0B30">
      <w:pPr>
        <w:pStyle w:val="PGBody"/>
      </w:pPr>
      <w:r>
        <w:t>院子不大，东西二十米，南北十四米。地面是青砖铺的，砖缝里的土是湿的。砖缝里长着草。他在院子里走了</w:t>
      </w:r>
      <w:r>
        <w:lastRenderedPageBreak/>
        <w:t>一个来回。走完他数了院子里的树。一共三棵。一棵是那棵枯的银杏，在西边。</w:t>
      </w:r>
    </w:p>
    <w:p w14:paraId="607138C9" w14:textId="77777777" w:rsidR="006E36AD" w:rsidRDefault="00CE0B30">
      <w:pPr>
        <w:pStyle w:val="PGBody"/>
      </w:pPr>
      <w:r>
        <w:t>还有两棵在东边，都是活的。两棵都是槐树。那两棵槐树，彼特量了。一棵的树干周长八十九厘米，另一棵七十四厘米。</w:t>
      </w:r>
    </w:p>
    <w:p w14:paraId="729C7173" w14:textId="77777777" w:rsidR="006E36AD" w:rsidRDefault="00CE0B30">
      <w:pPr>
        <w:pStyle w:val="PGBody"/>
      </w:pPr>
      <w:r>
        <w:t>按槐树一年长半厘米算，八十九厘米的那棵大概一百八十岁，七十四厘米那棵大概一百五十岁。他把两个数写下来。然后他在下面写了一行。</w:t>
      </w:r>
    </w:p>
    <w:p w14:paraId="76B94155" w14:textId="77777777" w:rsidR="006E36AD" w:rsidRDefault="00CE0B30">
      <w:pPr>
        <w:pStyle w:val="PGBody"/>
      </w:pPr>
      <w:r>
        <w:t>“</w:t>
      </w:r>
      <w:r>
        <w:t>两棵都是一九三几年以前就有的。那栋宅子比它们年轻。</w:t>
      </w:r>
      <w:r>
        <w:t>”</w:t>
      </w:r>
      <w:r>
        <w:t>那棵枯银杏，彼特后来查了。他查的是城南的旧志。旧志上有一段记载：城南槐树巷，清代有宅一区，院内银杏一株，道光年间立。</w:t>
      </w:r>
    </w:p>
    <w:p w14:paraId="3C0C641F" w14:textId="77777777" w:rsidR="006E36AD" w:rsidRDefault="00CE0B30">
      <w:pPr>
        <w:pStyle w:val="PGBody"/>
      </w:pPr>
      <w:r>
        <w:t>“</w:t>
      </w:r>
      <w:r>
        <w:t>道光年间。</w:t>
      </w:r>
      <w:r>
        <w:t>”</w:t>
      </w:r>
      <w:r>
        <w:t>彼特念了一遍。他算了一下：道光年间是一八二一年到一八五〇年。</w:t>
      </w:r>
      <w:r>
        <w:t>“</w:t>
      </w:r>
      <w:r>
        <w:t>这棵树至少一百七十年。</w:t>
      </w:r>
      <w:r>
        <w:t>”</w:t>
      </w:r>
      <w:r>
        <w:t>他把笔放下。</w:t>
      </w:r>
      <w:r>
        <w:t>“</w:t>
      </w:r>
      <w:r>
        <w:t>它死了。可它立在那儿的时候，那栋宅子还没有。</w:t>
      </w:r>
      <w:r>
        <w:t>”</w:t>
      </w:r>
    </w:p>
    <w:p w14:paraId="4269D80C" w14:textId="77777777" w:rsidR="006E36AD" w:rsidRDefault="00CE0B30">
      <w:pPr>
        <w:pStyle w:val="PGBody"/>
      </w:pPr>
      <w:r>
        <w:t>城南那一片的街，彼特后来画了一张图。图上标了四样东西。头一样：那栋宅子。第二样：城南旧桥。第三样：韩知秋的档案室。第四样：钟表铺。四样东西，他把位置标好以后，量了它们之间的距离。</w:t>
      </w:r>
    </w:p>
    <w:p w14:paraId="71921594" w14:textId="77777777" w:rsidR="006E36AD" w:rsidRDefault="00CE0B30">
      <w:pPr>
        <w:pStyle w:val="PGBody"/>
      </w:pPr>
      <w:r>
        <w:lastRenderedPageBreak/>
        <w:t>宅子到旧桥，四百七十米。旧桥到档案室，一百二十米。档案室到钟表铺，八十九米。他看着这三个数。</w:t>
      </w:r>
      <w:r>
        <w:t>“</w:t>
      </w:r>
      <w:r>
        <w:t>三样东西都在宅子七百米以内。</w:t>
      </w:r>
      <w:r>
        <w:t>”</w:t>
      </w:r>
      <w:r>
        <w:t>他说。那</w:t>
      </w:r>
      <w:r>
        <w:t>“</w:t>
      </w:r>
      <w:r>
        <w:t>七百米以内</w:t>
      </w:r>
      <w:r>
        <w:t>”</w:t>
      </w:r>
      <w:r>
        <w:t>，彼特后来算了一次。</w:t>
      </w:r>
    </w:p>
    <w:p w14:paraId="0C52CB13" w14:textId="77777777" w:rsidR="006E36AD" w:rsidRDefault="00CE0B30">
      <w:pPr>
        <w:pStyle w:val="PGBody"/>
      </w:pPr>
      <w:r>
        <w:t>他算的是：如果那串钥匙最早是从那栋宅子里出来的，它怎么会跑到桥墩底下去。他把这个想法写在纸上。写完他划掉了。他换了一个想法。</w:t>
      </w:r>
    </w:p>
    <w:p w14:paraId="5F455890" w14:textId="77777777" w:rsidR="006E36AD" w:rsidRDefault="00CE0B30">
      <w:pPr>
        <w:pStyle w:val="PGBody"/>
      </w:pPr>
      <w:r>
        <w:t>他新写的是：</w:t>
      </w:r>
      <w:r>
        <w:t>“</w:t>
      </w:r>
      <w:r>
        <w:t>不是钥匙跑出来的。是有人拿出来，放在桥墩底下的。</w:t>
      </w:r>
      <w:r>
        <w:t>”</w:t>
      </w:r>
      <w:r>
        <w:t>他顿了一下。</w:t>
      </w:r>
      <w:r>
        <w:t>“</w:t>
      </w:r>
      <w:r>
        <w:t>拿出来的人，是韩知秋。</w:t>
      </w:r>
      <w:r>
        <w:t>”“</w:t>
      </w:r>
      <w:r>
        <w:t>为什么是韩知秋。</w:t>
      </w:r>
      <w:r>
        <w:t>”</w:t>
      </w:r>
      <w:r>
        <w:t>力克后来问。</w:t>
      </w:r>
      <w:r>
        <w:t>“</w:t>
      </w:r>
      <w:r>
        <w:t>因为他有二十七把。</w:t>
      </w:r>
      <w:r>
        <w:t>”</w:t>
      </w:r>
      <w:r>
        <w:t>彼特说。</w:t>
      </w:r>
      <w:r>
        <w:t>“</w:t>
      </w:r>
      <w:r>
        <w:t>二十七把都在他手上。</w:t>
      </w:r>
      <w:r>
        <w:t>”</w:t>
      </w:r>
    </w:p>
    <w:p w14:paraId="02638327" w14:textId="77777777" w:rsidR="006E36AD" w:rsidRDefault="00CE0B30">
      <w:pPr>
        <w:pStyle w:val="PGBody"/>
      </w:pPr>
      <w:r>
        <w:t>“</w:t>
      </w:r>
      <w:r>
        <w:t>是。</w:t>
      </w:r>
      <w:r>
        <w:t>”</w:t>
      </w:r>
      <w:r>
        <w:t>彼特说，</w:t>
      </w:r>
      <w:r>
        <w:t>“</w:t>
      </w:r>
      <w:r>
        <w:t>可他那二十七把里，少了一把。</w:t>
      </w:r>
      <w:r>
        <w:t>”</w:t>
      </w:r>
      <w:r>
        <w:t>他把那串钥匙拿出来，一把一把排在桌上。</w:t>
      </w:r>
      <w:r>
        <w:t>“</w:t>
      </w:r>
      <w:r>
        <w:t>二十七把，柄上刻的是一到十九、二十一到二十七。</w:t>
      </w:r>
      <w:r>
        <w:t>”</w:t>
      </w:r>
      <w:r>
        <w:t>他把手指点在唯一空着的地方。</w:t>
      </w:r>
      <w:r>
        <w:t>“</w:t>
      </w:r>
      <w:r>
        <w:t>没有二十。</w:t>
      </w:r>
      <w:r>
        <w:t>”</w:t>
      </w:r>
    </w:p>
    <w:p w14:paraId="3EAB25CB" w14:textId="77777777" w:rsidR="006E36AD" w:rsidRDefault="00CE0B30">
      <w:pPr>
        <w:pStyle w:val="PGBody"/>
      </w:pPr>
      <w:r>
        <w:t>那把</w:t>
      </w:r>
      <w:r>
        <w:t>“</w:t>
      </w:r>
      <w:r>
        <w:t>二十</w:t>
      </w:r>
      <w:r>
        <w:t>”</w:t>
      </w:r>
      <w:r>
        <w:t>不在那串钥匙上。彼特后来查了一次。他查的是那把黄铜钥匙。黄铜钥匙上没刻字</w:t>
      </w:r>
      <w:r>
        <w:t>——</w:t>
      </w:r>
      <w:r>
        <w:t>他一直以为那是没编号。可如果黄铜钥匙就是第二十把，那它上面应该有</w:t>
      </w:r>
      <w:r>
        <w:t>“</w:t>
      </w:r>
      <w:r>
        <w:t>二十</w:t>
      </w:r>
      <w:r>
        <w:t>”</w:t>
      </w:r>
      <w:r>
        <w:t>。</w:t>
      </w:r>
    </w:p>
    <w:p w14:paraId="46D5A02F" w14:textId="77777777" w:rsidR="006E36AD" w:rsidRDefault="00CE0B30">
      <w:pPr>
        <w:pStyle w:val="PGBody"/>
      </w:pPr>
      <w:r>
        <w:lastRenderedPageBreak/>
        <w:t>他把黄铜钥匙翻过来看。柄的另一面，靠近圈口的地方，有一处磨平的地方。那一处原来是刻过东西的。字被磨掉了。彼特第一次进那栋宅子的时候，带了一只手电筒。</w:t>
      </w:r>
    </w:p>
    <w:p w14:paraId="0C6F07D7" w14:textId="77777777" w:rsidR="006E36AD" w:rsidRDefault="00CE0B30">
      <w:pPr>
        <w:pStyle w:val="PGBody"/>
      </w:pPr>
      <w:r>
        <w:t>第二次去，他带了三样东西：手电、卷尺、一支铅笔。第三次去，他带了第五样。那样东西是一根很细的线。他把线从门口一直拉到走廊尽头。拉完他在线的两头各打了一个结。</w:t>
      </w:r>
    </w:p>
    <w:p w14:paraId="1A8C71A3" w14:textId="77777777" w:rsidR="006E36AD" w:rsidRDefault="00CE0B30">
      <w:pPr>
        <w:pStyle w:val="PGBody"/>
      </w:pPr>
      <w:r>
        <w:t>然后他退到门口，看这条线。</w:t>
      </w:r>
      <w:r>
        <w:t>“</w:t>
      </w:r>
      <w:r>
        <w:t>走廊是直的。</w:t>
      </w:r>
      <w:r>
        <w:t>”</w:t>
      </w:r>
      <w:r>
        <w:t>他说，</w:t>
      </w:r>
      <w:r>
        <w:t>“</w:t>
      </w:r>
      <w:r>
        <w:t>我拉了十七米。</w:t>
      </w:r>
      <w:r>
        <w:t>”</w:t>
      </w:r>
      <w:r>
        <w:t>那条走廊十七米，彼特后来数了走廊两边的门。走廊两边一共九扇门。左边五扇，右边四扇。九扇门里，六扇关着，三扇开着。</w:t>
      </w:r>
    </w:p>
    <w:p w14:paraId="18F04C57" w14:textId="77777777" w:rsidR="006E36AD" w:rsidRDefault="00CE0B30">
      <w:pPr>
        <w:pStyle w:val="PGBody"/>
      </w:pPr>
      <w:r>
        <w:t>三扇开着的门里，两扇是空的屋子，一扇通着那个厅。他把九扇门的位置画下来。画完他量了每两扇门之间的距离。最近的两扇门相距一米四。最远的两扇相距三米一。</w:t>
      </w:r>
    </w:p>
    <w:p w14:paraId="55AD5C14" w14:textId="77777777" w:rsidR="006E36AD" w:rsidRDefault="00CE0B30">
      <w:pPr>
        <w:pStyle w:val="PGBody"/>
      </w:pPr>
      <w:r>
        <w:t>那九扇门里，有一扇比别的矮。那扇矮门在走廊左边、由东往西数第四扇。门高两米，比别的门矮十五厘米。彼特把那扇门打开。里面是一个很小的房间。房间一米五宽、两米深。房间里什么都没有。</w:t>
      </w:r>
    </w:p>
    <w:p w14:paraId="76B24720" w14:textId="77777777" w:rsidR="006E36AD" w:rsidRDefault="00CE0B30">
      <w:pPr>
        <w:pStyle w:val="PGBody"/>
      </w:pPr>
      <w:r>
        <w:t>只有墙上有一块木板。木板钉在墙的正中，大概四十厘米宽、三十厘米高。那块木板的钉子，是四颗。四颗钉</w:t>
      </w:r>
      <w:r>
        <w:lastRenderedPageBreak/>
        <w:t>子在木板的四个角上。彼特看了一会儿，又把手伸到木板后面摸。</w:t>
      </w:r>
    </w:p>
    <w:p w14:paraId="305F8AFD" w14:textId="77777777" w:rsidR="006E36AD" w:rsidRDefault="00CE0B30">
      <w:pPr>
        <w:pStyle w:val="PGBody"/>
      </w:pPr>
      <w:r>
        <w:t>木板和墙之间有一道缝。缝大概两厘米宽。缝里塞着东西。他把那东西一点一点抽出来。是纸。那块木板后面的纸，一共十九张。十九张纸，大小一样。每一张上面画着一个方框，方框里画着几条线。</w:t>
      </w:r>
    </w:p>
    <w:p w14:paraId="5C63E932" w14:textId="77777777" w:rsidR="006E36AD" w:rsidRDefault="00CE0B30">
      <w:pPr>
        <w:pStyle w:val="PGBody"/>
      </w:pPr>
      <w:r>
        <w:t>彼特把十九张纸按顺序铺在地上。铺完他退开两步看。十九张纸，十九个方框。每个方框里那几条线的位置都不一样。他看了一会儿，又把十九张纸拼在一起。</w:t>
      </w:r>
    </w:p>
    <w:p w14:paraId="7FF60278" w14:textId="77777777" w:rsidR="006E36AD" w:rsidRDefault="00CE0B30">
      <w:pPr>
        <w:pStyle w:val="PGBody"/>
      </w:pPr>
      <w:r>
        <w:t>十九张纸拼起来，是一张大图。图上是一个平面。平面上有十九条线，从中间往外散。十九条线散开的角度不一样。最深的那条线往南，最短的那条往北。彼特在那张图前面蹲了很久。然后他站直了。</w:t>
      </w:r>
    </w:p>
    <w:p w14:paraId="1BC9B799" w14:textId="77777777" w:rsidR="006E36AD" w:rsidRDefault="00CE0B30">
      <w:pPr>
        <w:pStyle w:val="PGBody"/>
      </w:pPr>
      <w:r>
        <w:t>“</w:t>
      </w:r>
      <w:r>
        <w:t>这不是平面图。</w:t>
      </w:r>
      <w:r>
        <w:t>”</w:t>
      </w:r>
      <w:r>
        <w:t>他说，</w:t>
      </w:r>
      <w:r>
        <w:t>“</w:t>
      </w:r>
      <w:r>
        <w:t>这是时间。</w:t>
      </w:r>
      <w:r>
        <w:t>”</w:t>
      </w:r>
      <w:r>
        <w:t>彼特后来把韩知秋的话都记下来了。他记了十九句。十九句话，他把它们排了一遍。排完他发现一件事。十九句里有十一句是关于他弟弟的。三句是关于钥匙的。</w:t>
      </w:r>
    </w:p>
    <w:p w14:paraId="249521C1" w14:textId="77777777" w:rsidR="006E36AD" w:rsidRDefault="00CE0B30">
      <w:pPr>
        <w:pStyle w:val="PGBody"/>
      </w:pPr>
      <w:r>
        <w:t>两句是关于他父亲的。剩下三句是关于规矩的。</w:t>
      </w:r>
      <w:r>
        <w:t>“</w:t>
      </w:r>
      <w:r>
        <w:t>十九句话，十一句是弟弟。</w:t>
      </w:r>
      <w:r>
        <w:t>”</w:t>
      </w:r>
      <w:r>
        <w:t>他说，</w:t>
      </w:r>
      <w:r>
        <w:t>“</w:t>
      </w:r>
      <w:r>
        <w:t>他这辈子只讲一件事。</w:t>
      </w:r>
      <w:r>
        <w:t>”</w:t>
      </w:r>
      <w:r>
        <w:lastRenderedPageBreak/>
        <w:t>那十一句关于弟弟的话，彼特挑了三句写在纸上。头一句：</w:t>
      </w:r>
      <w:r>
        <w:t>“</w:t>
      </w:r>
      <w:r>
        <w:t>他比我小十九岁。</w:t>
      </w:r>
      <w:r>
        <w:t>”</w:t>
      </w:r>
    </w:p>
    <w:p w14:paraId="083CB34C" w14:textId="77777777" w:rsidR="006E36AD" w:rsidRDefault="00CE0B30">
      <w:pPr>
        <w:pStyle w:val="PGBody"/>
      </w:pPr>
      <w:r>
        <w:t>第二句：</w:t>
      </w:r>
      <w:r>
        <w:t>“</w:t>
      </w:r>
      <w:r>
        <w:t>他说他替我站一会儿。</w:t>
      </w:r>
      <w:r>
        <w:t>”</w:t>
      </w:r>
      <w:r>
        <w:t>第三句：</w:t>
      </w:r>
      <w:r>
        <w:t>“</w:t>
      </w:r>
      <w:r>
        <w:t>我答应了。</w:t>
      </w:r>
      <w:r>
        <w:t>”</w:t>
      </w:r>
      <w:r>
        <w:t>三句话，他一直看着。然后他在三句话下面画了一条线。线下面他写了四个字。那四个字是：</w:t>
      </w:r>
      <w:r>
        <w:t>“</w:t>
      </w:r>
      <w:r>
        <w:t>我答应过。</w:t>
      </w:r>
      <w:r>
        <w:t>”</w:t>
      </w:r>
    </w:p>
    <w:p w14:paraId="1BB71758" w14:textId="77777777" w:rsidR="006E36AD" w:rsidRDefault="00CE0B30">
      <w:pPr>
        <w:pStyle w:val="PGBody"/>
      </w:pPr>
      <w:r>
        <w:t>韩知秋有一个习惯，彼特后来发现了。他每天下午四点，会把长桌上那只怀表拿起来，上一次弦。表是停的。上弦没有用。他每天还是上。彼特问他为什么。老人说：</w:t>
      </w:r>
      <w:r>
        <w:t>“</w:t>
      </w:r>
      <w:r>
        <w:t>我上一次弦，就知道它还是坏的。</w:t>
      </w:r>
      <w:r>
        <w:t>”</w:t>
      </w:r>
    </w:p>
    <w:p w14:paraId="5A074F4D" w14:textId="77777777" w:rsidR="006E36AD" w:rsidRDefault="00CE0B30">
      <w:pPr>
        <w:pStyle w:val="PGBody"/>
      </w:pPr>
      <w:r>
        <w:t>“</w:t>
      </w:r>
      <w:r>
        <w:t>知道了又怎么样。</w:t>
      </w:r>
      <w:r>
        <w:t>”“</w:t>
      </w:r>
      <w:r>
        <w:t>知道了，我就不用老想它。</w:t>
      </w:r>
      <w:r>
        <w:t>”</w:t>
      </w:r>
      <w:r>
        <w:t>十月二号上午，彼特把那一串钥匙还回了档案室。他还的时候，把二十七把钥匙一把一把数了三遍。三遍都是二十七。</w:t>
      </w:r>
    </w:p>
    <w:p w14:paraId="657A2FFC" w14:textId="77777777" w:rsidR="006E36AD" w:rsidRDefault="00CE0B30">
      <w:pPr>
        <w:pStyle w:val="PGBody"/>
      </w:pPr>
      <w:r>
        <w:t>然后他把钥匙圈放在桌上，退开一步。</w:t>
      </w:r>
      <w:r>
        <w:t>“</w:t>
      </w:r>
      <w:r>
        <w:t>您数一遍。</w:t>
      </w:r>
      <w:r>
        <w:t>”</w:t>
      </w:r>
      <w:r>
        <w:t>他说。韩知秋没有数。他把钥匙圈拿起来，放进那只抽屉。</w:t>
      </w:r>
      <w:r>
        <w:t>“</w:t>
      </w:r>
      <w:r>
        <w:t>不用数。</w:t>
      </w:r>
      <w:r>
        <w:t>”</w:t>
      </w:r>
      <w:r>
        <w:t>他说，</w:t>
      </w:r>
      <w:r>
        <w:t>“</w:t>
      </w:r>
      <w:r>
        <w:t>这串钥匙在我这儿放了六十年，少一把我知道。</w:t>
      </w:r>
      <w:r>
        <w:t>”“</w:t>
      </w:r>
      <w:r>
        <w:t>少一把您知道。</w:t>
      </w:r>
      <w:r>
        <w:t>”</w:t>
      </w:r>
      <w:r>
        <w:t>彼特说。</w:t>
      </w:r>
      <w:r>
        <w:t>“</w:t>
      </w:r>
      <w:r>
        <w:t>知道。</w:t>
      </w:r>
      <w:r>
        <w:t>”</w:t>
      </w:r>
    </w:p>
    <w:p w14:paraId="1B8FCFC9" w14:textId="77777777" w:rsidR="006E36AD" w:rsidRDefault="00CE0B30">
      <w:pPr>
        <w:pStyle w:val="PGBody"/>
      </w:pPr>
      <w:r>
        <w:t>“</w:t>
      </w:r>
      <w:r>
        <w:t>那您知道少的是哪一把吗。</w:t>
      </w:r>
      <w:r>
        <w:t>”</w:t>
      </w:r>
      <w:r>
        <w:t>老人看着他。</w:t>
      </w:r>
      <w:r>
        <w:t>“</w:t>
      </w:r>
      <w:r>
        <w:t>黄铜的。</w:t>
      </w:r>
      <w:r>
        <w:t>”</w:t>
      </w:r>
      <w:r>
        <w:t>他说。彼特把那把黄铜钥匙拿出来，放在桌上。</w:t>
      </w:r>
      <w:r>
        <w:t>“</w:t>
      </w:r>
      <w:r>
        <w:t>这一把。</w:t>
      </w:r>
      <w:r>
        <w:t>”</w:t>
      </w:r>
      <w:r>
        <w:t>老人没有拿。他把它看了一会儿。</w:t>
      </w:r>
      <w:r>
        <w:t>“</w:t>
      </w:r>
      <w:r>
        <w:t>你留着。</w:t>
      </w:r>
      <w:r>
        <w:t>”</w:t>
      </w:r>
      <w:r>
        <w:t>他说。</w:t>
      </w:r>
      <w:r>
        <w:t>“</w:t>
      </w:r>
      <w:r>
        <w:t>为什么留给我。</w:t>
      </w:r>
      <w:r>
        <w:t>”</w:t>
      </w:r>
      <w:r>
        <w:t>韩知秋坐回长桌后面。</w:t>
      </w:r>
    </w:p>
    <w:p w14:paraId="77230172" w14:textId="77777777" w:rsidR="006E36AD" w:rsidRDefault="00CE0B30">
      <w:pPr>
        <w:pStyle w:val="PGBody"/>
      </w:pPr>
      <w:r>
        <w:lastRenderedPageBreak/>
        <w:t>他坐好以后才开口。</w:t>
      </w:r>
      <w:r>
        <w:t>“</w:t>
      </w:r>
      <w:r>
        <w:t>因为它是外面那一把。</w:t>
      </w:r>
      <w:r>
        <w:t>”</w:t>
      </w:r>
      <w:r>
        <w:t>他说。</w:t>
      </w:r>
      <w:r>
        <w:t>“</w:t>
      </w:r>
      <w:r>
        <w:t>什么叫外面那把。</w:t>
      </w:r>
      <w:r>
        <w:t>”“</w:t>
      </w:r>
      <w:r>
        <w:t>这二十七把，是开宅子里面的门的。</w:t>
      </w:r>
      <w:r>
        <w:t>”</w:t>
      </w:r>
      <w:r>
        <w:t>老人说，</w:t>
      </w:r>
      <w:r>
        <w:t>“</w:t>
      </w:r>
      <w:r>
        <w:t>这一把不一样。</w:t>
      </w:r>
      <w:r>
        <w:t>”“</w:t>
      </w:r>
      <w:r>
        <w:t>它开哪儿。</w:t>
      </w:r>
      <w:r>
        <w:t>”</w:t>
      </w:r>
      <w:r>
        <w:t>老人把两手放在桌上。</w:t>
      </w:r>
    </w:p>
    <w:p w14:paraId="14FB71CC" w14:textId="77777777" w:rsidR="006E36AD" w:rsidRDefault="00CE0B30">
      <w:pPr>
        <w:pStyle w:val="PGBody"/>
      </w:pPr>
      <w:r>
        <w:t>“</w:t>
      </w:r>
      <w:r>
        <w:t>它开的是外面。</w:t>
      </w:r>
      <w:r>
        <w:t>”</w:t>
      </w:r>
      <w:r>
        <w:t>他说，</w:t>
      </w:r>
      <w:r>
        <w:t>“</w:t>
      </w:r>
      <w:r>
        <w:t>外面那扇门，不用钥匙。这把钥匙是给出去的人用的。</w:t>
      </w:r>
      <w:r>
        <w:t>”“</w:t>
      </w:r>
      <w:r>
        <w:t>给出去的人。</w:t>
      </w:r>
      <w:r>
        <w:t>”“</w:t>
      </w:r>
      <w:r>
        <w:t>对。</w:t>
      </w:r>
      <w:r>
        <w:t>”</w:t>
      </w:r>
      <w:r>
        <w:t>老人说，</w:t>
      </w:r>
      <w:r>
        <w:t>“</w:t>
      </w:r>
      <w:r>
        <w:t>一个人从那间屋子里出来，手里得有一把钥匙。</w:t>
      </w:r>
      <w:r>
        <w:t>”</w:t>
      </w:r>
      <w:r>
        <w:t>彼特看着桌上那把黄铜钥匙。</w:t>
      </w:r>
    </w:p>
    <w:p w14:paraId="0D494A7F" w14:textId="77777777" w:rsidR="006E36AD" w:rsidRDefault="00CE0B30">
      <w:pPr>
        <w:pStyle w:val="PGBody"/>
      </w:pPr>
      <w:r>
        <w:t>“</w:t>
      </w:r>
      <w:r>
        <w:t>所以它是从里面往外开的。</w:t>
      </w:r>
      <w:r>
        <w:t>”“</w:t>
      </w:r>
      <w:r>
        <w:t>对。</w:t>
      </w:r>
      <w:r>
        <w:t>”“</w:t>
      </w:r>
      <w:r>
        <w:t>那您为什么不自己用。</w:t>
      </w:r>
      <w:r>
        <w:t>”</w:t>
      </w:r>
      <w:r>
        <w:t>老人没有回答这个问题。他把桌上那只怀表拿起来，放在手心里。彼特后来把韩知秋那十九句话，重新排了一遍。</w:t>
      </w:r>
    </w:p>
    <w:p w14:paraId="4FBBA421" w14:textId="77777777" w:rsidR="006E36AD" w:rsidRDefault="00CE0B30">
      <w:pPr>
        <w:pStyle w:val="PGBody"/>
      </w:pPr>
      <w:r>
        <w:t>他按时间排。最早的是一九三七年，最晚的是二〇二六年。排完他在每一句后面加了一个年份。加完他看了一遍，又在三句话旁边画了圈。</w:t>
      </w:r>
    </w:p>
    <w:p w14:paraId="6C947674" w14:textId="77777777" w:rsidR="006E36AD" w:rsidRDefault="00CE0B30">
      <w:pPr>
        <w:pStyle w:val="PGBody"/>
      </w:pPr>
      <w:r>
        <w:t>头一句是一九三七年：</w:t>
      </w:r>
      <w:r>
        <w:t>“</w:t>
      </w:r>
      <w:r>
        <w:t>我父亲让我去取一张图。</w:t>
      </w:r>
      <w:r>
        <w:t>”</w:t>
      </w:r>
      <w:r>
        <w:t>第二句是一九四八年：</w:t>
      </w:r>
      <w:r>
        <w:t>“</w:t>
      </w:r>
      <w:r>
        <w:t>他说他替我站一会儿。</w:t>
      </w:r>
      <w:r>
        <w:t>”</w:t>
      </w:r>
      <w:r>
        <w:t>第三句是二〇二六年：</w:t>
      </w:r>
      <w:r>
        <w:t>“</w:t>
      </w:r>
      <w:r>
        <w:t>我答应了。</w:t>
      </w:r>
      <w:r>
        <w:t>”</w:t>
      </w:r>
      <w:r>
        <w:t>那三个圈，彼特后来添了一行。</w:t>
      </w:r>
    </w:p>
    <w:p w14:paraId="169132A2" w14:textId="77777777" w:rsidR="006E36AD" w:rsidRDefault="00CE0B30">
      <w:pPr>
        <w:pStyle w:val="PGBody"/>
      </w:pPr>
      <w:r>
        <w:t>他写的是：</w:t>
      </w:r>
      <w:r>
        <w:t>“</w:t>
      </w:r>
      <w:r>
        <w:t>三句话，隔了八十九年。第一句是他父亲的，第二句是他弟弟的，第三句是他自己的。</w:t>
      </w:r>
      <w:r>
        <w:t>”</w:t>
      </w:r>
      <w:r>
        <w:t>写完他</w:t>
      </w:r>
      <w:r>
        <w:lastRenderedPageBreak/>
        <w:t>看了一会儿。然后他划掉了</w:t>
      </w:r>
      <w:r>
        <w:t>“</w:t>
      </w:r>
      <w:r>
        <w:t>他自己的</w:t>
      </w:r>
      <w:r>
        <w:t>”</w:t>
      </w:r>
      <w:r>
        <w:t>四个字。他改成了三个字。</w:t>
      </w:r>
      <w:r>
        <w:t>“</w:t>
      </w:r>
      <w:r>
        <w:t>他的。</w:t>
      </w:r>
      <w:r>
        <w:t>”</w:t>
      </w:r>
    </w:p>
    <w:p w14:paraId="5B50394E" w14:textId="77777777" w:rsidR="006E36AD" w:rsidRDefault="00CE0B30">
      <w:pPr>
        <w:pStyle w:val="PGBody"/>
      </w:pPr>
      <w:r>
        <w:t>彼特那天晚上在本子上写了一句话。他写的是：</w:t>
      </w:r>
      <w:r>
        <w:t>“</w:t>
      </w:r>
      <w:r>
        <w:t>我十四岁。韩知秋八十六岁。我们两个都在替别人办一件事。</w:t>
      </w:r>
      <w:r>
        <w:t>”</w:t>
      </w:r>
      <w:r>
        <w:t>写完他添了一行。</w:t>
      </w:r>
      <w:r>
        <w:t>“</w:t>
      </w:r>
      <w:r>
        <w:t>区别是他答应了，我还没答应。</w:t>
      </w:r>
      <w:r>
        <w:t>”</w:t>
      </w:r>
    </w:p>
    <w:p w14:paraId="2FB357FA" w14:textId="77777777" w:rsidR="006E36AD" w:rsidRDefault="00CE0B30">
      <w:pPr>
        <w:pStyle w:val="PGBody"/>
      </w:pPr>
      <w:r>
        <w:t>韩知秋交钥匙那天的天气，彼特后来记得很清楚。那天阴，没下雨。档案室里的光比平时暗。老人点了一盏灯。灯放在长桌的角上，光只照到半张桌子。彼特坐的位置在暗的那一半。</w:t>
      </w:r>
    </w:p>
    <w:p w14:paraId="0E42E837" w14:textId="77777777" w:rsidR="006E36AD" w:rsidRDefault="00CE0B30">
      <w:pPr>
        <w:pStyle w:val="PGBody"/>
      </w:pPr>
      <w:r>
        <w:t>“</w:t>
      </w:r>
      <w:r>
        <w:t>你坐到亮的那边来。</w:t>
      </w:r>
      <w:r>
        <w:t>”</w:t>
      </w:r>
      <w:r>
        <w:t>老人说。</w:t>
      </w:r>
      <w:r>
        <w:t>“</w:t>
      </w:r>
      <w:r>
        <w:t>不用。</w:t>
      </w:r>
      <w:r>
        <w:t>”“</w:t>
      </w:r>
      <w:r>
        <w:t>坐过来。</w:t>
      </w:r>
      <w:r>
        <w:t>”</w:t>
      </w:r>
      <w:r>
        <w:t>老人说，</w:t>
      </w:r>
      <w:r>
        <w:t>“</w:t>
      </w:r>
      <w:r>
        <w:t>光底下看得清。</w:t>
      </w:r>
      <w:r>
        <w:t>”</w:t>
      </w:r>
      <w:r>
        <w:t>彼特坐了过去。</w:t>
      </w:r>
    </w:p>
    <w:p w14:paraId="37D34A04" w14:textId="77777777" w:rsidR="006E36AD" w:rsidRDefault="00CE0B30">
      <w:pPr>
        <w:pStyle w:val="PGPUZ"/>
      </w:pPr>
      <w:r>
        <w:t>题目一</w:t>
      </w:r>
      <w:r>
        <w:t xml:space="preserve"> </w:t>
      </w:r>
      <w:r>
        <w:t>少掉的那个号</w:t>
      </w:r>
    </w:p>
    <w:p w14:paraId="3FCB5298" w14:textId="77777777" w:rsidR="006E36AD" w:rsidRDefault="00CE0B30">
      <w:pPr>
        <w:pStyle w:val="PGPUZT"/>
      </w:pPr>
      <w:r>
        <w:t>韩知秋把二十七把钥匙推到桌上。力克一把一把念柄上刻的东西，念到最后停住了。</w:t>
      </w:r>
    </w:p>
    <w:p w14:paraId="762C7492" w14:textId="77777777" w:rsidR="006E36AD" w:rsidRDefault="00CE0B30">
      <w:pPr>
        <w:pStyle w:val="PGPUZT"/>
      </w:pPr>
      <w:r>
        <w:t>二十六把刻的是数：一到十九，二十一到二十七。第二十七把是黄铜的，柄上光光的，什么都没有。</w:t>
      </w:r>
    </w:p>
    <w:p w14:paraId="2280FFB3" w14:textId="77777777" w:rsidR="006E36AD" w:rsidRDefault="00CE0B30">
      <w:pPr>
        <w:pStyle w:val="PGPUZT"/>
      </w:pPr>
      <w:r>
        <w:t>彼特要找的是开最下面那一间的那把钥匙。老人说，那一把</w:t>
      </w:r>
      <w:r>
        <w:t>“</w:t>
      </w:r>
      <w:r>
        <w:t>没有号</w:t>
      </w:r>
      <w:r>
        <w:t>”</w:t>
      </w:r>
      <w:r>
        <w:t>。</w:t>
      </w:r>
    </w:p>
    <w:p w14:paraId="49DE36D7" w14:textId="77777777" w:rsidR="006E36AD" w:rsidRDefault="00CE0B30">
      <w:pPr>
        <w:pStyle w:val="PGPUZT"/>
      </w:pPr>
      <w:r>
        <w:lastRenderedPageBreak/>
        <w:t>问：</w:t>
      </w:r>
    </w:p>
    <w:p w14:paraId="6CEAB483" w14:textId="77777777" w:rsidR="006E36AD" w:rsidRDefault="00CE0B30">
      <w:pPr>
        <w:pStyle w:val="PGPUZT"/>
      </w:pPr>
      <w:r>
        <w:t>一、一到二十七，一共二十七个号。可刻了号的只有二十六把。少的那个号是几？</w:t>
      </w:r>
    </w:p>
    <w:p w14:paraId="031C00B3" w14:textId="77777777" w:rsidR="006E36AD" w:rsidRDefault="00CE0B30">
      <w:pPr>
        <w:pStyle w:val="PGPUZT"/>
      </w:pPr>
      <w:r>
        <w:t>二、彼特要是数</w:t>
      </w:r>
      <w:r>
        <w:t>“</w:t>
      </w:r>
      <w:r>
        <w:t>刻了号的</w:t>
      </w:r>
      <w:r>
        <w:t>”</w:t>
      </w:r>
      <w:r>
        <w:t>，数出几把？要是数</w:t>
      </w:r>
      <w:r>
        <w:t>“</w:t>
      </w:r>
      <w:r>
        <w:t>挂在铁环上的</w:t>
      </w:r>
      <w:r>
        <w:t>”</w:t>
      </w:r>
      <w:r>
        <w:t>，数出几把？差的是哪一把？</w:t>
      </w:r>
    </w:p>
    <w:p w14:paraId="64539749" w14:textId="77777777" w:rsidR="006E36AD" w:rsidRDefault="00CE0B30">
      <w:pPr>
        <w:pStyle w:val="PGPUZT"/>
      </w:pPr>
      <w:r>
        <w:t>三、老人说这串里</w:t>
      </w:r>
      <w:r>
        <w:t>“</w:t>
      </w:r>
      <w:r>
        <w:t>少了一把</w:t>
      </w:r>
      <w:r>
        <w:t>”</w:t>
      </w:r>
      <w:r>
        <w:t>。少的到底是一把钥匙，还是一个号？</w:t>
      </w:r>
    </w:p>
    <w:p w14:paraId="75DFB791" w14:textId="77777777" w:rsidR="006E36AD" w:rsidRDefault="00CE0B30">
      <w:pPr>
        <w:pStyle w:val="PGPUZT"/>
      </w:pPr>
      <w:r>
        <w:t>★</w:t>
      </w:r>
      <w:r>
        <w:t>别着急看答案，动动脑筋！（答案就在</w:t>
      </w:r>
      <w:r>
        <w:t>26</w:t>
      </w:r>
      <w:r>
        <w:t>页）</w:t>
      </w:r>
    </w:p>
    <w:p w14:paraId="229223AC" w14:textId="77777777" w:rsidR="006E36AD" w:rsidRDefault="00CE0B30">
      <w:pPr>
        <w:pStyle w:val="PGH2"/>
        <w:pageBreakBefore/>
      </w:pPr>
      <w:r>
        <w:lastRenderedPageBreak/>
        <w:t>题目一</w:t>
      </w:r>
      <w:r>
        <w:t xml:space="preserve"> </w:t>
      </w:r>
      <w:r>
        <w:t>谜底揭晓</w:t>
      </w:r>
    </w:p>
    <w:p w14:paraId="5B6F49D6" w14:textId="77777777" w:rsidR="006E36AD" w:rsidRDefault="00CE0B30">
      <w:pPr>
        <w:pStyle w:val="PGPUZA"/>
      </w:pPr>
      <w:r>
        <w:t>少掉的那个号：</w:t>
      </w:r>
    </w:p>
    <w:p w14:paraId="5770741A" w14:textId="77777777" w:rsidR="006E36AD" w:rsidRDefault="00CE0B30">
      <w:pPr>
        <w:pStyle w:val="PGPUZA"/>
      </w:pPr>
      <w:r>
        <w:t>答案：一、二十。一到十九是十九个号，二十一到二十七是七个号，十九加七等于二十六，正好是刻了号的把数；二十七个号里，只有二十没出现。二、数号是二十六把，数环是二十七把，差的是那把黄铜的：它挂在环上，可柄上没有号。三、少的是一个号，不是一把钥匙。二十七把一把不少，只是第二十号那个位置上，站着一把没刻号的。</w:t>
      </w:r>
    </w:p>
    <w:p w14:paraId="1022EFBA" w14:textId="77777777" w:rsidR="006E36AD" w:rsidRDefault="00CE0B30">
      <w:pPr>
        <w:pStyle w:val="PGPUZA"/>
      </w:pPr>
      <w:r>
        <w:t>思路：先别急着从一数到二十七。先数有号的有几把：十九加七，二十六。再把二十六跟二十七比，差一个，这就是缺的那个号该占的位置。缺的不是随便哪个数，是</w:t>
      </w:r>
      <w:r>
        <w:t>“</w:t>
      </w:r>
      <w:r>
        <w:t>排到那儿正好空出来</w:t>
      </w:r>
      <w:r>
        <w:t>”</w:t>
      </w:r>
      <w:r>
        <w:t>的那一个：一到十九连着，二十断了，二十一到二十七又连着。</w:t>
      </w:r>
    </w:p>
    <w:p w14:paraId="275363BA" w14:textId="77777777" w:rsidR="006E36AD" w:rsidRDefault="00CE0B30">
      <w:pPr>
        <w:pStyle w:val="PGPUZA"/>
      </w:pPr>
      <w:r>
        <w:t>第二问换个数法，数出来的数就不一样。同一串钥匙，数</w:t>
      </w:r>
      <w:r>
        <w:t>“</w:t>
      </w:r>
      <w:r>
        <w:t>号</w:t>
      </w:r>
      <w:r>
        <w:t>”</w:t>
      </w:r>
      <w:r>
        <w:t>是二十六，数</w:t>
      </w:r>
      <w:r>
        <w:t>“</w:t>
      </w:r>
      <w:r>
        <w:t>挂着的</w:t>
      </w:r>
      <w:r>
        <w:t>”</w:t>
      </w:r>
      <w:r>
        <w:t>是二十七。差的不是一把钥匙，是一个名字。</w:t>
      </w:r>
    </w:p>
    <w:p w14:paraId="4525900A" w14:textId="77777777" w:rsidR="006E36AD" w:rsidRDefault="00CE0B30">
      <w:pPr>
        <w:pStyle w:val="PGPUZA"/>
      </w:pPr>
      <w:r>
        <w:t>（力克把本子合上，说：</w:t>
      </w:r>
      <w:r>
        <w:t>“</w:t>
      </w:r>
      <w:r>
        <w:t>我一直以为这串是二十七把。原来它是二十六把，加一把没名字的。</w:t>
      </w:r>
      <w:r>
        <w:t>”</w:t>
      </w:r>
      <w:r>
        <w:t>）</w:t>
      </w:r>
    </w:p>
    <w:p w14:paraId="4D13B5AF" w14:textId="77777777" w:rsidR="006E36AD" w:rsidRDefault="00CE0B30">
      <w:pPr>
        <w:pStyle w:val="PGCH"/>
        <w:pageBreakBefore/>
      </w:pPr>
      <w:bookmarkStart w:id="3" w:name="_Toc243500709"/>
      <w:r>
        <w:lastRenderedPageBreak/>
        <w:t>第二章</w:t>
      </w:r>
      <w:r>
        <w:t xml:space="preserve"> </w:t>
      </w:r>
      <w:r>
        <w:t>二十七扇门</w:t>
      </w:r>
      <w:bookmarkEnd w:id="3"/>
    </w:p>
    <w:p w14:paraId="082DE38D" w14:textId="77777777" w:rsidR="006E36AD" w:rsidRDefault="00CE0B30">
      <w:pPr>
        <w:pStyle w:val="PGBody"/>
      </w:pPr>
      <w:r>
        <w:t>那扇黑门上的锁孔很小，小得只容得下一根钥匙。彼特在门口站了一会儿，把那一串钥匙从口袋里提出来。钥匙在雨里放得久了，贴着掌心是凉的。他挑了一把铁的，插进去一半，进不去了。他换了一把，还是进不去。他把二十七把一把一把试了一遍。</w:t>
      </w:r>
    </w:p>
    <w:p w14:paraId="637F5E0E" w14:textId="77777777" w:rsidR="006E36AD" w:rsidRDefault="00CE0B30">
      <w:pPr>
        <w:pStyle w:val="PGBody"/>
      </w:pPr>
      <w:r>
        <w:t>二十七把，一把都对不上。</w:t>
      </w:r>
    </w:p>
    <w:p w14:paraId="28482404" w14:textId="77777777" w:rsidR="006E36AD" w:rsidRDefault="00CE0B30">
      <w:pPr>
        <w:pStyle w:val="PGBody"/>
      </w:pPr>
      <w:r>
        <w:t>彼特站在门口，把那一串钥匙重新看了一遍。他蹲下来看那个锁孔。锁孔是圆的，孔边有一圈很细的磨痕。磨痕是新的，铜色被磨得发亮，亮的地方连灰都没落上。有人经常开这扇门。他把这一条记在本子上。</w:t>
      </w:r>
    </w:p>
    <w:p w14:paraId="729A7AA0" w14:textId="77777777" w:rsidR="006E36AD" w:rsidRDefault="00CE0B30">
      <w:pPr>
        <w:pStyle w:val="PGBody"/>
      </w:pPr>
      <w:r>
        <w:t>他抬起手，在门板上敲了三下。轻、轻、重。门板很厚，敲下去的声音是闷的，像敲在湿土上。门里没有声音。</w:t>
      </w:r>
    </w:p>
    <w:p w14:paraId="2B5F4FC7" w14:textId="77777777" w:rsidR="006E36AD" w:rsidRDefault="00CE0B30">
      <w:pPr>
        <w:pStyle w:val="PGBody"/>
      </w:pPr>
      <w:r>
        <w:t>彼特在门外站了半个钟头。半个钟头里，他数了三件事。头一件是这扇门上的灰：别的门上的灰是匀的，这扇门上的灰在锁孔周围被抹掉了一圈。第二件是门槛：门槛是石头的，中间被踩出一块凹。</w:t>
      </w:r>
    </w:p>
    <w:p w14:paraId="02843E51" w14:textId="77777777" w:rsidR="006E36AD" w:rsidRDefault="00CE0B30">
      <w:pPr>
        <w:pStyle w:val="PGBody"/>
      </w:pPr>
      <w:r>
        <w:lastRenderedPageBreak/>
        <w:t>凹得很深，凹里积着一点泥。第三件是门底下的缝：门缝里没有光，可缝里有一丝很淡的凉气往外走。他伸手在那条缝前面试了一下。凉气是连着走的，没有断。</w:t>
      </w:r>
    </w:p>
    <w:p w14:paraId="265765AC" w14:textId="77777777" w:rsidR="006E36AD" w:rsidRDefault="00CE0B30">
      <w:pPr>
        <w:pStyle w:val="PGBody"/>
      </w:pPr>
      <w:r>
        <w:t>到下午三点，彼特绕到那面墙的后面去。墙后面是一条更窄的巷子，窄得只能侧身走。他侧着身子走了大概二十米。走到一半，他停下来。墙上有一个窗。</w:t>
      </w:r>
    </w:p>
    <w:p w14:paraId="01E42C77" w14:textId="77777777" w:rsidR="006E36AD" w:rsidRDefault="00CE0B30">
      <w:pPr>
        <w:pStyle w:val="PGBody"/>
      </w:pPr>
      <w:r>
        <w:t>窗很小，只有巴掌大，开得也高，差不多在两米二的地方。窗上没有玻璃，只有几根铁条，铁条上挂着一层锈。他踮起脚，从铁条缝里往里看。</w:t>
      </w:r>
    </w:p>
    <w:p w14:paraId="298A8575" w14:textId="77777777" w:rsidR="006E36AD" w:rsidRDefault="00CE0B30">
      <w:pPr>
        <w:pStyle w:val="PGBody"/>
      </w:pPr>
      <w:r>
        <w:t>窗里是一间屋子。屋子很暗，能看见的只有地板。地板是木头的，颜色很深，湿气从木头里往外走，摸着是凉的。地板上什么都没有。他看了一会儿，把眼睛贴到铁条上，让光进来多一点。</w:t>
      </w:r>
    </w:p>
    <w:p w14:paraId="422EA423" w14:textId="77777777" w:rsidR="006E36AD" w:rsidRDefault="00CE0B30">
      <w:pPr>
        <w:pStyle w:val="PGBody"/>
      </w:pPr>
      <w:r>
        <w:t>光进来以后，他看见了第二样东西。屋子正中间的地板上，有一处颜色比别处浅。那一处是圆的，大概脸盆那么大。它周围的木地板都是深色的，只有那一块是浅的，浅得边上一圈是虚的。</w:t>
      </w:r>
    </w:p>
    <w:p w14:paraId="125B99E6" w14:textId="77777777" w:rsidR="006E36AD" w:rsidRDefault="00CE0B30">
      <w:pPr>
        <w:pStyle w:val="PGBody"/>
      </w:pPr>
      <w:r>
        <w:t>彼特从窗上下来，靠在墙上。他想了三件事。头一件：那间屋子是空的。第二件：那块浅色的圆，是有人或者有东西在那个位置站了很久磨出来的。</w:t>
      </w:r>
    </w:p>
    <w:p w14:paraId="5F2BD575" w14:textId="77777777" w:rsidR="006E36AD" w:rsidRDefault="00CE0B30">
      <w:pPr>
        <w:pStyle w:val="PGBody"/>
      </w:pPr>
      <w:r>
        <w:lastRenderedPageBreak/>
        <w:t>第三件：这栋宅子里，只有一间屋子的地板上被磨出这样一个圆。他把这三件事记在本子上，记完在后面添了一句。</w:t>
      </w:r>
      <w:r>
        <w:t>“</w:t>
      </w:r>
      <w:r>
        <w:t>那间屋子不像是放东西的。像是站人的。</w:t>
      </w:r>
      <w:r>
        <w:t>”</w:t>
      </w:r>
    </w:p>
    <w:p w14:paraId="2FA8DF98" w14:textId="77777777" w:rsidR="006E36AD" w:rsidRDefault="00CE0B30">
      <w:pPr>
        <w:pStyle w:val="PGBody"/>
      </w:pPr>
      <w:r>
        <w:t>彼特回值班点的时候是傍晚。他把钥匙摊在桌上，把今天的发现讲了一遍。纳塔莉第一个开口。</w:t>
      </w:r>
      <w:r>
        <w:t>“</w:t>
      </w:r>
      <w:r>
        <w:t>你试了二十七把，一把都对不上。</w:t>
      </w:r>
      <w:r>
        <w:t>”“</w:t>
      </w:r>
      <w:r>
        <w:t>对。</w:t>
      </w:r>
      <w:r>
        <w:t>”“</w:t>
      </w:r>
      <w:r>
        <w:t>那有没有可能，那扇门本来就不用钥匙开。</w:t>
      </w:r>
      <w:r>
        <w:t>”</w:t>
      </w:r>
      <w:r>
        <w:t>彼特抬起头。</w:t>
      </w:r>
      <w:r>
        <w:t>“</w:t>
      </w:r>
      <w:r>
        <w:t>什么意思。</w:t>
      </w:r>
      <w:r>
        <w:t>”</w:t>
      </w:r>
    </w:p>
    <w:p w14:paraId="7C9687E2" w14:textId="77777777" w:rsidR="006E36AD" w:rsidRDefault="00CE0B30">
      <w:pPr>
        <w:pStyle w:val="PGBody"/>
      </w:pPr>
      <w:r>
        <w:t>“</w:t>
      </w:r>
      <w:r>
        <w:t>意思是你手里这二十七把，开的是宅子里面的门。</w:t>
      </w:r>
      <w:r>
        <w:t>”</w:t>
      </w:r>
      <w:r>
        <w:t>纳塔莉说，</w:t>
      </w:r>
      <w:r>
        <w:t>“</w:t>
      </w:r>
      <w:r>
        <w:t>大门是另一回事。</w:t>
      </w:r>
      <w:r>
        <w:t>”</w:t>
      </w:r>
      <w:r>
        <w:t>她把手指点在桌上，桌上那点灯影跟着晃了一下。</w:t>
      </w:r>
      <w:r>
        <w:t>“</w:t>
      </w:r>
      <w:r>
        <w:t>大门不用钥匙。大门只要有人从里面开。</w:t>
      </w:r>
      <w:r>
        <w:t>”</w:t>
      </w:r>
    </w:p>
    <w:p w14:paraId="35E7D5C0" w14:textId="77777777" w:rsidR="006E36AD" w:rsidRDefault="00CE0B30">
      <w:pPr>
        <w:pStyle w:val="PGBody"/>
      </w:pPr>
      <w:r>
        <w:t>灯亮起来以后，力克把那二十七把钥匙一把一把抄在本子上。他抄的不是钥匙的样子，是钥匙柄上刻的东西。二十七把，他把刻的字一个一个念出来。念到最后他停住了。</w:t>
      </w:r>
    </w:p>
    <w:p w14:paraId="19FFE8EA" w14:textId="77777777" w:rsidR="006E36AD" w:rsidRDefault="00CE0B30">
      <w:pPr>
        <w:pStyle w:val="PGBody"/>
      </w:pPr>
      <w:r>
        <w:t>“</w:t>
      </w:r>
      <w:r>
        <w:t>这一串不是随便凑的。</w:t>
      </w:r>
      <w:r>
        <w:t>”</w:t>
      </w:r>
      <w:r>
        <w:t>他说。</w:t>
      </w:r>
      <w:r>
        <w:t>“</w:t>
      </w:r>
      <w:r>
        <w:t>怎么讲。</w:t>
      </w:r>
      <w:r>
        <w:t>”“</w:t>
      </w:r>
      <w:r>
        <w:t>刻的都是字和数字。</w:t>
      </w:r>
      <w:r>
        <w:t>”</w:t>
      </w:r>
      <w:r>
        <w:t>力克说，</w:t>
      </w:r>
      <w:r>
        <w:t>“</w:t>
      </w:r>
      <w:r>
        <w:t>字和数字是给门编的号。</w:t>
      </w:r>
      <w:r>
        <w:t>”</w:t>
      </w:r>
      <w:r>
        <w:t>他把本子转过来给大家看。</w:t>
      </w:r>
      <w:r>
        <w:t>“</w:t>
      </w:r>
      <w:r>
        <w:t>这二十七把钥匙，是一份房图。</w:t>
      </w:r>
      <w:r>
        <w:t>”</w:t>
      </w:r>
    </w:p>
    <w:p w14:paraId="09971B66" w14:textId="77777777" w:rsidR="006E36AD" w:rsidRDefault="00CE0B30">
      <w:pPr>
        <w:pStyle w:val="PGBody"/>
      </w:pPr>
      <w:r>
        <w:t>“</w:t>
      </w:r>
      <w:r>
        <w:t>一份房图</w:t>
      </w:r>
      <w:r>
        <w:t>”</w:t>
      </w:r>
      <w:r>
        <w:t>这个说法，莫瞳后来接了一句。</w:t>
      </w:r>
      <w:r>
        <w:t>“</w:t>
      </w:r>
      <w:r>
        <w:t>那栋宅子一共几间屋子。</w:t>
      </w:r>
      <w:r>
        <w:t>”</w:t>
      </w:r>
      <w:r>
        <w:t>她问。</w:t>
      </w:r>
      <w:r>
        <w:t>“</w:t>
      </w:r>
      <w:r>
        <w:t>不知道。</w:t>
      </w:r>
      <w:r>
        <w:t>”</w:t>
      </w:r>
      <w:r>
        <w:t>彼特说，</w:t>
      </w:r>
      <w:r>
        <w:t>“</w:t>
      </w:r>
      <w:r>
        <w:t>我只从窗</w:t>
      </w:r>
      <w:r>
        <w:lastRenderedPageBreak/>
        <w:t>里看见一间。</w:t>
      </w:r>
      <w:r>
        <w:t>”“</w:t>
      </w:r>
      <w:r>
        <w:t>那就得进去数。</w:t>
      </w:r>
      <w:r>
        <w:t>”“</w:t>
      </w:r>
      <w:r>
        <w:t>进去之前，我们得先弄清一件事。</w:t>
      </w:r>
      <w:r>
        <w:t>”</w:t>
      </w:r>
      <w:r>
        <w:t>莫瞳说。</w:t>
      </w:r>
      <w:r>
        <w:t>“</w:t>
      </w:r>
      <w:r>
        <w:t>哪件。</w:t>
      </w:r>
      <w:r>
        <w:t>”</w:t>
      </w:r>
    </w:p>
    <w:p w14:paraId="0502C8FD" w14:textId="77777777" w:rsidR="006E36AD" w:rsidRDefault="00CE0B30">
      <w:pPr>
        <w:pStyle w:val="PGBody"/>
      </w:pPr>
      <w:r>
        <w:t>“</w:t>
      </w:r>
      <w:r>
        <w:t>二十七把钥匙，如果每把开一扇门，那就是二十七扇门。</w:t>
      </w:r>
      <w:r>
        <w:t>”</w:t>
      </w:r>
      <w:r>
        <w:t>她说，</w:t>
      </w:r>
      <w:r>
        <w:t>“</w:t>
      </w:r>
      <w:r>
        <w:t>可一栋宅子里不会只有二十七扇门</w:t>
      </w:r>
      <w:r>
        <w:t>——</w:t>
      </w:r>
      <w:r>
        <w:t>还有别的，比如柜子门、窗、地窖口。</w:t>
      </w:r>
      <w:r>
        <w:t>”</w:t>
      </w:r>
      <w:r>
        <w:t>她把笔放下，笔在纸上滚了半圈，被她伸手拦住。</w:t>
      </w:r>
      <w:r>
        <w:t>“</w:t>
      </w:r>
      <w:r>
        <w:t>所以这二十七扇门，是特别挑出来的二十七扇。</w:t>
      </w:r>
      <w:r>
        <w:t>”</w:t>
      </w:r>
    </w:p>
    <w:p w14:paraId="56E53679" w14:textId="77777777" w:rsidR="006E36AD" w:rsidRDefault="00CE0B30">
      <w:pPr>
        <w:pStyle w:val="PGBody"/>
      </w:pPr>
      <w:r>
        <w:t>古御源把从第一册到第二十册的记录翻了一遍，那是后半夜。册子摊了半张桌子，纸都受潮发软，墨迹发灰。她找的是</w:t>
      </w:r>
      <w:r>
        <w:t>“</w:t>
      </w:r>
      <w:r>
        <w:t>钥匙</w:t>
      </w:r>
      <w:r>
        <w:t>”</w:t>
      </w:r>
      <w:r>
        <w:t>。她找出来三处。头一处：第十二册，青铜密室的浮雕上刻着那个名字和一支箭并排。</w:t>
      </w:r>
    </w:p>
    <w:p w14:paraId="3267B260" w14:textId="77777777" w:rsidR="006E36AD" w:rsidRDefault="00CE0B30">
      <w:pPr>
        <w:pStyle w:val="PGBody"/>
      </w:pPr>
      <w:r>
        <w:t>第二处：第十八册，红宝石是那栋房子的锁。第三处：第十九册，他们用彼特的绳子把塔上的人接下来。她把这三处写在纸上。写完她看了一会儿，又在纸的下面画了一把钥匙。</w:t>
      </w:r>
    </w:p>
    <w:p w14:paraId="4F32CE5D" w14:textId="77777777" w:rsidR="006E36AD" w:rsidRDefault="00CE0B30">
      <w:pPr>
        <w:pStyle w:val="PGBody"/>
      </w:pPr>
      <w:r>
        <w:t>画完她在钥匙旁边写了两个字。那两个字是：</w:t>
      </w:r>
      <w:r>
        <w:t>“</w:t>
      </w:r>
      <w:r>
        <w:t>第三次。</w:t>
      </w:r>
      <w:r>
        <w:t>”</w:t>
      </w:r>
    </w:p>
    <w:p w14:paraId="6B23962E" w14:textId="77777777" w:rsidR="006E36AD" w:rsidRDefault="00CE0B30">
      <w:pPr>
        <w:pStyle w:val="PGBody"/>
      </w:pPr>
      <w:r>
        <w:t>彼特又去了那条巷子。那是第二天上午。这一次他带了菲菲。菲菲是当天早上回来的，衣服下摆还湿着。她听</w:t>
      </w:r>
      <w:r>
        <w:lastRenderedPageBreak/>
        <w:t>完这件事，只问了一句。</w:t>
      </w:r>
      <w:r>
        <w:t>“</w:t>
      </w:r>
      <w:r>
        <w:t>你开门了吗。</w:t>
      </w:r>
      <w:r>
        <w:t>”“</w:t>
      </w:r>
      <w:r>
        <w:t>没有。</w:t>
      </w:r>
      <w:r>
        <w:t>”</w:t>
      </w:r>
      <w:r>
        <w:t>彼特说。菲菲看着他。她看了很久。</w:t>
      </w:r>
      <w:r>
        <w:t>“</w:t>
      </w:r>
      <w:r>
        <w:t>你为什么不开。</w:t>
      </w:r>
      <w:r>
        <w:t>”</w:t>
      </w:r>
    </w:p>
    <w:p w14:paraId="4F455F17" w14:textId="77777777" w:rsidR="006E36AD" w:rsidRDefault="00CE0B30">
      <w:pPr>
        <w:pStyle w:val="PGBody"/>
      </w:pPr>
      <w:r>
        <w:t>“</w:t>
      </w:r>
      <w:r>
        <w:t>因为他没说为什么不能开。</w:t>
      </w:r>
      <w:r>
        <w:t>”</w:t>
      </w:r>
      <w:r>
        <w:t>彼特说，</w:t>
      </w:r>
      <w:r>
        <w:t>“</w:t>
      </w:r>
      <w:r>
        <w:t>一个人给你一串钥匙，又指着其中一把说不许用</w:t>
      </w:r>
      <w:r>
        <w:t>——</w:t>
      </w:r>
      <w:r>
        <w:t>这种人，你得先弄清他要什么。</w:t>
      </w:r>
      <w:r>
        <w:t>”</w:t>
      </w:r>
    </w:p>
    <w:p w14:paraId="335DE347" w14:textId="77777777" w:rsidR="006E36AD" w:rsidRDefault="00CE0B30">
      <w:pPr>
        <w:pStyle w:val="PGBody"/>
      </w:pPr>
      <w:r>
        <w:t>他们两个人一起看了那扇门。菲菲看门，看了大概十分钟。她看的东西和彼特不一样。她看的是门框。</w:t>
      </w:r>
      <w:r>
        <w:t>“</w:t>
      </w:r>
      <w:r>
        <w:t>你过来看。</w:t>
      </w:r>
      <w:r>
        <w:t>”</w:t>
      </w:r>
      <w:r>
        <w:t>她说。彼特走过去。门框是石头的，跟门板一样黑，雨顺着石缝往下走，走到一半就断了。</w:t>
      </w:r>
    </w:p>
    <w:p w14:paraId="33E4E02D" w14:textId="77777777" w:rsidR="006E36AD" w:rsidRDefault="00CE0B30">
      <w:pPr>
        <w:pStyle w:val="PGBody"/>
      </w:pPr>
      <w:r>
        <w:t>门框的左侧，从上到下，有一排很小的刻痕。那排刻痕一共十九道。十九道刻痕的长短不一样，有的深，有的只剩一道白印。</w:t>
      </w:r>
      <w:r>
        <w:t>“</w:t>
      </w:r>
      <w:r>
        <w:t>这是什么。</w:t>
      </w:r>
      <w:r>
        <w:t>”“</w:t>
      </w:r>
      <w:r>
        <w:t>这是记数。</w:t>
      </w:r>
      <w:r>
        <w:t>”</w:t>
      </w:r>
      <w:r>
        <w:t>菲菲说，</w:t>
      </w:r>
      <w:r>
        <w:t>“</w:t>
      </w:r>
      <w:r>
        <w:t>有人每次来，就在这儿刻一道。</w:t>
      </w:r>
      <w:r>
        <w:t>”</w:t>
      </w:r>
    </w:p>
    <w:p w14:paraId="6E78FFD4" w14:textId="77777777" w:rsidR="006E36AD" w:rsidRDefault="00CE0B30">
      <w:pPr>
        <w:pStyle w:val="PGBody"/>
      </w:pPr>
      <w:r>
        <w:t>那十九道刻痕，力克后来量了一次。他量的是刻痕之间的距离。十九道刻痕，最上面的那道离地二米一。最下面的那道离地一米四。十九道刻痕之间，距离不匀。前十六道的间距平均三厘米。</w:t>
      </w:r>
    </w:p>
    <w:p w14:paraId="32FB4DEB" w14:textId="77777777" w:rsidR="006E36AD" w:rsidRDefault="00CE0B30">
      <w:pPr>
        <w:pStyle w:val="PGBody"/>
      </w:pPr>
      <w:r>
        <w:t>最后三道的间距平均十一厘米。他把这几个数记下来。</w:t>
      </w:r>
      <w:r>
        <w:t>“</w:t>
      </w:r>
      <w:r>
        <w:t>前面十六道挨得紧。</w:t>
      </w:r>
      <w:r>
        <w:t>”</w:t>
      </w:r>
      <w:r>
        <w:t>他说，</w:t>
      </w:r>
      <w:r>
        <w:t>“</w:t>
      </w:r>
      <w:r>
        <w:t>后面三道隔得远。</w:t>
      </w:r>
      <w:r>
        <w:t>”</w:t>
      </w:r>
    </w:p>
    <w:p w14:paraId="6DE90B68" w14:textId="77777777" w:rsidR="006E36AD" w:rsidRDefault="00CE0B30">
      <w:pPr>
        <w:pStyle w:val="PGBody"/>
      </w:pPr>
      <w:r>
        <w:lastRenderedPageBreak/>
        <w:t>“</w:t>
      </w:r>
      <w:r>
        <w:t>后面三道隔得远</w:t>
      </w:r>
      <w:r>
        <w:t>”</w:t>
      </w:r>
      <w:r>
        <w:t>这一条，纳塔莉后来推了一次。</w:t>
      </w:r>
      <w:r>
        <w:t>“</w:t>
      </w:r>
      <w:r>
        <w:t>挨得紧，说明来得勤。</w:t>
      </w:r>
      <w:r>
        <w:t>”</w:t>
      </w:r>
      <w:r>
        <w:t>她说，</w:t>
      </w:r>
      <w:r>
        <w:t>“</w:t>
      </w:r>
      <w:r>
        <w:t>隔得远，说明来得稀。</w:t>
      </w:r>
      <w:r>
        <w:t>”</w:t>
      </w:r>
      <w:r>
        <w:t>她把笔放下。</w:t>
      </w:r>
      <w:r>
        <w:t>“</w:t>
      </w:r>
      <w:r>
        <w:t>所以这个人先来得勤，后头来得稀了。</w:t>
      </w:r>
      <w:r>
        <w:t>”“</w:t>
      </w:r>
      <w:r>
        <w:t>那十九道用了多久。</w:t>
      </w:r>
      <w:r>
        <w:t>”</w:t>
      </w:r>
    </w:p>
    <w:p w14:paraId="20678939" w14:textId="77777777" w:rsidR="006E36AD" w:rsidRDefault="00CE0B30">
      <w:pPr>
        <w:pStyle w:val="PGBody"/>
      </w:pPr>
      <w:r>
        <w:t>“</w:t>
      </w:r>
      <w:r>
        <w:t>不知道。</w:t>
      </w:r>
      <w:r>
        <w:t>”</w:t>
      </w:r>
      <w:r>
        <w:t>纳塔莉说，</w:t>
      </w:r>
      <w:r>
        <w:t>“</w:t>
      </w:r>
      <w:r>
        <w:t>可最后三道如果是一年一道，那就是三年。前面十六道如果是一个月一道，那就是一年零四个月。</w:t>
      </w:r>
      <w:r>
        <w:t>”</w:t>
      </w:r>
      <w:r>
        <w:t>她抬起头，窗外的雨已经细了。</w:t>
      </w:r>
      <w:r>
        <w:t>“</w:t>
      </w:r>
      <w:r>
        <w:t>十九道刻痕，大概用了两年半。</w:t>
      </w:r>
      <w:r>
        <w:t>”</w:t>
      </w:r>
    </w:p>
    <w:p w14:paraId="3F080DAC" w14:textId="77777777" w:rsidR="006E36AD" w:rsidRDefault="00CE0B30">
      <w:pPr>
        <w:pStyle w:val="PGBody"/>
      </w:pPr>
      <w:r>
        <w:t>中午的时候，彼特又去看了那个小窗。这一次他带了一面小镜子。他把镜子从铁条缝里伸进去，斜着举高，让镜子照屋子的上面。他举了三次，才找到角度。镜子里能看见屋子的一面墙。</w:t>
      </w:r>
    </w:p>
    <w:p w14:paraId="330161A4" w14:textId="77777777" w:rsidR="006E36AD" w:rsidRDefault="00CE0B30">
      <w:pPr>
        <w:pStyle w:val="PGBody"/>
      </w:pPr>
      <w:r>
        <w:t>墙上挂着东西。那是一排钩子，一共十二个。十二个钩子，挂着十二样东西。他调整角度，一样一样看。头一样是一根绳子。第二样是一双鞋。第三样是一顶帽子。第四样他看了很久。第四样是一把弓。</w:t>
      </w:r>
    </w:p>
    <w:p w14:paraId="570BA878" w14:textId="77777777" w:rsidR="006E36AD" w:rsidRDefault="00CE0B30">
      <w:pPr>
        <w:pStyle w:val="PGBody"/>
      </w:pPr>
      <w:r>
        <w:t>彼特把镜子收回来。他坐在地上，背靠着墙，墙缝里的凉气一直往衣服里钻。纳塔莉在旁边等着。</w:t>
      </w:r>
      <w:r>
        <w:t>“</w:t>
      </w:r>
      <w:r>
        <w:t>看见什么了。</w:t>
      </w:r>
      <w:r>
        <w:t>”</w:t>
      </w:r>
      <w:r>
        <w:t>她问。彼特没有立刻回答。过了一会儿他开口。</w:t>
      </w:r>
      <w:r>
        <w:t>“</w:t>
      </w:r>
      <w:r>
        <w:t>墙</w:t>
      </w:r>
      <w:r>
        <w:lastRenderedPageBreak/>
        <w:t>上挂了十二样东西。</w:t>
      </w:r>
      <w:r>
        <w:t>”</w:t>
      </w:r>
      <w:r>
        <w:t>他说。</w:t>
      </w:r>
      <w:r>
        <w:t>“</w:t>
      </w:r>
      <w:r>
        <w:t>什么东西。</w:t>
      </w:r>
      <w:r>
        <w:t>”“</w:t>
      </w:r>
      <w:r>
        <w:t>有人用过的东西。</w:t>
      </w:r>
      <w:r>
        <w:t>”</w:t>
      </w:r>
      <w:r>
        <w:t>彼特说，</w:t>
      </w:r>
      <w:r>
        <w:t>“</w:t>
      </w:r>
      <w:r>
        <w:t>绳子、鞋、帽子、弓。</w:t>
      </w:r>
      <w:r>
        <w:t>”</w:t>
      </w:r>
    </w:p>
    <w:p w14:paraId="754ADFE7" w14:textId="77777777" w:rsidR="006E36AD" w:rsidRDefault="00CE0B30">
      <w:pPr>
        <w:pStyle w:val="PGBody"/>
      </w:pPr>
      <w:r>
        <w:t>他顿了一下。</w:t>
      </w:r>
      <w:r>
        <w:t>“</w:t>
      </w:r>
      <w:r>
        <w:t>那是我这种人的东西。</w:t>
      </w:r>
      <w:r>
        <w:t>”</w:t>
      </w:r>
    </w:p>
    <w:p w14:paraId="547C98BA" w14:textId="77777777" w:rsidR="006E36AD" w:rsidRDefault="00CE0B30">
      <w:pPr>
        <w:pStyle w:val="PGNoteAuth"/>
      </w:pPr>
      <w:r>
        <w:t>作者：这一章我让别墅里的地板先出现，门后出现。地板比门更吓人</w:t>
      </w:r>
      <w:r>
        <w:t>——</w:t>
      </w:r>
      <w:r>
        <w:t>门是关着的，地板是被人站出来的。</w:t>
      </w:r>
    </w:p>
    <w:p w14:paraId="4AFC027E" w14:textId="77777777" w:rsidR="006E36AD" w:rsidRDefault="00CE0B30">
      <w:pPr>
        <w:pStyle w:val="PGNoteEdt"/>
      </w:pPr>
      <w:r>
        <w:t>小编：那十二个钩子上挂的东西是谁的。</w:t>
      </w:r>
    </w:p>
    <w:p w14:paraId="40F87D55" w14:textId="77777777" w:rsidR="006E36AD" w:rsidRDefault="00CE0B30">
      <w:pPr>
        <w:pStyle w:val="PGNoteAuth"/>
      </w:pPr>
      <w:r>
        <w:t>作者：这一册不回答。下一册回答。</w:t>
      </w:r>
    </w:p>
    <w:p w14:paraId="17ECEC64" w14:textId="77777777" w:rsidR="006E36AD" w:rsidRDefault="00CE0B30">
      <w:pPr>
        <w:pStyle w:val="PGBody"/>
      </w:pPr>
      <w:r>
        <w:t>档案室的门是木头的，漆成了暗绿色。门上的漆掉了几块，露出底下的木纹。门上没有门牌，只有一块很小的铜牌，铜牌上有四个字：</w:t>
      </w:r>
      <w:r>
        <w:t>“</w:t>
      </w:r>
      <w:r>
        <w:t>城南档存。</w:t>
      </w:r>
      <w:r>
        <w:t>”</w:t>
      </w:r>
      <w:r>
        <w:t>彼特后来查过这个</w:t>
      </w:r>
      <w:r>
        <w:t>“</w:t>
      </w:r>
      <w:r>
        <w:t>档存</w:t>
      </w:r>
      <w:r>
        <w:t>”</w:t>
      </w:r>
      <w:r>
        <w:t>是什么意思。</w:t>
      </w:r>
    </w:p>
    <w:p w14:paraId="773568E1" w14:textId="77777777" w:rsidR="006E36AD" w:rsidRDefault="00CE0B30">
      <w:pPr>
        <w:pStyle w:val="PGBody"/>
      </w:pPr>
      <w:r>
        <w:t>他问了两个在城南做事的人。头一个人说不知道。第二个人说：</w:t>
      </w:r>
      <w:r>
        <w:t>“</w:t>
      </w:r>
      <w:r>
        <w:t>那是老的说法。以前管档案的地方，不叫档案馆，叫档存。</w:t>
      </w:r>
      <w:r>
        <w:t>”“</w:t>
      </w:r>
      <w:r>
        <w:t>为什么叫存不叫馆。</w:t>
      </w:r>
      <w:r>
        <w:t>”</w:t>
      </w:r>
    </w:p>
    <w:p w14:paraId="5705748D" w14:textId="77777777" w:rsidR="006E36AD" w:rsidRDefault="00CE0B30">
      <w:pPr>
        <w:pStyle w:val="PGBody"/>
      </w:pPr>
      <w:r>
        <w:t>“</w:t>
      </w:r>
      <w:r>
        <w:t>因为存的意思是一直放着。</w:t>
      </w:r>
      <w:r>
        <w:t>”</w:t>
      </w:r>
      <w:r>
        <w:t>那个人说，</w:t>
      </w:r>
      <w:r>
        <w:t>“</w:t>
      </w:r>
      <w:r>
        <w:t>馆的意思是可以来看。</w:t>
      </w:r>
      <w:r>
        <w:t>”</w:t>
      </w:r>
      <w:r>
        <w:t>韩知秋这个人，彼特后来在城南问过四个人。头一个是桥头修鞋的。</w:t>
      </w:r>
    </w:p>
    <w:p w14:paraId="075525F5" w14:textId="77777777" w:rsidR="006E36AD" w:rsidRDefault="00CE0B30">
      <w:pPr>
        <w:pStyle w:val="PGBody"/>
      </w:pPr>
      <w:r>
        <w:t>“</w:t>
      </w:r>
      <w:r>
        <w:t>那个高个子老头。</w:t>
      </w:r>
      <w:r>
        <w:t>”</w:t>
      </w:r>
      <w:r>
        <w:t>修鞋的说，</w:t>
      </w:r>
      <w:r>
        <w:t>“</w:t>
      </w:r>
      <w:r>
        <w:t>他天天在档案室。我在这儿修了十九年鞋，看了他十九年。</w:t>
      </w:r>
      <w:r>
        <w:t>”“</w:t>
      </w:r>
      <w:r>
        <w:t>他买菜</w:t>
      </w:r>
      <w:r>
        <w:lastRenderedPageBreak/>
        <w:t>吗。</w:t>
      </w:r>
      <w:r>
        <w:t>”“</w:t>
      </w:r>
      <w:r>
        <w:t>买。</w:t>
      </w:r>
      <w:r>
        <w:t>”</w:t>
      </w:r>
      <w:r>
        <w:t>修鞋的说，</w:t>
      </w:r>
      <w:r>
        <w:t>“</w:t>
      </w:r>
      <w:r>
        <w:t>他每天早上来一趟菜场，买两块钱的豆腐，一把青菜。</w:t>
      </w:r>
      <w:r>
        <w:t>”“</w:t>
      </w:r>
      <w:r>
        <w:t>一个人吃。</w:t>
      </w:r>
      <w:r>
        <w:t>”</w:t>
      </w:r>
    </w:p>
    <w:p w14:paraId="689DEE96" w14:textId="77777777" w:rsidR="006E36AD" w:rsidRDefault="00CE0B30">
      <w:pPr>
        <w:pStyle w:val="PGBody"/>
      </w:pPr>
      <w:r>
        <w:t>“</w:t>
      </w:r>
      <w:r>
        <w:t>一个人吃。</w:t>
      </w:r>
      <w:r>
        <w:t>”</w:t>
      </w:r>
      <w:r>
        <w:t>修鞋的说，</w:t>
      </w:r>
      <w:r>
        <w:t>“</w:t>
      </w:r>
      <w:r>
        <w:t>他一个人住了几十年。</w:t>
      </w:r>
      <w:r>
        <w:t>”“</w:t>
      </w:r>
      <w:r>
        <w:t>他有没有家人。</w:t>
      </w:r>
      <w:r>
        <w:t>”</w:t>
      </w:r>
      <w:r>
        <w:t>修鞋的想了想，手里的锥子停了一下。</w:t>
      </w:r>
      <w:r>
        <w:t>“</w:t>
      </w:r>
      <w:r>
        <w:t>没见过。</w:t>
      </w:r>
      <w:r>
        <w:t>”</w:t>
      </w:r>
      <w:r>
        <w:t>第二个说的人，是菜场卖豆腐的。</w:t>
      </w:r>
      <w:r>
        <w:t>“</w:t>
      </w:r>
      <w:r>
        <w:t>韩老头。</w:t>
      </w:r>
      <w:r>
        <w:t>”</w:t>
      </w:r>
      <w:r>
        <w:t>她说，</w:t>
      </w:r>
      <w:r>
        <w:t>“</w:t>
      </w:r>
      <w:r>
        <w:t>他每天七点半到。</w:t>
      </w:r>
      <w:r>
        <w:t>”“</w:t>
      </w:r>
      <w:r>
        <w:t>他买多少。</w:t>
      </w:r>
      <w:r>
        <w:t>”</w:t>
      </w:r>
    </w:p>
    <w:p w14:paraId="0DD6CE61" w14:textId="77777777" w:rsidR="006E36AD" w:rsidRDefault="00CE0B30">
      <w:pPr>
        <w:pStyle w:val="PGBody"/>
      </w:pPr>
      <w:r>
        <w:t>“</w:t>
      </w:r>
      <w:r>
        <w:t>两块钱。</w:t>
      </w:r>
      <w:r>
        <w:t>”</w:t>
      </w:r>
      <w:r>
        <w:t>她说，</w:t>
      </w:r>
      <w:r>
        <w:t>“</w:t>
      </w:r>
      <w:r>
        <w:t>一块钱的嫩豆腐，一块钱的老豆腐。</w:t>
      </w:r>
      <w:r>
        <w:t>”“</w:t>
      </w:r>
      <w:r>
        <w:t>两种一起吃。</w:t>
      </w:r>
      <w:r>
        <w:t>”“</w:t>
      </w:r>
      <w:r>
        <w:t>对。</w:t>
      </w:r>
      <w:r>
        <w:t>”</w:t>
      </w:r>
      <w:r>
        <w:t>卖豆腐的说，</w:t>
      </w:r>
      <w:r>
        <w:t>“</w:t>
      </w:r>
      <w:r>
        <w:t>我问他为什么买两种，他说嫩的老的换着吃，不腻。</w:t>
      </w:r>
      <w:r>
        <w:t>”</w:t>
      </w:r>
      <w:r>
        <w:t>她顿了一下。</w:t>
      </w:r>
      <w:r>
        <w:t>“</w:t>
      </w:r>
      <w:r>
        <w:t>可他昨天没来。</w:t>
      </w:r>
      <w:r>
        <w:t>”“</w:t>
      </w:r>
      <w:r>
        <w:t>哪天。</w:t>
      </w:r>
      <w:r>
        <w:t>”“</w:t>
      </w:r>
      <w:r>
        <w:t>昨天。</w:t>
      </w:r>
      <w:r>
        <w:t>”</w:t>
      </w:r>
      <w:r>
        <w:t>她说，</w:t>
      </w:r>
      <w:r>
        <w:t>“</w:t>
      </w:r>
      <w:r>
        <w:t>昨天他第一次没来。</w:t>
      </w:r>
      <w:r>
        <w:t>”</w:t>
      </w:r>
    </w:p>
    <w:p w14:paraId="04B82992" w14:textId="77777777" w:rsidR="006E36AD" w:rsidRDefault="00CE0B30">
      <w:pPr>
        <w:pStyle w:val="PGBody"/>
      </w:pPr>
      <w:r>
        <w:t>那条巷子的长度，彼特量了两次。头一次他用步子量，从巷口走到那扇黑门，一百零三步。第二次他带了一卷软尺。量出来是六十二米。他把两个数写在一起。</w:t>
      </w:r>
    </w:p>
    <w:p w14:paraId="281F80B6" w14:textId="77777777" w:rsidR="006E36AD" w:rsidRDefault="00CE0B30">
      <w:pPr>
        <w:pStyle w:val="PGBody"/>
      </w:pPr>
      <w:r>
        <w:t>“</w:t>
      </w:r>
      <w:r>
        <w:t>一百零三步，六十二米。</w:t>
      </w:r>
      <w:r>
        <w:t>”</w:t>
      </w:r>
      <w:r>
        <w:t>他说，</w:t>
      </w:r>
      <w:r>
        <w:t>“</w:t>
      </w:r>
      <w:r>
        <w:t>一步六十厘米。</w:t>
      </w:r>
      <w:r>
        <w:t>”</w:t>
      </w:r>
      <w:r>
        <w:t>他顿了一下。</w:t>
      </w:r>
      <w:r>
        <w:t>“</w:t>
      </w:r>
      <w:r>
        <w:t>这个步子偏小。走这条巷子的人，走得很慢。</w:t>
      </w:r>
      <w:r>
        <w:t>”</w:t>
      </w:r>
      <w:r>
        <w:t>那条巷子的宽度，彼特也量了。最宽的地方一米五，最窄的地方八十七厘米。</w:t>
      </w:r>
    </w:p>
    <w:p w14:paraId="5B998235" w14:textId="77777777" w:rsidR="006E36AD" w:rsidRDefault="00CE0B30">
      <w:pPr>
        <w:pStyle w:val="PGBody"/>
      </w:pPr>
      <w:r>
        <w:t>最窄的那处在巷子中段，正对着那扇黑门。</w:t>
      </w:r>
      <w:r>
        <w:t>“</w:t>
      </w:r>
      <w:r>
        <w:t>门口最窄。</w:t>
      </w:r>
      <w:r>
        <w:t>”</w:t>
      </w:r>
      <w:r>
        <w:t>他说，</w:t>
      </w:r>
      <w:r>
        <w:t>“</w:t>
      </w:r>
      <w:r>
        <w:t>为什么。</w:t>
      </w:r>
      <w:r>
        <w:t>”“</w:t>
      </w:r>
      <w:r>
        <w:t>因为门口这块墙，被人往巷子里</w:t>
      </w:r>
      <w:r>
        <w:lastRenderedPageBreak/>
        <w:t>挤过。</w:t>
      </w:r>
      <w:r>
        <w:t>”</w:t>
      </w:r>
      <w:r>
        <w:t>他伸手摸了摸那面墙。墙面是砖的，砖上抹了一层水泥。</w:t>
      </w:r>
    </w:p>
    <w:p w14:paraId="2B251F05" w14:textId="77777777" w:rsidR="006E36AD" w:rsidRDefault="00CE0B30">
      <w:pPr>
        <w:pStyle w:val="PGBody"/>
      </w:pPr>
      <w:r>
        <w:t>那层水泥跟别处的不一样，颜色浅一点。</w:t>
      </w:r>
      <w:r>
        <w:t>“</w:t>
      </w:r>
      <w:r>
        <w:t>这一层是后抹的。</w:t>
      </w:r>
      <w:r>
        <w:t>”</w:t>
      </w:r>
      <w:r>
        <w:t>他说，</w:t>
      </w:r>
      <w:r>
        <w:t>“</w:t>
      </w:r>
      <w:r>
        <w:t>抹墙的人把巷子挤窄了。</w:t>
      </w:r>
      <w:r>
        <w:t>”</w:t>
      </w:r>
      <w:r>
        <w:t>那层后抹的水泥，彼特后来量了厚度。他找了一处墙皮脱开的地方，把一小块抠下来。</w:t>
      </w:r>
    </w:p>
    <w:p w14:paraId="4A23CEA5" w14:textId="77777777" w:rsidR="006E36AD" w:rsidRDefault="00CE0B30">
      <w:pPr>
        <w:pStyle w:val="PGBody"/>
      </w:pPr>
      <w:r>
        <w:t>那一块的水泥厚度是一点八厘米。他又找了另一处。那一处是一点六厘米。</w:t>
      </w:r>
      <w:r>
        <w:t>“</w:t>
      </w:r>
      <w:r>
        <w:t>抹了大概两厘米。</w:t>
      </w:r>
      <w:r>
        <w:t>”</w:t>
      </w:r>
      <w:r>
        <w:t>他说。他把这一条记下来。</w:t>
      </w:r>
      <w:r>
        <w:t>“</w:t>
      </w:r>
      <w:r>
        <w:t>巷子原来比现在宽两厘米。抹墙的人是想让门口这一截更窄。</w:t>
      </w:r>
      <w:r>
        <w:t>”</w:t>
      </w:r>
    </w:p>
    <w:p w14:paraId="5ABB62E3" w14:textId="77777777" w:rsidR="006E36AD" w:rsidRDefault="00CE0B30">
      <w:pPr>
        <w:pStyle w:val="PGBody"/>
      </w:pPr>
      <w:r>
        <w:t>城南旧桥彼特后来去了四次。头一次他去，是为了看桥墩底下的纸盒印。第二次他去，是为了量桥的长度。桥长八十七米，一共五孔。第三次他去，是为了看桥头有没有别的东西。</w:t>
      </w:r>
    </w:p>
    <w:p w14:paraId="61CD7B39" w14:textId="77777777" w:rsidR="006E36AD" w:rsidRDefault="00CE0B30">
      <w:pPr>
        <w:pStyle w:val="PGBody"/>
      </w:pPr>
      <w:r>
        <w:t>他在桥头右边的石栏上发现了一处刻痕。刻的是一个</w:t>
      </w:r>
      <w:r>
        <w:t>“</w:t>
      </w:r>
      <w:r>
        <w:t>韩</w:t>
      </w:r>
      <w:r>
        <w:t>”</w:t>
      </w:r>
      <w:r>
        <w:t>字，刻得很浅。第四次他去，是带纳塔莉去的。桥头石栏上那个</w:t>
      </w:r>
      <w:r>
        <w:t>“</w:t>
      </w:r>
      <w:r>
        <w:t>韩</w:t>
      </w:r>
      <w:r>
        <w:t>”</w:t>
      </w:r>
      <w:r>
        <w:t>字，周师傅后来看过。他戴上老花镜，看了很久，镜片离石栏只有两指远。</w:t>
      </w:r>
      <w:r>
        <w:t>“</w:t>
      </w:r>
      <w:r>
        <w:t>这是我师公的字。</w:t>
      </w:r>
      <w:r>
        <w:t>”</w:t>
      </w:r>
      <w:r>
        <w:t>他说，</w:t>
      </w:r>
      <w:r>
        <w:t>“</w:t>
      </w:r>
      <w:r>
        <w:t>您怎么认的。</w:t>
      </w:r>
      <w:r>
        <w:t>”</w:t>
      </w:r>
    </w:p>
    <w:p w14:paraId="22FD34F7" w14:textId="77777777" w:rsidR="006E36AD" w:rsidRDefault="00CE0B30">
      <w:pPr>
        <w:pStyle w:val="PGBody"/>
      </w:pPr>
      <w:r>
        <w:lastRenderedPageBreak/>
        <w:t>“</w:t>
      </w:r>
      <w:r>
        <w:t>最后一笔往上挑。</w:t>
      </w:r>
      <w:r>
        <w:t>”</w:t>
      </w:r>
      <w:r>
        <w:t>周师傅说，</w:t>
      </w:r>
      <w:r>
        <w:t>“</w:t>
      </w:r>
      <w:r>
        <w:t>他写字一辈子都这样。</w:t>
      </w:r>
      <w:r>
        <w:t>”</w:t>
      </w:r>
      <w:r>
        <w:t>他把老花镜摘下来。</w:t>
      </w:r>
      <w:r>
        <w:t>“</w:t>
      </w:r>
      <w:r>
        <w:t>这个字是他刻的。</w:t>
      </w:r>
      <w:r>
        <w:t>”“</w:t>
      </w:r>
      <w:r>
        <w:t>刻在这儿做什么。</w:t>
      </w:r>
      <w:r>
        <w:t>”</w:t>
      </w:r>
      <w:r>
        <w:t>周师傅想了一会儿。</w:t>
      </w:r>
      <w:r>
        <w:t>“</w:t>
      </w:r>
      <w:r>
        <w:t>做个记号。</w:t>
      </w:r>
      <w:r>
        <w:t>”</w:t>
      </w:r>
      <w:r>
        <w:t>他说，</w:t>
      </w:r>
      <w:r>
        <w:t>“</w:t>
      </w:r>
      <w:r>
        <w:t>那时候城南的路不好认，他怕以后找不到这座桥。</w:t>
      </w:r>
      <w:r>
        <w:t>”</w:t>
      </w:r>
    </w:p>
    <w:p w14:paraId="66E5B9DA" w14:textId="77777777" w:rsidR="006E36AD" w:rsidRDefault="00CE0B30">
      <w:pPr>
        <w:pStyle w:val="PGBody"/>
      </w:pPr>
      <w:r>
        <w:t>韩叙这个人，彼特后来查了三次。他查的是城南的旧档。头一次他查到：韩叙，一九〇〇年生，一九七五年卒。第二次他查到：韩叙，一九三〇年起在城南档存做事，做到一九六二年。</w:t>
      </w:r>
    </w:p>
    <w:p w14:paraId="1617BD09" w14:textId="77777777" w:rsidR="006E36AD" w:rsidRDefault="00CE0B30">
      <w:pPr>
        <w:pStyle w:val="PGBody"/>
      </w:pPr>
      <w:r>
        <w:t>第三次他查到一条很小的记录。那条记录写在档存的</w:t>
      </w:r>
      <w:r>
        <w:t>“</w:t>
      </w:r>
      <w:r>
        <w:t>物品寄存</w:t>
      </w:r>
      <w:r>
        <w:t>”</w:t>
      </w:r>
      <w:r>
        <w:t>栏里。内容是：</w:t>
      </w:r>
      <w:r>
        <w:t>“</w:t>
      </w:r>
      <w:r>
        <w:t>一九三七年八月，韩叙寄存铁匣一只。未取。</w:t>
      </w:r>
      <w:r>
        <w:t>”</w:t>
      </w:r>
      <w:r>
        <w:t>那只铁匣，彼特后来在档案室找到了。</w:t>
      </w:r>
    </w:p>
    <w:p w14:paraId="27BBB7C5" w14:textId="77777777" w:rsidR="006E36AD" w:rsidRDefault="00CE0B30">
      <w:pPr>
        <w:pStyle w:val="PGBody"/>
      </w:pPr>
      <w:r>
        <w:t>它在第九只柜子最下面那一层</w:t>
      </w:r>
      <w:r>
        <w:t>——</w:t>
      </w:r>
      <w:r>
        <w:t>就是那只有铜片的空抽屉里。他头一次翻的时候没有注意。第二次他去，把抽屉整个抽出来了。抽屉的背板和底板之间有一个夹层。夹层里放着一只铁匣。</w:t>
      </w:r>
    </w:p>
    <w:p w14:paraId="6785CE91" w14:textId="77777777" w:rsidR="006E36AD" w:rsidRDefault="00CE0B30">
      <w:pPr>
        <w:pStyle w:val="PGBody"/>
      </w:pPr>
      <w:r>
        <w:t>铁匣很小，大概二十厘米长、十二厘米宽。城南旧桥的那五孔，彼特后来量了。桥一共八十七米。五孔，每孔十七点四米。桥面宽四米六。桥栏高九十二厘米。彼特量这些东西的时候，还顺手做了另一件事。</w:t>
      </w:r>
    </w:p>
    <w:p w14:paraId="13526DE4" w14:textId="77777777" w:rsidR="006E36AD" w:rsidRDefault="00CE0B30">
      <w:pPr>
        <w:pStyle w:val="PGBody"/>
      </w:pPr>
      <w:r>
        <w:lastRenderedPageBreak/>
        <w:t>他数了桥栏上的石柱。石柱一共四十二根。左边二十一根，右边二十一根。他沿着右边的石柱从头走到尾。走到第十九根的时候，他停下来。第十九根石柱的柱头上，刻着一个</w:t>
      </w:r>
      <w:r>
        <w:t>“</w:t>
      </w:r>
      <w:r>
        <w:t>韩</w:t>
      </w:r>
      <w:r>
        <w:t>”</w:t>
      </w:r>
      <w:r>
        <w:t>字。</w:t>
      </w:r>
    </w:p>
    <w:p w14:paraId="5C4E75CE" w14:textId="77777777" w:rsidR="006E36AD" w:rsidRDefault="00CE0B30">
      <w:pPr>
        <w:pStyle w:val="PGBody"/>
      </w:pPr>
      <w:r>
        <w:t>那根石柱的柱头，彼特后来看得很细。柱头是圆的，直径大概二十二厘米。</w:t>
      </w:r>
      <w:r>
        <w:t>“</w:t>
      </w:r>
      <w:r>
        <w:t>韩</w:t>
      </w:r>
      <w:r>
        <w:t>”</w:t>
      </w:r>
      <w:r>
        <w:t>字刻在柱头朝桥里的那一面。字大概两厘米高。他看了一会儿，又把石柱的四面都看了一遍。</w:t>
      </w:r>
    </w:p>
    <w:p w14:paraId="490A3F98" w14:textId="77777777" w:rsidR="006E36AD" w:rsidRDefault="00CE0B30">
      <w:pPr>
        <w:pStyle w:val="PGBody"/>
      </w:pPr>
      <w:r>
        <w:t>朝外那一面没有字。左右两面也没有。他又低头看柱身。柱身上有一处很浅的凹，不贴近看不出。那个凹的形状是一个圆。那个圆形的凹，彼特后来量了。直径十九厘米。</w:t>
      </w:r>
      <w:r>
        <w:t>“</w:t>
      </w:r>
      <w:r>
        <w:t>十九厘米。</w:t>
      </w:r>
      <w:r>
        <w:t>”</w:t>
      </w:r>
      <w:r>
        <w:t>他说。他在本子上写了一行。</w:t>
      </w:r>
    </w:p>
    <w:p w14:paraId="2936894E" w14:textId="77777777" w:rsidR="006E36AD" w:rsidRDefault="00CE0B30">
      <w:pPr>
        <w:pStyle w:val="PGBody"/>
      </w:pPr>
      <w:r>
        <w:t>“</w:t>
      </w:r>
      <w:r>
        <w:t>宅子里两处柜底有十九厘米的圆。桥柱上有一个十九厘米的圆。</w:t>
      </w:r>
      <w:r>
        <w:t>”</w:t>
      </w:r>
      <w:r>
        <w:t>他用铅笔在这行字下面点了一点。</w:t>
      </w:r>
      <w:r>
        <w:t>“</w:t>
      </w:r>
      <w:r>
        <w:t>十九厘米的圆，放的东西是一样的。</w:t>
      </w:r>
      <w:r>
        <w:t>”</w:t>
      </w:r>
      <w:r>
        <w:t>城南那棵槐树底下，彼特后来去看了一次。他去看的是那堆灰。</w:t>
      </w:r>
    </w:p>
    <w:p w14:paraId="2C3E3C12" w14:textId="77777777" w:rsidR="006E36AD" w:rsidRDefault="00CE0B30">
      <w:pPr>
        <w:pStyle w:val="PGBody"/>
      </w:pPr>
      <w:r>
        <w:t>韩知秋把册子最后一页烧了，灰埋在树根底下。他到的时候，那一小片土是新的，颜色比旁边的深。他蹲下去看了一会儿，又把手按在那片土上。按完他站起来。</w:t>
      </w:r>
      <w:r>
        <w:t>“</w:t>
      </w:r>
      <w:r>
        <w:t>这里的土比旁边松。</w:t>
      </w:r>
      <w:r>
        <w:t>”</w:t>
      </w:r>
      <w:r>
        <w:t>他说，</w:t>
      </w:r>
      <w:r>
        <w:t>“</w:t>
      </w:r>
      <w:r>
        <w:t>他挖过。</w:t>
      </w:r>
      <w:r>
        <w:t>”</w:t>
      </w:r>
    </w:p>
    <w:p w14:paraId="6A9343FF" w14:textId="77777777" w:rsidR="006E36AD" w:rsidRDefault="00CE0B30">
      <w:pPr>
        <w:pStyle w:val="PGBody"/>
      </w:pPr>
      <w:r>
        <w:lastRenderedPageBreak/>
        <w:t>那片松土的下面，彼特没有挖。他在那片土上插了一根小木棍。木棍上他刻了一个字。那个字是：</w:t>
      </w:r>
      <w:r>
        <w:t>“</w:t>
      </w:r>
      <w:r>
        <w:t>韩。</w:t>
      </w:r>
      <w:r>
        <w:t>”</w:t>
      </w:r>
      <w:r>
        <w:t>刻完把木棍按实。他后来在本子上写了一行。</w:t>
      </w:r>
    </w:p>
    <w:p w14:paraId="2EA47617" w14:textId="77777777" w:rsidR="006E36AD" w:rsidRDefault="00CE0B30">
      <w:pPr>
        <w:pStyle w:val="PGBody"/>
      </w:pPr>
      <w:r>
        <w:t>“</w:t>
      </w:r>
      <w:r>
        <w:t>这一页名字在树底下。以后有人来看这棵树，就知道这儿埋过东西。</w:t>
      </w:r>
      <w:r>
        <w:t>”</w:t>
      </w:r>
      <w:r>
        <w:t>那两棵活着的槐树，彼特后来浇过一次水。他浇的是东边那棵细的。他从院子里的水缸舀了三瓢，水面上浮着几片叶子。</w:t>
      </w:r>
    </w:p>
    <w:p w14:paraId="76530BC5" w14:textId="77777777" w:rsidR="006E36AD" w:rsidRDefault="00CE0B30">
      <w:pPr>
        <w:pStyle w:val="PGBody"/>
      </w:pPr>
      <w:r>
        <w:t>浇的时候他把水浇在树根外面一圈，不浇在树干上。</w:t>
      </w:r>
      <w:r>
        <w:t>“</w:t>
      </w:r>
      <w:r>
        <w:t>浇在树干上，树不喝。</w:t>
      </w:r>
      <w:r>
        <w:t>”</w:t>
      </w:r>
      <w:r>
        <w:t>他说，</w:t>
      </w:r>
      <w:r>
        <w:t>“</w:t>
      </w:r>
      <w:r>
        <w:t>浇在根上，根才喝。</w:t>
      </w:r>
      <w:r>
        <w:t>”</w:t>
      </w:r>
      <w:r>
        <w:t>他后来添了一句。</w:t>
      </w:r>
      <w:r>
        <w:t>“</w:t>
      </w:r>
      <w:r>
        <w:t>这句话是孙老头教我的。</w:t>
      </w:r>
      <w:r>
        <w:t>”</w:t>
      </w:r>
      <w:r>
        <w:t>那件事以后，彼特又做了一次统计。</w:t>
      </w:r>
    </w:p>
    <w:p w14:paraId="6AF78657" w14:textId="77777777" w:rsidR="006E36AD" w:rsidRDefault="00CE0B30">
      <w:pPr>
        <w:pStyle w:val="PGBody"/>
      </w:pPr>
      <w:r>
        <w:t>他统计的是这一册里所有</w:t>
      </w:r>
      <w:r>
        <w:t>“</w:t>
      </w:r>
      <w:r>
        <w:t>把印子给别人</w:t>
      </w:r>
      <w:r>
        <w:t>”</w:t>
      </w:r>
      <w:r>
        <w:t>的例子。头一个：韩知秋给了他弟弟。第二个：蓝胡子给了他每一个妻子。第三个：册子上那三十八个人里的某几个。他把这三条写下来。</w:t>
      </w:r>
    </w:p>
    <w:p w14:paraId="34E9A886" w14:textId="77777777" w:rsidR="006E36AD" w:rsidRDefault="00CE0B30">
      <w:pPr>
        <w:pStyle w:val="PGBody"/>
      </w:pPr>
      <w:r>
        <w:t>写完他在头一条旁边画了一个圈。圈的旁边他写了两个字。</w:t>
      </w:r>
      <w:r>
        <w:t>“</w:t>
      </w:r>
      <w:r>
        <w:t>自愿。</w:t>
      </w:r>
      <w:r>
        <w:t>”“</w:t>
      </w:r>
      <w:r>
        <w:t>自愿</w:t>
      </w:r>
      <w:r>
        <w:t>”</w:t>
      </w:r>
      <w:r>
        <w:t>这两个字，纳塔莉后来加了一句。</w:t>
      </w:r>
      <w:r>
        <w:t>“</w:t>
      </w:r>
      <w:r>
        <w:t>头一个是自愿的。</w:t>
      </w:r>
      <w:r>
        <w:t>”</w:t>
      </w:r>
      <w:r>
        <w:t>她说，</w:t>
      </w:r>
      <w:r>
        <w:t>“</w:t>
      </w:r>
      <w:r>
        <w:t>第二个不是。</w:t>
      </w:r>
      <w:r>
        <w:t>”“</w:t>
      </w:r>
      <w:r>
        <w:t>蓝胡子那个不是。</w:t>
      </w:r>
      <w:r>
        <w:t>”</w:t>
      </w:r>
    </w:p>
    <w:p w14:paraId="02F2EC55" w14:textId="77777777" w:rsidR="006E36AD" w:rsidRDefault="00CE0B30">
      <w:pPr>
        <w:pStyle w:val="PGBody"/>
      </w:pPr>
      <w:r>
        <w:lastRenderedPageBreak/>
        <w:t>“</w:t>
      </w:r>
      <w:r>
        <w:t>蓝胡子那个是骗的。</w:t>
      </w:r>
      <w:r>
        <w:t>”</w:t>
      </w:r>
      <w:r>
        <w:t>纳塔莉说，</w:t>
      </w:r>
      <w:r>
        <w:t>“</w:t>
      </w:r>
      <w:r>
        <w:t>他给他妻子钥匙的时候，没说那把钥匙会沾手。</w:t>
      </w:r>
      <w:r>
        <w:t>”</w:t>
      </w:r>
      <w:r>
        <w:t>她把笔放下。</w:t>
      </w:r>
      <w:r>
        <w:t>“</w:t>
      </w:r>
      <w:r>
        <w:t>所以同一件事有两种做法。一种是自己愿意，一种是别人不知道。</w:t>
      </w:r>
      <w:r>
        <w:t>”</w:t>
      </w:r>
      <w:r>
        <w:t>彼特那天在档案室待了两个钟头。</w:t>
      </w:r>
    </w:p>
    <w:p w14:paraId="3C612F94" w14:textId="77777777" w:rsidR="006E36AD" w:rsidRDefault="00CE0B30">
      <w:pPr>
        <w:pStyle w:val="PGBody"/>
      </w:pPr>
      <w:r>
        <w:t>他走的时候问了最后一个问题。</w:t>
      </w:r>
      <w:r>
        <w:t>“</w:t>
      </w:r>
      <w:r>
        <w:t>韩先生。</w:t>
      </w:r>
      <w:r>
        <w:t>”“</w:t>
      </w:r>
      <w:r>
        <w:t>嗯。</w:t>
      </w:r>
      <w:r>
        <w:t>”“</w:t>
      </w:r>
      <w:r>
        <w:t>您父亲一九五八年在井边摆钥匙，他在做什么。</w:t>
      </w:r>
      <w:r>
        <w:t>”</w:t>
      </w:r>
      <w:r>
        <w:t>老人把怀表放回桌上。</w:t>
      </w:r>
      <w:r>
        <w:t>“</w:t>
      </w:r>
      <w:r>
        <w:t>他在找一个人。</w:t>
      </w:r>
      <w:r>
        <w:t>”</w:t>
      </w:r>
      <w:r>
        <w:t>他说，</w:t>
      </w:r>
      <w:r>
        <w:t>“</w:t>
      </w:r>
      <w:r>
        <w:t>找谁。</w:t>
      </w:r>
      <w:r>
        <w:t>”“</w:t>
      </w:r>
      <w:r>
        <w:t>找一个能替他进去的人。</w:t>
      </w:r>
      <w:r>
        <w:t>”</w:t>
      </w:r>
    </w:p>
    <w:p w14:paraId="776B0B2B" w14:textId="77777777" w:rsidR="006E36AD" w:rsidRDefault="00CE0B30">
      <w:pPr>
        <w:pStyle w:val="PGBody"/>
      </w:pPr>
      <w:r>
        <w:t>“</w:t>
      </w:r>
      <w:r>
        <w:t>找一个能替他进去的人。</w:t>
      </w:r>
      <w:r>
        <w:t>”</w:t>
      </w:r>
      <w:r>
        <w:t>彼特重复了一遍。</w:t>
      </w:r>
      <w:r>
        <w:t>“</w:t>
      </w:r>
      <w:r>
        <w:t>对。</w:t>
      </w:r>
      <w:r>
        <w:t>”</w:t>
      </w:r>
      <w:r>
        <w:t>韩知秋说，</w:t>
      </w:r>
      <w:r>
        <w:t>“</w:t>
      </w:r>
      <w:r>
        <w:t>我父亲一九三七年把印子给了我。我一九三八年把印子给了我弟弟。</w:t>
      </w:r>
      <w:r>
        <w:t>”“</w:t>
      </w:r>
      <w:r>
        <w:t>他一九五八年想找第三个人。</w:t>
      </w:r>
      <w:r>
        <w:t>”“</w:t>
      </w:r>
      <w:r>
        <w:t>想找。</w:t>
      </w:r>
      <w:r>
        <w:t>”</w:t>
      </w:r>
      <w:r>
        <w:t>老人说，</w:t>
      </w:r>
      <w:r>
        <w:t>“</w:t>
      </w:r>
      <w:r>
        <w:t>他没找到。</w:t>
      </w:r>
      <w:r>
        <w:t>”“</w:t>
      </w:r>
      <w:r>
        <w:t>为什么没找到。</w:t>
      </w:r>
      <w:r>
        <w:t>”</w:t>
      </w:r>
    </w:p>
    <w:p w14:paraId="60986F9F" w14:textId="77777777" w:rsidR="006E36AD" w:rsidRDefault="00CE0B30">
      <w:pPr>
        <w:pStyle w:val="PGBody"/>
      </w:pPr>
      <w:r>
        <w:t>老人看着他。</w:t>
      </w:r>
      <w:r>
        <w:t>“</w:t>
      </w:r>
      <w:r>
        <w:t>因为那年他遇见的是五个小孩。</w:t>
      </w:r>
      <w:r>
        <w:t>”</w:t>
      </w:r>
      <w:r>
        <w:t>他说，</w:t>
      </w:r>
      <w:r>
        <w:t>“</w:t>
      </w:r>
      <w:r>
        <w:t>五个小孩拿不了。</w:t>
      </w:r>
      <w:r>
        <w:t>”</w:t>
      </w:r>
      <w:r>
        <w:t>那一串钥匙彼特后来数了第二遍。他数的不是把数，是齿。二十七把钥匙，齿数不一样。最少的五道，最多的十一道。</w:t>
      </w:r>
    </w:p>
    <w:p w14:paraId="52FF2278" w14:textId="77777777" w:rsidR="006E36AD" w:rsidRDefault="00CE0B30">
      <w:pPr>
        <w:pStyle w:val="PGBody"/>
      </w:pPr>
      <w:r>
        <w:t>他把齿数记下来。记完他排了一下。</w:t>
      </w:r>
      <w:r>
        <w:t>“</w:t>
      </w:r>
      <w:r>
        <w:t>齿越多的钥匙，开的锁越复杂。</w:t>
      </w:r>
      <w:r>
        <w:t>”</w:t>
      </w:r>
      <w:r>
        <w:t>他说，</w:t>
      </w:r>
      <w:r>
        <w:t>“</w:t>
      </w:r>
      <w:r>
        <w:t>这二十七把里，齿最多的是那把黄铜的。</w:t>
      </w:r>
      <w:r>
        <w:t>”</w:t>
      </w:r>
      <w:r>
        <w:t>那把黄铜钥匙的齿，彼特后来画了一次。十一道齿。他画完把图贴在册子上。</w:t>
      </w:r>
    </w:p>
    <w:p w14:paraId="20DA2B2A" w14:textId="77777777" w:rsidR="006E36AD" w:rsidRDefault="00CE0B30">
      <w:pPr>
        <w:pStyle w:val="PGBody"/>
      </w:pPr>
      <w:r>
        <w:lastRenderedPageBreak/>
        <w:t>然后他把这张图跟那扇黑门的锁孔比了一次。锁孔是一个很小的圆，边上磨得发亮。</w:t>
      </w:r>
      <w:r>
        <w:t>“</w:t>
      </w:r>
      <w:r>
        <w:t>不是同一把。</w:t>
      </w:r>
      <w:r>
        <w:t>”</w:t>
      </w:r>
      <w:r>
        <w:t>他说，</w:t>
      </w:r>
      <w:r>
        <w:t>“</w:t>
      </w:r>
      <w:r>
        <w:t>这把黄铜钥匙，不是开大门的。</w:t>
      </w:r>
      <w:r>
        <w:t>”“</w:t>
      </w:r>
      <w:r>
        <w:t>那是开哪儿的。</w:t>
      </w:r>
      <w:r>
        <w:t>”</w:t>
      </w:r>
      <w:r>
        <w:t>力克问。</w:t>
      </w:r>
    </w:p>
    <w:p w14:paraId="6CB6AE5D" w14:textId="77777777" w:rsidR="006E36AD" w:rsidRDefault="00CE0B30">
      <w:pPr>
        <w:pStyle w:val="PGBody"/>
      </w:pPr>
      <w:r>
        <w:t>“</w:t>
      </w:r>
      <w:r>
        <w:t>开最下面那一间。</w:t>
      </w:r>
      <w:r>
        <w:t>”</w:t>
      </w:r>
      <w:r>
        <w:t>彼特说，</w:t>
      </w:r>
      <w:r>
        <w:t>“</w:t>
      </w:r>
      <w:r>
        <w:t>可那一间的门没有锁。</w:t>
      </w:r>
      <w:r>
        <w:t>”</w:t>
      </w:r>
      <w:r>
        <w:t>力克把笔放下，笔尖在纸上戳了一个点。</w:t>
      </w:r>
      <w:r>
        <w:t>“</w:t>
      </w:r>
      <w:r>
        <w:t>没有锁的门，为什么要钥匙。</w:t>
      </w:r>
      <w:r>
        <w:t>”</w:t>
      </w:r>
      <w:r>
        <w:t>两个人对看了一会儿。</w:t>
      </w:r>
      <w:r>
        <w:t>“</w:t>
      </w:r>
      <w:r>
        <w:t>因为那把钥匙不是开门的。</w:t>
      </w:r>
      <w:r>
        <w:t>”</w:t>
      </w:r>
      <w:r>
        <w:t>彼特说，</w:t>
      </w:r>
      <w:r>
        <w:t>“</w:t>
      </w:r>
      <w:r>
        <w:t>它是开人的。</w:t>
      </w:r>
      <w:r>
        <w:t>”</w:t>
      </w:r>
    </w:p>
    <w:p w14:paraId="374C2A42" w14:textId="77777777" w:rsidR="006E36AD" w:rsidRDefault="00CE0B30">
      <w:pPr>
        <w:pStyle w:val="PGBody"/>
      </w:pPr>
      <w:r>
        <w:t>那栋宅子的门牌号，彼特后来问过一次。他问的是城南那一片的老住户。</w:t>
      </w:r>
      <w:r>
        <w:t>“</w:t>
      </w:r>
      <w:r>
        <w:t>那条巷子里有一栋大宅子，门牌是几号。</w:t>
      </w:r>
      <w:r>
        <w:t>”</w:t>
      </w:r>
      <w:r>
        <w:t>问了三个人。头一个人说：</w:t>
      </w:r>
      <w:r>
        <w:t>“</w:t>
      </w:r>
      <w:r>
        <w:t>那条巷子没有门牌。</w:t>
      </w:r>
      <w:r>
        <w:t>”</w:t>
      </w:r>
      <w:r>
        <w:t>第二个人说：</w:t>
      </w:r>
      <w:r>
        <w:t>“</w:t>
      </w:r>
      <w:r>
        <w:t>有个号，是十九号。</w:t>
      </w:r>
      <w:r>
        <w:t>”</w:t>
      </w:r>
    </w:p>
    <w:p w14:paraId="7FFE0535" w14:textId="77777777" w:rsidR="006E36AD" w:rsidRDefault="00CE0B30">
      <w:pPr>
        <w:pStyle w:val="PGBody"/>
      </w:pPr>
      <w:r>
        <w:t>第三个人说了一句话。</w:t>
      </w:r>
      <w:r>
        <w:t>“</w:t>
      </w:r>
      <w:r>
        <w:t>那条巷子的号，是从十九开始的。</w:t>
      </w:r>
      <w:r>
        <w:t>”</w:t>
      </w:r>
    </w:p>
    <w:p w14:paraId="4F1ABD49" w14:textId="77777777" w:rsidR="006E36AD" w:rsidRDefault="00CE0B30">
      <w:pPr>
        <w:pStyle w:val="PGPUZ"/>
      </w:pPr>
      <w:r>
        <w:t>题目二</w:t>
      </w:r>
      <w:r>
        <w:t xml:space="preserve"> </w:t>
      </w:r>
      <w:r>
        <w:t>凉的不是钥匙</w:t>
      </w:r>
    </w:p>
    <w:p w14:paraId="4FDC7D40" w14:textId="77777777" w:rsidR="006E36AD" w:rsidRDefault="00CE0B30">
      <w:pPr>
        <w:pStyle w:val="PGPUZT"/>
      </w:pPr>
      <w:r>
        <w:t>那天下雨。彼特站在黑门前面，从口袋里提出那串钥匙。铁贴着掌心，凉得他缩了一下手。</w:t>
      </w:r>
    </w:p>
    <w:p w14:paraId="58BDD106" w14:textId="77777777" w:rsidR="006E36AD" w:rsidRDefault="00CE0B30">
      <w:pPr>
        <w:pStyle w:val="PGPUZT"/>
      </w:pPr>
      <w:r>
        <w:lastRenderedPageBreak/>
        <w:t>他后来做了个试验：把一把铁钥匙和一块木头一起放在窗台上。过了一个钟头，两样东西都在同一间屋子里。他一手摸铁，一手摸木头。铁凉，木头不凉。</w:t>
      </w:r>
    </w:p>
    <w:p w14:paraId="0508A5AE" w14:textId="77777777" w:rsidR="006E36AD" w:rsidRDefault="00CE0B30">
      <w:pPr>
        <w:pStyle w:val="PGPUZT"/>
      </w:pPr>
      <w:r>
        <w:t>问：</w:t>
      </w:r>
    </w:p>
    <w:p w14:paraId="37C8B72A" w14:textId="77777777" w:rsidR="006E36AD" w:rsidRDefault="00CE0B30">
      <w:pPr>
        <w:pStyle w:val="PGPUZT"/>
      </w:pPr>
      <w:r>
        <w:t>一、一个钟头以后，铁钥匙和木头的温度一样吗？</w:t>
      </w:r>
    </w:p>
    <w:p w14:paraId="2A278D84" w14:textId="77777777" w:rsidR="006E36AD" w:rsidRDefault="00CE0B30">
      <w:pPr>
        <w:pStyle w:val="PGPUZT"/>
      </w:pPr>
      <w:r>
        <w:t>二、如果一样，为什么铁摸着凉、木头摸着不凉？三个说法里哪一个对：（甲）铁的温度比木头低；（乙）铁把手上的热吸走得快；（丙）铁面上有水，水在蒸发。</w:t>
      </w:r>
    </w:p>
    <w:p w14:paraId="4A6CD0D4" w14:textId="77777777" w:rsidR="006E36AD" w:rsidRDefault="00CE0B30">
      <w:pPr>
        <w:pStyle w:val="PGPUZT"/>
      </w:pPr>
      <w:r>
        <w:t>三、为什么湿手摸铁，比干手摸铁更凉？</w:t>
      </w:r>
    </w:p>
    <w:p w14:paraId="4B94209E" w14:textId="77777777" w:rsidR="006E36AD" w:rsidRDefault="00CE0B30">
      <w:pPr>
        <w:pStyle w:val="PGPUZT"/>
      </w:pPr>
      <w:r>
        <w:t>★</w:t>
      </w:r>
      <w:r>
        <w:t>别着急看答案，动动脑筋！（答案就在</w:t>
      </w:r>
      <w:r>
        <w:t>42</w:t>
      </w:r>
      <w:r>
        <w:t>页）</w:t>
      </w:r>
    </w:p>
    <w:p w14:paraId="0CB431CE" w14:textId="77777777" w:rsidR="006E36AD" w:rsidRDefault="00CE0B30">
      <w:pPr>
        <w:pStyle w:val="PGH2"/>
        <w:pageBreakBefore/>
      </w:pPr>
      <w:r>
        <w:lastRenderedPageBreak/>
        <w:t>题目二</w:t>
      </w:r>
      <w:r>
        <w:t xml:space="preserve"> </w:t>
      </w:r>
      <w:r>
        <w:t>谜底揭晓</w:t>
      </w:r>
    </w:p>
    <w:p w14:paraId="77E76E98" w14:textId="77777777" w:rsidR="006E36AD" w:rsidRDefault="00CE0B30">
      <w:pPr>
        <w:pStyle w:val="PGPUZA"/>
      </w:pPr>
      <w:r>
        <w:t>凉的不是钥匙：</w:t>
      </w:r>
    </w:p>
    <w:p w14:paraId="048AB75B" w14:textId="77777777" w:rsidR="006E36AD" w:rsidRDefault="00CE0B30">
      <w:pPr>
        <w:pStyle w:val="PGPUZA"/>
      </w:pPr>
      <w:r>
        <w:t>答案：一、一样。两样东西在同一间屋子里待了一个钟头，屋里的空气早把它们焐成同一个温度了。温度计贴上去，两个数一模一样。二、乙。铁是金属，热在它里面跑得极快：手一贴上去，手上的热立刻被它带走，摊到整把钥匙上；木头里的热跑得慢，热堆在手贴着的那一小块，皮肤就不觉得凉。三、湿手更凉，是两件事叠在一起：手上的水先蒸发，蒸发要吸热；剩下的热，铁再飞快地带走。</w:t>
      </w:r>
    </w:p>
    <w:p w14:paraId="58A8D488" w14:textId="77777777" w:rsidR="006E36AD" w:rsidRDefault="00CE0B30">
      <w:pPr>
        <w:pStyle w:val="PGPUZA"/>
      </w:pPr>
      <w:r>
        <w:t>思路：这道题的坑在</w:t>
      </w:r>
      <w:r>
        <w:t>“</w:t>
      </w:r>
      <w:r>
        <w:t>凉</w:t>
      </w:r>
      <w:r>
        <w:t>”</w:t>
      </w:r>
      <w:r>
        <w:t>这个字。我们平常说凉，说的是自己的皮肤丢了多少热，不是东西本身有多冷。铁和木头温度一样，可铁拿走热的速度比木头快许多倍，所以一个摸着凉，一个摸着不凉。</w:t>
      </w:r>
    </w:p>
    <w:p w14:paraId="5FEE4144" w14:textId="77777777" w:rsidR="006E36AD" w:rsidRDefault="00CE0B30">
      <w:pPr>
        <w:pStyle w:val="PGPUZA"/>
      </w:pPr>
      <w:r>
        <w:t>第三问要用上</w:t>
      </w:r>
      <w:r>
        <w:t>“</w:t>
      </w:r>
      <w:r>
        <w:t>水蒸发要吸热</w:t>
      </w:r>
      <w:r>
        <w:t>”</w:t>
      </w:r>
      <w:r>
        <w:t>这一条。湿手摸木头也会凉一点，只是木头带走热慢，凉得没那么快。</w:t>
      </w:r>
    </w:p>
    <w:p w14:paraId="524AC211" w14:textId="77777777" w:rsidR="006E36AD" w:rsidRDefault="00CE0B30">
      <w:pPr>
        <w:pStyle w:val="PGPUZA"/>
      </w:pPr>
      <w:r>
        <w:t>（彼特把钥匙在袖子上擦干，又在手心里搓了两下。他说：</w:t>
      </w:r>
      <w:r>
        <w:t>“</w:t>
      </w:r>
      <w:r>
        <w:t>凉的从来不是钥匙。是我手上的热，跑得太快了。</w:t>
      </w:r>
      <w:r>
        <w:t>”</w:t>
      </w:r>
      <w:r>
        <w:t>）</w:t>
      </w:r>
    </w:p>
    <w:p w14:paraId="1903E364" w14:textId="77777777" w:rsidR="006E36AD" w:rsidRDefault="00CE0B30">
      <w:pPr>
        <w:pStyle w:val="PGCH"/>
        <w:pageBreakBefore/>
      </w:pPr>
      <w:bookmarkStart w:id="4" w:name="_Toc243500710"/>
      <w:r>
        <w:lastRenderedPageBreak/>
        <w:t>第三章</w:t>
      </w:r>
      <w:r>
        <w:t xml:space="preserve"> </w:t>
      </w:r>
      <w:r>
        <w:t>不许开的那一间</w:t>
      </w:r>
      <w:bookmarkEnd w:id="4"/>
    </w:p>
    <w:p w14:paraId="4537254E" w14:textId="77777777" w:rsidR="006E36AD" w:rsidRDefault="00CE0B30">
      <w:pPr>
        <w:pStyle w:val="PGBody"/>
      </w:pPr>
      <w:r>
        <w:t>彼特是一个星期以后才开的门。这一个星期里，他做了四件事。头一件，他把那栋宅子的外面走了一圈，量了它的长和宽。长四十一米，宽十九米。第二件，他数了那栋宅子朝外的窗。</w:t>
      </w:r>
    </w:p>
    <w:p w14:paraId="6F9F0117" w14:textId="77777777" w:rsidR="006E36AD" w:rsidRDefault="00CE0B30">
      <w:pPr>
        <w:pStyle w:val="PGBody"/>
      </w:pPr>
      <w:r>
        <w:t>朝外的窗一共三十四扇，其中十七扇钉死了，钉子头上都生了锈。第三件，他去了三趟城南旧桥，问桥头修鞋的、卖菜的、看车的，那栋宅子是谁的。三个人的回答是一样的：不知道，那栋宅子几十年没人住。</w:t>
      </w:r>
    </w:p>
    <w:p w14:paraId="41F9D4CE" w14:textId="77777777" w:rsidR="006E36AD" w:rsidRDefault="00CE0B30">
      <w:pPr>
        <w:pStyle w:val="PGBody"/>
      </w:pPr>
      <w:r>
        <w:t>第四件，他每天去那条巷子站一会儿。站着的时候他什么都不做，只看那扇门。雨落在门板上，黑色的漆面亮得能照出一点天光。</w:t>
      </w:r>
    </w:p>
    <w:p w14:paraId="2865A9A5" w14:textId="77777777" w:rsidR="006E36AD" w:rsidRDefault="00CE0B30">
      <w:pPr>
        <w:pStyle w:val="PGBody"/>
      </w:pPr>
      <w:r>
        <w:t>第八天下午，门开了。彼特那天下午三点到巷子口的时候，看见那扇黑门开着一条缝。缝大概两指宽，缝里的黑比门板更黑。他站住了。他站了大概一分钟。一分钟里，那条缝没有动。</w:t>
      </w:r>
    </w:p>
    <w:p w14:paraId="5F29EB5E" w14:textId="77777777" w:rsidR="006E36AD" w:rsidRDefault="00CE0B30">
      <w:pPr>
        <w:pStyle w:val="PGBody"/>
      </w:pPr>
      <w:r>
        <w:t>然后他走过去，把手放在门板上，轻轻推了一下。门开了，门轴的声音很低，像有人在很深的地方咳了一声。</w:t>
      </w:r>
    </w:p>
    <w:p w14:paraId="6637597A" w14:textId="77777777" w:rsidR="006E36AD" w:rsidRDefault="00CE0B30">
      <w:pPr>
        <w:pStyle w:val="PGBody"/>
      </w:pPr>
      <w:r>
        <w:lastRenderedPageBreak/>
        <w:t>门后面是一条走廊。走廊不宽，大概一米二。地面是木头的，跟他在窗里看见的那间屋子一样，颜色很深。走廊两边是墙，墙刷的白灰已经黄了，黄的地方一片一片的。走廊两头都通着。往左是一段向下的梯子。往右是往里。</w:t>
      </w:r>
    </w:p>
    <w:p w14:paraId="74707F79" w14:textId="77777777" w:rsidR="006E36AD" w:rsidRDefault="00CE0B30">
      <w:pPr>
        <w:pStyle w:val="PGBody"/>
      </w:pPr>
      <w:r>
        <w:t>彼特站在门口，没有立刻进去。他把那一串钥匙拿出来，看了看那把黄铜的，那把没刻字的，然后把它从钥匙圈上摘了下来，拿在手里。</w:t>
      </w:r>
    </w:p>
    <w:p w14:paraId="1AD74337" w14:textId="77777777" w:rsidR="006E36AD" w:rsidRDefault="00CE0B30">
      <w:pPr>
        <w:pStyle w:val="PGBody"/>
      </w:pPr>
      <w:r>
        <w:t>彼特进了走廊。他走的是右边。走廊走了大概十五步，前面是一个厅。厅很大。厅里摆着家具，全都盖着白布。白布上落了一层灰，灰上有一道道的痕。那些痕是手指划出来的。</w:t>
      </w:r>
    </w:p>
    <w:p w14:paraId="4F3A4B01" w14:textId="77777777" w:rsidR="006E36AD" w:rsidRDefault="00CE0B30">
      <w:pPr>
        <w:pStyle w:val="PGBody"/>
      </w:pPr>
      <w:r>
        <w:t>有人每隔一段时间就进来，把白布上的灰划一道。彼特数了一下那些痕。最近的一道，是新的，划痕两边的灰还没合上。</w:t>
      </w:r>
    </w:p>
    <w:p w14:paraId="0A5C3DC8" w14:textId="77777777" w:rsidR="006E36AD" w:rsidRDefault="00CE0B30">
      <w:pPr>
        <w:pStyle w:val="PGBody"/>
      </w:pPr>
      <w:r>
        <w:t>那个厅里有楼梯。楼梯是木头的，很宽，上了大概十级以后有一个平台，平台再往上分两路。彼特没有上楼。他把这个厅看了一遍。他看的是墙上的门。这个厅里一共有六扇门。</w:t>
      </w:r>
    </w:p>
    <w:p w14:paraId="0FBAE206" w14:textId="77777777" w:rsidR="006E36AD" w:rsidRDefault="00CE0B30">
      <w:pPr>
        <w:pStyle w:val="PGBody"/>
      </w:pPr>
      <w:r>
        <w:lastRenderedPageBreak/>
        <w:t>六扇门的门框上，各有一个很小的铜牌。铜牌上刻着数字。他一个一个看过去。一号、二号、三号、五号、六号、七号。没有四号。</w:t>
      </w:r>
    </w:p>
    <w:p w14:paraId="0F7DB4C8" w14:textId="77777777" w:rsidR="006E36AD" w:rsidRDefault="00CE0B30">
      <w:pPr>
        <w:pStyle w:val="PGBody"/>
      </w:pPr>
      <w:r>
        <w:t>那扇没有铜牌的四号，彼特后来找到了。它不在这个厅里。它在那条走廊的另一头</w:t>
      </w:r>
      <w:r>
        <w:t>——</w:t>
      </w:r>
      <w:r>
        <w:t>就是那条通往向下的梯子的走廊尽头。彼特走回去的时候，在那段梯子的最上面一级站住了。</w:t>
      </w:r>
    </w:p>
    <w:p w14:paraId="648D23C3" w14:textId="77777777" w:rsidR="006E36AD" w:rsidRDefault="00CE0B30">
      <w:pPr>
        <w:pStyle w:val="PGBody"/>
      </w:pPr>
      <w:r>
        <w:t>梯子往下，走了大概七八级，到底是一扇门。那扇门比别的门矮。门是黑漆的，跟大门的颜色一样。门上什么都没有。门上也没有铜牌。</w:t>
      </w:r>
    </w:p>
    <w:p w14:paraId="15A1D825" w14:textId="77777777" w:rsidR="006E36AD" w:rsidRDefault="00CE0B30">
      <w:pPr>
        <w:pStyle w:val="PGBody"/>
      </w:pPr>
      <w:r>
        <w:t>彼特在那段梯子上站了很久。他拿出那串钥匙，一把一把看。二十七把。他找的是刻着</w:t>
      </w:r>
      <w:r>
        <w:t>“</w:t>
      </w:r>
      <w:r>
        <w:t>四</w:t>
      </w:r>
      <w:r>
        <w:t>”</w:t>
      </w:r>
      <w:r>
        <w:t>的那把。没有。二十七把钥匙的柄上刻的是一到十九、二十一到二十七。没有</w:t>
      </w:r>
      <w:r>
        <w:t>“</w:t>
      </w:r>
      <w:r>
        <w:t>四</w:t>
      </w:r>
      <w:r>
        <w:t>”</w:t>
      </w:r>
      <w:r>
        <w:t>。</w:t>
      </w:r>
    </w:p>
    <w:p w14:paraId="7CEDB0EB" w14:textId="77777777" w:rsidR="006E36AD" w:rsidRDefault="00CE0B30">
      <w:pPr>
        <w:pStyle w:val="PGBody"/>
      </w:pPr>
      <w:r>
        <w:t>他把钥匙收起来。</w:t>
      </w:r>
      <w:r>
        <w:t>“</w:t>
      </w:r>
      <w:r>
        <w:t>那一把不在我这儿。</w:t>
      </w:r>
      <w:r>
        <w:t>”</w:t>
      </w:r>
      <w:r>
        <w:t>他说。</w:t>
      </w:r>
    </w:p>
    <w:p w14:paraId="45A93164" w14:textId="77777777" w:rsidR="006E36AD" w:rsidRDefault="00CE0B30">
      <w:pPr>
        <w:pStyle w:val="PGBody"/>
      </w:pPr>
      <w:r>
        <w:t>彼特把宅子的第一层走完了。他数了一下。第一层一共十四间屋子。加上走廊、厅、楼梯间，一共十九个门。他把十九个门一个一个开了一遍。</w:t>
      </w:r>
    </w:p>
    <w:p w14:paraId="06D89349" w14:textId="77777777" w:rsidR="006E36AD" w:rsidRDefault="00CE0B30">
      <w:pPr>
        <w:pStyle w:val="PGBody"/>
      </w:pPr>
      <w:r>
        <w:t>开过的门，他记住三件事：门里有什么、房间几米见方、窗朝哪边。他记了十九行。十九行里，有十一行写的</w:t>
      </w:r>
      <w:r>
        <w:lastRenderedPageBreak/>
        <w:t>是</w:t>
      </w:r>
      <w:r>
        <w:t>“</w:t>
      </w:r>
      <w:r>
        <w:t>空</w:t>
      </w:r>
      <w:r>
        <w:t>”</w:t>
      </w:r>
      <w:r>
        <w:t>。有六行写的是</w:t>
      </w:r>
      <w:r>
        <w:t>“</w:t>
      </w:r>
      <w:r>
        <w:t>家具，盖布</w:t>
      </w:r>
      <w:r>
        <w:t>”</w:t>
      </w:r>
      <w:r>
        <w:t>。有两行写的是</w:t>
      </w:r>
      <w:r>
        <w:t>“</w:t>
      </w:r>
      <w:r>
        <w:t>纸箱，旧书</w:t>
      </w:r>
      <w:r>
        <w:t>”</w:t>
      </w:r>
      <w:r>
        <w:t>。</w:t>
      </w:r>
    </w:p>
    <w:p w14:paraId="3D9715B6" w14:textId="77777777" w:rsidR="006E36AD" w:rsidRDefault="00CE0B30">
      <w:pPr>
        <w:pStyle w:val="PGBody"/>
      </w:pPr>
      <w:r>
        <w:t>那天下午五点，彼特站在那段向下的梯子前面。他把那串钥匙重新数了一遍。二十七把。他数的不是钥匙，是这把钥匙能开几扇门。二十七把钥匙，十九扇门。多出来八把。</w:t>
      </w:r>
    </w:p>
    <w:p w14:paraId="6828B7D0" w14:textId="77777777" w:rsidR="006E36AD" w:rsidRDefault="00CE0B30">
      <w:pPr>
        <w:pStyle w:val="PGBody"/>
      </w:pPr>
      <w:r>
        <w:t>他把钥匙一把一把跟门对。对到第八把的时候，他停住了。第八把钥匙开的门，他没有找到。那把钥匙上刻的是：</w:t>
      </w:r>
      <w:r>
        <w:t>“</w:t>
      </w:r>
      <w:r>
        <w:t>下。</w:t>
      </w:r>
      <w:r>
        <w:t>”</w:t>
      </w:r>
    </w:p>
    <w:p w14:paraId="7D209873" w14:textId="77777777" w:rsidR="006E36AD" w:rsidRDefault="00CE0B30">
      <w:pPr>
        <w:pStyle w:val="PGBody"/>
      </w:pPr>
      <w:r>
        <w:t>“</w:t>
      </w:r>
      <w:r>
        <w:t>下</w:t>
      </w:r>
      <w:r>
        <w:t>”</w:t>
      </w:r>
      <w:r>
        <w:t>，意思是往下。彼特站在梯子最上面一级，看着下面那扇门。门板是干的，梯子的木头是凉的，凉气顺着裤腿往上走。他看了大概十分钟。然后他下去了。</w:t>
      </w:r>
    </w:p>
    <w:p w14:paraId="66857793" w14:textId="77777777" w:rsidR="006E36AD" w:rsidRDefault="00CE0B30">
      <w:pPr>
        <w:pStyle w:val="PGBody"/>
      </w:pPr>
      <w:r>
        <w:t>门没有锁。彼特把手放在门上的时候，门往里动了一点。他推开了。门后面是一间屋子。屋子不大，四米见方。里面什么都没有。没有家具，没有纸箱，没有盖布。地是木头的，颜色很深。</w:t>
      </w:r>
    </w:p>
    <w:p w14:paraId="29492FB9" w14:textId="77777777" w:rsidR="006E36AD" w:rsidRDefault="00CE0B30">
      <w:pPr>
        <w:pStyle w:val="PGBody"/>
      </w:pPr>
      <w:r>
        <w:t>屋子正中有一扇很小的窗，窗上钉着铁条。彼特认出了那扇窗</w:t>
      </w:r>
      <w:r>
        <w:t>——</w:t>
      </w:r>
      <w:r>
        <w:t>他从外面往里看过。</w:t>
      </w:r>
    </w:p>
    <w:p w14:paraId="77B8A691" w14:textId="77777777" w:rsidR="006E36AD" w:rsidRDefault="00CE0B30">
      <w:pPr>
        <w:pStyle w:val="PGBody"/>
      </w:pPr>
      <w:r>
        <w:t>那间屋子的地板上，有一块颜色比别处浅的地方。彼特站在门口，看着那一块。他看了一会儿。然后他走进去，</w:t>
      </w:r>
      <w:r>
        <w:lastRenderedPageBreak/>
        <w:t>在那一块浅色的边上蹲下来。浅色的那一块是圆的，脸盆那么大。</w:t>
      </w:r>
    </w:p>
    <w:p w14:paraId="01DB0B21" w14:textId="77777777" w:rsidR="006E36AD" w:rsidRDefault="00CE0B30">
      <w:pPr>
        <w:pStyle w:val="PGBody"/>
      </w:pPr>
      <w:r>
        <w:t>它的边是虚的，不是画上去的，是被磨出来的。他伸手摸了一下。那一块的地板比别处滑。</w:t>
      </w:r>
    </w:p>
    <w:p w14:paraId="4B46AD9B" w14:textId="77777777" w:rsidR="006E36AD" w:rsidRDefault="00CE0B30">
      <w:pPr>
        <w:pStyle w:val="PGBody"/>
      </w:pPr>
      <w:r>
        <w:t>彼特站起来，退了两步。他退到门口，又看了一遍整间屋子。然后他看见了另一样东西。在那块浅色的圆的正中间，有两个很浅的凹。两个凹并排，中间隔着大概十厘米。他蹲下去看。</w:t>
      </w:r>
    </w:p>
    <w:p w14:paraId="717EEB20" w14:textId="77777777" w:rsidR="006E36AD" w:rsidRDefault="00CE0B30">
      <w:pPr>
        <w:pStyle w:val="PGBody"/>
      </w:pPr>
      <w:r>
        <w:t>那两个凹的形状，是两只脚的形状，脚尖是朝门的。一个人赤着脚，在这个位置站了很久。站到脚下的木头被压出了形。</w:t>
      </w:r>
    </w:p>
    <w:p w14:paraId="2D0F16F9" w14:textId="77777777" w:rsidR="006E36AD" w:rsidRDefault="00CE0B30">
      <w:pPr>
        <w:pStyle w:val="PGBody"/>
      </w:pPr>
      <w:r>
        <w:t>彼特在那两个脚印前面，蹲了大概五分钟。五分钟里，他把手伸出去，比在脚印上面。他的手比脚印大。脚印很小。按脚的尺寸算，站在这儿的这个人，个子不高。他目测了一下。</w:t>
      </w:r>
    </w:p>
    <w:p w14:paraId="36F11B1C" w14:textId="77777777" w:rsidR="006E36AD" w:rsidRDefault="00CE0B30">
      <w:pPr>
        <w:pStyle w:val="PGBody"/>
      </w:pPr>
      <w:r>
        <w:t>这个人的脚大约二十二厘米。按脚长是身高的七分之一算，身高大约一米五四。一个一米五四的人。</w:t>
      </w:r>
    </w:p>
    <w:p w14:paraId="5AA9D40B" w14:textId="77777777" w:rsidR="006E36AD" w:rsidRDefault="00CE0B30">
      <w:pPr>
        <w:pStyle w:val="PGBody"/>
      </w:pPr>
      <w:r>
        <w:t>彼特当时把钥匙放在地上。他是无意识的。他蹲久了，手里的钥匙硌手，他就把它放在地上，放在自己膝盖旁边。</w:t>
      </w:r>
      <w:r>
        <w:lastRenderedPageBreak/>
        <w:t>放的位置离那两个脚印大概十厘米。他又看了一会儿，然后站起来。</w:t>
      </w:r>
    </w:p>
    <w:p w14:paraId="40387FCA" w14:textId="77777777" w:rsidR="006E36AD" w:rsidRDefault="00CE0B30">
      <w:pPr>
        <w:pStyle w:val="PGBody"/>
      </w:pPr>
      <w:r>
        <w:t>站起来的时候，他把钥匙捡起来。捡起来的时候，他没在意。</w:t>
      </w:r>
    </w:p>
    <w:p w14:paraId="528B4166" w14:textId="77777777" w:rsidR="006E36AD" w:rsidRDefault="00CE0B30">
      <w:pPr>
        <w:pStyle w:val="PGBody"/>
      </w:pPr>
      <w:r>
        <w:t>彼特回到值班点的时候，天已经黑透了。他进门的时候，纳塔莉抬头看了他一眼。</w:t>
      </w:r>
      <w:r>
        <w:t>“</w:t>
      </w:r>
      <w:r>
        <w:t>开了。</w:t>
      </w:r>
      <w:r>
        <w:t>”“</w:t>
      </w:r>
      <w:r>
        <w:t>开了。</w:t>
      </w:r>
      <w:r>
        <w:t>”“</w:t>
      </w:r>
      <w:r>
        <w:t>门后面是什么。</w:t>
      </w:r>
      <w:r>
        <w:t>”</w:t>
      </w:r>
      <w:r>
        <w:t>彼特在椅子上坐下。</w:t>
      </w:r>
      <w:r>
        <w:t>“</w:t>
      </w:r>
      <w:r>
        <w:t>什么都没有。</w:t>
      </w:r>
      <w:r>
        <w:t>”</w:t>
      </w:r>
      <w:r>
        <w:t>他说，</w:t>
      </w:r>
      <w:r>
        <w:t>“</w:t>
      </w:r>
      <w:r>
        <w:t>一间空屋子。</w:t>
      </w:r>
      <w:r>
        <w:t>”</w:t>
      </w:r>
      <w:r>
        <w:t>纳塔莉看着他。</w:t>
      </w:r>
      <w:r>
        <w:t>“</w:t>
      </w:r>
      <w:r>
        <w:t>那你为什么是这个脸色。</w:t>
      </w:r>
      <w:r>
        <w:t>”</w:t>
      </w:r>
    </w:p>
    <w:p w14:paraId="4358B7CD" w14:textId="77777777" w:rsidR="006E36AD" w:rsidRDefault="00CE0B30">
      <w:pPr>
        <w:pStyle w:val="PGBody"/>
      </w:pPr>
      <w:r>
        <w:t>彼特没有回答。他低下头，看自己的手。</w:t>
      </w:r>
    </w:p>
    <w:p w14:paraId="3D9013D5" w14:textId="77777777" w:rsidR="006E36AD" w:rsidRDefault="00CE0B30">
      <w:pPr>
        <w:pStyle w:val="PGNoteAuth"/>
      </w:pPr>
      <w:r>
        <w:t>作者：这一章我把</w:t>
      </w:r>
      <w:r>
        <w:t>"</w:t>
      </w:r>
      <w:r>
        <w:t>开门</w:t>
      </w:r>
      <w:r>
        <w:t>"</w:t>
      </w:r>
      <w:r>
        <w:t>写得非常安静。没有风声，没有怪响，没有一只猫跳出来。一个人下去，推开门，看见地上有一双脚印。仅此而已。</w:t>
      </w:r>
    </w:p>
    <w:p w14:paraId="5B559C7B" w14:textId="77777777" w:rsidR="006E36AD" w:rsidRDefault="00CE0B30">
      <w:pPr>
        <w:pStyle w:val="PGNoteEdt"/>
      </w:pPr>
      <w:r>
        <w:t>小编：那脚印为什么让人怕。</w:t>
      </w:r>
    </w:p>
    <w:p w14:paraId="7E610D2C" w14:textId="77777777" w:rsidR="006E36AD" w:rsidRDefault="00CE0B30">
      <w:pPr>
        <w:pStyle w:val="PGNoteAuth"/>
      </w:pPr>
      <w:r>
        <w:t>作者：因为它是</w:t>
      </w:r>
      <w:r>
        <w:t>"</w:t>
      </w:r>
      <w:r>
        <w:t>有人在这里站了很久</w:t>
      </w:r>
      <w:r>
        <w:t>"</w:t>
      </w:r>
      <w:r>
        <w:t>的意思。久到木头都记住了。而那一间是空屋子</w:t>
      </w:r>
      <w:r>
        <w:t>——</w:t>
      </w:r>
      <w:r>
        <w:t>那个人站在这儿干什么？</w:t>
      </w:r>
    </w:p>
    <w:p w14:paraId="6C433FCD" w14:textId="77777777" w:rsidR="006E36AD" w:rsidRDefault="00CE0B30">
      <w:pPr>
        <w:pStyle w:val="PGBody"/>
      </w:pPr>
      <w:r>
        <w:t>那间档案室里，彼特后来发现了一个细节。屋子里一共有十一只木柜。每只木柜有五个抽屉。十一乘五，等于五十五个抽屉。彼特把五十五个抽屉一个一个拉开看了一眼。</w:t>
      </w:r>
    </w:p>
    <w:p w14:paraId="6AF38E30" w14:textId="77777777" w:rsidR="006E36AD" w:rsidRDefault="00CE0B30">
      <w:pPr>
        <w:pStyle w:val="PGBody"/>
      </w:pPr>
      <w:r>
        <w:t>五十五个抽屉，有五十四个装的是图、册、卷。有一个抽屉是空的。那个空抽屉在第九只柜子的最下面一层。</w:t>
      </w:r>
      <w:r>
        <w:lastRenderedPageBreak/>
        <w:t>抽屉里没有灰。那个空抽屉，彼特量了一次。抽屉的里面比别的抽屉干净。</w:t>
      </w:r>
    </w:p>
    <w:p w14:paraId="1CA2A4E0" w14:textId="77777777" w:rsidR="006E36AD" w:rsidRDefault="00CE0B30">
      <w:pPr>
        <w:pStyle w:val="PGBody"/>
      </w:pPr>
      <w:r>
        <w:t>别的抽屉的底面都有一层薄灰，这一只没有。他把手伸进去摸了一圈。摸到抽屉最里面的时候，他的手指碰到了一个小东西。那东西卡在抽屉背板和侧板的缝里。他抠了出来。</w:t>
      </w:r>
    </w:p>
    <w:p w14:paraId="269BEC55" w14:textId="77777777" w:rsidR="006E36AD" w:rsidRDefault="00CE0B30">
      <w:pPr>
        <w:pStyle w:val="PGBody"/>
      </w:pPr>
      <w:r>
        <w:t>那是一枚很小的铜片。铜片是圆的，直径大概一厘米。上面有一个字。那个字是：</w:t>
      </w:r>
      <w:r>
        <w:t>“</w:t>
      </w:r>
      <w:r>
        <w:t>钥。</w:t>
      </w:r>
      <w:r>
        <w:t>”</w:t>
      </w:r>
      <w:r>
        <w:t>那枚铜片上还有一个东西。在背面，有一道很浅的划痕。那道划痕是横的，大概三毫米长。彼特看了一会儿，不明白。</w:t>
      </w:r>
    </w:p>
    <w:p w14:paraId="46C6533E" w14:textId="77777777" w:rsidR="006E36AD" w:rsidRDefault="00CE0B30">
      <w:pPr>
        <w:pStyle w:val="PGBody"/>
      </w:pPr>
      <w:r>
        <w:t>他把它装进了一个小纸袋。那天晚上把纸袋带回了值班点，放在桌上。莫瞳过来看了一眼。</w:t>
      </w:r>
      <w:r>
        <w:t>“</w:t>
      </w:r>
      <w:r>
        <w:t>这个字是后刻的。</w:t>
      </w:r>
      <w:r>
        <w:t>”</w:t>
      </w:r>
      <w:r>
        <w:t>她说，</w:t>
      </w:r>
      <w:r>
        <w:t>“</w:t>
      </w:r>
      <w:r>
        <w:t>你怎么看出来的。</w:t>
      </w:r>
      <w:r>
        <w:t>”</w:t>
      </w:r>
    </w:p>
    <w:p w14:paraId="41744D9C" w14:textId="77777777" w:rsidR="006E36AD" w:rsidRDefault="00CE0B30">
      <w:pPr>
        <w:pStyle w:val="PGBody"/>
      </w:pPr>
      <w:r>
        <w:t>“</w:t>
      </w:r>
      <w:r>
        <w:t>因为刻痕的边上没有包浆。</w:t>
      </w:r>
      <w:r>
        <w:t>”</w:t>
      </w:r>
      <w:r>
        <w:t>莫瞳说，</w:t>
      </w:r>
      <w:r>
        <w:t>“</w:t>
      </w:r>
      <w:r>
        <w:t>老的铜片，刻痕边上会被人摸出一层油亮。这一道没有。</w:t>
      </w:r>
      <w:r>
        <w:t>”</w:t>
      </w:r>
      <w:r>
        <w:t>那扇黑门的尺寸，彼特量过三样。头一样：门高二米二六。第二样：门宽一米一八。第三样：门槛高十七厘米。</w:t>
      </w:r>
    </w:p>
    <w:p w14:paraId="25D23C94" w14:textId="77777777" w:rsidR="006E36AD" w:rsidRDefault="00CE0B30">
      <w:pPr>
        <w:pStyle w:val="PGBody"/>
      </w:pPr>
      <w:r>
        <w:t>他把这三样写下来。写完他把这三个数跟他进过的别的门比了一次。比完他抬起头。</w:t>
      </w:r>
      <w:r>
        <w:t>“</w:t>
      </w:r>
      <w:r>
        <w:t>这扇门比一般的门</w:t>
      </w:r>
      <w:r>
        <w:lastRenderedPageBreak/>
        <w:t>高。</w:t>
      </w:r>
      <w:r>
        <w:t>”“</w:t>
      </w:r>
      <w:r>
        <w:t>高多少。</w:t>
      </w:r>
      <w:r>
        <w:t>”“</w:t>
      </w:r>
      <w:r>
        <w:t>一般的门两米左右。这扇两米二六，高二十六厘米。</w:t>
      </w:r>
      <w:r>
        <w:t>”</w:t>
      </w:r>
    </w:p>
    <w:p w14:paraId="0D6ACA9E" w14:textId="77777777" w:rsidR="006E36AD" w:rsidRDefault="00CE0B30">
      <w:pPr>
        <w:pStyle w:val="PGBody"/>
      </w:pPr>
      <w:r>
        <w:t>那二十六厘米，彼特后来想明白了。他把那扇门跟那条巷子的高度对了一次。巷子两边是墙，墙高三米八。那扇门装在墙上，门顶离巷子上沿还有一米五。</w:t>
      </w:r>
    </w:p>
    <w:p w14:paraId="54EBC280" w14:textId="77777777" w:rsidR="006E36AD" w:rsidRDefault="00CE0B30">
      <w:pPr>
        <w:pStyle w:val="PGBody"/>
      </w:pPr>
      <w:r>
        <w:t>“</w:t>
      </w:r>
      <w:r>
        <w:t>门装得低。</w:t>
      </w:r>
      <w:r>
        <w:t>”</w:t>
      </w:r>
      <w:r>
        <w:t>他说，</w:t>
      </w:r>
      <w:r>
        <w:t>“</w:t>
      </w:r>
      <w:r>
        <w:t>门顶上面还有一米五的墙。</w:t>
      </w:r>
      <w:r>
        <w:t>”</w:t>
      </w:r>
      <w:r>
        <w:t>他把这一条记下来。</w:t>
      </w:r>
      <w:r>
        <w:t>“</w:t>
      </w:r>
      <w:r>
        <w:t>门上面那一米五，是后来砌上去的。</w:t>
      </w:r>
      <w:r>
        <w:t>”</w:t>
      </w:r>
      <w:r>
        <w:t>那扇门上面的砖，彼特后来看了一次。他请鲁卡帮他托着。砖是青砖，跟两边的墙一样。</w:t>
      </w:r>
    </w:p>
    <w:p w14:paraId="73917DB1" w14:textId="77777777" w:rsidR="006E36AD" w:rsidRDefault="00CE0B30">
      <w:pPr>
        <w:pStyle w:val="PGBody"/>
      </w:pPr>
      <w:r>
        <w:t>可砖缝不一样。门两边的墙，砖缝是灰的，用的是白灰。门上面那一段的砖缝是深的，用的是水泥。</w:t>
      </w:r>
      <w:r>
        <w:t>“</w:t>
      </w:r>
      <w:r>
        <w:t>两种缝。</w:t>
      </w:r>
      <w:r>
        <w:t>”</w:t>
      </w:r>
      <w:r>
        <w:t>他说，</w:t>
      </w:r>
      <w:r>
        <w:t>“</w:t>
      </w:r>
      <w:r>
        <w:t>这一段是后来补的。</w:t>
      </w:r>
      <w:r>
        <w:t>”</w:t>
      </w:r>
      <w:r>
        <w:t>那只铁匣，彼特没有立刻打开。他先看。</w:t>
      </w:r>
    </w:p>
    <w:p w14:paraId="2F8FDD4C" w14:textId="77777777" w:rsidR="006E36AD" w:rsidRDefault="00CE0B30">
      <w:pPr>
        <w:pStyle w:val="PGBody"/>
      </w:pPr>
      <w:r>
        <w:t>铁匣的盖子上有一处锁扣，锁扣上挂着一把很小的锁。锁是铜的，已经绿了，绿里透出一点黑。他看了一会儿。然后他把那串钥匙拿出来，一把一把试。试到第十三把的时候，锁开了。</w:t>
      </w:r>
    </w:p>
    <w:p w14:paraId="3D2978F6" w14:textId="77777777" w:rsidR="006E36AD" w:rsidRDefault="00CE0B30">
      <w:pPr>
        <w:pStyle w:val="PGBody"/>
      </w:pPr>
      <w:r>
        <w:t>第十三把的柄上刻着的字是：</w:t>
      </w:r>
      <w:r>
        <w:t>“</w:t>
      </w:r>
      <w:r>
        <w:t>十三。</w:t>
      </w:r>
      <w:r>
        <w:t>”</w:t>
      </w:r>
      <w:r>
        <w:t>铁匣里放着三样东西。头一样是一张纸。第二样是一支铅笔。第三样是一个很小的布包。彼特把三样东西一样一样拿出来。</w:t>
      </w:r>
    </w:p>
    <w:p w14:paraId="7B1252B9" w14:textId="77777777" w:rsidR="006E36AD" w:rsidRDefault="00CE0B30">
      <w:pPr>
        <w:pStyle w:val="PGBody"/>
      </w:pPr>
      <w:r>
        <w:lastRenderedPageBreak/>
        <w:t>纸是一张地籍图的边角，上面画的是那栋宅子的平面图。铅笔很短，只剩四厘米。布包很轻。他把布包打开。里面是一小把头发。那一小把头发，彼特后来量了。不，他没有量。</w:t>
      </w:r>
    </w:p>
    <w:p w14:paraId="08FC8FDA" w14:textId="77777777" w:rsidR="006E36AD" w:rsidRDefault="00CE0B30">
      <w:pPr>
        <w:pStyle w:val="PGBody"/>
      </w:pPr>
      <w:r>
        <w:t>他把布包重新包好，放回铁匣。然后把铁匣的盖子盖上。他在那间档案室里坐了一会儿。坐了大概十分钟。然后他把铁匣放回夹层，把抽屉推回去。他没有带走。</w:t>
      </w:r>
    </w:p>
    <w:p w14:paraId="5C274F6C" w14:textId="77777777" w:rsidR="006E36AD" w:rsidRDefault="00CE0B30">
      <w:pPr>
        <w:pStyle w:val="PGBody"/>
      </w:pPr>
      <w:r>
        <w:t>那张平面图，彼特拍了一张照片。图上画的是那栋宅子的第一层。他数了一下格子。十九个格子。第一层的十九扇门。可图上多画了三个格子。三个格子不在第一层里。它们在图的边上，用虚线画着。</w:t>
      </w:r>
    </w:p>
    <w:p w14:paraId="6B1EC909" w14:textId="77777777" w:rsidR="006E36AD" w:rsidRDefault="00CE0B30">
      <w:pPr>
        <w:pStyle w:val="PGBody"/>
      </w:pPr>
      <w:r>
        <w:t>三个虚线的格子外面写着三个字：</w:t>
      </w:r>
      <w:r>
        <w:t>“</w:t>
      </w:r>
      <w:r>
        <w:t>下</w:t>
      </w:r>
      <w:r>
        <w:t>”</w:t>
      </w:r>
      <w:r>
        <w:t>、</w:t>
      </w:r>
      <w:r>
        <w:t>“</w:t>
      </w:r>
      <w:r>
        <w:t>二</w:t>
      </w:r>
      <w:r>
        <w:t>”</w:t>
      </w:r>
      <w:r>
        <w:t>、</w:t>
      </w:r>
      <w:r>
        <w:t>“</w:t>
      </w:r>
      <w:r>
        <w:t>三。</w:t>
      </w:r>
      <w:r>
        <w:t>”</w:t>
      </w:r>
      <w:r>
        <w:t>韩知冬出来的第七天，彼特去看了他。他去的时候，韩知冬坐在床沿上。他哥哥在长桌后面抄档案。那间屋子的窗户开着，窗外有一点风，把桌上的纸吹得动了动。</w:t>
      </w:r>
      <w:r>
        <w:t>“</w:t>
      </w:r>
      <w:r>
        <w:t>你好。</w:t>
      </w:r>
      <w:r>
        <w:t>”</w:t>
      </w:r>
      <w:r>
        <w:t>彼特说。韩知冬抬起头。</w:t>
      </w:r>
    </w:p>
    <w:p w14:paraId="17134034" w14:textId="77777777" w:rsidR="006E36AD" w:rsidRDefault="00CE0B30">
      <w:pPr>
        <w:pStyle w:val="PGBody"/>
      </w:pPr>
      <w:r>
        <w:t>他看了彼特很久。然后他说了一句话。</w:t>
      </w:r>
      <w:r>
        <w:t>“</w:t>
      </w:r>
      <w:r>
        <w:t>你是那个开门的。</w:t>
      </w:r>
      <w:r>
        <w:t>”“</w:t>
      </w:r>
      <w:r>
        <w:t>是。</w:t>
      </w:r>
      <w:r>
        <w:t>”“</w:t>
      </w:r>
      <w:r>
        <w:t>你身上有味道。</w:t>
      </w:r>
      <w:r>
        <w:t>”</w:t>
      </w:r>
      <w:r>
        <w:t>韩知冬说。</w:t>
      </w:r>
      <w:r>
        <w:t>“</w:t>
      </w:r>
      <w:r>
        <w:t>什么味道。</w:t>
      </w:r>
      <w:r>
        <w:t>”</w:t>
      </w:r>
      <w:r>
        <w:t>韩知冬没有立刻回答。他站起来。站起来的时候他的腿抖了一下。他扶着床沿站直了。</w:t>
      </w:r>
    </w:p>
    <w:p w14:paraId="5892CDF3" w14:textId="77777777" w:rsidR="006E36AD" w:rsidRDefault="00CE0B30">
      <w:pPr>
        <w:pStyle w:val="PGBody"/>
      </w:pPr>
      <w:r>
        <w:lastRenderedPageBreak/>
        <w:t>然后他走到彼特面前，抬起手，指了一下彼特的右手。</w:t>
      </w:r>
      <w:r>
        <w:t>“</w:t>
      </w:r>
      <w:r>
        <w:t>这儿。</w:t>
      </w:r>
      <w:r>
        <w:t>”</w:t>
      </w:r>
      <w:r>
        <w:t>他说。彼特低头看自己的右手。手背上什么都没有。</w:t>
      </w:r>
      <w:r>
        <w:t>“</w:t>
      </w:r>
      <w:r>
        <w:t>你看得见。</w:t>
      </w:r>
      <w:r>
        <w:t>”“</w:t>
      </w:r>
      <w:r>
        <w:t>我看不见。</w:t>
      </w:r>
      <w:r>
        <w:t>”</w:t>
      </w:r>
      <w:r>
        <w:t>韩知冬说，</w:t>
      </w:r>
      <w:r>
        <w:t>“</w:t>
      </w:r>
      <w:r>
        <w:t>我知道。</w:t>
      </w:r>
      <w:r>
        <w:t>”“</w:t>
      </w:r>
      <w:r>
        <w:t>你怎么知道。</w:t>
      </w:r>
      <w:r>
        <w:t>”</w:t>
      </w:r>
      <w:r>
        <w:t>韩知冬坐回床沿。</w:t>
      </w:r>
    </w:p>
    <w:p w14:paraId="12F3D2EC" w14:textId="77777777" w:rsidR="006E36AD" w:rsidRDefault="00CE0B30">
      <w:pPr>
        <w:pStyle w:val="PGBody"/>
      </w:pPr>
      <w:r>
        <w:t>“</w:t>
      </w:r>
      <w:r>
        <w:t>因为我手上也有过。</w:t>
      </w:r>
      <w:r>
        <w:t>”</w:t>
      </w:r>
      <w:r>
        <w:t>他说。他把自己的左手伸出来。他的左手背上什么都没有。</w:t>
      </w:r>
      <w:r>
        <w:t>“</w:t>
      </w:r>
      <w:r>
        <w:t>我十一岁那年有。</w:t>
      </w:r>
      <w:r>
        <w:t>”</w:t>
      </w:r>
      <w:r>
        <w:t>他说，</w:t>
      </w:r>
      <w:r>
        <w:t>“</w:t>
      </w:r>
      <w:r>
        <w:t>后来我站进去了，就没有了。</w:t>
      </w:r>
      <w:r>
        <w:t>”“</w:t>
      </w:r>
      <w:r>
        <w:t>印子去哪儿了。</w:t>
      </w:r>
      <w:r>
        <w:t>”“</w:t>
      </w:r>
      <w:r>
        <w:t>留在屋子里了。</w:t>
      </w:r>
      <w:r>
        <w:t>”</w:t>
      </w:r>
      <w:r>
        <w:t>韩知冬说。</w:t>
      </w:r>
    </w:p>
    <w:p w14:paraId="2EEF73F0" w14:textId="77777777" w:rsidR="006E36AD" w:rsidRDefault="00CE0B30">
      <w:pPr>
        <w:pStyle w:val="PGBody"/>
      </w:pPr>
      <w:r>
        <w:t>那件</w:t>
      </w:r>
      <w:r>
        <w:t>“</w:t>
      </w:r>
      <w:r>
        <w:t>留在屋子里</w:t>
      </w:r>
      <w:r>
        <w:t>”</w:t>
      </w:r>
      <w:r>
        <w:t>的事，彼特后来想了一整夜。第二天上午他一个人去了那间不许开的屋子。他站在那块浅色的圆旁边，把自己手上那一点对着地面。</w:t>
      </w:r>
    </w:p>
    <w:p w14:paraId="333F8D9D" w14:textId="77777777" w:rsidR="006E36AD" w:rsidRDefault="00CE0B30">
      <w:pPr>
        <w:pStyle w:val="PGBody"/>
      </w:pPr>
      <w:r>
        <w:t>对着的时候，他观察了一件事。他把手背举起来的时候，那一块在手腕上。他把手背放下去的时候，那一块还在手腕上。它不动。它没有</w:t>
      </w:r>
      <w:r>
        <w:t>“</w:t>
      </w:r>
      <w:r>
        <w:t>想回到屋子里</w:t>
      </w:r>
      <w:r>
        <w:t>”</w:t>
      </w:r>
      <w:r>
        <w:t>的意思。</w:t>
      </w:r>
    </w:p>
    <w:p w14:paraId="28288831" w14:textId="77777777" w:rsidR="006E36AD" w:rsidRDefault="00CE0B30">
      <w:pPr>
        <w:pStyle w:val="PGBody"/>
      </w:pPr>
      <w:r>
        <w:t>那栋宅子的第三层，彼特一共上去过三次。第三次他去，是为了数窗。第三层一共七扇门。七扇门后面七间屋子。七间屋子一共十九扇窗。十九扇窗里，十一扇朝南，五扇朝北，三扇朝东。</w:t>
      </w:r>
    </w:p>
    <w:p w14:paraId="35FD9692" w14:textId="77777777" w:rsidR="006E36AD" w:rsidRDefault="00CE0B30">
      <w:pPr>
        <w:pStyle w:val="PGBody"/>
      </w:pPr>
      <w:r>
        <w:lastRenderedPageBreak/>
        <w:t>他把这个数记下来。然后他数了十九扇窗上的铁条。十一扇有铁条，八扇没有。那八扇没有铁条的窗，彼特后来看了看。八扇里，有五扇的木窗框是完整的。三扇坏了。</w:t>
      </w:r>
    </w:p>
    <w:p w14:paraId="5C861F8D" w14:textId="77777777" w:rsidR="006E36AD" w:rsidRDefault="00CE0B30">
      <w:pPr>
        <w:pStyle w:val="PGBody"/>
      </w:pPr>
      <w:r>
        <w:t>坏的那三扇里，有两扇的窗框是断的，断口很新，木头还是白的。</w:t>
      </w:r>
      <w:r>
        <w:t>“</w:t>
      </w:r>
      <w:r>
        <w:t>这两扇有人掰过。</w:t>
      </w:r>
      <w:r>
        <w:t>”</w:t>
      </w:r>
      <w:r>
        <w:t>他说。他把这一条记下来。</w:t>
      </w:r>
      <w:r>
        <w:t>“</w:t>
      </w:r>
      <w:r>
        <w:t>三楼西头那两间屋子，有人进过。</w:t>
      </w:r>
      <w:r>
        <w:t>”</w:t>
      </w:r>
      <w:r>
        <w:t>三楼西头那两间屋子，彼特后来进去了。头一间是空的。</w:t>
      </w:r>
    </w:p>
    <w:p w14:paraId="20754D20" w14:textId="77777777" w:rsidR="006E36AD" w:rsidRDefault="00CE0B30">
      <w:pPr>
        <w:pStyle w:val="PGBody"/>
      </w:pPr>
      <w:r>
        <w:t>第二间里有一张桌子，桌子上有一层灰。灰上有一个很圆的印子，直径十九厘米。他把手电照在那个圆上。</w:t>
      </w:r>
      <w:r>
        <w:t>“</w:t>
      </w:r>
      <w:r>
        <w:t>第三个十九厘米。</w:t>
      </w:r>
      <w:r>
        <w:t>”</w:t>
      </w:r>
      <w:r>
        <w:t>他说。他在本子上添了一行。</w:t>
      </w:r>
      <w:r>
        <w:t>“</w:t>
      </w:r>
      <w:r>
        <w:t>宅子里三个十九厘米的圆。宅子外一个。</w:t>
      </w:r>
      <w:r>
        <w:t>”</w:t>
      </w:r>
    </w:p>
    <w:p w14:paraId="4F1C837D" w14:textId="77777777" w:rsidR="006E36AD" w:rsidRDefault="00CE0B30">
      <w:pPr>
        <w:pStyle w:val="PGBody"/>
      </w:pPr>
      <w:r>
        <w:t>那四个十九厘米的圆，纳塔莉后来排了一次位置。头一个：一楼东头那间屋子的柜底。第二个：二楼某间屋子的柜底。第三个：三楼西头那间屋子的桌上。第四个：城南旧桥第十九根石柱上。</w:t>
      </w:r>
    </w:p>
    <w:p w14:paraId="13ED3B76" w14:textId="77777777" w:rsidR="006E36AD" w:rsidRDefault="00CE0B30">
      <w:pPr>
        <w:pStyle w:val="PGBody"/>
      </w:pPr>
      <w:r>
        <w:t>四个位置，她标在地图上。标完她看了一会儿，又把四个点连起来。连出来是一条直线。那一串钥匙后来放在了</w:t>
      </w:r>
      <w:r>
        <w:t>43</w:t>
      </w:r>
      <w:r>
        <w:t>号。彼特把它挂在了门框上。</w:t>
      </w:r>
    </w:p>
    <w:p w14:paraId="0F0EEAAC" w14:textId="77777777" w:rsidR="006E36AD" w:rsidRDefault="00CE0B30">
      <w:pPr>
        <w:pStyle w:val="PGBody"/>
      </w:pPr>
      <w:r>
        <w:t>门框上已经挂着三样东西：一盏马灯、一块木牌、一枚铜片。现在多了一串钥匙。力克看见的时候，问了一句。</w:t>
      </w:r>
      <w:r>
        <w:lastRenderedPageBreak/>
        <w:t>“</w:t>
      </w:r>
      <w:r>
        <w:t>你挂它做什么。</w:t>
      </w:r>
      <w:r>
        <w:t>”“</w:t>
      </w:r>
      <w:r>
        <w:t>因为它不属于档案室了。</w:t>
      </w:r>
      <w:r>
        <w:t>”</w:t>
      </w:r>
      <w:r>
        <w:t>彼特说。</w:t>
      </w:r>
      <w:r>
        <w:t>“</w:t>
      </w:r>
      <w:r>
        <w:t>那它属于哪儿。</w:t>
      </w:r>
      <w:r>
        <w:t>”</w:t>
      </w:r>
      <w:r>
        <w:t>彼特想了一会儿。</w:t>
      </w:r>
    </w:p>
    <w:p w14:paraId="4A4D82EE" w14:textId="77777777" w:rsidR="006E36AD" w:rsidRDefault="00CE0B30">
      <w:pPr>
        <w:pStyle w:val="PGBody"/>
      </w:pPr>
      <w:r>
        <w:t>“</w:t>
      </w:r>
      <w:r>
        <w:t>属于这条巷子。</w:t>
      </w:r>
      <w:r>
        <w:t>”</w:t>
      </w:r>
      <w:r>
        <w:t>他说。那串钥匙挂在门框上的头一夜，出了一件小事。那天夜里起了风。风从巷子里过，那串钥匙被吹得响了一下。响的声音很小。莫瞳当时在屋里，听见了。她出来看了一眼。</w:t>
      </w:r>
    </w:p>
    <w:p w14:paraId="1AA4B204" w14:textId="77777777" w:rsidR="006E36AD" w:rsidRDefault="00CE0B30">
      <w:pPr>
        <w:pStyle w:val="PGBody"/>
      </w:pPr>
      <w:r>
        <w:t>她把那串钥匙从钩子上取下来，换到另一个钩子上。换完她说了一句话。</w:t>
      </w:r>
      <w:r>
        <w:t>“</w:t>
      </w:r>
      <w:r>
        <w:t>挂在这儿不响。</w:t>
      </w:r>
      <w:r>
        <w:t>”</w:t>
      </w:r>
      <w:r>
        <w:t>那把黄铜钥匙，彼特后来单独放了一处。他把它放进了一个很小的布袋，然后放进自己上衣的内袋。</w:t>
      </w:r>
    </w:p>
    <w:p w14:paraId="3B4DF6DB" w14:textId="77777777" w:rsidR="006E36AD" w:rsidRDefault="00CE0B30">
      <w:pPr>
        <w:pStyle w:val="PGBody"/>
      </w:pPr>
      <w:r>
        <w:t>放完他伸手按了一下那个布袋。按的时候他想了一件事。这把钥匙的背后还有一块印子。一块淡得几乎看不见的、爪子的形状。他在本子上写了一行。</w:t>
      </w:r>
    </w:p>
    <w:p w14:paraId="3903FA43" w14:textId="77777777" w:rsidR="006E36AD" w:rsidRDefault="00CE0B30">
      <w:pPr>
        <w:pStyle w:val="PGBody"/>
      </w:pPr>
      <w:r>
        <w:t>“</w:t>
      </w:r>
      <w:r>
        <w:t>我身上没有印子了。可这把钥匙上还有一块。</w:t>
      </w:r>
      <w:r>
        <w:t>”</w:t>
      </w:r>
      <w:r>
        <w:t>那栋宅子的地窖，彼特后来找到了。它在第一层东头那间屋子的地板下面。地板有一块是活的。他抬起来，下面是一段很短的梯子。梯子往下七级。</w:t>
      </w:r>
    </w:p>
    <w:p w14:paraId="68A4B9D9" w14:textId="77777777" w:rsidR="006E36AD" w:rsidRDefault="00CE0B30">
      <w:pPr>
        <w:pStyle w:val="PGBody"/>
      </w:pPr>
      <w:r>
        <w:t>七级下面是一块水泥板。水泥板上有四个拉环。他抬起水泥板。下面是一个很小的空间。那个空间里放着一样</w:t>
      </w:r>
      <w:r>
        <w:lastRenderedPageBreak/>
        <w:t>东西。那样东西是一口箱子。箱子是木头的，很长，大概一米九。箱子上没有锁。</w:t>
      </w:r>
    </w:p>
    <w:p w14:paraId="127AAE0D" w14:textId="77777777" w:rsidR="006E36AD" w:rsidRDefault="00CE0B30">
      <w:pPr>
        <w:pStyle w:val="PGBody"/>
      </w:pPr>
      <w:r>
        <w:t>彼特没有打开。他量了箱子的尺寸。长一米九，宽四十二厘米，高三十八厘米。他把这个数记下来。然后他爬上去，把地板放回原位。那口箱子的事，彼特那天晚上讲了。</w:t>
      </w:r>
    </w:p>
    <w:p w14:paraId="0773D1A3" w14:textId="77777777" w:rsidR="006E36AD" w:rsidRDefault="00CE0B30">
      <w:pPr>
        <w:pStyle w:val="PGBody"/>
      </w:pPr>
      <w:r>
        <w:t>他讲完，没有人说话。最后是尤莉娅开口。</w:t>
      </w:r>
      <w:r>
        <w:t>“</w:t>
      </w:r>
      <w:r>
        <w:t>一米九。</w:t>
      </w:r>
      <w:r>
        <w:t>”</w:t>
      </w:r>
      <w:r>
        <w:t>她说，</w:t>
      </w:r>
      <w:r>
        <w:t>“</w:t>
      </w:r>
      <w:r>
        <w:t>对。</w:t>
      </w:r>
      <w:r>
        <w:t>”“</w:t>
      </w:r>
      <w:r>
        <w:t>一个人躺进去正好。</w:t>
      </w:r>
      <w:r>
        <w:t>”</w:t>
      </w:r>
      <w:r>
        <w:t>彼特没有接话。尤莉娅把玩偶抱紧了。</w:t>
      </w:r>
      <w:r>
        <w:t>“</w:t>
      </w:r>
      <w:r>
        <w:t>你没打开是对的。</w:t>
      </w:r>
      <w:r>
        <w:t>”</w:t>
      </w:r>
      <w:r>
        <w:t>她说。那间不许开的屋子，彼特后来在里面量了一次空气。</w:t>
      </w:r>
    </w:p>
    <w:p w14:paraId="013E1470" w14:textId="77777777" w:rsidR="006E36AD" w:rsidRDefault="00CE0B30">
      <w:pPr>
        <w:pStyle w:val="PGBody"/>
      </w:pPr>
      <w:r>
        <w:t>他带的是一支温湿度计。屋里的温度是十七度。外面巷子里的温度是二十四度。差七度。</w:t>
      </w:r>
      <w:r>
        <w:t>“</w:t>
      </w:r>
      <w:r>
        <w:t>这间屋子比外面凉七度。</w:t>
      </w:r>
      <w:r>
        <w:t>”</w:t>
      </w:r>
      <w:r>
        <w:t>他说。他又把温度计放在地上。地上的温度是十五度。</w:t>
      </w:r>
      <w:r>
        <w:t>“</w:t>
      </w:r>
      <w:r>
        <w:t>越低越凉。</w:t>
      </w:r>
      <w:r>
        <w:t>”</w:t>
      </w:r>
    </w:p>
    <w:p w14:paraId="45A2C555" w14:textId="77777777" w:rsidR="006E36AD" w:rsidRDefault="00CE0B30">
      <w:pPr>
        <w:pStyle w:val="PGPUZ"/>
      </w:pPr>
      <w:r>
        <w:t>题目三</w:t>
      </w:r>
      <w:r>
        <w:t xml:space="preserve"> </w:t>
      </w:r>
      <w:r>
        <w:t>插不进去的一半</w:t>
      </w:r>
    </w:p>
    <w:p w14:paraId="10793403" w14:textId="77777777" w:rsidR="006E36AD" w:rsidRDefault="00CE0B30">
      <w:pPr>
        <w:pStyle w:val="PGPUZT"/>
      </w:pPr>
      <w:r>
        <w:t>黑门的锁孔很小，小得只容得下一根钥匙。彼特挑了一把铁的，插进去一半，进不去了。他换了一把，还是进不去。</w:t>
      </w:r>
    </w:p>
    <w:p w14:paraId="14CD05C6" w14:textId="77777777" w:rsidR="006E36AD" w:rsidRDefault="00CE0B30">
      <w:pPr>
        <w:pStyle w:val="PGPUZT"/>
      </w:pPr>
      <w:r>
        <w:lastRenderedPageBreak/>
        <w:t>二十七把，他一把一把试完。每一把都插进去一半就卡住。他量了一下：每一把插进去的那一截，都一样长。</w:t>
      </w:r>
    </w:p>
    <w:p w14:paraId="186336A1" w14:textId="77777777" w:rsidR="006E36AD" w:rsidRDefault="00CE0B30">
      <w:pPr>
        <w:pStyle w:val="PGPUZT"/>
      </w:pPr>
      <w:r>
        <w:t>他头一个试的那把钥匙，全长六厘米。插进去以后，露在外面的那一截，是二点二厘米。</w:t>
      </w:r>
    </w:p>
    <w:p w14:paraId="31336CB8" w14:textId="77777777" w:rsidR="006E36AD" w:rsidRDefault="00CE0B30">
      <w:pPr>
        <w:pStyle w:val="PGPUZT"/>
      </w:pPr>
      <w:r>
        <w:t>问：</w:t>
      </w:r>
    </w:p>
    <w:p w14:paraId="1CDEAB75" w14:textId="77777777" w:rsidR="006E36AD" w:rsidRDefault="00CE0B30">
      <w:pPr>
        <w:pStyle w:val="PGPUZT"/>
      </w:pPr>
      <w:r>
        <w:t>一、</w:t>
      </w:r>
      <w:r>
        <w:t>“</w:t>
      </w:r>
      <w:r>
        <w:t>插进去一半就卡住</w:t>
      </w:r>
      <w:r>
        <w:t>”</w:t>
      </w:r>
      <w:r>
        <w:t>，说明钥匙太粗，还是说明别的？三个说法：（甲）钥匙比孔粗；（乙）孔里堵着东西；（丙）门从里面反锁了。</w:t>
      </w:r>
    </w:p>
    <w:p w14:paraId="25646E77" w14:textId="77777777" w:rsidR="006E36AD" w:rsidRDefault="00CE0B30">
      <w:pPr>
        <w:pStyle w:val="PGPUZT"/>
      </w:pPr>
      <w:r>
        <w:t>二、要是钥匙太粗，二十七把应该连</w:t>
      </w:r>
      <w:r>
        <w:t>“</w:t>
      </w:r>
      <w:r>
        <w:t>一半</w:t>
      </w:r>
      <w:r>
        <w:t>”</w:t>
      </w:r>
      <w:r>
        <w:t>都进不去。可它们都进去了同样的一截。这一截说明什么？</w:t>
      </w:r>
    </w:p>
    <w:p w14:paraId="18EE7F3C" w14:textId="77777777" w:rsidR="006E36AD" w:rsidRDefault="00CE0B30">
      <w:pPr>
        <w:pStyle w:val="PGPUZT"/>
      </w:pPr>
      <w:r>
        <w:t>三、那么堵在孔里的那一截，有多长？</w:t>
      </w:r>
    </w:p>
    <w:p w14:paraId="1093D686" w14:textId="77777777" w:rsidR="006E36AD" w:rsidRDefault="00CE0B30">
      <w:pPr>
        <w:pStyle w:val="PGPUZT"/>
      </w:pPr>
      <w:r>
        <w:t>★</w:t>
      </w:r>
      <w:r>
        <w:t>别着急看答案，动动脑筋！（答案就在</w:t>
      </w:r>
      <w:r>
        <w:t>57</w:t>
      </w:r>
      <w:r>
        <w:t>页）</w:t>
      </w:r>
    </w:p>
    <w:p w14:paraId="12998F3A" w14:textId="77777777" w:rsidR="006E36AD" w:rsidRDefault="00CE0B30">
      <w:pPr>
        <w:pStyle w:val="PGH2"/>
        <w:pageBreakBefore/>
      </w:pPr>
      <w:r>
        <w:lastRenderedPageBreak/>
        <w:t>题目三</w:t>
      </w:r>
      <w:r>
        <w:t xml:space="preserve"> </w:t>
      </w:r>
      <w:r>
        <w:t>谜底揭晓</w:t>
      </w:r>
    </w:p>
    <w:p w14:paraId="28184E8E" w14:textId="77777777" w:rsidR="006E36AD" w:rsidRDefault="00CE0B30">
      <w:pPr>
        <w:pStyle w:val="PGPUZA"/>
      </w:pPr>
      <w:r>
        <w:t>插不进去的一半：</w:t>
      </w:r>
    </w:p>
    <w:p w14:paraId="478A770D" w14:textId="77777777" w:rsidR="006E36AD" w:rsidRDefault="00CE0B30">
      <w:pPr>
        <w:pStyle w:val="PGPUZA"/>
      </w:pPr>
      <w:r>
        <w:t>答案：一、乙。二、说明卡住的地方不在门口，在半路上：二十七把钥匙粗细不同、长短不同，要是怪钥匙，卡住的深浅应该一把一个样；可它们全停在同一个深度</w:t>
      </w:r>
      <w:r>
        <w:t>——</w:t>
      </w:r>
      <w:r>
        <w:t>同一个深度只有一个原因，那个深度上有东西挡着。三、六减二点二，等于三点八厘米。孔里那一截有三点八厘米长。</w:t>
      </w:r>
    </w:p>
    <w:p w14:paraId="260602EB" w14:textId="77777777" w:rsidR="006E36AD" w:rsidRDefault="00CE0B30">
      <w:pPr>
        <w:pStyle w:val="PGPUZA"/>
      </w:pPr>
      <w:r>
        <w:t>思路：这道题的关键是</w:t>
      </w:r>
      <w:r>
        <w:t>“</w:t>
      </w:r>
      <w:r>
        <w:t>都一样深</w:t>
      </w:r>
      <w:r>
        <w:t>”</w:t>
      </w:r>
      <w:r>
        <w:t>这四个字。一把钥匙进不去，你会先怪钥匙；二十七把都进不去，而且停在同一处，就该怪门了。</w:t>
      </w:r>
    </w:p>
    <w:p w14:paraId="4FAAB900" w14:textId="77777777" w:rsidR="006E36AD" w:rsidRDefault="00CE0B30">
      <w:pPr>
        <w:pStyle w:val="PGPUZA"/>
      </w:pPr>
      <w:r>
        <w:t>丙也要排除：反锁是从里面把锁舌顶住，钥匙照样插得到底，只是转不动。丙说的是转不动，不是插不进。插不进和转不动，是两个毛病，修法也不一样。</w:t>
      </w:r>
    </w:p>
    <w:p w14:paraId="638827B7" w14:textId="77777777" w:rsidR="006E36AD" w:rsidRDefault="00CE0B30">
      <w:pPr>
        <w:pStyle w:val="PGPUZA"/>
      </w:pPr>
      <w:r>
        <w:t>（彼特站起来，把钥匙收回口袋。他说：</w:t>
      </w:r>
      <w:r>
        <w:t>“</w:t>
      </w:r>
      <w:r>
        <w:t>我一直以为是我没找对钥匙。原来不是钥匙不对，是这扇门里，先有人插了一截东西进去。</w:t>
      </w:r>
      <w:r>
        <w:t>”</w:t>
      </w:r>
      <w:r>
        <w:t>）</w:t>
      </w:r>
    </w:p>
    <w:p w14:paraId="796874D7" w14:textId="77777777" w:rsidR="006E36AD" w:rsidRDefault="00CE0B30">
      <w:pPr>
        <w:pStyle w:val="PGCH"/>
        <w:pageBreakBefore/>
      </w:pPr>
      <w:bookmarkStart w:id="5" w:name="_Toc243500711"/>
      <w:r>
        <w:lastRenderedPageBreak/>
        <w:t>第四章</w:t>
      </w:r>
      <w:r>
        <w:t xml:space="preserve"> </w:t>
      </w:r>
      <w:r>
        <w:t>湿的</w:t>
      </w:r>
      <w:bookmarkEnd w:id="5"/>
    </w:p>
    <w:p w14:paraId="37574262" w14:textId="77777777" w:rsidR="006E36AD" w:rsidRDefault="00CE0B30">
      <w:pPr>
        <w:pStyle w:val="PGBody"/>
      </w:pPr>
      <w:r>
        <w:t>彼特是那天晚上十一点发现钥匙不对的。他把那一串钥匙拿出来，准备第二天还给韩知秋的邻居</w:t>
      </w:r>
      <w:r>
        <w:t>——</w:t>
      </w:r>
      <w:r>
        <w:t>老人留了一个地址，说有事找他隔壁。他把钥匙放桌上，一把一把擦。灯芯烧短了，火苗歪着，把影子往墙上推得很长。</w:t>
      </w:r>
    </w:p>
    <w:p w14:paraId="299A8132" w14:textId="77777777" w:rsidR="006E36AD" w:rsidRDefault="00CE0B30">
      <w:pPr>
        <w:pStyle w:val="PGBody"/>
      </w:pPr>
      <w:r>
        <w:t>擦到那把黄铜的时候，他的手停了一下。</w:t>
      </w:r>
    </w:p>
    <w:p w14:paraId="275B1B9B" w14:textId="77777777" w:rsidR="006E36AD" w:rsidRDefault="00CE0B30">
      <w:pPr>
        <w:pStyle w:val="PGBody"/>
      </w:pPr>
      <w:r>
        <w:t>那把黄铜钥匙上，有一处颜色不一样。在钥匙柄靠近齿的地方，有一小块。那一块比周围的铜色深，形状是不规则的，大概有一粒黄豆那么大。彼特以为是油。他拿布擦了一下。没擦掉。</w:t>
      </w:r>
    </w:p>
    <w:p w14:paraId="6D3EC4E0" w14:textId="77777777" w:rsidR="006E36AD" w:rsidRDefault="00CE0B30">
      <w:pPr>
        <w:pStyle w:val="PGBody"/>
      </w:pPr>
      <w:r>
        <w:t>彼特把钥匙拿到灯下面。那一小块在灯下看得更清了。它不是一块斑。它是两个东西挨在一起。一个大的，圆一点。一个小的，长一点。两个连在一块儿，像一个小小的</w:t>
      </w:r>
      <w:r>
        <w:t>“</w:t>
      </w:r>
      <w:r>
        <w:t>人</w:t>
      </w:r>
      <w:r>
        <w:t>”</w:t>
      </w:r>
      <w:r>
        <w:t>字。</w:t>
      </w:r>
    </w:p>
    <w:p w14:paraId="1C13AEBA" w14:textId="77777777" w:rsidR="006E36AD" w:rsidRDefault="00CE0B30">
      <w:pPr>
        <w:pStyle w:val="PGBody"/>
      </w:pPr>
      <w:r>
        <w:t>彼特去厨房拿了一块肥皂和一杯温水。他把钥匙放在水里泡了五分钟，水面上浮着一层薄薄的白。然后他用指甲刮。他刮了很久。刮完把钥匙拿出来看。那一小块还在。一点都没少。</w:t>
      </w:r>
    </w:p>
    <w:p w14:paraId="3A22D808" w14:textId="77777777" w:rsidR="006E36AD" w:rsidRDefault="00CE0B30">
      <w:pPr>
        <w:pStyle w:val="PGBody"/>
      </w:pPr>
      <w:r>
        <w:lastRenderedPageBreak/>
        <w:t>彼特又找了一块很细的砂纸。他没敢直接磨，先用砂纸在钥匙柄的背面试了一下</w:t>
      </w:r>
      <w:r>
        <w:t>——</w:t>
      </w:r>
      <w:r>
        <w:t>背面立刻起了一道亮痕，铜色被磨掉了。他把砂纸放下。他不敢在正面磨。</w:t>
      </w:r>
    </w:p>
    <w:p w14:paraId="65C6892A" w14:textId="77777777" w:rsidR="006E36AD" w:rsidRDefault="00CE0B30">
      <w:pPr>
        <w:pStyle w:val="PGBody"/>
      </w:pPr>
      <w:r>
        <w:t>“</w:t>
      </w:r>
      <w:r>
        <w:t>一磨就是一道痕。</w:t>
      </w:r>
      <w:r>
        <w:t>”</w:t>
      </w:r>
      <w:r>
        <w:t>他说，</w:t>
      </w:r>
      <w:r>
        <w:t>“</w:t>
      </w:r>
      <w:r>
        <w:t>那道痕会比这一块更明显。</w:t>
      </w:r>
      <w:r>
        <w:t>”</w:t>
      </w:r>
    </w:p>
    <w:p w14:paraId="0C88FD6F" w14:textId="77777777" w:rsidR="006E36AD" w:rsidRDefault="00CE0B30">
      <w:pPr>
        <w:pStyle w:val="PGBody"/>
      </w:pPr>
      <w:r>
        <w:t>彼特把钥匙举到眼前，那时候是十二点。他把钥匙的正面凑到自己眼睛前面，距离大概三厘米。在这个距离上，那一小块的形状清楚了。它不是一个</w:t>
      </w:r>
      <w:r>
        <w:t>“</w:t>
      </w:r>
      <w:r>
        <w:t>人</w:t>
      </w:r>
      <w:r>
        <w:t>”</w:t>
      </w:r>
      <w:r>
        <w:t>字。它是两只脚。</w:t>
      </w:r>
    </w:p>
    <w:p w14:paraId="7E6F3162" w14:textId="77777777" w:rsidR="006E36AD" w:rsidRDefault="00CE0B30">
      <w:pPr>
        <w:pStyle w:val="PGBody"/>
      </w:pPr>
      <w:r>
        <w:t>一只大的，一只小的。两只脚的形状，和他下午在那间屋子的地板上看见的那两个凹，是一样的。</w:t>
      </w:r>
    </w:p>
    <w:p w14:paraId="0AC6874C" w14:textId="77777777" w:rsidR="006E36AD" w:rsidRDefault="00CE0B30">
      <w:pPr>
        <w:pStyle w:val="PGBody"/>
      </w:pPr>
      <w:r>
        <w:t>彼特坐在椅子上，坐了很久。他把钥匙放在桌上。他想的是三个问题。头一个：这一小块是什么时候上到钥匙上的。第二个：为什么它洗不掉。</w:t>
      </w:r>
    </w:p>
    <w:p w14:paraId="7D412A79" w14:textId="77777777" w:rsidR="006E36AD" w:rsidRDefault="00CE0B30">
      <w:pPr>
        <w:pStyle w:val="PGBody"/>
      </w:pPr>
      <w:r>
        <w:t>第三个：他今天把那串钥匙放在地上的时候，钥匙离那两个脚印有多远。他记得是半米。</w:t>
      </w:r>
    </w:p>
    <w:p w14:paraId="4807692E" w14:textId="77777777" w:rsidR="006E36AD" w:rsidRDefault="00CE0B30">
      <w:pPr>
        <w:pStyle w:val="PGBody"/>
      </w:pPr>
      <w:r>
        <w:t>彼特回了那栋宅子，那时已经过了十二点，是一点。他一个人去的。他从城南旧桥往西，走到第二棵槐树，往北拐。那条巷子里没有灯。他拿手电照着走。走到那扇黑门前面，他停了一下。雨已经停了，门板上还挂着一层水。</w:t>
      </w:r>
    </w:p>
    <w:p w14:paraId="5F5AE20D" w14:textId="77777777" w:rsidR="006E36AD" w:rsidRDefault="00CE0B30">
      <w:pPr>
        <w:pStyle w:val="PGBody"/>
      </w:pPr>
      <w:r>
        <w:lastRenderedPageBreak/>
        <w:t>门开着一条缝</w:t>
      </w:r>
      <w:r>
        <w:t>——</w:t>
      </w:r>
      <w:r>
        <w:t>跟他下午离开的时候一样。他推门进去。</w:t>
      </w:r>
    </w:p>
    <w:p w14:paraId="3C9EEC7B" w14:textId="77777777" w:rsidR="006E36AD" w:rsidRDefault="00CE0B30">
      <w:pPr>
        <w:pStyle w:val="PGBody"/>
      </w:pPr>
      <w:r>
        <w:t>彼特直接下了那段梯子。那间屋子的门也是开着的。他站在门口，把手电照进去。屋子还是那间屋子。地板正中那一块浅色的圆还在。那两个脚印还在。他把手电往下移，照那两个脚印。</w:t>
      </w:r>
    </w:p>
    <w:p w14:paraId="37E309C5" w14:textId="77777777" w:rsidR="006E36AD" w:rsidRDefault="00CE0B30">
      <w:pPr>
        <w:pStyle w:val="PGBody"/>
      </w:pPr>
      <w:r>
        <w:t>他下午的时候没有仔细看。现在他看清楚了：那两个脚印是干的。它们从来就不是湿的。</w:t>
      </w:r>
    </w:p>
    <w:p w14:paraId="1BFA914D" w14:textId="77777777" w:rsidR="006E36AD" w:rsidRDefault="00CE0B30">
      <w:pPr>
        <w:pStyle w:val="PGBody"/>
      </w:pPr>
      <w:r>
        <w:t>他下午蹲在这儿的时候，屋子里很暗。他从门缝里进来的那点光里看见那两个凹，心里先是预设了那是一双刚站过的脚，接着就顺手在记录里写了</w:t>
      </w:r>
      <w:r>
        <w:t>“</w:t>
      </w:r>
      <w:r>
        <w:t>湿</w:t>
      </w:r>
      <w:r>
        <w:t>”</w:t>
      </w:r>
      <w:r>
        <w:t>。</w:t>
      </w:r>
    </w:p>
    <w:p w14:paraId="76A4FC6E" w14:textId="77777777" w:rsidR="006E36AD" w:rsidRDefault="00CE0B30">
      <w:pPr>
        <w:pStyle w:val="PGBody"/>
      </w:pPr>
      <w:r>
        <w:t>可它们只是凹陷。木头被踩久了，压出来的形。他把自己本子上的那一行划掉了，重写了一行。新的一行是：</w:t>
      </w:r>
      <w:r>
        <w:t>“</w:t>
      </w:r>
      <w:r>
        <w:t>脚印是干的。干了几十年。</w:t>
      </w:r>
      <w:r>
        <w:t>”</w:t>
      </w:r>
    </w:p>
    <w:p w14:paraId="3274F06A" w14:textId="77777777" w:rsidR="006E36AD" w:rsidRDefault="00CE0B30">
      <w:pPr>
        <w:pStyle w:val="PGBody"/>
      </w:pPr>
      <w:r>
        <w:t>彼特在那间屋子里把那串钥匙拿出来，放在地上</w:t>
      </w:r>
      <w:r>
        <w:t>——</w:t>
      </w:r>
      <w:r>
        <w:t>放在下午放过的那个位置。然后他退到门口，蹲下来。他看的是：钥匙上那一小块，会不会变。他看了二十分钟。</w:t>
      </w:r>
    </w:p>
    <w:p w14:paraId="4B37CE13" w14:textId="77777777" w:rsidR="006E36AD" w:rsidRDefault="00CE0B30">
      <w:pPr>
        <w:pStyle w:val="PGBody"/>
      </w:pPr>
      <w:r>
        <w:t>那一小块没有变，二十分钟里一直没变。它还在那儿。颜色、大小、形状，一点都没动。</w:t>
      </w:r>
    </w:p>
    <w:p w14:paraId="36E99841" w14:textId="77777777" w:rsidR="006E36AD" w:rsidRDefault="00CE0B30">
      <w:pPr>
        <w:pStyle w:val="PGBody"/>
      </w:pPr>
      <w:r>
        <w:lastRenderedPageBreak/>
        <w:t>彼特把钥匙捡起来。捡起来的时候，他把钥匙凑到那两个脚印上面，距离大概五厘米。他举着钥匙，让钥匙上那一小块对着地上那两个凹。对着的时候，他注意到一件事。</w:t>
      </w:r>
    </w:p>
    <w:p w14:paraId="3A82B7ED" w14:textId="77777777" w:rsidR="006E36AD" w:rsidRDefault="00CE0B30">
      <w:pPr>
        <w:pStyle w:val="PGBody"/>
      </w:pPr>
      <w:r>
        <w:t>钥匙上那一小块的朝向，跟地上那两个脚印的朝向是一样的。两个脚尖都是朝门。</w:t>
      </w:r>
    </w:p>
    <w:p w14:paraId="43D6CF6C" w14:textId="77777777" w:rsidR="006E36AD" w:rsidRDefault="00CE0B30">
      <w:pPr>
        <w:pStyle w:val="PGBody"/>
      </w:pPr>
      <w:r>
        <w:t>彼特从那栋宅子里出来的时候是三点。出来的时候他把那扇黑门关上了。关上以后他站在门口，看了一会儿。</w:t>
      </w:r>
    </w:p>
    <w:p w14:paraId="22E03149" w14:textId="77777777" w:rsidR="006E36AD" w:rsidRDefault="00CE0B30">
      <w:pPr>
        <w:pStyle w:val="PGBody"/>
      </w:pPr>
      <w:r>
        <w:t>然后他从口袋里摸出一支铅笔，在门框右侧、跟左边那十九道刻痕一样高的地方，刻了一道。铅笔在石头上划出来的印子很浅。刻完他退开一步。门框右侧现在有一道刻痕。左边有十九道。</w:t>
      </w:r>
    </w:p>
    <w:p w14:paraId="0DCF8933" w14:textId="77777777" w:rsidR="006E36AD" w:rsidRDefault="00CE0B30">
      <w:pPr>
        <w:pStyle w:val="PGBody"/>
      </w:pPr>
      <w:r>
        <w:t>彼特回到值班点的时候是凌晨四点。值班点的灯还亮着。屋里坐着三个人：纳塔莉、力克、莫瞳。三个人都没睡。</w:t>
      </w:r>
      <w:r>
        <w:t>“</w:t>
      </w:r>
      <w:r>
        <w:t>你去了。</w:t>
      </w:r>
      <w:r>
        <w:t>”</w:t>
      </w:r>
      <w:r>
        <w:t>纳塔莉说。</w:t>
      </w:r>
      <w:r>
        <w:t>“</w:t>
      </w:r>
      <w:r>
        <w:t>去了。</w:t>
      </w:r>
      <w:r>
        <w:t>”</w:t>
      </w:r>
      <w:r>
        <w:t>彼特坐下，把钥匙放在桌上，把那一小块指给他们看。</w:t>
      </w:r>
    </w:p>
    <w:p w14:paraId="6DCF2E89" w14:textId="77777777" w:rsidR="006E36AD" w:rsidRDefault="00CE0B30">
      <w:pPr>
        <w:pStyle w:val="PGBody"/>
      </w:pPr>
      <w:r>
        <w:t>三个人都凑过来看。看了大概半分钟。然后力克抬起头。</w:t>
      </w:r>
      <w:r>
        <w:t>“</w:t>
      </w:r>
      <w:r>
        <w:t>我什么都没看见。</w:t>
      </w:r>
      <w:r>
        <w:t>”</w:t>
      </w:r>
      <w:r>
        <w:t>他说。</w:t>
      </w:r>
    </w:p>
    <w:p w14:paraId="403922C6" w14:textId="77777777" w:rsidR="006E36AD" w:rsidRDefault="00CE0B30">
      <w:pPr>
        <w:pStyle w:val="PGBody"/>
      </w:pPr>
      <w:r>
        <w:t>彼特把那块地方指了三遍。他说了颜色，说了大小，说了形状。力克摇头。纳塔莉把钥匙拿过去，放在灯下看</w:t>
      </w:r>
      <w:r>
        <w:lastRenderedPageBreak/>
        <w:t>了很久。她也摇头。莫瞳拿了一张白纸垫在下面，换了三个角度。她还是摇头。</w:t>
      </w:r>
    </w:p>
    <w:p w14:paraId="6AF7DA12" w14:textId="77777777" w:rsidR="006E36AD" w:rsidRDefault="00CE0B30">
      <w:pPr>
        <w:pStyle w:val="PGBody"/>
      </w:pPr>
      <w:r>
        <w:t>“</w:t>
      </w:r>
      <w:r>
        <w:t>这上面是干净的。</w:t>
      </w:r>
      <w:r>
        <w:t>”</w:t>
      </w:r>
      <w:r>
        <w:t>莫瞳说，</w:t>
      </w:r>
      <w:r>
        <w:t>“</w:t>
      </w:r>
      <w:r>
        <w:t>一块普通的铜钥匙。</w:t>
      </w:r>
      <w:r>
        <w:t>”</w:t>
      </w:r>
    </w:p>
    <w:p w14:paraId="4175E411" w14:textId="77777777" w:rsidR="006E36AD" w:rsidRDefault="00CE0B30">
      <w:pPr>
        <w:pStyle w:val="PGBody"/>
      </w:pPr>
      <w:r>
        <w:t>彼特把钥匙放在桌上，然后把自己的右手举起来，放在灯下。他看的是自己右手的手背。手背上什么都没有。他看了一会儿。然后把手翻过来，看手心。手心也什么都没有。</w:t>
      </w:r>
    </w:p>
    <w:p w14:paraId="62BB4002" w14:textId="77777777" w:rsidR="006E36AD" w:rsidRDefault="00CE0B30">
      <w:pPr>
        <w:pStyle w:val="PGBody"/>
      </w:pPr>
      <w:r>
        <w:t>他把手放下。</w:t>
      </w:r>
      <w:r>
        <w:t>“</w:t>
      </w:r>
      <w:r>
        <w:t>你们看不见。</w:t>
      </w:r>
      <w:r>
        <w:t>”</w:t>
      </w:r>
      <w:r>
        <w:t>他说，</w:t>
      </w:r>
      <w:r>
        <w:t>“</w:t>
      </w:r>
      <w:r>
        <w:t>看不见什么。</w:t>
      </w:r>
      <w:r>
        <w:t>”“</w:t>
      </w:r>
      <w:r>
        <w:t>看不见我看到的东西。</w:t>
      </w:r>
      <w:r>
        <w:t>”</w:t>
      </w:r>
    </w:p>
    <w:p w14:paraId="449372C7" w14:textId="77777777" w:rsidR="006E36AD" w:rsidRDefault="00CE0B30">
      <w:pPr>
        <w:pStyle w:val="PGNoteAuth"/>
      </w:pPr>
      <w:r>
        <w:t>作者：这一章的关键是</w:t>
      </w:r>
      <w:r>
        <w:t>"</w:t>
      </w:r>
      <w:r>
        <w:t>洗不掉</w:t>
      </w:r>
      <w:r>
        <w:t>"</w:t>
      </w:r>
      <w:r>
        <w:t>三个字。我让彼特用了肥皂、温水、指甲、砂纸</w:t>
      </w:r>
      <w:r>
        <w:t>——</w:t>
      </w:r>
      <w:r>
        <w:t>一个人能想到的办法他都试了。读者跟他一起试，试到最后才发现：这不是脏东西，这是印上去的。</w:t>
      </w:r>
    </w:p>
    <w:p w14:paraId="67A72544" w14:textId="77777777" w:rsidR="006E36AD" w:rsidRDefault="00CE0B30">
      <w:pPr>
        <w:pStyle w:val="PGNoteEdt"/>
      </w:pPr>
      <w:r>
        <w:t>小编：那为什么别人看不见。</w:t>
      </w:r>
    </w:p>
    <w:p w14:paraId="124D8DE7" w14:textId="77777777" w:rsidR="006E36AD" w:rsidRDefault="00CE0B30">
      <w:pPr>
        <w:pStyle w:val="PGNoteAuth"/>
      </w:pPr>
      <w:r>
        <w:t>作者：因为印子不是给所有人看的。它是给沾上的人看的。</w:t>
      </w:r>
    </w:p>
    <w:p w14:paraId="4449957C" w14:textId="77777777" w:rsidR="006E36AD" w:rsidRDefault="00CE0B30">
      <w:pPr>
        <w:pStyle w:val="PGBody"/>
      </w:pPr>
      <w:r>
        <w:t>韩知秋给彼特钥匙那天，他在把钥匙推过来之前，先用一块布把钥匙擦了一遍。他擦得很慢。一把一把擦，二十七把。擦完把布折起来，放在自己口袋里。彼特当时没在意。</w:t>
      </w:r>
    </w:p>
    <w:p w14:paraId="55F88339" w14:textId="77777777" w:rsidR="006E36AD" w:rsidRDefault="00CE0B30">
      <w:pPr>
        <w:pStyle w:val="PGBody"/>
      </w:pPr>
      <w:r>
        <w:t>他后来才想起来：那块布，老人没有给他。韩知秋那天还把钥匙推过来以后，往后退了一步。他退到离桌子大</w:t>
      </w:r>
      <w:r>
        <w:lastRenderedPageBreak/>
        <w:t>概一米的地方。彼特当时以为那是因为他年纪大，不爱凑近。</w:t>
      </w:r>
    </w:p>
    <w:p w14:paraId="39CEFEFE" w14:textId="77777777" w:rsidR="006E36AD" w:rsidRDefault="00CE0B30">
      <w:pPr>
        <w:pStyle w:val="PGBody"/>
      </w:pPr>
      <w:r>
        <w:t>后来彼特明白了。老人退那一步，是因为他不想碰到钥匙。</w:t>
      </w:r>
      <w:r>
        <w:t>“</w:t>
      </w:r>
      <w:r>
        <w:t>您为什么不碰。</w:t>
      </w:r>
      <w:r>
        <w:t>”</w:t>
      </w:r>
      <w:r>
        <w:t>老人没有回答。他只是把那一步退得更远了一点。</w:t>
      </w:r>
    </w:p>
    <w:p w14:paraId="55193595" w14:textId="77777777" w:rsidR="006E36AD" w:rsidRDefault="00CE0B30">
      <w:pPr>
        <w:pStyle w:val="PGBody"/>
      </w:pPr>
      <w:r>
        <w:t>到了夜里，彼特把那把黄铜钥匙放在一张白纸上，然后退开三步。他要看的不是那一小块。他要看的是那一小块周围。他看了十分钟。</w:t>
      </w:r>
    </w:p>
    <w:p w14:paraId="432970C4" w14:textId="77777777" w:rsidR="006E36AD" w:rsidRDefault="00CE0B30">
      <w:pPr>
        <w:pStyle w:val="PGBody"/>
      </w:pPr>
      <w:r>
        <w:t>他把白纸拿起来，对着灯看，那是十分钟以后。纸上什么都没有。那一小块只在钥匙上。它不往纸上印。那件</w:t>
      </w:r>
      <w:r>
        <w:t>“</w:t>
      </w:r>
      <w:r>
        <w:t>不往纸上印</w:t>
      </w:r>
      <w:r>
        <w:t>”</w:t>
      </w:r>
      <w:r>
        <w:t>的事，纳塔莉后来做了一次对照。</w:t>
      </w:r>
    </w:p>
    <w:p w14:paraId="27D7EEAA" w14:textId="77777777" w:rsidR="006E36AD" w:rsidRDefault="00CE0B30">
      <w:pPr>
        <w:pStyle w:val="PGBody"/>
      </w:pPr>
      <w:r>
        <w:t>她把钥匙放在玻璃上、木头上、铁盒上、自己的手心上。四种东西，四分钟。四分钟以后把这四样东西一样一样看。钥匙上的那一小块还在。四样东西上什么都没有。</w:t>
      </w:r>
      <w:r>
        <w:t>“</w:t>
      </w:r>
      <w:r>
        <w:t>它只待在钥匙上。</w:t>
      </w:r>
      <w:r>
        <w:t>”</w:t>
      </w:r>
      <w:r>
        <w:t>她说，</w:t>
      </w:r>
      <w:r>
        <w:t>“</w:t>
      </w:r>
      <w:r>
        <w:t>除非</w:t>
      </w:r>
      <w:r>
        <w:t>——”</w:t>
      </w:r>
    </w:p>
    <w:p w14:paraId="21EBB2F8" w14:textId="77777777" w:rsidR="006E36AD" w:rsidRDefault="00CE0B30">
      <w:pPr>
        <w:pStyle w:val="PGBody"/>
      </w:pPr>
      <w:r>
        <w:t>“</w:t>
      </w:r>
      <w:r>
        <w:t>除非什么。</w:t>
      </w:r>
      <w:r>
        <w:t>”“</w:t>
      </w:r>
      <w:r>
        <w:t>除非你把它拿起来。</w:t>
      </w:r>
      <w:r>
        <w:t>”</w:t>
      </w:r>
      <w:r>
        <w:t>那天夜里，彼特做了一次试验。他把钥匙放在桌上，然后用手碰了一下。碰完把手抬起来。他的指尖上什么都没有。他又碰了一下。这一次他碰的时间长了两秒。</w:t>
      </w:r>
    </w:p>
    <w:p w14:paraId="6A3DAB4F" w14:textId="77777777" w:rsidR="006E36AD" w:rsidRDefault="00CE0B30">
      <w:pPr>
        <w:pStyle w:val="PGBody"/>
      </w:pPr>
      <w:r>
        <w:lastRenderedPageBreak/>
        <w:t>指尖上还是什么都没有。第三件事：他把钥匙拿起来，握在手里，握了十秒。放开以后，他看自己的手心。手心是干净的。</w:t>
      </w:r>
      <w:r>
        <w:t>“</w:t>
      </w:r>
      <w:r>
        <w:t>要多久。</w:t>
      </w:r>
      <w:r>
        <w:t>”</w:t>
      </w:r>
      <w:r>
        <w:t>彼特问。</w:t>
      </w:r>
      <w:r>
        <w:t>“</w:t>
      </w:r>
      <w:r>
        <w:t>什么多久。</w:t>
      </w:r>
      <w:r>
        <w:t>”“</w:t>
      </w:r>
      <w:r>
        <w:t>摸着它多久，才会有。</w:t>
      </w:r>
      <w:r>
        <w:t>”</w:t>
      </w:r>
      <w:r>
        <w:t>纳塔莉想了一会儿。</w:t>
      </w:r>
    </w:p>
    <w:p w14:paraId="5AE1E005" w14:textId="77777777" w:rsidR="006E36AD" w:rsidRDefault="00CE0B30">
      <w:pPr>
        <w:pStyle w:val="PGBody"/>
      </w:pPr>
      <w:r>
        <w:t>“</w:t>
      </w:r>
      <w:r>
        <w:t>吴长顺是看了一眼就有了。</w:t>
      </w:r>
      <w:r>
        <w:t>”</w:t>
      </w:r>
      <w:r>
        <w:t>她说，</w:t>
      </w:r>
      <w:r>
        <w:t>“</w:t>
      </w:r>
      <w:r>
        <w:t>周师傅也是看了一眼。</w:t>
      </w:r>
      <w:r>
        <w:t>”“</w:t>
      </w:r>
      <w:r>
        <w:t>那就是一看就有。</w:t>
      </w:r>
      <w:r>
        <w:t>”“</w:t>
      </w:r>
      <w:r>
        <w:t>不对。</w:t>
      </w:r>
      <w:r>
        <w:t>”</w:t>
      </w:r>
      <w:r>
        <w:t>纳塔莉说，</w:t>
      </w:r>
      <w:r>
        <w:t>“</w:t>
      </w:r>
      <w:r>
        <w:t>你再想一遍。</w:t>
      </w:r>
      <w:r>
        <w:t>”</w:t>
      </w:r>
      <w:r>
        <w:t>她把钥匙推到他面前。</w:t>
      </w:r>
      <w:r>
        <w:t>“</w:t>
      </w:r>
      <w:r>
        <w:t>吴长顺和周师傅，都有同一个动作。</w:t>
      </w:r>
      <w:r>
        <w:t>”“</w:t>
      </w:r>
      <w:r>
        <w:t>什么动作。</w:t>
      </w:r>
      <w:r>
        <w:t>”</w:t>
      </w:r>
    </w:p>
    <w:p w14:paraId="265C165B" w14:textId="77777777" w:rsidR="006E36AD" w:rsidRDefault="00CE0B30">
      <w:pPr>
        <w:pStyle w:val="PGBody"/>
      </w:pPr>
      <w:r>
        <w:t>“</w:t>
      </w:r>
      <w:r>
        <w:t>他们都把它拿起来了。</w:t>
      </w:r>
      <w:r>
        <w:t>”</w:t>
      </w:r>
      <w:r>
        <w:t>纳塔莉说，</w:t>
      </w:r>
      <w:r>
        <w:t>“</w:t>
      </w:r>
      <w:r>
        <w:t>看一眼不算，得拿起来。</w:t>
      </w:r>
      <w:r>
        <w:t>”</w:t>
      </w:r>
      <w:r>
        <w:t>那三个虚线格子，彼特后来对上了一次。</w:t>
      </w:r>
      <w:r>
        <w:t>“</w:t>
      </w:r>
      <w:r>
        <w:t>下</w:t>
      </w:r>
      <w:r>
        <w:t>”</w:t>
      </w:r>
      <w:r>
        <w:t>是那间不许开的屋子。</w:t>
      </w:r>
      <w:r>
        <w:t>“</w:t>
      </w:r>
      <w:r>
        <w:t>二</w:t>
      </w:r>
      <w:r>
        <w:t>”</w:t>
      </w:r>
      <w:r>
        <w:t>是第二层。</w:t>
      </w:r>
      <w:r>
        <w:t>“</w:t>
      </w:r>
      <w:r>
        <w:t>三</w:t>
      </w:r>
      <w:r>
        <w:t>”</w:t>
      </w:r>
      <w:r>
        <w:t>是第三层。他把这一条记下来。</w:t>
      </w:r>
    </w:p>
    <w:p w14:paraId="35D2622C" w14:textId="77777777" w:rsidR="006E36AD" w:rsidRDefault="00CE0B30">
      <w:pPr>
        <w:pStyle w:val="PGBody"/>
      </w:pPr>
      <w:r>
        <w:t>“</w:t>
      </w:r>
      <w:r>
        <w:t>第一层十九扇门，加上下面一间、二层、三层，一共是二十二。</w:t>
      </w:r>
      <w:r>
        <w:t>”</w:t>
      </w:r>
      <w:r>
        <w:t>他顿了一下。</w:t>
      </w:r>
      <w:r>
        <w:t>“</w:t>
      </w:r>
      <w:r>
        <w:t>可钥匙有二十七把。</w:t>
      </w:r>
      <w:r>
        <w:t>”</w:t>
      </w:r>
      <w:r>
        <w:t>那</w:t>
      </w:r>
      <w:r>
        <w:t>“</w:t>
      </w:r>
      <w:r>
        <w:t>多出来的五把</w:t>
      </w:r>
      <w:r>
        <w:t>”</w:t>
      </w:r>
      <w:r>
        <w:t>，彼特后来从图上找到了。他把那张照片放大。</w:t>
      </w:r>
    </w:p>
    <w:p w14:paraId="630D05E7" w14:textId="77777777" w:rsidR="006E36AD" w:rsidRDefault="00CE0B30">
      <w:pPr>
        <w:pStyle w:val="PGBody"/>
      </w:pPr>
      <w:r>
        <w:t>放大以后，图上第一层的十九个格子里，有五个格子的里面画了两道线。两道线的意思是：这个格子后面还有一个格子。五个格子，五个夹格。</w:t>
      </w:r>
    </w:p>
    <w:p w14:paraId="05A8598B" w14:textId="77777777" w:rsidR="006E36AD" w:rsidRDefault="00CE0B30">
      <w:pPr>
        <w:pStyle w:val="PGBody"/>
      </w:pPr>
      <w:r>
        <w:lastRenderedPageBreak/>
        <w:t>“</w:t>
      </w:r>
      <w:r>
        <w:t>十九加五，等于二十四。</w:t>
      </w:r>
      <w:r>
        <w:t>”</w:t>
      </w:r>
      <w:r>
        <w:t>他说，</w:t>
      </w:r>
      <w:r>
        <w:t>“</w:t>
      </w:r>
      <w:r>
        <w:t>再加上下面一间、二层、三层，一共二十七。</w:t>
      </w:r>
      <w:r>
        <w:t>”</w:t>
      </w:r>
      <w:r>
        <w:t>那五个带夹格的屋子，彼特后来找到了三间。头一间在第一层的东头。他推开门，屋子里是空的。</w:t>
      </w:r>
    </w:p>
    <w:p w14:paraId="267FEF2E" w14:textId="77777777" w:rsidR="006E36AD" w:rsidRDefault="00CE0B30">
      <w:pPr>
        <w:pStyle w:val="PGBody"/>
      </w:pPr>
      <w:r>
        <w:t>墙上有一个很窄的柜子，柜门跟墙齐平，不仔细看看不出来。他把柜门拉开。柜子里是空的。柜子底面有一层灰，灰上有一个很浅的圆的印子。有人在这儿放过一样圆的东西。</w:t>
      </w:r>
    </w:p>
    <w:p w14:paraId="15078EB5" w14:textId="77777777" w:rsidR="006E36AD" w:rsidRDefault="00CE0B30">
      <w:pPr>
        <w:pStyle w:val="PGBody"/>
      </w:pPr>
      <w:r>
        <w:t>那三个圆的印子，彼特后来都对上了。头一间屋子的柜子里，圆的直径大约十九厘米。第二间屋子的柜子里，圆的直径大约十九厘米。第三间他没有找到。他把这两个十九记下来。</w:t>
      </w:r>
    </w:p>
    <w:p w14:paraId="5DFA64CF" w14:textId="77777777" w:rsidR="006E36AD" w:rsidRDefault="00CE0B30">
      <w:pPr>
        <w:pStyle w:val="PGBody"/>
      </w:pPr>
      <w:r>
        <w:t>然后他在下面写了一行。</w:t>
      </w:r>
      <w:r>
        <w:t>“</w:t>
      </w:r>
      <w:r>
        <w:t>十九厘米的圆。这是同一件东西。这件东西在这栋宅子里放过至少两处。</w:t>
      </w:r>
      <w:r>
        <w:t>”</w:t>
      </w:r>
      <w:r>
        <w:t>那天上午，彼特在那间屋子里做了一次试验。他把那串钥匙里的一把放在地上。</w:t>
      </w:r>
    </w:p>
    <w:p w14:paraId="69FA35BC" w14:textId="77777777" w:rsidR="006E36AD" w:rsidRDefault="00CE0B30">
      <w:pPr>
        <w:pStyle w:val="PGBody"/>
      </w:pPr>
      <w:r>
        <w:t>然后把自己的左手放在钥匙旁边。他做了三个方向。头一个方向：手心朝上。第二个方向：手心朝下。第三个方向：手背朝下。三个方向他各站了三十秒。三十秒以后，他看自己的手。</w:t>
      </w:r>
    </w:p>
    <w:p w14:paraId="3EEC53A6" w14:textId="77777777" w:rsidR="006E36AD" w:rsidRDefault="00CE0B30">
      <w:pPr>
        <w:pStyle w:val="PGBody"/>
      </w:pPr>
      <w:r>
        <w:lastRenderedPageBreak/>
        <w:t>三个方向，那一块都在原位。那一次试验以后，彼特写了一条。他写的是：</w:t>
      </w:r>
      <w:r>
        <w:t>“</w:t>
      </w:r>
      <w:r>
        <w:t>印子不会自己回家。人得带着它回来。</w:t>
      </w:r>
      <w:r>
        <w:t>”</w:t>
      </w:r>
      <w:r>
        <w:t>写完他添了一句。</w:t>
      </w:r>
      <w:r>
        <w:t>“</w:t>
      </w:r>
      <w:r>
        <w:t>所以那六十一个人，得自己来。</w:t>
      </w:r>
      <w:r>
        <w:t>”</w:t>
      </w:r>
    </w:p>
    <w:p w14:paraId="0B51E5CB" w14:textId="77777777" w:rsidR="006E36AD" w:rsidRDefault="00CE0B30">
      <w:pPr>
        <w:pStyle w:val="PGBody"/>
      </w:pPr>
      <w:r>
        <w:t>那六十一个人里，最难说服的是一个老人。那个人姓孙，八十一岁。彼特跟他讲了两个钟头。窗外天黑了，屋里的灯亮起来。孙老头听完，问了一个问题。</w:t>
      </w:r>
      <w:r>
        <w:t>“</w:t>
      </w:r>
      <w:r>
        <w:t>你说的那间屋子，在哪儿。</w:t>
      </w:r>
      <w:r>
        <w:t>”“</w:t>
      </w:r>
      <w:r>
        <w:t>城南。</w:t>
      </w:r>
      <w:r>
        <w:t>”“</w:t>
      </w:r>
      <w:r>
        <w:t>我去过。</w:t>
      </w:r>
      <w:r>
        <w:t>”</w:t>
      </w:r>
      <w:r>
        <w:t>彼特抬起头。</w:t>
      </w:r>
      <w:r>
        <w:t>“</w:t>
      </w:r>
      <w:r>
        <w:t>您去过。</w:t>
      </w:r>
      <w:r>
        <w:t>”</w:t>
      </w:r>
    </w:p>
    <w:p w14:paraId="5FE95218" w14:textId="77777777" w:rsidR="006E36AD" w:rsidRDefault="00CE0B30">
      <w:pPr>
        <w:pStyle w:val="PGBody"/>
      </w:pPr>
      <w:r>
        <w:t>“</w:t>
      </w:r>
      <w:r>
        <w:t>我去过。</w:t>
      </w:r>
      <w:r>
        <w:t>”</w:t>
      </w:r>
      <w:r>
        <w:t>孙老头说，</w:t>
      </w:r>
      <w:r>
        <w:t>“</w:t>
      </w:r>
      <w:r>
        <w:t>一九五八年。我十四岁。</w:t>
      </w:r>
      <w:r>
        <w:t>”</w:t>
      </w:r>
      <w:r>
        <w:t>孙老头那天讲了一件彼特没听过的事。</w:t>
      </w:r>
      <w:r>
        <w:t>“</w:t>
      </w:r>
      <w:r>
        <w:t>一九五八年，我跟四个人去过那栋宅子。</w:t>
      </w:r>
      <w:r>
        <w:t>”</w:t>
      </w:r>
      <w:r>
        <w:t>他说，</w:t>
      </w:r>
      <w:r>
        <w:t>“</w:t>
      </w:r>
      <w:r>
        <w:t>怎么去的。</w:t>
      </w:r>
      <w:r>
        <w:t>”“</w:t>
      </w:r>
      <w:r>
        <w:t>那时候那栋宅子没锁。</w:t>
      </w:r>
      <w:r>
        <w:t>”</w:t>
      </w:r>
      <w:r>
        <w:t>孙老头说，</w:t>
      </w:r>
      <w:r>
        <w:t>“</w:t>
      </w:r>
      <w:r>
        <w:t>我们几个小孩进去玩。</w:t>
      </w:r>
      <w:r>
        <w:t>”</w:t>
      </w:r>
    </w:p>
    <w:p w14:paraId="14FF4926" w14:textId="77777777" w:rsidR="006E36AD" w:rsidRDefault="00CE0B30">
      <w:pPr>
        <w:pStyle w:val="PGBody"/>
      </w:pPr>
      <w:r>
        <w:t>“</w:t>
      </w:r>
      <w:r>
        <w:t>进去以后呢。</w:t>
      </w:r>
      <w:r>
        <w:t>”“</w:t>
      </w:r>
      <w:r>
        <w:t>进去以后我们在里面待了一下午。</w:t>
      </w:r>
      <w:r>
        <w:t>”</w:t>
      </w:r>
      <w:r>
        <w:t>他说，</w:t>
      </w:r>
      <w:r>
        <w:t>“</w:t>
      </w:r>
      <w:r>
        <w:t>我们在二楼找到一堆旧东西，玩到天黑。</w:t>
      </w:r>
      <w:r>
        <w:t>”“</w:t>
      </w:r>
      <w:r>
        <w:t>你们下楼了吗。</w:t>
      </w:r>
      <w:r>
        <w:t>”</w:t>
      </w:r>
      <w:r>
        <w:t>孙老头想了一会儿。</w:t>
      </w:r>
      <w:r>
        <w:t>“</w:t>
      </w:r>
      <w:r>
        <w:t>我们看见了那个楼梯。</w:t>
      </w:r>
      <w:r>
        <w:t>”</w:t>
      </w:r>
      <w:r>
        <w:t>他说，</w:t>
      </w:r>
      <w:r>
        <w:t>“</w:t>
      </w:r>
      <w:r>
        <w:t>我们没下去。</w:t>
      </w:r>
      <w:r>
        <w:t>”</w:t>
      </w:r>
      <w:r>
        <w:t>那条直线，纳塔莉量了。</w:t>
      </w:r>
    </w:p>
    <w:p w14:paraId="20A5F5E6" w14:textId="77777777" w:rsidR="006E36AD" w:rsidRDefault="00CE0B30">
      <w:pPr>
        <w:pStyle w:val="PGBody"/>
      </w:pPr>
      <w:r>
        <w:t>四个点，从宅子到桥。最近的间距一百二十米。最远的间距二百六十米。四点连起来，全长六百四十米。她把</w:t>
      </w:r>
      <w:r>
        <w:lastRenderedPageBreak/>
        <w:t>这个数写下来。</w:t>
      </w:r>
      <w:r>
        <w:t>“</w:t>
      </w:r>
      <w:r>
        <w:t>四个点一条直线，六百四十米。</w:t>
      </w:r>
      <w:r>
        <w:t>”</w:t>
      </w:r>
      <w:r>
        <w:t>她说，</w:t>
      </w:r>
      <w:r>
        <w:t>“</w:t>
      </w:r>
      <w:r>
        <w:t>这说明什么。</w:t>
      </w:r>
      <w:r>
        <w:t>”</w:t>
      </w:r>
    </w:p>
    <w:p w14:paraId="19D729C9" w14:textId="77777777" w:rsidR="006E36AD" w:rsidRDefault="00CE0B30">
      <w:pPr>
        <w:pStyle w:val="PGBody"/>
      </w:pPr>
      <w:r>
        <w:t>“</w:t>
      </w:r>
      <w:r>
        <w:t>说明放这些东西的人，是沿一条线走的。</w:t>
      </w:r>
      <w:r>
        <w:t>”</w:t>
      </w:r>
      <w:r>
        <w:t>纳塔莉说，</w:t>
      </w:r>
      <w:r>
        <w:t>“</w:t>
      </w:r>
      <w:r>
        <w:t>他从宅子出来，一路往桥走。</w:t>
      </w:r>
      <w:r>
        <w:t>”</w:t>
      </w:r>
      <w:r>
        <w:t>那条直线穿过的第三个点，纳塔莉后来去看了。那个点在城南一条小街的拐角。拐角上有一口井。井已经封了。</w:t>
      </w:r>
    </w:p>
    <w:p w14:paraId="6E6AC475" w14:textId="77777777" w:rsidR="006E36AD" w:rsidRDefault="00CE0B30">
      <w:pPr>
        <w:pStyle w:val="PGBody"/>
      </w:pPr>
      <w:r>
        <w:t>她站在井边看了一会儿，又去看井口的封石。封石是圆的，直径大概一米二。上面有刻痕。刻的是三个字。那三个字是：</w:t>
      </w:r>
      <w:r>
        <w:t>“</w:t>
      </w:r>
      <w:r>
        <w:t>十九号。</w:t>
      </w:r>
      <w:r>
        <w:t>”</w:t>
      </w:r>
      <w:r>
        <w:t>那口井在城南小街拐角，彼特后来查了。</w:t>
      </w:r>
    </w:p>
    <w:p w14:paraId="10FF9E70" w14:textId="77777777" w:rsidR="006E36AD" w:rsidRDefault="00CE0B30">
      <w:pPr>
        <w:pStyle w:val="PGBody"/>
      </w:pPr>
      <w:r>
        <w:t>他查的是城南的旧井名录。名录上记着：城南小街，井一口，清光绪年间凿。下面有一行小字：</w:t>
      </w:r>
      <w:r>
        <w:t>“</w:t>
      </w:r>
      <w:r>
        <w:t>一九五八年封。</w:t>
      </w:r>
      <w:r>
        <w:t>”“</w:t>
      </w:r>
      <w:r>
        <w:t>一九五八年。</w:t>
      </w:r>
      <w:r>
        <w:t>”</w:t>
      </w:r>
      <w:r>
        <w:t>彼特说。</w:t>
      </w:r>
      <w:r>
        <w:t>“</w:t>
      </w:r>
      <w:r>
        <w:t>孙老头就是那年进去的。</w:t>
      </w:r>
      <w:r>
        <w:t>”</w:t>
      </w:r>
      <w:r>
        <w:t>那口井跟孙老头的关系，彼特后来问了。</w:t>
      </w:r>
    </w:p>
    <w:p w14:paraId="396DF1C0" w14:textId="77777777" w:rsidR="006E36AD" w:rsidRDefault="00CE0B30">
      <w:pPr>
        <w:pStyle w:val="PGBody"/>
      </w:pPr>
      <w:r>
        <w:t>他问的是孙老头。</w:t>
      </w:r>
      <w:r>
        <w:t>“</w:t>
      </w:r>
      <w:r>
        <w:t>您一九五八年去过那栋宅子。您有没有去过城南小街拐角那口井。</w:t>
      </w:r>
      <w:r>
        <w:t>”</w:t>
      </w:r>
      <w:r>
        <w:t>孙老头想了一会儿。</w:t>
      </w:r>
      <w:r>
        <w:t>“</w:t>
      </w:r>
      <w:r>
        <w:t>去过。</w:t>
      </w:r>
      <w:r>
        <w:t>”</w:t>
      </w:r>
      <w:r>
        <w:t>他说，</w:t>
      </w:r>
      <w:r>
        <w:t>“</w:t>
      </w:r>
      <w:r>
        <w:t>去做什么。</w:t>
      </w:r>
      <w:r>
        <w:t>”“</w:t>
      </w:r>
      <w:r>
        <w:t>我们在那儿玩。</w:t>
      </w:r>
      <w:r>
        <w:t>”</w:t>
      </w:r>
      <w:r>
        <w:t>他说，</w:t>
      </w:r>
      <w:r>
        <w:t>“</w:t>
      </w:r>
      <w:r>
        <w:t>我们五个人，先在井边玩，后来才去的宅子。</w:t>
      </w:r>
      <w:r>
        <w:t>”</w:t>
      </w:r>
    </w:p>
    <w:p w14:paraId="49E01C08" w14:textId="77777777" w:rsidR="006E36AD" w:rsidRDefault="00CE0B30">
      <w:pPr>
        <w:pStyle w:val="PGBody"/>
      </w:pPr>
      <w:r>
        <w:t>他顿了一下。</w:t>
      </w:r>
      <w:r>
        <w:t>“</w:t>
      </w:r>
      <w:r>
        <w:t>是井边有个人告诉我们，说那栋宅子没锁。</w:t>
      </w:r>
      <w:r>
        <w:t>”</w:t>
      </w:r>
      <w:r>
        <w:t>十月四号那天，彼特一个人去了城南旧桥。他去</w:t>
      </w:r>
      <w:r>
        <w:lastRenderedPageBreak/>
        <w:t>的时候是傍晚。他坐在桥头上，坐在韩知秋坐过的那个位置。</w:t>
      </w:r>
    </w:p>
    <w:p w14:paraId="35A02B1C" w14:textId="77777777" w:rsidR="006E36AD" w:rsidRDefault="00CE0B30">
      <w:pPr>
        <w:pStyle w:val="PGBody"/>
      </w:pPr>
      <w:r>
        <w:t>坐的时候他把那把黄铜钥匙拿出来，放在石栏上。他看那把钥匙看了一会儿。然后他把钥匙翻过来，让背面朝上。那一块爪子的印子朝上。彼特在桥头坐了一个钟头。</w:t>
      </w:r>
    </w:p>
    <w:p w14:paraId="5CA2A098" w14:textId="77777777" w:rsidR="006E36AD" w:rsidRDefault="00CE0B30">
      <w:pPr>
        <w:pStyle w:val="PGBody"/>
      </w:pPr>
      <w:r>
        <w:t>他在那一个钟头里数了三件事。头一件：桥上过了十九辆车、四十一个人。第二件：有七个人从他面前走过去的时候看了他一眼。第三件：有一个小女孩停下来，看那把钥匙。那个小女孩大概六岁。</w:t>
      </w:r>
    </w:p>
    <w:p w14:paraId="65F7D5BC" w14:textId="77777777" w:rsidR="006E36AD" w:rsidRDefault="00CE0B30">
      <w:pPr>
        <w:pStyle w:val="PGBody"/>
      </w:pPr>
      <w:r>
        <w:t>她看了大概五秒。然后她问了一句话。</w:t>
      </w:r>
      <w:r>
        <w:t>“</w:t>
      </w:r>
      <w:r>
        <w:t>这个是什么。</w:t>
      </w:r>
      <w:r>
        <w:t>”“</w:t>
      </w:r>
      <w:r>
        <w:t>钥匙。</w:t>
      </w:r>
      <w:r>
        <w:t>”“</w:t>
      </w:r>
      <w:r>
        <w:t>上面那个是什么。</w:t>
      </w:r>
      <w:r>
        <w:t>”</w:t>
      </w:r>
      <w:r>
        <w:t>彼特愣了一下。</w:t>
      </w:r>
      <w:r>
        <w:t>“</w:t>
      </w:r>
      <w:r>
        <w:t>你能看见。</w:t>
      </w:r>
      <w:r>
        <w:t>”</w:t>
      </w:r>
      <w:r>
        <w:t>小女孩点头。</w:t>
      </w:r>
      <w:r>
        <w:t>“</w:t>
      </w:r>
      <w:r>
        <w:t>我看见一个小手。</w:t>
      </w:r>
      <w:r>
        <w:t>”</w:t>
      </w:r>
      <w:r>
        <w:t>她说。彼特把钥匙拿起来，凑到她面前。</w:t>
      </w:r>
      <w:r>
        <w:t>“</w:t>
      </w:r>
      <w:r>
        <w:t>什么手。</w:t>
      </w:r>
      <w:r>
        <w:t>”</w:t>
      </w:r>
      <w:r>
        <w:t>小女孩看了一会儿。</w:t>
      </w:r>
    </w:p>
    <w:p w14:paraId="6FCF8A6D" w14:textId="77777777" w:rsidR="006E36AD" w:rsidRDefault="00CE0B30">
      <w:pPr>
        <w:pStyle w:val="PGBody"/>
      </w:pPr>
      <w:r>
        <w:t>“</w:t>
      </w:r>
      <w:r>
        <w:t>猫的手。</w:t>
      </w:r>
      <w:r>
        <w:t>”</w:t>
      </w:r>
      <w:r>
        <w:t>她说，</w:t>
      </w:r>
      <w:r>
        <w:t>“</w:t>
      </w:r>
      <w:r>
        <w:t>猫的手是什么样子的。</w:t>
      </w:r>
      <w:r>
        <w:t>”“</w:t>
      </w:r>
      <w:r>
        <w:t>四个指头。</w:t>
      </w:r>
      <w:r>
        <w:t>”</w:t>
      </w:r>
      <w:r>
        <w:t>她说，</w:t>
      </w:r>
      <w:r>
        <w:t>“</w:t>
      </w:r>
      <w:r>
        <w:t>跟我们家猫一样。</w:t>
      </w:r>
      <w:r>
        <w:t>”</w:t>
      </w:r>
      <w:r>
        <w:t>那个小女孩，彼特后来问了两句。</w:t>
      </w:r>
      <w:r>
        <w:t>“</w:t>
      </w:r>
      <w:r>
        <w:t>你拿过钥匙吗。</w:t>
      </w:r>
      <w:r>
        <w:t>”“</w:t>
      </w:r>
      <w:r>
        <w:t>拿过。</w:t>
      </w:r>
      <w:r>
        <w:t>”</w:t>
      </w:r>
      <w:r>
        <w:t>她说，</w:t>
      </w:r>
      <w:r>
        <w:t>“</w:t>
      </w:r>
      <w:r>
        <w:t>什么钥匙。</w:t>
      </w:r>
      <w:r>
        <w:t>”“</w:t>
      </w:r>
      <w:r>
        <w:t>我家的钥匙。</w:t>
      </w:r>
      <w:r>
        <w:t>”</w:t>
      </w:r>
      <w:r>
        <w:t>小女孩说，</w:t>
      </w:r>
      <w:r>
        <w:t>“</w:t>
      </w:r>
      <w:r>
        <w:t>我妈妈给我挂了一个。</w:t>
      </w:r>
      <w:r>
        <w:t>”</w:t>
      </w:r>
    </w:p>
    <w:p w14:paraId="07FE5E7A" w14:textId="77777777" w:rsidR="006E36AD" w:rsidRDefault="00CE0B30">
      <w:pPr>
        <w:pStyle w:val="PGBody"/>
      </w:pPr>
      <w:r>
        <w:t>“</w:t>
      </w:r>
      <w:r>
        <w:t>你家的钥匙上有这个吗。</w:t>
      </w:r>
      <w:r>
        <w:t>”</w:t>
      </w:r>
      <w:r>
        <w:t>小女孩摇头。</w:t>
      </w:r>
      <w:r>
        <w:t>“</w:t>
      </w:r>
      <w:r>
        <w:t>那你怎么看得见。</w:t>
      </w:r>
      <w:r>
        <w:t>”“</w:t>
      </w:r>
      <w:r>
        <w:t>我不知道。</w:t>
      </w:r>
      <w:r>
        <w:t>”</w:t>
      </w:r>
      <w:r>
        <w:t>她说，</w:t>
      </w:r>
      <w:r>
        <w:t>“</w:t>
      </w:r>
      <w:r>
        <w:t>我就看见了。</w:t>
      </w:r>
      <w:r>
        <w:t>”</w:t>
      </w:r>
      <w:r>
        <w:t>那口箱子的</w:t>
      </w:r>
      <w:r>
        <w:lastRenderedPageBreak/>
        <w:t>事，后来彼特跟韩知秋说了一次。老人听完，很久没有说话。然后他开口。</w:t>
      </w:r>
      <w:r>
        <w:t>“</w:t>
      </w:r>
      <w:r>
        <w:t>那口箱子我见过。</w:t>
      </w:r>
      <w:r>
        <w:t>”</w:t>
      </w:r>
      <w:r>
        <w:t>他说。</w:t>
      </w:r>
    </w:p>
    <w:p w14:paraId="447B30EE" w14:textId="77777777" w:rsidR="006E36AD" w:rsidRDefault="00CE0B30">
      <w:pPr>
        <w:pStyle w:val="PGBody"/>
      </w:pPr>
      <w:r>
        <w:t>“</w:t>
      </w:r>
      <w:r>
        <w:t>什么时候。</w:t>
      </w:r>
      <w:r>
        <w:t>”“</w:t>
      </w:r>
      <w:r>
        <w:t>我父亲带我看过一次。</w:t>
      </w:r>
      <w:r>
        <w:t>”</w:t>
      </w:r>
      <w:r>
        <w:t>老人说，</w:t>
      </w:r>
      <w:r>
        <w:t>“</w:t>
      </w:r>
      <w:r>
        <w:t>他打开给我看。</w:t>
      </w:r>
      <w:r>
        <w:t>”“</w:t>
      </w:r>
      <w:r>
        <w:t>里面是什么。</w:t>
      </w:r>
      <w:r>
        <w:t>”</w:t>
      </w:r>
      <w:r>
        <w:t>老人把手放在桌上。</w:t>
      </w:r>
      <w:r>
        <w:t>“</w:t>
      </w:r>
      <w:r>
        <w:t>空的。</w:t>
      </w:r>
      <w:r>
        <w:t>”</w:t>
      </w:r>
      <w:r>
        <w:t>他说，</w:t>
      </w:r>
      <w:r>
        <w:t>“</w:t>
      </w:r>
      <w:r>
        <w:t>空的。</w:t>
      </w:r>
      <w:r>
        <w:t>”“</w:t>
      </w:r>
      <w:r>
        <w:t>空的。</w:t>
      </w:r>
      <w:r>
        <w:t>”</w:t>
      </w:r>
      <w:r>
        <w:t>老人说，</w:t>
      </w:r>
      <w:r>
        <w:t>“</w:t>
      </w:r>
      <w:r>
        <w:t>他打开给我看，说了一句话。</w:t>
      </w:r>
      <w:r>
        <w:t>”“</w:t>
      </w:r>
      <w:r>
        <w:t>什么话。</w:t>
      </w:r>
      <w:r>
        <w:t>”</w:t>
      </w:r>
    </w:p>
    <w:p w14:paraId="451106A8" w14:textId="77777777" w:rsidR="006E36AD" w:rsidRDefault="00CE0B30">
      <w:pPr>
        <w:pStyle w:val="PGBody"/>
      </w:pPr>
      <w:r>
        <w:t>“</w:t>
      </w:r>
      <w:r>
        <w:t>他说：</w:t>
      </w:r>
      <w:r>
        <w:t>‘</w:t>
      </w:r>
      <w:r>
        <w:t>这口箱子不是给人躺的。它是给</w:t>
      </w:r>
      <w:r>
        <w:t>’</w:t>
      </w:r>
      <w:r>
        <w:t>留下来</w:t>
      </w:r>
      <w:r>
        <w:t>‘</w:t>
      </w:r>
      <w:r>
        <w:t>的东西躺的。</w:t>
      </w:r>
      <w:r>
        <w:t>’”</w:t>
      </w:r>
      <w:r>
        <w:t>彼特把那句话记下来。写的时候把</w:t>
      </w:r>
      <w:r>
        <w:t>“</w:t>
      </w:r>
      <w:r>
        <w:t>留下来</w:t>
      </w:r>
      <w:r>
        <w:t>”</w:t>
      </w:r>
      <w:r>
        <w:t>三个字圈了一下。那天夜里，彼特为这句话想了很久。</w:t>
      </w:r>
    </w:p>
    <w:p w14:paraId="39393FF6" w14:textId="77777777" w:rsidR="006E36AD" w:rsidRDefault="00CE0B30">
      <w:pPr>
        <w:pStyle w:val="PGBody"/>
      </w:pPr>
      <w:r>
        <w:t>第二天上午他一个人去了那间不许开的屋子。他站在那块浅色的圆旁边，蹲下去，看那块圆的正中间。那两个脚印，脚尖朝门，凹里积着一层很细的木灰。</w:t>
      </w:r>
    </w:p>
    <w:p w14:paraId="64578D8B" w14:textId="77777777" w:rsidR="006E36AD" w:rsidRDefault="00CE0B30">
      <w:pPr>
        <w:pStyle w:val="PGBody"/>
      </w:pPr>
      <w:r>
        <w:t>他把自己的两只脚放在脚印后面十厘米的地方。他站着。站了一会儿他抬起头。他看的是那扇小窗。</w:t>
      </w:r>
    </w:p>
    <w:p w14:paraId="0DDDEAC9" w14:textId="77777777" w:rsidR="006E36AD" w:rsidRDefault="00CE0B30">
      <w:pPr>
        <w:pStyle w:val="PGPUZ"/>
      </w:pPr>
      <w:r>
        <w:t>题目四</w:t>
      </w:r>
      <w:r>
        <w:t xml:space="preserve"> </w:t>
      </w:r>
      <w:r>
        <w:t>绿的和红的</w:t>
      </w:r>
    </w:p>
    <w:p w14:paraId="1584D9F8" w14:textId="77777777" w:rsidR="006E36AD" w:rsidRDefault="00CE0B30">
      <w:pPr>
        <w:pStyle w:val="PGPUZT"/>
      </w:pPr>
      <w:r>
        <w:t>那只铁匣的锁是铜的。彼特看的时候，锁面上已经绿了一层，绿得发暗，用指甲一刮，刮下来一点粉末。</w:t>
      </w:r>
    </w:p>
    <w:p w14:paraId="24AAB45F" w14:textId="77777777" w:rsidR="006E36AD" w:rsidRDefault="00CE0B30">
      <w:pPr>
        <w:pStyle w:val="PGPUZT"/>
      </w:pPr>
      <w:r>
        <w:lastRenderedPageBreak/>
        <w:t>铁匣本身是铁的。角上有一片红褐色的锈，一按就掉渣。锁和匣子在同一间屋子里，放了同样久。</w:t>
      </w:r>
    </w:p>
    <w:p w14:paraId="43D6599B" w14:textId="77777777" w:rsidR="006E36AD" w:rsidRDefault="00CE0B30">
      <w:pPr>
        <w:pStyle w:val="PGPUZT"/>
      </w:pPr>
      <w:r>
        <w:t>问：</w:t>
      </w:r>
    </w:p>
    <w:p w14:paraId="113878E3" w14:textId="77777777" w:rsidR="006E36AD" w:rsidRDefault="00CE0B30">
      <w:pPr>
        <w:pStyle w:val="PGPUZT"/>
      </w:pPr>
      <w:r>
        <w:t>一、铜变绿、铁变红，是一个原因还是两个原因？</w:t>
      </w:r>
    </w:p>
    <w:p w14:paraId="3E824D52" w14:textId="77777777" w:rsidR="006E36AD" w:rsidRDefault="00CE0B30">
      <w:pPr>
        <w:pStyle w:val="PGPUZT"/>
      </w:pPr>
      <w:r>
        <w:t>二、为什么铜绿只停在表面，铁锈却一直往里烂？三个说法：（甲）铜比铁硬；（乙）铜绿是一层贴在铜上的膜，把里面的铜护住了，铁锈是松的，水和空气顺着裂缝一直往里进；（丙）铁比铜更容易沾水。</w:t>
      </w:r>
    </w:p>
    <w:p w14:paraId="27DD06C0" w14:textId="77777777" w:rsidR="006E36AD" w:rsidRDefault="00CE0B30">
      <w:pPr>
        <w:pStyle w:val="PGPUZT"/>
      </w:pPr>
      <w:r>
        <w:t>三、要让一把铁钥匙在雨里放一个秋天而不长锈，你能想到哪两个办法？（提示：锈要什么才长得起来。）</w:t>
      </w:r>
    </w:p>
    <w:p w14:paraId="6558C3EC" w14:textId="77777777" w:rsidR="006E36AD" w:rsidRDefault="00CE0B30">
      <w:pPr>
        <w:pStyle w:val="PGPUZT"/>
      </w:pPr>
      <w:r>
        <w:t>★</w:t>
      </w:r>
      <w:r>
        <w:t>别着急看答案，动动脑筋！（答案就在</w:t>
      </w:r>
      <w:r>
        <w:t>71</w:t>
      </w:r>
      <w:r>
        <w:t>页）</w:t>
      </w:r>
    </w:p>
    <w:p w14:paraId="19611C37" w14:textId="77777777" w:rsidR="006E36AD" w:rsidRDefault="00CE0B30">
      <w:pPr>
        <w:pStyle w:val="PGH2"/>
        <w:pageBreakBefore/>
      </w:pPr>
      <w:r>
        <w:lastRenderedPageBreak/>
        <w:t>题目四</w:t>
      </w:r>
      <w:r>
        <w:t xml:space="preserve"> </w:t>
      </w:r>
      <w:r>
        <w:t>谜底揭晓</w:t>
      </w:r>
    </w:p>
    <w:p w14:paraId="3D84178A" w14:textId="77777777" w:rsidR="006E36AD" w:rsidRDefault="00CE0B30">
      <w:pPr>
        <w:pStyle w:val="PGPUZA"/>
      </w:pPr>
      <w:r>
        <w:t>绿的和红的：</w:t>
      </w:r>
    </w:p>
    <w:p w14:paraId="0F87CD65" w14:textId="77777777" w:rsidR="006E36AD" w:rsidRDefault="00CE0B30">
      <w:pPr>
        <w:pStyle w:val="PGPUZA"/>
      </w:pPr>
      <w:r>
        <w:t>答案：一、一个原因。两样都是金属被空气里的氧和水</w:t>
      </w:r>
      <w:r>
        <w:t>“</w:t>
      </w:r>
      <w:r>
        <w:t>吃</w:t>
      </w:r>
      <w:r>
        <w:t>”</w:t>
      </w:r>
      <w:r>
        <w:t>了，只是吃出来的东西颜色不同：铜吃出来是绿的，铁吃出来是红褐的。这不是脏，是金属变成了另一种东西。二、乙。铜绿很薄、很密，紧紧贴在铜面上，像一层壳，空气和水进不去，所以铜锁绿了几十年，里头还是好铜；铁锈是疏松的，一层一层往外鼓，鼓开的地方又进水，所以越烂越深。三、断水，或者断气。一是擦干、上油、涂漆，把水和空气隔在外面；二是把东西放在干燥的地方。锈要水和氧同时在场才长得起来，缺一样就停。</w:t>
      </w:r>
    </w:p>
    <w:p w14:paraId="67DF615F" w14:textId="77777777" w:rsidR="006E36AD" w:rsidRDefault="00CE0B30">
      <w:pPr>
        <w:pStyle w:val="PGPUZA"/>
      </w:pPr>
      <w:r>
        <w:t>思路：第一问看着像两件事，其实是一件。铜和铁都在慢慢</w:t>
      </w:r>
      <w:r>
        <w:t>“</w:t>
      </w:r>
      <w:r>
        <w:t>烧</w:t>
      </w:r>
      <w:r>
        <w:t>”</w:t>
      </w:r>
      <w:r>
        <w:t>，只是不冒火</w:t>
      </w:r>
      <w:r>
        <w:t>——</w:t>
      </w:r>
      <w:r>
        <w:t>烧出来的灰，一个绿一个红。第二问的坑是</w:t>
      </w:r>
      <w:r>
        <w:t>“</w:t>
      </w:r>
      <w:r>
        <w:t>硬不硬</w:t>
      </w:r>
      <w:r>
        <w:t>”</w:t>
      </w:r>
      <w:r>
        <w:t>：铜绿护得住铜，跟硬没关系，跟这层壳密不密有关系。</w:t>
      </w:r>
    </w:p>
    <w:p w14:paraId="7FA776DD" w14:textId="77777777" w:rsidR="006E36AD" w:rsidRDefault="00CE0B30">
      <w:pPr>
        <w:pStyle w:val="PGPUZA"/>
      </w:pPr>
      <w:r>
        <w:t>第三问要两个办法，不是一个。很多人只说擦干，可擦干只管水；把钥匙封进油纸里，管的是氧。两样都断了，锈才真停。</w:t>
      </w:r>
    </w:p>
    <w:p w14:paraId="5687F811" w14:textId="77777777" w:rsidR="006E36AD" w:rsidRDefault="00CE0B30">
      <w:pPr>
        <w:pStyle w:val="PGPUZA"/>
      </w:pPr>
      <w:r>
        <w:t>（彼特刮下一点绿粉，包在纸里。他说：</w:t>
      </w:r>
      <w:r>
        <w:t>“</w:t>
      </w:r>
      <w:r>
        <w:t>这不是坏。这是它自己给自己上的一层漆。</w:t>
      </w:r>
      <w:r>
        <w:t>”</w:t>
      </w:r>
      <w:r>
        <w:t>）</w:t>
      </w:r>
    </w:p>
    <w:p w14:paraId="394480B7" w14:textId="77777777" w:rsidR="006E36AD" w:rsidRDefault="00CE0B30">
      <w:pPr>
        <w:pStyle w:val="PGCH"/>
        <w:pageBreakBefore/>
      </w:pPr>
      <w:bookmarkStart w:id="6" w:name="_Toc243500712"/>
      <w:r>
        <w:lastRenderedPageBreak/>
        <w:t>第五章</w:t>
      </w:r>
      <w:r>
        <w:t xml:space="preserve"> </w:t>
      </w:r>
      <w:r>
        <w:t>谁碰过钥匙</w:t>
      </w:r>
      <w:bookmarkEnd w:id="6"/>
    </w:p>
    <w:p w14:paraId="140AAC79" w14:textId="77777777" w:rsidR="006E36AD" w:rsidRDefault="00CE0B30">
      <w:pPr>
        <w:pStyle w:val="PGBody"/>
      </w:pPr>
      <w:r>
        <w:t>“</w:t>
      </w:r>
      <w:r>
        <w:t>你看得见，我们看不见。</w:t>
      </w:r>
      <w:r>
        <w:t>”</w:t>
      </w:r>
      <w:r>
        <w:t>力克把这句话重复了一遍。</w:t>
      </w:r>
      <w:r>
        <w:t>“</w:t>
      </w:r>
      <w:r>
        <w:t>对。</w:t>
      </w:r>
      <w:r>
        <w:t>”“</w:t>
      </w:r>
      <w:r>
        <w:t>那说明它不在钥匙上。</w:t>
      </w:r>
      <w:r>
        <w:t>”</w:t>
      </w:r>
      <w:r>
        <w:t>力克说。</w:t>
      </w:r>
      <w:r>
        <w:t>“</w:t>
      </w:r>
      <w:r>
        <w:t>什么意思。</w:t>
      </w:r>
      <w:r>
        <w:t>”“</w:t>
      </w:r>
      <w:r>
        <w:t>如果它在钥匙上，就是一物件。</w:t>
      </w:r>
      <w:r>
        <w:t>”</w:t>
      </w:r>
      <w:r>
        <w:t>力克说，</w:t>
      </w:r>
      <w:r>
        <w:t>“</w:t>
      </w:r>
      <w:r>
        <w:t>物件上的东西，四个人凑到灯下看，总有人看得见。</w:t>
      </w:r>
      <w:r>
        <w:t>”</w:t>
      </w:r>
    </w:p>
    <w:p w14:paraId="78875613" w14:textId="77777777" w:rsidR="006E36AD" w:rsidRDefault="00CE0B30">
      <w:pPr>
        <w:pStyle w:val="PGBody"/>
      </w:pPr>
      <w:r>
        <w:t>他把那把钥匙推回彼特面前。</w:t>
      </w:r>
      <w:r>
        <w:t>“</w:t>
      </w:r>
      <w:r>
        <w:t>可只有你看得见。所以它不在钥匙上。</w:t>
      </w:r>
      <w:r>
        <w:t>”“</w:t>
      </w:r>
      <w:r>
        <w:t>在哪儿。</w:t>
      </w:r>
      <w:r>
        <w:t>”“</w:t>
      </w:r>
      <w:r>
        <w:t>在你手里。</w:t>
      </w:r>
      <w:r>
        <w:t>”</w:t>
      </w:r>
    </w:p>
    <w:p w14:paraId="7AFE18F9" w14:textId="77777777" w:rsidR="006E36AD" w:rsidRDefault="00CE0B30">
      <w:pPr>
        <w:pStyle w:val="PGBody"/>
      </w:pPr>
      <w:r>
        <w:t>那天凌晨四点，彼特做了一次试验。试验很简单。他把钥匙放在桌上，退开三步，看。他看得见那一小块。他走到门外，从门缝里看。看不见。他又进来，把钥匙放在桌上，站在桌子另一头。他看得见。</w:t>
      </w:r>
    </w:p>
    <w:p w14:paraId="01111540" w14:textId="77777777" w:rsidR="006E36AD" w:rsidRDefault="00CE0B30">
      <w:pPr>
        <w:pStyle w:val="PGBody"/>
      </w:pPr>
      <w:r>
        <w:t>他把钥匙放进一个铁盒里，盖上盖。看不见。</w:t>
      </w:r>
    </w:p>
    <w:p w14:paraId="0768F76B" w14:textId="77777777" w:rsidR="006E36AD" w:rsidRDefault="00CE0B30">
      <w:pPr>
        <w:pStyle w:val="PGBody"/>
      </w:pPr>
      <w:r>
        <w:t>“</w:t>
      </w:r>
      <w:r>
        <w:t>结论。</w:t>
      </w:r>
      <w:r>
        <w:t>”</w:t>
      </w:r>
      <w:r>
        <w:t>力克说。</w:t>
      </w:r>
      <w:r>
        <w:t>“</w:t>
      </w:r>
      <w:r>
        <w:t>要看着它才看得见。</w:t>
      </w:r>
      <w:r>
        <w:t>”“</w:t>
      </w:r>
      <w:r>
        <w:t>不对。</w:t>
      </w:r>
      <w:r>
        <w:t>”</w:t>
      </w:r>
      <w:r>
        <w:t>力克说，</w:t>
      </w:r>
      <w:r>
        <w:t>“</w:t>
      </w:r>
      <w:r>
        <w:t>你刚才说放铁盒里看不见</w:t>
      </w:r>
      <w:r>
        <w:t>——</w:t>
      </w:r>
      <w:r>
        <w:t>可你也没看见铁盒里有东西。</w:t>
      </w:r>
      <w:r>
        <w:t>”</w:t>
      </w:r>
      <w:r>
        <w:t>他把铁盒打开。</w:t>
      </w:r>
      <w:r>
        <w:t>“</w:t>
      </w:r>
      <w:r>
        <w:t>你再把手伸进去。</w:t>
      </w:r>
      <w:r>
        <w:t>”</w:t>
      </w:r>
      <w:r>
        <w:t>彼特把手伸进铁盒，摸那把钥匙。他摸着的时候，突然停住了。</w:t>
      </w:r>
    </w:p>
    <w:p w14:paraId="60E87C11" w14:textId="77777777" w:rsidR="006E36AD" w:rsidRDefault="00CE0B30">
      <w:pPr>
        <w:pStyle w:val="PGBody"/>
      </w:pPr>
      <w:r>
        <w:t>“</w:t>
      </w:r>
      <w:r>
        <w:t>我摸到了。</w:t>
      </w:r>
      <w:r>
        <w:t>”</w:t>
      </w:r>
    </w:p>
    <w:p w14:paraId="51EC865B" w14:textId="77777777" w:rsidR="006E36AD" w:rsidRDefault="00CE0B30">
      <w:pPr>
        <w:pStyle w:val="PGBody"/>
      </w:pPr>
      <w:r>
        <w:t>彼特摸到的那一块，是凉的。不是金属的凉。是那种</w:t>
      </w:r>
      <w:r>
        <w:t>“</w:t>
      </w:r>
      <w:r>
        <w:t>被风吹过很久的石头</w:t>
      </w:r>
      <w:r>
        <w:t>”</w:t>
      </w:r>
      <w:r>
        <w:t>的凉。他把手拿出来，看自己的手</w:t>
      </w:r>
      <w:r>
        <w:lastRenderedPageBreak/>
        <w:t>指。三根手指的指尖上，各有一点很淡的颜色。很淡，几乎看不出。力克凑过去看。</w:t>
      </w:r>
    </w:p>
    <w:p w14:paraId="79EB420C" w14:textId="77777777" w:rsidR="006E36AD" w:rsidRDefault="00CE0B30">
      <w:pPr>
        <w:pStyle w:val="PGBody"/>
      </w:pPr>
      <w:r>
        <w:t>“</w:t>
      </w:r>
      <w:r>
        <w:t>我看不见。</w:t>
      </w:r>
      <w:r>
        <w:t>”</w:t>
      </w:r>
      <w:r>
        <w:t>他说，</w:t>
      </w:r>
      <w:r>
        <w:t>“</w:t>
      </w:r>
      <w:r>
        <w:t>我看见了。</w:t>
      </w:r>
      <w:r>
        <w:t>”</w:t>
      </w:r>
      <w:r>
        <w:t>彼特说。</w:t>
      </w:r>
    </w:p>
    <w:p w14:paraId="5151C344" w14:textId="77777777" w:rsidR="006E36AD" w:rsidRDefault="00CE0B30">
      <w:pPr>
        <w:pStyle w:val="PGBody"/>
      </w:pPr>
      <w:r>
        <w:t>彼特说了一句话，那时候是五点。</w:t>
      </w:r>
      <w:r>
        <w:t>“</w:t>
      </w:r>
      <w:r>
        <w:t>它上来了。</w:t>
      </w:r>
      <w:r>
        <w:t>”“</w:t>
      </w:r>
      <w:r>
        <w:t>什么上来了。</w:t>
      </w:r>
      <w:r>
        <w:t>”“</w:t>
      </w:r>
      <w:r>
        <w:t>那一块。</w:t>
      </w:r>
      <w:r>
        <w:t>”</w:t>
      </w:r>
      <w:r>
        <w:t>彼特说，</w:t>
      </w:r>
      <w:r>
        <w:t>“</w:t>
      </w:r>
      <w:r>
        <w:t>我刚才摸了钥匙。现在我的手指上有。</w:t>
      </w:r>
      <w:r>
        <w:t>”</w:t>
      </w:r>
      <w:r>
        <w:t>屋里静了一下。纳塔莉是第一个开口的。</w:t>
      </w:r>
      <w:r>
        <w:t>“</w:t>
      </w:r>
      <w:r>
        <w:t>那你现在再摸一样东西。</w:t>
      </w:r>
      <w:r>
        <w:t>”</w:t>
      </w:r>
      <w:r>
        <w:t>彼特不明白。</w:t>
      </w:r>
    </w:p>
    <w:p w14:paraId="48BCD9C0" w14:textId="77777777" w:rsidR="006E36AD" w:rsidRDefault="00CE0B30">
      <w:pPr>
        <w:pStyle w:val="PGBody"/>
      </w:pPr>
      <w:r>
        <w:t>“</w:t>
      </w:r>
      <w:r>
        <w:t>随便一样。</w:t>
      </w:r>
      <w:r>
        <w:t>”</w:t>
      </w:r>
      <w:r>
        <w:t>纳塔莉说，</w:t>
      </w:r>
      <w:r>
        <w:t>“</w:t>
      </w:r>
      <w:r>
        <w:t>摸桌子。</w:t>
      </w:r>
      <w:r>
        <w:t>”</w:t>
      </w:r>
      <w:r>
        <w:t>彼特把手放在桌上。</w:t>
      </w:r>
    </w:p>
    <w:p w14:paraId="0FFA709F" w14:textId="77777777" w:rsidR="006E36AD" w:rsidRDefault="00CE0B30">
      <w:pPr>
        <w:pStyle w:val="PGBody"/>
      </w:pPr>
      <w:r>
        <w:t>彼特的手在桌上按了三秒。按完他抬起手。桌上什么都没有。</w:t>
      </w:r>
      <w:r>
        <w:t>“</w:t>
      </w:r>
      <w:r>
        <w:t>没有。</w:t>
      </w:r>
      <w:r>
        <w:t>”</w:t>
      </w:r>
      <w:r>
        <w:t>他说，</w:t>
      </w:r>
      <w:r>
        <w:t>“</w:t>
      </w:r>
      <w:r>
        <w:t>确定。</w:t>
      </w:r>
      <w:r>
        <w:t>”“</w:t>
      </w:r>
      <w:r>
        <w:t>确定。</w:t>
      </w:r>
      <w:r>
        <w:t>”</w:t>
      </w:r>
      <w:r>
        <w:t>纳塔莉松了一口气。</w:t>
      </w:r>
      <w:r>
        <w:t>“</w:t>
      </w:r>
      <w:r>
        <w:t>那还好。</w:t>
      </w:r>
      <w:r>
        <w:t>”</w:t>
      </w:r>
      <w:r>
        <w:t>她说，</w:t>
      </w:r>
      <w:r>
        <w:t>“</w:t>
      </w:r>
      <w:r>
        <w:t>它不是靠摸传染的。</w:t>
      </w:r>
      <w:r>
        <w:t>”“</w:t>
      </w:r>
      <w:r>
        <w:t>那是靠什么。</w:t>
      </w:r>
      <w:r>
        <w:t>”</w:t>
      </w:r>
      <w:r>
        <w:t>纳塔莉看着那把钥匙。</w:t>
      </w:r>
    </w:p>
    <w:p w14:paraId="15BF3D62" w14:textId="77777777" w:rsidR="006E36AD" w:rsidRDefault="00CE0B30">
      <w:pPr>
        <w:pStyle w:val="PGBody"/>
      </w:pPr>
      <w:r>
        <w:t>“</w:t>
      </w:r>
      <w:r>
        <w:t>靠钥匙。</w:t>
      </w:r>
      <w:r>
        <w:t>”</w:t>
      </w:r>
      <w:r>
        <w:t>她说，</w:t>
      </w:r>
      <w:r>
        <w:t>“</w:t>
      </w:r>
      <w:r>
        <w:t>要靠那把钥匙本身。</w:t>
      </w:r>
      <w:r>
        <w:t>”</w:t>
      </w:r>
    </w:p>
    <w:p w14:paraId="64A2A63A" w14:textId="77777777" w:rsidR="006E36AD" w:rsidRDefault="00CE0B30">
      <w:pPr>
        <w:pStyle w:val="PGBody"/>
      </w:pPr>
      <w:r>
        <w:t>他们四个人做了一件很笨的事，就在那天上午。他们排了一个队形。头一个人拿钥匙，拿三十秒，放下。第二个人拿。第三个人拿。第四个人拿。拿完每个人都看自己的手。</w:t>
      </w:r>
    </w:p>
    <w:p w14:paraId="4ECFDFCD" w14:textId="77777777" w:rsidR="006E36AD" w:rsidRDefault="00CE0B30">
      <w:pPr>
        <w:pStyle w:val="PGBody"/>
      </w:pPr>
      <w:r>
        <w:t>头一个是彼特。他的手指上有那一点。第二个是力克。他看了很久，摇头。第三个是纳塔莉。她也摇头。第四个</w:t>
      </w:r>
      <w:r>
        <w:lastRenderedPageBreak/>
        <w:t>人是莫瞳。她把手举到灯下，看了大概一分钟。然后她说了一句话。</w:t>
      </w:r>
    </w:p>
    <w:p w14:paraId="17C9A86C" w14:textId="77777777" w:rsidR="006E36AD" w:rsidRDefault="00CE0B30">
      <w:pPr>
        <w:pStyle w:val="PGBody"/>
      </w:pPr>
      <w:r>
        <w:t>“</w:t>
      </w:r>
      <w:r>
        <w:t>我看不见我的手上。</w:t>
      </w:r>
      <w:r>
        <w:t>”</w:t>
      </w:r>
      <w:r>
        <w:t>莫瞳说，</w:t>
      </w:r>
      <w:r>
        <w:t>“</w:t>
      </w:r>
      <w:r>
        <w:t>可我看得见彼特的。</w:t>
      </w:r>
      <w:r>
        <w:t>”</w:t>
      </w:r>
      <w:r>
        <w:t>屋里安静了。</w:t>
      </w:r>
      <w:r>
        <w:t>“</w:t>
      </w:r>
      <w:r>
        <w:t>你说什么。</w:t>
      </w:r>
      <w:r>
        <w:t>”“</w:t>
      </w:r>
      <w:r>
        <w:t>我看得见你手上那一点。</w:t>
      </w:r>
      <w:r>
        <w:t>”</w:t>
      </w:r>
      <w:r>
        <w:t>莫瞳说，</w:t>
      </w:r>
      <w:r>
        <w:t>“</w:t>
      </w:r>
      <w:r>
        <w:t>就在你右手食指的指尖上。很小，像被墨水溅了一下。</w:t>
      </w:r>
      <w:r>
        <w:t>”</w:t>
      </w:r>
      <w:r>
        <w:t>彼特把自己的手指举起来看。</w:t>
      </w:r>
    </w:p>
    <w:p w14:paraId="2E4EEEC2" w14:textId="77777777" w:rsidR="006E36AD" w:rsidRDefault="00CE0B30">
      <w:pPr>
        <w:pStyle w:val="PGBody"/>
      </w:pPr>
      <w:r>
        <w:t>那一点还在。</w:t>
      </w:r>
      <w:r>
        <w:t>“</w:t>
      </w:r>
      <w:r>
        <w:t>刚才力克看不见。</w:t>
      </w:r>
      <w:r>
        <w:t>”“</w:t>
      </w:r>
      <w:r>
        <w:t>刚才我没看见。</w:t>
      </w:r>
      <w:r>
        <w:t>”</w:t>
      </w:r>
      <w:r>
        <w:t>莫瞳说，</w:t>
      </w:r>
      <w:r>
        <w:t>“</w:t>
      </w:r>
      <w:r>
        <w:t>我拿了钥匙以后才看见的。</w:t>
      </w:r>
      <w:r>
        <w:t>”</w:t>
      </w:r>
    </w:p>
    <w:p w14:paraId="252A52CF" w14:textId="77777777" w:rsidR="006E36AD" w:rsidRDefault="00CE0B30">
      <w:pPr>
        <w:pStyle w:val="PGBody"/>
      </w:pPr>
      <w:r>
        <w:t>他们弄明白了一件事，那时候是上午十点。这件事是纳塔莉说出来的。</w:t>
      </w:r>
      <w:r>
        <w:t>“</w:t>
      </w:r>
      <w:r>
        <w:t>不是钥匙传染。</w:t>
      </w:r>
      <w:r>
        <w:t>”</w:t>
      </w:r>
      <w:r>
        <w:t>她说，</w:t>
      </w:r>
      <w:r>
        <w:t>“</w:t>
      </w:r>
      <w:r>
        <w:t>那是怎么。</w:t>
      </w:r>
      <w:r>
        <w:t>”</w:t>
      </w:r>
    </w:p>
    <w:p w14:paraId="63B789DE" w14:textId="77777777" w:rsidR="006E36AD" w:rsidRDefault="00CE0B30">
      <w:pPr>
        <w:pStyle w:val="PGBody"/>
      </w:pPr>
      <w:r>
        <w:t>“</w:t>
      </w:r>
      <w:r>
        <w:t>是钥匙让一个人开始能看见。</w:t>
      </w:r>
      <w:r>
        <w:t>”</w:t>
      </w:r>
      <w:r>
        <w:t>纳塔莉说，</w:t>
      </w:r>
      <w:r>
        <w:t>“</w:t>
      </w:r>
      <w:r>
        <w:t>拿了钥匙的人，能看见别人身上的；可他自己的那一份，是从别的地方来的。</w:t>
      </w:r>
      <w:r>
        <w:t>”</w:t>
      </w:r>
      <w:r>
        <w:t>她把桌上的四只手看了一遍。</w:t>
      </w:r>
    </w:p>
    <w:p w14:paraId="1330EC1B" w14:textId="77777777" w:rsidR="006E36AD" w:rsidRDefault="00CE0B30">
      <w:pPr>
        <w:pStyle w:val="PGBody"/>
      </w:pPr>
      <w:r>
        <w:t>“</w:t>
      </w:r>
      <w:r>
        <w:t>你们看：彼特手上有。莫瞳手上没有，可莫瞳能看见彼特手上有。</w:t>
      </w:r>
      <w:r>
        <w:t>”“</w:t>
      </w:r>
      <w:r>
        <w:t>那莫瞳为什么能看见。</w:t>
      </w:r>
      <w:r>
        <w:t>”“</w:t>
      </w:r>
      <w:r>
        <w:t>因为她拿过钥匙。</w:t>
      </w:r>
      <w:r>
        <w:t>”</w:t>
      </w:r>
      <w:r>
        <w:t>纳塔莉说，</w:t>
      </w:r>
      <w:r>
        <w:t>“</w:t>
      </w:r>
      <w:r>
        <w:t>拿过钥匙的人，就成了能看见的人。</w:t>
      </w:r>
      <w:r>
        <w:t>”</w:t>
      </w:r>
    </w:p>
    <w:p w14:paraId="56DE9535" w14:textId="77777777" w:rsidR="006E36AD" w:rsidRDefault="00CE0B30">
      <w:pPr>
        <w:pStyle w:val="PGBody"/>
      </w:pPr>
      <w:r>
        <w:t>那件</w:t>
      </w:r>
      <w:r>
        <w:t>“</w:t>
      </w:r>
      <w:r>
        <w:t>拿过钥匙就看得见</w:t>
      </w:r>
      <w:r>
        <w:t>”</w:t>
      </w:r>
      <w:r>
        <w:t>的事，力克后来做了一次验证。他把钥匙拿去，用一块布包着，交给值班点楼下卖豆浆的老太太。</w:t>
      </w:r>
      <w:r>
        <w:t>“</w:t>
      </w:r>
      <w:r>
        <w:t>您拿一下这个。</w:t>
      </w:r>
      <w:r>
        <w:t>”</w:t>
      </w:r>
      <w:r>
        <w:t>老太太拿了一下。</w:t>
      </w:r>
      <w:r>
        <w:t>“</w:t>
      </w:r>
      <w:r>
        <w:t>拿完您看我的手。</w:t>
      </w:r>
      <w:r>
        <w:t>”</w:t>
      </w:r>
      <w:r>
        <w:t>老太太看了。</w:t>
      </w:r>
    </w:p>
    <w:p w14:paraId="340F0472" w14:textId="77777777" w:rsidR="006E36AD" w:rsidRDefault="00CE0B30">
      <w:pPr>
        <w:pStyle w:val="PGBody"/>
      </w:pPr>
      <w:r>
        <w:lastRenderedPageBreak/>
        <w:t>“</w:t>
      </w:r>
      <w:r>
        <w:t>干干净净。</w:t>
      </w:r>
      <w:r>
        <w:t>”</w:t>
      </w:r>
      <w:r>
        <w:t>她说。力克把手收回来。</w:t>
      </w:r>
      <w:r>
        <w:t>“</w:t>
      </w:r>
      <w:r>
        <w:t>您再看看您自己的手。</w:t>
      </w:r>
      <w:r>
        <w:t>”</w:t>
      </w:r>
      <w:r>
        <w:t>老太太低头看了两秒。</w:t>
      </w:r>
      <w:r>
        <w:t>“</w:t>
      </w:r>
      <w:r>
        <w:t>也没有啊。</w:t>
      </w:r>
      <w:r>
        <w:t>”</w:t>
      </w:r>
      <w:r>
        <w:t>力克道了谢，把钥匙拿回来。</w:t>
      </w:r>
    </w:p>
    <w:p w14:paraId="3F2A5C5C" w14:textId="77777777" w:rsidR="006E36AD" w:rsidRDefault="00CE0B30">
      <w:pPr>
        <w:pStyle w:val="PGBody"/>
      </w:pPr>
      <w:r>
        <w:t>彼特一个人坐在门口的台阶上，坐了一中午。他做的事是想。他想的是一个问题：如果拿过钥匙就能看见，那他手上那一点是什么时候有的。他记得很清楚。</w:t>
      </w:r>
    </w:p>
    <w:p w14:paraId="5726122F" w14:textId="77777777" w:rsidR="006E36AD" w:rsidRDefault="00CE0B30">
      <w:pPr>
        <w:pStyle w:val="PGBody"/>
      </w:pPr>
      <w:r>
        <w:t>他是在那间屋子里，把那串钥匙放在地上，后来又捡起来的时候有的。可他捡起来的时候没有摸到那把黄铜的。他把这一点想了两遍。然后他回忆当时钥匙乱不乱。</w:t>
      </w:r>
    </w:p>
    <w:p w14:paraId="6A9469F7" w14:textId="77777777" w:rsidR="006E36AD" w:rsidRDefault="00CE0B30">
      <w:pPr>
        <w:pStyle w:val="PGBody"/>
      </w:pPr>
      <w:r>
        <w:t>彼特回到那栋宅子的时候是中午十二点。这一次他不是一个人去的。跟着他的有四个：纳塔莉、力克、莫瞳、古御源。五个人从那扇黑门进去。进去的时候，彼特走在最后。</w:t>
      </w:r>
    </w:p>
    <w:p w14:paraId="5AB22137" w14:textId="77777777" w:rsidR="006E36AD" w:rsidRDefault="00CE0B30">
      <w:pPr>
        <w:pStyle w:val="PGBody"/>
      </w:pPr>
      <w:r>
        <w:t>走的时候他抬眼看了一下门框。左边十九道刻痕。右边一道。二十道。</w:t>
      </w:r>
    </w:p>
    <w:p w14:paraId="7EB117D0" w14:textId="77777777" w:rsidR="006E36AD" w:rsidRDefault="00CE0B30">
      <w:pPr>
        <w:pStyle w:val="PGBody"/>
      </w:pPr>
      <w:r>
        <w:t>五个人在那间屋子里待了二十分钟。他们同一件事：站在那里。力克蹲在那两个脚印旁边，量了很久。</w:t>
      </w:r>
      <w:r>
        <w:t>“</w:t>
      </w:r>
      <w:r>
        <w:t>这屋子的地板是干的。</w:t>
      </w:r>
      <w:r>
        <w:t>”</w:t>
      </w:r>
      <w:r>
        <w:t>他说，</w:t>
      </w:r>
      <w:r>
        <w:t>“</w:t>
      </w:r>
      <w:r>
        <w:t>这里的湿度跟外面差不多。</w:t>
      </w:r>
      <w:r>
        <w:t>”“</w:t>
      </w:r>
      <w:r>
        <w:t>那说明什么。</w:t>
      </w:r>
      <w:r>
        <w:t>”</w:t>
      </w:r>
    </w:p>
    <w:p w14:paraId="6AEB88C9" w14:textId="77777777" w:rsidR="006E36AD" w:rsidRDefault="00CE0B30">
      <w:pPr>
        <w:pStyle w:val="PGBody"/>
      </w:pPr>
      <w:r>
        <w:lastRenderedPageBreak/>
        <w:t>“</w:t>
      </w:r>
      <w:r>
        <w:t>说明这里没有水。</w:t>
      </w:r>
      <w:r>
        <w:t>”</w:t>
      </w:r>
      <w:r>
        <w:t>力克说，</w:t>
      </w:r>
      <w:r>
        <w:t>“</w:t>
      </w:r>
      <w:r>
        <w:t>那两个凹是被压出来的。压出来的凹，得有重量压很久。</w:t>
      </w:r>
      <w:r>
        <w:t>”</w:t>
      </w:r>
      <w:r>
        <w:t>他站起来。</w:t>
      </w:r>
      <w:r>
        <w:t>“</w:t>
      </w:r>
      <w:r>
        <w:t>一个人站在这里，站了至少几个钟头。</w:t>
      </w:r>
      <w:r>
        <w:t>”</w:t>
      </w:r>
    </w:p>
    <w:p w14:paraId="68EB7B88" w14:textId="77777777" w:rsidR="006E36AD" w:rsidRDefault="00CE0B30">
      <w:pPr>
        <w:pStyle w:val="PGBody"/>
      </w:pPr>
      <w:r>
        <w:t>古御源在那间屋子里另一件事。她把那张纸铺在地上，把屋子的尺寸画成一张平面图。画完她在正中标了那个圆。然后她从门口开始，一步一步往那个圆走。走了七步。</w:t>
      </w:r>
    </w:p>
    <w:p w14:paraId="2CEEFBA1" w14:textId="77777777" w:rsidR="006E36AD" w:rsidRDefault="00CE0B30">
      <w:pPr>
        <w:pStyle w:val="PGBody"/>
      </w:pPr>
      <w:r>
        <w:t>她站在圆的边上。</w:t>
      </w:r>
      <w:r>
        <w:t>“</w:t>
      </w:r>
      <w:r>
        <w:t>七步。</w:t>
      </w:r>
      <w:r>
        <w:t>”</w:t>
      </w:r>
      <w:r>
        <w:t>她说，</w:t>
      </w:r>
      <w:r>
        <w:t>“</w:t>
      </w:r>
      <w:r>
        <w:t>四米见方的屋子，从门口走到正中，七步。</w:t>
      </w:r>
      <w:r>
        <w:t>”</w:t>
      </w:r>
      <w:r>
        <w:t>她回过头看门口。</w:t>
      </w:r>
      <w:r>
        <w:t>“</w:t>
      </w:r>
      <w:r>
        <w:t>这个人从门口走到这儿，走了七步。然后他站住了。</w:t>
      </w:r>
      <w:r>
        <w:t>”</w:t>
      </w:r>
    </w:p>
    <w:p w14:paraId="6738268E" w14:textId="77777777" w:rsidR="006E36AD" w:rsidRDefault="00CE0B30">
      <w:pPr>
        <w:pStyle w:val="PGBody"/>
      </w:pPr>
      <w:r>
        <w:t>纳塔莉在那间屋子里第三件事。她一个人把整间屋子贴墙走了一圈。走完她回到门口。</w:t>
      </w:r>
      <w:r>
        <w:t>“</w:t>
      </w:r>
      <w:r>
        <w:t>这屋子里没有第二处脚印。</w:t>
      </w:r>
      <w:r>
        <w:t>”</w:t>
      </w:r>
      <w:r>
        <w:t>她说，</w:t>
      </w:r>
      <w:r>
        <w:t>“</w:t>
      </w:r>
      <w:r>
        <w:t>所以。</w:t>
      </w:r>
      <w:r>
        <w:t>”</w:t>
      </w:r>
    </w:p>
    <w:p w14:paraId="702BF1F8" w14:textId="77777777" w:rsidR="006E36AD" w:rsidRDefault="00CE0B30">
      <w:pPr>
        <w:pStyle w:val="PGBody"/>
      </w:pPr>
      <w:r>
        <w:t>“</w:t>
      </w:r>
      <w:r>
        <w:t>所以这个人进来以后，没有转身。</w:t>
      </w:r>
      <w:r>
        <w:t>”</w:t>
      </w:r>
      <w:r>
        <w:t>纳塔莉说，</w:t>
      </w:r>
      <w:r>
        <w:t>“</w:t>
      </w:r>
      <w:r>
        <w:t>他从门口一直走到正中，站在那儿，就没有再动过。</w:t>
      </w:r>
      <w:r>
        <w:t>”</w:t>
      </w:r>
      <w:r>
        <w:t>她顿了一下。</w:t>
      </w:r>
      <w:r>
        <w:t>“</w:t>
      </w:r>
      <w:r>
        <w:t>一个人不转身，是因为他不用回头。他要的东西在他前面。</w:t>
      </w:r>
      <w:r>
        <w:t>”</w:t>
      </w:r>
    </w:p>
    <w:p w14:paraId="60EEB5DF" w14:textId="77777777" w:rsidR="006E36AD" w:rsidRDefault="00CE0B30">
      <w:pPr>
        <w:pStyle w:val="PGBody"/>
      </w:pPr>
      <w:r>
        <w:t>五个人从那栋宅子里出来的时候是下午三点。出来的时候，彼特把门关上，然后从口袋里摸出铅笔。他在门框右边，跟上午那一道并排，又刻了一道。刻完他退开一步看。</w:t>
      </w:r>
    </w:p>
    <w:p w14:paraId="40C412BD" w14:textId="77777777" w:rsidR="006E36AD" w:rsidRDefault="00CE0B30">
      <w:pPr>
        <w:pStyle w:val="PGBody"/>
      </w:pPr>
      <w:r>
        <w:lastRenderedPageBreak/>
        <w:t>左边十九道，右边两道。</w:t>
      </w:r>
      <w:r>
        <w:t>“</w:t>
      </w:r>
      <w:r>
        <w:t>你刻它做什么。</w:t>
      </w:r>
      <w:r>
        <w:t>”</w:t>
      </w:r>
      <w:r>
        <w:t>力克问。</w:t>
      </w:r>
      <w:r>
        <w:t>“</w:t>
      </w:r>
      <w:r>
        <w:t>记数。</w:t>
      </w:r>
      <w:r>
        <w:t>”</w:t>
      </w:r>
      <w:r>
        <w:t>彼特说，</w:t>
      </w:r>
      <w:r>
        <w:t>“</w:t>
      </w:r>
      <w:r>
        <w:t>我要知道我来了几次。</w:t>
      </w:r>
      <w:r>
        <w:t>”</w:t>
      </w:r>
    </w:p>
    <w:p w14:paraId="3D0FB7A0" w14:textId="77777777" w:rsidR="006E36AD" w:rsidRDefault="00CE0B30">
      <w:pPr>
        <w:pStyle w:val="PGNoteAuth"/>
      </w:pPr>
      <w:r>
        <w:t>作者：这一章的机关是</w:t>
      </w:r>
      <w:r>
        <w:t>"</w:t>
      </w:r>
      <w:r>
        <w:t>能看见</w:t>
      </w:r>
      <w:r>
        <w:t>"</w:t>
      </w:r>
      <w:r>
        <w:t>。我把超自然的部分压到最小</w:t>
      </w:r>
      <w:r>
        <w:t>——</w:t>
      </w:r>
      <w:r>
        <w:t>不是鬼，不是幻术，只是一件事：拿过钥匙的人，开始能看见一种别人看不见的东西。这种东西在现实里有个名字，叫经验。</w:t>
      </w:r>
    </w:p>
    <w:p w14:paraId="1F043C3C" w14:textId="77777777" w:rsidR="006E36AD" w:rsidRDefault="00CE0B30">
      <w:pPr>
        <w:pStyle w:val="PGNoteEdt"/>
      </w:pPr>
      <w:r>
        <w:t>小编：那莫瞳为什么能看见彼特的。</w:t>
      </w:r>
    </w:p>
    <w:p w14:paraId="00878BBD" w14:textId="77777777" w:rsidR="006E36AD" w:rsidRDefault="00CE0B30">
      <w:pPr>
        <w:pStyle w:val="PGNoteAuth"/>
      </w:pPr>
      <w:r>
        <w:t>作者：因为莫瞳拿过钥匙。凡是拿过的，都看得见。这就像一个人在黑屋子里待过，他就知道什么是黑。</w:t>
      </w:r>
    </w:p>
    <w:p w14:paraId="6B087F24" w14:textId="77777777" w:rsidR="006E36AD" w:rsidRDefault="00CE0B30">
      <w:pPr>
        <w:pStyle w:val="PGBody"/>
      </w:pPr>
      <w:r>
        <w:t>“</w:t>
      </w:r>
      <w:r>
        <w:t>韩知秋</w:t>
      </w:r>
      <w:r>
        <w:t>”</w:t>
      </w:r>
      <w:r>
        <w:t>这个名字，彼特后来查过一次。他查的是城南的户籍。户籍上写的是：韩知秋，一九一八年生，无配偶，无子女。下面有一栏是</w:t>
      </w:r>
      <w:r>
        <w:t>“</w:t>
      </w:r>
      <w:r>
        <w:t>同住人</w:t>
      </w:r>
      <w:r>
        <w:t>”</w:t>
      </w:r>
      <w:r>
        <w:t>。那一栏是空的。彼特看着那一栏看了很久。纸已经发黄，那一栏空得连一道划痕都没有。</w:t>
      </w:r>
    </w:p>
    <w:p w14:paraId="40026BBC" w14:textId="77777777" w:rsidR="006E36AD" w:rsidRDefault="00CE0B30">
      <w:pPr>
        <w:pStyle w:val="PGBody"/>
      </w:pPr>
      <w:r>
        <w:t>他后来在本子上写了一行。</w:t>
      </w:r>
      <w:r>
        <w:t>“</w:t>
      </w:r>
      <w:r>
        <w:t>一九一八年生，等于今年一百零八岁。</w:t>
      </w:r>
      <w:r>
        <w:t>”</w:t>
      </w:r>
      <w:r>
        <w:t>他顿了一下。他划掉那一行，重写了一行。</w:t>
      </w:r>
      <w:r>
        <w:t>“</w:t>
      </w:r>
      <w:r>
        <w:t>他自己说是八十六岁。差二十二岁。</w:t>
      </w:r>
      <w:r>
        <w:t>”</w:t>
      </w:r>
      <w:r>
        <w:t>那二十二岁的差，彼特那天晚上跟纳塔莉对了一次。</w:t>
      </w:r>
    </w:p>
    <w:p w14:paraId="37EBE0A4" w14:textId="77777777" w:rsidR="006E36AD" w:rsidRDefault="00CE0B30">
      <w:pPr>
        <w:pStyle w:val="PGBody"/>
      </w:pPr>
      <w:r>
        <w:t>“</w:t>
      </w:r>
      <w:r>
        <w:t>他说他八十六。</w:t>
      </w:r>
      <w:r>
        <w:t>”“</w:t>
      </w:r>
      <w:r>
        <w:t>户籍上写一百零八。</w:t>
      </w:r>
      <w:r>
        <w:t>”“</w:t>
      </w:r>
      <w:r>
        <w:t>差二十二。</w:t>
      </w:r>
      <w:r>
        <w:t>”</w:t>
      </w:r>
      <w:r>
        <w:t>纳塔莉说，</w:t>
      </w:r>
      <w:r>
        <w:t>“</w:t>
      </w:r>
      <w:r>
        <w:t>二十二是一个很奇怪数。</w:t>
      </w:r>
      <w:r>
        <w:t>”“</w:t>
      </w:r>
      <w:r>
        <w:t>为什么奇怪。</w:t>
      </w:r>
      <w:r>
        <w:t>”</w:t>
      </w:r>
    </w:p>
    <w:p w14:paraId="6F15C925" w14:textId="77777777" w:rsidR="006E36AD" w:rsidRDefault="00CE0B30">
      <w:pPr>
        <w:pStyle w:val="PGBody"/>
      </w:pPr>
      <w:r>
        <w:lastRenderedPageBreak/>
        <w:t>“</w:t>
      </w:r>
      <w:r>
        <w:t>因为一个人可以说错自己的岁数，可户口不会写错。</w:t>
      </w:r>
      <w:r>
        <w:t>”</w:t>
      </w:r>
      <w:r>
        <w:t>纳塔莉说，</w:t>
      </w:r>
      <w:r>
        <w:t>“</w:t>
      </w:r>
      <w:r>
        <w:t>户口上既然写了一百零八，那说明身份证上也是一百零八。</w:t>
      </w:r>
      <w:r>
        <w:t>”</w:t>
      </w:r>
      <w:r>
        <w:t>她把笔放下。</w:t>
      </w:r>
    </w:p>
    <w:p w14:paraId="31D27AEA" w14:textId="77777777" w:rsidR="006E36AD" w:rsidRDefault="00CE0B30">
      <w:pPr>
        <w:pStyle w:val="PGBody"/>
      </w:pPr>
      <w:r>
        <w:t>“</w:t>
      </w:r>
      <w:r>
        <w:t>一个人把自己的岁数少说了二十二岁，是因为他不愿意算那二十二年。</w:t>
      </w:r>
      <w:r>
        <w:t>”</w:t>
      </w:r>
      <w:r>
        <w:t>彼特那天夜里想起了一件事。他奶奶给他取名字那天，说过一句话。那句话他记了十年。</w:t>
      </w:r>
    </w:p>
    <w:p w14:paraId="72C24131" w14:textId="77777777" w:rsidR="006E36AD" w:rsidRDefault="00CE0B30">
      <w:pPr>
        <w:pStyle w:val="PGBody"/>
      </w:pPr>
      <w:r>
        <w:t>奶奶说：</w:t>
      </w:r>
      <w:r>
        <w:t>“</w:t>
      </w:r>
      <w:r>
        <w:t>你要是个普通人，我就给你取个普通名。</w:t>
      </w:r>
      <w:r>
        <w:t>”</w:t>
      </w:r>
      <w:r>
        <w:t>他当时不懂。现在他懂了一点。他后来在本子上写了一行。</w:t>
      </w:r>
      <w:r>
        <w:t>“</w:t>
      </w:r>
      <w:r>
        <w:t>我和那个老人是一样的。他少说二十二岁，我少说一个名字。</w:t>
      </w:r>
      <w:r>
        <w:t>”</w:t>
      </w:r>
      <w:r>
        <w:t>接下来那几天，彼特把这一册里所有</w:t>
      </w:r>
      <w:r>
        <w:t>“</w:t>
      </w:r>
      <w:r>
        <w:t>拿过钥匙</w:t>
      </w:r>
      <w:r>
        <w:t>”</w:t>
      </w:r>
      <w:r>
        <w:t>的人排了一个顺序。排的是时间。最早的是韩知秋，一九三七年。第二个是韩知冬，一九四八年。第三个到第三十八个，是一九四八年到二〇二五年之间。</w:t>
      </w:r>
    </w:p>
    <w:p w14:paraId="214BDB01" w14:textId="77777777" w:rsidR="006E36AD" w:rsidRDefault="00CE0B30">
      <w:pPr>
        <w:pStyle w:val="PGBody"/>
      </w:pPr>
      <w:r>
        <w:t>第三十九个是吴长顺，二〇二六年七月。第四十个是彼特，二〇二六年九月。他把这个顺序写下来，看了一遍。然后他在最后添了一行。</w:t>
      </w:r>
      <w:r>
        <w:t>“</w:t>
      </w:r>
      <w:r>
        <w:t>算上我自己，一共四十个。</w:t>
      </w:r>
      <w:r>
        <w:t>”</w:t>
      </w:r>
      <w:r>
        <w:t>那四十个人里，彼特算了一下还在的。</w:t>
      </w:r>
    </w:p>
    <w:p w14:paraId="761D85E9" w14:textId="77777777" w:rsidR="006E36AD" w:rsidRDefault="00CE0B30">
      <w:pPr>
        <w:pStyle w:val="PGBody"/>
      </w:pPr>
      <w:r>
        <w:t>他算的办法是看年纪。一九三七年到一九六几年之间碰过钥匙的人，现在大多不在了。他把那一段的人圈出来。</w:t>
      </w:r>
      <w:r>
        <w:lastRenderedPageBreak/>
        <w:t>圈完他数了数。一共二十三个。二十三个人里，周师傅是唯一一个他见到过的。</w:t>
      </w:r>
    </w:p>
    <w:p w14:paraId="65A71F99" w14:textId="77777777" w:rsidR="006E36AD" w:rsidRDefault="00CE0B30">
      <w:pPr>
        <w:pStyle w:val="PGBody"/>
      </w:pPr>
      <w:r>
        <w:t>“</w:t>
      </w:r>
      <w:r>
        <w:t>二十三个。</w:t>
      </w:r>
      <w:r>
        <w:t>”</w:t>
      </w:r>
      <w:r>
        <w:t>他在纸上写，</w:t>
      </w:r>
      <w:r>
        <w:t>“</w:t>
      </w:r>
      <w:r>
        <w:t>我只找到一个。</w:t>
      </w:r>
      <w:r>
        <w:t>”</w:t>
      </w:r>
      <w:r>
        <w:t>那</w:t>
      </w:r>
      <w:r>
        <w:t>“</w:t>
      </w:r>
      <w:r>
        <w:t>只找到一个</w:t>
      </w:r>
      <w:r>
        <w:t>”</w:t>
      </w:r>
      <w:r>
        <w:t>这件事，彼特后来跟力克说了一次。</w:t>
      </w:r>
      <w:r>
        <w:t>“</w:t>
      </w:r>
      <w:r>
        <w:t>四十个人，我只找到一个。</w:t>
      </w:r>
      <w:r>
        <w:t>”</w:t>
      </w:r>
      <w:r>
        <w:t>他说，</w:t>
      </w:r>
      <w:r>
        <w:t>“</w:t>
      </w:r>
      <w:r>
        <w:t>剩下的呢。</w:t>
      </w:r>
      <w:r>
        <w:t>”“</w:t>
      </w:r>
      <w:r>
        <w:t>剩下的要么不在了，要么找不到。</w:t>
      </w:r>
      <w:r>
        <w:t>”</w:t>
      </w:r>
      <w:r>
        <w:t>力克把笔放下。</w:t>
      </w:r>
    </w:p>
    <w:p w14:paraId="57741669" w14:textId="77777777" w:rsidR="006E36AD" w:rsidRDefault="00CE0B30">
      <w:pPr>
        <w:pStyle w:val="PGBody"/>
      </w:pPr>
      <w:r>
        <w:t>“</w:t>
      </w:r>
      <w:r>
        <w:t>那你现在做的事，不是找人。</w:t>
      </w:r>
      <w:r>
        <w:t>”“</w:t>
      </w:r>
      <w:r>
        <w:t>那是什么。</w:t>
      </w:r>
      <w:r>
        <w:t>”“</w:t>
      </w:r>
      <w:r>
        <w:t>是找印子。</w:t>
      </w:r>
      <w:r>
        <w:t>”</w:t>
      </w:r>
      <w:r>
        <w:t>力克说，</w:t>
      </w:r>
      <w:r>
        <w:t>“</w:t>
      </w:r>
      <w:r>
        <w:t>人找不到了，可印子还在。你找的是印子。</w:t>
      </w:r>
      <w:r>
        <w:t>”“</w:t>
      </w:r>
      <w:r>
        <w:t>我找印子做什么。</w:t>
      </w:r>
      <w:r>
        <w:t>”</w:t>
      </w:r>
      <w:r>
        <w:t>彼特问。力克没有立刻回答。他把这一册的登记簿翻开，翻到新添的那一栏。</w:t>
      </w:r>
    </w:p>
    <w:p w14:paraId="1B8C8E37" w14:textId="77777777" w:rsidR="006E36AD" w:rsidRDefault="00CE0B30">
      <w:pPr>
        <w:pStyle w:val="PGBody"/>
      </w:pPr>
      <w:r>
        <w:t>那一栏的标题是两个字：</w:t>
      </w:r>
      <w:r>
        <w:t>“</w:t>
      </w:r>
      <w:r>
        <w:t>碰过。</w:t>
      </w:r>
      <w:r>
        <w:t>”</w:t>
      </w:r>
      <w:r>
        <w:t>下面他写了两行。头一行：</w:t>
      </w:r>
      <w:r>
        <w:t>“</w:t>
      </w:r>
      <w:r>
        <w:t>四十人。</w:t>
      </w:r>
      <w:r>
        <w:t>”</w:t>
      </w:r>
      <w:r>
        <w:t>第二行：</w:t>
      </w:r>
      <w:r>
        <w:t>“</w:t>
      </w:r>
      <w:r>
        <w:t>印子在哪，人在哪。</w:t>
      </w:r>
      <w:r>
        <w:t>”“</w:t>
      </w:r>
      <w:r>
        <w:t>你找印子，是为了找人。</w:t>
      </w:r>
      <w:r>
        <w:t>”</w:t>
      </w:r>
      <w:r>
        <w:t>力克说，</w:t>
      </w:r>
      <w:r>
        <w:t>“</w:t>
      </w:r>
      <w:r>
        <w:t>也是为了知道还剩几个人。</w:t>
      </w:r>
      <w:r>
        <w:t>”</w:t>
      </w:r>
      <w:r>
        <w:t>那栋宅子的第二层，彼特一共进去过五次。</w:t>
      </w:r>
    </w:p>
    <w:p w14:paraId="7A38A62C" w14:textId="77777777" w:rsidR="006E36AD" w:rsidRDefault="00CE0B30">
      <w:pPr>
        <w:pStyle w:val="PGBody"/>
      </w:pPr>
      <w:r>
        <w:t>五次里，他一共打开了十四扇门。第二层的门比第一层少。他把第二层数了一遍。第二层一共九扇门。第三层一共七扇门。第一层十九扇。十九加九加七，等于三十五。</w:t>
      </w:r>
    </w:p>
    <w:p w14:paraId="6A4BF026" w14:textId="77777777" w:rsidR="006E36AD" w:rsidRDefault="00CE0B30">
      <w:pPr>
        <w:pStyle w:val="PGBody"/>
      </w:pPr>
      <w:r>
        <w:t>“</w:t>
      </w:r>
      <w:r>
        <w:t>可钥匙只有二十七把。</w:t>
      </w:r>
      <w:r>
        <w:t>”</w:t>
      </w:r>
      <w:r>
        <w:t>他说，</w:t>
      </w:r>
      <w:r>
        <w:t>“</w:t>
      </w:r>
      <w:r>
        <w:t>所以有的门不用钥匙。</w:t>
      </w:r>
      <w:r>
        <w:t>”</w:t>
      </w:r>
      <w:r>
        <w:t>那八扇</w:t>
      </w:r>
      <w:r>
        <w:t>“</w:t>
      </w:r>
      <w:r>
        <w:t>不用钥匙</w:t>
      </w:r>
      <w:r>
        <w:t>”</w:t>
      </w:r>
      <w:r>
        <w:t>的门，彼特后来看了看。他找的</w:t>
      </w:r>
      <w:r>
        <w:lastRenderedPageBreak/>
        <w:t>是第二层和第三层里那些没有锁的门。第二层有两扇，第三层有六扇。</w:t>
      </w:r>
    </w:p>
    <w:p w14:paraId="7E48DFE8" w14:textId="77777777" w:rsidR="006E36AD" w:rsidRDefault="00CE0B30">
      <w:pPr>
        <w:pStyle w:val="PGBody"/>
      </w:pPr>
      <w:r>
        <w:t>八扇门里，六扇是储藏间的门，两扇是楼梯口的门。他把八扇门的位置画在图上。画完他退开两步看。</w:t>
      </w:r>
      <w:r>
        <w:t>“</w:t>
      </w:r>
      <w:r>
        <w:t>这八扇门都在内侧。</w:t>
      </w:r>
      <w:r>
        <w:t>”</w:t>
      </w:r>
      <w:r>
        <w:t>他说，</w:t>
      </w:r>
      <w:r>
        <w:t>“</w:t>
      </w:r>
      <w:r>
        <w:t>它们是从里面开的。</w:t>
      </w:r>
      <w:r>
        <w:t>”“</w:t>
      </w:r>
      <w:r>
        <w:t>从里面开</w:t>
      </w:r>
      <w:r>
        <w:t>”</w:t>
      </w:r>
      <w:r>
        <w:t>这句话，力克后来接了一句。</w:t>
      </w:r>
    </w:p>
    <w:p w14:paraId="4CC2BC05" w14:textId="77777777" w:rsidR="006E36AD" w:rsidRDefault="00CE0B30">
      <w:pPr>
        <w:pStyle w:val="PGBody"/>
      </w:pPr>
      <w:r>
        <w:t>“</w:t>
      </w:r>
      <w:r>
        <w:t>从里面开的门，是给人退路的。</w:t>
      </w:r>
      <w:r>
        <w:t>”</w:t>
      </w:r>
      <w:r>
        <w:t>他说，</w:t>
      </w:r>
      <w:r>
        <w:t>“</w:t>
      </w:r>
      <w:r>
        <w:t>什么意思。</w:t>
      </w:r>
      <w:r>
        <w:t>”“</w:t>
      </w:r>
      <w:r>
        <w:t>一个人进了一间屋子，万一外面锁了，他得有地方退。</w:t>
      </w:r>
      <w:r>
        <w:t>”</w:t>
      </w:r>
      <w:r>
        <w:t>力克说，</w:t>
      </w:r>
      <w:r>
        <w:t>“</w:t>
      </w:r>
      <w:r>
        <w:t>这栋宅子里有八扇这样的门。</w:t>
      </w:r>
      <w:r>
        <w:t>”</w:t>
      </w:r>
      <w:r>
        <w:t>他把笔放下。</w:t>
      </w:r>
      <w:r>
        <w:t>“</w:t>
      </w:r>
      <w:r>
        <w:t>造这栋宅子的人，一开始是想让人能出来。</w:t>
      </w:r>
      <w:r>
        <w:t>”</w:t>
      </w:r>
    </w:p>
    <w:p w14:paraId="65B3E5A7" w14:textId="77777777" w:rsidR="006E36AD" w:rsidRDefault="00CE0B30">
      <w:pPr>
        <w:pStyle w:val="PGBody"/>
      </w:pPr>
      <w:r>
        <w:t>“</w:t>
      </w:r>
      <w:r>
        <w:t>你们为什么没下去。</w:t>
      </w:r>
      <w:r>
        <w:t>”</w:t>
      </w:r>
      <w:r>
        <w:t>孙老头看着他。</w:t>
      </w:r>
      <w:r>
        <w:t>“</w:t>
      </w:r>
      <w:r>
        <w:t>因为楼梯下面有一扇门。</w:t>
      </w:r>
      <w:r>
        <w:t>”</w:t>
      </w:r>
      <w:r>
        <w:t>他说，</w:t>
      </w:r>
      <w:r>
        <w:t>“</w:t>
      </w:r>
      <w:r>
        <w:t>我们五个人，走到楼梯上看了一眼，就全上来了。</w:t>
      </w:r>
      <w:r>
        <w:t>”“</w:t>
      </w:r>
      <w:r>
        <w:t>为什么。</w:t>
      </w:r>
      <w:r>
        <w:t>”“</w:t>
      </w:r>
      <w:r>
        <w:t>不知道。</w:t>
      </w:r>
      <w:r>
        <w:t>”</w:t>
      </w:r>
      <w:r>
        <w:t>孙老头说，</w:t>
      </w:r>
      <w:r>
        <w:t>“</w:t>
      </w:r>
      <w:r>
        <w:t>我们五个人，谁都没说为什么。</w:t>
      </w:r>
      <w:r>
        <w:t>”</w:t>
      </w:r>
      <w:r>
        <w:t>他把自己右手翻过来。</w:t>
      </w:r>
    </w:p>
    <w:p w14:paraId="417E2FB4" w14:textId="77777777" w:rsidR="006E36AD" w:rsidRDefault="00CE0B30">
      <w:pPr>
        <w:pStyle w:val="PGBody"/>
      </w:pPr>
      <w:r>
        <w:t>手背上有一块印子。</w:t>
      </w:r>
      <w:r>
        <w:t>“</w:t>
      </w:r>
      <w:r>
        <w:t>第二天我们五个人的手上都有。</w:t>
      </w:r>
      <w:r>
        <w:t>”</w:t>
      </w:r>
      <w:r>
        <w:t>那五个人，彼特后来问了。</w:t>
      </w:r>
      <w:r>
        <w:t>“</w:t>
      </w:r>
      <w:r>
        <w:t>另外四个呢。</w:t>
      </w:r>
      <w:r>
        <w:t>”</w:t>
      </w:r>
      <w:r>
        <w:t>孙老头想了一会儿。</w:t>
      </w:r>
      <w:r>
        <w:t>“</w:t>
      </w:r>
      <w:r>
        <w:t>一个是我哥，一九六几年没了。</w:t>
      </w:r>
      <w:r>
        <w:t>”</w:t>
      </w:r>
      <w:r>
        <w:t>他说，</w:t>
      </w:r>
      <w:r>
        <w:t>“</w:t>
      </w:r>
      <w:r>
        <w:t>一个是邻居家的男孩，后来去了外地。</w:t>
      </w:r>
      <w:r>
        <w:t>”“</w:t>
      </w:r>
      <w:r>
        <w:t>还有两个。</w:t>
      </w:r>
      <w:r>
        <w:t>”</w:t>
      </w:r>
    </w:p>
    <w:p w14:paraId="20F8E5C8" w14:textId="77777777" w:rsidR="006E36AD" w:rsidRDefault="00CE0B30">
      <w:pPr>
        <w:pStyle w:val="PGBody"/>
      </w:pPr>
      <w:r>
        <w:t>“</w:t>
      </w:r>
      <w:r>
        <w:t>还有两个。</w:t>
      </w:r>
      <w:r>
        <w:t>”</w:t>
      </w:r>
      <w:r>
        <w:t>孙老头说，</w:t>
      </w:r>
      <w:r>
        <w:t>“</w:t>
      </w:r>
      <w:r>
        <w:t>一个叫小宝，一个叫二狗。他们两个是兄弟。</w:t>
      </w:r>
      <w:r>
        <w:t>”“</w:t>
      </w:r>
      <w:r>
        <w:t>他们在哪儿。</w:t>
      </w:r>
      <w:r>
        <w:t>”</w:t>
      </w:r>
      <w:r>
        <w:t>孙老头摇了摇头。</w:t>
      </w:r>
      <w:r>
        <w:t>“</w:t>
      </w:r>
      <w:r>
        <w:t>小</w:t>
      </w:r>
      <w:r>
        <w:lastRenderedPageBreak/>
        <w:t>宝一九七几年出车祸没了。二狗前年走的。</w:t>
      </w:r>
      <w:r>
        <w:t>”</w:t>
      </w:r>
      <w:r>
        <w:t>那五个人里，只剩下孙老头一个。彼特把这个数记下来。</w:t>
      </w:r>
    </w:p>
    <w:p w14:paraId="0793F7E3" w14:textId="77777777" w:rsidR="006E36AD" w:rsidRDefault="00CE0B30">
      <w:pPr>
        <w:pStyle w:val="PGBody"/>
      </w:pPr>
      <w:r>
        <w:t>他写的是：</w:t>
      </w:r>
      <w:r>
        <w:t>“</w:t>
      </w:r>
      <w:r>
        <w:t>一九五八年五个人进去，二〇二六年剩一个。</w:t>
      </w:r>
      <w:r>
        <w:t>”</w:t>
      </w:r>
      <w:r>
        <w:t>写完他添了一句。</w:t>
      </w:r>
      <w:r>
        <w:t>“</w:t>
      </w:r>
      <w:r>
        <w:t>剩下这一个，是唯一一个能来还的。</w:t>
      </w:r>
      <w:r>
        <w:t>”</w:t>
      </w:r>
      <w:r>
        <w:t>孙老头那天下午就跟着彼特来了。他走得慢。</w:t>
      </w:r>
    </w:p>
    <w:p w14:paraId="529964DA" w14:textId="77777777" w:rsidR="006E36AD" w:rsidRDefault="00CE0B30">
      <w:pPr>
        <w:pStyle w:val="PGBody"/>
      </w:pPr>
      <w:r>
        <w:t>从城南到那栋宅子，四百七十米，他走了二十分钟。到了那扇黑门前面，他站了一会儿。</w:t>
      </w:r>
      <w:r>
        <w:t>“</w:t>
      </w:r>
      <w:r>
        <w:t>这门还是这个门。</w:t>
      </w:r>
      <w:r>
        <w:t>”</w:t>
      </w:r>
      <w:r>
        <w:t>他说，</w:t>
      </w:r>
      <w:r>
        <w:t>“</w:t>
      </w:r>
      <w:r>
        <w:t>您记得。</w:t>
      </w:r>
      <w:r>
        <w:t>”“</w:t>
      </w:r>
      <w:r>
        <w:t>记得。</w:t>
      </w:r>
      <w:r>
        <w:t>”</w:t>
      </w:r>
      <w:r>
        <w:t>孙老头说，</w:t>
      </w:r>
      <w:r>
        <w:t>“</w:t>
      </w:r>
      <w:r>
        <w:t>我十四岁的时候，这门上有个把手。</w:t>
      </w:r>
      <w:r>
        <w:t>”</w:t>
      </w:r>
      <w:r>
        <w:t>彼特看了一眼门。</w:t>
      </w:r>
    </w:p>
    <w:p w14:paraId="61BEF189" w14:textId="77777777" w:rsidR="006E36AD" w:rsidRDefault="00CE0B30">
      <w:pPr>
        <w:pStyle w:val="PGBody"/>
      </w:pPr>
      <w:r>
        <w:t>门上没有把手。</w:t>
      </w:r>
      <w:r>
        <w:t>“</w:t>
      </w:r>
      <w:r>
        <w:t>井边有个人。</w:t>
      </w:r>
      <w:r>
        <w:t>”</w:t>
      </w:r>
      <w:r>
        <w:t>彼特重复了一遍。</w:t>
      </w:r>
      <w:r>
        <w:t>“</w:t>
      </w:r>
      <w:r>
        <w:t>对。</w:t>
      </w:r>
      <w:r>
        <w:t>”</w:t>
      </w:r>
      <w:r>
        <w:t>孙老头说，</w:t>
      </w:r>
      <w:r>
        <w:t>“</w:t>
      </w:r>
      <w:r>
        <w:t>一个老头。</w:t>
      </w:r>
      <w:r>
        <w:t>”“</w:t>
      </w:r>
      <w:r>
        <w:t>什么样。</w:t>
      </w:r>
      <w:r>
        <w:t>”“</w:t>
      </w:r>
      <w:r>
        <w:t>记不清了。</w:t>
      </w:r>
      <w:r>
        <w:t>”</w:t>
      </w:r>
      <w:r>
        <w:t>孙老头说，</w:t>
      </w:r>
      <w:r>
        <w:t>“</w:t>
      </w:r>
      <w:r>
        <w:t>他蹲在井边，手里拿着一串东西。</w:t>
      </w:r>
      <w:r>
        <w:t>”“</w:t>
      </w:r>
      <w:r>
        <w:t>什么东西。</w:t>
      </w:r>
      <w:r>
        <w:t>”</w:t>
      </w:r>
      <w:r>
        <w:t>孙老头想了很久。</w:t>
      </w:r>
      <w:r>
        <w:t>“</w:t>
      </w:r>
      <w:r>
        <w:t>钥匙。</w:t>
      </w:r>
      <w:r>
        <w:t>”</w:t>
      </w:r>
      <w:r>
        <w:t>他说，</w:t>
      </w:r>
      <w:r>
        <w:t>“</w:t>
      </w:r>
      <w:r>
        <w:t>他拿着一串钥匙，在地上摆。</w:t>
      </w:r>
      <w:r>
        <w:t>”</w:t>
      </w:r>
    </w:p>
    <w:p w14:paraId="7544F5A6" w14:textId="77777777" w:rsidR="006E36AD" w:rsidRDefault="00CE0B30">
      <w:pPr>
        <w:pStyle w:val="PGBody"/>
      </w:pPr>
      <w:r>
        <w:t>彼特后来跟韩知秋说了。老人听完，很久没有说话。然后他开口。</w:t>
      </w:r>
      <w:r>
        <w:t>“</w:t>
      </w:r>
      <w:r>
        <w:t>一九五八年，我四十岁。</w:t>
      </w:r>
      <w:r>
        <w:t>”</w:t>
      </w:r>
      <w:r>
        <w:t>他说，</w:t>
      </w:r>
      <w:r>
        <w:t>“</w:t>
      </w:r>
      <w:r>
        <w:t>您在城南小街吗。</w:t>
      </w:r>
      <w:r>
        <w:t>”“</w:t>
      </w:r>
      <w:r>
        <w:t>我在那儿住过。</w:t>
      </w:r>
      <w:r>
        <w:t>”</w:t>
      </w:r>
      <w:r>
        <w:t>老人说，</w:t>
      </w:r>
      <w:r>
        <w:t>“</w:t>
      </w:r>
      <w:r>
        <w:t>我父亲那年来城南小街看井，我跟着。</w:t>
      </w:r>
      <w:r>
        <w:t>”</w:t>
      </w:r>
      <w:r>
        <w:t>他顿了一下。</w:t>
      </w:r>
    </w:p>
    <w:p w14:paraId="7190DC2F" w14:textId="77777777" w:rsidR="006E36AD" w:rsidRDefault="00CE0B30">
      <w:pPr>
        <w:pStyle w:val="PGBody"/>
      </w:pPr>
      <w:r>
        <w:t>“</w:t>
      </w:r>
      <w:r>
        <w:t>可我一九五八年没有拿一串钥匙在地上摆。</w:t>
      </w:r>
      <w:r>
        <w:t>”“</w:t>
      </w:r>
      <w:r>
        <w:t>那是谁。</w:t>
      </w:r>
      <w:r>
        <w:t>”</w:t>
      </w:r>
      <w:r>
        <w:t>彼特问。韩知秋没有回答。他把长桌上那只怀表拿</w:t>
      </w:r>
      <w:r>
        <w:lastRenderedPageBreak/>
        <w:t>起来。他看了一会儿表盖。表盖上刻着两个字。他把表放下。</w:t>
      </w:r>
      <w:r>
        <w:t>“</w:t>
      </w:r>
      <w:r>
        <w:t>我父亲。</w:t>
      </w:r>
      <w:r>
        <w:t>”</w:t>
      </w:r>
      <w:r>
        <w:t>他说。</w:t>
      </w:r>
    </w:p>
    <w:p w14:paraId="5D5BF314" w14:textId="77777777" w:rsidR="006E36AD" w:rsidRDefault="00CE0B30">
      <w:pPr>
        <w:pStyle w:val="PGBody"/>
      </w:pPr>
      <w:r>
        <w:t>“</w:t>
      </w:r>
      <w:r>
        <w:t>您父亲一九五八年还活着。</w:t>
      </w:r>
      <w:r>
        <w:t>”“</w:t>
      </w:r>
      <w:r>
        <w:t>活着。</w:t>
      </w:r>
      <w:r>
        <w:t>”</w:t>
      </w:r>
      <w:r>
        <w:t>老人说，</w:t>
      </w:r>
      <w:r>
        <w:t>“</w:t>
      </w:r>
      <w:r>
        <w:t>他一九七五年没的。</w:t>
      </w:r>
      <w:r>
        <w:t>”“</w:t>
      </w:r>
      <w:r>
        <w:t>那他为什么在井边摆钥匙。</w:t>
      </w:r>
      <w:r>
        <w:t>”</w:t>
      </w:r>
      <w:r>
        <w:t>韩知秋看着他。</w:t>
      </w:r>
      <w:r>
        <w:t>“</w:t>
      </w:r>
      <w:r>
        <w:t>我不知道。</w:t>
      </w:r>
      <w:r>
        <w:t>”</w:t>
      </w:r>
      <w:r>
        <w:t>他说，</w:t>
      </w:r>
      <w:r>
        <w:t>“</w:t>
      </w:r>
      <w:r>
        <w:t>可我知道一件事。</w:t>
      </w:r>
      <w:r>
        <w:t>”“</w:t>
      </w:r>
      <w:r>
        <w:t>什么。</w:t>
      </w:r>
      <w:r>
        <w:t>”“</w:t>
      </w:r>
      <w:r>
        <w:t>我父亲那几年一直在做一件事。他不告诉我。</w:t>
      </w:r>
      <w:r>
        <w:t>”</w:t>
      </w:r>
    </w:p>
    <w:p w14:paraId="2B8937C9" w14:textId="77777777" w:rsidR="006E36AD" w:rsidRDefault="00CE0B30">
      <w:pPr>
        <w:pStyle w:val="PGBody"/>
      </w:pPr>
      <w:r>
        <w:t>彼特那天晚上讲了。他讲完，屋里没人说话。过了很久是纳塔莉开口。</w:t>
      </w:r>
      <w:r>
        <w:t>“</w:t>
      </w:r>
      <w:r>
        <w:t>我们的规矩是错的。</w:t>
      </w:r>
      <w:r>
        <w:t>”</w:t>
      </w:r>
      <w:r>
        <w:t>她说，</w:t>
      </w:r>
      <w:r>
        <w:t>“</w:t>
      </w:r>
      <w:r>
        <w:t>哪里错。</w:t>
      </w:r>
      <w:r>
        <w:t>”“</w:t>
      </w:r>
      <w:r>
        <w:t>我们说</w:t>
      </w:r>
      <w:r>
        <w:t>‘</w:t>
      </w:r>
      <w:r>
        <w:t>拿过钥匙的人才看得见</w:t>
      </w:r>
      <w:r>
        <w:t>’</w:t>
      </w:r>
      <w:r>
        <w:t>。</w:t>
      </w:r>
      <w:r>
        <w:t>”</w:t>
      </w:r>
      <w:r>
        <w:t>纳塔莉说，</w:t>
      </w:r>
      <w:r>
        <w:t>“</w:t>
      </w:r>
      <w:r>
        <w:t>可那个小姑娘没拿过这一把。</w:t>
      </w:r>
      <w:r>
        <w:t>”</w:t>
      </w:r>
      <w:r>
        <w:t>她把笔放下。</w:t>
      </w:r>
    </w:p>
    <w:p w14:paraId="4A2DD49D" w14:textId="77777777" w:rsidR="006E36AD" w:rsidRDefault="00CE0B30">
      <w:pPr>
        <w:pStyle w:val="PGBody"/>
      </w:pPr>
      <w:r>
        <w:t>“</w:t>
      </w:r>
      <w:r>
        <w:t>所以不是</w:t>
      </w:r>
      <w:r>
        <w:t>‘</w:t>
      </w:r>
      <w:r>
        <w:t>拿过钥匙</w:t>
      </w:r>
      <w:r>
        <w:t>’</w:t>
      </w:r>
      <w:r>
        <w:t>。是另外一样东西。</w:t>
      </w:r>
      <w:r>
        <w:t>”</w:t>
      </w:r>
      <w:r>
        <w:t>那天夜里，他们重新排了一遍。排的是所有</w:t>
      </w:r>
      <w:r>
        <w:t>“</w:t>
      </w:r>
      <w:r>
        <w:t>看得见</w:t>
      </w:r>
      <w:r>
        <w:t>”</w:t>
      </w:r>
      <w:r>
        <w:t>的人。头一个：彼特，拿过黄铜钥匙。第二个：莫瞳，拿过钥匙。第三个：韩知冬，十一岁进过那间屋子。</w:t>
      </w:r>
    </w:p>
    <w:p w14:paraId="5B426685" w14:textId="77777777" w:rsidR="006E36AD" w:rsidRDefault="00CE0B30">
      <w:pPr>
        <w:pStyle w:val="PGBody"/>
      </w:pPr>
      <w:r>
        <w:t>第四个：那个六岁的小姑娘。四个人，四种情况。排完莫瞳开口。</w:t>
      </w:r>
      <w:r>
        <w:t>“</w:t>
      </w:r>
      <w:r>
        <w:t>这四个人有一个共同点。</w:t>
      </w:r>
      <w:r>
        <w:t>”</w:t>
      </w:r>
      <w:r>
        <w:t>她说，</w:t>
      </w:r>
      <w:r>
        <w:t>“</w:t>
      </w:r>
      <w:r>
        <w:t>什么。</w:t>
      </w:r>
      <w:r>
        <w:t>”“</w:t>
      </w:r>
      <w:r>
        <w:t>他们都进过那栋宅子。</w:t>
      </w:r>
      <w:r>
        <w:t>”</w:t>
      </w:r>
      <w:r>
        <w:t>莫瞳说，</w:t>
      </w:r>
      <w:r>
        <w:t>“</w:t>
      </w:r>
      <w:r>
        <w:t>除了彼特，我还不知道。可那个小姑娘</w:t>
      </w:r>
      <w:r>
        <w:t>——”</w:t>
      </w:r>
      <w:r>
        <w:t>她顿了一下。</w:t>
      </w:r>
      <w:r>
        <w:t>“</w:t>
      </w:r>
      <w:r>
        <w:t>明天去问她。</w:t>
      </w:r>
      <w:r>
        <w:t>”</w:t>
      </w:r>
    </w:p>
    <w:p w14:paraId="1D63F434" w14:textId="77777777" w:rsidR="006E36AD" w:rsidRDefault="00CE0B30">
      <w:pPr>
        <w:pStyle w:val="PGBody"/>
      </w:pPr>
      <w:r>
        <w:t>第二天上午，彼特去找了那个小姑娘。他在桥头等了一个钟头。那个小姑娘来了。</w:t>
      </w:r>
      <w:r>
        <w:t>“</w:t>
      </w:r>
      <w:r>
        <w:t>你家住哪儿。</w:t>
      </w:r>
      <w:r>
        <w:t>”</w:t>
      </w:r>
      <w:r>
        <w:t>小女孩用手</w:t>
      </w:r>
      <w:r>
        <w:lastRenderedPageBreak/>
        <w:t>指了一个方向。那个方向是城南。</w:t>
      </w:r>
      <w:r>
        <w:t>“</w:t>
      </w:r>
      <w:r>
        <w:t>远不远。</w:t>
      </w:r>
      <w:r>
        <w:t>”“</w:t>
      </w:r>
      <w:r>
        <w:t>不远。</w:t>
      </w:r>
      <w:r>
        <w:t>”</w:t>
      </w:r>
      <w:r>
        <w:t>她说，</w:t>
      </w:r>
      <w:r>
        <w:t>“</w:t>
      </w:r>
      <w:r>
        <w:t>走十分钟。</w:t>
      </w:r>
      <w:r>
        <w:t>”</w:t>
      </w:r>
      <w:r>
        <w:t>彼特跟着她走了十分钟。</w:t>
      </w:r>
    </w:p>
    <w:p w14:paraId="1E9C3A59" w14:textId="77777777" w:rsidR="006E36AD" w:rsidRDefault="00CE0B30">
      <w:pPr>
        <w:pStyle w:val="PGBody"/>
      </w:pPr>
      <w:r>
        <w:t>他们站在一条巷子口，那是十分钟以后。那条巷子很窄。巷子的尽头是一扇黑门。那个小姑娘姓陈，家就在那扇黑门斜对面。她家的窗户正对着那条巷子。</w:t>
      </w:r>
      <w:r>
        <w:t>“</w:t>
      </w:r>
      <w:r>
        <w:t>你什么时候进过那栋宅子。</w:t>
      </w:r>
      <w:r>
        <w:t>”</w:t>
      </w:r>
      <w:r>
        <w:t>小女孩想了一会儿。</w:t>
      </w:r>
    </w:p>
    <w:p w14:paraId="6A77186F" w14:textId="77777777" w:rsidR="006E36AD" w:rsidRDefault="00CE0B30">
      <w:pPr>
        <w:pStyle w:val="PGBody"/>
      </w:pPr>
      <w:r>
        <w:t>“</w:t>
      </w:r>
      <w:r>
        <w:t>夏天。</w:t>
      </w:r>
      <w:r>
        <w:t>”</w:t>
      </w:r>
      <w:r>
        <w:t>她说，</w:t>
      </w:r>
      <w:r>
        <w:t>“</w:t>
      </w:r>
      <w:r>
        <w:t>谁带你去的。</w:t>
      </w:r>
      <w:r>
        <w:t>”“</w:t>
      </w:r>
      <w:r>
        <w:t>我自己去的。</w:t>
      </w:r>
      <w:r>
        <w:t>”</w:t>
      </w:r>
      <w:r>
        <w:t>她说，</w:t>
      </w:r>
      <w:r>
        <w:t>“</w:t>
      </w:r>
      <w:r>
        <w:t>门开着，我就进去了。</w:t>
      </w:r>
      <w:r>
        <w:t>”“</w:t>
      </w:r>
      <w:r>
        <w:t>你到哪儿了。</w:t>
      </w:r>
      <w:r>
        <w:t>”“</w:t>
      </w:r>
      <w:r>
        <w:t>我下了一段楼梯。</w:t>
      </w:r>
      <w:r>
        <w:t>”</w:t>
      </w:r>
      <w:r>
        <w:t>小女孩说，</w:t>
      </w:r>
      <w:r>
        <w:t>“</w:t>
      </w:r>
      <w:r>
        <w:t>下面有一扇门，门开着。</w:t>
      </w:r>
      <w:r>
        <w:t>”</w:t>
      </w:r>
      <w:r>
        <w:t>那扇小窗的外面，那天上午有光。光是斜的。</w:t>
      </w:r>
    </w:p>
    <w:p w14:paraId="75F14BB0" w14:textId="77777777" w:rsidR="006E36AD" w:rsidRDefault="00CE0B30">
      <w:pPr>
        <w:pStyle w:val="PGBody"/>
      </w:pPr>
      <w:r>
        <w:t>彼特站的位置，正好在那道斜光里。他把手抬起来，让手在光里。手上有影子。他把手放下。然后他把那把黄铜钥匙拿出来，举在那道光里。</w:t>
      </w:r>
    </w:p>
    <w:p w14:paraId="44F19852" w14:textId="77777777" w:rsidR="006E36AD" w:rsidRDefault="00CE0B30">
      <w:pPr>
        <w:pStyle w:val="PGBody"/>
      </w:pPr>
      <w:r>
        <w:t>钥匙上那一块印子，在光照下更清楚了。是一只爪子。彼特那天上午在那间屋子里，把钥匙放在地上，放在脚印前面。放完他退到门口。他等。他等了大概二十分钟。</w:t>
      </w:r>
    </w:p>
    <w:p w14:paraId="036D6586" w14:textId="77777777" w:rsidR="006E36AD" w:rsidRDefault="00CE0B30">
      <w:pPr>
        <w:pStyle w:val="PGBody"/>
      </w:pPr>
      <w:r>
        <w:t>钥匙在二十分钟里一直没有变化。二十分钟以后他走过去，把钥匙捡起来。捡起来的时候，他把钥匙的印子朝下，按在那两个脚印中间。按下去的时候，出了事。</w:t>
      </w:r>
    </w:p>
    <w:p w14:paraId="16DC7018" w14:textId="77777777" w:rsidR="006E36AD" w:rsidRDefault="00CE0B30">
      <w:pPr>
        <w:pStyle w:val="PGBody"/>
      </w:pPr>
      <w:r>
        <w:lastRenderedPageBreak/>
        <w:t>彼特的手一沉。不是钥匙变重。是地面。他按下去的那一小块地面，往下一陷。陷下去大概一毫米。他立刻把手抬起来。他看地面。地面上没有变。那两个脚印还是两个脚印。</w:t>
      </w:r>
    </w:p>
    <w:p w14:paraId="21C4F4DB" w14:textId="77777777" w:rsidR="006E36AD" w:rsidRDefault="00CE0B30">
      <w:pPr>
        <w:pStyle w:val="PGBody"/>
      </w:pPr>
      <w:r>
        <w:t>可那块浅色的圆的正中间，多了一个很小的点。那一个点，彼特后来量了。直径大概两毫米。</w:t>
      </w:r>
      <w:r>
        <w:t>“</w:t>
      </w:r>
      <w:r>
        <w:t>这是一个针孔。</w:t>
      </w:r>
      <w:r>
        <w:t>”</w:t>
      </w:r>
      <w:r>
        <w:t>他说。他把钥匙再按一次。这一次他按在旁边。地面没有再陷。他按了第三次。</w:t>
      </w:r>
    </w:p>
    <w:p w14:paraId="1BF22883" w14:textId="77777777" w:rsidR="006E36AD" w:rsidRDefault="00CE0B30">
      <w:pPr>
        <w:pStyle w:val="PGBody"/>
      </w:pPr>
      <w:r>
        <w:t>这一次他按在那一个点上。地面又陷了一毫米。那把黄铜钥匙，彼特后来称了一次。他用的是一台小秤。钥匙重十九克。他把这个数记下来。记完他称了那串钥匙里的铁钥匙。</w:t>
      </w:r>
    </w:p>
    <w:p w14:paraId="3408F0D9" w14:textId="77777777" w:rsidR="006E36AD" w:rsidRDefault="00CE0B30">
      <w:pPr>
        <w:pStyle w:val="PGBody"/>
      </w:pPr>
      <w:r>
        <w:t>铁钥匙重三十一克。</w:t>
      </w:r>
      <w:r>
        <w:t>“</w:t>
      </w:r>
      <w:r>
        <w:t>黄铜的比铁的轻十二克。</w:t>
      </w:r>
      <w:r>
        <w:t>”</w:t>
      </w:r>
      <w:r>
        <w:t>他说，</w:t>
      </w:r>
      <w:r>
        <w:t>“</w:t>
      </w:r>
      <w:r>
        <w:t>可它比铁的重。</w:t>
      </w:r>
      <w:r>
        <w:t>”</w:t>
      </w:r>
      <w:r>
        <w:t>他把笔放下。</w:t>
      </w:r>
      <w:r>
        <w:t>“</w:t>
      </w:r>
      <w:r>
        <w:t>它的体积比铁的小，重量却差不多。所以它不是实心的。</w:t>
      </w:r>
      <w:r>
        <w:t>”</w:t>
      </w:r>
    </w:p>
    <w:p w14:paraId="560C84B4" w14:textId="77777777" w:rsidR="006E36AD" w:rsidRDefault="00CE0B30">
      <w:pPr>
        <w:pStyle w:val="PGPUZ"/>
      </w:pPr>
      <w:r>
        <w:t>题目五</w:t>
      </w:r>
      <w:r>
        <w:t xml:space="preserve"> </w:t>
      </w:r>
      <w:r>
        <w:t>一条改了三次的规矩</w:t>
      </w:r>
    </w:p>
    <w:p w14:paraId="394BDF5B" w14:textId="77777777" w:rsidR="006E36AD" w:rsidRDefault="00CE0B30">
      <w:pPr>
        <w:pStyle w:val="PGPUZT"/>
      </w:pPr>
      <w:r>
        <w:t>纳塔莉给</w:t>
      </w:r>
      <w:r>
        <w:t>“</w:t>
      </w:r>
      <w:r>
        <w:t>看得见</w:t>
      </w:r>
      <w:r>
        <w:t>”</w:t>
      </w:r>
      <w:r>
        <w:t>这件事定过一条规矩：拿过钥匙的人才看得见。</w:t>
      </w:r>
    </w:p>
    <w:p w14:paraId="2EC48A77" w14:textId="77777777" w:rsidR="006E36AD" w:rsidRDefault="00CE0B30">
      <w:pPr>
        <w:pStyle w:val="PGPUZT"/>
      </w:pPr>
      <w:r>
        <w:lastRenderedPageBreak/>
        <w:t>那天值班点坐着九个人。彼特拿过那把黄铜钥匙，他看得见，手上有印子；莫瞳拿过钥匙，她看得见，自己手上却没有印子。</w:t>
      </w:r>
    </w:p>
    <w:p w14:paraId="4500B9FE" w14:textId="77777777" w:rsidR="006E36AD" w:rsidRDefault="00CE0B30">
      <w:pPr>
        <w:pStyle w:val="PGPUZT"/>
      </w:pPr>
      <w:r>
        <w:t>后来碰到两个人。孙老头十四岁那年摸过那整串钥匙，他手上有印子；桥头修鞋的没碰过那把钥匙，手上没有那一种印子</w:t>
      </w:r>
      <w:r>
        <w:t>——</w:t>
      </w:r>
      <w:r>
        <w:t>可他看得见别人的。</w:t>
      </w:r>
    </w:p>
    <w:p w14:paraId="47EC190B" w14:textId="77777777" w:rsidR="006E36AD" w:rsidRDefault="00CE0B30">
      <w:pPr>
        <w:pStyle w:val="PGPUZT"/>
      </w:pPr>
      <w:r>
        <w:t>问：</w:t>
      </w:r>
    </w:p>
    <w:p w14:paraId="478997AF" w14:textId="77777777" w:rsidR="006E36AD" w:rsidRDefault="00CE0B30">
      <w:pPr>
        <w:pStyle w:val="PGPUZT"/>
      </w:pPr>
      <w:r>
        <w:t>一、那条</w:t>
      </w:r>
      <w:r>
        <w:t>“</w:t>
      </w:r>
      <w:r>
        <w:t>拿过钥匙的人才看得见</w:t>
      </w:r>
      <w:r>
        <w:t>”</w:t>
      </w:r>
      <w:r>
        <w:t>的规矩，被谁推翻了？</w:t>
      </w:r>
    </w:p>
    <w:p w14:paraId="048CE281" w14:textId="77777777" w:rsidR="006E36AD" w:rsidRDefault="00CE0B30">
      <w:pPr>
        <w:pStyle w:val="PGPUZT"/>
      </w:pPr>
      <w:r>
        <w:t>二、这四个人里，有一个人</w:t>
      </w:r>
      <w:r>
        <w:t>“</w:t>
      </w:r>
      <w:r>
        <w:t>看得见却没有印子</w:t>
      </w:r>
      <w:r>
        <w:t>”</w:t>
      </w:r>
      <w:r>
        <w:t>，有一个人</w:t>
      </w:r>
      <w:r>
        <w:t>“</w:t>
      </w:r>
      <w:r>
        <w:t>有印子却没进过那间屋子</w:t>
      </w:r>
      <w:r>
        <w:t>”</w:t>
      </w:r>
      <w:r>
        <w:t>。这两个人分别是谁？这说明</w:t>
      </w:r>
      <w:r>
        <w:t>“</w:t>
      </w:r>
      <w:r>
        <w:t>看得见</w:t>
      </w:r>
      <w:r>
        <w:t>”</w:t>
      </w:r>
      <w:r>
        <w:t>和</w:t>
      </w:r>
      <w:r>
        <w:t>“</w:t>
      </w:r>
      <w:r>
        <w:t>有印子</w:t>
      </w:r>
      <w:r>
        <w:t>”</w:t>
      </w:r>
      <w:r>
        <w:t>是不是一回事？</w:t>
      </w:r>
    </w:p>
    <w:p w14:paraId="2BDA1EBE" w14:textId="77777777" w:rsidR="006E36AD" w:rsidRDefault="00CE0B30">
      <w:pPr>
        <w:pStyle w:val="PGPUZT"/>
      </w:pPr>
      <w:r>
        <w:t>三、如果</w:t>
      </w:r>
      <w:r>
        <w:t>“</w:t>
      </w:r>
      <w:r>
        <w:t>看得见</w:t>
      </w:r>
      <w:r>
        <w:t>”</w:t>
      </w:r>
      <w:r>
        <w:t>不是靠拿过钥匙，那靠什么？修鞋的有什么是别人没有的？</w:t>
      </w:r>
    </w:p>
    <w:p w14:paraId="69DA3B7C" w14:textId="77777777" w:rsidR="006E36AD" w:rsidRDefault="00CE0B30">
      <w:pPr>
        <w:pStyle w:val="PGPUZT"/>
      </w:pPr>
      <w:r>
        <w:t>★</w:t>
      </w:r>
      <w:r>
        <w:t>别着急看答案，动动脑筋！（答案就在</w:t>
      </w:r>
      <w:r>
        <w:t>86</w:t>
      </w:r>
      <w:r>
        <w:t>页）</w:t>
      </w:r>
    </w:p>
    <w:p w14:paraId="7428E36D" w14:textId="77777777" w:rsidR="006E36AD" w:rsidRDefault="00CE0B30">
      <w:pPr>
        <w:pStyle w:val="PGH2"/>
        <w:pageBreakBefore/>
      </w:pPr>
      <w:r>
        <w:lastRenderedPageBreak/>
        <w:t>题目五</w:t>
      </w:r>
      <w:r>
        <w:t xml:space="preserve"> </w:t>
      </w:r>
      <w:r>
        <w:t>谜底揭晓</w:t>
      </w:r>
    </w:p>
    <w:p w14:paraId="5FA9D591" w14:textId="77777777" w:rsidR="006E36AD" w:rsidRDefault="00CE0B30">
      <w:pPr>
        <w:pStyle w:val="PGPUZA"/>
      </w:pPr>
      <w:r>
        <w:t>一条改了三次的规矩：</w:t>
      </w:r>
    </w:p>
    <w:p w14:paraId="1172F704" w14:textId="77777777" w:rsidR="006E36AD" w:rsidRDefault="00CE0B30">
      <w:pPr>
        <w:pStyle w:val="PGPUZA"/>
      </w:pPr>
      <w:r>
        <w:t>答案：一、被修鞋的推翻了。他没碰过那把钥匙，可他看得见。二、看得见却没有印子的，是莫瞳（修鞋的也是）；有印子却没进过那间屋子的，是孙老头</w:t>
      </w:r>
      <w:r>
        <w:t>——</w:t>
      </w:r>
      <w:r>
        <w:t>他一九五八年十四岁，几个人进宅子玩了一下午，走到楼梯口就上来了，没下去。可见这是两件事：印子只跟</w:t>
      </w:r>
      <w:r>
        <w:t>“</w:t>
      </w:r>
      <w:r>
        <w:t>碰过钥匙</w:t>
      </w:r>
      <w:r>
        <w:t>”</w:t>
      </w:r>
      <w:r>
        <w:t>有关，看得见是另一回事。三、靠</w:t>
      </w:r>
      <w:r>
        <w:t>“</w:t>
      </w:r>
      <w:r>
        <w:t>离得近</w:t>
      </w:r>
      <w:r>
        <w:t>”</w:t>
      </w:r>
      <w:r>
        <w:t>。修鞋的在桥头修了十九年鞋，天天看着那栋宅子，他离得近。</w:t>
      </w:r>
    </w:p>
    <w:p w14:paraId="027B180B" w14:textId="77777777" w:rsidR="006E36AD" w:rsidRDefault="00CE0B30">
      <w:pPr>
        <w:pStyle w:val="PGPUZA"/>
      </w:pPr>
      <w:r>
        <w:t>思路：判断一条规矩对不对，不看它解释了多少人，看有没有一个人它解释不了。修鞋的就是那一个人：他什么都不缺，就是没拿过钥匙，可他看得见。一个人就够把规矩推翻了。</w:t>
      </w:r>
    </w:p>
    <w:p w14:paraId="47560B54" w14:textId="77777777" w:rsidR="006E36AD" w:rsidRDefault="00CE0B30">
      <w:pPr>
        <w:pStyle w:val="PGPUZA"/>
      </w:pPr>
      <w:r>
        <w:t>第二问要用</w:t>
      </w:r>
      <w:r>
        <w:t>“</w:t>
      </w:r>
      <w:r>
        <w:t>搭配</w:t>
      </w:r>
      <w:r>
        <w:t>”</w:t>
      </w:r>
      <w:r>
        <w:t>的想法。两件事如果总是一起出现，就分不开；只要找到一个人</w:t>
      </w:r>
      <w:r>
        <w:t>“</w:t>
      </w:r>
      <w:r>
        <w:t>有甲没乙</w:t>
      </w:r>
      <w:r>
        <w:t>”</w:t>
      </w:r>
      <w:r>
        <w:t>，再找到一个人</w:t>
      </w:r>
      <w:r>
        <w:t>“</w:t>
      </w:r>
      <w:r>
        <w:t>有乙没甲</w:t>
      </w:r>
      <w:r>
        <w:t>”</w:t>
      </w:r>
      <w:r>
        <w:t>，就能证明它们是两件事。莫瞳和孙老头正好是这两块拼图。</w:t>
      </w:r>
    </w:p>
    <w:p w14:paraId="4AFD6B3C" w14:textId="77777777" w:rsidR="006E36AD" w:rsidRDefault="00CE0B30">
      <w:pPr>
        <w:pStyle w:val="PGPUZA"/>
      </w:pPr>
      <w:r>
        <w:t>（纳塔莉把本子上那条规矩划掉，重写了一条：</w:t>
      </w:r>
      <w:r>
        <w:t>“</w:t>
      </w:r>
      <w:r>
        <w:t>离得近的人才看得见。近有两种：拿过，或者住在旁边。</w:t>
      </w:r>
      <w:r>
        <w:t>”</w:t>
      </w:r>
      <w:r>
        <w:t>她写完说：</w:t>
      </w:r>
      <w:r>
        <w:t>“</w:t>
      </w:r>
      <w:r>
        <w:t>这一条，我也许还得再改。</w:t>
      </w:r>
      <w:r>
        <w:t>”</w:t>
      </w:r>
      <w:r>
        <w:t>）</w:t>
      </w:r>
    </w:p>
    <w:p w14:paraId="7707C5D8" w14:textId="77777777" w:rsidR="006E36AD" w:rsidRDefault="00CE0B30">
      <w:pPr>
        <w:pStyle w:val="PGCH"/>
        <w:pageBreakBefore/>
      </w:pPr>
      <w:bookmarkStart w:id="7" w:name="_Toc243500713"/>
      <w:r>
        <w:lastRenderedPageBreak/>
        <w:t>第六章</w:t>
      </w:r>
      <w:r>
        <w:t xml:space="preserve"> </w:t>
      </w:r>
      <w:r>
        <w:t>看见</w:t>
      </w:r>
      <w:bookmarkEnd w:id="7"/>
    </w:p>
    <w:p w14:paraId="003DE2A3" w14:textId="77777777" w:rsidR="006E36AD" w:rsidRDefault="00CE0B30">
      <w:pPr>
        <w:pStyle w:val="PGBody"/>
      </w:pPr>
      <w:r>
        <w:t>彼特是第三天开始看见别人的。前三天他只看得见自己手指上那一点。第四天早上他出门买早饭，在城南那条街上，他第一次看见了别人手上的。那是一个卖包子的女人。</w:t>
      </w:r>
    </w:p>
    <w:p w14:paraId="612C41BB" w14:textId="77777777" w:rsidR="006E36AD" w:rsidRDefault="00CE0B30">
      <w:pPr>
        <w:pStyle w:val="PGBody"/>
      </w:pPr>
      <w:r>
        <w:t>她正在收钱，两只手伸出来接零钱，袖口往上滑了一截。她的左手手腕内侧，有一小块。很小，跟彼特手指上那一点差不多大。彼特站在摊子前面，愣了大概五秒。</w:t>
      </w:r>
      <w:r>
        <w:t>“</w:t>
      </w:r>
      <w:r>
        <w:t>要几个。</w:t>
      </w:r>
      <w:r>
        <w:t>”</w:t>
      </w:r>
      <w:r>
        <w:t>女人问。</w:t>
      </w:r>
      <w:r>
        <w:t>“</w:t>
      </w:r>
      <w:r>
        <w:t>两个。</w:t>
      </w:r>
      <w:r>
        <w:t>”</w:t>
      </w:r>
    </w:p>
    <w:p w14:paraId="79E29DD0" w14:textId="77777777" w:rsidR="006E36AD" w:rsidRDefault="00CE0B30">
      <w:pPr>
        <w:pStyle w:val="PGBody"/>
      </w:pPr>
      <w:r>
        <w:t>彼特在那条街上走了两个来回，那是第二天上午。两个来回里，他一共看见七个人身上有印子。第一个是卖包子的女人，在左手腕。第二个是一个骑车的男孩，在后颈。</w:t>
      </w:r>
    </w:p>
    <w:p w14:paraId="05CD3EF5" w14:textId="77777777" w:rsidR="006E36AD" w:rsidRDefault="00CE0B30">
      <w:pPr>
        <w:pStyle w:val="PGBody"/>
      </w:pPr>
      <w:r>
        <w:t>第三个是一个老太太，在右边颧骨上，淡得几乎看不出来。第四个、第五个是一对夫妻，都在右手背上。第六个是一个穿工装的男人，在脖子侧面。第七个是彼特自己。</w:t>
      </w:r>
    </w:p>
    <w:p w14:paraId="2DF5035D" w14:textId="77777777" w:rsidR="006E36AD" w:rsidRDefault="00CE0B30">
      <w:pPr>
        <w:pStyle w:val="PGBody"/>
      </w:pPr>
      <w:r>
        <w:t>到了中午，彼特去了一趟城南菜市场。市场里潮，地上踩得一脚泥，鱼摊那边一股腥味。他在市场里待了一个半钟头。一个半钟头里，他数出来四十三个人身上有印子。四十三个人里，四十一个是大人，两个是小孩。</w:t>
      </w:r>
    </w:p>
    <w:p w14:paraId="2B8ECFC4" w14:textId="77777777" w:rsidR="006E36AD" w:rsidRDefault="00CE0B30">
      <w:pPr>
        <w:pStyle w:val="PGBody"/>
      </w:pPr>
      <w:r>
        <w:lastRenderedPageBreak/>
        <w:t>他把四十三个人记在本子上。记的时候他记的不是名字，是三样东西：位置、深浅、大小。</w:t>
      </w:r>
    </w:p>
    <w:p w14:paraId="20C568E6" w14:textId="77777777" w:rsidR="006E36AD" w:rsidRDefault="00CE0B30">
      <w:pPr>
        <w:pStyle w:val="PGBody"/>
      </w:pPr>
      <w:r>
        <w:t>到了下午，彼特把那本子给纳塔莉看。纳塔莉翻了很久，纸边上印了她一个指印。</w:t>
      </w:r>
      <w:r>
        <w:t>“</w:t>
      </w:r>
      <w:r>
        <w:t>四十三个人，四十三个位置都不一样。</w:t>
      </w:r>
      <w:r>
        <w:t>”</w:t>
      </w:r>
      <w:r>
        <w:t>她说。</w:t>
      </w:r>
      <w:r>
        <w:t>“</w:t>
      </w:r>
      <w:r>
        <w:t>对。</w:t>
      </w:r>
      <w:r>
        <w:t>”“</w:t>
      </w:r>
      <w:r>
        <w:t>深浅也不一样。</w:t>
      </w:r>
      <w:r>
        <w:t>”“</w:t>
      </w:r>
      <w:r>
        <w:t>对。</w:t>
      </w:r>
      <w:r>
        <w:t>”</w:t>
      </w:r>
      <w:r>
        <w:t>她把本子合上。</w:t>
      </w:r>
      <w:r>
        <w:t>“</w:t>
      </w:r>
      <w:r>
        <w:t>你看见这些人，有什么规律吗。</w:t>
      </w:r>
      <w:r>
        <w:t>”</w:t>
      </w:r>
      <w:r>
        <w:t>彼特想了一会儿。</w:t>
      </w:r>
      <w:r>
        <w:t>“</w:t>
      </w:r>
      <w:r>
        <w:t>有一个。</w:t>
      </w:r>
      <w:r>
        <w:t>”</w:t>
      </w:r>
      <w:r>
        <w:t>他说。</w:t>
      </w:r>
    </w:p>
    <w:p w14:paraId="5055F919" w14:textId="77777777" w:rsidR="006E36AD" w:rsidRDefault="00CE0B30">
      <w:pPr>
        <w:pStyle w:val="PGBody"/>
      </w:pPr>
      <w:r>
        <w:t>“</w:t>
      </w:r>
      <w:r>
        <w:t>什么。</w:t>
      </w:r>
      <w:r>
        <w:t>”“</w:t>
      </w:r>
      <w:r>
        <w:t>年纪大的，印子淡。</w:t>
      </w:r>
      <w:r>
        <w:t>”</w:t>
      </w:r>
    </w:p>
    <w:p w14:paraId="0D42211B" w14:textId="77777777" w:rsidR="006E36AD" w:rsidRDefault="00CE0B30">
      <w:pPr>
        <w:pStyle w:val="PGBody"/>
      </w:pPr>
      <w:r>
        <w:t>那件</w:t>
      </w:r>
      <w:r>
        <w:t>“</w:t>
      </w:r>
      <w:r>
        <w:t>年纪大的印子淡</w:t>
      </w:r>
      <w:r>
        <w:t>”</w:t>
      </w:r>
      <w:r>
        <w:t>，纳塔莉后来统计了一次。她把彼特记的四十三个人按年纪分了三组。头一组，二十到三十岁，二十一个人，平均深浅是</w:t>
      </w:r>
      <w:r>
        <w:t>“</w:t>
      </w:r>
      <w:r>
        <w:t>看得清</w:t>
      </w:r>
      <w:r>
        <w:t>”</w:t>
      </w:r>
      <w:r>
        <w:t>。</w:t>
      </w:r>
    </w:p>
    <w:p w14:paraId="3CFCC74D" w14:textId="77777777" w:rsidR="006E36AD" w:rsidRDefault="00CE0B30">
      <w:pPr>
        <w:pStyle w:val="PGBody"/>
      </w:pPr>
      <w:r>
        <w:t>第二组，三十到五十岁，十五个人，平均深浅是</w:t>
      </w:r>
      <w:r>
        <w:t>“</w:t>
      </w:r>
      <w:r>
        <w:t>要仔细看</w:t>
      </w:r>
      <w:r>
        <w:t>”</w:t>
      </w:r>
      <w:r>
        <w:t>。第三组，五十岁以上，七个人，平均深浅是</w:t>
      </w:r>
      <w:r>
        <w:t>“</w:t>
      </w:r>
      <w:r>
        <w:t>几乎看不见</w:t>
      </w:r>
      <w:r>
        <w:t>”</w:t>
      </w:r>
      <w:r>
        <w:t>。她把这三组摆在桌上。</w:t>
      </w:r>
    </w:p>
    <w:p w14:paraId="48769B2E" w14:textId="77777777" w:rsidR="006E36AD" w:rsidRDefault="00CE0B30">
      <w:pPr>
        <w:pStyle w:val="PGBody"/>
      </w:pPr>
      <w:r>
        <w:t>“</w:t>
      </w:r>
      <w:r>
        <w:t>不是年纪大就淡。</w:t>
      </w:r>
      <w:r>
        <w:t>”</w:t>
      </w:r>
      <w:r>
        <w:t>她说，</w:t>
      </w:r>
      <w:r>
        <w:t>“</w:t>
      </w:r>
      <w:r>
        <w:t>是年纪大的这一组里，有些人淡到看不见了。</w:t>
      </w:r>
      <w:r>
        <w:t>”</w:t>
      </w:r>
    </w:p>
    <w:p w14:paraId="092C151F" w14:textId="77777777" w:rsidR="006E36AD" w:rsidRDefault="00CE0B30">
      <w:pPr>
        <w:pStyle w:val="PGBody"/>
      </w:pPr>
      <w:r>
        <w:t>印子会淡这件事，纳塔莉那天晚上想通了一半。她想通的是：如果印子会淡，那淡下去的印子去哪儿了。她把这个问题写在纸上。写完她在下面画了三行。头一行：淡了。第二行：没了。第三行：转到别的地方去了。</w:t>
      </w:r>
    </w:p>
    <w:p w14:paraId="7B32FED4" w14:textId="77777777" w:rsidR="006E36AD" w:rsidRDefault="00CE0B30">
      <w:pPr>
        <w:pStyle w:val="PGBody"/>
      </w:pPr>
      <w:r>
        <w:lastRenderedPageBreak/>
        <w:t>她把前两行划掉。她留着第三行。</w:t>
      </w:r>
    </w:p>
    <w:p w14:paraId="6E671089" w14:textId="77777777" w:rsidR="006E36AD" w:rsidRDefault="00CE0B30">
      <w:pPr>
        <w:pStyle w:val="PGBody"/>
      </w:pPr>
      <w:r>
        <w:t>第三天晚上，出了一件事。彼特在值班点门口碰见了一个人。那是一个男人，四十来岁，穿一件旧夹克，手里拎着一个塑料袋。那个人从门口走过去，走了大概五步，又回来了。他站在彼特面前。</w:t>
      </w:r>
    </w:p>
    <w:p w14:paraId="02F24BFD" w14:textId="77777777" w:rsidR="006E36AD" w:rsidRDefault="00CE0B30">
      <w:pPr>
        <w:pStyle w:val="PGBody"/>
      </w:pPr>
      <w:r>
        <w:t>“</w:t>
      </w:r>
      <w:r>
        <w:t>你是这儿的。</w:t>
      </w:r>
      <w:r>
        <w:t>”</w:t>
      </w:r>
      <w:r>
        <w:t>他说。</w:t>
      </w:r>
      <w:r>
        <w:t>“</w:t>
      </w:r>
      <w:r>
        <w:t>是。</w:t>
      </w:r>
      <w:r>
        <w:t>”</w:t>
      </w:r>
      <w:r>
        <w:t>那个人把塑料袋放在地上，袋口松着，里面是一双旧鞋。他蹲下去，把左手伸出来，摊开。他的左手里有一小块印子。</w:t>
      </w:r>
    </w:p>
    <w:p w14:paraId="2459D1E6" w14:textId="77777777" w:rsidR="006E36AD" w:rsidRDefault="00CE0B30">
      <w:pPr>
        <w:pStyle w:val="PGBody"/>
      </w:pPr>
      <w:r>
        <w:t>“</w:t>
      </w:r>
      <w:r>
        <w:t>你能看见这个。</w:t>
      </w:r>
      <w:r>
        <w:t>”</w:t>
      </w:r>
      <w:r>
        <w:t>男人说。彼特没有说话。</w:t>
      </w:r>
      <w:r>
        <w:t>“</w:t>
      </w:r>
      <w:r>
        <w:t>你别急着答。</w:t>
      </w:r>
      <w:r>
        <w:t>”</w:t>
      </w:r>
      <w:r>
        <w:t>男人说，</w:t>
      </w:r>
      <w:r>
        <w:t>“</w:t>
      </w:r>
      <w:r>
        <w:t>你只要告诉我，我手上这一块，你看见了吗。</w:t>
      </w:r>
      <w:r>
        <w:t>”</w:t>
      </w:r>
      <w:r>
        <w:t>彼特看了三秒。</w:t>
      </w:r>
      <w:r>
        <w:t>“</w:t>
      </w:r>
      <w:r>
        <w:t>看见了。</w:t>
      </w:r>
      <w:r>
        <w:t>”</w:t>
      </w:r>
      <w:r>
        <w:t>那个男人松了一口气。</w:t>
      </w:r>
    </w:p>
    <w:p w14:paraId="24D625BF" w14:textId="77777777" w:rsidR="006E36AD" w:rsidRDefault="00CE0B30">
      <w:pPr>
        <w:pStyle w:val="PGBody"/>
      </w:pPr>
      <w:r>
        <w:t>他做得非常明显：肩膀一下塌下去，像卸了什么东西。</w:t>
      </w:r>
      <w:r>
        <w:t>“</w:t>
      </w:r>
      <w:r>
        <w:t>那就好。</w:t>
      </w:r>
      <w:r>
        <w:t>”</w:t>
      </w:r>
      <w:r>
        <w:t>他说。</w:t>
      </w:r>
      <w:r>
        <w:t>“</w:t>
      </w:r>
      <w:r>
        <w:t>你为什么找我。</w:t>
      </w:r>
      <w:r>
        <w:t>”</w:t>
      </w:r>
      <w:r>
        <w:t>男人看着他。</w:t>
      </w:r>
      <w:r>
        <w:t>“</w:t>
      </w:r>
      <w:r>
        <w:t>因为我这三个月里，问过七个人。</w:t>
      </w:r>
      <w:r>
        <w:t>”</w:t>
      </w:r>
      <w:r>
        <w:t>他说，</w:t>
      </w:r>
      <w:r>
        <w:t>“</w:t>
      </w:r>
      <w:r>
        <w:t>七个人，都说看不见。</w:t>
      </w:r>
      <w:r>
        <w:t>”</w:t>
      </w:r>
    </w:p>
    <w:p w14:paraId="4672DBEA" w14:textId="77777777" w:rsidR="006E36AD" w:rsidRDefault="00CE0B30">
      <w:pPr>
        <w:pStyle w:val="PGBody"/>
      </w:pPr>
      <w:r>
        <w:t>那个男人姓吴，叫吴长顺。他今年四十三岁，在城南一家五金店做活。他左手上的那一块，是三个月前有的。</w:t>
      </w:r>
      <w:r>
        <w:t>“</w:t>
      </w:r>
      <w:r>
        <w:t>怎么回事。</w:t>
      </w:r>
      <w:r>
        <w:t>”</w:t>
      </w:r>
      <w:r>
        <w:t>彼特问。</w:t>
      </w:r>
      <w:r>
        <w:t>“</w:t>
      </w:r>
      <w:r>
        <w:t>我在一个地方捡到一把钥匙。</w:t>
      </w:r>
      <w:r>
        <w:t>”</w:t>
      </w:r>
      <w:r>
        <w:t>吴长顺说。彼特抬起头。</w:t>
      </w:r>
      <w:r>
        <w:t>“</w:t>
      </w:r>
      <w:r>
        <w:t>什么钥匙。</w:t>
      </w:r>
      <w:r>
        <w:t>”</w:t>
      </w:r>
    </w:p>
    <w:p w14:paraId="3F6B7D72" w14:textId="77777777" w:rsidR="006E36AD" w:rsidRDefault="00CE0B30">
      <w:pPr>
        <w:pStyle w:val="PGBody"/>
      </w:pPr>
      <w:r>
        <w:lastRenderedPageBreak/>
        <w:t>“</w:t>
      </w:r>
      <w:r>
        <w:t>一把黄铜的。</w:t>
      </w:r>
      <w:r>
        <w:t>”</w:t>
      </w:r>
      <w:r>
        <w:t>吴长顺说，</w:t>
      </w:r>
      <w:r>
        <w:t>“</w:t>
      </w:r>
      <w:r>
        <w:t>很短，比一般的钥匙短一点。</w:t>
      </w:r>
      <w:r>
        <w:t>”“</w:t>
      </w:r>
      <w:r>
        <w:t>在哪儿捡的。</w:t>
      </w:r>
      <w:r>
        <w:t>”</w:t>
      </w:r>
      <w:r>
        <w:t>吴长顺想了一会儿。</w:t>
      </w:r>
      <w:r>
        <w:t>“</w:t>
      </w:r>
      <w:r>
        <w:t>在城南旧桥的桥墩底下。</w:t>
      </w:r>
      <w:r>
        <w:t>”</w:t>
      </w:r>
      <w:r>
        <w:t>他说。</w:t>
      </w:r>
    </w:p>
    <w:p w14:paraId="19B8454D" w14:textId="77777777" w:rsidR="006E36AD" w:rsidRDefault="00CE0B30">
      <w:pPr>
        <w:pStyle w:val="PGBody"/>
      </w:pPr>
      <w:r>
        <w:t>吴长顺被带进了值班点。五个人围坐在桌边，灯芯烧短了，火苗歪着。吴长顺讲了一件事。</w:t>
      </w:r>
      <w:r>
        <w:t>“</w:t>
      </w:r>
      <w:r>
        <w:t>我捡到那把钥匙的时候，是七月。</w:t>
      </w:r>
      <w:r>
        <w:t>”</w:t>
      </w:r>
      <w:r>
        <w:t>他说，</w:t>
      </w:r>
      <w:r>
        <w:t>“</w:t>
      </w:r>
      <w:r>
        <w:t>钥匙在一个纸盒里，纸盒泡烂了。</w:t>
      </w:r>
      <w:r>
        <w:t>”“</w:t>
      </w:r>
      <w:r>
        <w:t>钥匙单独在盒子里。</w:t>
      </w:r>
      <w:r>
        <w:t>”</w:t>
      </w:r>
    </w:p>
    <w:p w14:paraId="4D474801" w14:textId="77777777" w:rsidR="006E36AD" w:rsidRDefault="00CE0B30">
      <w:pPr>
        <w:pStyle w:val="PGBody"/>
      </w:pPr>
      <w:r>
        <w:t>“</w:t>
      </w:r>
      <w:r>
        <w:t>对。</w:t>
      </w:r>
      <w:r>
        <w:t>”</w:t>
      </w:r>
      <w:r>
        <w:t>吴长顺说，</w:t>
      </w:r>
      <w:r>
        <w:t>“</w:t>
      </w:r>
      <w:r>
        <w:t>我拿起来看了一下，觉得没用，就扔了。</w:t>
      </w:r>
      <w:r>
        <w:t>”“</w:t>
      </w:r>
      <w:r>
        <w:t>扔哪儿了。</w:t>
      </w:r>
      <w:r>
        <w:t>”“</w:t>
      </w:r>
      <w:r>
        <w:t>扔回桥墩底下。</w:t>
      </w:r>
      <w:r>
        <w:t>”</w:t>
      </w:r>
      <w:r>
        <w:t>他把左手翻过来。</w:t>
      </w:r>
      <w:r>
        <w:t>“</w:t>
      </w:r>
      <w:r>
        <w:t>第二天早上，我这儿就有了这一块。</w:t>
      </w:r>
      <w:r>
        <w:t>”</w:t>
      </w:r>
    </w:p>
    <w:p w14:paraId="42A22E92" w14:textId="77777777" w:rsidR="006E36AD" w:rsidRDefault="00CE0B30">
      <w:pPr>
        <w:pStyle w:val="PGBody"/>
      </w:pPr>
      <w:r>
        <w:t>“</w:t>
      </w:r>
      <w:r>
        <w:t>你扔了钥匙，可印子留下了。</w:t>
      </w:r>
      <w:r>
        <w:t>”</w:t>
      </w:r>
      <w:r>
        <w:t>纳塔莉说。</w:t>
      </w:r>
      <w:r>
        <w:t>“</w:t>
      </w:r>
      <w:r>
        <w:t>对。</w:t>
      </w:r>
      <w:r>
        <w:t>”“</w:t>
      </w:r>
      <w:r>
        <w:t>那钥匙现在还在桥墩底下吗。</w:t>
      </w:r>
      <w:r>
        <w:t>”</w:t>
      </w:r>
      <w:r>
        <w:t>吴长顺摇头。</w:t>
      </w:r>
      <w:r>
        <w:t>“</w:t>
      </w:r>
      <w:r>
        <w:t>我第三天去看过。</w:t>
      </w:r>
      <w:r>
        <w:t>”</w:t>
      </w:r>
      <w:r>
        <w:t>他说，</w:t>
      </w:r>
      <w:r>
        <w:t>“</w:t>
      </w:r>
      <w:r>
        <w:t>没了。</w:t>
      </w:r>
      <w:r>
        <w:t>”</w:t>
      </w:r>
      <w:r>
        <w:t>屋里安静了一下。</w:t>
      </w:r>
      <w:r>
        <w:t>“</w:t>
      </w:r>
      <w:r>
        <w:t>谁拿走了。</w:t>
      </w:r>
      <w:r>
        <w:t>”“</w:t>
      </w:r>
      <w:r>
        <w:t>不知道。</w:t>
      </w:r>
      <w:r>
        <w:t>”</w:t>
      </w:r>
      <w:r>
        <w:t>吴长顺说，</w:t>
      </w:r>
      <w:r>
        <w:t>“</w:t>
      </w:r>
      <w:r>
        <w:t>可我知道一件事。</w:t>
      </w:r>
      <w:r>
        <w:t>”“</w:t>
      </w:r>
      <w:r>
        <w:t>什么。</w:t>
      </w:r>
      <w:r>
        <w:t>”</w:t>
      </w:r>
    </w:p>
    <w:p w14:paraId="62E17991" w14:textId="77777777" w:rsidR="006E36AD" w:rsidRDefault="00CE0B30">
      <w:pPr>
        <w:pStyle w:val="PGBody"/>
      </w:pPr>
      <w:r>
        <w:t>“</w:t>
      </w:r>
      <w:r>
        <w:t>那把钥匙我拿过以后，我们店里有两个人也拿过。</w:t>
      </w:r>
      <w:r>
        <w:t>”</w:t>
      </w:r>
    </w:p>
    <w:p w14:paraId="7F01AA68" w14:textId="77777777" w:rsidR="006E36AD" w:rsidRDefault="00CE0B30">
      <w:pPr>
        <w:pStyle w:val="PGBody"/>
      </w:pPr>
      <w:r>
        <w:t>“</w:t>
      </w:r>
      <w:r>
        <w:t>两个同事也拿过。</w:t>
      </w:r>
      <w:r>
        <w:t>”</w:t>
      </w:r>
      <w:r>
        <w:t>纳塔莉重复了一遍。</w:t>
      </w:r>
      <w:r>
        <w:t>“</w:t>
      </w:r>
      <w:r>
        <w:t>对。</w:t>
      </w:r>
      <w:r>
        <w:t>”</w:t>
      </w:r>
      <w:r>
        <w:t>吴长顺说，</w:t>
      </w:r>
      <w:r>
        <w:t>“</w:t>
      </w:r>
      <w:r>
        <w:t>我捡回来那天晚上，我拿到店里给他们看过。两个人都上手了。</w:t>
      </w:r>
      <w:r>
        <w:t>”“</w:t>
      </w:r>
      <w:r>
        <w:t>他们后来手上有没有。</w:t>
      </w:r>
      <w:r>
        <w:t>”</w:t>
      </w:r>
      <w:r>
        <w:t>吴长顺愣了一下。</w:t>
      </w:r>
      <w:r>
        <w:t>“</w:t>
      </w:r>
      <w:r>
        <w:t>我没注意。</w:t>
      </w:r>
      <w:r>
        <w:t>”</w:t>
      </w:r>
    </w:p>
    <w:p w14:paraId="7DF345D9" w14:textId="77777777" w:rsidR="006E36AD" w:rsidRDefault="00CE0B30">
      <w:pPr>
        <w:pStyle w:val="PGBody"/>
      </w:pPr>
      <w:r>
        <w:lastRenderedPageBreak/>
        <w:t>“</w:t>
      </w:r>
      <w:r>
        <w:t>那你现在能看见我手上吗。</w:t>
      </w:r>
      <w:r>
        <w:t>”</w:t>
      </w:r>
      <w:r>
        <w:t>彼特问。吴长顺看了一会儿。</w:t>
      </w:r>
      <w:r>
        <w:t>“</w:t>
      </w:r>
      <w:r>
        <w:t>看不见。</w:t>
      </w:r>
      <w:r>
        <w:t>”</w:t>
      </w:r>
      <w:r>
        <w:t>他说。</w:t>
      </w:r>
      <w:r>
        <w:t>“</w:t>
      </w:r>
      <w:r>
        <w:t>当时能看见吗。</w:t>
      </w:r>
      <w:r>
        <w:t>”“</w:t>
      </w:r>
      <w:r>
        <w:t>当时也看不见。</w:t>
      </w:r>
      <w:r>
        <w:t>”</w:t>
      </w:r>
      <w:r>
        <w:t>吴长顺说，</w:t>
      </w:r>
      <w:r>
        <w:t>“</w:t>
      </w:r>
      <w:r>
        <w:t>我是自己手上有了以后，才看见自己手上的。</w:t>
      </w:r>
      <w:r>
        <w:t>”</w:t>
      </w:r>
    </w:p>
    <w:p w14:paraId="78CB8F96" w14:textId="77777777" w:rsidR="006E36AD" w:rsidRDefault="00CE0B30">
      <w:pPr>
        <w:pStyle w:val="PGBody"/>
      </w:pPr>
      <w:r>
        <w:t>纳塔莉把这一册的规矩写下来了。她写了四条。头一条：拿过钥匙的人，能看见印子。第二条：能看见的人，只看得见别人的，看不见自己的（除非照镜子）。</w:t>
      </w:r>
    </w:p>
    <w:p w14:paraId="34507424" w14:textId="77777777" w:rsidR="006E36AD" w:rsidRDefault="00CE0B30">
      <w:pPr>
        <w:pStyle w:val="PGBody"/>
      </w:pPr>
      <w:r>
        <w:t>第三条：印子只在拿过钥匙的人手上出现。第四条：（她空着）。那第四条，是彼特后来补的。他补的是：</w:t>
      </w:r>
      <w:r>
        <w:t>“</w:t>
      </w:r>
      <w:r>
        <w:t>没拿过钥匙的人，一辈子看不见。</w:t>
      </w:r>
      <w:r>
        <w:t>”</w:t>
      </w:r>
    </w:p>
    <w:p w14:paraId="0D844C4B" w14:textId="77777777" w:rsidR="006E36AD" w:rsidRDefault="00CE0B30">
      <w:pPr>
        <w:pStyle w:val="PGBody"/>
      </w:pPr>
      <w:r>
        <w:t>吴长顺走了以后，莫瞳新开了一册本子。本子的封面上她写了两个字：</w:t>
      </w:r>
      <w:r>
        <w:t>“</w:t>
      </w:r>
      <w:r>
        <w:t>印子。</w:t>
      </w:r>
      <w:r>
        <w:t>”</w:t>
      </w:r>
      <w:r>
        <w:t>然后她在第一页上画了一张表。四栏：编号、位置、深浅、见到的时间。</w:t>
      </w:r>
    </w:p>
    <w:p w14:paraId="276F8A1A" w14:textId="77777777" w:rsidR="006E36AD" w:rsidRDefault="00CE0B30">
      <w:pPr>
        <w:pStyle w:val="PGBody"/>
      </w:pPr>
      <w:r>
        <w:t>她把彼特记的四十三个人抄了进去。抄完她在表的最下面写了一行。</w:t>
      </w:r>
      <w:r>
        <w:t>“</w:t>
      </w:r>
      <w:r>
        <w:t>已知：一百零九。</w:t>
      </w:r>
      <w:r>
        <w:t>”</w:t>
      </w:r>
    </w:p>
    <w:p w14:paraId="7D11CB67" w14:textId="77777777" w:rsidR="006E36AD" w:rsidRDefault="00CE0B30">
      <w:pPr>
        <w:pStyle w:val="PGBody"/>
      </w:pPr>
      <w:r>
        <w:t>到了夜里，彼特一个人去了城南旧桥。河面上浮着几片叶子，水是凉的。桥墩在河的南岸，一共有四根。他一根一根找。第四根桥墩的下面，有一处石头的颜色跟别处不一样。他蹲下去看。</w:t>
      </w:r>
    </w:p>
    <w:p w14:paraId="2EB524F5" w14:textId="77777777" w:rsidR="006E36AD" w:rsidRDefault="00CE0B30">
      <w:pPr>
        <w:pStyle w:val="PGBody"/>
      </w:pPr>
      <w:r>
        <w:lastRenderedPageBreak/>
        <w:t>那是一个纸盒压出来的印子。盒子泡烂了，可它压在石头上的形还在。盒子的形状是方的，大概六厘米。他把这个记下来。</w:t>
      </w:r>
    </w:p>
    <w:p w14:paraId="76578C43" w14:textId="77777777" w:rsidR="006E36AD" w:rsidRDefault="00CE0B30">
      <w:pPr>
        <w:pStyle w:val="PGBody"/>
      </w:pPr>
      <w:r>
        <w:t>彼特从桥墩下面站起来的时候，天已经黑了。河面上有一层薄雾，对岸的灯一个一个亮起来。他站在河边，看了一会儿水。然后他把那一串钥匙从口袋里拿出来。他看的不是那把黄铜的。他找的是另外一把。</w:t>
      </w:r>
    </w:p>
    <w:p w14:paraId="17ACEE90" w14:textId="77777777" w:rsidR="006E36AD" w:rsidRDefault="00CE0B30">
      <w:pPr>
        <w:pStyle w:val="PGBody"/>
      </w:pPr>
      <w:r>
        <w:t>那把钥匙的柄上刻着一个字。那个字是：</w:t>
      </w:r>
      <w:r>
        <w:t>“</w:t>
      </w:r>
      <w:r>
        <w:t>桥。</w:t>
      </w:r>
      <w:r>
        <w:t>”</w:t>
      </w:r>
    </w:p>
    <w:p w14:paraId="6048C67A" w14:textId="77777777" w:rsidR="006E36AD" w:rsidRDefault="00CE0B30">
      <w:pPr>
        <w:pStyle w:val="PGNoteAuth"/>
      </w:pPr>
      <w:r>
        <w:t>作者：这一章我写了一个普通人。他捡到一把钥匙，扔了，第二天手上多了一块。他问了七个人，七个人都说看不见。这一章真正的恐怖在这儿：不是印子，是</w:t>
      </w:r>
      <w:r>
        <w:t>"</w:t>
      </w:r>
      <w:r>
        <w:t>我说了我看见，可没人信</w:t>
      </w:r>
      <w:r>
        <w:t>"</w:t>
      </w:r>
      <w:r>
        <w:t>。</w:t>
      </w:r>
    </w:p>
    <w:p w14:paraId="62F3310D" w14:textId="77777777" w:rsidR="006E36AD" w:rsidRDefault="00CE0B30">
      <w:pPr>
        <w:pStyle w:val="PGNoteEdt"/>
      </w:pPr>
      <w:r>
        <w:t>小编：那吴长顺后来怎么办。</w:t>
      </w:r>
    </w:p>
    <w:p w14:paraId="26ADADCB" w14:textId="77777777" w:rsidR="006E36AD" w:rsidRDefault="00CE0B30">
      <w:pPr>
        <w:pStyle w:val="PGNoteAuth"/>
      </w:pPr>
      <w:r>
        <w:t>作者：他后来成了这一册的第三个记录人。第一册是力克，第二册是莫瞳，这一册是他。</w:t>
      </w:r>
    </w:p>
    <w:p w14:paraId="6FF11810" w14:textId="77777777" w:rsidR="006E36AD" w:rsidRDefault="00CE0B30">
      <w:pPr>
        <w:pStyle w:val="PGBody"/>
      </w:pPr>
      <w:r>
        <w:t>吴长顺那间五金店，彼特后来去过三次。那间店在城南一条小街的中段，门脸很窄，里面堆满了铁件。店里有三个人：老板、吴长顺、还有一个学徒。彼特头一次去的时候，老板在柜台后面算账。</w:t>
      </w:r>
    </w:p>
    <w:p w14:paraId="0F351D6B" w14:textId="77777777" w:rsidR="006E36AD" w:rsidRDefault="00CE0B30">
      <w:pPr>
        <w:pStyle w:val="PGBody"/>
      </w:pPr>
      <w:r>
        <w:t>“</w:t>
      </w:r>
      <w:r>
        <w:t>你找长顺。</w:t>
      </w:r>
      <w:r>
        <w:t>”“</w:t>
      </w:r>
      <w:r>
        <w:t>嗯。</w:t>
      </w:r>
      <w:r>
        <w:t>”“</w:t>
      </w:r>
      <w:r>
        <w:t>他在后头搬东西。</w:t>
      </w:r>
      <w:r>
        <w:t>”</w:t>
      </w:r>
      <w:r>
        <w:t>彼特站在柜台前面。</w:t>
      </w:r>
      <w:r>
        <w:t>“</w:t>
      </w:r>
      <w:r>
        <w:t>老板。</w:t>
      </w:r>
      <w:r>
        <w:t>”“</w:t>
      </w:r>
      <w:r>
        <w:t>嗯。</w:t>
      </w:r>
      <w:r>
        <w:t>”“</w:t>
      </w:r>
      <w:r>
        <w:t>您的左手。</w:t>
      </w:r>
      <w:r>
        <w:t>”</w:t>
      </w:r>
      <w:r>
        <w:t>老板把左手抬起来</w:t>
      </w:r>
      <w:r>
        <w:lastRenderedPageBreak/>
        <w:t>看了一眼。手背上什么都没有。那个学徒的手上也没有。彼特问了三遍。头一遍他问：</w:t>
      </w:r>
      <w:r>
        <w:t>“</w:t>
      </w:r>
      <w:r>
        <w:t>你们碰过一把钥匙吗。</w:t>
      </w:r>
      <w:r>
        <w:t>”</w:t>
      </w:r>
    </w:p>
    <w:p w14:paraId="03B6523D" w14:textId="77777777" w:rsidR="006E36AD" w:rsidRDefault="00CE0B30">
      <w:pPr>
        <w:pStyle w:val="PGBody"/>
      </w:pPr>
      <w:r>
        <w:t>两个人都说没有。第二遍他问：</w:t>
      </w:r>
      <w:r>
        <w:t>“</w:t>
      </w:r>
      <w:r>
        <w:t>长顺有没有拿钥匙给你们看过。</w:t>
      </w:r>
      <w:r>
        <w:t>”</w:t>
      </w:r>
      <w:r>
        <w:t>老板想了一会儿，说：</w:t>
      </w:r>
      <w:r>
        <w:t>“</w:t>
      </w:r>
      <w:r>
        <w:t>他这人爱捡东西，什么都拿来给我们看。</w:t>
      </w:r>
      <w:r>
        <w:t>”“</w:t>
      </w:r>
      <w:r>
        <w:t>那他有没有拿过钥匙。</w:t>
      </w:r>
      <w:r>
        <w:t>”“</w:t>
      </w:r>
      <w:r>
        <w:t>不记得。</w:t>
      </w:r>
      <w:r>
        <w:t>”</w:t>
      </w:r>
    </w:p>
    <w:p w14:paraId="047DA2C4" w14:textId="77777777" w:rsidR="006E36AD" w:rsidRDefault="00CE0B30">
      <w:pPr>
        <w:pStyle w:val="PGBody"/>
      </w:pPr>
      <w:r>
        <w:t>第三遍彼特问：</w:t>
      </w:r>
      <w:r>
        <w:t>“</w:t>
      </w:r>
      <w:r>
        <w:t>你们手上有没有过一块很小很小的东西，擦不掉。</w:t>
      </w:r>
      <w:r>
        <w:t>”</w:t>
      </w:r>
      <w:r>
        <w:t>老板把两只手翻过来又翻过去，看了三秒。</w:t>
      </w:r>
      <w:r>
        <w:t>“</w:t>
      </w:r>
      <w:r>
        <w:t>没有。</w:t>
      </w:r>
      <w:r>
        <w:t>”</w:t>
      </w:r>
      <w:r>
        <w:t>吴长顺说了一件事。</w:t>
      </w:r>
      <w:r>
        <w:t>“</w:t>
      </w:r>
      <w:r>
        <w:t>我记得。</w:t>
      </w:r>
      <w:r>
        <w:t>”</w:t>
      </w:r>
      <w:r>
        <w:t>他说。</w:t>
      </w:r>
      <w:r>
        <w:t>“</w:t>
      </w:r>
      <w:r>
        <w:t>记得什么。</w:t>
      </w:r>
      <w:r>
        <w:t>”</w:t>
      </w:r>
    </w:p>
    <w:p w14:paraId="62D9D9F2" w14:textId="77777777" w:rsidR="006E36AD" w:rsidRDefault="00CE0B30">
      <w:pPr>
        <w:pStyle w:val="PGBody"/>
      </w:pPr>
      <w:r>
        <w:t>“</w:t>
      </w:r>
      <w:r>
        <w:t>我记得我把钥匙拿到店里那天。</w:t>
      </w:r>
      <w:r>
        <w:t>”</w:t>
      </w:r>
      <w:r>
        <w:t>吴长顺说，</w:t>
      </w:r>
      <w:r>
        <w:t>“</w:t>
      </w:r>
      <w:r>
        <w:t>我拿出来的时候，他们两个都在。</w:t>
      </w:r>
      <w:r>
        <w:t>”“</w:t>
      </w:r>
      <w:r>
        <w:t>他们摸了吗。</w:t>
      </w:r>
      <w:r>
        <w:t>”</w:t>
      </w:r>
      <w:r>
        <w:t>吴长顺想了一会儿。</w:t>
      </w:r>
      <w:r>
        <w:t>“</w:t>
      </w:r>
      <w:r>
        <w:t>老板摸了。</w:t>
      </w:r>
      <w:r>
        <w:t>”</w:t>
      </w:r>
      <w:r>
        <w:t>他说，</w:t>
      </w:r>
      <w:r>
        <w:t>“</w:t>
      </w:r>
      <w:r>
        <w:t>学徒没摸，他那天在后头。</w:t>
      </w:r>
      <w:r>
        <w:t>”“</w:t>
      </w:r>
      <w:r>
        <w:t>老板摸了以后。</w:t>
      </w:r>
      <w:r>
        <w:t>”</w:t>
      </w:r>
    </w:p>
    <w:p w14:paraId="5A8B0137" w14:textId="77777777" w:rsidR="006E36AD" w:rsidRDefault="00CE0B30">
      <w:pPr>
        <w:pStyle w:val="PGBody"/>
      </w:pPr>
      <w:r>
        <w:t>“</w:t>
      </w:r>
      <w:r>
        <w:t>摸了以后他就还给我了。</w:t>
      </w:r>
      <w:r>
        <w:t>”</w:t>
      </w:r>
      <w:r>
        <w:t>吴长顺说，</w:t>
      </w:r>
      <w:r>
        <w:t>“</w:t>
      </w:r>
      <w:r>
        <w:t>他说这钥匙没用，扔了吧。</w:t>
      </w:r>
      <w:r>
        <w:t>”</w:t>
      </w:r>
      <w:r>
        <w:t>他把左手翻过来。</w:t>
      </w:r>
      <w:r>
        <w:t>“</w:t>
      </w:r>
      <w:r>
        <w:t>然后第二天，我这儿就有了。</w:t>
      </w:r>
      <w:r>
        <w:t>”</w:t>
      </w:r>
      <w:r>
        <w:t>那件</w:t>
      </w:r>
      <w:r>
        <w:t>“</w:t>
      </w:r>
      <w:r>
        <w:t>老板摸过却没有</w:t>
      </w:r>
      <w:r>
        <w:t>”</w:t>
      </w:r>
      <w:r>
        <w:t>的事，纳塔莉后来推了一次。</w:t>
      </w:r>
      <w:r>
        <w:t>“</w:t>
      </w:r>
      <w:r>
        <w:t>不对。</w:t>
      </w:r>
      <w:r>
        <w:t>”</w:t>
      </w:r>
      <w:r>
        <w:t>她说。</w:t>
      </w:r>
      <w:r>
        <w:t>“</w:t>
      </w:r>
      <w:r>
        <w:t>哪里不对。</w:t>
      </w:r>
      <w:r>
        <w:t>”</w:t>
      </w:r>
    </w:p>
    <w:p w14:paraId="21BA6ED4" w14:textId="77777777" w:rsidR="006E36AD" w:rsidRDefault="00CE0B30">
      <w:pPr>
        <w:pStyle w:val="PGBody"/>
      </w:pPr>
      <w:r>
        <w:t>“</w:t>
      </w:r>
      <w:r>
        <w:t>吴长顺说他第二天有的。可老板前一天摸过，老板现在没有。</w:t>
      </w:r>
      <w:r>
        <w:t>”</w:t>
      </w:r>
      <w:r>
        <w:t>她把笔放下。</w:t>
      </w:r>
      <w:r>
        <w:t>“</w:t>
      </w:r>
      <w:r>
        <w:t>这只有两种可能。</w:t>
      </w:r>
      <w:r>
        <w:t>”“</w:t>
      </w:r>
      <w:r>
        <w:t>哪两种。</w:t>
      </w:r>
      <w:r>
        <w:t>”</w:t>
      </w:r>
      <w:r>
        <w:lastRenderedPageBreak/>
        <w:t>头一种：老板摸的那一刻，钥匙上还没有东西。第二种：老板摸的时候有，可他没有接住。</w:t>
      </w:r>
    </w:p>
    <w:p w14:paraId="083A7850" w14:textId="77777777" w:rsidR="006E36AD" w:rsidRDefault="00CE0B30">
      <w:pPr>
        <w:pStyle w:val="PGBody"/>
      </w:pPr>
      <w:r>
        <w:t>“</w:t>
      </w:r>
      <w:r>
        <w:t>什么叫没有接住。</w:t>
      </w:r>
      <w:r>
        <w:t>”“</w:t>
      </w:r>
      <w:r>
        <w:t>意思是那一块挑人。</w:t>
      </w:r>
      <w:r>
        <w:t>”</w:t>
      </w:r>
      <w:r>
        <w:t>纳塔莉说，</w:t>
      </w:r>
      <w:r>
        <w:t>“</w:t>
      </w:r>
      <w:r>
        <w:t>它只落在合适的人身上。</w:t>
      </w:r>
      <w:r>
        <w:t>”</w:t>
      </w:r>
      <w:r>
        <w:t>那间不许开的屋子，彼特后来量了它的高度。他用的办法是看梯子。梯子一共十一级，每一级高十七厘米。</w:t>
      </w:r>
    </w:p>
    <w:p w14:paraId="46263881" w14:textId="77777777" w:rsidR="006E36AD" w:rsidRDefault="00CE0B30">
      <w:pPr>
        <w:pStyle w:val="PGBody"/>
      </w:pPr>
      <w:r>
        <w:t>十一级是：十一乘十七，等于一百八十七厘米。也就是一米八七。他从梯子最上面那级往下，用绳子量到屋子的天花板。屋子的高度是二米三五。他算了一下。</w:t>
      </w:r>
    </w:p>
    <w:p w14:paraId="4352837B" w14:textId="77777777" w:rsidR="006E36AD" w:rsidRDefault="00CE0B30">
      <w:pPr>
        <w:pStyle w:val="PGBody"/>
      </w:pPr>
      <w:r>
        <w:t>“</w:t>
      </w:r>
      <w:r>
        <w:t>从地面到外面，一米八七。屋子高两米三五。所以这间屋子有一半是在地面以下的。</w:t>
      </w:r>
      <w:r>
        <w:t>”</w:t>
      </w:r>
      <w:r>
        <w:t>那间屋子在地下的部分，彼特后来算了一次。屋子的地平面比巷子的地面低一米八七。屋子高两米三五。</w:t>
      </w:r>
    </w:p>
    <w:p w14:paraId="4F8ADE9F" w14:textId="77777777" w:rsidR="006E36AD" w:rsidRDefault="00CE0B30">
      <w:pPr>
        <w:pStyle w:val="PGBody"/>
      </w:pPr>
      <w:r>
        <w:t>所以屋子的天花板比巷子地面高四十八厘米。他把这三个数写在纸上。</w:t>
      </w:r>
      <w:r>
        <w:t>“</w:t>
      </w:r>
      <w:r>
        <w:t>这间屋子是半地下室。</w:t>
      </w:r>
      <w:r>
        <w:t>”</w:t>
      </w:r>
      <w:r>
        <w:t>他说，</w:t>
      </w:r>
      <w:r>
        <w:t>“</w:t>
      </w:r>
      <w:r>
        <w:t>它一半在地下，一半在地上。</w:t>
      </w:r>
      <w:r>
        <w:t>”</w:t>
      </w:r>
      <w:r>
        <w:t>他顿了一下。</w:t>
      </w:r>
      <w:r>
        <w:t>“</w:t>
      </w:r>
      <w:r>
        <w:t>那扇小窗就在地上那一半。</w:t>
      </w:r>
      <w:r>
        <w:t>”</w:t>
      </w:r>
    </w:p>
    <w:p w14:paraId="1D8B6AE8" w14:textId="77777777" w:rsidR="006E36AD" w:rsidRDefault="00CE0B30">
      <w:pPr>
        <w:pStyle w:val="PGBody"/>
      </w:pPr>
      <w:r>
        <w:t>那扇小窗的位置，彼特后来确了。小窗的下沿离屋子的地面一米六二。小窗的上沿离屋子的地面一米七八。窗</w:t>
      </w:r>
      <w:r>
        <w:lastRenderedPageBreak/>
        <w:t>高十六厘米。</w:t>
      </w:r>
      <w:r>
        <w:t>“</w:t>
      </w:r>
      <w:r>
        <w:t>窗太矮。</w:t>
      </w:r>
      <w:r>
        <w:t>”</w:t>
      </w:r>
      <w:r>
        <w:t>他说，</w:t>
      </w:r>
      <w:r>
        <w:t>“</w:t>
      </w:r>
      <w:r>
        <w:t>一个小孩站在屋里，才能从这扇窗看出去。</w:t>
      </w:r>
      <w:r>
        <w:t>”</w:t>
      </w:r>
    </w:p>
    <w:p w14:paraId="08910467" w14:textId="77777777" w:rsidR="006E36AD" w:rsidRDefault="00CE0B30">
      <w:pPr>
        <w:pStyle w:val="PGBody"/>
      </w:pPr>
      <w:r>
        <w:t>那扇小窗的外面，后来出了小事。彼特第十二天下午去的时候，发现窗上的铁条被人动过。铁条一共四根。最右边那根的底部，石头缝里有一点新的粉末。石头的颜色发白。他蹲在窗外面看了很久。</w:t>
      </w:r>
    </w:p>
    <w:p w14:paraId="3E6286C9" w14:textId="77777777" w:rsidR="006E36AD" w:rsidRDefault="00CE0B30">
      <w:pPr>
        <w:pStyle w:val="PGBody"/>
      </w:pPr>
      <w:r>
        <w:t>然后他伸手推了一下那根铁条。铁条是松的。那册</w:t>
      </w:r>
      <w:r>
        <w:t>“</w:t>
      </w:r>
      <w:r>
        <w:t>印子</w:t>
      </w:r>
      <w:r>
        <w:t>”</w:t>
      </w:r>
      <w:r>
        <w:t>本，莫瞳后来定了格式。她在第一页写了一行说明。那一行是：</w:t>
      </w:r>
      <w:r>
        <w:t>“</w:t>
      </w:r>
      <w:r>
        <w:t>本册只记我看见过的印子。看不见的不记。</w:t>
      </w:r>
      <w:r>
        <w:t>”</w:t>
      </w:r>
    </w:p>
    <w:p w14:paraId="64D99CAB" w14:textId="77777777" w:rsidR="006E36AD" w:rsidRDefault="00CE0B30">
      <w:pPr>
        <w:pStyle w:val="PGBody"/>
      </w:pPr>
      <w:r>
        <w:t>写完她在下面画了一张表。表一共五列。头一列：编号。第二列：位置。第三列：深浅。第四列：见到的时间。第五列：是否还在。第五列是她后来加的。那第五列</w:t>
      </w:r>
      <w:r>
        <w:t>“</w:t>
      </w:r>
      <w:r>
        <w:t>是否还在</w:t>
      </w:r>
      <w:r>
        <w:t>”</w:t>
      </w:r>
      <w:r>
        <w:t>，莫瞳一共填了三次。</w:t>
      </w:r>
    </w:p>
    <w:p w14:paraId="0B5C2930" w14:textId="77777777" w:rsidR="006E36AD" w:rsidRDefault="00CE0B30">
      <w:pPr>
        <w:pStyle w:val="PGBody"/>
      </w:pPr>
      <w:r>
        <w:t>头一次填是在九月底。那时候一百零九个人，她一百零九个都填了</w:t>
      </w:r>
      <w:r>
        <w:t>“</w:t>
      </w:r>
      <w:r>
        <w:t>在</w:t>
      </w:r>
      <w:r>
        <w:t>”</w:t>
      </w:r>
      <w:r>
        <w:t>。第二次填是十月一号以后。她把还了印子的六十一个人填成</w:t>
      </w:r>
      <w:r>
        <w:t>“</w:t>
      </w:r>
      <w:r>
        <w:t>已还</w:t>
      </w:r>
      <w:r>
        <w:t>”</w:t>
      </w:r>
      <w:r>
        <w:t>。第三次填是十月的第七天。</w:t>
      </w:r>
    </w:p>
    <w:p w14:paraId="69A4BA7A" w14:textId="77777777" w:rsidR="006E36AD" w:rsidRDefault="00CE0B30">
      <w:pPr>
        <w:pStyle w:val="PGBody"/>
      </w:pPr>
      <w:r>
        <w:t>那天她重新看了一遍二十五个没还的。她把其中一个改了。那个人的第五列，她填的不是</w:t>
      </w:r>
      <w:r>
        <w:t>“</w:t>
      </w:r>
      <w:r>
        <w:t>在</w:t>
      </w:r>
      <w:r>
        <w:t>”</w:t>
      </w:r>
      <w:r>
        <w:t>，也不是</w:t>
      </w:r>
      <w:r>
        <w:t>“</w:t>
      </w:r>
      <w:r>
        <w:t>已还</w:t>
      </w:r>
      <w:r>
        <w:t>”</w:t>
      </w:r>
      <w:r>
        <w:t>。她填的是两个字：</w:t>
      </w:r>
      <w:r>
        <w:t>“</w:t>
      </w:r>
      <w:r>
        <w:t>走了。</w:t>
      </w:r>
      <w:r>
        <w:t>”</w:t>
      </w:r>
      <w:r>
        <w:t>那个</w:t>
      </w:r>
      <w:r>
        <w:t>“</w:t>
      </w:r>
      <w:r>
        <w:t>走了</w:t>
      </w:r>
      <w:r>
        <w:t>”</w:t>
      </w:r>
      <w:r>
        <w:t>的人，是彼特本来要去说服的第二十六个。</w:t>
      </w:r>
    </w:p>
    <w:p w14:paraId="6F92C251" w14:textId="77777777" w:rsidR="006E36AD" w:rsidRDefault="00CE0B30">
      <w:pPr>
        <w:pStyle w:val="PGBody"/>
      </w:pPr>
      <w:r>
        <w:lastRenderedPageBreak/>
        <w:t>那个人姓沈，五十九岁，在城西一家修车铺做事。他手上的印子在右手背上。十月五号，彼特去了那家修车铺。铺子关着门。门口的卷帘门上贴了一张纸。纸上写着一行字：</w:t>
      </w:r>
      <w:r>
        <w:t>“</w:t>
      </w:r>
      <w:r>
        <w:t>本店停业，店主已故。</w:t>
      </w:r>
      <w:r>
        <w:t>”</w:t>
      </w:r>
    </w:p>
    <w:p w14:paraId="6C35A21F" w14:textId="77777777" w:rsidR="006E36AD" w:rsidRDefault="00CE0B30">
      <w:pPr>
        <w:pStyle w:val="PGBody"/>
      </w:pPr>
      <w:r>
        <w:t>彼特站在门口看了很久。沈师傅的事，彼特后来问出来了。他问的是隔壁铺子的老板。</w:t>
      </w:r>
      <w:r>
        <w:t>“</w:t>
      </w:r>
      <w:r>
        <w:t>他上个月还好的。</w:t>
      </w:r>
      <w:r>
        <w:t>”</w:t>
      </w:r>
      <w:r>
        <w:t>老板说。</w:t>
      </w:r>
      <w:r>
        <w:t>“</w:t>
      </w:r>
      <w:r>
        <w:t>后来呢。</w:t>
      </w:r>
      <w:r>
        <w:t>”</w:t>
      </w:r>
    </w:p>
    <w:p w14:paraId="60997379" w14:textId="77777777" w:rsidR="006E36AD" w:rsidRDefault="00CE0B30">
      <w:pPr>
        <w:pStyle w:val="PGBody"/>
      </w:pPr>
      <w:r>
        <w:t>“</w:t>
      </w:r>
      <w:r>
        <w:t>后来他说他看见了一些东西。</w:t>
      </w:r>
      <w:r>
        <w:t>”</w:t>
      </w:r>
      <w:r>
        <w:t>老板说，</w:t>
      </w:r>
      <w:r>
        <w:t>“</w:t>
      </w:r>
      <w:r>
        <w:t>他跟人说他手背上有块印子，别人看不见。</w:t>
      </w:r>
      <w:r>
        <w:t>”</w:t>
      </w:r>
      <w:r>
        <w:t>老板顿了一下。</w:t>
      </w:r>
      <w:r>
        <w:t>“</w:t>
      </w:r>
      <w:r>
        <w:t>大家当他说胡话。他后来就不说了。</w:t>
      </w:r>
      <w:r>
        <w:t>”“</w:t>
      </w:r>
      <w:r>
        <w:t>再后来呢。</w:t>
      </w:r>
      <w:r>
        <w:t>”“</w:t>
      </w:r>
      <w:r>
        <w:t>再后来他就没了。</w:t>
      </w:r>
      <w:r>
        <w:t>”</w:t>
      </w:r>
      <w:r>
        <w:t>老板说，</w:t>
      </w:r>
      <w:r>
        <w:t>“</w:t>
      </w:r>
      <w:r>
        <w:t>医生说是心脏。</w:t>
      </w:r>
      <w:r>
        <w:t>”</w:t>
      </w:r>
    </w:p>
    <w:p w14:paraId="79EFDEAB" w14:textId="77777777" w:rsidR="006E36AD" w:rsidRDefault="00CE0B30">
      <w:pPr>
        <w:pStyle w:val="PGBody"/>
      </w:pPr>
      <w:r>
        <w:t>那六十一个人来的那天，是十月一号。那天下雨。雨不大，是那种很细的雨。六十一个人在巷子里排队。巷子很窄，一次只能过一个人。排在最前面的是孙老头。他站在那扇黑门前面，等了一会儿。</w:t>
      </w:r>
    </w:p>
    <w:p w14:paraId="023E2DAD" w14:textId="77777777" w:rsidR="006E36AD" w:rsidRDefault="00CE0B30">
      <w:pPr>
        <w:pStyle w:val="PGBody"/>
      </w:pPr>
      <w:r>
        <w:t>然后他抬手在门上敲了三下。轻、轻、重。敲完门就开了。孙老头后来跟彼特说了一件事。</w:t>
      </w:r>
      <w:r>
        <w:t>“</w:t>
      </w:r>
      <w:r>
        <w:t>我十四岁那年，是从这扇门进去的。</w:t>
      </w:r>
      <w:r>
        <w:t>”</w:t>
      </w:r>
      <w:r>
        <w:t>他说。</w:t>
      </w:r>
      <w:r>
        <w:t>“</w:t>
      </w:r>
      <w:r>
        <w:t>那天你们怎么进去的。</w:t>
      </w:r>
      <w:r>
        <w:t>”</w:t>
      </w:r>
    </w:p>
    <w:p w14:paraId="266AFA86" w14:textId="77777777" w:rsidR="006E36AD" w:rsidRDefault="00CE0B30">
      <w:pPr>
        <w:pStyle w:val="PGBody"/>
      </w:pPr>
      <w:r>
        <w:t>“</w:t>
      </w:r>
      <w:r>
        <w:t>门开着。</w:t>
      </w:r>
      <w:r>
        <w:t>”</w:t>
      </w:r>
      <w:r>
        <w:t>孙老头说，</w:t>
      </w:r>
      <w:r>
        <w:t>“</w:t>
      </w:r>
      <w:r>
        <w:t>那时候门上有把手，我们一推就开了。</w:t>
      </w:r>
      <w:r>
        <w:t>”</w:t>
      </w:r>
      <w:r>
        <w:t>他顿了一下。</w:t>
      </w:r>
      <w:r>
        <w:t>“</w:t>
      </w:r>
      <w:r>
        <w:t>今天我是敲的。</w:t>
      </w:r>
      <w:r>
        <w:t>”“</w:t>
      </w:r>
      <w:r>
        <w:t>为什么敲。</w:t>
      </w:r>
      <w:r>
        <w:t>”</w:t>
      </w:r>
      <w:r>
        <w:lastRenderedPageBreak/>
        <w:t>孙老头想了一会儿。</w:t>
      </w:r>
      <w:r>
        <w:t>“</w:t>
      </w:r>
      <w:r>
        <w:t>因为我十四岁的时候是推门进去的。</w:t>
      </w:r>
      <w:r>
        <w:t>”</w:t>
      </w:r>
      <w:r>
        <w:t>他说，</w:t>
      </w:r>
      <w:r>
        <w:t>“</w:t>
      </w:r>
      <w:r>
        <w:t>现在我八十一了。</w:t>
      </w:r>
      <w:r>
        <w:t>”</w:t>
      </w:r>
    </w:p>
    <w:p w14:paraId="7119B4C1" w14:textId="77777777" w:rsidR="006E36AD" w:rsidRDefault="00CE0B30">
      <w:pPr>
        <w:pStyle w:val="PGBody"/>
      </w:pPr>
      <w:r>
        <w:t>那扇黑门上的把手，彼特后来查了。他找的是门上原来装把手的位置。位置在门板右侧，离地一米零五。那个位置上，有两个很小的洞。两个洞相距九厘米。那是螺丝孔。</w:t>
      </w:r>
      <w:r>
        <w:t>“</w:t>
      </w:r>
      <w:r>
        <w:t>把手被拆了。</w:t>
      </w:r>
      <w:r>
        <w:t>”</w:t>
      </w:r>
      <w:r>
        <w:t>他说。</w:t>
      </w:r>
      <w:r>
        <w:t>“</w:t>
      </w:r>
      <w:r>
        <w:t>谁拆的。</w:t>
      </w:r>
      <w:r>
        <w:t>”</w:t>
      </w:r>
    </w:p>
    <w:p w14:paraId="02384B4D" w14:textId="77777777" w:rsidR="006E36AD" w:rsidRDefault="00CE0B30">
      <w:pPr>
        <w:pStyle w:val="PGBody"/>
      </w:pPr>
      <w:r>
        <w:t>“</w:t>
      </w:r>
      <w:r>
        <w:t>抹墙的人。</w:t>
      </w:r>
      <w:r>
        <w:t>”</w:t>
      </w:r>
      <w:r>
        <w:t>彼特说，</w:t>
      </w:r>
      <w:r>
        <w:t>“</w:t>
      </w:r>
      <w:r>
        <w:t>同一批人。</w:t>
      </w:r>
      <w:r>
        <w:t>”</w:t>
      </w:r>
      <w:r>
        <w:t>那把被拆下来的把手，彼特后来在档案室找到了。它放在第九只柜子的最上面一层。是一只黄铜把手，大概十二厘米长。把手的形状是一条弯的杆，末端是一个球。</w:t>
      </w:r>
    </w:p>
    <w:p w14:paraId="44AD6DC3" w14:textId="77777777" w:rsidR="006E36AD" w:rsidRDefault="00CE0B30">
      <w:pPr>
        <w:pStyle w:val="PGBody"/>
      </w:pPr>
      <w:r>
        <w:t>球上有一处很浅的磨亮。</w:t>
      </w:r>
      <w:r>
        <w:t>“</w:t>
      </w:r>
      <w:r>
        <w:t>这是手磨亮的。</w:t>
      </w:r>
      <w:r>
        <w:t>”</w:t>
      </w:r>
      <w:r>
        <w:t>彼特说，</w:t>
      </w:r>
      <w:r>
        <w:t>“</w:t>
      </w:r>
      <w:r>
        <w:t>推门的时候手掌正好按在这儿。</w:t>
      </w:r>
      <w:r>
        <w:t>”</w:t>
      </w:r>
      <w:r>
        <w:t>那六十一个人里，有一个人是周师傅带来的。那个人六十四岁，在城南一家理发店做事。</w:t>
      </w:r>
    </w:p>
    <w:p w14:paraId="4C58B2CD" w14:textId="77777777" w:rsidR="006E36AD" w:rsidRDefault="00CE0B30">
      <w:pPr>
        <w:pStyle w:val="PGBody"/>
      </w:pPr>
      <w:r>
        <w:t>他姓吴，跟吴长顺同姓，不过没有亲戚关系。他的手上有印子。印子在右手手心。彼特看的时候觉得奇怪。</w:t>
      </w:r>
      <w:r>
        <w:t>“</w:t>
      </w:r>
      <w:r>
        <w:t>手心。</w:t>
      </w:r>
      <w:r>
        <w:t>”</w:t>
      </w:r>
      <w:r>
        <w:t>他说，</w:t>
      </w:r>
      <w:r>
        <w:t>“</w:t>
      </w:r>
      <w:r>
        <w:t>我见的印子大多在手背或者手腕上。</w:t>
      </w:r>
      <w:r>
        <w:t>”“</w:t>
      </w:r>
      <w:r>
        <w:t>我这儿就是这样。</w:t>
      </w:r>
      <w:r>
        <w:t>”“</w:t>
      </w:r>
      <w:r>
        <w:t>您什么时候有的。</w:t>
      </w:r>
      <w:r>
        <w:t>”</w:t>
      </w:r>
    </w:p>
    <w:p w14:paraId="01D02E9B" w14:textId="77777777" w:rsidR="006E36AD" w:rsidRDefault="00CE0B30">
      <w:pPr>
        <w:pStyle w:val="PGBody"/>
      </w:pPr>
      <w:r>
        <w:t>吴师傅说：</w:t>
      </w:r>
      <w:r>
        <w:t>“</w:t>
      </w:r>
      <w:r>
        <w:t>一九七几年。</w:t>
      </w:r>
      <w:r>
        <w:t>”“</w:t>
      </w:r>
      <w:r>
        <w:t>一九七几年，您是在哪儿碰到的钥匙。</w:t>
      </w:r>
      <w:r>
        <w:t>”</w:t>
      </w:r>
      <w:r>
        <w:t>吴师傅想了一会儿。</w:t>
      </w:r>
      <w:r>
        <w:t>“</w:t>
      </w:r>
      <w:r>
        <w:t>我没碰过钥匙。</w:t>
      </w:r>
      <w:r>
        <w:t>”</w:t>
      </w:r>
      <w:r>
        <w:lastRenderedPageBreak/>
        <w:t>他说。彼特抬起头。</w:t>
      </w:r>
      <w:r>
        <w:t>“</w:t>
      </w:r>
      <w:r>
        <w:t>您没碰过。</w:t>
      </w:r>
      <w:r>
        <w:t>”“</w:t>
      </w:r>
      <w:r>
        <w:t>没碰过。</w:t>
      </w:r>
      <w:r>
        <w:t>”</w:t>
      </w:r>
      <w:r>
        <w:t>吴师傅说，</w:t>
      </w:r>
      <w:r>
        <w:t>“</w:t>
      </w:r>
      <w:r>
        <w:t>我是碰了别的东西。</w:t>
      </w:r>
      <w:r>
        <w:t>”“</w:t>
      </w:r>
      <w:r>
        <w:t>什么东西。</w:t>
      </w:r>
      <w:r>
        <w:t>”</w:t>
      </w:r>
      <w:r>
        <w:t>吴师傅把右手翻过来。</w:t>
      </w:r>
    </w:p>
    <w:p w14:paraId="2A989267" w14:textId="77777777" w:rsidR="006E36AD" w:rsidRDefault="00CE0B30">
      <w:pPr>
        <w:pStyle w:val="PGBody"/>
      </w:pPr>
      <w:r>
        <w:t>“</w:t>
      </w:r>
      <w:r>
        <w:t>一九七几年，我师父给我一只很小的箱子。</w:t>
      </w:r>
      <w:r>
        <w:t>”</w:t>
      </w:r>
      <w:r>
        <w:t>他说，</w:t>
      </w:r>
      <w:r>
        <w:t>“</w:t>
      </w:r>
      <w:r>
        <w:t>箱子里有一把锤子、几个凿子。</w:t>
      </w:r>
      <w:r>
        <w:t>”“</w:t>
      </w:r>
      <w:r>
        <w:t>那箱子里有没有钥匙。</w:t>
      </w:r>
      <w:r>
        <w:t>”“</w:t>
      </w:r>
      <w:r>
        <w:t>有一把。</w:t>
      </w:r>
      <w:r>
        <w:t>”</w:t>
      </w:r>
      <w:r>
        <w:t>吴师傅说，</w:t>
      </w:r>
      <w:r>
        <w:t>“</w:t>
      </w:r>
      <w:r>
        <w:t>压在锤子底下。</w:t>
      </w:r>
      <w:r>
        <w:t>”“</w:t>
      </w:r>
      <w:r>
        <w:t>您拿了吗。</w:t>
      </w:r>
      <w:r>
        <w:t>”“</w:t>
      </w:r>
      <w:r>
        <w:t>我拿了。</w:t>
      </w:r>
      <w:r>
        <w:t>”</w:t>
      </w:r>
      <w:r>
        <w:t>他说，</w:t>
      </w:r>
      <w:r>
        <w:t>“</w:t>
      </w:r>
      <w:r>
        <w:t>我把它拿出来看一眼，又放回去。</w:t>
      </w:r>
      <w:r>
        <w:t>”“</w:t>
      </w:r>
      <w:r>
        <w:t>然后。</w:t>
      </w:r>
      <w:r>
        <w:t>”</w:t>
      </w:r>
    </w:p>
    <w:p w14:paraId="3A3545B3" w14:textId="77777777" w:rsidR="006E36AD" w:rsidRDefault="00CE0B30">
      <w:pPr>
        <w:pStyle w:val="PGBody"/>
      </w:pPr>
      <w:r>
        <w:t>“</w:t>
      </w:r>
      <w:r>
        <w:t>然后第二天手心就有了。</w:t>
      </w:r>
      <w:r>
        <w:t>”</w:t>
      </w:r>
      <w:r>
        <w:t>他把手放在膝盖上。</w:t>
      </w:r>
      <w:r>
        <w:t>“</w:t>
      </w:r>
      <w:r>
        <w:t>那把钥匙我师父传给我了。</w:t>
      </w:r>
      <w:r>
        <w:t>”</w:t>
      </w:r>
      <w:r>
        <w:t>那把钥匙，彼特后来看见了。吴师傅从口袋里把它拿出来。那是一把很旧的铁钥匙，柄上什么都没刻。</w:t>
      </w:r>
    </w:p>
    <w:p w14:paraId="28BFAB10" w14:textId="77777777" w:rsidR="006E36AD" w:rsidRDefault="00CE0B30">
      <w:pPr>
        <w:pStyle w:val="PGBody"/>
      </w:pPr>
      <w:r>
        <w:t>“</w:t>
      </w:r>
      <w:r>
        <w:t>这不是那二十七把里的。</w:t>
      </w:r>
      <w:r>
        <w:t>”</w:t>
      </w:r>
      <w:r>
        <w:t>彼特说。</w:t>
      </w:r>
      <w:r>
        <w:t>“</w:t>
      </w:r>
      <w:r>
        <w:t>不是。</w:t>
      </w:r>
      <w:r>
        <w:t>”“</w:t>
      </w:r>
      <w:r>
        <w:t>那是哪儿的。</w:t>
      </w:r>
      <w:r>
        <w:t>”“</w:t>
      </w:r>
      <w:r>
        <w:t>我不知道。</w:t>
      </w:r>
      <w:r>
        <w:t>”</w:t>
      </w:r>
      <w:r>
        <w:t>吴师傅说，</w:t>
      </w:r>
      <w:r>
        <w:t>“</w:t>
      </w:r>
      <w:r>
        <w:t>我师父说，他师父传给他的。</w:t>
      </w:r>
      <w:r>
        <w:t>”</w:t>
      </w:r>
      <w:r>
        <w:t>他把钥匙放回口袋。</w:t>
      </w:r>
      <w:r>
        <w:t>“</w:t>
      </w:r>
      <w:r>
        <w:t>一把钥匙传三代，没人知道它开什么。</w:t>
      </w:r>
      <w:r>
        <w:t>”</w:t>
      </w:r>
    </w:p>
    <w:p w14:paraId="5C123FC8" w14:textId="77777777" w:rsidR="006E36AD" w:rsidRDefault="00CE0B30">
      <w:pPr>
        <w:pStyle w:val="PGBody"/>
      </w:pPr>
      <w:r>
        <w:t>那个小姑娘的解释，韩知秋后来给了一个。彼特把事情讲完，老人想了很久。</w:t>
      </w:r>
      <w:r>
        <w:t>“</w:t>
      </w:r>
      <w:r>
        <w:t>她家住在斜对面。</w:t>
      </w:r>
      <w:r>
        <w:t>”</w:t>
      </w:r>
      <w:r>
        <w:t>他说。</w:t>
      </w:r>
      <w:r>
        <w:t>“</w:t>
      </w:r>
      <w:r>
        <w:t>对。</w:t>
      </w:r>
      <w:r>
        <w:t>”</w:t>
      </w:r>
    </w:p>
    <w:p w14:paraId="4325B39F" w14:textId="77777777" w:rsidR="006E36AD" w:rsidRDefault="00CE0B30">
      <w:pPr>
        <w:pStyle w:val="PGBody"/>
      </w:pPr>
      <w:r>
        <w:t>“</w:t>
      </w:r>
      <w:r>
        <w:t>那扇门开过多少年，她家那扇窗就对着多少年。</w:t>
      </w:r>
      <w:r>
        <w:t>”</w:t>
      </w:r>
      <w:r>
        <w:t>老人说，</w:t>
      </w:r>
      <w:r>
        <w:t>“</w:t>
      </w:r>
      <w:r>
        <w:t>有些东西会从门缝里漏出去，落在离门最近的人</w:t>
      </w:r>
      <w:r>
        <w:lastRenderedPageBreak/>
        <w:t>身上。</w:t>
      </w:r>
      <w:r>
        <w:t>”“</w:t>
      </w:r>
      <w:r>
        <w:t>那我为什么拿过钥匙就有。</w:t>
      </w:r>
      <w:r>
        <w:t>”“</w:t>
      </w:r>
      <w:r>
        <w:t>你是拿。</w:t>
      </w:r>
      <w:r>
        <w:t>”</w:t>
      </w:r>
      <w:r>
        <w:t>老人说，</w:t>
      </w:r>
      <w:r>
        <w:t>“</w:t>
      </w:r>
      <w:r>
        <w:t>她是住。</w:t>
      </w:r>
      <w:r>
        <w:t>”“</w:t>
      </w:r>
      <w:r>
        <w:t>拿和住不一样。</w:t>
      </w:r>
      <w:r>
        <w:t>”</w:t>
      </w:r>
      <w:r>
        <w:t>彼特重复了一遍。</w:t>
      </w:r>
    </w:p>
    <w:p w14:paraId="1868BE0B" w14:textId="77777777" w:rsidR="006E36AD" w:rsidRDefault="00CE0B30">
      <w:pPr>
        <w:pStyle w:val="PGBody"/>
      </w:pPr>
      <w:r>
        <w:t>“</w:t>
      </w:r>
      <w:r>
        <w:t>不一样。</w:t>
      </w:r>
      <w:r>
        <w:t>”</w:t>
      </w:r>
      <w:r>
        <w:t>老人说，</w:t>
      </w:r>
      <w:r>
        <w:t>“</w:t>
      </w:r>
      <w:r>
        <w:t>拿是碰一次。住是天天碰。</w:t>
      </w:r>
      <w:r>
        <w:t>”</w:t>
      </w:r>
      <w:r>
        <w:t>他把手放在桌上。</w:t>
      </w:r>
      <w:r>
        <w:t>“</w:t>
      </w:r>
      <w:r>
        <w:t>她六岁，她在那儿住了六年。她比我慢了七十年的那一份，可她有。</w:t>
      </w:r>
      <w:r>
        <w:t>”</w:t>
      </w:r>
      <w:r>
        <w:t>那以后，纳塔莉改了她的规矩。</w:t>
      </w:r>
    </w:p>
    <w:p w14:paraId="054F7953" w14:textId="77777777" w:rsidR="006E36AD" w:rsidRDefault="00CE0B30">
      <w:pPr>
        <w:pStyle w:val="PGBody"/>
      </w:pPr>
      <w:r>
        <w:t>原来她写的是：</w:t>
      </w:r>
      <w:r>
        <w:t>“</w:t>
      </w:r>
      <w:r>
        <w:t>拿过钥匙的人才看得见。</w:t>
      </w:r>
      <w:r>
        <w:t>”</w:t>
      </w:r>
      <w:r>
        <w:t>她把它划掉了。新写的一行是：</w:t>
      </w:r>
      <w:r>
        <w:t>“</w:t>
      </w:r>
      <w:r>
        <w:t>离得近的人才看得见。近有两种：拿过，或者住在旁边。</w:t>
      </w:r>
      <w:r>
        <w:t>”</w:t>
      </w:r>
      <w:r>
        <w:t>她把笔放下。</w:t>
      </w:r>
      <w:r>
        <w:t>“</w:t>
      </w:r>
      <w:r>
        <w:t>这一册的规矩，我改了三次。</w:t>
      </w:r>
      <w:r>
        <w:t>”</w:t>
      </w:r>
      <w:r>
        <w:t>她说，</w:t>
      </w:r>
      <w:r>
        <w:t>“</w:t>
      </w:r>
      <w:r>
        <w:t>改到第三次才对。</w:t>
      </w:r>
      <w:r>
        <w:t>”</w:t>
      </w:r>
    </w:p>
    <w:p w14:paraId="54EE2A03" w14:textId="77777777" w:rsidR="006E36AD" w:rsidRDefault="00CE0B30">
      <w:pPr>
        <w:pStyle w:val="PGBody"/>
      </w:pPr>
      <w:r>
        <w:t>那二十五个没还印子的人，莫瞳后来做了一个表。表上五列：编号、名字、位置、深浅、没还的原因。她把能填的填了。二十五个人里，十一个人的</w:t>
      </w:r>
      <w:r>
        <w:t>“</w:t>
      </w:r>
      <w:r>
        <w:t>没还的原因</w:t>
      </w:r>
      <w:r>
        <w:t>”</w:t>
      </w:r>
      <w:r>
        <w:t>是空的。那十一个人，她找不到。</w:t>
      </w:r>
    </w:p>
    <w:p w14:paraId="4FCE8C28" w14:textId="77777777" w:rsidR="006E36AD" w:rsidRDefault="00CE0B30">
      <w:pPr>
        <w:pStyle w:val="PGBody"/>
      </w:pPr>
      <w:r>
        <w:t>她把这十一个人的编号圈出来。圈完她在表的最下面写了一行。</w:t>
      </w:r>
      <w:r>
        <w:t>“</w:t>
      </w:r>
      <w:r>
        <w:t>十一个找不到的人。他们的印子，彼特也看不见了。</w:t>
      </w:r>
      <w:r>
        <w:t>”</w:t>
      </w:r>
      <w:r>
        <w:t>那件</w:t>
      </w:r>
      <w:r>
        <w:t>“</w:t>
      </w:r>
      <w:r>
        <w:t>看不见了</w:t>
      </w:r>
      <w:r>
        <w:t>”</w:t>
      </w:r>
      <w:r>
        <w:t>的事，莫瞳后来跟彼特说了一次。</w:t>
      </w:r>
    </w:p>
    <w:p w14:paraId="41E3B6EB" w14:textId="77777777" w:rsidR="006E36AD" w:rsidRDefault="00CE0B30">
      <w:pPr>
        <w:pStyle w:val="PGBody"/>
      </w:pPr>
      <w:r>
        <w:t>“</w:t>
      </w:r>
      <w:r>
        <w:t>你身上的没了，那十一个你就再也看不见。</w:t>
      </w:r>
      <w:r>
        <w:t>”“</w:t>
      </w:r>
      <w:r>
        <w:t>对。</w:t>
      </w:r>
      <w:r>
        <w:t>”“</w:t>
      </w:r>
      <w:r>
        <w:t>那如果有一天他们来找你。</w:t>
      </w:r>
      <w:r>
        <w:t>”“</w:t>
      </w:r>
      <w:r>
        <w:t>来找我也没</w:t>
      </w:r>
      <w:r>
        <w:lastRenderedPageBreak/>
        <w:t>用。</w:t>
      </w:r>
      <w:r>
        <w:t>”</w:t>
      </w:r>
      <w:r>
        <w:t>彼特说，</w:t>
      </w:r>
      <w:r>
        <w:t>“</w:t>
      </w:r>
      <w:r>
        <w:t>我看不见。</w:t>
      </w:r>
      <w:r>
        <w:t>”</w:t>
      </w:r>
      <w:r>
        <w:t>莫瞳把笔放下。</w:t>
      </w:r>
      <w:r>
        <w:t>“</w:t>
      </w:r>
      <w:r>
        <w:t>所以这本册子得留着。</w:t>
      </w:r>
      <w:r>
        <w:t>”</w:t>
      </w:r>
      <w:r>
        <w:t>她说，</w:t>
      </w:r>
      <w:r>
        <w:t>“</w:t>
      </w:r>
      <w:r>
        <w:t>这本册子是那十一个人的眼睛。</w:t>
      </w:r>
      <w:r>
        <w:t>”</w:t>
      </w:r>
    </w:p>
    <w:p w14:paraId="57ED2DC9" w14:textId="77777777" w:rsidR="006E36AD" w:rsidRDefault="00CE0B30">
      <w:pPr>
        <w:pStyle w:val="PGBody"/>
      </w:pPr>
      <w:r>
        <w:t>那本册子后来被放在了一个地方。莫瞳把它放在</w:t>
      </w:r>
      <w:r>
        <w:t>43</w:t>
      </w:r>
      <w:r>
        <w:t>号门框上那串钥匙的旁边。她用一根细绳把册子挂在钥匙旁边。挂完她退开两步看。门框上现在挂着五样东西：马灯、木牌、铜片、钥匙、册子。</w:t>
      </w:r>
    </w:p>
    <w:p w14:paraId="41025EBF" w14:textId="77777777" w:rsidR="006E36AD" w:rsidRDefault="00CE0B30">
      <w:pPr>
        <w:pStyle w:val="PGBody"/>
      </w:pPr>
      <w:r>
        <w:t>力克站在门口看了一会儿。</w:t>
      </w:r>
      <w:r>
        <w:t>“</w:t>
      </w:r>
      <w:r>
        <w:t>五样。</w:t>
      </w:r>
      <w:r>
        <w:t>”</w:t>
      </w:r>
      <w:r>
        <w:t>他说。</w:t>
      </w:r>
      <w:r>
        <w:t>“</w:t>
      </w:r>
      <w:r>
        <w:t>怎么了。</w:t>
      </w:r>
      <w:r>
        <w:t>”“</w:t>
      </w:r>
      <w:r>
        <w:t>五样东西，没有一样是我们的。</w:t>
      </w:r>
      <w:r>
        <w:t>”</w:t>
      </w:r>
      <w:r>
        <w:t>力克说，</w:t>
      </w:r>
      <w:r>
        <w:t>“</w:t>
      </w:r>
      <w:r>
        <w:t>都是别人交给我们的。</w:t>
      </w:r>
      <w:r>
        <w:t>”</w:t>
      </w:r>
      <w:r>
        <w:t>那一个针孔，彼特后来查了。他把一根很细的针插进去。针插进去大概三厘米。</w:t>
      </w:r>
    </w:p>
    <w:p w14:paraId="12F9A05A" w14:textId="77777777" w:rsidR="006E36AD" w:rsidRDefault="00CE0B30">
      <w:pPr>
        <w:pStyle w:val="PGBody"/>
      </w:pPr>
      <w:r>
        <w:t>到三厘米的地方，针碰到了东西。他用手电照那个孔。孔里什么都看不见。第二天他带了一根很细的铁丝。铁丝插进去三厘米，碰到东西。他转了一下铁丝。里面响了一声。</w:t>
      </w:r>
    </w:p>
    <w:p w14:paraId="0D8963CE" w14:textId="77777777" w:rsidR="006E36AD" w:rsidRDefault="00CE0B30">
      <w:pPr>
        <w:pStyle w:val="PGBody"/>
      </w:pPr>
      <w:r>
        <w:t>那一声响，彼特后来形容了一次。</w:t>
      </w:r>
      <w:r>
        <w:t>“</w:t>
      </w:r>
      <w:r>
        <w:t>像钥匙在锁里转。</w:t>
      </w:r>
      <w:r>
        <w:t>”</w:t>
      </w:r>
      <w:r>
        <w:t>他说。</w:t>
      </w:r>
      <w:r>
        <w:t>“</w:t>
      </w:r>
      <w:r>
        <w:t>你转的是铁丝。</w:t>
      </w:r>
      <w:r>
        <w:t>”“</w:t>
      </w:r>
      <w:r>
        <w:t>对。</w:t>
      </w:r>
      <w:r>
        <w:t>”</w:t>
      </w:r>
      <w:r>
        <w:t>彼特说，</w:t>
      </w:r>
      <w:r>
        <w:t>“</w:t>
      </w:r>
      <w:r>
        <w:t>我转的是铁丝，可里面的声音是钥匙的声音。</w:t>
      </w:r>
      <w:r>
        <w:t>”</w:t>
      </w:r>
      <w:r>
        <w:t>他把铁丝拿出来。铁丝的前端有一点铜屑。</w:t>
      </w:r>
    </w:p>
    <w:p w14:paraId="6AC697C5" w14:textId="77777777" w:rsidR="006E36AD" w:rsidRDefault="00CE0B30">
      <w:pPr>
        <w:pStyle w:val="PGBody"/>
      </w:pPr>
      <w:r>
        <w:t>那件</w:t>
      </w:r>
      <w:r>
        <w:t>“</w:t>
      </w:r>
      <w:r>
        <w:t>里面有一套锁</w:t>
      </w:r>
      <w:r>
        <w:t>”</w:t>
      </w:r>
      <w:r>
        <w:t>的事，力克后来推了一句。</w:t>
      </w:r>
      <w:r>
        <w:t>“</w:t>
      </w:r>
      <w:r>
        <w:t>如果那间屋子的地板下面有一套锁，</w:t>
      </w:r>
      <w:r>
        <w:t>”</w:t>
      </w:r>
      <w:r>
        <w:t>他说，</w:t>
      </w:r>
      <w:r>
        <w:t>“</w:t>
      </w:r>
      <w:r>
        <w:t>那这套锁是给</w:t>
      </w:r>
      <w:r>
        <w:lastRenderedPageBreak/>
        <w:t>什么用的。</w:t>
      </w:r>
      <w:r>
        <w:t>”“</w:t>
      </w:r>
      <w:r>
        <w:t>给那把黄铜钥匙。</w:t>
      </w:r>
      <w:r>
        <w:t>”“</w:t>
      </w:r>
      <w:r>
        <w:t>可那扇门没有锁。</w:t>
      </w:r>
      <w:r>
        <w:t>”“</w:t>
      </w:r>
      <w:r>
        <w:t>对。</w:t>
      </w:r>
      <w:r>
        <w:t>”</w:t>
      </w:r>
      <w:r>
        <w:t>彼特说，</w:t>
      </w:r>
      <w:r>
        <w:t>“</w:t>
      </w:r>
      <w:r>
        <w:t>门没有锁。锁在地板下面。</w:t>
      </w:r>
      <w:r>
        <w:t>”</w:t>
      </w:r>
      <w:r>
        <w:t>他顿了一下。</w:t>
      </w:r>
    </w:p>
    <w:p w14:paraId="5FB95AC6" w14:textId="77777777" w:rsidR="006E36AD" w:rsidRDefault="00CE0B30">
      <w:pPr>
        <w:pStyle w:val="PGBody"/>
      </w:pPr>
      <w:r>
        <w:t>“</w:t>
      </w:r>
      <w:r>
        <w:t>所以那间屋子的钥匙，不是用来开门的。是用来开</w:t>
      </w:r>
      <w:r>
        <w:t>‘</w:t>
      </w:r>
      <w:r>
        <w:t>走</w:t>
      </w:r>
      <w:r>
        <w:t>’</w:t>
      </w:r>
      <w:r>
        <w:t>的。</w:t>
      </w:r>
      <w:r>
        <w:t>”</w:t>
      </w:r>
      <w:r>
        <w:t>那六十一个人里，最后一个是孙老头带来的。那个人是修鞋的。城南旧桥桥头那个修鞋的。他来了以后，站在那把钥匙前面，看了很久。</w:t>
      </w:r>
    </w:p>
    <w:p w14:paraId="64DC41A8" w14:textId="77777777" w:rsidR="006E36AD" w:rsidRDefault="00CE0B30">
      <w:pPr>
        <w:pStyle w:val="PGBody"/>
      </w:pPr>
      <w:r>
        <w:t>“</w:t>
      </w:r>
      <w:r>
        <w:t>我在这儿修了十九年鞋。</w:t>
      </w:r>
      <w:r>
        <w:t>”</w:t>
      </w:r>
      <w:r>
        <w:t>他说，</w:t>
      </w:r>
      <w:r>
        <w:t>“</w:t>
      </w:r>
      <w:r>
        <w:t>我天天看那栋宅子。</w:t>
      </w:r>
      <w:r>
        <w:t>”“</w:t>
      </w:r>
      <w:r>
        <w:t>您手上是什么时候有的。</w:t>
      </w:r>
      <w:r>
        <w:t>”“</w:t>
      </w:r>
      <w:r>
        <w:t>不知道。</w:t>
      </w:r>
      <w:r>
        <w:t>”</w:t>
      </w:r>
      <w:r>
        <w:t>他说，</w:t>
      </w:r>
      <w:r>
        <w:t>“</w:t>
      </w:r>
      <w:r>
        <w:t>我这双手干了三十年活，什么印子都有。</w:t>
      </w:r>
      <w:r>
        <w:t>”</w:t>
      </w:r>
      <w:r>
        <w:t>他把手举起来。手上的印子，是他修鞋留下的。彼特看了一会儿。</w:t>
      </w:r>
    </w:p>
    <w:p w14:paraId="70CFC12A" w14:textId="77777777" w:rsidR="006E36AD" w:rsidRDefault="00CE0B30">
      <w:pPr>
        <w:pStyle w:val="PGBody"/>
      </w:pPr>
      <w:r>
        <w:t>“</w:t>
      </w:r>
      <w:r>
        <w:t>您手上没有那一种。</w:t>
      </w:r>
      <w:r>
        <w:t>”</w:t>
      </w:r>
      <w:r>
        <w:t>他说。修鞋的愣了一下。</w:t>
      </w:r>
      <w:r>
        <w:t>“</w:t>
      </w:r>
      <w:r>
        <w:t>那我白来了。</w:t>
      </w:r>
      <w:r>
        <w:t>”“</w:t>
      </w:r>
      <w:r>
        <w:t>不白来。</w:t>
      </w:r>
      <w:r>
        <w:t>”</w:t>
      </w:r>
      <w:r>
        <w:t>彼特说，</w:t>
      </w:r>
      <w:r>
        <w:t>“</w:t>
      </w:r>
      <w:r>
        <w:t>您能看见。</w:t>
      </w:r>
      <w:r>
        <w:t>”</w:t>
      </w:r>
    </w:p>
    <w:p w14:paraId="6D32611D" w14:textId="77777777" w:rsidR="006E36AD" w:rsidRDefault="00CE0B30">
      <w:pPr>
        <w:pStyle w:val="PGPUZ"/>
        <w:pageBreakBefore/>
      </w:pPr>
      <w:r>
        <w:lastRenderedPageBreak/>
        <w:t>题目六</w:t>
      </w:r>
      <w:r>
        <w:t xml:space="preserve"> </w:t>
      </w:r>
      <w:r>
        <w:t>一百零九的账</w:t>
      </w:r>
    </w:p>
    <w:p w14:paraId="40C4954A" w14:textId="77777777" w:rsidR="006E36AD" w:rsidRDefault="00CE0B30">
      <w:pPr>
        <w:pStyle w:val="PGPUZT"/>
      </w:pPr>
      <w:r>
        <w:t>莫瞳那册</w:t>
      </w:r>
      <w:r>
        <w:t>“</w:t>
      </w:r>
      <w:r>
        <w:t>印子</w:t>
      </w:r>
      <w:r>
        <w:t>”</w:t>
      </w:r>
      <w:r>
        <w:t>本的第一页，最下面写着一行：</w:t>
      </w:r>
      <w:r>
        <w:t>“</w:t>
      </w:r>
      <w:r>
        <w:t>已知：一百零九。</w:t>
      </w:r>
      <w:r>
        <w:t>”</w:t>
      </w:r>
    </w:p>
    <w:p w14:paraId="50A0062F" w14:textId="77777777" w:rsidR="006E36AD" w:rsidRDefault="00CE0B30">
      <w:pPr>
        <w:pStyle w:val="PGPUZT"/>
      </w:pPr>
      <w:r>
        <w:t>这个数是彼特报给她的：菜市场数出四十三个人，加上他自己，加上吴长顺，再加上另外六十五个人。</w:t>
      </w:r>
    </w:p>
    <w:p w14:paraId="261A0BCC" w14:textId="77777777" w:rsidR="006E36AD" w:rsidRDefault="00CE0B30">
      <w:pPr>
        <w:pStyle w:val="PGPUZT"/>
      </w:pPr>
      <w:r>
        <w:t>册子上还有两笔自己能对上的账：四十三个人按左右手分，左手二十七，右手十六；八十六行里，还了印子的六十一，没还的二十五。</w:t>
      </w:r>
    </w:p>
    <w:p w14:paraId="504358F7" w14:textId="77777777" w:rsidR="006E36AD" w:rsidRDefault="00CE0B30">
      <w:pPr>
        <w:pStyle w:val="PGPUZT"/>
      </w:pPr>
      <w:r>
        <w:t>问：</w:t>
      </w:r>
    </w:p>
    <w:p w14:paraId="42B8DCFD" w14:textId="77777777" w:rsidR="006E36AD" w:rsidRDefault="00CE0B30">
      <w:pPr>
        <w:pStyle w:val="PGPUZT"/>
      </w:pPr>
      <w:r>
        <w:t>一、把那四笔加起来，一共多少？</w:t>
      </w:r>
    </w:p>
    <w:p w14:paraId="4902A6E8" w14:textId="77777777" w:rsidR="006E36AD" w:rsidRDefault="00CE0B30">
      <w:pPr>
        <w:pStyle w:val="PGPUZT"/>
      </w:pPr>
      <w:r>
        <w:t>二、册子上写的是一百零九。多的那一个在哪儿？三个说法：（甲）四十三数错了；（乙）吴长顺被说了两遍；（丙）一百零九抄错了。</w:t>
      </w:r>
    </w:p>
    <w:p w14:paraId="05C9F9B0" w14:textId="77777777" w:rsidR="006E36AD" w:rsidRDefault="00CE0B30">
      <w:pPr>
        <w:pStyle w:val="PGPUZT"/>
      </w:pPr>
      <w:r>
        <w:t>三、照你的改法，正确的加法是哪一式？改完以后，彼特是第几个？</w:t>
      </w:r>
    </w:p>
    <w:p w14:paraId="307C7B87" w14:textId="77777777" w:rsidR="006E36AD" w:rsidRDefault="00CE0B30">
      <w:pPr>
        <w:pStyle w:val="PGPUZT"/>
      </w:pPr>
      <w:r>
        <w:t>★</w:t>
      </w:r>
      <w:r>
        <w:t>别着急看答案，动动脑筋！（答案就在</w:t>
      </w:r>
      <w:r>
        <w:t>103</w:t>
      </w:r>
      <w:r>
        <w:t>页）</w:t>
      </w:r>
    </w:p>
    <w:p w14:paraId="329BB26D" w14:textId="77777777" w:rsidR="006E36AD" w:rsidRDefault="00CE0B30">
      <w:pPr>
        <w:pStyle w:val="PGH2"/>
        <w:pageBreakBefore/>
      </w:pPr>
      <w:r>
        <w:lastRenderedPageBreak/>
        <w:t>题目六</w:t>
      </w:r>
      <w:r>
        <w:t xml:space="preserve"> </w:t>
      </w:r>
      <w:r>
        <w:t>谜底揭晓</w:t>
      </w:r>
    </w:p>
    <w:p w14:paraId="1A18C4E9" w14:textId="77777777" w:rsidR="006E36AD" w:rsidRDefault="00CE0B30">
      <w:pPr>
        <w:pStyle w:val="PGPUZA"/>
      </w:pPr>
      <w:r>
        <w:t>一百零九的账：</w:t>
      </w:r>
    </w:p>
    <w:p w14:paraId="4346D2CB" w14:textId="77777777" w:rsidR="006E36AD" w:rsidRDefault="00CE0B30">
      <w:pPr>
        <w:pStyle w:val="PGPUZA"/>
      </w:pPr>
      <w:r>
        <w:t>答案：一、一百一十。四十三加一，加一，再加六十五。二、乙。三、四十三加一加六十五，等于一百零九。彼特是那个</w:t>
      </w:r>
      <w:r>
        <w:t>“</w:t>
      </w:r>
      <w:r>
        <w:t>加一</w:t>
      </w:r>
      <w:r>
        <w:t>”</w:t>
      </w:r>
      <w:r>
        <w:t>，他是第一百零九个</w:t>
      </w:r>
      <w:r>
        <w:t>——</w:t>
      </w:r>
      <w:r>
        <w:t>跟正文里</w:t>
      </w:r>
      <w:r>
        <w:t>“</w:t>
      </w:r>
      <w:r>
        <w:t>第一百零九个人是彼特</w:t>
      </w:r>
      <w:r>
        <w:t>”</w:t>
      </w:r>
      <w:r>
        <w:t>对得上。</w:t>
      </w:r>
    </w:p>
    <w:p w14:paraId="0F119FC6" w14:textId="77777777" w:rsidR="006E36AD" w:rsidRDefault="00CE0B30">
      <w:pPr>
        <w:pStyle w:val="PGPUZA"/>
      </w:pPr>
      <w:r>
        <w:t>思路：先看甲。四十三这个数自己对得上：二十七加十六正好四十三，那是彼特按左手右手一个一个数出来的，不是估的。再看丙。一百零九在册子里出现三次</w:t>
      </w:r>
      <w:r>
        <w:t>——</w:t>
      </w:r>
      <w:r>
        <w:t>莫瞳的表、菲菲的话、彼特说的</w:t>
      </w:r>
      <w:r>
        <w:t>“</w:t>
      </w:r>
      <w:r>
        <w:t>一百零九只手</w:t>
      </w:r>
      <w:r>
        <w:t>”</w:t>
      </w:r>
      <w:r>
        <w:t>，三处一样；抄错不会三处一起错。剩下只有乙。</w:t>
      </w:r>
    </w:p>
    <w:p w14:paraId="322B233B" w14:textId="77777777" w:rsidR="006E36AD" w:rsidRDefault="00CE0B30">
      <w:pPr>
        <w:pStyle w:val="PGPUZA"/>
      </w:pPr>
      <w:r>
        <w:t>乙的意思是</w:t>
      </w:r>
      <w:r>
        <w:t>“</w:t>
      </w:r>
      <w:r>
        <w:t>另外</w:t>
      </w:r>
      <w:r>
        <w:t>”</w:t>
      </w:r>
      <w:r>
        <w:t>这两个字用错了。吴长顺本来就在那六十五个人里头，却又被单独点了一次名。要么把</w:t>
      </w:r>
      <w:r>
        <w:t>“</w:t>
      </w:r>
      <w:r>
        <w:t>六十五</w:t>
      </w:r>
      <w:r>
        <w:t>”</w:t>
      </w:r>
      <w:r>
        <w:t>改成</w:t>
      </w:r>
      <w:r>
        <w:t>“</w:t>
      </w:r>
      <w:r>
        <w:t>六十四</w:t>
      </w:r>
      <w:r>
        <w:t>”</w:t>
      </w:r>
      <w:r>
        <w:t>，要么把</w:t>
      </w:r>
      <w:r>
        <w:t>“</w:t>
      </w:r>
      <w:r>
        <w:t>吴长顺</w:t>
      </w:r>
      <w:r>
        <w:t>”</w:t>
      </w:r>
      <w:r>
        <w:t>这三个字划掉，两种改法都得一百零九。</w:t>
      </w:r>
    </w:p>
    <w:p w14:paraId="3BF36008" w14:textId="77777777" w:rsidR="006E36AD" w:rsidRDefault="00CE0B30">
      <w:pPr>
        <w:pStyle w:val="PGPUZA"/>
      </w:pPr>
      <w:r>
        <w:t>（莫瞳把那一行重抄了一遍。她抄完说：</w:t>
      </w:r>
      <w:r>
        <w:t>“</w:t>
      </w:r>
      <w:r>
        <w:t>名册上最怕的不是漏一个人。是把一个人写成两行。</w:t>
      </w:r>
      <w:r>
        <w:t>”</w:t>
      </w:r>
      <w:r>
        <w:t>）</w:t>
      </w:r>
    </w:p>
    <w:p w14:paraId="02B7E555" w14:textId="77777777" w:rsidR="006E36AD" w:rsidRDefault="00CE0B30">
      <w:pPr>
        <w:pStyle w:val="PGCH"/>
        <w:pageBreakBefore/>
      </w:pPr>
      <w:bookmarkStart w:id="8" w:name="_Toc243500714"/>
      <w:r>
        <w:lastRenderedPageBreak/>
        <w:t>第七章</w:t>
      </w:r>
      <w:r>
        <w:t xml:space="preserve"> </w:t>
      </w:r>
      <w:r>
        <w:t>三十九个人</w:t>
      </w:r>
      <w:bookmarkEnd w:id="8"/>
    </w:p>
    <w:p w14:paraId="63E599DC" w14:textId="77777777" w:rsidR="006E36AD" w:rsidRDefault="00CE0B30">
      <w:pPr>
        <w:pStyle w:val="PGBody"/>
      </w:pPr>
      <w:r>
        <w:t>彼特是第十天找到第二个人的。那个人姓周，六十七岁，在城南一家钟表铺修表。彼特是吴长顺带他去的。</w:t>
      </w:r>
      <w:r>
        <w:t>“</w:t>
      </w:r>
      <w:r>
        <w:t>周师傅。</w:t>
      </w:r>
      <w:r>
        <w:t>”</w:t>
      </w:r>
      <w:r>
        <w:t>吴长顺说，</w:t>
      </w:r>
      <w:r>
        <w:t>“</w:t>
      </w:r>
      <w:r>
        <w:t>你把手伸出来给他看。</w:t>
      </w:r>
      <w:r>
        <w:t>”</w:t>
      </w:r>
    </w:p>
    <w:p w14:paraId="7A4C7EAA" w14:textId="77777777" w:rsidR="006E36AD" w:rsidRDefault="00CE0B30">
      <w:pPr>
        <w:pStyle w:val="PGBody"/>
      </w:pPr>
      <w:r>
        <w:t>周师傅看了吴长顺一眼，然后慢慢把两手摊在柜台上。他的右手上没有印子。他的左手背上，有一小块。那一小块很淡，淡到要贴着光看。</w:t>
      </w:r>
    </w:p>
    <w:p w14:paraId="63A42642" w14:textId="77777777" w:rsidR="006E36AD" w:rsidRDefault="00CE0B30">
      <w:pPr>
        <w:pStyle w:val="PGBody"/>
      </w:pPr>
      <w:r>
        <w:t>“</w:t>
      </w:r>
      <w:r>
        <w:t>您手上这个，什么时候有的。</w:t>
      </w:r>
      <w:r>
        <w:t>”</w:t>
      </w:r>
      <w:r>
        <w:t>彼特问。周师傅想了一会儿。</w:t>
      </w:r>
      <w:r>
        <w:t>“</w:t>
      </w:r>
      <w:r>
        <w:t>一九六几年。</w:t>
      </w:r>
      <w:r>
        <w:t>”</w:t>
      </w:r>
      <w:r>
        <w:t>他说，</w:t>
      </w:r>
      <w:r>
        <w:t>“</w:t>
      </w:r>
      <w:r>
        <w:t>我二十来岁的时候。</w:t>
      </w:r>
      <w:r>
        <w:t>”“</w:t>
      </w:r>
      <w:r>
        <w:t>在哪儿有的。</w:t>
      </w:r>
      <w:r>
        <w:t>”“</w:t>
      </w:r>
      <w:r>
        <w:t>城南旧桥。</w:t>
      </w:r>
      <w:r>
        <w:t>”</w:t>
      </w:r>
      <w:r>
        <w:t>周师傅说，</w:t>
      </w:r>
      <w:r>
        <w:t>“</w:t>
      </w:r>
      <w:r>
        <w:t>那时候我在桥上修过一阵子秤。</w:t>
      </w:r>
      <w:r>
        <w:t>”</w:t>
      </w:r>
      <w:r>
        <w:t>彼特抬起头。</w:t>
      </w:r>
      <w:r>
        <w:t>“</w:t>
      </w:r>
      <w:r>
        <w:t>桥底下。</w:t>
      </w:r>
      <w:r>
        <w:t>”</w:t>
      </w:r>
    </w:p>
    <w:p w14:paraId="2B5C9E66" w14:textId="77777777" w:rsidR="006E36AD" w:rsidRDefault="00CE0B30">
      <w:pPr>
        <w:pStyle w:val="PGBody"/>
      </w:pPr>
      <w:r>
        <w:t>“</w:t>
      </w:r>
      <w:r>
        <w:t>对。</w:t>
      </w:r>
      <w:r>
        <w:t>”</w:t>
      </w:r>
      <w:r>
        <w:t>周师傅说，</w:t>
      </w:r>
      <w:r>
        <w:t>“</w:t>
      </w:r>
      <w:r>
        <w:t>我在桥墩底下捡到过一把钥匙。</w:t>
      </w:r>
      <w:r>
        <w:t>”</w:t>
      </w:r>
    </w:p>
    <w:p w14:paraId="1B358287" w14:textId="77777777" w:rsidR="006E36AD" w:rsidRDefault="00CE0B30">
      <w:pPr>
        <w:pStyle w:val="PGBody"/>
      </w:pPr>
      <w:r>
        <w:t>“</w:t>
      </w:r>
      <w:r>
        <w:t>又是在桥墩底下。</w:t>
      </w:r>
      <w:r>
        <w:t>”</w:t>
      </w:r>
      <w:r>
        <w:t>彼特说。</w:t>
      </w:r>
      <w:r>
        <w:t>“</w:t>
      </w:r>
      <w:r>
        <w:t>对。</w:t>
      </w:r>
      <w:r>
        <w:t>”</w:t>
      </w:r>
      <w:r>
        <w:t>周师傅说，</w:t>
      </w:r>
      <w:r>
        <w:t>“</w:t>
      </w:r>
      <w:r>
        <w:t>那时候桥底下堆的都是别人扔的东西。我下班路过，看见一个铁盒子。</w:t>
      </w:r>
      <w:r>
        <w:t>”“</w:t>
      </w:r>
      <w:r>
        <w:t>盒子开着？</w:t>
      </w:r>
      <w:r>
        <w:t>”“</w:t>
      </w:r>
      <w:r>
        <w:t>开着。</w:t>
      </w:r>
      <w:r>
        <w:t>”</w:t>
      </w:r>
      <w:r>
        <w:t>周师傅说，</w:t>
      </w:r>
      <w:r>
        <w:t>“</w:t>
      </w:r>
      <w:r>
        <w:t>钥匙在盒子里。</w:t>
      </w:r>
      <w:r>
        <w:t>”“</w:t>
      </w:r>
      <w:r>
        <w:t>您拿了吗。</w:t>
      </w:r>
      <w:r>
        <w:t>”</w:t>
      </w:r>
    </w:p>
    <w:p w14:paraId="6EDD35DA" w14:textId="77777777" w:rsidR="006E36AD" w:rsidRDefault="00CE0B30">
      <w:pPr>
        <w:pStyle w:val="PGBody"/>
      </w:pPr>
      <w:r>
        <w:t>“</w:t>
      </w:r>
      <w:r>
        <w:t>拿了。</w:t>
      </w:r>
      <w:r>
        <w:t>”</w:t>
      </w:r>
      <w:r>
        <w:t>周师傅说，</w:t>
      </w:r>
      <w:r>
        <w:t>“</w:t>
      </w:r>
      <w:r>
        <w:t>我拿起来看了一眼，觉得没用，就扔回去了。</w:t>
      </w:r>
      <w:r>
        <w:t>”</w:t>
      </w:r>
      <w:r>
        <w:t>他把手背翻过来看了一下。</w:t>
      </w:r>
      <w:r>
        <w:t>“</w:t>
      </w:r>
      <w:r>
        <w:t>第二天早上，这儿就有了。</w:t>
      </w:r>
      <w:r>
        <w:t>”</w:t>
      </w:r>
    </w:p>
    <w:p w14:paraId="3767F0F8" w14:textId="77777777" w:rsidR="006E36AD" w:rsidRDefault="00CE0B30">
      <w:pPr>
        <w:pStyle w:val="PGBody"/>
      </w:pPr>
      <w:r>
        <w:lastRenderedPageBreak/>
        <w:t>彼特那天在钟表铺里待了两个钟头。他问了周师傅三个问题。头一个：那把钥匙后来去哪儿了。周师傅说不知道</w:t>
      </w:r>
      <w:r>
        <w:t>——</w:t>
      </w:r>
      <w:r>
        <w:t>他扔回去以后就没再看过。第二个：他拿钥匙的时候，有没有别人在场。</w:t>
      </w:r>
    </w:p>
    <w:p w14:paraId="29942ED7" w14:textId="77777777" w:rsidR="006E36AD" w:rsidRDefault="00CE0B30">
      <w:pPr>
        <w:pStyle w:val="PGBody"/>
      </w:pPr>
      <w:r>
        <w:t>周师傅说没有。第三个：他后来有没有跟别人说过这块印子。周师傅想了一会儿。</w:t>
      </w:r>
      <w:r>
        <w:t>“</w:t>
      </w:r>
      <w:r>
        <w:t>说过一次。</w:t>
      </w:r>
      <w:r>
        <w:t>”</w:t>
      </w:r>
      <w:r>
        <w:t>他说，</w:t>
      </w:r>
      <w:r>
        <w:t>“</w:t>
      </w:r>
      <w:r>
        <w:t>我跟我师父说过。</w:t>
      </w:r>
      <w:r>
        <w:t>”</w:t>
      </w:r>
    </w:p>
    <w:p w14:paraId="34D5B24B" w14:textId="77777777" w:rsidR="006E36AD" w:rsidRDefault="00CE0B30">
      <w:pPr>
        <w:pStyle w:val="PGBody"/>
      </w:pPr>
      <w:r>
        <w:t>“</w:t>
      </w:r>
      <w:r>
        <w:t>您师父怎么说。</w:t>
      </w:r>
      <w:r>
        <w:t>”</w:t>
      </w:r>
      <w:r>
        <w:t>周师傅把老花镜摘下来。</w:t>
      </w:r>
      <w:r>
        <w:t>“</w:t>
      </w:r>
      <w:r>
        <w:t>我师父说了一句话。</w:t>
      </w:r>
      <w:r>
        <w:t>”“</w:t>
      </w:r>
      <w:r>
        <w:t>什么话。</w:t>
      </w:r>
      <w:r>
        <w:t>”“</w:t>
      </w:r>
      <w:r>
        <w:t>他说：</w:t>
      </w:r>
      <w:r>
        <w:t>‘</w:t>
      </w:r>
      <w:r>
        <w:t>那不是脏东西。那是有人在你身上放了东西。</w:t>
      </w:r>
      <w:r>
        <w:t>’”</w:t>
      </w:r>
      <w:r>
        <w:t>彼特把这句话记在本子上。写的时候把</w:t>
      </w:r>
      <w:r>
        <w:t>“</w:t>
      </w:r>
      <w:r>
        <w:t>放</w:t>
      </w:r>
      <w:r>
        <w:t>”</w:t>
      </w:r>
      <w:r>
        <w:t>这个字圈了一下。</w:t>
      </w:r>
      <w:r>
        <w:t>“</w:t>
      </w:r>
      <w:r>
        <w:t>放。</w:t>
      </w:r>
      <w:r>
        <w:t>”</w:t>
      </w:r>
      <w:r>
        <w:t>他念了一遍。</w:t>
      </w:r>
    </w:p>
    <w:p w14:paraId="0525A5F7" w14:textId="77777777" w:rsidR="006E36AD" w:rsidRDefault="00CE0B30">
      <w:pPr>
        <w:pStyle w:val="PGBody"/>
      </w:pPr>
      <w:r>
        <w:t>那天，彼特在钟表铺的后屋看见了一样东西。他去的时候是下午。后屋是周师傅住的地方，很小。墙上挂着一块旧木牌。木牌上刻着一行字。那一行字是：</w:t>
      </w:r>
      <w:r>
        <w:t>“</w:t>
      </w:r>
      <w:r>
        <w:t>韩记钟表。</w:t>
      </w:r>
      <w:r>
        <w:t>”</w:t>
      </w:r>
      <w:r>
        <w:t>彼特站在木牌前面。</w:t>
      </w:r>
      <w:r>
        <w:t>“</w:t>
      </w:r>
      <w:r>
        <w:t>这是您师父的铺子。</w:t>
      </w:r>
      <w:r>
        <w:t>”“</w:t>
      </w:r>
      <w:r>
        <w:t>对。</w:t>
      </w:r>
      <w:r>
        <w:t>”</w:t>
      </w:r>
    </w:p>
    <w:p w14:paraId="105CA97C" w14:textId="77777777" w:rsidR="006E36AD" w:rsidRDefault="00CE0B30">
      <w:pPr>
        <w:pStyle w:val="PGBody"/>
      </w:pPr>
      <w:r>
        <w:t>“</w:t>
      </w:r>
      <w:r>
        <w:t>您师父姓韩。</w:t>
      </w:r>
      <w:r>
        <w:t>”“</w:t>
      </w:r>
      <w:r>
        <w:t>姓韩。</w:t>
      </w:r>
      <w:r>
        <w:t>”</w:t>
      </w:r>
      <w:r>
        <w:t>周师傅说，</w:t>
      </w:r>
      <w:r>
        <w:t>“</w:t>
      </w:r>
      <w:r>
        <w:t>叫韩叙。</w:t>
      </w:r>
      <w:r>
        <w:t>”</w:t>
      </w:r>
    </w:p>
    <w:p w14:paraId="4DDEA8BA" w14:textId="77777777" w:rsidR="006E36AD" w:rsidRDefault="00CE0B30">
      <w:pPr>
        <w:pStyle w:val="PGBody"/>
      </w:pPr>
      <w:r>
        <w:t>彼特把那张一九三七年的地籍图从包里拿出来，铺在柜台上。图的背面右下角有一个字。</w:t>
      </w:r>
      <w:r>
        <w:t>“</w:t>
      </w:r>
      <w:r>
        <w:t>韩。</w:t>
      </w:r>
      <w:r>
        <w:t>”</w:t>
      </w:r>
      <w:r>
        <w:t>他指着那一个字，给周师傅看。周师傅戴上老花镜，看了很久，镜片离纸只有两指远。</w:t>
      </w:r>
    </w:p>
    <w:p w14:paraId="71FBC7A0" w14:textId="77777777" w:rsidR="006E36AD" w:rsidRDefault="00CE0B30">
      <w:pPr>
        <w:pStyle w:val="PGBody"/>
      </w:pPr>
      <w:r>
        <w:lastRenderedPageBreak/>
        <w:t>“</w:t>
      </w:r>
      <w:r>
        <w:t>这是我师公写的。</w:t>
      </w:r>
      <w:r>
        <w:t>”</w:t>
      </w:r>
      <w:r>
        <w:t>他说，</w:t>
      </w:r>
      <w:r>
        <w:t>“</w:t>
      </w:r>
      <w:r>
        <w:t>您见过他写。</w:t>
      </w:r>
      <w:r>
        <w:t>”“</w:t>
      </w:r>
      <w:r>
        <w:t>见过。</w:t>
      </w:r>
      <w:r>
        <w:t>”</w:t>
      </w:r>
      <w:r>
        <w:t>周师傅说，</w:t>
      </w:r>
      <w:r>
        <w:t>“</w:t>
      </w:r>
      <w:r>
        <w:t>他写字有个习惯：最后一笔往上挑。你看这个</w:t>
      </w:r>
      <w:r>
        <w:t>‘</w:t>
      </w:r>
      <w:r>
        <w:t>韩</w:t>
      </w:r>
      <w:r>
        <w:t>’</w:t>
      </w:r>
      <w:r>
        <w:t>字的最后一竖。</w:t>
      </w:r>
      <w:r>
        <w:t>”</w:t>
      </w:r>
    </w:p>
    <w:p w14:paraId="63264015" w14:textId="77777777" w:rsidR="006E36AD" w:rsidRDefault="00CE0B30">
      <w:pPr>
        <w:pStyle w:val="PGBody"/>
      </w:pPr>
      <w:r>
        <w:t>“</w:t>
      </w:r>
      <w:r>
        <w:t>韩叙是韩知秋的父亲。</w:t>
      </w:r>
      <w:r>
        <w:t>”</w:t>
      </w:r>
      <w:r>
        <w:t>彼特说。</w:t>
      </w:r>
      <w:r>
        <w:t>“</w:t>
      </w:r>
      <w:r>
        <w:t>韩知秋。</w:t>
      </w:r>
      <w:r>
        <w:t>”</w:t>
      </w:r>
      <w:r>
        <w:t>周师傅重复了一遍这个名字。他抬起头。</w:t>
      </w:r>
      <w:r>
        <w:t>“</w:t>
      </w:r>
      <w:r>
        <w:t>这个名字我听过。</w:t>
      </w:r>
      <w:r>
        <w:t>”“</w:t>
      </w:r>
      <w:r>
        <w:t>在哪儿听过。</w:t>
      </w:r>
      <w:r>
        <w:t>”</w:t>
      </w:r>
      <w:r>
        <w:t>周师傅站起来，走到后屋，从一个旧抽屉里翻出一本账簿。</w:t>
      </w:r>
    </w:p>
    <w:p w14:paraId="4D754251" w14:textId="77777777" w:rsidR="006E36AD" w:rsidRDefault="00CE0B30">
      <w:pPr>
        <w:pStyle w:val="PGBody"/>
      </w:pPr>
      <w:r>
        <w:t>账簿是钟表铺的流水账，纸已经发黄。他把账簿翻到中间。那一页上有一行小字。那一行是：</w:t>
      </w:r>
      <w:r>
        <w:t>“</w:t>
      </w:r>
      <w:r>
        <w:t>同年同月，韩家次子知冬，寄存表一只，未取。</w:t>
      </w:r>
      <w:r>
        <w:t>”</w:t>
      </w:r>
    </w:p>
    <w:p w14:paraId="267DEB5A" w14:textId="77777777" w:rsidR="006E36AD" w:rsidRDefault="00CE0B30">
      <w:pPr>
        <w:pStyle w:val="PGBody"/>
      </w:pPr>
      <w:r>
        <w:t>“</w:t>
      </w:r>
      <w:r>
        <w:t>韩家次子知冬。</w:t>
      </w:r>
      <w:r>
        <w:t>”</w:t>
      </w:r>
      <w:r>
        <w:t>彼特念了一遍。</w:t>
      </w:r>
      <w:r>
        <w:t>“</w:t>
      </w:r>
      <w:r>
        <w:t>对。</w:t>
      </w:r>
      <w:r>
        <w:t>”</w:t>
      </w:r>
      <w:r>
        <w:t>周师傅说，</w:t>
      </w:r>
      <w:r>
        <w:t>“</w:t>
      </w:r>
      <w:r>
        <w:t>我师公有两个儿子，一个知秋，一个知冬。</w:t>
      </w:r>
      <w:r>
        <w:t>”“</w:t>
      </w:r>
      <w:r>
        <w:t>这个知冬来寄存过一只表。</w:t>
      </w:r>
      <w:r>
        <w:t>”“</w:t>
      </w:r>
      <w:r>
        <w:t>寄存过。</w:t>
      </w:r>
      <w:r>
        <w:t>”</w:t>
      </w:r>
      <w:r>
        <w:t>周师傅说，</w:t>
      </w:r>
      <w:r>
        <w:t>“</w:t>
      </w:r>
      <w:r>
        <w:t>上面写着</w:t>
      </w:r>
      <w:r>
        <w:t>‘</w:t>
      </w:r>
      <w:r>
        <w:t>未取</w:t>
      </w:r>
      <w:r>
        <w:t>’</w:t>
      </w:r>
      <w:r>
        <w:t>。</w:t>
      </w:r>
      <w:r>
        <w:t>”“</w:t>
      </w:r>
      <w:r>
        <w:t>什么时候寄存的。</w:t>
      </w:r>
      <w:r>
        <w:t>”</w:t>
      </w:r>
      <w:r>
        <w:t>周师傅看了一眼那一页的页眉。</w:t>
      </w:r>
    </w:p>
    <w:p w14:paraId="47BAB1F0" w14:textId="77777777" w:rsidR="006E36AD" w:rsidRDefault="00CE0B30">
      <w:pPr>
        <w:pStyle w:val="PGBody"/>
      </w:pPr>
      <w:r>
        <w:t>“</w:t>
      </w:r>
      <w:r>
        <w:t>一九三七年。</w:t>
      </w:r>
      <w:r>
        <w:t>”</w:t>
      </w:r>
      <w:r>
        <w:t>他说。</w:t>
      </w:r>
    </w:p>
    <w:p w14:paraId="604920A6" w14:textId="77777777" w:rsidR="006E36AD" w:rsidRDefault="00CE0B30">
      <w:pPr>
        <w:pStyle w:val="PGBody"/>
      </w:pPr>
      <w:r>
        <w:t>彼特在天黑以前回了值班点。他进门的时候，四个人都在。他把今天的事讲了一遍。讲完把三个数写在纸上。头一个数：一九三七。第二个数：桥墩底下。第三个数：三十九。</w:t>
      </w:r>
      <w:r>
        <w:t>“</w:t>
      </w:r>
      <w:r>
        <w:t>第三个是什么。</w:t>
      </w:r>
      <w:r>
        <w:t>”</w:t>
      </w:r>
      <w:r>
        <w:t>纳塔莉问。</w:t>
      </w:r>
    </w:p>
    <w:p w14:paraId="70765FB0" w14:textId="77777777" w:rsidR="006E36AD" w:rsidRDefault="00CE0B30">
      <w:pPr>
        <w:pStyle w:val="PGBody"/>
      </w:pPr>
      <w:r>
        <w:lastRenderedPageBreak/>
        <w:t>“</w:t>
      </w:r>
      <w:r>
        <w:t>老人说他是三十九个人里唯一活着回来的。</w:t>
      </w:r>
      <w:r>
        <w:t>”</w:t>
      </w:r>
      <w:r>
        <w:t>彼特说，</w:t>
      </w:r>
      <w:r>
        <w:t>“</w:t>
      </w:r>
      <w:r>
        <w:t>三十九个人。</w:t>
      </w:r>
      <w:r>
        <w:t>”</w:t>
      </w:r>
      <w:r>
        <w:t>他把那张纸推到桌子中间。</w:t>
      </w:r>
      <w:r>
        <w:t>“</w:t>
      </w:r>
      <w:r>
        <w:t>三十九个人，都是碰过钥匙的人。可老人身上是干净的。</w:t>
      </w:r>
      <w:r>
        <w:t>”</w:t>
      </w:r>
    </w:p>
    <w:p w14:paraId="0841C58C" w14:textId="77777777" w:rsidR="006E36AD" w:rsidRDefault="00CE0B30">
      <w:pPr>
        <w:pStyle w:val="PGBody"/>
      </w:pPr>
      <w:r>
        <w:t>入夜以后，古御源说了一句话。</w:t>
      </w:r>
      <w:r>
        <w:t>“</w:t>
      </w:r>
      <w:r>
        <w:t>他干净，是因为别人替他脏。</w:t>
      </w:r>
      <w:r>
        <w:t>”</w:t>
      </w:r>
      <w:r>
        <w:t>屋里安静了。</w:t>
      </w:r>
      <w:r>
        <w:t>“</w:t>
      </w:r>
      <w:r>
        <w:t>你说什么。</w:t>
      </w:r>
      <w:r>
        <w:t>”“</w:t>
      </w:r>
      <w:r>
        <w:t>我说的是这个意思。</w:t>
      </w:r>
      <w:r>
        <w:t>”</w:t>
      </w:r>
      <w:r>
        <w:t>古御源说，</w:t>
      </w:r>
      <w:r>
        <w:t>“</w:t>
      </w:r>
      <w:r>
        <w:t>一个人身上有印子，他就不干净。可如果他能把印子给别人，他自己就干净了。</w:t>
      </w:r>
      <w:r>
        <w:t>”</w:t>
      </w:r>
    </w:p>
    <w:p w14:paraId="5E4440D5" w14:textId="77777777" w:rsidR="006E36AD" w:rsidRDefault="00CE0B30">
      <w:pPr>
        <w:pStyle w:val="PGBody"/>
      </w:pPr>
      <w:r>
        <w:t>她把笔放下。</w:t>
      </w:r>
      <w:r>
        <w:t>“</w:t>
      </w:r>
      <w:r>
        <w:t>老人是干净的。那就说明有人替他拿着。</w:t>
      </w:r>
      <w:r>
        <w:t>”</w:t>
      </w:r>
    </w:p>
    <w:p w14:paraId="7B781553" w14:textId="77777777" w:rsidR="006E36AD" w:rsidRDefault="00CE0B30">
      <w:pPr>
        <w:pStyle w:val="PGBody"/>
      </w:pPr>
      <w:r>
        <w:t>“</w:t>
      </w:r>
      <w:r>
        <w:t>替他拿着的人是谁。</w:t>
      </w:r>
      <w:r>
        <w:t>”</w:t>
      </w:r>
      <w:r>
        <w:t>力克问。古御源没有回答。是彼特回答的。</w:t>
      </w:r>
      <w:r>
        <w:t>“</w:t>
      </w:r>
      <w:r>
        <w:t>他弟弟。</w:t>
      </w:r>
      <w:r>
        <w:t>”</w:t>
      </w:r>
      <w:r>
        <w:t>他说，</w:t>
      </w:r>
      <w:r>
        <w:t>“</w:t>
      </w:r>
      <w:r>
        <w:t>你怎么知道。</w:t>
      </w:r>
      <w:r>
        <w:t>”“</w:t>
      </w:r>
      <w:r>
        <w:t>因为他弟弟寄存了一只表，写着</w:t>
      </w:r>
      <w:r>
        <w:t>‘</w:t>
      </w:r>
      <w:r>
        <w:t>未取</w:t>
      </w:r>
      <w:r>
        <w:t>’</w:t>
      </w:r>
      <w:r>
        <w:t>。</w:t>
      </w:r>
      <w:r>
        <w:t>”</w:t>
      </w:r>
      <w:r>
        <w:t>彼特说，</w:t>
      </w:r>
      <w:r>
        <w:t>“</w:t>
      </w:r>
      <w:r>
        <w:t>一个人寄存东西，是打算回来取的。</w:t>
      </w:r>
      <w:r>
        <w:t>”</w:t>
      </w:r>
      <w:r>
        <w:t>他顿了一下。</w:t>
      </w:r>
      <w:r>
        <w:t>“</w:t>
      </w:r>
      <w:r>
        <w:t>他没回来。</w:t>
      </w:r>
      <w:r>
        <w:t>”</w:t>
      </w:r>
    </w:p>
    <w:p w14:paraId="48D70B36" w14:textId="77777777" w:rsidR="006E36AD" w:rsidRDefault="00CE0B30">
      <w:pPr>
        <w:pStyle w:val="PGBody"/>
      </w:pPr>
      <w:r>
        <w:t>又过了一夜。彼特在上午去了城南旧档案室。韩知秋的门锁着。他在门口站了一会儿。然后他绕到档案室后面，从一扇没关严的窗翻进去。屋子里的东西都在原位。长桌、木柜、纸条。</w:t>
      </w:r>
    </w:p>
    <w:p w14:paraId="7CD5EC68" w14:textId="77777777" w:rsidR="006E36AD" w:rsidRDefault="00CE0B30">
      <w:pPr>
        <w:pStyle w:val="PGBody"/>
      </w:pPr>
      <w:r>
        <w:t>他找的是一个人的东西。他找了一个钟头。</w:t>
      </w:r>
    </w:p>
    <w:p w14:paraId="35DB5129" w14:textId="77777777" w:rsidR="006E36AD" w:rsidRDefault="00CE0B30">
      <w:pPr>
        <w:pStyle w:val="PGBody"/>
      </w:pPr>
      <w:r>
        <w:t>彼特找到的东西有三样。头一样：一只怀表。表壳是银的，磨得很亮，说明有人常年拿在手里擦。表停了。指</w:t>
      </w:r>
      <w:r>
        <w:lastRenderedPageBreak/>
        <w:t>针停在三时二十分。表盖内侧刻着两个字：</w:t>
      </w:r>
      <w:r>
        <w:t>“</w:t>
      </w:r>
      <w:r>
        <w:t>知冬。</w:t>
      </w:r>
      <w:r>
        <w:t>”</w:t>
      </w:r>
      <w:r>
        <w:t>第二样：一本很薄的册子。</w:t>
      </w:r>
    </w:p>
    <w:p w14:paraId="39C563A4" w14:textId="77777777" w:rsidR="006E36AD" w:rsidRDefault="00CE0B30">
      <w:pPr>
        <w:pStyle w:val="PGBody"/>
      </w:pPr>
      <w:r>
        <w:t>册子上一共写了三十九个名字。第三样：一张纸。纸上只有一行字。</w:t>
      </w:r>
    </w:p>
    <w:p w14:paraId="648C6AEF" w14:textId="77777777" w:rsidR="006E36AD" w:rsidRDefault="00CE0B30">
      <w:pPr>
        <w:pStyle w:val="PGBody"/>
      </w:pPr>
      <w:r>
        <w:t>那张纸上的一行字是这样的。</w:t>
      </w:r>
      <w:r>
        <w:t>“</w:t>
      </w:r>
      <w:r>
        <w:t>第三十九个，是我弟弟。</w:t>
      </w:r>
      <w:r>
        <w:t>”</w:t>
      </w:r>
      <w:r>
        <w:t>下面还有一行，写得很乱。</w:t>
      </w:r>
      <w:r>
        <w:t>“</w:t>
      </w:r>
      <w:r>
        <w:t>他说他替我站一会儿。他站到今天。</w:t>
      </w:r>
      <w:r>
        <w:t>”</w:t>
      </w:r>
      <w:r>
        <w:t>彼特把那张纸拿在手里，站在那间屋子中间，站了很久。</w:t>
      </w:r>
    </w:p>
    <w:p w14:paraId="79EF434A" w14:textId="77777777" w:rsidR="006E36AD" w:rsidRDefault="00CE0B30">
      <w:pPr>
        <w:pStyle w:val="PGBody"/>
      </w:pPr>
      <w:r>
        <w:t>他想的是一件他下午才想起来的事。那间不许开的屋子里，地板上那两个脚印。脚是二十二厘米。按七分之一算，身高一米五四。韩知冬一九三七年寄存表的时候，多大。</w:t>
      </w:r>
    </w:p>
    <w:p w14:paraId="6AF5605F" w14:textId="77777777" w:rsidR="006E36AD" w:rsidRDefault="00CE0B30">
      <w:pPr>
        <w:pStyle w:val="PGBody"/>
      </w:pPr>
      <w:r>
        <w:t>彼特算了一下。如果韩知冬一九三七年是十五岁，那他大概是一九二二年生的。一个十五岁的人，身高一般不矮。可如果韩知冬一九三七年是十一二岁，身高一米五四就合得上。</w:t>
      </w:r>
    </w:p>
    <w:p w14:paraId="627F0B54" w14:textId="77777777" w:rsidR="006E36AD" w:rsidRDefault="00CE0B30">
      <w:pPr>
        <w:pStyle w:val="PGBody"/>
      </w:pPr>
      <w:r>
        <w:t>他把这两个数写在一起。然后他在下面写了第三个问题。</w:t>
      </w:r>
      <w:r>
        <w:t>“</w:t>
      </w:r>
      <w:r>
        <w:t>一米五四的人，为什么要在那间屋子里站着不动。</w:t>
      </w:r>
      <w:r>
        <w:t>”</w:t>
      </w:r>
    </w:p>
    <w:p w14:paraId="3EE2883B" w14:textId="77777777" w:rsidR="006E36AD" w:rsidRDefault="00CE0B30">
      <w:pPr>
        <w:pStyle w:val="PGNoteAuth"/>
      </w:pPr>
      <w:r>
        <w:t>作者：这一章我做了一件事：把</w:t>
      </w:r>
      <w:r>
        <w:t>"</w:t>
      </w:r>
      <w:r>
        <w:t>寄存表一只，未取</w:t>
      </w:r>
      <w:r>
        <w:t>"</w:t>
      </w:r>
      <w:r>
        <w:t>这七个字放在账簿里。读者会在这七个字上停一下</w:t>
      </w:r>
      <w:r>
        <w:t>——</w:t>
      </w:r>
      <w:r>
        <w:t>因为</w:t>
      </w:r>
      <w:r>
        <w:t>"</w:t>
      </w:r>
      <w:r>
        <w:t>未取</w:t>
      </w:r>
      <w:r>
        <w:t>"</w:t>
      </w:r>
      <w:r>
        <w:t>两个字，比任何恐怖描写都难受。</w:t>
      </w:r>
    </w:p>
    <w:p w14:paraId="13911CCC" w14:textId="77777777" w:rsidR="006E36AD" w:rsidRDefault="00CE0B30">
      <w:pPr>
        <w:pStyle w:val="PGNoteEdt"/>
      </w:pPr>
      <w:r>
        <w:lastRenderedPageBreak/>
        <w:t>小编：韩知冬到底多大。</w:t>
      </w:r>
    </w:p>
    <w:p w14:paraId="410A7E06" w14:textId="77777777" w:rsidR="006E36AD" w:rsidRDefault="00CE0B30">
      <w:pPr>
        <w:pStyle w:val="PGNoteAuth"/>
      </w:pPr>
      <w:r>
        <w:t>作者：这一册不回答。下一册回答。这一册只回答一件事：那间屋子里站着的人，是替他哥哥站的。</w:t>
      </w:r>
    </w:p>
    <w:p w14:paraId="4A9183B2" w14:textId="77777777" w:rsidR="006E36AD" w:rsidRDefault="00CE0B30">
      <w:pPr>
        <w:pStyle w:val="PGBody"/>
      </w:pPr>
      <w:r>
        <w:t>钟表铺里有一面镜子。彼特第二次去的时候，注意到了。那面镜子挂在柜台的侧面，不大，只有巴掌宽。镜面有一道裂。</w:t>
      </w:r>
      <w:r>
        <w:t>“</w:t>
      </w:r>
      <w:r>
        <w:t>这镜子怎么裂的。</w:t>
      </w:r>
      <w:r>
        <w:t>”“</w:t>
      </w:r>
      <w:r>
        <w:t>我师父弄裂的。</w:t>
      </w:r>
      <w:r>
        <w:t>”</w:t>
      </w:r>
      <w:r>
        <w:t>周师傅说。</w:t>
      </w:r>
      <w:r>
        <w:t>“</w:t>
      </w:r>
      <w:r>
        <w:t>怎么弄的。</w:t>
      </w:r>
      <w:r>
        <w:t>”</w:t>
      </w:r>
      <w:r>
        <w:t>周师傅把老花镜摘下来。</w:t>
      </w:r>
    </w:p>
    <w:p w14:paraId="4B76237F" w14:textId="77777777" w:rsidR="006E36AD" w:rsidRDefault="00CE0B30">
      <w:pPr>
        <w:pStyle w:val="PGBody"/>
      </w:pPr>
      <w:r>
        <w:t>“</w:t>
      </w:r>
      <w:r>
        <w:t>他说他要看自己的手背。</w:t>
      </w:r>
      <w:r>
        <w:t>”</w:t>
      </w:r>
      <w:r>
        <w:t>周师傅说，</w:t>
      </w:r>
      <w:r>
        <w:t>“</w:t>
      </w:r>
      <w:r>
        <w:t>那时候我不懂，我说你把手翻过来不就看见了。</w:t>
      </w:r>
      <w:r>
        <w:t>”</w:t>
      </w:r>
      <w:r>
        <w:t>他顿了一下。</w:t>
      </w:r>
      <w:r>
        <w:t>“</w:t>
      </w:r>
      <w:r>
        <w:t>他说翻过来看不见。他说那东西只在镜子里显。</w:t>
      </w:r>
      <w:r>
        <w:t>”</w:t>
      </w:r>
      <w:r>
        <w:t>彼特那天在钟表铺里，对着那面镜子站了很久。</w:t>
      </w:r>
    </w:p>
    <w:p w14:paraId="0E3CA531" w14:textId="77777777" w:rsidR="006E36AD" w:rsidRDefault="00CE0B30">
      <w:pPr>
        <w:pStyle w:val="PGBody"/>
      </w:pPr>
      <w:r>
        <w:t>他照着周师傅的师父做过的样子，把自己的右手抬起来，对着镜子。镜子里，他的右手食指上那一点，看得见。他又把左手抬起来。左手上什么都没有。他把右手放下。</w:t>
      </w:r>
    </w:p>
    <w:p w14:paraId="479A0B69" w14:textId="77777777" w:rsidR="006E36AD" w:rsidRDefault="00CE0B30">
      <w:pPr>
        <w:pStyle w:val="PGBody"/>
      </w:pPr>
      <w:r>
        <w:t>“</w:t>
      </w:r>
      <w:r>
        <w:t>镜子里的比直接看的清楚。</w:t>
      </w:r>
      <w:r>
        <w:t>”</w:t>
      </w:r>
      <w:r>
        <w:t>他说，</w:t>
      </w:r>
      <w:r>
        <w:t>“</w:t>
      </w:r>
      <w:r>
        <w:t>对。</w:t>
      </w:r>
      <w:r>
        <w:t>”</w:t>
      </w:r>
      <w:r>
        <w:t>周师傅说，</w:t>
      </w:r>
      <w:r>
        <w:t>“</w:t>
      </w:r>
      <w:r>
        <w:t>我师父也是这么说的。</w:t>
      </w:r>
      <w:r>
        <w:t>”</w:t>
      </w:r>
      <w:r>
        <w:t>那面镜子裂的位置，彼特后来量了。裂缝从镜面的右上角往下走，一直走到镜面下沿往上三分之一的地方。裂缝长九厘米。</w:t>
      </w:r>
    </w:p>
    <w:p w14:paraId="7BB4A756" w14:textId="77777777" w:rsidR="006E36AD" w:rsidRDefault="00CE0B30">
      <w:pPr>
        <w:pStyle w:val="PGBody"/>
      </w:pPr>
      <w:r>
        <w:t>镜面一共十二厘米宽、十六厘米高。</w:t>
      </w:r>
      <w:r>
        <w:t>“</w:t>
      </w:r>
      <w:r>
        <w:t>这道裂是什么时候有的。</w:t>
      </w:r>
      <w:r>
        <w:t>”“</w:t>
      </w:r>
      <w:r>
        <w:t>六几年。</w:t>
      </w:r>
      <w:r>
        <w:t>”</w:t>
      </w:r>
      <w:r>
        <w:t>周师傅说，</w:t>
      </w:r>
      <w:r>
        <w:t>“</w:t>
      </w:r>
      <w:r>
        <w:t>我师父那阵子天天照镜子。有一天他照得久了，镜子自己裂了。</w:t>
      </w:r>
      <w:r>
        <w:t>”“</w:t>
      </w:r>
      <w:r>
        <w:t>自己裂的。</w:t>
      </w:r>
      <w:r>
        <w:t>”</w:t>
      </w:r>
    </w:p>
    <w:p w14:paraId="5C849988" w14:textId="77777777" w:rsidR="006E36AD" w:rsidRDefault="00CE0B30">
      <w:pPr>
        <w:pStyle w:val="PGBody"/>
      </w:pPr>
      <w:r>
        <w:lastRenderedPageBreak/>
        <w:t>“</w:t>
      </w:r>
      <w:r>
        <w:t>自己裂的。</w:t>
      </w:r>
      <w:r>
        <w:t>”</w:t>
      </w:r>
      <w:r>
        <w:t>周师傅说，</w:t>
      </w:r>
      <w:r>
        <w:t>“</w:t>
      </w:r>
      <w:r>
        <w:t>我记得那天没风，也没人碰它。</w:t>
      </w:r>
      <w:r>
        <w:t>”</w:t>
      </w:r>
      <w:r>
        <w:t>那面镜子后来被周师傅收起来了。他把它从墙上摘下来，用一块布包好，放进后屋的抽屉。</w:t>
      </w:r>
      <w:r>
        <w:t>“</w:t>
      </w:r>
      <w:r>
        <w:t>为什么收。</w:t>
      </w:r>
      <w:r>
        <w:t>”</w:t>
      </w:r>
      <w:r>
        <w:t>周师傅没有回答。过了一会儿他开口。</w:t>
      </w:r>
    </w:p>
    <w:p w14:paraId="6602EA05" w14:textId="77777777" w:rsidR="006E36AD" w:rsidRDefault="00CE0B30">
      <w:pPr>
        <w:pStyle w:val="PGBody"/>
      </w:pPr>
      <w:r>
        <w:t>“</w:t>
      </w:r>
      <w:r>
        <w:t>因为我七十岁了。</w:t>
      </w:r>
      <w:r>
        <w:t>”</w:t>
      </w:r>
      <w:r>
        <w:t>他说，</w:t>
      </w:r>
      <w:r>
        <w:t>“</w:t>
      </w:r>
      <w:r>
        <w:t>我也天天照。我不想到了八十岁再让镜子自己裂一次。</w:t>
      </w:r>
      <w:r>
        <w:t>”</w:t>
      </w:r>
      <w:r>
        <w:t>那三十九个人里，彼特去查了三个。他查的是韩知秋册子上写的头三行。头一行写的是：</w:t>
      </w:r>
      <w:r>
        <w:t>“</w:t>
      </w:r>
      <w:r>
        <w:t>赵敬之，一九三八年。</w:t>
      </w:r>
      <w:r>
        <w:t>”</w:t>
      </w:r>
    </w:p>
    <w:p w14:paraId="18D8A613" w14:textId="77777777" w:rsidR="006E36AD" w:rsidRDefault="00CE0B30">
      <w:pPr>
        <w:pStyle w:val="PGBody"/>
      </w:pPr>
      <w:r>
        <w:t>第二行写的是：</w:t>
      </w:r>
      <w:r>
        <w:t>“</w:t>
      </w:r>
      <w:r>
        <w:t>钱长庚，一九三九年。</w:t>
      </w:r>
      <w:r>
        <w:t>”</w:t>
      </w:r>
      <w:r>
        <w:t>第三行写的是：</w:t>
      </w:r>
      <w:r>
        <w:t>“</w:t>
      </w:r>
      <w:r>
        <w:t>孙宝山，一九四一年。</w:t>
      </w:r>
      <w:r>
        <w:t>”</w:t>
      </w:r>
      <w:r>
        <w:t>他查的办法是翻城南的户籍。三个人，他查了半个月。查出来的结果是这样的。赵敬之，一九四三年死于肺病。</w:t>
      </w:r>
    </w:p>
    <w:p w14:paraId="4A67DBBA" w14:textId="77777777" w:rsidR="006E36AD" w:rsidRDefault="00CE0B30">
      <w:pPr>
        <w:pStyle w:val="PGBody"/>
      </w:pPr>
      <w:r>
        <w:t>钱长庚，一九六几年迁去了外地，此后无记录。孙宝山，一九五一年登记过一次，之后没有。那三个人的结果，彼特写在了册子边上。他写的是三行字。头一行：</w:t>
      </w:r>
      <w:r>
        <w:t>“</w:t>
      </w:r>
      <w:r>
        <w:t>赵敬之，死。无后。</w:t>
      </w:r>
      <w:r>
        <w:t>”</w:t>
      </w:r>
      <w:r>
        <w:t>第二行：</w:t>
      </w:r>
      <w:r>
        <w:t>“</w:t>
      </w:r>
      <w:r>
        <w:t>钱长庚，迁。无记录。</w:t>
      </w:r>
      <w:r>
        <w:t>”</w:t>
      </w:r>
    </w:p>
    <w:p w14:paraId="0D654A96" w14:textId="77777777" w:rsidR="006E36AD" w:rsidRDefault="00CE0B30">
      <w:pPr>
        <w:pStyle w:val="PGBody"/>
      </w:pPr>
      <w:r>
        <w:t>第三行：</w:t>
      </w:r>
      <w:r>
        <w:t>“</w:t>
      </w:r>
      <w:r>
        <w:t>孙宝山，一九五一年后无。</w:t>
      </w:r>
      <w:r>
        <w:t>”</w:t>
      </w:r>
      <w:r>
        <w:t>写完他看了一会儿，又在三行下面画了一条线。线下面他写了一句话。</w:t>
      </w:r>
      <w:r>
        <w:t>“</w:t>
      </w:r>
      <w:r>
        <w:t>三个人，三条路，一个结果：不在了。</w:t>
      </w:r>
      <w:r>
        <w:t>”</w:t>
      </w:r>
      <w:r>
        <w:t>那本册子里，彼特后来发现了一处不对。</w:t>
      </w:r>
    </w:p>
    <w:p w14:paraId="01EB1212" w14:textId="77777777" w:rsidR="006E36AD" w:rsidRDefault="00CE0B30">
      <w:pPr>
        <w:pStyle w:val="PGBody"/>
      </w:pPr>
      <w:r>
        <w:lastRenderedPageBreak/>
        <w:t>册子上一共三十九个名字。可他数了一下页数。三十九个名字，占了十九页。平均一页两个。第十九页上只有一行。那一行是第三十九个。</w:t>
      </w:r>
    </w:p>
    <w:p w14:paraId="3220EB25" w14:textId="77777777" w:rsidR="006E36AD" w:rsidRDefault="00CE0B30">
      <w:pPr>
        <w:pStyle w:val="PGBody"/>
      </w:pPr>
      <w:r>
        <w:t>“</w:t>
      </w:r>
      <w:r>
        <w:t>第十九页只有一行。</w:t>
      </w:r>
      <w:r>
        <w:t>”</w:t>
      </w:r>
      <w:r>
        <w:t>他说，</w:t>
      </w:r>
      <w:r>
        <w:t>“</w:t>
      </w:r>
      <w:r>
        <w:t>前面十九页，每页两个；最后一页一个。</w:t>
      </w:r>
      <w:r>
        <w:t>”</w:t>
      </w:r>
      <w:r>
        <w:t>他把这一条记下来。</w:t>
      </w:r>
      <w:r>
        <w:t>“</w:t>
      </w:r>
      <w:r>
        <w:t>写这本册子的人，写到第三十九个的时候，自己另起了一页。</w:t>
      </w:r>
      <w:r>
        <w:t>”</w:t>
      </w:r>
      <w:r>
        <w:t>那</w:t>
      </w:r>
      <w:r>
        <w:t>“</w:t>
      </w:r>
      <w:r>
        <w:t>另起一页</w:t>
      </w:r>
      <w:r>
        <w:t>”</w:t>
      </w:r>
      <w:r>
        <w:t>这件事，古御源后来推了一次。</w:t>
      </w:r>
    </w:p>
    <w:p w14:paraId="33E9C389" w14:textId="77777777" w:rsidR="006E36AD" w:rsidRDefault="00CE0B30">
      <w:pPr>
        <w:pStyle w:val="PGBody"/>
      </w:pPr>
      <w:r>
        <w:t>“</w:t>
      </w:r>
      <w:r>
        <w:t>另起一页，说明他想让这一个看起来不一样。</w:t>
      </w:r>
      <w:r>
        <w:t>”</w:t>
      </w:r>
      <w:r>
        <w:t>她说，</w:t>
      </w:r>
      <w:r>
        <w:t>“</w:t>
      </w:r>
      <w:r>
        <w:t>也可能说明他写到这里停了一下。</w:t>
      </w:r>
      <w:r>
        <w:t>”“</w:t>
      </w:r>
      <w:r>
        <w:t>停了一下做什么。</w:t>
      </w:r>
      <w:r>
        <w:t>”</w:t>
      </w:r>
      <w:r>
        <w:t>古御源把册子合上。</w:t>
      </w:r>
      <w:r>
        <w:t>“</w:t>
      </w:r>
      <w:r>
        <w:t>想。</w:t>
      </w:r>
      <w:r>
        <w:t>”</w:t>
      </w:r>
      <w:r>
        <w:t>她说，</w:t>
      </w:r>
      <w:r>
        <w:t>“</w:t>
      </w:r>
      <w:r>
        <w:t>一个人在写自己弟弟名字之前，会停一下。</w:t>
      </w:r>
      <w:r>
        <w:t>”</w:t>
      </w:r>
    </w:p>
    <w:p w14:paraId="29FF2820" w14:textId="77777777" w:rsidR="006E36AD" w:rsidRDefault="00CE0B30">
      <w:pPr>
        <w:pStyle w:val="PGBody"/>
      </w:pPr>
      <w:r>
        <w:t>沈师傅那天晚上，彼特在值班点说了这件事。他说完屋里没人说话。过了很久是纳塔莉开口。</w:t>
      </w:r>
      <w:r>
        <w:t>“</w:t>
      </w:r>
      <w:r>
        <w:t>如果他还着就好了。</w:t>
      </w:r>
      <w:r>
        <w:t>”</w:t>
      </w:r>
      <w:r>
        <w:t>她说，</w:t>
      </w:r>
      <w:r>
        <w:t>“</w:t>
      </w:r>
      <w:r>
        <w:t>什么。</w:t>
      </w:r>
      <w:r>
        <w:t>”“</w:t>
      </w:r>
      <w:r>
        <w:t>如果他那块印子还在，我们现在就能确定他是</w:t>
      </w:r>
      <w:r>
        <w:t>‘</w:t>
      </w:r>
      <w:r>
        <w:t>走了</w:t>
      </w:r>
      <w:r>
        <w:t>’</w:t>
      </w:r>
      <w:r>
        <w:t>。</w:t>
      </w:r>
      <w:r>
        <w:t>”</w:t>
      </w:r>
      <w:r>
        <w:t>纳塔莉说。</w:t>
      </w:r>
    </w:p>
    <w:p w14:paraId="3CB326CC" w14:textId="77777777" w:rsidR="006E36AD" w:rsidRDefault="00CE0B30">
      <w:pPr>
        <w:pStyle w:val="PGBody"/>
      </w:pPr>
      <w:r>
        <w:t>“</w:t>
      </w:r>
      <w:r>
        <w:t>可他走了以后，印子也走了。</w:t>
      </w:r>
      <w:r>
        <w:t>”</w:t>
      </w:r>
      <w:r>
        <w:t>彼特说。</w:t>
      </w:r>
      <w:r>
        <w:t>“</w:t>
      </w:r>
      <w:r>
        <w:t>对。</w:t>
      </w:r>
      <w:r>
        <w:t>”</w:t>
      </w:r>
      <w:r>
        <w:t>纳塔莉说，</w:t>
      </w:r>
      <w:r>
        <w:t>“</w:t>
      </w:r>
      <w:r>
        <w:t>所以第五列填不了</w:t>
      </w:r>
      <w:r>
        <w:t>‘</w:t>
      </w:r>
      <w:r>
        <w:t>在</w:t>
      </w:r>
      <w:r>
        <w:t>’</w:t>
      </w:r>
      <w:r>
        <w:t>，只能填</w:t>
      </w:r>
      <w:r>
        <w:t>‘</w:t>
      </w:r>
      <w:r>
        <w:t>走了</w:t>
      </w:r>
      <w:r>
        <w:t>’</w:t>
      </w:r>
      <w:r>
        <w:t>。</w:t>
      </w:r>
      <w:r>
        <w:t>”</w:t>
      </w:r>
      <w:r>
        <w:t>那件事以后，莫瞳改了一件事。她把册子上的顺序换了。原来她按</w:t>
      </w:r>
      <w:r>
        <w:t>“</w:t>
      </w:r>
      <w:r>
        <w:t>见到的时间</w:t>
      </w:r>
      <w:r>
        <w:t>”</w:t>
      </w:r>
      <w:r>
        <w:t>排。后来她按</w:t>
      </w:r>
      <w:r>
        <w:t>“</w:t>
      </w:r>
      <w:r>
        <w:t>深浅</w:t>
      </w:r>
      <w:r>
        <w:t>”</w:t>
      </w:r>
      <w:r>
        <w:t>排。</w:t>
      </w:r>
    </w:p>
    <w:p w14:paraId="3FE42B6A" w14:textId="77777777" w:rsidR="006E36AD" w:rsidRDefault="00CE0B30">
      <w:pPr>
        <w:pStyle w:val="PGBody"/>
      </w:pPr>
      <w:r>
        <w:lastRenderedPageBreak/>
        <w:t>最深的排在最前面。最淡的排在最后面。她排完把册子推到桌子中间。</w:t>
      </w:r>
      <w:r>
        <w:t>“</w:t>
      </w:r>
      <w:r>
        <w:t>最淡的应该先找。</w:t>
      </w:r>
      <w:r>
        <w:t>”</w:t>
      </w:r>
      <w:r>
        <w:t>她说，</w:t>
      </w:r>
      <w:r>
        <w:t>“</w:t>
      </w:r>
      <w:r>
        <w:t>最淡的年纪最大。</w:t>
      </w:r>
      <w:r>
        <w:t>”</w:t>
      </w:r>
      <w:r>
        <w:t>那件</w:t>
      </w:r>
      <w:r>
        <w:t>“</w:t>
      </w:r>
      <w:r>
        <w:t>按深浅排</w:t>
      </w:r>
      <w:r>
        <w:t>”</w:t>
      </w:r>
      <w:r>
        <w:t>的办法，出了一个岔子。岔子是这样：深浅是彼特一个人看的。</w:t>
      </w:r>
    </w:p>
    <w:p w14:paraId="2F624A0A" w14:textId="77777777" w:rsidR="006E36AD" w:rsidRDefault="00CE0B30">
      <w:pPr>
        <w:pStyle w:val="PGBody"/>
      </w:pPr>
      <w:r>
        <w:t>同一个人，隔几天看，深浅会不一样。因为他看的时候光线不一样。莫瞳发现了这件事。她的办法是：她定了一个地方。她把册子拿到</w:t>
      </w:r>
      <w:r>
        <w:t>43</w:t>
      </w:r>
      <w:r>
        <w:t>号屋里的那张长桌上，规定彼特只在桌边灯下看。</w:t>
      </w:r>
    </w:p>
    <w:p w14:paraId="68BF34E0" w14:textId="77777777" w:rsidR="006E36AD" w:rsidRDefault="00CE0B30">
      <w:pPr>
        <w:pStyle w:val="PGBody"/>
      </w:pPr>
      <w:r>
        <w:t>“</w:t>
      </w:r>
      <w:r>
        <w:t>同一个灯，同一个位置。</w:t>
      </w:r>
      <w:r>
        <w:t>”</w:t>
      </w:r>
      <w:r>
        <w:t>她说，</w:t>
      </w:r>
      <w:r>
        <w:t>“</w:t>
      </w:r>
      <w:r>
        <w:t>这样深浅才有得比。</w:t>
      </w:r>
      <w:r>
        <w:t>”</w:t>
      </w:r>
      <w:r>
        <w:t>六十一个人下去的时候，彼特在门口数。他数的是人。头一个是孙老头。第二个是吴长顺。第三个是周师傅。他一个一个数下去。</w:t>
      </w:r>
    </w:p>
    <w:p w14:paraId="0A5C6E03" w14:textId="77777777" w:rsidR="006E36AD" w:rsidRDefault="00CE0B30">
      <w:pPr>
        <w:pStyle w:val="PGBody"/>
      </w:pPr>
      <w:r>
        <w:t>数到第二十九个的时候，他停了一下。第二十九个人是个年轻女人，二十来岁。她的印子在右边颧骨上。彼特记得她是卖花的。那个卖花的女人，彼特后来问过一句。</w:t>
      </w:r>
      <w:r>
        <w:t>“</w:t>
      </w:r>
      <w:r>
        <w:t>你这个是什么时候有的。</w:t>
      </w:r>
      <w:r>
        <w:t>”</w:t>
      </w:r>
    </w:p>
    <w:p w14:paraId="16F52D81" w14:textId="77777777" w:rsidR="006E36AD" w:rsidRDefault="00CE0B30">
      <w:pPr>
        <w:pStyle w:val="PGBody"/>
      </w:pPr>
      <w:r>
        <w:t>“</w:t>
      </w:r>
      <w:r>
        <w:t>去年。</w:t>
      </w:r>
      <w:r>
        <w:t>”</w:t>
      </w:r>
      <w:r>
        <w:t>她说，</w:t>
      </w:r>
      <w:r>
        <w:t>“</w:t>
      </w:r>
      <w:r>
        <w:t>在哪儿。</w:t>
      </w:r>
      <w:r>
        <w:t>”“</w:t>
      </w:r>
      <w:r>
        <w:t>城南菜场。</w:t>
      </w:r>
      <w:r>
        <w:t>”</w:t>
      </w:r>
      <w:r>
        <w:t>她说，</w:t>
      </w:r>
      <w:r>
        <w:t>“</w:t>
      </w:r>
      <w:r>
        <w:t>我在菜场门口捡到过一串东西。</w:t>
      </w:r>
      <w:r>
        <w:t>”“</w:t>
      </w:r>
      <w:r>
        <w:t>什么东西。</w:t>
      </w:r>
      <w:r>
        <w:t>”“</w:t>
      </w:r>
      <w:r>
        <w:t>一串钥匙。</w:t>
      </w:r>
      <w:r>
        <w:t>”</w:t>
      </w:r>
      <w:r>
        <w:t>她说，</w:t>
      </w:r>
      <w:r>
        <w:t>“</w:t>
      </w:r>
      <w:r>
        <w:t>我拿起来看了一下，扔了。</w:t>
      </w:r>
      <w:r>
        <w:t>”</w:t>
      </w:r>
      <w:r>
        <w:t>她把脸转了一下。</w:t>
      </w:r>
      <w:r>
        <w:t>“</w:t>
      </w:r>
      <w:r>
        <w:t>第</w:t>
      </w:r>
      <w:r>
        <w:lastRenderedPageBreak/>
        <w:t>二天这儿就有了。</w:t>
      </w:r>
      <w:r>
        <w:t>”</w:t>
      </w:r>
      <w:r>
        <w:t>那串钥匙，彼特后来跟吴长顺对了一次。</w:t>
      </w:r>
    </w:p>
    <w:p w14:paraId="56DF5B1E" w14:textId="77777777" w:rsidR="006E36AD" w:rsidRDefault="00CE0B30">
      <w:pPr>
        <w:pStyle w:val="PGBody"/>
      </w:pPr>
      <w:r>
        <w:t>“</w:t>
      </w:r>
      <w:r>
        <w:t>你捡到的是七月。</w:t>
      </w:r>
      <w:r>
        <w:t>”</w:t>
      </w:r>
      <w:r>
        <w:t>他说，</w:t>
      </w:r>
      <w:r>
        <w:t>“</w:t>
      </w:r>
      <w:r>
        <w:t>对。</w:t>
      </w:r>
      <w:r>
        <w:t>”“</w:t>
      </w:r>
      <w:r>
        <w:t>她捡到的是去年。</w:t>
      </w:r>
      <w:r>
        <w:t>”</w:t>
      </w:r>
      <w:r>
        <w:t>吴长顺愣了一下。</w:t>
      </w:r>
      <w:r>
        <w:t>“</w:t>
      </w:r>
      <w:r>
        <w:t>那说明那把钥匙去年就在城南转过了。</w:t>
      </w:r>
      <w:r>
        <w:t>”</w:t>
      </w:r>
      <w:r>
        <w:t>他说，</w:t>
      </w:r>
      <w:r>
        <w:t>“</w:t>
      </w:r>
      <w:r>
        <w:t>对。</w:t>
      </w:r>
      <w:r>
        <w:t>”</w:t>
      </w:r>
      <w:r>
        <w:t>彼特说，</w:t>
      </w:r>
      <w:r>
        <w:t>“</w:t>
      </w:r>
      <w:r>
        <w:t>而且转过不止一个人手。</w:t>
      </w:r>
      <w:r>
        <w:t>”</w:t>
      </w:r>
      <w:r>
        <w:t>后来纳塔莉排了一条时间线。</w:t>
      </w:r>
    </w:p>
    <w:p w14:paraId="51B78303" w14:textId="77777777" w:rsidR="006E36AD" w:rsidRDefault="00CE0B30">
      <w:pPr>
        <w:pStyle w:val="PGBody"/>
      </w:pPr>
      <w:r>
        <w:t>她排的是所有已知的</w:t>
      </w:r>
      <w:r>
        <w:t>“</w:t>
      </w:r>
      <w:r>
        <w:t>捡到钥匙</w:t>
      </w:r>
      <w:r>
        <w:t>”</w:t>
      </w:r>
      <w:r>
        <w:t>的时间。头一条：一九三七年，韩知秋。第二条：一九四八年，韩知冬。第三条：一九五八年，孙老头五个人。第四条：一九六几年，周师傅。第五条：二〇二五年，卖花的女人。</w:t>
      </w:r>
    </w:p>
    <w:p w14:paraId="0829E043" w14:textId="77777777" w:rsidR="006E36AD" w:rsidRDefault="00CE0B30">
      <w:pPr>
        <w:pStyle w:val="PGBody"/>
      </w:pPr>
      <w:r>
        <w:t>第六条：二〇二六年七月，吴长顺。第七条：二〇二六年九月，彼特。那把传了三代的钥匙，彼特后来量了。钥匙长六点八厘米。比那二十七把里的任何一把都长。齿有七道。他把这七道画在纸上。</w:t>
      </w:r>
    </w:p>
    <w:p w14:paraId="498D1978" w14:textId="77777777" w:rsidR="006E36AD" w:rsidRDefault="00CE0B30">
      <w:pPr>
        <w:pStyle w:val="PGBody"/>
      </w:pPr>
      <w:r>
        <w:t>画完他把这七道跟那扇黑门门框上的刻痕比了一次。不对。他又跟楼下那间屋子的地板上的印子比。也不对。</w:t>
      </w:r>
      <w:r>
        <w:t>“</w:t>
      </w:r>
      <w:r>
        <w:t>这把钥匙不属于那栋宅子。</w:t>
      </w:r>
      <w:r>
        <w:t>”</w:t>
      </w:r>
      <w:r>
        <w:t>他说。</w:t>
      </w:r>
    </w:p>
    <w:p w14:paraId="4516F419" w14:textId="77777777" w:rsidR="006E36AD" w:rsidRDefault="00CE0B30">
      <w:pPr>
        <w:pStyle w:val="PGBody"/>
      </w:pPr>
      <w:r>
        <w:t>那件</w:t>
      </w:r>
      <w:r>
        <w:t>“</w:t>
      </w:r>
      <w:r>
        <w:t>不属于那栋宅子</w:t>
      </w:r>
      <w:r>
        <w:t>”</w:t>
      </w:r>
      <w:r>
        <w:t>的事，纳塔莉后来推了一句。</w:t>
      </w:r>
      <w:r>
        <w:t>“</w:t>
      </w:r>
      <w:r>
        <w:t>那它属于哪儿。</w:t>
      </w:r>
      <w:r>
        <w:t>”“</w:t>
      </w:r>
      <w:r>
        <w:t>不知道。</w:t>
      </w:r>
      <w:r>
        <w:t>”</w:t>
      </w:r>
      <w:r>
        <w:t>彼特说，</w:t>
      </w:r>
      <w:r>
        <w:t>“</w:t>
      </w:r>
      <w:r>
        <w:t>可它上面也有印子。</w:t>
      </w:r>
      <w:r>
        <w:lastRenderedPageBreak/>
        <w:t>而且吴师傅拿过以后就有了。</w:t>
      </w:r>
      <w:r>
        <w:t>”</w:t>
      </w:r>
      <w:r>
        <w:t>他把这句写下来。</w:t>
      </w:r>
      <w:r>
        <w:t>“</w:t>
      </w:r>
      <w:r>
        <w:t>这说明：会沾上印子的钥匙，不止那一把。</w:t>
      </w:r>
      <w:r>
        <w:t>”</w:t>
      </w:r>
    </w:p>
    <w:p w14:paraId="1C9F4551" w14:textId="77777777" w:rsidR="006E36AD" w:rsidRDefault="00CE0B30">
      <w:pPr>
        <w:pStyle w:val="PGBody"/>
      </w:pPr>
      <w:r>
        <w:t>他顿了一下。</w:t>
      </w:r>
      <w:r>
        <w:t>“</w:t>
      </w:r>
      <w:r>
        <w:t>那栋宅子里那把，只是其中一把。</w:t>
      </w:r>
      <w:r>
        <w:t>”</w:t>
      </w:r>
      <w:r>
        <w:t>那句</w:t>
      </w:r>
      <w:r>
        <w:t>“</w:t>
      </w:r>
      <w:r>
        <w:t>只是其中一把</w:t>
      </w:r>
      <w:r>
        <w:t>”</w:t>
      </w:r>
      <w:r>
        <w:t>，后来成了一个更大的问题。如果会沾印子的钥匙不止一把，那那些钥匙在哪儿。彼特把这个写在本子上。</w:t>
      </w:r>
    </w:p>
    <w:p w14:paraId="2532ECEC" w14:textId="77777777" w:rsidR="006E36AD" w:rsidRDefault="00CE0B30">
      <w:pPr>
        <w:pStyle w:val="PGBody"/>
      </w:pPr>
      <w:r>
        <w:t>写完他画了一个圈，圈里写了一个字。</w:t>
      </w:r>
      <w:r>
        <w:t>“</w:t>
      </w:r>
      <w:r>
        <w:t>多。</w:t>
      </w:r>
      <w:r>
        <w:t>”</w:t>
      </w:r>
      <w:r>
        <w:t>他后来添了一行。</w:t>
      </w:r>
      <w:r>
        <w:t>“</w:t>
      </w:r>
      <w:r>
        <w:t>我一直以为这一册只有一把钥匙。写到这一章我才知道：钥匙是散的。</w:t>
      </w:r>
      <w:r>
        <w:t>”</w:t>
      </w:r>
      <w:r>
        <w:t>那一册印子本上，莫瞳后来写了头一段说明。她写的是：</w:t>
      </w:r>
    </w:p>
    <w:p w14:paraId="2DB7F1ED" w14:textId="77777777" w:rsidR="006E36AD" w:rsidRDefault="00CE0B30">
      <w:pPr>
        <w:pStyle w:val="PGBody"/>
      </w:pPr>
      <w:r>
        <w:t>“</w:t>
      </w:r>
      <w:r>
        <w:t>这一册记的不是罪，也不是病。它记的是一件东西在谁身上待过。</w:t>
      </w:r>
      <w:r>
        <w:t>”“</w:t>
      </w:r>
      <w:r>
        <w:t>待过的东西会走，会淡，会转到别人身上。</w:t>
      </w:r>
      <w:r>
        <w:t>”“</w:t>
      </w:r>
      <w:r>
        <w:t>所以我们只能记，不能判。</w:t>
      </w:r>
      <w:r>
        <w:t>”</w:t>
      </w:r>
      <w:r>
        <w:t>写完她看了一会儿。然后她在下面添了一行小字。</w:t>
      </w:r>
    </w:p>
    <w:p w14:paraId="04C8E2EC" w14:textId="77777777" w:rsidR="006E36AD" w:rsidRDefault="00CE0B30">
      <w:pPr>
        <w:pStyle w:val="PGBody"/>
      </w:pPr>
      <w:r>
        <w:t>“</w:t>
      </w:r>
      <w:r>
        <w:t>记的时候要写清楚日期，因为一淡就分不出先后。</w:t>
      </w:r>
      <w:r>
        <w:t>”</w:t>
      </w:r>
      <w:r>
        <w:t>那</w:t>
      </w:r>
      <w:r>
        <w:t>“</w:t>
      </w:r>
      <w:r>
        <w:t>一淡就分不出先后</w:t>
      </w:r>
      <w:r>
        <w:t>”</w:t>
      </w:r>
      <w:r>
        <w:t>这句话，古御源后来证实了。她把彼特记的一百零九个印子按深浅排。排完她发现一件事。</w:t>
      </w:r>
    </w:p>
    <w:p w14:paraId="29B638B3" w14:textId="77777777" w:rsidR="006E36AD" w:rsidRDefault="00CE0B30">
      <w:pPr>
        <w:pStyle w:val="PGBody"/>
      </w:pPr>
      <w:r>
        <w:t>最淡的那一批，年份跨度最大。有的是一九三几年的，有的是一九七几年的。</w:t>
      </w:r>
      <w:r>
        <w:t>“</w:t>
      </w:r>
      <w:r>
        <w:t>深浅跟年份不完全对得上。</w:t>
      </w:r>
      <w:r>
        <w:t>”</w:t>
      </w:r>
      <w:r>
        <w:t>她说，</w:t>
      </w:r>
      <w:r>
        <w:t>“</w:t>
      </w:r>
      <w:r>
        <w:t>因为有的人身上的淡得快，有的人淡得慢。</w:t>
      </w:r>
      <w:r>
        <w:t>”</w:t>
      </w:r>
      <w:r>
        <w:t>她把笔放下。</w:t>
      </w:r>
    </w:p>
    <w:p w14:paraId="4EA9F103" w14:textId="77777777" w:rsidR="006E36AD" w:rsidRDefault="00CE0B30">
      <w:pPr>
        <w:pStyle w:val="PGBody"/>
      </w:pPr>
      <w:r>
        <w:lastRenderedPageBreak/>
        <w:t>“</w:t>
      </w:r>
      <w:r>
        <w:t>一个人身上那一块淡得多快，跟他拿了多久有关。</w:t>
      </w:r>
      <w:r>
        <w:t>”</w:t>
      </w:r>
      <w:r>
        <w:t>那</w:t>
      </w:r>
      <w:r>
        <w:t>“</w:t>
      </w:r>
      <w:r>
        <w:t>拿多久有关</w:t>
      </w:r>
      <w:r>
        <w:t>”</w:t>
      </w:r>
      <w:r>
        <w:t>这件事，纳塔莉后来算了一个比例。她把已知的几个人排了排。周师傅，一九六几年拿到，六十年，淡到</w:t>
      </w:r>
      <w:r>
        <w:t>“</w:t>
      </w:r>
      <w:r>
        <w:t>几乎看不见</w:t>
      </w:r>
      <w:r>
        <w:t>”</w:t>
      </w:r>
      <w:r>
        <w:t>。</w:t>
      </w:r>
    </w:p>
    <w:p w14:paraId="688FCC97" w14:textId="77777777" w:rsidR="006E36AD" w:rsidRDefault="00CE0B30">
      <w:pPr>
        <w:pStyle w:val="PGBody"/>
      </w:pPr>
      <w:r>
        <w:t>吴长顺，二〇二六年七月拿到，三个月，是</w:t>
      </w:r>
      <w:r>
        <w:t>“</w:t>
      </w:r>
      <w:r>
        <w:t>看得清</w:t>
      </w:r>
      <w:r>
        <w:t>”</w:t>
      </w:r>
      <w:r>
        <w:t>。孙老头，一九五八年拿到，六十八年，是</w:t>
      </w:r>
      <w:r>
        <w:t>“</w:t>
      </w:r>
      <w:r>
        <w:t>要仔细看</w:t>
      </w:r>
      <w:r>
        <w:t>”</w:t>
      </w:r>
      <w:r>
        <w:t>。三个人，三个数。她算了一下平均。</w:t>
      </w:r>
    </w:p>
    <w:p w14:paraId="6FA8A826" w14:textId="77777777" w:rsidR="006E36AD" w:rsidRDefault="00CE0B30">
      <w:pPr>
        <w:pStyle w:val="PGBody"/>
      </w:pPr>
      <w:r>
        <w:t>“</w:t>
      </w:r>
      <w:r>
        <w:t>六十年淡到看不见，那一年淡掉六十分之一。</w:t>
      </w:r>
      <w:r>
        <w:t>”</w:t>
      </w:r>
      <w:r>
        <w:t>她说，</w:t>
      </w:r>
      <w:r>
        <w:t>“</w:t>
      </w:r>
      <w:r>
        <w:t>可孙老头六十八年还剩一点。</w:t>
      </w:r>
      <w:r>
        <w:t>”</w:t>
      </w:r>
      <w:r>
        <w:t>她把笔放下。</w:t>
      </w:r>
      <w:r>
        <w:t>“</w:t>
      </w:r>
      <w:r>
        <w:t>所以不是按年淡的。</w:t>
      </w:r>
      <w:r>
        <w:t>”</w:t>
      </w:r>
      <w:r>
        <w:t>那件</w:t>
      </w:r>
      <w:r>
        <w:t>“</w:t>
      </w:r>
      <w:r>
        <w:t>不是按年淡的</w:t>
      </w:r>
      <w:r>
        <w:t>”</w:t>
      </w:r>
      <w:r>
        <w:t>，纳塔莉后来想了一个可能。</w:t>
      </w:r>
      <w:r>
        <w:t>“</w:t>
      </w:r>
      <w:r>
        <w:t>可能是按</w:t>
      </w:r>
      <w:r>
        <w:t>‘</w:t>
      </w:r>
      <w:r>
        <w:t>用</w:t>
      </w:r>
      <w:r>
        <w:t>’</w:t>
      </w:r>
      <w:r>
        <w:t>淡的。</w:t>
      </w:r>
      <w:r>
        <w:t>”</w:t>
      </w:r>
      <w:r>
        <w:t>她说，</w:t>
      </w:r>
      <w:r>
        <w:t>“</w:t>
      </w:r>
      <w:r>
        <w:t>什么叫用。</w:t>
      </w:r>
      <w:r>
        <w:t>”</w:t>
      </w:r>
    </w:p>
    <w:p w14:paraId="3447BE34" w14:textId="77777777" w:rsidR="006E36AD" w:rsidRDefault="00CE0B30">
      <w:pPr>
        <w:pStyle w:val="PGBody"/>
      </w:pPr>
      <w:r>
        <w:t>“</w:t>
      </w:r>
      <w:r>
        <w:t>用它看东西。</w:t>
      </w:r>
      <w:r>
        <w:t>”</w:t>
      </w:r>
      <w:r>
        <w:t>纳塔莉说，</w:t>
      </w:r>
      <w:r>
        <w:t>“</w:t>
      </w:r>
      <w:r>
        <w:t>你用它看得越多，它淡得越快。</w:t>
      </w:r>
      <w:r>
        <w:t>”</w:t>
      </w:r>
      <w:r>
        <w:t>她把周师傅那一行指出来。</w:t>
      </w:r>
      <w:r>
        <w:t>“</w:t>
      </w:r>
      <w:r>
        <w:t>他说他看了六十年的手背。所以他淡得最快。</w:t>
      </w:r>
      <w:r>
        <w:t>”</w:t>
      </w:r>
      <w:r>
        <w:t>承天寺后巷，彼特后来去查了。他查的是城北的旧地名。</w:t>
      </w:r>
    </w:p>
    <w:p w14:paraId="3F58A93B" w14:textId="77777777" w:rsidR="006E36AD" w:rsidRDefault="00CE0B30">
      <w:pPr>
        <w:pStyle w:val="PGBody"/>
      </w:pPr>
      <w:r>
        <w:t>承天寺在城北，建于明代，一九五几年拆了。寺拆了以后，寺后面的那条巷子还在，改名叫承天巷。彼特去看了。承天巷在城北靠西，巷子不长，走路四分钟。巷子里一共十九户人家。</w:t>
      </w:r>
    </w:p>
    <w:p w14:paraId="47611C31" w14:textId="77777777" w:rsidR="006E36AD" w:rsidRDefault="00CE0B30">
      <w:pPr>
        <w:pStyle w:val="PGBody"/>
      </w:pPr>
      <w:r>
        <w:lastRenderedPageBreak/>
        <w:t>十九户里，十七户锁着门。承天巷那十九户，彼特数了门牌。门牌号从一号到十九号，是连续的。他一家一家走过去。走到第七号的时候，他停住了。第七号的门口有一盏灯。</w:t>
      </w:r>
    </w:p>
    <w:p w14:paraId="738362E2" w14:textId="77777777" w:rsidR="006E36AD" w:rsidRDefault="00CE0B30">
      <w:pPr>
        <w:pStyle w:val="PGBody"/>
      </w:pPr>
      <w:r>
        <w:t>是一盏很旧的马灯，铁皮壳子，玻璃罩被烟熏黑了。它吊在一根麻绳上。绳子的另一头系在门框的钉子上。那盏马灯，彼特看了很久。他看的是三件事。头一件：他看灯。灯罩是黑的，可灯罩里没有油。</w:t>
      </w:r>
    </w:p>
    <w:p w14:paraId="12756533" w14:textId="77777777" w:rsidR="006E36AD" w:rsidRDefault="00CE0B30">
      <w:pPr>
        <w:pStyle w:val="PGBody"/>
      </w:pPr>
      <w:r>
        <w:t>第二件：他看绳子。绳子是麻的，已经不新了。第三件：他看那颗钉子。钉子是铁的，钉在门框右上角，钉帽上有一层很薄的锈。他量了那颗钉子。钉帽离地二米零四。</w:t>
      </w:r>
    </w:p>
    <w:p w14:paraId="3CB81AFD" w14:textId="77777777" w:rsidR="006E36AD" w:rsidRDefault="00CE0B30">
      <w:pPr>
        <w:pStyle w:val="PGBody"/>
      </w:pPr>
      <w:r>
        <w:t>那盏灯的位置，后来力克对了一次。</w:t>
      </w:r>
      <w:r>
        <w:t>“</w:t>
      </w:r>
      <w:r>
        <w:t>二米零四。</w:t>
      </w:r>
      <w:r>
        <w:t>”</w:t>
      </w:r>
      <w:r>
        <w:t>他说。他把第十九册的记录翻出来。第十九册里，城北那座水塔上有一盏油灯，挂了很久。他在记录上找那个数。找出来的是二米零五。</w:t>
      </w:r>
      <w:r>
        <w:t>“</w:t>
      </w:r>
      <w:r>
        <w:t>差一厘米。</w:t>
      </w:r>
      <w:r>
        <w:t>”</w:t>
      </w:r>
      <w:r>
        <w:t>他说。</w:t>
      </w:r>
    </w:p>
    <w:p w14:paraId="7DF01DFE" w14:textId="77777777" w:rsidR="006E36AD" w:rsidRDefault="00CE0B30">
      <w:pPr>
        <w:pStyle w:val="PGBody"/>
      </w:pPr>
      <w:r>
        <w:t>那本《承天巷夜记》，彼特后来又去看了一次。这一次把整本翻完了。册子一共十九页。前一页是日期，后十八页是名字。每页一个名字，一个日期。</w:t>
      </w:r>
    </w:p>
    <w:p w14:paraId="7FBBA16A" w14:textId="77777777" w:rsidR="006E36AD" w:rsidRDefault="00CE0B30">
      <w:pPr>
        <w:pStyle w:val="PGBody"/>
      </w:pPr>
      <w:r>
        <w:t>名字的日期从一九三七年八月排到一九三七年十二月。四个多月，十八个名字。</w:t>
      </w:r>
      <w:r>
        <w:t>“</w:t>
      </w:r>
      <w:r>
        <w:t>四个多月，十八个人。</w:t>
      </w:r>
      <w:r>
        <w:t>”</w:t>
      </w:r>
      <w:r>
        <w:t>彼特说。</w:t>
      </w:r>
      <w:r>
        <w:lastRenderedPageBreak/>
        <w:t>“</w:t>
      </w:r>
      <w:r>
        <w:t>差不多十天一个。</w:t>
      </w:r>
      <w:r>
        <w:t>”</w:t>
      </w:r>
      <w:r>
        <w:t>那十八个名字后面的日期，纳塔莉后来排了一次。她排的是间隔。</w:t>
      </w:r>
    </w:p>
    <w:p w14:paraId="5C2C615B" w14:textId="77777777" w:rsidR="006E36AD" w:rsidRDefault="00CE0B30">
      <w:pPr>
        <w:pStyle w:val="PGBody"/>
      </w:pPr>
      <w:r>
        <w:t>头一个到第二个：九天。第二个到第三个：十一天。第三个到第四个：八天。她算了一下平均。</w:t>
      </w:r>
      <w:r>
        <w:t>“</w:t>
      </w:r>
      <w:r>
        <w:t>平均十天一个。</w:t>
      </w:r>
      <w:r>
        <w:t>”</w:t>
      </w:r>
      <w:r>
        <w:t>她说。她把笔放下。</w:t>
      </w:r>
      <w:r>
        <w:t>“</w:t>
      </w:r>
      <w:r>
        <w:t>一九三七年八月到十二月，每隔十天，有一个名字被写上去。</w:t>
      </w:r>
      <w:r>
        <w:t>”</w:t>
      </w:r>
    </w:p>
    <w:p w14:paraId="2D9FD805" w14:textId="77777777" w:rsidR="006E36AD" w:rsidRDefault="00CE0B30">
      <w:pPr>
        <w:pStyle w:val="PGBody"/>
      </w:pPr>
      <w:r>
        <w:t>那</w:t>
      </w:r>
      <w:r>
        <w:t>“</w:t>
      </w:r>
      <w:r>
        <w:t>每隔十天一个</w:t>
      </w:r>
      <w:r>
        <w:t>”</w:t>
      </w:r>
      <w:r>
        <w:t>，古御源后来加了一句。</w:t>
      </w:r>
      <w:r>
        <w:t>“</w:t>
      </w:r>
      <w:r>
        <w:t>十九个人里，头一个是韩叙。</w:t>
      </w:r>
      <w:r>
        <w:t>”</w:t>
      </w:r>
      <w:r>
        <w:t>她说，</w:t>
      </w:r>
      <w:r>
        <w:t>“</w:t>
      </w:r>
      <w:r>
        <w:t>对。</w:t>
      </w:r>
      <w:r>
        <w:t>”“</w:t>
      </w:r>
      <w:r>
        <w:t>韩叙是写字的人。</w:t>
      </w:r>
      <w:r>
        <w:t>”</w:t>
      </w:r>
      <w:r>
        <w:t>古御源说，</w:t>
      </w:r>
      <w:r>
        <w:t>“</w:t>
      </w:r>
      <w:r>
        <w:t>他把自己写在头一个。</w:t>
      </w:r>
      <w:r>
        <w:t>”</w:t>
      </w:r>
      <w:r>
        <w:t>她把册子合上。</w:t>
      </w:r>
    </w:p>
    <w:p w14:paraId="682F0A3C" w14:textId="77777777" w:rsidR="006E36AD" w:rsidRDefault="00CE0B30">
      <w:pPr>
        <w:pStyle w:val="PGBody"/>
      </w:pPr>
      <w:r>
        <w:t>“</w:t>
      </w:r>
      <w:r>
        <w:t>一个人把自己写在名单的头一个，是很奇怪的。写名单的人一般把自己写在最后一个。</w:t>
      </w:r>
      <w:r>
        <w:t>”</w:t>
      </w:r>
      <w:r>
        <w:t>韩知秋后来解释了这件事。</w:t>
      </w:r>
      <w:r>
        <w:t>“</w:t>
      </w:r>
      <w:r>
        <w:t>我父亲把自己写在头一个，是因为他不是在记别人。</w:t>
      </w:r>
      <w:r>
        <w:t>”</w:t>
      </w:r>
      <w:r>
        <w:t>他说，</w:t>
      </w:r>
      <w:r>
        <w:t>“</w:t>
      </w:r>
      <w:r>
        <w:t>那他记的是什么。</w:t>
      </w:r>
      <w:r>
        <w:t>”</w:t>
      </w:r>
    </w:p>
    <w:p w14:paraId="6FA89881" w14:textId="77777777" w:rsidR="006E36AD" w:rsidRDefault="00CE0B30">
      <w:pPr>
        <w:pStyle w:val="PGBody"/>
      </w:pPr>
      <w:r>
        <w:t>“</w:t>
      </w:r>
      <w:r>
        <w:t>他记的是他自己。</w:t>
      </w:r>
      <w:r>
        <w:t>”</w:t>
      </w:r>
      <w:r>
        <w:t>老人说，</w:t>
      </w:r>
      <w:r>
        <w:t>“</w:t>
      </w:r>
      <w:r>
        <w:t>他把每天做的事写下来，一个人一页。</w:t>
      </w:r>
      <w:r>
        <w:t>”</w:t>
      </w:r>
      <w:r>
        <w:t>彼特愣了一下。</w:t>
      </w:r>
      <w:r>
        <w:t>“</w:t>
      </w:r>
      <w:r>
        <w:t>所以那十八个名字</w:t>
      </w:r>
      <w:r>
        <w:t>——”</w:t>
      </w:r>
    </w:p>
    <w:p w14:paraId="31EF7E9B" w14:textId="77777777" w:rsidR="006E36AD" w:rsidRDefault="00CE0B30">
      <w:pPr>
        <w:pStyle w:val="PGBody"/>
      </w:pPr>
      <w:r>
        <w:t>“</w:t>
      </w:r>
      <w:r>
        <w:t>不是十八个人。</w:t>
      </w:r>
      <w:r>
        <w:t>”</w:t>
      </w:r>
      <w:r>
        <w:t>老人说，</w:t>
      </w:r>
      <w:r>
        <w:t>“</w:t>
      </w:r>
      <w:r>
        <w:t>是十八天。那上面是我父亲每天给自己记的一行，可他没有写别的，只写了一个人的名字。</w:t>
      </w:r>
      <w:r>
        <w:t>”</w:t>
      </w:r>
      <w:r>
        <w:t>后来彼特又试了第二次。这一次他把钥匙插进那个针孔。插不进去。</w:t>
      </w:r>
    </w:p>
    <w:p w14:paraId="4BD8CFF5" w14:textId="77777777" w:rsidR="006E36AD" w:rsidRDefault="00CE0B30">
      <w:pPr>
        <w:pStyle w:val="PGBody"/>
      </w:pPr>
      <w:r>
        <w:lastRenderedPageBreak/>
        <w:t>针孔太小。他又试了那把刻着</w:t>
      </w:r>
      <w:r>
        <w:t>“</w:t>
      </w:r>
      <w:r>
        <w:t>十九</w:t>
      </w:r>
      <w:r>
        <w:t>”</w:t>
      </w:r>
      <w:r>
        <w:t>的。也插不进去。他把二十七把全试了一遍。二十七把，一把都插不进去。他坐在那间屋子里。</w:t>
      </w:r>
      <w:r>
        <w:t>“</w:t>
      </w:r>
      <w:r>
        <w:t>那把钥匙比这个孔大。</w:t>
      </w:r>
      <w:r>
        <w:t>”</w:t>
      </w:r>
      <w:r>
        <w:t>他说。后来纳塔莉又添了一句。</w:t>
      </w:r>
    </w:p>
    <w:p w14:paraId="57AEC710" w14:textId="77777777" w:rsidR="006E36AD" w:rsidRDefault="00CE0B30">
      <w:pPr>
        <w:pStyle w:val="PGBody"/>
      </w:pPr>
      <w:r>
        <w:t>“</w:t>
      </w:r>
      <w:r>
        <w:t>可能是孔变小了。</w:t>
      </w:r>
      <w:r>
        <w:t>”</w:t>
      </w:r>
      <w:r>
        <w:t>她说，</w:t>
      </w:r>
      <w:r>
        <w:t>“</w:t>
      </w:r>
      <w:r>
        <w:t>什么意思。</w:t>
      </w:r>
      <w:r>
        <w:t>”“</w:t>
      </w:r>
      <w:r>
        <w:t>木头会缩。</w:t>
      </w:r>
      <w:r>
        <w:t>”</w:t>
      </w:r>
      <w:r>
        <w:t>纳塔莉说，</w:t>
      </w:r>
      <w:r>
        <w:t>“</w:t>
      </w:r>
      <w:r>
        <w:t>这间屋子在地下一半，几十年下来，木头缩一点很正常。</w:t>
      </w:r>
      <w:r>
        <w:t>”</w:t>
      </w:r>
      <w:r>
        <w:t>她把笔放下。</w:t>
      </w:r>
      <w:r>
        <w:t>“</w:t>
      </w:r>
      <w:r>
        <w:t>原来那个孔，可能正好能插进那把钥匙。</w:t>
      </w:r>
      <w:r>
        <w:t>”</w:t>
      </w:r>
      <w:r>
        <w:t>那句话，彼特后来用了一次。</w:t>
      </w:r>
    </w:p>
    <w:p w14:paraId="6717A194" w14:textId="77777777" w:rsidR="006E36AD" w:rsidRDefault="00CE0B30">
      <w:pPr>
        <w:pStyle w:val="PGBody"/>
      </w:pPr>
      <w:r>
        <w:t>他找了一根跟钥匙齿一样粗的铁丝。铁丝直径两点二毫米。他把铁丝插进针孔。插进去四厘米。这一次他碰到的东西比上次深。他转了一下。里面响了一长声。然后他听见了第二个声音。</w:t>
      </w:r>
    </w:p>
    <w:p w14:paraId="109E92C5" w14:textId="77777777" w:rsidR="006E36AD" w:rsidRDefault="00CE0B30">
      <w:pPr>
        <w:pStyle w:val="PGBody"/>
      </w:pPr>
      <w:r>
        <w:t>第二个声音是从屋子外面来的。那天晚上，彼特在册子最后一页写了一行字。他写的是：</w:t>
      </w:r>
      <w:r>
        <w:t>“</w:t>
      </w:r>
      <w:r>
        <w:t>三十九个人里，我见到的只有三个。</w:t>
      </w:r>
      <w:r>
        <w:t>”</w:t>
      </w:r>
      <w:r>
        <w:t>写完把笔放下。</w:t>
      </w:r>
    </w:p>
    <w:p w14:paraId="2E71478A" w14:textId="77777777" w:rsidR="006E36AD" w:rsidRDefault="00CE0B30">
      <w:pPr>
        <w:pStyle w:val="PGPUZ"/>
      </w:pPr>
      <w:r>
        <w:lastRenderedPageBreak/>
        <w:t>题目七</w:t>
      </w:r>
      <w:r>
        <w:t xml:space="preserve"> </w:t>
      </w:r>
      <w:r>
        <w:t>只有一个人写的名字</w:t>
      </w:r>
    </w:p>
    <w:p w14:paraId="4AD246E8" w14:textId="77777777" w:rsidR="006E36AD" w:rsidRDefault="00CE0B30">
      <w:pPr>
        <w:pStyle w:val="PGPUZT"/>
      </w:pPr>
      <w:r>
        <w:t>“</w:t>
      </w:r>
      <w:r>
        <w:t>韩知冬</w:t>
      </w:r>
      <w:r>
        <w:t>”</w:t>
      </w:r>
      <w:r>
        <w:t>这三个字，彼特一共在三处见过：哥哥册子上的第三十九个名字；哥哥口袋里那张纸条，写着</w:t>
      </w:r>
      <w:r>
        <w:t>“</w:t>
      </w:r>
      <w:r>
        <w:t>第三十九个，是我弟弟</w:t>
      </w:r>
      <w:r>
        <w:t>”</w:t>
      </w:r>
      <w:r>
        <w:t>；还有哥哥的嘴。</w:t>
      </w:r>
    </w:p>
    <w:p w14:paraId="7FF720F2" w14:textId="77777777" w:rsidR="006E36AD" w:rsidRDefault="00CE0B30">
      <w:pPr>
        <w:pStyle w:val="PGPUZT"/>
      </w:pPr>
      <w:r>
        <w:t>彼特去查了户籍。韩知秋那一栏：无配偶，无子女，</w:t>
      </w:r>
      <w:r>
        <w:t>“</w:t>
      </w:r>
      <w:r>
        <w:t>同住人</w:t>
      </w:r>
      <w:r>
        <w:t>”</w:t>
      </w:r>
      <w:r>
        <w:t>是空的。</w:t>
      </w:r>
    </w:p>
    <w:p w14:paraId="46B7EEFB" w14:textId="77777777" w:rsidR="006E36AD" w:rsidRDefault="00CE0B30">
      <w:pPr>
        <w:pStyle w:val="PGPUZT"/>
      </w:pPr>
      <w:r>
        <w:t>问：</w:t>
      </w:r>
    </w:p>
    <w:p w14:paraId="1957F1D2" w14:textId="77777777" w:rsidR="006E36AD" w:rsidRDefault="00CE0B30">
      <w:pPr>
        <w:pStyle w:val="PGPUZT"/>
      </w:pPr>
      <w:r>
        <w:t>一、这三处写着</w:t>
      </w:r>
      <w:r>
        <w:t>“</w:t>
      </w:r>
      <w:r>
        <w:t>韩知冬</w:t>
      </w:r>
      <w:r>
        <w:t>”</w:t>
      </w:r>
      <w:r>
        <w:t>的东西，分别是谁写的？</w:t>
      </w:r>
    </w:p>
    <w:p w14:paraId="5DE4C893" w14:textId="77777777" w:rsidR="006E36AD" w:rsidRDefault="00CE0B30">
      <w:pPr>
        <w:pStyle w:val="PGPUZT"/>
      </w:pPr>
      <w:r>
        <w:t>二、那么</w:t>
      </w:r>
      <w:r>
        <w:t>“</w:t>
      </w:r>
      <w:r>
        <w:t>韩知冬这个人来过</w:t>
      </w:r>
      <w:r>
        <w:t>”</w:t>
      </w:r>
      <w:r>
        <w:t>这件事，现在有几个独立的来源？</w:t>
      </w:r>
    </w:p>
    <w:p w14:paraId="2CEF8D97" w14:textId="77777777" w:rsidR="006E36AD" w:rsidRDefault="00CE0B30">
      <w:pPr>
        <w:pStyle w:val="PGPUZT"/>
      </w:pPr>
      <w:r>
        <w:t>三、彼特要再找一个来源，该去查什么？户籍上</w:t>
      </w:r>
      <w:r>
        <w:t>“</w:t>
      </w:r>
      <w:r>
        <w:t>同住人</w:t>
      </w:r>
      <w:r>
        <w:t>”</w:t>
      </w:r>
      <w:r>
        <w:t>空着，是一条</w:t>
      </w:r>
      <w:r>
        <w:t>“</w:t>
      </w:r>
      <w:r>
        <w:t>没有弟弟</w:t>
      </w:r>
      <w:r>
        <w:t>”</w:t>
      </w:r>
      <w:r>
        <w:t>的证据，还是别的什么？</w:t>
      </w:r>
    </w:p>
    <w:p w14:paraId="7D1799B1" w14:textId="77777777" w:rsidR="006E36AD" w:rsidRDefault="00CE0B30">
      <w:pPr>
        <w:pStyle w:val="PGPUZT"/>
      </w:pPr>
      <w:r>
        <w:t>★</w:t>
      </w:r>
      <w:r>
        <w:t>别着急看答案，动动脑筋！（答案就在</w:t>
      </w:r>
      <w:r>
        <w:t>120</w:t>
      </w:r>
      <w:r>
        <w:t>页）</w:t>
      </w:r>
    </w:p>
    <w:p w14:paraId="0D701237" w14:textId="77777777" w:rsidR="006E36AD" w:rsidRDefault="00CE0B30">
      <w:pPr>
        <w:pStyle w:val="PGH2"/>
        <w:pageBreakBefore/>
      </w:pPr>
      <w:r>
        <w:lastRenderedPageBreak/>
        <w:t>题目七</w:t>
      </w:r>
      <w:r>
        <w:t xml:space="preserve"> </w:t>
      </w:r>
      <w:r>
        <w:t>谜底揭晓</w:t>
      </w:r>
    </w:p>
    <w:p w14:paraId="1F7785A6" w14:textId="77777777" w:rsidR="006E36AD" w:rsidRDefault="00CE0B30">
      <w:pPr>
        <w:pStyle w:val="PGPUZA"/>
      </w:pPr>
      <w:r>
        <w:t>只有一个人写的名字：</w:t>
      </w:r>
    </w:p>
    <w:p w14:paraId="474EF796" w14:textId="77777777" w:rsidR="006E36AD" w:rsidRDefault="00CE0B30">
      <w:pPr>
        <w:pStyle w:val="PGPUZA"/>
      </w:pPr>
      <w:r>
        <w:t>答案：一、三处都是哥哥一个人：册子是他抄的，纸条是他的字，话是他说的。二、一个。三个地方合起来还是一个人的笔迹，不能互相作证。它们证明的是</w:t>
      </w:r>
      <w:r>
        <w:t>“</w:t>
      </w:r>
      <w:r>
        <w:t>哥哥一直记着这个人</w:t>
      </w:r>
      <w:r>
        <w:t>”</w:t>
      </w:r>
      <w:r>
        <w:t>，不是</w:t>
      </w:r>
      <w:r>
        <w:t>“</w:t>
      </w:r>
      <w:r>
        <w:t>这个人真的来过</w:t>
      </w:r>
      <w:r>
        <w:t>”</w:t>
      </w:r>
      <w:r>
        <w:t>。三、该去查哥哥以外的人写下的东西：一九三七年前后的出生登记、小学的名册、当年住在那条巷子里的邻居。</w:t>
      </w:r>
      <w:r>
        <w:t>“</w:t>
      </w:r>
      <w:r>
        <w:t>同住人</w:t>
      </w:r>
      <w:r>
        <w:t>”</w:t>
      </w:r>
      <w:r>
        <w:t>空着不是</w:t>
      </w:r>
      <w:r>
        <w:t>“</w:t>
      </w:r>
      <w:r>
        <w:t>没有弟弟</w:t>
      </w:r>
      <w:r>
        <w:t>”</w:t>
      </w:r>
      <w:r>
        <w:t>的证据，是</w:t>
      </w:r>
      <w:r>
        <w:t>“</w:t>
      </w:r>
      <w:r>
        <w:t>弟弟从来没进过官方的纸</w:t>
      </w:r>
      <w:r>
        <w:t>”</w:t>
      </w:r>
      <w:r>
        <w:t>的证据</w:t>
      </w:r>
      <w:r>
        <w:t>——</w:t>
      </w:r>
      <w:r>
        <w:t>一个生在城南、十一岁就没了的孩子，很可能根本没上过户口。</w:t>
      </w:r>
    </w:p>
    <w:p w14:paraId="3B7D1DDE" w14:textId="77777777" w:rsidR="006E36AD" w:rsidRDefault="00CE0B30">
      <w:pPr>
        <w:pStyle w:val="PGPUZA"/>
      </w:pPr>
      <w:r>
        <w:t>思路：判断证据，不看它出现了几次，看它有几个来源。同一个人说三遍，还是一个来源；三个不相干的人各说一遍，才是三个。这道题的坑就在这儿：三处提到，看着像三重证据，其实是一重。</w:t>
      </w:r>
    </w:p>
    <w:p w14:paraId="49EFA876" w14:textId="77777777" w:rsidR="006E36AD" w:rsidRDefault="00CE0B30">
      <w:pPr>
        <w:pStyle w:val="PGPUZA"/>
      </w:pPr>
      <w:r>
        <w:t>第二问要用</w:t>
      </w:r>
      <w:r>
        <w:t>“</w:t>
      </w:r>
      <w:r>
        <w:t>谁写的</w:t>
      </w:r>
      <w:r>
        <w:t>”</w:t>
      </w:r>
      <w:r>
        <w:t>去切：写的人只有一个，来源就只有一个。第三问是把</w:t>
      </w:r>
      <w:r>
        <w:t>“</w:t>
      </w:r>
      <w:r>
        <w:t>空</w:t>
      </w:r>
      <w:r>
        <w:t>”</w:t>
      </w:r>
      <w:r>
        <w:t>也当成一句话来读</w:t>
      </w:r>
      <w:r>
        <w:t>——</w:t>
      </w:r>
      <w:r>
        <w:t>户籍上那一格空着，它说的是</w:t>
      </w:r>
      <w:r>
        <w:t>“</w:t>
      </w:r>
      <w:r>
        <w:t>没登记过</w:t>
      </w:r>
      <w:r>
        <w:t>”</w:t>
      </w:r>
      <w:r>
        <w:t>，不是</w:t>
      </w:r>
      <w:r>
        <w:t>“</w:t>
      </w:r>
      <w:r>
        <w:t>没有过</w:t>
      </w:r>
      <w:r>
        <w:t>”</w:t>
      </w:r>
      <w:r>
        <w:t>。</w:t>
      </w:r>
    </w:p>
    <w:p w14:paraId="0A1E9668" w14:textId="77777777" w:rsidR="006E36AD" w:rsidRDefault="00CE0B30">
      <w:pPr>
        <w:pStyle w:val="PGPUZA"/>
      </w:pPr>
      <w:r>
        <w:lastRenderedPageBreak/>
        <w:t>（彼特把纸条放回老人口袋。他说：</w:t>
      </w:r>
      <w:r>
        <w:t>“</w:t>
      </w:r>
      <w:r>
        <w:t>一个人记了六十年，这不算证据。可一个人能记六十年，这也不像假的。</w:t>
      </w:r>
      <w:r>
        <w:t>”</w:t>
      </w:r>
      <w:r>
        <w:t>）</w:t>
      </w:r>
    </w:p>
    <w:p w14:paraId="527CB799" w14:textId="77777777" w:rsidR="006E36AD" w:rsidRDefault="00CE0B30">
      <w:pPr>
        <w:pStyle w:val="PGCH"/>
        <w:pageBreakBefore/>
      </w:pPr>
      <w:bookmarkStart w:id="9" w:name="_Toc243500715"/>
      <w:r>
        <w:lastRenderedPageBreak/>
        <w:t>第八章</w:t>
      </w:r>
      <w:r>
        <w:t xml:space="preserve"> </w:t>
      </w:r>
      <w:r>
        <w:t>站住的人</w:t>
      </w:r>
      <w:bookmarkEnd w:id="9"/>
    </w:p>
    <w:p w14:paraId="159C3BAE" w14:textId="77777777" w:rsidR="006E36AD" w:rsidRDefault="00CE0B30">
      <w:pPr>
        <w:pStyle w:val="PGBody"/>
      </w:pPr>
      <w:r>
        <w:t>彼特是第十二天弄明白那间屋子的。那天下午，他一个人在那间空屋子里待了两个钟头。他做的事很简单。他站在那两个脚印旁边，看自己的脚。然后把鞋脱了。</w:t>
      </w:r>
    </w:p>
    <w:p w14:paraId="25AA468C" w14:textId="77777777" w:rsidR="006E36AD" w:rsidRDefault="00CE0B30">
      <w:pPr>
        <w:pStyle w:val="PGBody"/>
      </w:pPr>
      <w:r>
        <w:t>彼特光着脚，站在那块浅色的圆外面。他没有踩上去。他做了另一件事：把自己的脚放在那两个脚印旁边，比了一下。他的脚比脚印长。大出大概两厘米。他看了一会儿。</w:t>
      </w:r>
    </w:p>
    <w:p w14:paraId="10613584" w14:textId="77777777" w:rsidR="006E36AD" w:rsidRDefault="00CE0B30">
      <w:pPr>
        <w:pStyle w:val="PGBody"/>
      </w:pPr>
      <w:r>
        <w:t>然后他把脚挪开，蹲下来，用手电斜着照那两个脚印。</w:t>
      </w:r>
    </w:p>
    <w:p w14:paraId="7C4EB575" w14:textId="77777777" w:rsidR="006E36AD" w:rsidRDefault="00CE0B30">
      <w:pPr>
        <w:pStyle w:val="PGBody"/>
      </w:pPr>
      <w:r>
        <w:t>斜光照出来的东西比正面看多。彼特在斜光下看见了第三样东西。在那两个脚印的前面</w:t>
      </w:r>
      <w:r>
        <w:t>——</w:t>
      </w:r>
      <w:r>
        <w:t>按脚尖的方向，是</w:t>
      </w:r>
      <w:r>
        <w:t>“</w:t>
      </w:r>
      <w:r>
        <w:t>前面</w:t>
      </w:r>
      <w:r>
        <w:t>”——</w:t>
      </w:r>
      <w:r>
        <w:t>大概半米的地方，地板上有一道很浅的弧。那道弧跟脚印不一样。脚印是两个点。</w:t>
      </w:r>
    </w:p>
    <w:p w14:paraId="729445A8" w14:textId="77777777" w:rsidR="006E36AD" w:rsidRDefault="00CE0B30">
      <w:pPr>
        <w:pStyle w:val="PGBody"/>
      </w:pPr>
      <w:r>
        <w:t>那道弧是一条线，大概三十厘米长。弧的形状是一个半圆。</w:t>
      </w:r>
    </w:p>
    <w:p w14:paraId="3D413D7C" w14:textId="77777777" w:rsidR="006E36AD" w:rsidRDefault="00CE0B30">
      <w:pPr>
        <w:pStyle w:val="PGBody"/>
      </w:pPr>
      <w:r>
        <w:t>彼特在那道弧前面看了很久。他看了大概十分钟。然后他把自己的脚重新放上去，朝同一个方向站。站好以后他往前看。他前面半米的地方，正好是那道弧。他把手伸出去。</w:t>
      </w:r>
    </w:p>
    <w:p w14:paraId="0AE096D7" w14:textId="77777777" w:rsidR="006E36AD" w:rsidRDefault="00CE0B30">
      <w:pPr>
        <w:pStyle w:val="PGBody"/>
      </w:pPr>
      <w:r>
        <w:lastRenderedPageBreak/>
        <w:t>手伸到那道弧的位置，指尖落在一个高度上。那个高度，是膝盖。</w:t>
      </w:r>
    </w:p>
    <w:p w14:paraId="650772F2" w14:textId="77777777" w:rsidR="006E36AD" w:rsidRDefault="00CE0B30">
      <w:pPr>
        <w:pStyle w:val="PGBody"/>
      </w:pPr>
      <w:r>
        <w:t>彼特站在那儿，保持那个姿势。他想的是一件事。一个人站住不动，前面半米的地方有一道弧，弧的高度在他膝盖那里。那道弧不是地板上的印子。那道弧是</w:t>
      </w:r>
      <w:r>
        <w:t>“</w:t>
      </w:r>
      <w:r>
        <w:t>另一个人的膝盖</w:t>
      </w:r>
      <w:r>
        <w:t>”</w:t>
      </w:r>
      <w:r>
        <w:t>压出来的。</w:t>
      </w:r>
    </w:p>
    <w:p w14:paraId="69D19AA2" w14:textId="77777777" w:rsidR="006E36AD" w:rsidRDefault="00CE0B30">
      <w:pPr>
        <w:pStyle w:val="PGBody"/>
      </w:pPr>
      <w:r>
        <w:t>有人跪在他前面站着的那个人的脚前面。</w:t>
      </w:r>
    </w:p>
    <w:p w14:paraId="29262832" w14:textId="77777777" w:rsidR="006E36AD" w:rsidRDefault="00CE0B30">
      <w:pPr>
        <w:pStyle w:val="PGBody"/>
      </w:pPr>
      <w:r>
        <w:t>彼特把手收回来，坐在地上。他坐了很久，地板上的凉气顺着裤子往上走。他想的是一件新的、他之前完全没想到的事。那间屋子里被磨出来的不是一个人的位置。是两个人的位置。一个人站着，一个人跪着。站着的人一直站着。</w:t>
      </w:r>
    </w:p>
    <w:p w14:paraId="37E0DCDB" w14:textId="77777777" w:rsidR="006E36AD" w:rsidRDefault="00CE0B30">
      <w:pPr>
        <w:pStyle w:val="PGBody"/>
      </w:pPr>
      <w:r>
        <w:t>跪着的人跪了足够久，久到地板记住了他的膝盖。</w:t>
      </w:r>
    </w:p>
    <w:p w14:paraId="48859D77" w14:textId="77777777" w:rsidR="006E36AD" w:rsidRDefault="00CE0B30">
      <w:pPr>
        <w:pStyle w:val="PGBody"/>
      </w:pPr>
      <w:r>
        <w:t>灯亮起来以后，彼特把这件事讲了一遍。他讲得很慢。</w:t>
      </w:r>
      <w:r>
        <w:t>“</w:t>
      </w:r>
      <w:r>
        <w:t>那间屋子里有两个人。</w:t>
      </w:r>
      <w:r>
        <w:t>”</w:t>
      </w:r>
      <w:r>
        <w:t>他说，</w:t>
      </w:r>
      <w:r>
        <w:t>“</w:t>
      </w:r>
      <w:r>
        <w:t>两个人。</w:t>
      </w:r>
      <w:r>
        <w:t>”“</w:t>
      </w:r>
      <w:r>
        <w:t>一个站着，一个跪着。</w:t>
      </w:r>
      <w:r>
        <w:t>”</w:t>
      </w:r>
      <w:r>
        <w:t>屋里安静了很久。然后纳塔莉开口。</w:t>
      </w:r>
      <w:r>
        <w:t>“</w:t>
      </w:r>
      <w:r>
        <w:t>跪着的那个，在做什么。</w:t>
      </w:r>
      <w:r>
        <w:t>”</w:t>
      </w:r>
    </w:p>
    <w:p w14:paraId="48F6CB40" w14:textId="77777777" w:rsidR="006E36AD" w:rsidRDefault="00CE0B30">
      <w:pPr>
        <w:pStyle w:val="PGBody"/>
      </w:pPr>
      <w:r>
        <w:t>“</w:t>
      </w:r>
      <w:r>
        <w:t>不知道。</w:t>
      </w:r>
      <w:r>
        <w:t>”</w:t>
      </w:r>
      <w:r>
        <w:t>彼特说，</w:t>
      </w:r>
      <w:r>
        <w:t>“</w:t>
      </w:r>
      <w:r>
        <w:t>可跪着的人，比站着的人矮半米。他跪在站着的那个人前面。</w:t>
      </w:r>
      <w:r>
        <w:t>”</w:t>
      </w:r>
    </w:p>
    <w:p w14:paraId="3EE03B1B" w14:textId="77777777" w:rsidR="006E36AD" w:rsidRDefault="00CE0B30">
      <w:pPr>
        <w:pStyle w:val="PGBody"/>
      </w:pPr>
      <w:r>
        <w:lastRenderedPageBreak/>
        <w:t>入夜以后，古御源说了一句。</w:t>
      </w:r>
      <w:r>
        <w:t>“</w:t>
      </w:r>
      <w:r>
        <w:t>印子是可以给的。</w:t>
      </w:r>
      <w:r>
        <w:t>”</w:t>
      </w:r>
      <w:r>
        <w:t>所有人都看她。</w:t>
      </w:r>
      <w:r>
        <w:t>“</w:t>
      </w:r>
      <w:r>
        <w:t>你说什么。</w:t>
      </w:r>
      <w:r>
        <w:t>”</w:t>
      </w:r>
    </w:p>
    <w:p w14:paraId="3B484104" w14:textId="77777777" w:rsidR="006E36AD" w:rsidRDefault="00CE0B30">
      <w:pPr>
        <w:pStyle w:val="PGBody"/>
      </w:pPr>
      <w:r>
        <w:t>“</w:t>
      </w:r>
      <w:r>
        <w:t>我说的是这个意思。</w:t>
      </w:r>
      <w:r>
        <w:t>”</w:t>
      </w:r>
      <w:r>
        <w:t>古御源说，</w:t>
      </w:r>
      <w:r>
        <w:t>“</w:t>
      </w:r>
      <w:r>
        <w:t>我们之前以为印子是碰钥匙碰上的。可如果印子是可以给的，那站着的那个人，就是把印子给出去的那个人。</w:t>
      </w:r>
      <w:r>
        <w:t>”</w:t>
      </w:r>
      <w:r>
        <w:t>她把笔放下。</w:t>
      </w:r>
    </w:p>
    <w:p w14:paraId="5DF317DC" w14:textId="77777777" w:rsidR="006E36AD" w:rsidRDefault="00CE0B30">
      <w:pPr>
        <w:pStyle w:val="PGBody"/>
      </w:pPr>
      <w:r>
        <w:t>“</w:t>
      </w:r>
      <w:r>
        <w:t>他站在那儿，把别人的印子收过来。跪着的那个，把自己的给出去。</w:t>
      </w:r>
      <w:r>
        <w:t>”</w:t>
      </w:r>
    </w:p>
    <w:p w14:paraId="51E731DB" w14:textId="77777777" w:rsidR="006E36AD" w:rsidRDefault="00CE0B30">
      <w:pPr>
        <w:pStyle w:val="PGBody"/>
      </w:pPr>
      <w:r>
        <w:t>“</w:t>
      </w:r>
      <w:r>
        <w:t>那他们为什么都是那个姿势。</w:t>
      </w:r>
      <w:r>
        <w:t>”</w:t>
      </w:r>
      <w:r>
        <w:t>彼特回答了这个问题。</w:t>
      </w:r>
      <w:r>
        <w:t>“</w:t>
      </w:r>
      <w:r>
        <w:t>因为那是</w:t>
      </w:r>
      <w:r>
        <w:t>‘</w:t>
      </w:r>
      <w:r>
        <w:t>交接</w:t>
      </w:r>
      <w:r>
        <w:t>’</w:t>
      </w:r>
      <w:r>
        <w:t>的姿势。</w:t>
      </w:r>
      <w:r>
        <w:t>”</w:t>
      </w:r>
      <w:r>
        <w:t>他说，</w:t>
      </w:r>
      <w:r>
        <w:t>“</w:t>
      </w:r>
      <w:r>
        <w:t>什么意思。</w:t>
      </w:r>
      <w:r>
        <w:t>”</w:t>
      </w:r>
    </w:p>
    <w:p w14:paraId="2D707DB8" w14:textId="77777777" w:rsidR="006E36AD" w:rsidRDefault="00CE0B30">
      <w:pPr>
        <w:pStyle w:val="PGBody"/>
      </w:pPr>
      <w:r>
        <w:t>“</w:t>
      </w:r>
      <w:r>
        <w:t>一个人把东西交给另一个人，要么站着递给站着的，要么跪着递给站着的。</w:t>
      </w:r>
      <w:r>
        <w:t>”</w:t>
      </w:r>
      <w:r>
        <w:t>彼特说，</w:t>
      </w:r>
      <w:r>
        <w:t>“</w:t>
      </w:r>
      <w:r>
        <w:t>跪着的那个人，是交的一方。</w:t>
      </w:r>
      <w:r>
        <w:t>”</w:t>
      </w:r>
      <w:r>
        <w:t>他顿了一下。</w:t>
      </w:r>
      <w:r>
        <w:t>“</w:t>
      </w:r>
      <w:r>
        <w:t>站着的那个人，是收的一方。</w:t>
      </w:r>
      <w:r>
        <w:t>”</w:t>
      </w:r>
    </w:p>
    <w:p w14:paraId="4F93C98B" w14:textId="77777777" w:rsidR="006E36AD" w:rsidRDefault="00CE0B30">
      <w:pPr>
        <w:pStyle w:val="PGBody"/>
      </w:pPr>
      <w:r>
        <w:t>力克把这一册所有跟</w:t>
      </w:r>
      <w:r>
        <w:t>“</w:t>
      </w:r>
      <w:r>
        <w:t>印子</w:t>
      </w:r>
      <w:r>
        <w:t>”</w:t>
      </w:r>
      <w:r>
        <w:t>有关的数抄在了一张纸上，那时候是夜里两点。一共十九行。抄完他看了一会儿。然后在最后一行下面画了一道线。线下面他写了三个字。</w:t>
      </w:r>
      <w:r>
        <w:t>“</w:t>
      </w:r>
      <w:r>
        <w:t>收了多少。</w:t>
      </w:r>
      <w:r>
        <w:t>”</w:t>
      </w:r>
    </w:p>
    <w:p w14:paraId="73A7C132" w14:textId="77777777" w:rsidR="006E36AD" w:rsidRDefault="00CE0B30">
      <w:pPr>
        <w:pStyle w:val="PGBody"/>
      </w:pPr>
      <w:r>
        <w:t>“</w:t>
      </w:r>
      <w:r>
        <w:t>收了多少</w:t>
      </w:r>
      <w:r>
        <w:t>”</w:t>
      </w:r>
      <w:r>
        <w:t>这个问题，第二天上午莫瞳答了一半。她把那册</w:t>
      </w:r>
      <w:r>
        <w:t>“</w:t>
      </w:r>
      <w:r>
        <w:t>印子</w:t>
      </w:r>
      <w:r>
        <w:t>”</w:t>
      </w:r>
      <w:r>
        <w:t>本翻到最后一页。那一页上是空的。她照着彼特的本子，把他在街上看见的印子按位置重新排了一遍。排完她抬起头。</w:t>
      </w:r>
    </w:p>
    <w:p w14:paraId="05AB83FE" w14:textId="77777777" w:rsidR="006E36AD" w:rsidRDefault="00CE0B30">
      <w:pPr>
        <w:pStyle w:val="PGBody"/>
      </w:pPr>
      <w:r>
        <w:lastRenderedPageBreak/>
        <w:t>“</w:t>
      </w:r>
      <w:r>
        <w:t>有十一个印子在同一个位置。</w:t>
      </w:r>
      <w:r>
        <w:t>”“</w:t>
      </w:r>
      <w:r>
        <w:t>哪个位置。</w:t>
      </w:r>
      <w:r>
        <w:t>”“</w:t>
      </w:r>
      <w:r>
        <w:t>左手腕内侧。</w:t>
      </w:r>
      <w:r>
        <w:t>”</w:t>
      </w:r>
    </w:p>
    <w:p w14:paraId="1FF35F3F" w14:textId="77777777" w:rsidR="006E36AD" w:rsidRDefault="00CE0B30">
      <w:pPr>
        <w:pStyle w:val="PGBody"/>
      </w:pPr>
      <w:r>
        <w:t>“</w:t>
      </w:r>
      <w:r>
        <w:t>十一个人，同一个位置。</w:t>
      </w:r>
      <w:r>
        <w:t>”</w:t>
      </w:r>
      <w:r>
        <w:t>彼特说。</w:t>
      </w:r>
      <w:r>
        <w:t>“</w:t>
      </w:r>
      <w:r>
        <w:t>对。</w:t>
      </w:r>
      <w:r>
        <w:t>”</w:t>
      </w:r>
      <w:r>
        <w:t>莫瞳说，</w:t>
      </w:r>
      <w:r>
        <w:t>“</w:t>
      </w:r>
      <w:r>
        <w:t>这十一个人的左手腕内侧，都有一小块。</w:t>
      </w:r>
      <w:r>
        <w:t>”“</w:t>
      </w:r>
      <w:r>
        <w:t>这个位置有什么特别。</w:t>
      </w:r>
      <w:r>
        <w:t>”</w:t>
      </w:r>
      <w:r>
        <w:t>莫瞳把笔放下。</w:t>
      </w:r>
      <w:r>
        <w:t>“</w:t>
      </w:r>
      <w:r>
        <w:t>左手腕内侧，是戴表的位置。</w:t>
      </w:r>
      <w:r>
        <w:t>”</w:t>
      </w:r>
      <w:r>
        <w:t>她说，</w:t>
      </w:r>
      <w:r>
        <w:t>“</w:t>
      </w:r>
      <w:r>
        <w:t>你的意思是</w:t>
      </w:r>
      <w:r>
        <w:t>——”</w:t>
      </w:r>
    </w:p>
    <w:p w14:paraId="5699C1A9" w14:textId="77777777" w:rsidR="006E36AD" w:rsidRDefault="00CE0B30">
      <w:pPr>
        <w:pStyle w:val="PGBody"/>
      </w:pPr>
      <w:r>
        <w:t>“</w:t>
      </w:r>
      <w:r>
        <w:t>意思是这十一个人，都在同一个地方被同一个动作碰过。</w:t>
      </w:r>
      <w:r>
        <w:t>”</w:t>
      </w:r>
      <w:r>
        <w:t>莫瞳说，</w:t>
      </w:r>
      <w:r>
        <w:t>“</w:t>
      </w:r>
      <w:r>
        <w:t>那个动作是：有人把手按在他们的左手腕上。</w:t>
      </w:r>
      <w:r>
        <w:t>”</w:t>
      </w:r>
    </w:p>
    <w:p w14:paraId="63A75F10" w14:textId="77777777" w:rsidR="006E36AD" w:rsidRDefault="00CE0B30">
      <w:pPr>
        <w:pStyle w:val="PGBody"/>
      </w:pPr>
      <w:r>
        <w:t>彼特去找吴长顺，是在中午。</w:t>
      </w:r>
      <w:r>
        <w:t>“</w:t>
      </w:r>
      <w:r>
        <w:t>你的印子在哪儿。</w:t>
      </w:r>
      <w:r>
        <w:t>”“</w:t>
      </w:r>
      <w:r>
        <w:t>左手。</w:t>
      </w:r>
      <w:r>
        <w:t>”</w:t>
      </w:r>
      <w:r>
        <w:t>吴长顺把手伸出来。</w:t>
      </w:r>
      <w:r>
        <w:t>“</w:t>
      </w:r>
      <w:r>
        <w:t>你捡钥匙的时候，用哪只手拿的。</w:t>
      </w:r>
      <w:r>
        <w:t>”</w:t>
      </w:r>
      <w:r>
        <w:t>吴长顺想了一会儿。</w:t>
      </w:r>
      <w:r>
        <w:t>“</w:t>
      </w:r>
      <w:r>
        <w:t>左手。</w:t>
      </w:r>
      <w:r>
        <w:t>”</w:t>
      </w:r>
      <w:r>
        <w:t>他说，</w:t>
      </w:r>
      <w:r>
        <w:t>“</w:t>
      </w:r>
      <w:r>
        <w:t>为什么用左手。</w:t>
      </w:r>
      <w:r>
        <w:t>”</w:t>
      </w:r>
    </w:p>
    <w:p w14:paraId="26F6CD85" w14:textId="77777777" w:rsidR="006E36AD" w:rsidRDefault="00CE0B30">
      <w:pPr>
        <w:pStyle w:val="PGBody"/>
      </w:pPr>
      <w:r>
        <w:t>“</w:t>
      </w:r>
      <w:r>
        <w:t>因为我右手拎着东西。</w:t>
      </w:r>
      <w:r>
        <w:t>”</w:t>
      </w:r>
      <w:r>
        <w:t>吴长顺说，</w:t>
      </w:r>
      <w:r>
        <w:t>“</w:t>
      </w:r>
      <w:r>
        <w:t>我当时左手空着。</w:t>
      </w:r>
      <w:r>
        <w:t>”</w:t>
      </w:r>
    </w:p>
    <w:p w14:paraId="65371F96" w14:textId="77777777" w:rsidR="006E36AD" w:rsidRDefault="00CE0B30">
      <w:pPr>
        <w:pStyle w:val="PGBody"/>
      </w:pPr>
      <w:r>
        <w:t>彼特那天下午做了一件很细的事。他把自己记的四十三个人，按</w:t>
      </w:r>
      <w:r>
        <w:t>“</w:t>
      </w:r>
      <w:r>
        <w:t>哪个手</w:t>
      </w:r>
      <w:r>
        <w:t>”</w:t>
      </w:r>
      <w:r>
        <w:t>分了一次。分完他数出来：左手二十七个人，右手十六个人。左手腕内侧的十一个，全部是左手。他看了一会儿。</w:t>
      </w:r>
    </w:p>
    <w:p w14:paraId="0EC3A725" w14:textId="77777777" w:rsidR="006E36AD" w:rsidRDefault="00CE0B30">
      <w:pPr>
        <w:pStyle w:val="PGBody"/>
      </w:pPr>
      <w:r>
        <w:lastRenderedPageBreak/>
        <w:t>然后他在纸上写了一行。</w:t>
      </w:r>
      <w:r>
        <w:t>“</w:t>
      </w:r>
      <w:r>
        <w:t>左手拿钥匙的人，印子长在左手腕上。</w:t>
      </w:r>
      <w:r>
        <w:t>”</w:t>
      </w:r>
    </w:p>
    <w:p w14:paraId="02EFEE44" w14:textId="77777777" w:rsidR="006E36AD" w:rsidRDefault="00CE0B30">
      <w:pPr>
        <w:pStyle w:val="PGBody"/>
      </w:pPr>
      <w:r>
        <w:t>纳塔莉把这件事讲明白的时候，是下午四点。</w:t>
      </w:r>
      <w:r>
        <w:t>“</w:t>
      </w:r>
      <w:r>
        <w:t>不是钥匙把手弄脏了。</w:t>
      </w:r>
      <w:r>
        <w:t>”</w:t>
      </w:r>
      <w:r>
        <w:t>她说，</w:t>
      </w:r>
      <w:r>
        <w:t>“</w:t>
      </w:r>
      <w:r>
        <w:t>那是什么。</w:t>
      </w:r>
      <w:r>
        <w:t>”</w:t>
      </w:r>
    </w:p>
    <w:p w14:paraId="4994668B" w14:textId="77777777" w:rsidR="006E36AD" w:rsidRDefault="00CE0B30">
      <w:pPr>
        <w:pStyle w:val="PGBody"/>
      </w:pPr>
      <w:r>
        <w:t>“</w:t>
      </w:r>
      <w:r>
        <w:t>是拿钥匙这个动作。</w:t>
      </w:r>
      <w:r>
        <w:t>”</w:t>
      </w:r>
      <w:r>
        <w:t>纳塔莉说，</w:t>
      </w:r>
      <w:r>
        <w:t>“</w:t>
      </w:r>
      <w:r>
        <w:t>你拿钥匙的时候，手腕是这个角度。有人</w:t>
      </w:r>
      <w:r>
        <w:t>——</w:t>
      </w:r>
      <w:r>
        <w:t>或者有东西</w:t>
      </w:r>
      <w:r>
        <w:t>——</w:t>
      </w:r>
      <w:r>
        <w:t>在这个角度上，按了你的手腕一下。</w:t>
      </w:r>
      <w:r>
        <w:t>”</w:t>
      </w:r>
      <w:r>
        <w:t>她把自己的左手举起来，做了一次拿钥匙的动作。手腕内侧朝上。</w:t>
      </w:r>
    </w:p>
    <w:p w14:paraId="5D2EB30B" w14:textId="77777777" w:rsidR="006E36AD" w:rsidRDefault="00CE0B30">
      <w:pPr>
        <w:pStyle w:val="PGBody"/>
      </w:pPr>
      <w:r>
        <w:t>“</w:t>
      </w:r>
      <w:r>
        <w:t>就是这个位置。</w:t>
      </w:r>
      <w:r>
        <w:t>”</w:t>
      </w:r>
      <w:r>
        <w:t>她说。</w:t>
      </w:r>
    </w:p>
    <w:p w14:paraId="6397A7F4" w14:textId="77777777" w:rsidR="006E36AD" w:rsidRDefault="00CE0B30">
      <w:pPr>
        <w:pStyle w:val="PGBody"/>
      </w:pPr>
      <w:r>
        <w:t>彼特在那栋宅子的门框右边刻了第三道，那是在傍晚。刻完他站在门口。他看着门框上那二十一道刻痕。左边十九道，右边三道。他把手放在那十九道刻痕上。</w:t>
      </w:r>
    </w:p>
    <w:p w14:paraId="4C131840" w14:textId="77777777" w:rsidR="006E36AD" w:rsidRDefault="00CE0B30">
      <w:pPr>
        <w:pStyle w:val="PGBody"/>
      </w:pPr>
      <w:r>
        <w:t>从最上面那道开始，一道一道往下摸。摸到最后一道的时候，他停住了。最下面那道刻痕，离地一米四。一米四。那是一个小孩能够到的高度。</w:t>
      </w:r>
    </w:p>
    <w:p w14:paraId="13963C93" w14:textId="77777777" w:rsidR="006E36AD" w:rsidRDefault="00CE0B30">
      <w:pPr>
        <w:pStyle w:val="PGNoteAuth"/>
      </w:pPr>
      <w:r>
        <w:t>作者：这一章的转折是</w:t>
      </w:r>
      <w:r>
        <w:t>"</w:t>
      </w:r>
      <w:r>
        <w:t>两个人</w:t>
      </w:r>
      <w:r>
        <w:t>"</w:t>
      </w:r>
      <w:r>
        <w:t>。我写这一册之前，一直在想一个问题：那间屋子里的脚印为什么是站出来的。写到这一章我有了答案</w:t>
      </w:r>
      <w:r>
        <w:t>——</w:t>
      </w:r>
      <w:r>
        <w:t>因为屋里不是一个人。有一个人跪着，跪到地板记住了膝盖。</w:t>
      </w:r>
    </w:p>
    <w:p w14:paraId="059E8768" w14:textId="77777777" w:rsidR="006E36AD" w:rsidRDefault="00CE0B30">
      <w:pPr>
        <w:pStyle w:val="PGNoteEdt"/>
      </w:pPr>
      <w:r>
        <w:t>小编：跪着的那个是谁。</w:t>
      </w:r>
    </w:p>
    <w:p w14:paraId="2DBD5682" w14:textId="77777777" w:rsidR="006E36AD" w:rsidRDefault="00CE0B30">
      <w:pPr>
        <w:pStyle w:val="PGNoteAuth"/>
      </w:pPr>
      <w:r>
        <w:lastRenderedPageBreak/>
        <w:t>作者：读到第十章你就知道了。可我先说一句：跪着的那个人，比站着的那个更早。</w:t>
      </w:r>
    </w:p>
    <w:p w14:paraId="53AC75C5" w14:textId="77777777" w:rsidR="006E36AD" w:rsidRDefault="00CE0B30">
      <w:pPr>
        <w:pStyle w:val="PGBody"/>
      </w:pPr>
      <w:r>
        <w:t>从桥墩底下回来，彼特在河边坐了一个钟头。他坐的是桥南岸的石阶。石阶一共十九级。他坐在从上往下数第三级。坐的时候他把那串钥匙拿出来，一把一把看。二十七把。</w:t>
      </w:r>
    </w:p>
    <w:p w14:paraId="1A2ED76B" w14:textId="77777777" w:rsidR="006E36AD" w:rsidRDefault="00CE0B30">
      <w:pPr>
        <w:pStyle w:val="PGBody"/>
      </w:pPr>
      <w:r>
        <w:t>他看的是每把钥匙柄上的字。看到第十一把的时候，他停住了。第十一把的柄上刻的不是字，也不是数字。刻的是两道横线。彼特把那两道横线看了很久。</w:t>
      </w:r>
    </w:p>
    <w:p w14:paraId="120AD6FA" w14:textId="77777777" w:rsidR="006E36AD" w:rsidRDefault="00CE0B30">
      <w:pPr>
        <w:pStyle w:val="PGBody"/>
      </w:pPr>
      <w:r>
        <w:t>他后来把那两道横线跟那扇黑门门框上的刻痕对了一次。门框左边的十九道刻痕，有的是短的，有的是长的。钥匙柄上这两道，都是长的。</w:t>
      </w:r>
    </w:p>
    <w:p w14:paraId="44E5E3A7" w14:textId="77777777" w:rsidR="006E36AD" w:rsidRDefault="00CE0B30">
      <w:pPr>
        <w:pStyle w:val="PGBody"/>
      </w:pPr>
      <w:r>
        <w:t>他把两道横线画在纸上，跟门框上的刻痕比。比完他抬起头。</w:t>
      </w:r>
      <w:r>
        <w:t>“</w:t>
      </w:r>
      <w:r>
        <w:t>这两道横线，跟门框上最下面那两道一样长。</w:t>
      </w:r>
      <w:r>
        <w:t>”“</w:t>
      </w:r>
      <w:r>
        <w:t>最下面那两道。</w:t>
      </w:r>
      <w:r>
        <w:t>”</w:t>
      </w:r>
      <w:r>
        <w:t>彼特在值班点说了一遍。</w:t>
      </w:r>
      <w:r>
        <w:t>“</w:t>
      </w:r>
      <w:r>
        <w:t>最下面那道离地一米四。</w:t>
      </w:r>
      <w:r>
        <w:t>”</w:t>
      </w:r>
      <w:r>
        <w:t>力克说。</w:t>
      </w:r>
    </w:p>
    <w:p w14:paraId="425B454D" w14:textId="77777777" w:rsidR="006E36AD" w:rsidRDefault="00CE0B30">
      <w:pPr>
        <w:pStyle w:val="PGBody"/>
      </w:pPr>
      <w:r>
        <w:t>他把上一次的测量记录翻出来。</w:t>
      </w:r>
      <w:r>
        <w:t>“</w:t>
      </w:r>
      <w:r>
        <w:t>一米四是小孩的高度。</w:t>
      </w:r>
      <w:r>
        <w:t>”</w:t>
      </w:r>
      <w:r>
        <w:t>力克说，</w:t>
      </w:r>
      <w:r>
        <w:t>“</w:t>
      </w:r>
      <w:r>
        <w:t>你上次就说过这句话。</w:t>
      </w:r>
      <w:r>
        <w:t>”“</w:t>
      </w:r>
      <w:r>
        <w:t>我说过。</w:t>
      </w:r>
      <w:r>
        <w:t>”“</w:t>
      </w:r>
      <w:r>
        <w:t>那你现在想说什么。</w:t>
      </w:r>
      <w:r>
        <w:t>”</w:t>
      </w:r>
      <w:r>
        <w:t>彼特把那把钥匙放在桌上。</w:t>
      </w:r>
    </w:p>
    <w:p w14:paraId="427E6753" w14:textId="77777777" w:rsidR="006E36AD" w:rsidRDefault="00CE0B30">
      <w:pPr>
        <w:pStyle w:val="PGBody"/>
      </w:pPr>
      <w:r>
        <w:t>“</w:t>
      </w:r>
      <w:r>
        <w:t>我想说：这二十七把钥匙里，有一把是专门配那两道刻痕的。</w:t>
      </w:r>
      <w:r>
        <w:t>”</w:t>
      </w:r>
      <w:r>
        <w:t>他顿了一下。</w:t>
      </w:r>
      <w:r>
        <w:t>“</w:t>
      </w:r>
      <w:r>
        <w:t>或者说，那两道刻痕是专门为</w:t>
      </w:r>
      <w:r>
        <w:lastRenderedPageBreak/>
        <w:t>这一把钥匙刻的。</w:t>
      </w:r>
      <w:r>
        <w:t>”</w:t>
      </w:r>
      <w:r>
        <w:t>那间屋子的地板，力克后来做了一次检验。</w:t>
      </w:r>
    </w:p>
    <w:p w14:paraId="064EB884" w14:textId="77777777" w:rsidR="006E36AD" w:rsidRDefault="00CE0B30">
      <w:pPr>
        <w:pStyle w:val="PGBody"/>
      </w:pPr>
      <w:r>
        <w:t>他带的是一支湿度计和一张吸水纸。他把吸水纸铺在那块浅色的圆上面，压了五分钟。五分钟以后把纸拿起来。纸上没有水痕。他又把湿度计放在屋子正中和墙角各测了一次。</w:t>
      </w:r>
    </w:p>
    <w:p w14:paraId="15095FDF" w14:textId="77777777" w:rsidR="006E36AD" w:rsidRDefault="00CE0B30">
      <w:pPr>
        <w:pStyle w:val="PGBody"/>
      </w:pPr>
      <w:r>
        <w:t>两个数相差不到百分之三。</w:t>
      </w:r>
      <w:r>
        <w:t>“</w:t>
      </w:r>
      <w:r>
        <w:t>不是潮。</w:t>
      </w:r>
      <w:r>
        <w:t>”</w:t>
      </w:r>
      <w:r>
        <w:t>他说，</w:t>
      </w:r>
      <w:r>
        <w:t>“</w:t>
      </w:r>
      <w:r>
        <w:t>这块浅色不是水泡出来的。</w:t>
      </w:r>
      <w:r>
        <w:t>”“</w:t>
      </w:r>
      <w:r>
        <w:t>不是水泡出来的</w:t>
      </w:r>
      <w:r>
        <w:t>”</w:t>
      </w:r>
      <w:r>
        <w:t>这句话，力克后来接了一句。</w:t>
      </w:r>
    </w:p>
    <w:p w14:paraId="23AF9F2B" w14:textId="77777777" w:rsidR="006E36AD" w:rsidRDefault="00CE0B30">
      <w:pPr>
        <w:pStyle w:val="PGBody"/>
      </w:pPr>
      <w:r>
        <w:t>“</w:t>
      </w:r>
      <w:r>
        <w:t>木头有两种变色。</w:t>
      </w:r>
      <w:r>
        <w:t>”</w:t>
      </w:r>
      <w:r>
        <w:t>他说，</w:t>
      </w:r>
      <w:r>
        <w:t>“</w:t>
      </w:r>
      <w:r>
        <w:t>一种是水泡的，颜色往边上晕。一种是磨出来的，颜色是一层一层退的。</w:t>
      </w:r>
      <w:r>
        <w:t>”</w:t>
      </w:r>
      <w:r>
        <w:t>他蹲在那块圆旁边看了一会儿。</w:t>
      </w:r>
      <w:r>
        <w:t>“</w:t>
      </w:r>
      <w:r>
        <w:t>这一块是一层一层退的。</w:t>
      </w:r>
      <w:r>
        <w:t>”</w:t>
      </w:r>
      <w:r>
        <w:t>他站起来。</w:t>
      </w:r>
    </w:p>
    <w:p w14:paraId="2379EE18" w14:textId="77777777" w:rsidR="006E36AD" w:rsidRDefault="00CE0B30">
      <w:pPr>
        <w:pStyle w:val="PGBody"/>
      </w:pPr>
      <w:r>
        <w:t>“</w:t>
      </w:r>
      <w:r>
        <w:t>有人在这儿站了几十年，把木头表面的颜色踩掉了。</w:t>
      </w:r>
      <w:r>
        <w:t>”</w:t>
      </w:r>
      <w:r>
        <w:t>那块浅色的圆的直径，力克量了三次。头一次四十厘米。第二次四十一厘米。第三次三十九厘米。他取了平均值。</w:t>
      </w:r>
    </w:p>
    <w:p w14:paraId="17AFCE69" w14:textId="77777777" w:rsidR="006E36AD" w:rsidRDefault="00CE0B30">
      <w:pPr>
        <w:pStyle w:val="PGBody"/>
      </w:pPr>
      <w:r>
        <w:t>“</w:t>
      </w:r>
      <w:r>
        <w:t>四十厘米。</w:t>
      </w:r>
      <w:r>
        <w:t>”</w:t>
      </w:r>
      <w:r>
        <w:t>他说，</w:t>
      </w:r>
      <w:r>
        <w:t>“</w:t>
      </w:r>
      <w:r>
        <w:t>四十厘米是一个人的两只脚加上一点余地的宽度。</w:t>
      </w:r>
      <w:r>
        <w:t>”</w:t>
      </w:r>
      <w:r>
        <w:t>他顿了一下。</w:t>
      </w:r>
      <w:r>
        <w:t>“</w:t>
      </w:r>
      <w:r>
        <w:t>也就是说，这个人的</w:t>
      </w:r>
      <w:r>
        <w:lastRenderedPageBreak/>
        <w:t>两只脚是并着的，没有分开站。</w:t>
      </w:r>
      <w:r>
        <w:t>”“</w:t>
      </w:r>
      <w:r>
        <w:t>两只脚并着站</w:t>
      </w:r>
      <w:r>
        <w:t>”</w:t>
      </w:r>
      <w:r>
        <w:t>这句话，尤莉娅后来问了一句。</w:t>
      </w:r>
    </w:p>
    <w:p w14:paraId="4E8E54C1" w14:textId="77777777" w:rsidR="006E36AD" w:rsidRDefault="00CE0B30">
      <w:pPr>
        <w:pStyle w:val="PGBody"/>
      </w:pPr>
      <w:r>
        <w:t>“</w:t>
      </w:r>
      <w:r>
        <w:t>一个人什么情况下会两只脚并着站。</w:t>
      </w:r>
      <w:r>
        <w:t>”“</w:t>
      </w:r>
      <w:r>
        <w:t>立正的时候。</w:t>
      </w:r>
      <w:r>
        <w:t>”</w:t>
      </w:r>
      <w:r>
        <w:t>莫瞳说。</w:t>
      </w:r>
      <w:r>
        <w:t>“</w:t>
      </w:r>
      <w:r>
        <w:t>还有呢。</w:t>
      </w:r>
      <w:r>
        <w:t>”</w:t>
      </w:r>
      <w:r>
        <w:t>屋子里安静了一下。是莱温丝答的。</w:t>
      </w:r>
      <w:r>
        <w:t>“</w:t>
      </w:r>
      <w:r>
        <w:t>罚站的时候。</w:t>
      </w:r>
      <w:r>
        <w:t>”</w:t>
      </w:r>
      <w:r>
        <w:t>白猫说，</w:t>
      </w:r>
      <w:r>
        <w:t>“</w:t>
      </w:r>
      <w:r>
        <w:t>还有等着的时候。</w:t>
      </w:r>
      <w:r>
        <w:t>”</w:t>
      </w:r>
      <w:r>
        <w:t>彼特在十月里定了一件事。</w:t>
      </w:r>
    </w:p>
    <w:p w14:paraId="45565C4F" w14:textId="77777777" w:rsidR="006E36AD" w:rsidRDefault="00CE0B30">
      <w:pPr>
        <w:pStyle w:val="PGBody"/>
      </w:pPr>
      <w:r>
        <w:t>他每天早上出门前，在</w:t>
      </w:r>
      <w:r>
        <w:t>43</w:t>
      </w:r>
      <w:r>
        <w:t>号那张长桌上，把自己手背看一下。看完他在册子上写一个数。他写的是深浅。一到五，五是最深。他写了十九天。十九天里的数，一共三个：三、三、二。最后三天他写的都是二。</w:t>
      </w:r>
    </w:p>
    <w:p w14:paraId="1D2027A1" w14:textId="77777777" w:rsidR="006E36AD" w:rsidRDefault="00CE0B30">
      <w:pPr>
        <w:pStyle w:val="PGBody"/>
      </w:pPr>
      <w:r>
        <w:t>“</w:t>
      </w:r>
      <w:r>
        <w:t>我在淡。</w:t>
      </w:r>
      <w:r>
        <w:t>”</w:t>
      </w:r>
      <w:r>
        <w:t>他说，</w:t>
      </w:r>
      <w:r>
        <w:t>“</w:t>
      </w:r>
      <w:r>
        <w:t>你在淡</w:t>
      </w:r>
      <w:r>
        <w:t>”</w:t>
      </w:r>
      <w:r>
        <w:t>这件事，纳塔莉后来核了一次。</w:t>
      </w:r>
      <w:r>
        <w:t>“</w:t>
      </w:r>
      <w:r>
        <w:t>你手上的印子，是哪一天有的。</w:t>
      </w:r>
      <w:r>
        <w:t>”“</w:t>
      </w:r>
      <w:r>
        <w:t>九月十二号。</w:t>
      </w:r>
      <w:r>
        <w:t>”“</w:t>
      </w:r>
      <w:r>
        <w:t>今天几号。</w:t>
      </w:r>
      <w:r>
        <w:t>”“</w:t>
      </w:r>
      <w:r>
        <w:t>十月三号。</w:t>
      </w:r>
      <w:r>
        <w:t>”“</w:t>
      </w:r>
      <w:r>
        <w:t>二十一天。</w:t>
      </w:r>
      <w:r>
        <w:t>”</w:t>
      </w:r>
      <w:r>
        <w:t>纳塔莉说，</w:t>
      </w:r>
      <w:r>
        <w:t>“</w:t>
      </w:r>
      <w:r>
        <w:t>二十一天，从五淡到二。</w:t>
      </w:r>
      <w:r>
        <w:t>”</w:t>
      </w:r>
      <w:r>
        <w:t>她把笔放下。</w:t>
      </w:r>
    </w:p>
    <w:p w14:paraId="759D18A9" w14:textId="77777777" w:rsidR="006E36AD" w:rsidRDefault="00CE0B30">
      <w:pPr>
        <w:pStyle w:val="PGBody"/>
      </w:pPr>
      <w:r>
        <w:t>“</w:t>
      </w:r>
      <w:r>
        <w:t>照这个速度，你到十一月就没有了。</w:t>
      </w:r>
      <w:r>
        <w:t>”“</w:t>
      </w:r>
      <w:r>
        <w:t>没有了好。</w:t>
      </w:r>
      <w:r>
        <w:t>”“</w:t>
      </w:r>
      <w:r>
        <w:t>不好。</w:t>
      </w:r>
      <w:r>
        <w:t>”</w:t>
      </w:r>
      <w:r>
        <w:t>纳塔莉说，</w:t>
      </w:r>
      <w:r>
        <w:t>“</w:t>
      </w:r>
      <w:r>
        <w:t>淡到没有，说明它转走了。它转到谁身上了。</w:t>
      </w:r>
      <w:r>
        <w:t>”</w:t>
      </w:r>
      <w:r>
        <w:t>彼特那天晚上把值班点所有人都叫到桌边。他一个一个看他们的手。</w:t>
      </w:r>
    </w:p>
    <w:p w14:paraId="26C80F0C" w14:textId="77777777" w:rsidR="006E36AD" w:rsidRDefault="00CE0B30">
      <w:pPr>
        <w:pStyle w:val="PGBody"/>
      </w:pPr>
      <w:r>
        <w:lastRenderedPageBreak/>
        <w:t>看的是手背、手腕、手指。八个人，十六只手。他看了两遍。两遍都是干净的。他坐下。</w:t>
      </w:r>
      <w:r>
        <w:t>“</w:t>
      </w:r>
      <w:r>
        <w:t>没有。</w:t>
      </w:r>
      <w:r>
        <w:t>”</w:t>
      </w:r>
      <w:r>
        <w:t>他说，</w:t>
      </w:r>
      <w:r>
        <w:t>“</w:t>
      </w:r>
      <w:r>
        <w:t>那它去哪儿了。</w:t>
      </w:r>
      <w:r>
        <w:t>”</w:t>
      </w:r>
      <w:r>
        <w:t>没有人答得上来。</w:t>
      </w:r>
    </w:p>
    <w:p w14:paraId="63F5F861" w14:textId="77777777" w:rsidR="006E36AD" w:rsidRDefault="00CE0B30">
      <w:pPr>
        <w:pStyle w:val="PGBody"/>
      </w:pPr>
      <w:r>
        <w:t>入了夜，莱温丝说了一句话。</w:t>
      </w:r>
      <w:r>
        <w:t>“</w:t>
      </w:r>
      <w:r>
        <w:t>你手背上那一点，我看看。</w:t>
      </w:r>
      <w:r>
        <w:t>”</w:t>
      </w:r>
      <w:r>
        <w:t>彼特把手伸过去。白猫凑近看了看。</w:t>
      </w:r>
      <w:r>
        <w:t>“</w:t>
      </w:r>
      <w:r>
        <w:t>看不见。</w:t>
      </w:r>
      <w:r>
        <w:t>”</w:t>
      </w:r>
      <w:r>
        <w:t>它说。</w:t>
      </w:r>
      <w:r>
        <w:t>“</w:t>
      </w:r>
      <w:r>
        <w:t>你拿过钥匙吗。</w:t>
      </w:r>
      <w:r>
        <w:t>”“</w:t>
      </w:r>
      <w:r>
        <w:t>没有。</w:t>
      </w:r>
      <w:r>
        <w:t>”“</w:t>
      </w:r>
      <w:r>
        <w:t>那你当然看不见。</w:t>
      </w:r>
      <w:r>
        <w:t>”</w:t>
      </w:r>
      <w:r>
        <w:t>莱温丝退开一步。</w:t>
      </w:r>
      <w:r>
        <w:t>“</w:t>
      </w:r>
      <w:r>
        <w:t>我不用看。</w:t>
      </w:r>
      <w:r>
        <w:t>”</w:t>
      </w:r>
      <w:r>
        <w:t>它说，</w:t>
      </w:r>
      <w:r>
        <w:t>“</w:t>
      </w:r>
      <w:r>
        <w:t>我能闻出来。</w:t>
      </w:r>
      <w:r>
        <w:t>”</w:t>
      </w:r>
    </w:p>
    <w:p w14:paraId="6E4683D7" w14:textId="77777777" w:rsidR="006E36AD" w:rsidRDefault="00CE0B30">
      <w:pPr>
        <w:pStyle w:val="PGBody"/>
      </w:pPr>
      <w:r>
        <w:t>那条时间线里，有一处是断的。纳塔莉把它圈出来了。断的地方是一九六几年到二〇二五年。</w:t>
      </w:r>
      <w:r>
        <w:t>“</w:t>
      </w:r>
      <w:r>
        <w:t>中间六十年，没有人捡到过。</w:t>
      </w:r>
      <w:r>
        <w:t>”</w:t>
      </w:r>
      <w:r>
        <w:t>她说，</w:t>
      </w:r>
      <w:r>
        <w:t>“</w:t>
      </w:r>
      <w:r>
        <w:t>也可能是没有人报出来。</w:t>
      </w:r>
      <w:r>
        <w:t>”</w:t>
      </w:r>
    </w:p>
    <w:p w14:paraId="223CD0CF" w14:textId="77777777" w:rsidR="006E36AD" w:rsidRDefault="00CE0B30">
      <w:pPr>
        <w:pStyle w:val="PGBody"/>
      </w:pPr>
      <w:r>
        <w:t>“</w:t>
      </w:r>
      <w:r>
        <w:t>对。</w:t>
      </w:r>
      <w:r>
        <w:t>”</w:t>
      </w:r>
      <w:r>
        <w:t>纳塔莉说，</w:t>
      </w:r>
      <w:r>
        <w:t>“</w:t>
      </w:r>
      <w:r>
        <w:t>可如果没有人捡到，那把钥匙这六十年在哪儿。</w:t>
      </w:r>
      <w:r>
        <w:t>”</w:t>
      </w:r>
      <w:r>
        <w:t>她把笔放下。</w:t>
      </w:r>
      <w:r>
        <w:t>“</w:t>
      </w:r>
      <w:r>
        <w:t>它在一个人手里。</w:t>
      </w:r>
      <w:r>
        <w:t>”</w:t>
      </w:r>
      <w:r>
        <w:t>那把钥匙那六十年在谁手里，彼特答了。</w:t>
      </w:r>
      <w:r>
        <w:t>“</w:t>
      </w:r>
      <w:r>
        <w:t>在韩知秋手里。</w:t>
      </w:r>
      <w:r>
        <w:t>”</w:t>
      </w:r>
      <w:r>
        <w:t>他说，</w:t>
      </w:r>
      <w:r>
        <w:t>“</w:t>
      </w:r>
      <w:r>
        <w:t>他不是把钥匙给你了吗。</w:t>
      </w:r>
      <w:r>
        <w:t>”</w:t>
      </w:r>
    </w:p>
    <w:p w14:paraId="122358DD" w14:textId="77777777" w:rsidR="006E36AD" w:rsidRDefault="00CE0B30">
      <w:pPr>
        <w:pStyle w:val="PGBody"/>
      </w:pPr>
      <w:r>
        <w:t>“</w:t>
      </w:r>
      <w:r>
        <w:t>他给我的是二十七把。</w:t>
      </w:r>
      <w:r>
        <w:t>”</w:t>
      </w:r>
      <w:r>
        <w:t>彼特说，</w:t>
      </w:r>
      <w:r>
        <w:t>“</w:t>
      </w:r>
      <w:r>
        <w:t>黄铜那把不在那二十七把里。</w:t>
      </w:r>
      <w:r>
        <w:t>”</w:t>
      </w:r>
      <w:r>
        <w:t>他把钥匙拿出来。</w:t>
      </w:r>
      <w:r>
        <w:t>“</w:t>
      </w:r>
      <w:r>
        <w:t>他给我的时候，说那把在他的口袋里。可他在桥头跟我说话的时候，他口袋里是空的。</w:t>
      </w:r>
      <w:r>
        <w:t>”</w:t>
      </w:r>
    </w:p>
    <w:p w14:paraId="7114CA95" w14:textId="77777777" w:rsidR="006E36AD" w:rsidRDefault="00CE0B30">
      <w:pPr>
        <w:pStyle w:val="PGBody"/>
      </w:pPr>
      <w:r>
        <w:lastRenderedPageBreak/>
        <w:t>那件</w:t>
      </w:r>
      <w:r>
        <w:t>“</w:t>
      </w:r>
      <w:r>
        <w:t>口袋是空的</w:t>
      </w:r>
      <w:r>
        <w:t>”</w:t>
      </w:r>
      <w:r>
        <w:t>的事，彼特后来讲了一遍。</w:t>
      </w:r>
      <w:r>
        <w:t>“</w:t>
      </w:r>
      <w:r>
        <w:t>他在档案室把黄铜钥匙收进自己口袋。</w:t>
      </w:r>
      <w:r>
        <w:t>”</w:t>
      </w:r>
      <w:r>
        <w:t>他说，</w:t>
      </w:r>
      <w:r>
        <w:t>“</w:t>
      </w:r>
      <w:r>
        <w:t>可他在桥头坐了半个钟头，口袋是贴着的。</w:t>
      </w:r>
      <w:r>
        <w:t>”“</w:t>
      </w:r>
      <w:r>
        <w:t>你怎么知道。</w:t>
      </w:r>
      <w:r>
        <w:t>”</w:t>
      </w:r>
    </w:p>
    <w:p w14:paraId="45ACAE17" w14:textId="77777777" w:rsidR="006E36AD" w:rsidRDefault="00CE0B30">
      <w:pPr>
        <w:pStyle w:val="PGBody"/>
      </w:pPr>
      <w:r>
        <w:t>“</w:t>
      </w:r>
      <w:r>
        <w:t>因为他坐的是石栏。</w:t>
      </w:r>
      <w:r>
        <w:t>”</w:t>
      </w:r>
      <w:r>
        <w:t>彼特说，</w:t>
      </w:r>
      <w:r>
        <w:t>“</w:t>
      </w:r>
      <w:r>
        <w:t>石栏很窄，他坐的时候身子侧着。我看得见他口袋的轮廓。</w:t>
      </w:r>
      <w:r>
        <w:t>”</w:t>
      </w:r>
      <w:r>
        <w:t>他把手放在桌上。</w:t>
      </w:r>
      <w:r>
        <w:t>“</w:t>
      </w:r>
      <w:r>
        <w:t>他口袋里没有钥匙。</w:t>
      </w:r>
      <w:r>
        <w:t>”</w:t>
      </w:r>
      <w:r>
        <w:t>力克后来推了一个可能。</w:t>
      </w:r>
      <w:r>
        <w:t>“</w:t>
      </w:r>
      <w:r>
        <w:t>也可能他有另一把。</w:t>
      </w:r>
      <w:r>
        <w:t>”</w:t>
      </w:r>
      <w:r>
        <w:t>他说，</w:t>
      </w:r>
      <w:r>
        <w:t>“</w:t>
      </w:r>
      <w:r>
        <w:t>什么另一把。</w:t>
      </w:r>
      <w:r>
        <w:t>”</w:t>
      </w:r>
    </w:p>
    <w:p w14:paraId="0C9F7ADB" w14:textId="77777777" w:rsidR="006E36AD" w:rsidRDefault="00CE0B30">
      <w:pPr>
        <w:pStyle w:val="PGBody"/>
      </w:pPr>
      <w:r>
        <w:t>“</w:t>
      </w:r>
      <w:r>
        <w:t>他父亲留下来的铁匣里有一支铅笔。</w:t>
      </w:r>
      <w:r>
        <w:t>”</w:t>
      </w:r>
      <w:r>
        <w:t>力克说，</w:t>
      </w:r>
      <w:r>
        <w:t>“</w:t>
      </w:r>
      <w:r>
        <w:t>可铁匣的锁，是一把铜锁。</w:t>
      </w:r>
      <w:r>
        <w:t>”</w:t>
      </w:r>
      <w:r>
        <w:t>他把笔放下。</w:t>
      </w:r>
      <w:r>
        <w:t>“</w:t>
      </w:r>
      <w:r>
        <w:t>锁要钥匙。</w:t>
      </w:r>
      <w:r>
        <w:t>”</w:t>
      </w:r>
      <w:r>
        <w:t>那六十一个人还印子那天，出了一件小事。轮到第三十七个人的时候，那个人没有动作。</w:t>
      </w:r>
    </w:p>
    <w:p w14:paraId="5D38D682" w14:textId="77777777" w:rsidR="006E36AD" w:rsidRDefault="00CE0B30">
      <w:pPr>
        <w:pStyle w:val="PGBody"/>
      </w:pPr>
      <w:r>
        <w:t>他站在那把钥匙前面，站了很久。彼特走过去。</w:t>
      </w:r>
      <w:r>
        <w:t>“</w:t>
      </w:r>
      <w:r>
        <w:t>您怎么了。</w:t>
      </w:r>
      <w:r>
        <w:t>”</w:t>
      </w:r>
      <w:r>
        <w:t>那个人五十多岁，是城南一家书店的。他看着地上那把钥匙。</w:t>
      </w:r>
      <w:r>
        <w:t>“</w:t>
      </w:r>
      <w:r>
        <w:t>我在想一件事。</w:t>
      </w:r>
      <w:r>
        <w:t>”</w:t>
      </w:r>
      <w:r>
        <w:t>他说，</w:t>
      </w:r>
      <w:r>
        <w:t>“</w:t>
      </w:r>
      <w:r>
        <w:t>什么。</w:t>
      </w:r>
      <w:r>
        <w:t>”“</w:t>
      </w:r>
      <w:r>
        <w:t>我在想，我还了以后，能不能记得我来过这儿。</w:t>
      </w:r>
      <w:r>
        <w:t>”</w:t>
      </w:r>
    </w:p>
    <w:p w14:paraId="688A26D8" w14:textId="77777777" w:rsidR="006E36AD" w:rsidRDefault="00CE0B30">
      <w:pPr>
        <w:pStyle w:val="PGBody"/>
      </w:pPr>
      <w:r>
        <w:t>那个人的问题，彼特答不上来。他把纳塔莉叫过来。纳塔莉听完，问了那个人一句。</w:t>
      </w:r>
      <w:r>
        <w:t>“</w:t>
      </w:r>
      <w:r>
        <w:t>您想记得什么。</w:t>
      </w:r>
      <w:r>
        <w:t>”“</w:t>
      </w:r>
      <w:r>
        <w:t>记得我手上这一块是哪儿来的。</w:t>
      </w:r>
      <w:r>
        <w:t>”</w:t>
      </w:r>
      <w:r>
        <w:t>纳塔莉想了一会儿。</w:t>
      </w:r>
    </w:p>
    <w:p w14:paraId="170122B5" w14:textId="77777777" w:rsidR="006E36AD" w:rsidRDefault="00CE0B30">
      <w:pPr>
        <w:pStyle w:val="PGBody"/>
      </w:pPr>
      <w:r>
        <w:lastRenderedPageBreak/>
        <w:t>然后她把那册</w:t>
      </w:r>
      <w:r>
        <w:t>“</w:t>
      </w:r>
      <w:r>
        <w:t>印子</w:t>
      </w:r>
      <w:r>
        <w:t>”</w:t>
      </w:r>
      <w:r>
        <w:t>本翻到那个人那一行，拿到他面前。</w:t>
      </w:r>
      <w:r>
        <w:t>“</w:t>
      </w:r>
      <w:r>
        <w:t>这一行是您。</w:t>
      </w:r>
      <w:r>
        <w:t>”</w:t>
      </w:r>
      <w:r>
        <w:t>她说，</w:t>
      </w:r>
      <w:r>
        <w:t>“</w:t>
      </w:r>
      <w:r>
        <w:t>我给您留着。</w:t>
      </w:r>
      <w:r>
        <w:t>”</w:t>
      </w:r>
      <w:r>
        <w:t>那个人看了那一行很久。</w:t>
      </w:r>
    </w:p>
    <w:p w14:paraId="219D455C" w14:textId="77777777" w:rsidR="006E36AD" w:rsidRDefault="00CE0B30">
      <w:pPr>
        <w:pStyle w:val="PGBody"/>
      </w:pPr>
      <w:r>
        <w:t>那一行上写的是：编号七十七，位置右手腕外侧，深浅三，见到的时间九月二十二日。他看完把手放下来。</w:t>
      </w:r>
      <w:r>
        <w:t>“</w:t>
      </w:r>
      <w:r>
        <w:t>行。</w:t>
      </w:r>
      <w:r>
        <w:t>”</w:t>
      </w:r>
      <w:r>
        <w:t>他说。他把右手腕对着地面，站了三秒。三秒以后他抬起手。</w:t>
      </w:r>
    </w:p>
    <w:p w14:paraId="297A9877" w14:textId="77777777" w:rsidR="006E36AD" w:rsidRDefault="00CE0B30">
      <w:pPr>
        <w:pStyle w:val="PGBody"/>
      </w:pPr>
      <w:r>
        <w:t>他手腕上是干净的。他看了一会儿，然后说了两个字。</w:t>
      </w:r>
      <w:r>
        <w:t>“</w:t>
      </w:r>
      <w:r>
        <w:t>谢谢。</w:t>
      </w:r>
      <w:r>
        <w:t>”</w:t>
      </w:r>
      <w:r>
        <w:t>那天以后，莫瞳给那一册本子改了名。她原来在封面上写的是</w:t>
      </w:r>
      <w:r>
        <w:t>“</w:t>
      </w:r>
      <w:r>
        <w:t>印子</w:t>
      </w:r>
      <w:r>
        <w:t>”</w:t>
      </w:r>
      <w:r>
        <w:t>。后来她在下面添了四个字。那四个字是：</w:t>
      </w:r>
      <w:r>
        <w:t>“</w:t>
      </w:r>
      <w:r>
        <w:t>来过的人。</w:t>
      </w:r>
      <w:r>
        <w:t>”</w:t>
      </w:r>
    </w:p>
    <w:p w14:paraId="5F37CFFD" w14:textId="77777777" w:rsidR="006E36AD" w:rsidRDefault="00CE0B30">
      <w:pPr>
        <w:pStyle w:val="PGBody"/>
      </w:pPr>
      <w:r>
        <w:t>她添完把本子放在桌上。</w:t>
      </w:r>
      <w:r>
        <w:t>“</w:t>
      </w:r>
      <w:r>
        <w:t>这本子不是记印子的。</w:t>
      </w:r>
      <w:r>
        <w:t>”</w:t>
      </w:r>
      <w:r>
        <w:t>她说，</w:t>
      </w:r>
      <w:r>
        <w:t>“</w:t>
      </w:r>
      <w:r>
        <w:t>是记人的。</w:t>
      </w:r>
      <w:r>
        <w:t>”</w:t>
      </w:r>
      <w:r>
        <w:t>那件</w:t>
      </w:r>
      <w:r>
        <w:t>“</w:t>
      </w:r>
      <w:r>
        <w:t>按用淡</w:t>
      </w:r>
      <w:r>
        <w:t>”</w:t>
      </w:r>
      <w:r>
        <w:t>的说法，彼特自己想了一次。他那三十九天里，看得很多。他每天出门都在看别人手上的。他把这个写下来。</w:t>
      </w:r>
    </w:p>
    <w:p w14:paraId="7B33170A" w14:textId="77777777" w:rsidR="006E36AD" w:rsidRDefault="00CE0B30">
      <w:pPr>
        <w:pStyle w:val="PGBody"/>
      </w:pPr>
      <w:r>
        <w:t>写完他添了一行。</w:t>
      </w:r>
      <w:r>
        <w:t>“</w:t>
      </w:r>
      <w:r>
        <w:t>我三十九天就淡到二。照这个算，我要是看半年，就没了。</w:t>
      </w:r>
      <w:r>
        <w:t>”</w:t>
      </w:r>
      <w:r>
        <w:t>他顿了一下。</w:t>
      </w:r>
      <w:r>
        <w:t>“</w:t>
      </w:r>
      <w:r>
        <w:t>所以它淡下去，不是好事。是我在用。</w:t>
      </w:r>
      <w:r>
        <w:t>”</w:t>
      </w:r>
      <w:r>
        <w:t>那</w:t>
      </w:r>
      <w:r>
        <w:t>“</w:t>
      </w:r>
      <w:r>
        <w:t>我在用</w:t>
      </w:r>
      <w:r>
        <w:t>”</w:t>
      </w:r>
      <w:r>
        <w:t>这句话，菲菲后来接了一句。</w:t>
      </w:r>
      <w:r>
        <w:t>“</w:t>
      </w:r>
      <w:r>
        <w:t>你不是在用。</w:t>
      </w:r>
      <w:r>
        <w:t>”</w:t>
      </w:r>
      <w:r>
        <w:t>她说，</w:t>
      </w:r>
      <w:r>
        <w:t>“</w:t>
      </w:r>
      <w:r>
        <w:t>那是什么。</w:t>
      </w:r>
      <w:r>
        <w:t>”</w:t>
      </w:r>
    </w:p>
    <w:p w14:paraId="7207DDAE" w14:textId="77777777" w:rsidR="006E36AD" w:rsidRDefault="00CE0B30">
      <w:pPr>
        <w:pStyle w:val="PGBody"/>
      </w:pPr>
      <w:r>
        <w:lastRenderedPageBreak/>
        <w:t>“</w:t>
      </w:r>
      <w:r>
        <w:t>你是在还。</w:t>
      </w:r>
      <w:r>
        <w:t>”</w:t>
      </w:r>
      <w:r>
        <w:t>菲菲说，</w:t>
      </w:r>
      <w:r>
        <w:t>“</w:t>
      </w:r>
      <w:r>
        <w:t>你看一个人，就替那个人担一点。你看一百零九个人，就担了一百零九份。</w:t>
      </w:r>
      <w:r>
        <w:t>”</w:t>
      </w:r>
      <w:r>
        <w:t>彼特看着她。</w:t>
      </w:r>
      <w:r>
        <w:t>“</w:t>
      </w:r>
      <w:r>
        <w:t>那它淡下去</w:t>
      </w:r>
      <w:r>
        <w:t>——”“</w:t>
      </w:r>
      <w:r>
        <w:t>它是被担走的。</w:t>
      </w:r>
      <w:r>
        <w:t>”</w:t>
      </w:r>
      <w:r>
        <w:t>菲菲说。那句话彼特想了很久。</w:t>
      </w:r>
    </w:p>
    <w:p w14:paraId="32D05093" w14:textId="77777777" w:rsidR="006E36AD" w:rsidRDefault="00CE0B30">
      <w:pPr>
        <w:pStyle w:val="PGBody"/>
      </w:pPr>
      <w:r>
        <w:t>过了两天，他把自己那三十九天里看过的人，重新在脑子里过了一遍。他过得很慢。过到第四十几个人，他停住了。他想起一个人的脸。那是菜场里卖鸡蛋的一个中年女人。</w:t>
      </w:r>
    </w:p>
    <w:p w14:paraId="7CAFF4AF" w14:textId="77777777" w:rsidR="006E36AD" w:rsidRDefault="00CE0B30">
      <w:pPr>
        <w:pStyle w:val="PGBody"/>
      </w:pPr>
      <w:r>
        <w:t>她右手腕上有一块。彼特当时看了她两秒。他后来没有跟她说。后来彼特去补救了一次。他去了城南菜场。他找了一个上午。他找到了那个卖鸡蛋的女人。她还在。</w:t>
      </w:r>
    </w:p>
    <w:p w14:paraId="054AE340" w14:textId="77777777" w:rsidR="006E36AD" w:rsidRDefault="00CE0B30">
      <w:pPr>
        <w:pStyle w:val="PGBody"/>
      </w:pPr>
      <w:r>
        <w:t>彼特在她摊子前面站了一会儿。然后他开口。</w:t>
      </w:r>
      <w:r>
        <w:t>“</w:t>
      </w:r>
      <w:r>
        <w:t>大姐。</w:t>
      </w:r>
      <w:r>
        <w:t>”“</w:t>
      </w:r>
      <w:r>
        <w:t>啊。</w:t>
      </w:r>
      <w:r>
        <w:t>”“</w:t>
      </w:r>
      <w:r>
        <w:t>您右手。</w:t>
      </w:r>
      <w:r>
        <w:t>”</w:t>
      </w:r>
      <w:r>
        <w:t>女人愣了一下，把右手伸出来看。</w:t>
      </w:r>
      <w:r>
        <w:t>“</w:t>
      </w:r>
      <w:r>
        <w:t>怎么了。</w:t>
      </w:r>
      <w:r>
        <w:t>”“</w:t>
      </w:r>
      <w:r>
        <w:t>没什么。</w:t>
      </w:r>
      <w:r>
        <w:t>”</w:t>
      </w:r>
      <w:r>
        <w:t>彼特说，</w:t>
      </w:r>
      <w:r>
        <w:t>“</w:t>
      </w:r>
      <w:r>
        <w:t>我看错了。</w:t>
      </w:r>
      <w:r>
        <w:t>”</w:t>
      </w:r>
      <w:r>
        <w:t>那盏马灯彼特没有摘下来。他先看它后面。灯的后面是门板。</w:t>
      </w:r>
    </w:p>
    <w:p w14:paraId="24FCC387" w14:textId="77777777" w:rsidR="006E36AD" w:rsidRDefault="00CE0B30">
      <w:pPr>
        <w:pStyle w:val="PGBody"/>
      </w:pPr>
      <w:r>
        <w:t>门板上有一道很浅的划痕。那道划痕横着，大概一米长。他看了一会儿，然后把门推开。门没有锁。</w:t>
      </w:r>
    </w:p>
    <w:p w14:paraId="0FE5CB24" w14:textId="77777777" w:rsidR="006E36AD" w:rsidRDefault="00CE0B30">
      <w:pPr>
        <w:pStyle w:val="PGBody"/>
      </w:pPr>
      <w:r>
        <w:t>门后面是一间屋子。屋子不大，三米见方。里面摆着一张桌子、一把椅子、一个柜子。桌上有一样东西。那样</w:t>
      </w:r>
      <w:r>
        <w:lastRenderedPageBreak/>
        <w:t>东西是一本册子。册子的封面是硬的，颜色发黄。彼特走过去看。封面上有五个字。</w:t>
      </w:r>
    </w:p>
    <w:p w14:paraId="7DAEE749" w14:textId="77777777" w:rsidR="006E36AD" w:rsidRDefault="00CE0B30">
      <w:pPr>
        <w:pStyle w:val="PGBody"/>
      </w:pPr>
      <w:r>
        <w:t>那五个字是：</w:t>
      </w:r>
      <w:r>
        <w:t>“</w:t>
      </w:r>
      <w:r>
        <w:t>承天巷夜记。</w:t>
      </w:r>
      <w:r>
        <w:t>”</w:t>
      </w:r>
      <w:r>
        <w:t>那本册子，彼特翻了三页。头一页上写的是日期。日期是一九三几年。第二页上写的是名字。名字一共十九个。第三页上是空的。他把册子合上。他没有再翻。</w:t>
      </w:r>
    </w:p>
    <w:p w14:paraId="39EBD91A" w14:textId="77777777" w:rsidR="006E36AD" w:rsidRDefault="00CE0B30">
      <w:pPr>
        <w:pStyle w:val="PGBody"/>
      </w:pPr>
      <w:r>
        <w:t>他把它放回原处，放正。那本册子的第一页，彼特记得很清楚。日期那一栏写的是</w:t>
      </w:r>
      <w:r>
        <w:t>“</w:t>
      </w:r>
      <w:r>
        <w:t>民国二十六年八月</w:t>
      </w:r>
      <w:r>
        <w:t>”</w:t>
      </w:r>
      <w:r>
        <w:t>。他在心里换算了一下。民国二十六年是一九三七年。他把这个数记下来。</w:t>
      </w:r>
    </w:p>
    <w:p w14:paraId="27F47E68" w14:textId="77777777" w:rsidR="006E36AD" w:rsidRDefault="00CE0B30">
      <w:pPr>
        <w:pStyle w:val="PGBody"/>
      </w:pPr>
      <w:r>
        <w:t>然后他在本子边上写了一行。</w:t>
      </w:r>
      <w:r>
        <w:t>“</w:t>
      </w:r>
      <w:r>
        <w:t>一九三七年八月。跟韩知秋第一次进宅子是同一个月。</w:t>
      </w:r>
      <w:r>
        <w:t>”</w:t>
      </w:r>
      <w:r>
        <w:t>一九三七年八月这一条，彼特后来跟韩知秋对了一次。</w:t>
      </w:r>
      <w:r>
        <w:t>“</w:t>
      </w:r>
      <w:r>
        <w:t>民国二十六年八月。</w:t>
      </w:r>
      <w:r>
        <w:t>”</w:t>
      </w:r>
      <w:r>
        <w:t>他说。老人抬起头。</w:t>
      </w:r>
      <w:r>
        <w:t>“</w:t>
      </w:r>
      <w:r>
        <w:t>哪个册子。</w:t>
      </w:r>
      <w:r>
        <w:t>”</w:t>
      </w:r>
    </w:p>
    <w:p w14:paraId="69A22BF4" w14:textId="77777777" w:rsidR="006E36AD" w:rsidRDefault="00CE0B30">
      <w:pPr>
        <w:pStyle w:val="PGBody"/>
      </w:pPr>
      <w:r>
        <w:t>“</w:t>
      </w:r>
      <w:r>
        <w:t>承天巷七号，一本叫《承天巷夜记》的。</w:t>
      </w:r>
      <w:r>
        <w:t>”</w:t>
      </w:r>
      <w:r>
        <w:t>老人把怀表放下。他没有说话。过了一会儿他开口。</w:t>
      </w:r>
      <w:r>
        <w:t>“</w:t>
      </w:r>
      <w:r>
        <w:t>那本册子是我父亲的。</w:t>
      </w:r>
      <w:r>
        <w:t>”</w:t>
      </w:r>
      <w:r>
        <w:t>他说。那句</w:t>
      </w:r>
      <w:r>
        <w:t>“</w:t>
      </w:r>
      <w:r>
        <w:t>是十八天</w:t>
      </w:r>
      <w:r>
        <w:t>”</w:t>
      </w:r>
      <w:r>
        <w:t>，纳塔莉后来核了一次。她把十九页跟十九个日期对了一遍。</w:t>
      </w:r>
    </w:p>
    <w:p w14:paraId="0D7D171F" w14:textId="77777777" w:rsidR="006E36AD" w:rsidRDefault="00CE0B30">
      <w:pPr>
        <w:pStyle w:val="PGBody"/>
      </w:pPr>
      <w:r>
        <w:lastRenderedPageBreak/>
        <w:t>对完她抬起头。</w:t>
      </w:r>
      <w:r>
        <w:t>“</w:t>
      </w:r>
      <w:r>
        <w:t>不对。</w:t>
      </w:r>
      <w:r>
        <w:t>”“</w:t>
      </w:r>
      <w:r>
        <w:t>哪里不对。</w:t>
      </w:r>
      <w:r>
        <w:t>”“</w:t>
      </w:r>
      <w:r>
        <w:t>日期是连续的，可名字不重复。</w:t>
      </w:r>
      <w:r>
        <w:t>”</w:t>
      </w:r>
      <w:r>
        <w:t>她说，</w:t>
      </w:r>
      <w:r>
        <w:t>“</w:t>
      </w:r>
      <w:r>
        <w:t>如果是一个人给自己记十八天，名字该是同一个。</w:t>
      </w:r>
      <w:r>
        <w:t>”</w:t>
      </w:r>
      <w:r>
        <w:t>她把册子推到桌子中间。</w:t>
      </w:r>
    </w:p>
    <w:p w14:paraId="12ECADD2" w14:textId="77777777" w:rsidR="006E36AD" w:rsidRDefault="00CE0B30">
      <w:pPr>
        <w:pStyle w:val="PGBody"/>
      </w:pPr>
      <w:r>
        <w:t>“</w:t>
      </w:r>
      <w:r>
        <w:t>所以是十八个不同的人。韩叙写在头一个，是因为他是头一个进去的。</w:t>
      </w:r>
      <w:r>
        <w:t>”“</w:t>
      </w:r>
      <w:r>
        <w:t>头一个进去的。</w:t>
      </w:r>
      <w:r>
        <w:t>”</w:t>
      </w:r>
      <w:r>
        <w:t>彼特说。</w:t>
      </w:r>
      <w:r>
        <w:t>“</w:t>
      </w:r>
      <w:r>
        <w:t>对。</w:t>
      </w:r>
      <w:r>
        <w:t>”“</w:t>
      </w:r>
      <w:r>
        <w:t>那他一九三七年八月进去，为什么现在还在外面。</w:t>
      </w:r>
      <w:r>
        <w:t>”</w:t>
      </w:r>
      <w:r>
        <w:t>纳塔莉没有回答。是力克回答的。</w:t>
      </w:r>
    </w:p>
    <w:p w14:paraId="1CD5158D" w14:textId="77777777" w:rsidR="006E36AD" w:rsidRDefault="00CE0B30">
      <w:pPr>
        <w:pStyle w:val="PGBody"/>
      </w:pPr>
      <w:r>
        <w:t>“</w:t>
      </w:r>
      <w:r>
        <w:t>因为进去的人不一定留在里面。</w:t>
      </w:r>
      <w:r>
        <w:t>”</w:t>
      </w:r>
      <w:r>
        <w:t>他说，</w:t>
      </w:r>
      <w:r>
        <w:t>“</w:t>
      </w:r>
      <w:r>
        <w:t>留在里面的，是自愿替他站的。</w:t>
      </w:r>
      <w:r>
        <w:t>”</w:t>
      </w:r>
      <w:r>
        <w:t>那句话，彼特后来写在纸上。他写的是：</w:t>
      </w:r>
      <w:r>
        <w:t>“</w:t>
      </w:r>
      <w:r>
        <w:t>进去不等于留下。留下是另一回事。</w:t>
      </w:r>
      <w:r>
        <w:t>”</w:t>
      </w:r>
      <w:r>
        <w:t>写完他添了一行。</w:t>
      </w:r>
    </w:p>
    <w:p w14:paraId="35A887E8" w14:textId="77777777" w:rsidR="006E36AD" w:rsidRDefault="00CE0B30">
      <w:pPr>
        <w:pStyle w:val="PGBody"/>
      </w:pPr>
      <w:r>
        <w:t>“</w:t>
      </w:r>
      <w:r>
        <w:t>一九三七年到一九五八年，十九个人进去过。可留在里面的，只有一个。</w:t>
      </w:r>
      <w:r>
        <w:t>”</w:t>
      </w:r>
      <w:r>
        <w:t>那十九个人，彼特后来跟韩知秋对了一次。</w:t>
      </w:r>
      <w:r>
        <w:t>“</w:t>
      </w:r>
      <w:r>
        <w:t>您父亲那本册子上的十八个人，还有几个在。</w:t>
      </w:r>
      <w:r>
        <w:t>”</w:t>
      </w:r>
      <w:r>
        <w:t>老人想了一会儿。</w:t>
      </w:r>
    </w:p>
    <w:p w14:paraId="1D72A647" w14:textId="77777777" w:rsidR="006E36AD" w:rsidRDefault="00CE0B30">
      <w:pPr>
        <w:pStyle w:val="PGBody"/>
      </w:pPr>
      <w:r>
        <w:t>“</w:t>
      </w:r>
      <w:r>
        <w:t>我不知道。</w:t>
      </w:r>
      <w:r>
        <w:t>”</w:t>
      </w:r>
      <w:r>
        <w:t>他说，</w:t>
      </w:r>
      <w:r>
        <w:t>“</w:t>
      </w:r>
      <w:r>
        <w:t>我父亲一九七五年没的时候，没有把这件事交给我。</w:t>
      </w:r>
      <w:r>
        <w:t>”“</w:t>
      </w:r>
      <w:r>
        <w:t>那他交给了谁。</w:t>
      </w:r>
      <w:r>
        <w:t>”“</w:t>
      </w:r>
      <w:r>
        <w:t>谁都没交。</w:t>
      </w:r>
      <w:r>
        <w:t>”</w:t>
      </w:r>
      <w:r>
        <w:t>老人说，</w:t>
      </w:r>
      <w:r>
        <w:t>“</w:t>
      </w:r>
      <w:r>
        <w:t>他那本册子后来在哪儿，我也不知道。</w:t>
      </w:r>
      <w:r>
        <w:t>”“</w:t>
      </w:r>
      <w:r>
        <w:t>那本册子在一间屋子的桌上。</w:t>
      </w:r>
      <w:r>
        <w:t>”</w:t>
      </w:r>
      <w:r>
        <w:t>彼特说。</w:t>
      </w:r>
      <w:r>
        <w:t>“</w:t>
      </w:r>
      <w:r>
        <w:t>哪间。</w:t>
      </w:r>
      <w:r>
        <w:t>”“</w:t>
      </w:r>
      <w:r>
        <w:t>承天巷七号。</w:t>
      </w:r>
      <w:r>
        <w:t>”</w:t>
      </w:r>
    </w:p>
    <w:p w14:paraId="5261A0D9" w14:textId="77777777" w:rsidR="006E36AD" w:rsidRDefault="00CE0B30">
      <w:pPr>
        <w:pStyle w:val="PGBody"/>
      </w:pPr>
      <w:r>
        <w:lastRenderedPageBreak/>
        <w:t>老人抬起头。他看了彼特很久。</w:t>
      </w:r>
      <w:r>
        <w:t>“</w:t>
      </w:r>
      <w:r>
        <w:t>那间屋子有人住。</w:t>
      </w:r>
      <w:r>
        <w:t>”</w:t>
      </w:r>
      <w:r>
        <w:t>他说，</w:t>
      </w:r>
      <w:r>
        <w:t>“</w:t>
      </w:r>
      <w:r>
        <w:t>我知道。</w:t>
      </w:r>
      <w:r>
        <w:t>”</w:t>
      </w:r>
      <w:r>
        <w:t>彼特说，</w:t>
      </w:r>
      <w:r>
        <w:t>“</w:t>
      </w:r>
      <w:r>
        <w:t>桌上没有灰。</w:t>
      </w:r>
      <w:r>
        <w:t>”</w:t>
      </w:r>
      <w:r>
        <w:t>那第二个声音，是把门关上的声音。彼特立刻站起来。他跑到门口。门关着。他推了一下。门开了。门外是那段梯子。</w:t>
      </w:r>
    </w:p>
    <w:p w14:paraId="0664815F" w14:textId="77777777" w:rsidR="006E36AD" w:rsidRDefault="00CE0B30">
      <w:pPr>
        <w:pStyle w:val="PGBody"/>
      </w:pPr>
      <w:r>
        <w:t>梯子上没有人。他跑上梯子。走廊里没有人。他跑到大门。大门开着。彼特站在大门口，往外看。巷子里没有人。他站了一会儿。然后他回头看那扇黑门。门开着。他把门重新关上。</w:t>
      </w:r>
    </w:p>
    <w:p w14:paraId="58C3D980" w14:textId="77777777" w:rsidR="006E36AD" w:rsidRDefault="00CE0B30">
      <w:pPr>
        <w:pStyle w:val="PGBody"/>
      </w:pPr>
      <w:r>
        <w:t>关上以后他退开两步。他看门框。门框上，左边十九道，右边三道。二十一道刻痕。那二十一道刻痕，彼特那天晚上数了一遍。三遍。三遍都是二十一道。他在本子上画了一个记号。</w:t>
      </w:r>
    </w:p>
    <w:p w14:paraId="6C7BE1FB" w14:textId="77777777" w:rsidR="006E36AD" w:rsidRDefault="00CE0B30">
      <w:pPr>
        <w:pStyle w:val="PGBody"/>
      </w:pPr>
      <w:r>
        <w:t>画完他添了一行。</w:t>
      </w:r>
      <w:r>
        <w:t>“</w:t>
      </w:r>
      <w:r>
        <w:t>今天不是我刻的。</w:t>
      </w:r>
      <w:r>
        <w:t>”</w:t>
      </w:r>
    </w:p>
    <w:p w14:paraId="67995C42" w14:textId="77777777" w:rsidR="006E36AD" w:rsidRDefault="00CE0B30">
      <w:pPr>
        <w:pStyle w:val="PGPUZ"/>
      </w:pPr>
      <w:r>
        <w:t>题目八</w:t>
      </w:r>
      <w:r>
        <w:t xml:space="preserve"> </w:t>
      </w:r>
      <w:r>
        <w:t>三处痕迹</w:t>
      </w:r>
    </w:p>
    <w:p w14:paraId="01753668" w14:textId="77777777" w:rsidR="006E36AD" w:rsidRDefault="00CE0B30">
      <w:pPr>
        <w:pStyle w:val="PGPUZT"/>
      </w:pPr>
      <w:r>
        <w:t>那间屋子的地板上，留下三处痕迹。</w:t>
      </w:r>
    </w:p>
    <w:p w14:paraId="08B4F2E0" w14:textId="77777777" w:rsidR="006E36AD" w:rsidRDefault="00CE0B30">
      <w:pPr>
        <w:pStyle w:val="PGPUZT"/>
      </w:pPr>
      <w:r>
        <w:t>正中一块浅色的圆，直径四十厘米，比四周的漆浅，摸上去光；圆里有一双赤脚的脚印，脚尖朝门，脚</w:t>
      </w:r>
      <w:r>
        <w:lastRenderedPageBreak/>
        <w:t>长二十二厘米；脚印前面半米，有一道弧，三十厘米长，离地大约到膝盖。</w:t>
      </w:r>
    </w:p>
    <w:p w14:paraId="20D62C9B" w14:textId="77777777" w:rsidR="006E36AD" w:rsidRDefault="00CE0B30">
      <w:pPr>
        <w:pStyle w:val="PGPUZT"/>
      </w:pPr>
      <w:r>
        <w:t>问：</w:t>
      </w:r>
    </w:p>
    <w:p w14:paraId="537A023F" w14:textId="77777777" w:rsidR="006E36AD" w:rsidRDefault="00CE0B30">
      <w:pPr>
        <w:pStyle w:val="PGPUZT"/>
      </w:pPr>
      <w:r>
        <w:t>一、这三处里，哪一处不可能是</w:t>
      </w:r>
      <w:r>
        <w:t>“</w:t>
      </w:r>
      <w:r>
        <w:t>一次</w:t>
      </w:r>
      <w:r>
        <w:t>”</w:t>
      </w:r>
      <w:r>
        <w:t>留下来的？为什么？</w:t>
      </w:r>
    </w:p>
    <w:p w14:paraId="0AB51B78" w14:textId="77777777" w:rsidR="006E36AD" w:rsidRDefault="00CE0B30">
      <w:pPr>
        <w:pStyle w:val="PGPUZT"/>
      </w:pPr>
      <w:r>
        <w:t>二、那块圆为什么比四周浅？（提示：漆是怎么掉的。）</w:t>
      </w:r>
    </w:p>
    <w:p w14:paraId="60EB8E07" w14:textId="77777777" w:rsidR="006E36AD" w:rsidRDefault="00CE0B30">
      <w:pPr>
        <w:pStyle w:val="PGPUZT"/>
      </w:pPr>
      <w:r>
        <w:t>三、光凭这三处，能不能断定屋里有两个人？如果不能，一个人要怎么做，才能把三处都留下？</w:t>
      </w:r>
    </w:p>
    <w:p w14:paraId="47B48EAA" w14:textId="77777777" w:rsidR="006E36AD" w:rsidRDefault="00CE0B30">
      <w:pPr>
        <w:pStyle w:val="PGPUZT"/>
      </w:pPr>
      <w:r>
        <w:t>★</w:t>
      </w:r>
      <w:r>
        <w:t>别着急看答案，动动脑筋！（答案就在</w:t>
      </w:r>
      <w:r>
        <w:t>138</w:t>
      </w:r>
      <w:r>
        <w:t>页）</w:t>
      </w:r>
    </w:p>
    <w:p w14:paraId="74D1EDB7" w14:textId="77777777" w:rsidR="006E36AD" w:rsidRDefault="00CE0B30">
      <w:pPr>
        <w:pStyle w:val="PGH2"/>
        <w:pageBreakBefore/>
      </w:pPr>
      <w:r>
        <w:lastRenderedPageBreak/>
        <w:t>题目八</w:t>
      </w:r>
      <w:r>
        <w:t xml:space="preserve"> </w:t>
      </w:r>
      <w:r>
        <w:t>谜底揭晓</w:t>
      </w:r>
    </w:p>
    <w:p w14:paraId="34997D24" w14:textId="77777777" w:rsidR="006E36AD" w:rsidRDefault="00CE0B30">
      <w:pPr>
        <w:pStyle w:val="PGPUZA"/>
      </w:pPr>
      <w:r>
        <w:t>三处痕迹：</w:t>
      </w:r>
    </w:p>
    <w:p w14:paraId="7F62AB10" w14:textId="77777777" w:rsidR="006E36AD" w:rsidRDefault="00CE0B30">
      <w:pPr>
        <w:pStyle w:val="PGPUZA"/>
      </w:pPr>
      <w:r>
        <w:t>答案：一、那块浅色的圆。一次踩不出一个四十厘米的圆：它得在同一个位置上被反复磨，磨掉一层漆，才露出下面浅色的木头。二、漆是被磨掉的。人站在或跪在同一个地方，身子来回转，鞋底、膝盖、脚背把那一圈漆一点点蹭掉；四周没人碰，漆还在，所以圆比四周浅。三、不能断定。一个人也能留下三处，只要分两个时候：先站着，留下那双脚印；再跪下去，膝盖落在脚印前面半米的地方，正好是那道弧的高度；然后在这个位置待很久，来回转身，把圆磨出来。</w:t>
      </w:r>
    </w:p>
    <w:p w14:paraId="07496E9D" w14:textId="77777777" w:rsidR="006E36AD" w:rsidRDefault="00CE0B30">
      <w:pPr>
        <w:pStyle w:val="PGPUZA"/>
      </w:pPr>
      <w:r>
        <w:t>思路：痕迹记的是动作，不是人数。三处痕迹至少是三个动作；三个动作可以是一个人在不同时候做的，也可以是三个人同时做的</w:t>
      </w:r>
      <w:r>
        <w:t>——</w:t>
      </w:r>
      <w:r>
        <w:t>光看痕迹分不出来。</w:t>
      </w:r>
    </w:p>
    <w:p w14:paraId="272542CC" w14:textId="77777777" w:rsidR="006E36AD" w:rsidRDefault="00CE0B30">
      <w:pPr>
        <w:pStyle w:val="PGPUZA"/>
      </w:pPr>
      <w:r>
        <w:t>要分出来，得找一个</w:t>
      </w:r>
      <w:r>
        <w:t>“</w:t>
      </w:r>
      <w:r>
        <w:t>对不上</w:t>
      </w:r>
      <w:r>
        <w:t>”</w:t>
      </w:r>
      <w:r>
        <w:t>的数。人跪下的时候，膝盖到脚尖大约半米，正好等于脚印到那道弧的距离，所以</w:t>
      </w:r>
      <w:r>
        <w:t>“</w:t>
      </w:r>
      <w:r>
        <w:t>一个人</w:t>
      </w:r>
      <w:r>
        <w:t>”</w:t>
      </w:r>
      <w:r>
        <w:t>这个说法对得上；要是那道弧离脚印一米五，一个人跪着就够不着，那才非得有第二个人。</w:t>
      </w:r>
    </w:p>
    <w:p w14:paraId="5B8043B4" w14:textId="77777777" w:rsidR="006E36AD" w:rsidRDefault="00CE0B30">
      <w:pPr>
        <w:pStyle w:val="PGPUZA"/>
      </w:pPr>
      <w:r>
        <w:lastRenderedPageBreak/>
        <w:t>（古御源在纸上画完那个场面，看了一会儿。她说：</w:t>
      </w:r>
      <w:r>
        <w:t>“</w:t>
      </w:r>
      <w:r>
        <w:t>我原来画了两个人。现在我把跪着的那个擦掉了。可我心里还是觉得，那间屋子里有两个人。</w:t>
      </w:r>
      <w:r>
        <w:t>”</w:t>
      </w:r>
      <w:r>
        <w:t>）</w:t>
      </w:r>
    </w:p>
    <w:p w14:paraId="62B2480D" w14:textId="77777777" w:rsidR="006E36AD" w:rsidRDefault="00CE0B30">
      <w:pPr>
        <w:pStyle w:val="PGCH"/>
        <w:pageBreakBefore/>
      </w:pPr>
      <w:bookmarkStart w:id="10" w:name="_Toc243500716"/>
      <w:r>
        <w:lastRenderedPageBreak/>
        <w:t>第九章</w:t>
      </w:r>
      <w:r>
        <w:t xml:space="preserve"> </w:t>
      </w:r>
      <w:r>
        <w:t>桥头</w:t>
      </w:r>
      <w:bookmarkEnd w:id="10"/>
    </w:p>
    <w:p w14:paraId="6C82F7A2" w14:textId="77777777" w:rsidR="006E36AD" w:rsidRDefault="00CE0B30">
      <w:pPr>
        <w:pStyle w:val="PGBody"/>
      </w:pPr>
      <w:r>
        <w:t>过了二十天。韩知秋回来了。彼特那天中午去城南旧桥，是想再看看桥墩底下那个纸盒印。他到桥上的时候，看见桥头站着一个人。那个人穿着灰布褂子，背很直。他手里拎着一个很旧的旅行袋。</w:t>
      </w:r>
    </w:p>
    <w:p w14:paraId="7762E4AE" w14:textId="77777777" w:rsidR="006E36AD" w:rsidRDefault="00CE0B30">
      <w:pPr>
        <w:pStyle w:val="PGBody"/>
      </w:pPr>
      <w:r>
        <w:t>他站在桥头，看着桥下。</w:t>
      </w:r>
    </w:p>
    <w:p w14:paraId="27EBD788" w14:textId="77777777" w:rsidR="006E36AD" w:rsidRDefault="00CE0B30">
      <w:pPr>
        <w:pStyle w:val="PGBody"/>
      </w:pPr>
      <w:r>
        <w:t>“</w:t>
      </w:r>
      <w:r>
        <w:t>您回来了。</w:t>
      </w:r>
      <w:r>
        <w:t>”</w:t>
      </w:r>
      <w:r>
        <w:t>彼特说。老人转过头。他看了彼特一会儿。</w:t>
      </w:r>
      <w:r>
        <w:t>“</w:t>
      </w:r>
      <w:r>
        <w:t>你去过了。</w:t>
      </w:r>
      <w:r>
        <w:t>”</w:t>
      </w:r>
      <w:r>
        <w:t>他说，</w:t>
      </w:r>
      <w:r>
        <w:t>“</w:t>
      </w:r>
      <w:r>
        <w:t>去了。</w:t>
      </w:r>
      <w:r>
        <w:t>”“</w:t>
      </w:r>
      <w:r>
        <w:t>门开了。</w:t>
      </w:r>
      <w:r>
        <w:t>”“</w:t>
      </w:r>
      <w:r>
        <w:t>开了。</w:t>
      </w:r>
      <w:r>
        <w:t>”</w:t>
      </w:r>
      <w:r>
        <w:t>老人站在桥头。他没有生气。他把旅行袋放在地上，然后坐在桥头的石栏上。</w:t>
      </w:r>
    </w:p>
    <w:p w14:paraId="1DB83AAD" w14:textId="77777777" w:rsidR="006E36AD" w:rsidRDefault="00CE0B30">
      <w:pPr>
        <w:pStyle w:val="PGBody"/>
      </w:pPr>
      <w:r>
        <w:t>他坐下来的样子，像走了很远的路。</w:t>
      </w:r>
    </w:p>
    <w:p w14:paraId="3FAFB027" w14:textId="77777777" w:rsidR="006E36AD" w:rsidRDefault="00CE0B30">
      <w:pPr>
        <w:pStyle w:val="PGBody"/>
      </w:pPr>
      <w:r>
        <w:t>“</w:t>
      </w:r>
      <w:r>
        <w:t>你拿了哪一把。</w:t>
      </w:r>
      <w:r>
        <w:t>”</w:t>
      </w:r>
      <w:r>
        <w:t>老人问。</w:t>
      </w:r>
      <w:r>
        <w:t>“</w:t>
      </w:r>
      <w:r>
        <w:t>一把黄铜的。</w:t>
      </w:r>
      <w:r>
        <w:t>”</w:t>
      </w:r>
      <w:r>
        <w:t>彼特说，</w:t>
      </w:r>
      <w:r>
        <w:t>“</w:t>
      </w:r>
      <w:r>
        <w:t>没刻字的那把。</w:t>
      </w:r>
      <w:r>
        <w:t>”</w:t>
      </w:r>
      <w:r>
        <w:t>老人点了点头。</w:t>
      </w:r>
      <w:r>
        <w:t>“</w:t>
      </w:r>
      <w:r>
        <w:t>那把是开下面那扇门的。</w:t>
      </w:r>
      <w:r>
        <w:t>”“</w:t>
      </w:r>
      <w:r>
        <w:t>我知道。</w:t>
      </w:r>
      <w:r>
        <w:t>”</w:t>
      </w:r>
      <w:r>
        <w:t>彼特说，</w:t>
      </w:r>
      <w:r>
        <w:t>“</w:t>
      </w:r>
      <w:r>
        <w:t>您说的是不许开的那一间。</w:t>
      </w:r>
      <w:r>
        <w:t>”</w:t>
      </w:r>
      <w:r>
        <w:t>老人看着他。</w:t>
      </w:r>
      <w:r>
        <w:t>“</w:t>
      </w:r>
      <w:r>
        <w:t>你还是开了。</w:t>
      </w:r>
      <w:r>
        <w:t>”“</w:t>
      </w:r>
      <w:r>
        <w:t>我开了。</w:t>
      </w:r>
      <w:r>
        <w:t>”</w:t>
      </w:r>
      <w:r>
        <w:t>两个人都不说话。</w:t>
      </w:r>
    </w:p>
    <w:p w14:paraId="52058F93" w14:textId="77777777" w:rsidR="006E36AD" w:rsidRDefault="00CE0B30">
      <w:pPr>
        <w:pStyle w:val="PGBody"/>
      </w:pPr>
      <w:r>
        <w:t>过了一会儿老人开口。</w:t>
      </w:r>
      <w:r>
        <w:t>“</w:t>
      </w:r>
      <w:r>
        <w:t>你手上有吗。</w:t>
      </w:r>
      <w:r>
        <w:t>”</w:t>
      </w:r>
    </w:p>
    <w:p w14:paraId="3A61D837" w14:textId="77777777" w:rsidR="006E36AD" w:rsidRDefault="00CE0B30">
      <w:pPr>
        <w:pStyle w:val="PGBody"/>
      </w:pPr>
      <w:r>
        <w:t>彼特把手伸出来。老人看着他的手指。他看了大概十秒。</w:t>
      </w:r>
      <w:r>
        <w:t>“</w:t>
      </w:r>
      <w:r>
        <w:t>我看不见。</w:t>
      </w:r>
      <w:r>
        <w:t>”</w:t>
      </w:r>
      <w:r>
        <w:t>他说，</w:t>
      </w:r>
      <w:r>
        <w:t>“</w:t>
      </w:r>
      <w:r>
        <w:t>可我猜你有。</w:t>
      </w:r>
      <w:r>
        <w:t>”“</w:t>
      </w:r>
      <w:r>
        <w:t>您为什么看不</w:t>
      </w:r>
      <w:r>
        <w:lastRenderedPageBreak/>
        <w:t>见。</w:t>
      </w:r>
      <w:r>
        <w:t>”“</w:t>
      </w:r>
      <w:r>
        <w:t>因为我身上是干净的。</w:t>
      </w:r>
      <w:r>
        <w:t>”</w:t>
      </w:r>
      <w:r>
        <w:t>老人说，</w:t>
      </w:r>
      <w:r>
        <w:t>“</w:t>
      </w:r>
      <w:r>
        <w:t>干净的人看不见。</w:t>
      </w:r>
      <w:r>
        <w:t>”</w:t>
      </w:r>
      <w:r>
        <w:t>彼特把手收回来。</w:t>
      </w:r>
      <w:r>
        <w:t>“</w:t>
      </w:r>
      <w:r>
        <w:t>您为什么是干净的。</w:t>
      </w:r>
      <w:r>
        <w:t>”</w:t>
      </w:r>
    </w:p>
    <w:p w14:paraId="56B07957" w14:textId="77777777" w:rsidR="006E36AD" w:rsidRDefault="00CE0B30">
      <w:pPr>
        <w:pStyle w:val="PGBody"/>
      </w:pPr>
      <w:r>
        <w:t>老人没有回答这个问题。他把旅行袋打开，从里面拿出一样东西，放在石栏上。那是一本很薄的册子。</w:t>
      </w:r>
    </w:p>
    <w:p w14:paraId="4B2BE3C2" w14:textId="77777777" w:rsidR="006E36AD" w:rsidRDefault="00CE0B30">
      <w:pPr>
        <w:pStyle w:val="PGBody"/>
      </w:pPr>
      <w:r>
        <w:t>那本册子，彼特在档案室见过。</w:t>
      </w:r>
      <w:r>
        <w:t>“</w:t>
      </w:r>
      <w:r>
        <w:t>您把它带出来了。</w:t>
      </w:r>
      <w:r>
        <w:t>”“</w:t>
      </w:r>
      <w:r>
        <w:t>我带着它去找人。</w:t>
      </w:r>
      <w:r>
        <w:t>”</w:t>
      </w:r>
      <w:r>
        <w:t>老人说。</w:t>
      </w:r>
      <w:r>
        <w:t>“</w:t>
      </w:r>
      <w:r>
        <w:t>找谁。</w:t>
      </w:r>
      <w:r>
        <w:t>”“</w:t>
      </w:r>
      <w:r>
        <w:t>找我弟弟。</w:t>
      </w:r>
      <w:r>
        <w:t>”</w:t>
      </w:r>
      <w:r>
        <w:t>老人说。他把册子推到彼特面前。</w:t>
      </w:r>
      <w:r>
        <w:t>“</w:t>
      </w:r>
      <w:r>
        <w:t>你翻开。</w:t>
      </w:r>
      <w:r>
        <w:t>”</w:t>
      </w:r>
      <w:r>
        <w:t>彼特翻开册子。三十九个名字。他翻到最后一页。</w:t>
      </w:r>
    </w:p>
    <w:p w14:paraId="6DCD6B8E" w14:textId="77777777" w:rsidR="006E36AD" w:rsidRDefault="00CE0B30">
      <w:pPr>
        <w:pStyle w:val="PGBody"/>
      </w:pPr>
      <w:r>
        <w:t>那一页上写着一个名字：</w:t>
      </w:r>
      <w:r>
        <w:t>“</w:t>
      </w:r>
      <w:r>
        <w:t>韩知冬。</w:t>
      </w:r>
      <w:r>
        <w:t>”</w:t>
      </w:r>
      <w:r>
        <w:t>名字后面有两个字。那两个字是：</w:t>
      </w:r>
      <w:r>
        <w:t>“</w:t>
      </w:r>
      <w:r>
        <w:t>在站。</w:t>
      </w:r>
      <w:r>
        <w:t>”</w:t>
      </w:r>
    </w:p>
    <w:p w14:paraId="7CA41DDE" w14:textId="77777777" w:rsidR="006E36AD" w:rsidRDefault="00CE0B30">
      <w:pPr>
        <w:pStyle w:val="PGBody"/>
      </w:pPr>
      <w:r>
        <w:t>“</w:t>
      </w:r>
      <w:r>
        <w:t>在站。</w:t>
      </w:r>
      <w:r>
        <w:t>”</w:t>
      </w:r>
      <w:r>
        <w:t>彼特念了一遍。</w:t>
      </w:r>
      <w:r>
        <w:t>“</w:t>
      </w:r>
      <w:r>
        <w:t>他已经站了七十年。</w:t>
      </w:r>
      <w:r>
        <w:t>”</w:t>
      </w:r>
      <w:r>
        <w:t>老人说。彼特抬起头。</w:t>
      </w:r>
      <w:r>
        <w:t>“</w:t>
      </w:r>
      <w:r>
        <w:t>您在桥头坐着，是刚从哪儿回来。</w:t>
      </w:r>
      <w:r>
        <w:t>”“</w:t>
      </w:r>
      <w:r>
        <w:t>城南。</w:t>
      </w:r>
      <w:r>
        <w:t>”</w:t>
      </w:r>
      <w:r>
        <w:t>老人说。</w:t>
      </w:r>
      <w:r>
        <w:t>“</w:t>
      </w:r>
      <w:r>
        <w:t>城南哪儿。</w:t>
      </w:r>
      <w:r>
        <w:t>”</w:t>
      </w:r>
      <w:r>
        <w:t>老人没有立刻回答。他把手放在石栏上。</w:t>
      </w:r>
      <w:r>
        <w:t>“</w:t>
      </w:r>
      <w:r>
        <w:t>我去了那栋宅子。</w:t>
      </w:r>
      <w:r>
        <w:t>”</w:t>
      </w:r>
      <w:r>
        <w:t>他说，</w:t>
      </w:r>
      <w:r>
        <w:t>“</w:t>
      </w:r>
      <w:r>
        <w:t>我去看他在不在。</w:t>
      </w:r>
      <w:r>
        <w:t>”</w:t>
      </w:r>
    </w:p>
    <w:p w14:paraId="3F1AD472" w14:textId="77777777" w:rsidR="006E36AD" w:rsidRDefault="00CE0B30">
      <w:pPr>
        <w:pStyle w:val="PGBody"/>
      </w:pPr>
      <w:r>
        <w:t>韩知秋讲了他这一辈子的全部事情。他讲得很平。</w:t>
      </w:r>
      <w:r>
        <w:t>“</w:t>
      </w:r>
      <w:r>
        <w:t>我父亲叫韩叙，在档案室管图。</w:t>
      </w:r>
      <w:r>
        <w:t>”</w:t>
      </w:r>
      <w:r>
        <w:t>他说，</w:t>
      </w:r>
      <w:r>
        <w:t>“</w:t>
      </w:r>
      <w:r>
        <w:t>韩知冬是我弟弟，生于一九三七年。</w:t>
      </w:r>
      <w:r>
        <w:t>”“</w:t>
      </w:r>
      <w:r>
        <w:t>生于一九三七年。</w:t>
      </w:r>
      <w:r>
        <w:t>”</w:t>
      </w:r>
      <w:r>
        <w:t>彼特重复了一句。</w:t>
      </w:r>
    </w:p>
    <w:p w14:paraId="0354EA91" w14:textId="77777777" w:rsidR="006E36AD" w:rsidRDefault="00CE0B30">
      <w:pPr>
        <w:pStyle w:val="PGBody"/>
      </w:pPr>
      <w:r>
        <w:lastRenderedPageBreak/>
        <w:t>“</w:t>
      </w:r>
      <w:r>
        <w:t>对。</w:t>
      </w:r>
      <w:r>
        <w:t>”</w:t>
      </w:r>
      <w:r>
        <w:t>老人说，</w:t>
      </w:r>
      <w:r>
        <w:t>“</w:t>
      </w:r>
      <w:r>
        <w:t>他比我小十九岁。他出生那年，我十九。</w:t>
      </w:r>
      <w:r>
        <w:t>”</w:t>
      </w:r>
      <w:r>
        <w:t>老人顿了一下。</w:t>
      </w:r>
      <w:r>
        <w:t>“</w:t>
      </w:r>
      <w:r>
        <w:t>他出生那一年，我第一次进了那栋宅子。</w:t>
      </w:r>
      <w:r>
        <w:t>”</w:t>
      </w:r>
    </w:p>
    <w:p w14:paraId="6BB76549" w14:textId="77777777" w:rsidR="006E36AD" w:rsidRDefault="00CE0B30">
      <w:pPr>
        <w:pStyle w:val="PGBody"/>
      </w:pPr>
      <w:r>
        <w:t>“</w:t>
      </w:r>
      <w:r>
        <w:t>您第一次进去，是为了什么。</w:t>
      </w:r>
      <w:r>
        <w:t>”“</w:t>
      </w:r>
      <w:r>
        <w:t>为了一张图。</w:t>
      </w:r>
      <w:r>
        <w:t>”</w:t>
      </w:r>
      <w:r>
        <w:t>老人说，</w:t>
      </w:r>
      <w:r>
        <w:t>“</w:t>
      </w:r>
      <w:r>
        <w:t>我父亲让我去取一张图。那栋宅子以前是我们家的。</w:t>
      </w:r>
      <w:r>
        <w:t>”“</w:t>
      </w:r>
      <w:r>
        <w:t>您进去的时候，知道规矩吗。</w:t>
      </w:r>
      <w:r>
        <w:t>”“</w:t>
      </w:r>
      <w:r>
        <w:t>知道。</w:t>
      </w:r>
      <w:r>
        <w:t>”</w:t>
      </w:r>
      <w:r>
        <w:t>老人说，</w:t>
      </w:r>
      <w:r>
        <w:t>“</w:t>
      </w:r>
      <w:r>
        <w:t>我父亲说过：下面那一间不许开。</w:t>
      </w:r>
      <w:r>
        <w:t>”“</w:t>
      </w:r>
      <w:r>
        <w:t>您没开。</w:t>
      </w:r>
      <w:r>
        <w:t>”</w:t>
      </w:r>
    </w:p>
    <w:p w14:paraId="75B58C97" w14:textId="77777777" w:rsidR="006E36AD" w:rsidRDefault="00CE0B30">
      <w:pPr>
        <w:pStyle w:val="PGBody"/>
      </w:pPr>
      <w:r>
        <w:t>“</w:t>
      </w:r>
      <w:r>
        <w:t>我没开。</w:t>
      </w:r>
      <w:r>
        <w:t>”</w:t>
      </w:r>
      <w:r>
        <w:t>老人说，</w:t>
      </w:r>
      <w:r>
        <w:t>“</w:t>
      </w:r>
      <w:r>
        <w:t>我拿图，出来。</w:t>
      </w:r>
      <w:r>
        <w:t>”</w:t>
      </w:r>
      <w:r>
        <w:t>他顿了一下。</w:t>
      </w:r>
      <w:r>
        <w:t>“</w:t>
      </w:r>
      <w:r>
        <w:t>可我出来的时候，手上有了。</w:t>
      </w:r>
      <w:r>
        <w:t>”</w:t>
      </w:r>
    </w:p>
    <w:p w14:paraId="50DF835A" w14:textId="77777777" w:rsidR="006E36AD" w:rsidRDefault="00CE0B30">
      <w:pPr>
        <w:pStyle w:val="PGBody"/>
      </w:pPr>
      <w:r>
        <w:t>“</w:t>
      </w:r>
      <w:r>
        <w:t>您没开那扇门，为什么手上会有。</w:t>
      </w:r>
      <w:r>
        <w:t>”“</w:t>
      </w:r>
      <w:r>
        <w:t>因为钥匙。</w:t>
      </w:r>
      <w:r>
        <w:t>”</w:t>
      </w:r>
      <w:r>
        <w:t>老人说。</w:t>
      </w:r>
      <w:r>
        <w:t>“</w:t>
      </w:r>
      <w:r>
        <w:t>钥匙。</w:t>
      </w:r>
      <w:r>
        <w:t>”“</w:t>
      </w:r>
      <w:r>
        <w:t>那串钥匙里有一把黄铜的。</w:t>
      </w:r>
      <w:r>
        <w:t>”</w:t>
      </w:r>
      <w:r>
        <w:t>老人说，</w:t>
      </w:r>
      <w:r>
        <w:t>“</w:t>
      </w:r>
      <w:r>
        <w:t>我那天不知道。我把二十七把钥匙都摸了一遍，那把黄铜的我也摸了。</w:t>
      </w:r>
      <w:r>
        <w:t>”</w:t>
      </w:r>
      <w:r>
        <w:t>他看着桥下的水。</w:t>
      </w:r>
    </w:p>
    <w:p w14:paraId="29BEEF56" w14:textId="77777777" w:rsidR="006E36AD" w:rsidRDefault="00CE0B30">
      <w:pPr>
        <w:pStyle w:val="PGBody"/>
      </w:pPr>
      <w:r>
        <w:t>“</w:t>
      </w:r>
      <w:r>
        <w:t>我出来以后第二天，左手腕上就有了一块。</w:t>
      </w:r>
      <w:r>
        <w:t>”</w:t>
      </w:r>
    </w:p>
    <w:p w14:paraId="1CF06F57" w14:textId="77777777" w:rsidR="006E36AD" w:rsidRDefault="00CE0B30">
      <w:pPr>
        <w:pStyle w:val="PGBody"/>
      </w:pPr>
      <w:r>
        <w:t>“</w:t>
      </w:r>
      <w:r>
        <w:t>那您后来怎么办的。</w:t>
      </w:r>
      <w:r>
        <w:t>”</w:t>
      </w:r>
      <w:r>
        <w:t>老人沉默了一会儿。</w:t>
      </w:r>
      <w:r>
        <w:t>“</w:t>
      </w:r>
      <w:r>
        <w:t>我把印子给了我弟弟。</w:t>
      </w:r>
      <w:r>
        <w:t>”</w:t>
      </w:r>
      <w:r>
        <w:t>他说。彼特没有出声。</w:t>
      </w:r>
      <w:r>
        <w:t>“</w:t>
      </w:r>
      <w:r>
        <w:t>那时候他还不到一岁。</w:t>
      </w:r>
      <w:r>
        <w:t>”</w:t>
      </w:r>
      <w:r>
        <w:t>老人说，</w:t>
      </w:r>
      <w:r>
        <w:t>“</w:t>
      </w:r>
      <w:r>
        <w:t>他睡在摇篮里。我把他抱起来，把手腕放在他手腕上。</w:t>
      </w:r>
      <w:r>
        <w:t>”</w:t>
      </w:r>
      <w:r>
        <w:t>他顿了一下。</w:t>
      </w:r>
    </w:p>
    <w:p w14:paraId="4EEC1FD1" w14:textId="77777777" w:rsidR="006E36AD" w:rsidRDefault="00CE0B30">
      <w:pPr>
        <w:pStyle w:val="PGBody"/>
      </w:pPr>
      <w:r>
        <w:t>“</w:t>
      </w:r>
      <w:r>
        <w:t>我父亲跟我说过一句话：</w:t>
      </w:r>
      <w:r>
        <w:t>‘</w:t>
      </w:r>
      <w:r>
        <w:t>印子能给。给了以后，你就干净了。</w:t>
      </w:r>
      <w:r>
        <w:t>’”</w:t>
      </w:r>
    </w:p>
    <w:p w14:paraId="538D6C24" w14:textId="77777777" w:rsidR="006E36AD" w:rsidRDefault="00CE0B30">
      <w:pPr>
        <w:pStyle w:val="PGBody"/>
      </w:pPr>
      <w:r>
        <w:lastRenderedPageBreak/>
        <w:t>“</w:t>
      </w:r>
      <w:r>
        <w:t>您给了以后呢。</w:t>
      </w:r>
      <w:r>
        <w:t>”“</w:t>
      </w:r>
      <w:r>
        <w:t>我干净了。</w:t>
      </w:r>
      <w:r>
        <w:t>”</w:t>
      </w:r>
      <w:r>
        <w:t>老人说，</w:t>
      </w:r>
      <w:r>
        <w:t>“</w:t>
      </w:r>
      <w:r>
        <w:t>我弟弟有了。</w:t>
      </w:r>
      <w:r>
        <w:t>”“</w:t>
      </w:r>
      <w:r>
        <w:t>他后来</w:t>
      </w:r>
      <w:r>
        <w:t>——”“</w:t>
      </w:r>
      <w:r>
        <w:t>他后来长到十一岁。</w:t>
      </w:r>
      <w:r>
        <w:t>”</w:t>
      </w:r>
      <w:r>
        <w:t>老人说，</w:t>
      </w:r>
      <w:r>
        <w:t>“</w:t>
      </w:r>
      <w:r>
        <w:t>十一岁那年，他自己去了那栋宅子。</w:t>
      </w:r>
      <w:r>
        <w:t>”“</w:t>
      </w:r>
      <w:r>
        <w:t>他自己去的。</w:t>
      </w:r>
      <w:r>
        <w:t>”“</w:t>
      </w:r>
      <w:r>
        <w:t>他自己去的。</w:t>
      </w:r>
      <w:r>
        <w:t>”</w:t>
      </w:r>
      <w:r>
        <w:t>老人说，</w:t>
      </w:r>
      <w:r>
        <w:t>“</w:t>
      </w:r>
      <w:r>
        <w:t>他走之前跟我说了一句话。</w:t>
      </w:r>
      <w:r>
        <w:t>”“</w:t>
      </w:r>
      <w:r>
        <w:t>什么话。</w:t>
      </w:r>
      <w:r>
        <w:t>”</w:t>
      </w:r>
      <w:r>
        <w:t>老人看着他。</w:t>
      </w:r>
    </w:p>
    <w:p w14:paraId="737A8B66" w14:textId="77777777" w:rsidR="006E36AD" w:rsidRDefault="00CE0B30">
      <w:pPr>
        <w:pStyle w:val="PGBody"/>
      </w:pPr>
      <w:r>
        <w:t>“</w:t>
      </w:r>
      <w:r>
        <w:t>他说：</w:t>
      </w:r>
      <w:r>
        <w:t>‘</w:t>
      </w:r>
      <w:r>
        <w:t>哥，这印子本来是你的。我替你拿着，拿了十一年了。</w:t>
      </w:r>
      <w:r>
        <w:t>’”</w:t>
      </w:r>
    </w:p>
    <w:p w14:paraId="3F42BE97" w14:textId="77777777" w:rsidR="006E36AD" w:rsidRDefault="00CE0B30">
      <w:pPr>
        <w:pStyle w:val="PGBody"/>
      </w:pPr>
      <w:r>
        <w:t>过了一会儿，老人说了一句很轻的话。</w:t>
      </w:r>
      <w:r>
        <w:t>“</w:t>
      </w:r>
      <w:r>
        <w:t>他说他要替我站一会儿。</w:t>
      </w:r>
      <w:r>
        <w:t>”“</w:t>
      </w:r>
      <w:r>
        <w:t>站一会儿。</w:t>
      </w:r>
      <w:r>
        <w:t>”“</w:t>
      </w:r>
      <w:r>
        <w:t>对。</w:t>
      </w:r>
      <w:r>
        <w:t>”</w:t>
      </w:r>
      <w:r>
        <w:t>老人说，</w:t>
      </w:r>
      <w:r>
        <w:t>“</w:t>
      </w:r>
      <w:r>
        <w:t>他说：</w:t>
      </w:r>
      <w:r>
        <w:t>‘</w:t>
      </w:r>
      <w:r>
        <w:t>你在外面有事情做，我替你站。等我站不住了，你再来替我。</w:t>
      </w:r>
      <w:r>
        <w:t>’”</w:t>
      </w:r>
      <w:r>
        <w:t>老人把手从石栏上收回来。</w:t>
      </w:r>
      <w:r>
        <w:t>“</w:t>
      </w:r>
      <w:r>
        <w:t>我答应了。</w:t>
      </w:r>
      <w:r>
        <w:t>”“</w:t>
      </w:r>
      <w:r>
        <w:t>然后呢。</w:t>
      </w:r>
      <w:r>
        <w:t>”</w:t>
      </w:r>
    </w:p>
    <w:p w14:paraId="7E968E7A" w14:textId="77777777" w:rsidR="006E36AD" w:rsidRDefault="00CE0B30">
      <w:pPr>
        <w:pStyle w:val="PGBody"/>
      </w:pPr>
      <w:r>
        <w:t>“</w:t>
      </w:r>
      <w:r>
        <w:t>然后他进去了。</w:t>
      </w:r>
      <w:r>
        <w:t>”</w:t>
      </w:r>
      <w:r>
        <w:t>老人说，</w:t>
      </w:r>
      <w:r>
        <w:t>“</w:t>
      </w:r>
      <w:r>
        <w:t>他没出来。</w:t>
      </w:r>
      <w:r>
        <w:t>”</w:t>
      </w:r>
    </w:p>
    <w:p w14:paraId="70E4E68A" w14:textId="77777777" w:rsidR="006E36AD" w:rsidRDefault="00CE0B30">
      <w:pPr>
        <w:pStyle w:val="PGBody"/>
      </w:pPr>
      <w:r>
        <w:t>天快黑的时候，彼特问了一个问题。</w:t>
      </w:r>
      <w:r>
        <w:t>“</w:t>
      </w:r>
      <w:r>
        <w:t>您这七十年，为什么不进去接他。</w:t>
      </w:r>
      <w:r>
        <w:t>”</w:t>
      </w:r>
      <w:r>
        <w:t>老人看着他。</w:t>
      </w:r>
      <w:r>
        <w:t>“</w:t>
      </w:r>
      <w:r>
        <w:t>因为规矩。</w:t>
      </w:r>
      <w:r>
        <w:t>”</w:t>
      </w:r>
      <w:r>
        <w:t>他说，</w:t>
      </w:r>
      <w:r>
        <w:t>“</w:t>
      </w:r>
      <w:r>
        <w:t>什么规矩。</w:t>
      </w:r>
      <w:r>
        <w:t>”“</w:t>
      </w:r>
      <w:r>
        <w:t>接了，他就走了。</w:t>
      </w:r>
      <w:r>
        <w:t>”</w:t>
      </w:r>
      <w:r>
        <w:t>老人说，</w:t>
      </w:r>
      <w:r>
        <w:t>“</w:t>
      </w:r>
      <w:r>
        <w:t>可他一走，我就得站回去。</w:t>
      </w:r>
      <w:r>
        <w:t>”</w:t>
      </w:r>
      <w:r>
        <w:t>他顿了一下。</w:t>
      </w:r>
    </w:p>
    <w:p w14:paraId="186D1EAB" w14:textId="77777777" w:rsidR="006E36AD" w:rsidRDefault="00CE0B30">
      <w:pPr>
        <w:pStyle w:val="PGBody"/>
      </w:pPr>
      <w:r>
        <w:t>“</w:t>
      </w:r>
      <w:r>
        <w:t>我不是怕站。我怕的是</w:t>
      </w:r>
      <w:r>
        <w:t>——</w:t>
      </w:r>
      <w:r>
        <w:t>我一站进去，就没有人在外面做事了。</w:t>
      </w:r>
      <w:r>
        <w:t>”</w:t>
      </w:r>
    </w:p>
    <w:p w14:paraId="2D3E3434" w14:textId="77777777" w:rsidR="006E36AD" w:rsidRDefault="00CE0B30">
      <w:pPr>
        <w:pStyle w:val="PGBody"/>
      </w:pPr>
      <w:r>
        <w:t>五个年轻人坐在值班点，谁都没有说话，那是当天晚上。桌上有三样东西。头一样：那本三十九个名字的册子。</w:t>
      </w:r>
      <w:r>
        <w:lastRenderedPageBreak/>
        <w:t>第二样：那只停在三时二十分的怀表。第三样：那一串二十七把钥匙。坐了大概半个钟头。</w:t>
      </w:r>
    </w:p>
    <w:p w14:paraId="46657D91" w14:textId="77777777" w:rsidR="006E36AD" w:rsidRDefault="00CE0B30">
      <w:pPr>
        <w:pStyle w:val="PGBody"/>
      </w:pPr>
      <w:r>
        <w:t>最后是菲菲开口。</w:t>
      </w:r>
      <w:r>
        <w:t>“</w:t>
      </w:r>
      <w:r>
        <w:t>不对。</w:t>
      </w:r>
      <w:r>
        <w:t>”</w:t>
      </w:r>
      <w:r>
        <w:t>她说。</w:t>
      </w:r>
    </w:p>
    <w:p w14:paraId="3E8EF2E0" w14:textId="77777777" w:rsidR="006E36AD" w:rsidRDefault="00CE0B30">
      <w:pPr>
        <w:pStyle w:val="PGBody"/>
      </w:pPr>
      <w:r>
        <w:t>“</w:t>
      </w:r>
      <w:r>
        <w:t>哪里不对。</w:t>
      </w:r>
      <w:r>
        <w:t>”</w:t>
      </w:r>
      <w:r>
        <w:t>彼特问。</w:t>
      </w:r>
      <w:r>
        <w:t>“</w:t>
      </w:r>
      <w:r>
        <w:t>他说</w:t>
      </w:r>
      <w:r>
        <w:t>‘</w:t>
      </w:r>
      <w:r>
        <w:t>我要是站进去，就没有人在外面做事了</w:t>
      </w:r>
      <w:r>
        <w:t>’</w:t>
      </w:r>
      <w:r>
        <w:t>。</w:t>
      </w:r>
      <w:r>
        <w:t>”</w:t>
      </w:r>
      <w:r>
        <w:t>菲菲说，</w:t>
      </w:r>
      <w:r>
        <w:t>“</w:t>
      </w:r>
      <w:r>
        <w:t>可这句话有一个前提。</w:t>
      </w:r>
      <w:r>
        <w:t>”“</w:t>
      </w:r>
      <w:r>
        <w:t>什么前提。</w:t>
      </w:r>
      <w:r>
        <w:t>”“</w:t>
      </w:r>
      <w:r>
        <w:t>前提是屋里只能站一个人。</w:t>
      </w:r>
      <w:r>
        <w:t>”</w:t>
      </w:r>
      <w:r>
        <w:t>菲菲说，</w:t>
      </w:r>
      <w:r>
        <w:t>“</w:t>
      </w:r>
      <w:r>
        <w:t>如果屋里能站两个人呢。</w:t>
      </w:r>
      <w:r>
        <w:t>”</w:t>
      </w:r>
      <w:r>
        <w:t>她把桌上那本册子翻开。</w:t>
      </w:r>
    </w:p>
    <w:p w14:paraId="0D0854FE" w14:textId="77777777" w:rsidR="006E36AD" w:rsidRDefault="00CE0B30">
      <w:pPr>
        <w:pStyle w:val="PGBody"/>
      </w:pPr>
      <w:r>
        <w:t>“</w:t>
      </w:r>
      <w:r>
        <w:t>三十九个人，全都进过那间屋子。可屋里只有一双脚印。</w:t>
      </w:r>
      <w:r>
        <w:t>”</w:t>
      </w:r>
    </w:p>
    <w:p w14:paraId="13B1510B" w14:textId="77777777" w:rsidR="006E36AD" w:rsidRDefault="00CE0B30">
      <w:pPr>
        <w:pStyle w:val="PGBody"/>
      </w:pPr>
      <w:r>
        <w:t>彼特一个人去了那栋宅子，那时候已经过了半夜，是十二点。他进了那间屋子，站在脚印旁边。他把自己的鞋脱了，把两只脚并排放在那两个脚印的旁边。他没有踩上去。他站着。</w:t>
      </w:r>
    </w:p>
    <w:p w14:paraId="147ED263" w14:textId="77777777" w:rsidR="006E36AD" w:rsidRDefault="00CE0B30">
      <w:pPr>
        <w:pStyle w:val="PGBody"/>
      </w:pPr>
      <w:r>
        <w:t>站了大概十分钟。然后他把左手伸出来，看自己的手腕。</w:t>
      </w:r>
    </w:p>
    <w:p w14:paraId="6059ED10" w14:textId="77777777" w:rsidR="006E36AD" w:rsidRDefault="00CE0B30">
      <w:pPr>
        <w:pStyle w:val="PGNoteAuth"/>
      </w:pPr>
      <w:r>
        <w:t>作者：这一章我让老人坐着说话。一个八十六岁的人，走了半个中国去找他弟弟，回来的时候在桥头坐下。他讲的第一件事不是门，不是印子，是他弟弟出生的那一年</w:t>
      </w:r>
      <w:r>
        <w:t>——</w:t>
      </w:r>
      <w:r>
        <w:t>他十九岁。</w:t>
      </w:r>
    </w:p>
    <w:p w14:paraId="74E87B7E" w14:textId="77777777" w:rsidR="006E36AD" w:rsidRDefault="00CE0B30">
      <w:pPr>
        <w:pStyle w:val="PGNoteEdt"/>
      </w:pPr>
      <w:r>
        <w:t>小编：那老人为什么不去接他。</w:t>
      </w:r>
    </w:p>
    <w:p w14:paraId="15D67435" w14:textId="77777777" w:rsidR="006E36AD" w:rsidRDefault="00CE0B30">
      <w:pPr>
        <w:pStyle w:val="PGNoteAuth"/>
      </w:pPr>
      <w:r>
        <w:lastRenderedPageBreak/>
        <w:t>作者：因为他怕。他怕的不是自己站进去，是自己站进去以后，外面就没人了。这个理由不高尚，可它是真的。</w:t>
      </w:r>
    </w:p>
    <w:p w14:paraId="5F34CA3A" w14:textId="77777777" w:rsidR="006E36AD" w:rsidRDefault="00CE0B30">
      <w:pPr>
        <w:pStyle w:val="PGBody"/>
      </w:pPr>
      <w:r>
        <w:t>彼特后来查了那栋宅子的第二层。他去的时候是第十一天，一个人去的。他上了那段石头楼梯。楼梯到平台以后分两路，他走的左边。左边上去是五间屋子。头一间空着。第二间堆着木箱。</w:t>
      </w:r>
    </w:p>
    <w:p w14:paraId="073EFD06" w14:textId="77777777" w:rsidR="006E36AD" w:rsidRDefault="00CE0B30">
      <w:pPr>
        <w:pStyle w:val="PGBody"/>
      </w:pPr>
      <w:r>
        <w:t>第三间有一张床、一张桌子、一把椅子。床上的被褥叠得很整，是有人叠的。被子上没有灰。那间有床的屋子，彼特后来在里面待了二十分钟。他看的是三件事。头一件：他看床。床是单人床，宽一米。</w:t>
      </w:r>
    </w:p>
    <w:p w14:paraId="167D7C84" w14:textId="77777777" w:rsidR="006E36AD" w:rsidRDefault="00CE0B30">
      <w:pPr>
        <w:pStyle w:val="PGBody"/>
      </w:pPr>
      <w:r>
        <w:t>被褥是蓝布的，洗得发白。第二件：他看桌子。桌子上有一盏油灯，一个空的水碗，一把小刀。第三件：他看椅子。椅子背朝着窗，面朝着门。有一个人在这把椅子上坐过很多次</w:t>
      </w:r>
      <w:r>
        <w:t>——</w:t>
      </w:r>
      <w:r>
        <w:t>坐的时候他是朝着门坐的。</w:t>
      </w:r>
    </w:p>
    <w:p w14:paraId="671E834E" w14:textId="77777777" w:rsidR="006E36AD" w:rsidRDefault="00CE0B30">
      <w:pPr>
        <w:pStyle w:val="PGBody"/>
      </w:pPr>
      <w:r>
        <w:t>彼特在那把椅子上坐了一次。他坐的方向跟他想的一样：面朝着门。坐下以后他往门那边看。门是关着的。他坐了一会儿，然后低头看椅子下面的地板。</w:t>
      </w:r>
    </w:p>
    <w:p w14:paraId="18A03FC0" w14:textId="77777777" w:rsidR="006E36AD" w:rsidRDefault="00CE0B30">
      <w:pPr>
        <w:pStyle w:val="PGBody"/>
      </w:pPr>
      <w:r>
        <w:t>椅子四条腿压出来的印子，比地板其他地方深。深大概两毫米。</w:t>
      </w:r>
      <w:r>
        <w:t>“</w:t>
      </w:r>
      <w:r>
        <w:t>这把椅子在这儿放了几十年。</w:t>
      </w:r>
      <w:r>
        <w:t>”</w:t>
      </w:r>
      <w:r>
        <w:t>他说。那间屋子里的空气，鲁卡闻过一次。他站在屋子中间，蹲下去，闻了地面。他闻了三次。头一次在门边。</w:t>
      </w:r>
    </w:p>
    <w:p w14:paraId="56BA5841" w14:textId="77777777" w:rsidR="006E36AD" w:rsidRDefault="00CE0B30">
      <w:pPr>
        <w:pStyle w:val="PGBody"/>
      </w:pPr>
      <w:r>
        <w:lastRenderedPageBreak/>
        <w:t>第二次在屋子正中。第三次在那两个脚印上。闻完他站起来。</w:t>
      </w:r>
      <w:r>
        <w:t>“</w:t>
      </w:r>
      <w:r>
        <w:t>门口是空的。</w:t>
      </w:r>
      <w:r>
        <w:t>”</w:t>
      </w:r>
      <w:r>
        <w:t>他说，</w:t>
      </w:r>
      <w:r>
        <w:t>“</w:t>
      </w:r>
      <w:r>
        <w:t>正中有味道。</w:t>
      </w:r>
      <w:r>
        <w:t>”“</w:t>
      </w:r>
      <w:r>
        <w:t>什么味道。</w:t>
      </w:r>
      <w:r>
        <w:t>”“</w:t>
      </w:r>
      <w:r>
        <w:t>纸。</w:t>
      </w:r>
      <w:r>
        <w:t>”</w:t>
      </w:r>
      <w:r>
        <w:t>鲁卡说，</w:t>
      </w:r>
      <w:r>
        <w:t>“</w:t>
      </w:r>
      <w:r>
        <w:t>很旧的纸，跟水泡过的那种。</w:t>
      </w:r>
      <w:r>
        <w:t>”</w:t>
      </w:r>
      <w:r>
        <w:t>那</w:t>
      </w:r>
      <w:r>
        <w:t>“</w:t>
      </w:r>
      <w:r>
        <w:t>纸的味道</w:t>
      </w:r>
      <w:r>
        <w:t>”</w:t>
      </w:r>
      <w:r>
        <w:t>，彼特后来找到了出处。</w:t>
      </w:r>
    </w:p>
    <w:p w14:paraId="45D89599" w14:textId="77777777" w:rsidR="006E36AD" w:rsidRDefault="00CE0B30">
      <w:pPr>
        <w:pStyle w:val="PGBody"/>
      </w:pPr>
      <w:r>
        <w:t>他把屋子四面的墙都摸了一遍。摸到北墙的时候，他的手停住了。北墙靠近地面的地方，有一块墙皮是松的。他用小刀把那块墙皮挑起来。墙皮后面是一个很小的洞。洞里塞着东西。</w:t>
      </w:r>
    </w:p>
    <w:p w14:paraId="20EFDC36" w14:textId="77777777" w:rsidR="006E36AD" w:rsidRDefault="00CE0B30">
      <w:pPr>
        <w:pStyle w:val="PGBody"/>
      </w:pPr>
      <w:r>
        <w:t>他把它抠出来。那是一卷纸。那卷纸，彼特后来展开了一次。纸一共四层，卷得很紧。展开以后是巴掌大的一张。纸已经很脆，边上掉渣。上面有字。字是用铅笔写的，写得很小。他一共认出三行。</w:t>
      </w:r>
    </w:p>
    <w:p w14:paraId="2CDFBDFD" w14:textId="77777777" w:rsidR="006E36AD" w:rsidRDefault="00CE0B30">
      <w:pPr>
        <w:pStyle w:val="PGBody"/>
      </w:pPr>
      <w:r>
        <w:t>头一行：</w:t>
      </w:r>
      <w:r>
        <w:t>“</w:t>
      </w:r>
      <w:r>
        <w:t>第七十一天。</w:t>
      </w:r>
      <w:r>
        <w:t>”</w:t>
      </w:r>
      <w:r>
        <w:t>第二行：</w:t>
      </w:r>
      <w:r>
        <w:t>“</w:t>
      </w:r>
      <w:r>
        <w:t>外面在下雨。</w:t>
      </w:r>
      <w:r>
        <w:t>”</w:t>
      </w:r>
      <w:r>
        <w:t>第三行：</w:t>
      </w:r>
      <w:r>
        <w:t>“</w:t>
      </w:r>
      <w:r>
        <w:t>哥，我数到七十一了。</w:t>
      </w:r>
      <w:r>
        <w:t>”</w:t>
      </w:r>
      <w:r>
        <w:t>那张纸让彼特在屋子里坐了很久。他坐的是屋子中间那块浅色的圆旁边。他把那张纸放在膝盖上，看第三行。</w:t>
      </w:r>
    </w:p>
    <w:p w14:paraId="1E88597F" w14:textId="77777777" w:rsidR="006E36AD" w:rsidRDefault="00CE0B30">
      <w:pPr>
        <w:pStyle w:val="PGBody"/>
      </w:pPr>
      <w:r>
        <w:t>“</w:t>
      </w:r>
      <w:r>
        <w:t>我数到七十一了。</w:t>
      </w:r>
      <w:r>
        <w:t>”</w:t>
      </w:r>
      <w:r>
        <w:t>他想的是一件事：如果十一岁那年进去，开始数，数到七十一，那是第几天。他算了一下。七十一，不是天数。那也不是月数。那是年数。韩知冬从十一岁数到七十一岁。</w:t>
      </w:r>
    </w:p>
    <w:p w14:paraId="6FDE14A8" w14:textId="77777777" w:rsidR="006E36AD" w:rsidRDefault="00CE0B30">
      <w:pPr>
        <w:pStyle w:val="PGBody"/>
      </w:pPr>
      <w:r>
        <w:lastRenderedPageBreak/>
        <w:t>又过了一夜。莱温丝在夜里闻了一次。它闻的是彼特的手背。它闻了大概十秒。闻完它退开两步，坐下来，把尾巴收在身侧。</w:t>
      </w:r>
      <w:r>
        <w:t>“</w:t>
      </w:r>
      <w:r>
        <w:t>怎么了。</w:t>
      </w:r>
      <w:r>
        <w:t>”“</w:t>
      </w:r>
      <w:r>
        <w:t>你手上那东西，有味道。</w:t>
      </w:r>
      <w:r>
        <w:t>”“</w:t>
      </w:r>
      <w:r>
        <w:t>什么味道。</w:t>
      </w:r>
      <w:r>
        <w:t>”</w:t>
      </w:r>
      <w:r>
        <w:t>莱温丝想了一会儿。</w:t>
      </w:r>
    </w:p>
    <w:p w14:paraId="35CB61B9" w14:textId="77777777" w:rsidR="006E36AD" w:rsidRDefault="00CE0B30">
      <w:pPr>
        <w:pStyle w:val="PGBody"/>
      </w:pPr>
      <w:r>
        <w:t>“</w:t>
      </w:r>
      <w:r>
        <w:t>旧纸的味道。</w:t>
      </w:r>
      <w:r>
        <w:t>”</w:t>
      </w:r>
      <w:r>
        <w:t>它说，</w:t>
      </w:r>
      <w:r>
        <w:t>“</w:t>
      </w:r>
      <w:r>
        <w:t>跟那间屋子里的味道一样。</w:t>
      </w:r>
      <w:r>
        <w:t>”“</w:t>
      </w:r>
      <w:r>
        <w:t>跟那间屋子里一样</w:t>
      </w:r>
      <w:r>
        <w:t>”</w:t>
      </w:r>
      <w:r>
        <w:t>，这句话成了一个线索。</w:t>
      </w:r>
    </w:p>
    <w:p w14:paraId="5670D73D" w14:textId="77777777" w:rsidR="006E36AD" w:rsidRDefault="00CE0B30">
      <w:pPr>
        <w:pStyle w:val="PGBody"/>
      </w:pPr>
      <w:r>
        <w:t>又过了一夜。彼特在上午带莱温丝去了一趟那栋宅子。他把它抱进那间不许开的屋子。白猫一进屋子就停住了。它看的是三件事。头一件：它在门口停了三秒。第二件：它走到屋子正中，蹲下。</w:t>
      </w:r>
    </w:p>
    <w:p w14:paraId="41FE219E" w14:textId="77777777" w:rsidR="006E36AD" w:rsidRDefault="00CE0B30">
      <w:pPr>
        <w:pStyle w:val="PGBody"/>
      </w:pPr>
      <w:r>
        <w:t>第三件：它抬头看那对小窗。然后它说了一句话。</w:t>
      </w:r>
      <w:r>
        <w:t>“</w:t>
      </w:r>
      <w:r>
        <w:t>这里有人。</w:t>
      </w:r>
      <w:r>
        <w:t>”“</w:t>
      </w:r>
      <w:r>
        <w:t>这里有人</w:t>
      </w:r>
      <w:r>
        <w:t>”</w:t>
      </w:r>
      <w:r>
        <w:t>，莱温丝说了两遍。</w:t>
      </w:r>
      <w:r>
        <w:t>“</w:t>
      </w:r>
      <w:r>
        <w:t>你看得见。</w:t>
      </w:r>
      <w:r>
        <w:t>”“</w:t>
      </w:r>
      <w:r>
        <w:t>看不见。</w:t>
      </w:r>
      <w:r>
        <w:t>”</w:t>
      </w:r>
      <w:r>
        <w:t>它说，</w:t>
      </w:r>
      <w:r>
        <w:t>“</w:t>
      </w:r>
      <w:r>
        <w:t>这里没有味道，跟走廊一样没有味道。</w:t>
      </w:r>
      <w:r>
        <w:t>”“</w:t>
      </w:r>
      <w:r>
        <w:t>那你为什么说有人。</w:t>
      </w:r>
      <w:r>
        <w:t>”</w:t>
      </w:r>
    </w:p>
    <w:p w14:paraId="4D5C77CD" w14:textId="77777777" w:rsidR="006E36AD" w:rsidRDefault="00CE0B30">
      <w:pPr>
        <w:pStyle w:val="PGBody"/>
      </w:pPr>
      <w:r>
        <w:t>“</w:t>
      </w:r>
      <w:r>
        <w:t>因为有印子。</w:t>
      </w:r>
      <w:r>
        <w:t>”</w:t>
      </w:r>
      <w:r>
        <w:t>莱温丝说，</w:t>
      </w:r>
      <w:r>
        <w:t>“</w:t>
      </w:r>
      <w:r>
        <w:t>印子我看不见，可我踩得到。</w:t>
      </w:r>
      <w:r>
        <w:t>”</w:t>
      </w:r>
      <w:r>
        <w:t>它把爪子在地上按了一下。</w:t>
      </w:r>
      <w:r>
        <w:t>“</w:t>
      </w:r>
      <w:r>
        <w:t>地上那一块比别处软。</w:t>
      </w:r>
      <w:r>
        <w:t>”</w:t>
      </w:r>
      <w:r>
        <w:t>那只铁匣的锁，彼特后来看了一次。锁是铜的，已经绿了。锁孔很小。</w:t>
      </w:r>
    </w:p>
    <w:p w14:paraId="6F6CBF4C" w14:textId="77777777" w:rsidR="006E36AD" w:rsidRDefault="00CE0B30">
      <w:pPr>
        <w:pStyle w:val="PGBody"/>
      </w:pPr>
      <w:r>
        <w:t>他把第十三把钥匙插进去。插进去的时候很顺。</w:t>
      </w:r>
      <w:r>
        <w:t>“</w:t>
      </w:r>
      <w:r>
        <w:t>这一把就是开这把锁的。</w:t>
      </w:r>
      <w:r>
        <w:t>”</w:t>
      </w:r>
      <w:r>
        <w:t>他说。他把钥匙转了一下。锁开</w:t>
      </w:r>
      <w:r>
        <w:lastRenderedPageBreak/>
        <w:t>了。</w:t>
      </w:r>
      <w:r>
        <w:t>“</w:t>
      </w:r>
      <w:r>
        <w:t>可这把钥匙的柄上刻的是</w:t>
      </w:r>
      <w:r>
        <w:t>‘</w:t>
      </w:r>
      <w:r>
        <w:t>十三</w:t>
      </w:r>
      <w:r>
        <w:t>’</w:t>
      </w:r>
      <w:r>
        <w:t>，不是</w:t>
      </w:r>
      <w:r>
        <w:t>‘</w:t>
      </w:r>
      <w:r>
        <w:t>匣</w:t>
      </w:r>
      <w:r>
        <w:t>’</w:t>
      </w:r>
      <w:r>
        <w:t>。</w:t>
      </w:r>
      <w:r>
        <w:t>”“</w:t>
      </w:r>
      <w:r>
        <w:t>十三</w:t>
      </w:r>
      <w:r>
        <w:t>”</w:t>
      </w:r>
      <w:r>
        <w:t>这个数字，彼特后来对了一次。</w:t>
      </w:r>
    </w:p>
    <w:p w14:paraId="39F3BFEB" w14:textId="77777777" w:rsidR="006E36AD" w:rsidRDefault="00CE0B30">
      <w:pPr>
        <w:pStyle w:val="PGBody"/>
      </w:pPr>
      <w:r>
        <w:t>这栋宅子里，十三号门在第一层东头。那把</w:t>
      </w:r>
      <w:r>
        <w:t>“</w:t>
      </w:r>
      <w:r>
        <w:t>十三</w:t>
      </w:r>
      <w:r>
        <w:t>”</w:t>
      </w:r>
      <w:r>
        <w:t>钥匙，他试过那扇门。能开。他又试了那只铁匣。也能开。</w:t>
      </w:r>
      <w:r>
        <w:t>“</w:t>
      </w:r>
      <w:r>
        <w:t>一把钥匙开两扇。</w:t>
      </w:r>
      <w:r>
        <w:t>”</w:t>
      </w:r>
      <w:r>
        <w:t>他说，</w:t>
      </w:r>
      <w:r>
        <w:t>“</w:t>
      </w:r>
      <w:r>
        <w:t>不可能。</w:t>
      </w:r>
      <w:r>
        <w:t>”</w:t>
      </w:r>
      <w:r>
        <w:t>力克说，</w:t>
      </w:r>
      <w:r>
        <w:t>“</w:t>
      </w:r>
      <w:r>
        <w:t>一把钥匙开一把锁。</w:t>
      </w:r>
      <w:r>
        <w:t>”“</w:t>
      </w:r>
      <w:r>
        <w:t>除非这两把锁是同一个锁匠做的。</w:t>
      </w:r>
      <w:r>
        <w:t>”</w:t>
      </w:r>
    </w:p>
    <w:p w14:paraId="57167735" w14:textId="77777777" w:rsidR="006E36AD" w:rsidRDefault="00CE0B30">
      <w:pPr>
        <w:pStyle w:val="PGBody"/>
      </w:pPr>
      <w:r>
        <w:t>那个</w:t>
      </w:r>
      <w:r>
        <w:t>“</w:t>
      </w:r>
      <w:r>
        <w:t>同一个锁匠</w:t>
      </w:r>
      <w:r>
        <w:t>”</w:t>
      </w:r>
      <w:r>
        <w:t>的说法，周师傅后来证实了。</w:t>
      </w:r>
      <w:r>
        <w:t>“</w:t>
      </w:r>
      <w:r>
        <w:t>我师公会做锁。</w:t>
      </w:r>
      <w:r>
        <w:t>”</w:t>
      </w:r>
      <w:r>
        <w:t>他说，</w:t>
      </w:r>
      <w:r>
        <w:t>“</w:t>
      </w:r>
      <w:r>
        <w:t>您怎么知道。</w:t>
      </w:r>
      <w:r>
        <w:t>”“</w:t>
      </w:r>
      <w:r>
        <w:t>他做过一把。</w:t>
      </w:r>
      <w:r>
        <w:t>”</w:t>
      </w:r>
      <w:r>
        <w:t>周师傅说，</w:t>
      </w:r>
      <w:r>
        <w:t>“</w:t>
      </w:r>
      <w:r>
        <w:t>那把锁他做了三个月。</w:t>
      </w:r>
      <w:r>
        <w:t>”“</w:t>
      </w:r>
      <w:r>
        <w:t>锁在哪儿。</w:t>
      </w:r>
      <w:r>
        <w:t>”</w:t>
      </w:r>
      <w:r>
        <w:t>周师傅想了一会儿。</w:t>
      </w:r>
    </w:p>
    <w:p w14:paraId="13E8081E" w14:textId="77777777" w:rsidR="006E36AD" w:rsidRDefault="00CE0B30">
      <w:pPr>
        <w:pStyle w:val="PGBody"/>
      </w:pPr>
      <w:r>
        <w:t>“</w:t>
      </w:r>
      <w:r>
        <w:t>我记得他后来把锁送人了。</w:t>
      </w:r>
      <w:r>
        <w:t>”</w:t>
      </w:r>
      <w:r>
        <w:t>他说，</w:t>
      </w:r>
      <w:r>
        <w:t>“</w:t>
      </w:r>
      <w:r>
        <w:t>送给谁，我不知道。</w:t>
      </w:r>
      <w:r>
        <w:t>”</w:t>
      </w:r>
      <w:r>
        <w:t>那把锁，彼特后来找到了。它就挂在那只铁匣上。锁的底部，有一个很小的刻痕。那个刻痕是一道横线。</w:t>
      </w:r>
      <w:r>
        <w:t>“</w:t>
      </w:r>
      <w:r>
        <w:t>我见过这个。</w:t>
      </w:r>
      <w:r>
        <w:t>”</w:t>
      </w:r>
      <w:r>
        <w:t>彼特说。</w:t>
      </w:r>
    </w:p>
    <w:p w14:paraId="478C34E6" w14:textId="77777777" w:rsidR="006E36AD" w:rsidRDefault="00CE0B30">
      <w:pPr>
        <w:pStyle w:val="PGBody"/>
      </w:pPr>
      <w:r>
        <w:t>他把那串钥匙里、柄上刻着两道横线的那把拿出来。两把摆在一起。同样的两道横线。那二十五个没还的人，彼特后来把他们的名字、位置、深浅都抄了一份。</w:t>
      </w:r>
    </w:p>
    <w:p w14:paraId="68D638C3" w14:textId="77777777" w:rsidR="006E36AD" w:rsidRDefault="00CE0B30">
      <w:pPr>
        <w:pStyle w:val="PGBody"/>
      </w:pPr>
      <w:r>
        <w:t>抄完把这一份交给莫瞳。</w:t>
      </w:r>
      <w:r>
        <w:t>“</w:t>
      </w:r>
      <w:r>
        <w:t>这一份给你。</w:t>
      </w:r>
      <w:r>
        <w:t>”“</w:t>
      </w:r>
      <w:r>
        <w:t>你留着吗。</w:t>
      </w:r>
      <w:r>
        <w:t>”“</w:t>
      </w:r>
      <w:r>
        <w:t>我不留。</w:t>
      </w:r>
      <w:r>
        <w:t>”</w:t>
      </w:r>
      <w:r>
        <w:t>彼特说，</w:t>
      </w:r>
      <w:r>
        <w:t>“</w:t>
      </w:r>
      <w:r>
        <w:t>我身上那块已经没了。没了就</w:t>
      </w:r>
      <w:r>
        <w:lastRenderedPageBreak/>
        <w:t>看不见了。</w:t>
      </w:r>
      <w:r>
        <w:t>”</w:t>
      </w:r>
      <w:r>
        <w:t>他把笔放下。</w:t>
      </w:r>
      <w:r>
        <w:t>“</w:t>
      </w:r>
      <w:r>
        <w:t>所以这一份得有人留着。留着的人得是我以外的人。</w:t>
      </w:r>
      <w:r>
        <w:t>”</w:t>
      </w:r>
    </w:p>
    <w:p w14:paraId="7D4C8F8A" w14:textId="77777777" w:rsidR="006E36AD" w:rsidRDefault="00CE0B30">
      <w:pPr>
        <w:pStyle w:val="PGBody"/>
      </w:pPr>
      <w:r>
        <w:t>莫瞳后来问了一句。</w:t>
      </w:r>
      <w:r>
        <w:t>“</w:t>
      </w:r>
      <w:r>
        <w:t>你为什么不留。</w:t>
      </w:r>
      <w:r>
        <w:t>”“</w:t>
      </w:r>
      <w:r>
        <w:t>因为我看不见了。</w:t>
      </w:r>
      <w:r>
        <w:t>”</w:t>
      </w:r>
      <w:r>
        <w:t>彼特说，</w:t>
      </w:r>
      <w:r>
        <w:t>“</w:t>
      </w:r>
      <w:r>
        <w:t>看不见的人，留着名单没用。</w:t>
      </w:r>
      <w:r>
        <w:t>”“</w:t>
      </w:r>
      <w:r>
        <w:t>那你看得见的时候呢。</w:t>
      </w:r>
      <w:r>
        <w:t>”</w:t>
      </w:r>
      <w:r>
        <w:t>彼特想了一会儿。</w:t>
      </w:r>
      <w:r>
        <w:t>“</w:t>
      </w:r>
      <w:r>
        <w:t>看得见的时候，我不用名单。</w:t>
      </w:r>
      <w:r>
        <w:t>”</w:t>
      </w:r>
      <w:r>
        <w:t>他说，</w:t>
      </w:r>
      <w:r>
        <w:t>“</w:t>
      </w:r>
      <w:r>
        <w:t>我走在街上就能看见。</w:t>
      </w:r>
      <w:r>
        <w:t>”</w:t>
      </w:r>
    </w:p>
    <w:p w14:paraId="7D2BA740" w14:textId="77777777" w:rsidR="006E36AD" w:rsidRDefault="00CE0B30">
      <w:pPr>
        <w:pStyle w:val="PGBody"/>
      </w:pPr>
      <w:r>
        <w:t>那句话，力克后来接了一句。</w:t>
      </w:r>
      <w:r>
        <w:t>“</w:t>
      </w:r>
      <w:r>
        <w:t>你觉得哪一个好。</w:t>
      </w:r>
      <w:r>
        <w:t>”</w:t>
      </w:r>
      <w:r>
        <w:t>他问。</w:t>
      </w:r>
      <w:r>
        <w:t>“</w:t>
      </w:r>
      <w:r>
        <w:t>什么。</w:t>
      </w:r>
      <w:r>
        <w:t>”“</w:t>
      </w:r>
      <w:r>
        <w:t>看得见好，还是看不见好。</w:t>
      </w:r>
      <w:r>
        <w:t>”</w:t>
      </w:r>
      <w:r>
        <w:t>彼特没有立刻回答。他把那串钥匙放在桌上，看了一会儿。</w:t>
      </w:r>
      <w:r>
        <w:t>“</w:t>
      </w:r>
      <w:r>
        <w:t>看不见好。</w:t>
      </w:r>
      <w:r>
        <w:t>”</w:t>
      </w:r>
      <w:r>
        <w:t>他说，</w:t>
      </w:r>
      <w:r>
        <w:t>“</w:t>
      </w:r>
      <w:r>
        <w:t>为什么。</w:t>
      </w:r>
      <w:r>
        <w:t>”</w:t>
      </w:r>
    </w:p>
    <w:p w14:paraId="0EBC47DA" w14:textId="77777777" w:rsidR="006E36AD" w:rsidRDefault="00CE0B30">
      <w:pPr>
        <w:pStyle w:val="PGBody"/>
      </w:pPr>
      <w:r>
        <w:t>“</w:t>
      </w:r>
      <w:r>
        <w:t>因为看得见的人，走到哪儿都在看别人的手。</w:t>
      </w:r>
      <w:r>
        <w:t>”</w:t>
      </w:r>
      <w:r>
        <w:t>那一次彼特没有说。他后来说了为什么。</w:t>
      </w:r>
      <w:r>
        <w:t>“</w:t>
      </w:r>
      <w:r>
        <w:t>因为她那块已经很淡了。</w:t>
      </w:r>
      <w:r>
        <w:t>”</w:t>
      </w:r>
      <w:r>
        <w:t>他说，</w:t>
      </w:r>
      <w:r>
        <w:t>“</w:t>
      </w:r>
      <w:r>
        <w:t>淡到快没了。她自己不知道。</w:t>
      </w:r>
      <w:r>
        <w:t>”“</w:t>
      </w:r>
      <w:r>
        <w:t>那你说不说。</w:t>
      </w:r>
      <w:r>
        <w:t>”</w:t>
      </w:r>
    </w:p>
    <w:p w14:paraId="681D2493" w14:textId="77777777" w:rsidR="006E36AD" w:rsidRDefault="00CE0B30">
      <w:pPr>
        <w:pStyle w:val="PGBody"/>
      </w:pPr>
      <w:r>
        <w:t>“</w:t>
      </w:r>
      <w:r>
        <w:t>说了她就会开始看。</w:t>
      </w:r>
      <w:r>
        <w:t>”</w:t>
      </w:r>
      <w:r>
        <w:t>彼特说，</w:t>
      </w:r>
      <w:r>
        <w:t>“</w:t>
      </w:r>
      <w:r>
        <w:t>看多了就淡得快。</w:t>
      </w:r>
      <w:r>
        <w:t>”</w:t>
      </w:r>
      <w:r>
        <w:t>他把笔放下。</w:t>
      </w:r>
      <w:r>
        <w:t>“</w:t>
      </w:r>
      <w:r>
        <w:t>所以有些话不能说。</w:t>
      </w:r>
      <w:r>
        <w:t>”</w:t>
      </w:r>
      <w:r>
        <w:t>那件</w:t>
      </w:r>
      <w:r>
        <w:t>“</w:t>
      </w:r>
      <w:r>
        <w:t>有些话不能说</w:t>
      </w:r>
      <w:r>
        <w:t>”</w:t>
      </w:r>
      <w:r>
        <w:t>，力克后来不同意。</w:t>
      </w:r>
      <w:r>
        <w:t>“</w:t>
      </w:r>
      <w:r>
        <w:t>她有权知道。</w:t>
      </w:r>
      <w:r>
        <w:t>”“</w:t>
      </w:r>
      <w:r>
        <w:t>知道了会更快没。</w:t>
      </w:r>
      <w:r>
        <w:t>”“</w:t>
      </w:r>
      <w:r>
        <w:t>那也是她的事。</w:t>
      </w:r>
      <w:r>
        <w:t>”</w:t>
      </w:r>
      <w:r>
        <w:t>力克说。两个人争了一会儿。</w:t>
      </w:r>
    </w:p>
    <w:p w14:paraId="411105F3" w14:textId="77777777" w:rsidR="006E36AD" w:rsidRDefault="00CE0B30">
      <w:pPr>
        <w:pStyle w:val="PGBody"/>
      </w:pPr>
      <w:r>
        <w:t>最后是纳塔莉裁的。</w:t>
      </w:r>
      <w:r>
        <w:t>“</w:t>
      </w:r>
      <w:r>
        <w:t>看情况。</w:t>
      </w:r>
      <w:r>
        <w:t>”</w:t>
      </w:r>
      <w:r>
        <w:t>她说，</w:t>
      </w:r>
      <w:r>
        <w:t>“</w:t>
      </w:r>
      <w:r>
        <w:t>如果一个人身上那块还深，就该告诉；如果快没了，就该闭嘴。</w:t>
      </w:r>
      <w:r>
        <w:t>”</w:t>
      </w:r>
      <w:r>
        <w:t>她</w:t>
      </w:r>
      <w:r>
        <w:lastRenderedPageBreak/>
        <w:t>顿了一下。</w:t>
      </w:r>
      <w:r>
        <w:t>“</w:t>
      </w:r>
      <w:r>
        <w:t>因为这一册的东西，靠</w:t>
      </w:r>
      <w:r>
        <w:t>‘</w:t>
      </w:r>
      <w:r>
        <w:t>知道</w:t>
      </w:r>
      <w:r>
        <w:t>’</w:t>
      </w:r>
      <w:r>
        <w:t>变坏。</w:t>
      </w:r>
      <w:r>
        <w:t>”</w:t>
      </w:r>
      <w:r>
        <w:t>那条规矩，莫瞳写进了册子。</w:t>
      </w:r>
    </w:p>
    <w:p w14:paraId="451E205B" w14:textId="77777777" w:rsidR="006E36AD" w:rsidRDefault="00CE0B30">
      <w:pPr>
        <w:pStyle w:val="PGBody"/>
      </w:pPr>
      <w:r>
        <w:t>她写的是：</w:t>
      </w:r>
      <w:r>
        <w:t>“</w:t>
      </w:r>
      <w:r>
        <w:t>判断标准：深浅。深者告知，淡者不问。</w:t>
      </w:r>
      <w:r>
        <w:t>”</w:t>
      </w:r>
      <w:r>
        <w:t>写完她看了一会儿。然后她添了一行。</w:t>
      </w:r>
      <w:r>
        <w:t>“</w:t>
      </w:r>
      <w:r>
        <w:t>这条规矩很别扭。可这一册里所有的规矩都别扭。</w:t>
      </w:r>
      <w:r>
        <w:t>”“</w:t>
      </w:r>
      <w:r>
        <w:t>您父亲的。</w:t>
      </w:r>
      <w:r>
        <w:t>”</w:t>
      </w:r>
      <w:r>
        <w:t>韩知秋说，</w:t>
      </w:r>
      <w:r>
        <w:t>“</w:t>
      </w:r>
      <w:r>
        <w:t>一九三七年那阵子，他每天晚上出去。</w:t>
      </w:r>
      <w:r>
        <w:t>”</w:t>
      </w:r>
    </w:p>
    <w:p w14:paraId="2FCC1E2C" w14:textId="77777777" w:rsidR="006E36AD" w:rsidRDefault="00CE0B30">
      <w:pPr>
        <w:pStyle w:val="PGBody"/>
      </w:pPr>
      <w:r>
        <w:t>“</w:t>
      </w:r>
      <w:r>
        <w:t>出去做什么。</w:t>
      </w:r>
      <w:r>
        <w:t>”“</w:t>
      </w:r>
      <w:r>
        <w:t>不知道。</w:t>
      </w:r>
      <w:r>
        <w:t>”</w:t>
      </w:r>
      <w:r>
        <w:t>老人说，</w:t>
      </w:r>
      <w:r>
        <w:t>“</w:t>
      </w:r>
      <w:r>
        <w:t>他回来的时候身上有纸味。</w:t>
      </w:r>
      <w:r>
        <w:t>”“</w:t>
      </w:r>
      <w:r>
        <w:t>纸味。</w:t>
      </w:r>
      <w:r>
        <w:t>”“</w:t>
      </w:r>
      <w:r>
        <w:t>对。</w:t>
      </w:r>
      <w:r>
        <w:t>”</w:t>
      </w:r>
      <w:r>
        <w:t>老人说，</w:t>
      </w:r>
      <w:r>
        <w:t>“</w:t>
      </w:r>
      <w:r>
        <w:t>他每次回来，衣服上都有纸味。他从来不说是去哪儿。</w:t>
      </w:r>
      <w:r>
        <w:t>”</w:t>
      </w:r>
      <w:r>
        <w:t>那本册子上的十九个名字，彼特后来抄了一份。他抄的时候发现一件事。</w:t>
      </w:r>
    </w:p>
    <w:p w14:paraId="44AE5307" w14:textId="77777777" w:rsidR="006E36AD" w:rsidRDefault="00CE0B30">
      <w:pPr>
        <w:pStyle w:val="PGBody"/>
      </w:pPr>
      <w:r>
        <w:t>十九个名字里，有一个是</w:t>
      </w:r>
      <w:r>
        <w:t>“</w:t>
      </w:r>
      <w:r>
        <w:t>韩叙</w:t>
      </w:r>
      <w:r>
        <w:t>”</w:t>
      </w:r>
      <w:r>
        <w:t>。那是老人的父亲。还有十八个。他把十八个名字看了一遍。十八个名字里，有七个跟韩知秋那本册子上的名字重合。他把这七个圈出来。</w:t>
      </w:r>
    </w:p>
    <w:p w14:paraId="6EB41399" w14:textId="77777777" w:rsidR="006E36AD" w:rsidRDefault="00CE0B30">
      <w:pPr>
        <w:pStyle w:val="PGBody"/>
      </w:pPr>
      <w:r>
        <w:t>那七个重合的名字，纳塔莉后来推了一次。</w:t>
      </w:r>
      <w:r>
        <w:t>“</w:t>
      </w:r>
      <w:r>
        <w:t>两本册子，三十九个人和十九个人，有七个重合的。</w:t>
      </w:r>
      <w:r>
        <w:t>”</w:t>
      </w:r>
      <w:r>
        <w:t>她说，</w:t>
      </w:r>
      <w:r>
        <w:t>“</w:t>
      </w:r>
      <w:r>
        <w:t>这说明什么。</w:t>
      </w:r>
      <w:r>
        <w:t>”</w:t>
      </w:r>
    </w:p>
    <w:p w14:paraId="0D60CF8B" w14:textId="77777777" w:rsidR="006E36AD" w:rsidRDefault="00CE0B30">
      <w:pPr>
        <w:pStyle w:val="PGBody"/>
      </w:pPr>
      <w:r>
        <w:t>“</w:t>
      </w:r>
      <w:r>
        <w:t>说明两本册子记的是同一件事。</w:t>
      </w:r>
      <w:r>
        <w:t>”</w:t>
      </w:r>
      <w:r>
        <w:t>纳塔莉说，</w:t>
      </w:r>
      <w:r>
        <w:t>“</w:t>
      </w:r>
      <w:r>
        <w:t>一本记的是</w:t>
      </w:r>
      <w:r>
        <w:t>‘</w:t>
      </w:r>
      <w:r>
        <w:t>进宅子的人</w:t>
      </w:r>
      <w:r>
        <w:t>’</w:t>
      </w:r>
      <w:r>
        <w:t>，一本记的是</w:t>
      </w:r>
      <w:r>
        <w:t>‘</w:t>
      </w:r>
      <w:r>
        <w:t>在承天巷的人</w:t>
      </w:r>
      <w:r>
        <w:t>’</w:t>
      </w:r>
      <w:r>
        <w:t>。</w:t>
      </w:r>
      <w:r>
        <w:t>”</w:t>
      </w:r>
      <w:r>
        <w:t>她把</w:t>
      </w:r>
      <w:r>
        <w:lastRenderedPageBreak/>
        <w:t>笔放下。</w:t>
      </w:r>
      <w:r>
        <w:t>“</w:t>
      </w:r>
      <w:r>
        <w:t>有的人两边都在。</w:t>
      </w:r>
      <w:r>
        <w:t>”</w:t>
      </w:r>
      <w:r>
        <w:t>那</w:t>
      </w:r>
      <w:r>
        <w:t>“</w:t>
      </w:r>
      <w:r>
        <w:t>两边都在</w:t>
      </w:r>
      <w:r>
        <w:t>”</w:t>
      </w:r>
      <w:r>
        <w:t>的七个人，彼特后来查了三个。头一个：赵敬之，一九三八年。</w:t>
      </w:r>
    </w:p>
    <w:p w14:paraId="5606BDD1" w14:textId="77777777" w:rsidR="006E36AD" w:rsidRDefault="00CE0B30">
      <w:pPr>
        <w:pStyle w:val="PGBody"/>
      </w:pPr>
      <w:r>
        <w:t>第二个：孙宝山，一九四一年。第三个：周德昌。他查周德昌的时候停了一下。周德昌这个名字，他见过。他在第二十册的记录里见过这个名字。周德昌这一条，彼特后来跟菲菲对了一次。</w:t>
      </w:r>
    </w:p>
    <w:p w14:paraId="5BACEF37" w14:textId="77777777" w:rsidR="006E36AD" w:rsidRDefault="00CE0B30">
      <w:pPr>
        <w:pStyle w:val="PGBody"/>
      </w:pPr>
      <w:r>
        <w:t>“</w:t>
      </w:r>
      <w:r>
        <w:t>第二十册里有个周德昌。</w:t>
      </w:r>
      <w:r>
        <w:t>”</w:t>
      </w:r>
      <w:r>
        <w:t>他说，</w:t>
      </w:r>
      <w:r>
        <w:t>“</w:t>
      </w:r>
      <w:r>
        <w:t>有。</w:t>
      </w:r>
      <w:r>
        <w:t>”</w:t>
      </w:r>
      <w:r>
        <w:t>菲菲说，</w:t>
      </w:r>
      <w:r>
        <w:t>“</w:t>
      </w:r>
      <w:r>
        <w:t>他是周师傅的侄子。他找了三年那双鞋。</w:t>
      </w:r>
      <w:r>
        <w:t>”“</w:t>
      </w:r>
      <w:r>
        <w:t>他出现在承天巷的册子上。</w:t>
      </w:r>
      <w:r>
        <w:t>”</w:t>
      </w:r>
      <w:r>
        <w:t>菲菲把笔放下。</w:t>
      </w:r>
      <w:r>
        <w:t>“</w:t>
      </w:r>
      <w:r>
        <w:t>哪一年。</w:t>
      </w:r>
      <w:r>
        <w:t>”“</w:t>
      </w:r>
      <w:r>
        <w:t>头一页后面的第七个名字。年份是一九四几年。</w:t>
      </w:r>
      <w:r>
        <w:t>”</w:t>
      </w:r>
    </w:p>
    <w:p w14:paraId="1461E73A" w14:textId="77777777" w:rsidR="006E36AD" w:rsidRDefault="00CE0B30">
      <w:pPr>
        <w:pStyle w:val="PGBody"/>
      </w:pPr>
      <w:r>
        <w:t>右边柜子里放着一样东西。那样东西是一台很小的收音机。收音机是五十年代那种老式的，木壳，两个旋钮。它没有插电。可它在响。声音很小，像有人在很远的地方说话。彼特把耳朵凑过去。</w:t>
      </w:r>
    </w:p>
    <w:p w14:paraId="0AF0522C" w14:textId="77777777" w:rsidR="006E36AD" w:rsidRDefault="00CE0B30">
      <w:pPr>
        <w:pStyle w:val="PGBody"/>
      </w:pPr>
      <w:r>
        <w:t>他听了一会儿，然后把旋钮转了一下。声音大了。收音机里在说什么，彼特没有听清。他听清的是三个字。那三个字反复出现。他听了很多遍。</w:t>
      </w:r>
      <w:r>
        <w:t>“</w:t>
      </w:r>
      <w:r>
        <w:t>第七盏。</w:t>
      </w:r>
      <w:r>
        <w:t>”</w:t>
      </w:r>
      <w:r>
        <w:t>他把这三个字记下来。</w:t>
      </w:r>
    </w:p>
    <w:p w14:paraId="408D1B01" w14:textId="77777777" w:rsidR="006E36AD" w:rsidRDefault="00CE0B30">
      <w:pPr>
        <w:pStyle w:val="PGBody"/>
      </w:pPr>
      <w:r>
        <w:t>然后他把收音机的后盖打开。后盖里有电池。电池是新的。上面印的日期是二〇二六年。那天晚上彼特讲了这</w:t>
      </w:r>
      <w:r>
        <w:lastRenderedPageBreak/>
        <w:t>件事。他讲完，屋里安静了很久。最后是莱温丝开口。</w:t>
      </w:r>
      <w:r>
        <w:t>“</w:t>
      </w:r>
      <w:r>
        <w:t>谁换的电池。</w:t>
      </w:r>
      <w:r>
        <w:t>”</w:t>
      </w:r>
      <w:r>
        <w:t>它说。</w:t>
      </w:r>
    </w:p>
    <w:p w14:paraId="0051D7F9" w14:textId="77777777" w:rsidR="006E36AD" w:rsidRDefault="00CE0B30">
      <w:pPr>
        <w:pStyle w:val="PGBody"/>
      </w:pPr>
      <w:r>
        <w:t>“</w:t>
      </w:r>
      <w:r>
        <w:t>不知道。</w:t>
      </w:r>
      <w:r>
        <w:t>”“</w:t>
      </w:r>
      <w:r>
        <w:t>电池是新的，说明有人常来。</w:t>
      </w:r>
      <w:r>
        <w:t>”</w:t>
      </w:r>
      <w:r>
        <w:t>白猫说，</w:t>
      </w:r>
      <w:r>
        <w:t>“</w:t>
      </w:r>
      <w:r>
        <w:t>可你说桌上没有灰。</w:t>
      </w:r>
      <w:r>
        <w:t>”“</w:t>
      </w:r>
      <w:r>
        <w:t>对。</w:t>
      </w:r>
      <w:r>
        <w:t>”“</w:t>
      </w:r>
      <w:r>
        <w:t>那就是这个人来的时候会擦桌子。</w:t>
      </w:r>
      <w:r>
        <w:t>”</w:t>
      </w:r>
      <w:r>
        <w:t>莱温丝说。</w:t>
      </w:r>
      <w:r>
        <w:t>“</w:t>
      </w:r>
      <w:r>
        <w:t>擦桌子的人。</w:t>
      </w:r>
      <w:r>
        <w:t>”</w:t>
      </w:r>
      <w:r>
        <w:t>彼特重复了一遍。他把这件事写在本子上。写完他添了一行。</w:t>
      </w:r>
    </w:p>
    <w:p w14:paraId="5ED7206E" w14:textId="77777777" w:rsidR="006E36AD" w:rsidRDefault="00CE0B30">
      <w:pPr>
        <w:pStyle w:val="PGBody"/>
      </w:pPr>
      <w:r>
        <w:t>“</w:t>
      </w:r>
      <w:r>
        <w:t>承天巷七号，有人来。来的人擦桌子，换电池，把册子放正。</w:t>
      </w:r>
      <w:r>
        <w:t>”</w:t>
      </w:r>
      <w:r>
        <w:t>他顿了一下。</w:t>
      </w:r>
      <w:r>
        <w:t>“</w:t>
      </w:r>
      <w:r>
        <w:t>这个人不是韩知秋。韩知秋八十六岁，走不了那么远。</w:t>
      </w:r>
      <w:r>
        <w:t>”</w:t>
      </w:r>
    </w:p>
    <w:p w14:paraId="7E0405E8" w14:textId="77777777" w:rsidR="006E36AD" w:rsidRDefault="00CE0B30">
      <w:pPr>
        <w:pStyle w:val="PGBody"/>
      </w:pPr>
      <w:r>
        <w:t>承天巷七号那间屋子，彼特后来去了一次。这一次他是晚上去的。那盏马灯还挂在门口。灯没亮。他推门进去。屋子里的东西还是原样。桌子、椅子、柜子。桌上那本册子在原位，放得很正。</w:t>
      </w:r>
    </w:p>
    <w:p w14:paraId="7B639DB9" w14:textId="77777777" w:rsidR="006E36AD" w:rsidRDefault="00CE0B30">
      <w:pPr>
        <w:pStyle w:val="PGBody"/>
      </w:pPr>
      <w:r>
        <w:t>他站在屋子中间，不动。站了大概十分钟。</w:t>
      </w:r>
    </w:p>
    <w:p w14:paraId="37A6B992" w14:textId="77777777" w:rsidR="006E36AD" w:rsidRDefault="00CE0B30">
      <w:pPr>
        <w:pStyle w:val="PGBody"/>
      </w:pPr>
      <w:r>
        <w:t>那十分钟里，彼特听了一件东西。他听见了声音。声音很小，是从柜子那边来的。不是风。是柜子里有什么东西在动。他走过去看。柜子有两个门。他把左边的门打开。柜子里是空的。他把右边的门打开。</w:t>
      </w:r>
    </w:p>
    <w:p w14:paraId="1229D728" w14:textId="77777777" w:rsidR="006E36AD" w:rsidRDefault="00CE0B30">
      <w:pPr>
        <w:pStyle w:val="PGBody"/>
      </w:pPr>
      <w:r>
        <w:t>第二十一册最后那件事，发生在十月十日的凌晨。那天凌晨三点，彼特被一阵声音叫醒了。声音很小。他起来</w:t>
      </w:r>
      <w:r>
        <w:lastRenderedPageBreak/>
        <w:t>看。声音是从门框那边来的。门框上挂着六样东西。那串二十七把钥匙在响。</w:t>
      </w:r>
    </w:p>
    <w:p w14:paraId="6A2FC716" w14:textId="77777777" w:rsidR="006E36AD" w:rsidRDefault="00CE0B30">
      <w:pPr>
        <w:pStyle w:val="PGBody"/>
      </w:pPr>
      <w:r>
        <w:t>它响得很轻，一把一把碰在一起。彼特走过去看。他看的时候，那串钥匙停了。彼特那天凌晨在门口站了很久。他站的时候，把那把黄铜钥匙从门框上取了下来。</w:t>
      </w:r>
    </w:p>
    <w:p w14:paraId="45F5819D" w14:textId="77777777" w:rsidR="006E36AD" w:rsidRDefault="00CE0B30">
      <w:pPr>
        <w:pStyle w:val="PGBody"/>
      </w:pPr>
      <w:r>
        <w:t>取下来的时候他想起了莱温丝说过的一句话。那句话是：</w:t>
      </w:r>
      <w:r>
        <w:t>“</w:t>
      </w:r>
      <w:r>
        <w:t>往外的钥匙，得挂在门外面。</w:t>
      </w:r>
      <w:r>
        <w:t>”</w:t>
      </w:r>
      <w:r>
        <w:t>他把黄铜钥匙拿在手里，看了一会儿。然后他打开门，走到巷子里，把钥匙挂在了门外的钉子上。</w:t>
      </w:r>
    </w:p>
    <w:p w14:paraId="767A5014" w14:textId="77777777" w:rsidR="006E36AD" w:rsidRDefault="00CE0B30">
      <w:pPr>
        <w:pStyle w:val="PGBody"/>
      </w:pPr>
      <w:r>
        <w:t>那把黄铜钥匙挂在门外的那颗钉子上以后，出了一件事。彼特回头看那扇门。门框上原来挂着六样东西。现在挂着五样。可门框上还多了一样。在原来挂黄铜钥匙的那个钩子上，挂着一张纸。</w:t>
      </w:r>
    </w:p>
    <w:p w14:paraId="4D5F0C9F" w14:textId="77777777" w:rsidR="006E36AD" w:rsidRDefault="00CE0B30">
      <w:pPr>
        <w:pStyle w:val="PGBody"/>
      </w:pPr>
      <w:r>
        <w:t>纸是折起来的。彼特把它取下来，展开。上面有字。三个字。那张纸上的三个字是：</w:t>
      </w:r>
      <w:r>
        <w:t>“</w:t>
      </w:r>
      <w:r>
        <w:t>谢谢了。</w:t>
      </w:r>
      <w:r>
        <w:t>”</w:t>
      </w:r>
      <w:r>
        <w:t>彼特站在门口，把那三个字看了很久。然后他把纸折好，放进口袋。他回到屋里。屋里的人都在睡。</w:t>
      </w:r>
    </w:p>
    <w:p w14:paraId="52740541" w14:textId="77777777" w:rsidR="006E36AD" w:rsidRDefault="00CE0B30">
      <w:pPr>
        <w:pStyle w:val="PGBody"/>
      </w:pPr>
      <w:r>
        <w:t>他坐在桌边，把这一册最后一件事写在登记簿上。</w:t>
      </w:r>
    </w:p>
    <w:p w14:paraId="47FA721E" w14:textId="77777777" w:rsidR="006E36AD" w:rsidRDefault="00CE0B30">
      <w:pPr>
        <w:pStyle w:val="PGPUZ"/>
      </w:pPr>
      <w:r>
        <w:lastRenderedPageBreak/>
        <w:t>题目九</w:t>
      </w:r>
      <w:r>
        <w:t xml:space="preserve"> </w:t>
      </w:r>
      <w:r>
        <w:t>少说的二十二岁</w:t>
      </w:r>
    </w:p>
    <w:p w14:paraId="6DF8CB20" w14:textId="77777777" w:rsidR="006E36AD" w:rsidRDefault="00CE0B30">
      <w:pPr>
        <w:pStyle w:val="PGPUZT"/>
      </w:pPr>
      <w:r>
        <w:t>韩知秋说，他今年八十六。户籍上写的是：一百零八。</w:t>
      </w:r>
    </w:p>
    <w:p w14:paraId="7C958FD8" w14:textId="77777777" w:rsidR="006E36AD" w:rsidRDefault="00CE0B30">
      <w:pPr>
        <w:pStyle w:val="PGPUZT"/>
      </w:pPr>
      <w:r>
        <w:t>他说，他第一次进那栋宅子，是弟弟出生的那一年</w:t>
      </w:r>
      <w:r>
        <w:t>——</w:t>
      </w:r>
      <w:r>
        <w:t>一九三七年，那年他十九岁。弟弟韩知冬，一九三七年生，十一岁那年进了那间屋子。</w:t>
      </w:r>
    </w:p>
    <w:p w14:paraId="10BC502D" w14:textId="77777777" w:rsidR="006E36AD" w:rsidRDefault="00CE0B30">
      <w:pPr>
        <w:pStyle w:val="PGPUZT"/>
      </w:pPr>
      <w:r>
        <w:t>今年是二〇二六年。</w:t>
      </w:r>
    </w:p>
    <w:p w14:paraId="235C87D2" w14:textId="77777777" w:rsidR="006E36AD" w:rsidRDefault="00CE0B30">
      <w:pPr>
        <w:pStyle w:val="PGPUZT"/>
      </w:pPr>
      <w:r>
        <w:t>问：</w:t>
      </w:r>
    </w:p>
    <w:p w14:paraId="2FD342FB" w14:textId="77777777" w:rsidR="006E36AD" w:rsidRDefault="00CE0B30">
      <w:pPr>
        <w:pStyle w:val="PGPUZT"/>
      </w:pPr>
      <w:r>
        <w:t>一、弟弟十一岁进那间屋子，是哪一年？从那一年到今年，一共多少年？</w:t>
      </w:r>
    </w:p>
    <w:p w14:paraId="56BD59CB" w14:textId="77777777" w:rsidR="006E36AD" w:rsidRDefault="00CE0B30">
      <w:pPr>
        <w:pStyle w:val="PGPUZT"/>
      </w:pPr>
      <w:r>
        <w:t>二、如果</w:t>
      </w:r>
      <w:r>
        <w:t>“</w:t>
      </w:r>
      <w:r>
        <w:t>一九三七年他十九岁</w:t>
      </w:r>
      <w:r>
        <w:t>”</w:t>
      </w:r>
      <w:r>
        <w:t>是真的，他是哪一年生的？今年该多大？跟户籍对得上吗？</w:t>
      </w:r>
    </w:p>
    <w:p w14:paraId="392AACF1" w14:textId="77777777" w:rsidR="006E36AD" w:rsidRDefault="00CE0B30">
      <w:pPr>
        <w:pStyle w:val="PGPUZT"/>
      </w:pPr>
      <w:r>
        <w:t>三、三句话</w:t>
      </w:r>
      <w:r>
        <w:t>——</w:t>
      </w:r>
      <w:r>
        <w:t>第一句，我今年八十六；第二句，一九三七年我十九岁；第三句，弟弟一九三七年生</w:t>
      </w:r>
      <w:r>
        <w:t>——</w:t>
      </w:r>
      <w:r>
        <w:t>不可能同时是真的。哪一句是假的？为什么？</w:t>
      </w:r>
    </w:p>
    <w:p w14:paraId="35397E7B" w14:textId="77777777" w:rsidR="006E36AD" w:rsidRDefault="00CE0B30">
      <w:pPr>
        <w:pStyle w:val="PGPUZT"/>
      </w:pPr>
      <w:r>
        <w:t>★</w:t>
      </w:r>
      <w:r>
        <w:t>别着急看答案，动动脑筋！（答案就在</w:t>
      </w:r>
      <w:r>
        <w:t>155</w:t>
      </w:r>
      <w:r>
        <w:t>页）</w:t>
      </w:r>
    </w:p>
    <w:p w14:paraId="79B601DB" w14:textId="77777777" w:rsidR="006E36AD" w:rsidRDefault="00CE0B30">
      <w:pPr>
        <w:pStyle w:val="PGH2"/>
        <w:pageBreakBefore/>
      </w:pPr>
      <w:r>
        <w:lastRenderedPageBreak/>
        <w:t>题目九</w:t>
      </w:r>
      <w:r>
        <w:t xml:space="preserve"> </w:t>
      </w:r>
      <w:r>
        <w:t>谜底揭晓</w:t>
      </w:r>
    </w:p>
    <w:p w14:paraId="56723235" w14:textId="77777777" w:rsidR="006E36AD" w:rsidRDefault="00CE0B30">
      <w:pPr>
        <w:pStyle w:val="PGPUZA"/>
      </w:pPr>
      <w:r>
        <w:t>少说的二十二岁：</w:t>
      </w:r>
    </w:p>
    <w:p w14:paraId="75FCFAA2" w14:textId="77777777" w:rsidR="006E36AD" w:rsidRDefault="00CE0B30">
      <w:pPr>
        <w:pStyle w:val="PGPUZA"/>
      </w:pPr>
      <w:r>
        <w:t>答案：一、一九四八年。从一九四八年到二〇二六年，七十八年。二、一九一八年生，今年一百零八岁，跟户籍一字不差。三、第一句是假的。按它算，他生在一九四〇年；一九三七年他还没有出生，不可能那年十九岁，更不可能替父亲去取一张图。</w:t>
      </w:r>
    </w:p>
    <w:p w14:paraId="052821D3" w14:textId="77777777" w:rsidR="006E36AD" w:rsidRDefault="00CE0B30">
      <w:pPr>
        <w:pStyle w:val="PGPUZA"/>
      </w:pPr>
      <w:r>
        <w:t>思路：三条里头，第二句和第三句是咬在一起的：弟弟一九三七年生，他比弟弟大十九岁，所以他一九一八年生。第一句跟这两条冲突，只能让第一句退。而且不止这两句站在一边：户籍写一百零八，也站在这一边。</w:t>
      </w:r>
    </w:p>
    <w:p w14:paraId="6FA650A0" w14:textId="77777777" w:rsidR="006E36AD" w:rsidRDefault="00CE0B30">
      <w:pPr>
        <w:pStyle w:val="PGPUZA"/>
      </w:pPr>
      <w:r>
        <w:t>这道题的坑是</w:t>
      </w:r>
      <w:r>
        <w:t>“</w:t>
      </w:r>
      <w:r>
        <w:t>负数</w:t>
      </w:r>
      <w:r>
        <w:t>”</w:t>
      </w:r>
      <w:r>
        <w:t>。按八十六岁往前推，一九三七年他应该是负三岁。负数一出现，就不用再算了：这个</w:t>
      </w:r>
      <w:r>
        <w:t>“</w:t>
      </w:r>
      <w:r>
        <w:t>八十六</w:t>
      </w:r>
      <w:r>
        <w:t>”</w:t>
      </w:r>
      <w:r>
        <w:t>本身有问题。</w:t>
      </w:r>
    </w:p>
    <w:p w14:paraId="5A6FF413" w14:textId="77777777" w:rsidR="006E36AD" w:rsidRDefault="00CE0B30">
      <w:pPr>
        <w:pStyle w:val="PGPUZA"/>
      </w:pPr>
      <w:r>
        <w:t>（韩知秋听完，没有生气。他把怀表翻过来，说：</w:t>
      </w:r>
      <w:r>
        <w:t>“</w:t>
      </w:r>
      <w:r>
        <w:t>八十六是我自己减的。一个人等一个人等得太久，会把自己也等少几岁。</w:t>
      </w:r>
      <w:r>
        <w:t>”</w:t>
      </w:r>
      <w:r>
        <w:t>）</w:t>
      </w:r>
    </w:p>
    <w:p w14:paraId="13F350C0" w14:textId="77777777" w:rsidR="006E36AD" w:rsidRDefault="00CE0B30">
      <w:pPr>
        <w:pStyle w:val="PGCH"/>
        <w:pageBreakBefore/>
      </w:pPr>
      <w:bookmarkStart w:id="11" w:name="_Toc243500717"/>
      <w:r>
        <w:lastRenderedPageBreak/>
        <w:t>第十章</w:t>
      </w:r>
      <w:r>
        <w:t xml:space="preserve"> </w:t>
      </w:r>
      <w:r>
        <w:t>数一数</w:t>
      </w:r>
      <w:bookmarkEnd w:id="11"/>
    </w:p>
    <w:p w14:paraId="786D930A" w14:textId="77777777" w:rsidR="006E36AD" w:rsidRDefault="00CE0B30">
      <w:pPr>
        <w:pStyle w:val="PGBody"/>
      </w:pPr>
      <w:r>
        <w:t>彼特花了十九天。十九天里，他做的事只有一件。他把城里所有身上有印子的人，一个一个找出来，一个一个说清楚。这件事比开门难得多。开门只要一把钥匙。</w:t>
      </w:r>
    </w:p>
    <w:p w14:paraId="1EAED6CE" w14:textId="77777777" w:rsidR="006E36AD" w:rsidRDefault="00CE0B30">
      <w:pPr>
        <w:pStyle w:val="PGBody"/>
      </w:pPr>
      <w:r>
        <w:t>找人说清楚，要一个人说一百遍同样的话。</w:t>
      </w:r>
    </w:p>
    <w:p w14:paraId="34734D2A" w14:textId="77777777" w:rsidR="006E36AD" w:rsidRDefault="00CE0B30">
      <w:pPr>
        <w:pStyle w:val="PGBody"/>
      </w:pPr>
      <w:r>
        <w:t>头一个被说服的是吴长顺。彼特跟他说了三个钟头。吴长顺听完只问了一句。</w:t>
      </w:r>
      <w:r>
        <w:t>“</w:t>
      </w:r>
      <w:r>
        <w:t>你是说，这一块能还回去。</w:t>
      </w:r>
      <w:r>
        <w:t>”“</w:t>
      </w:r>
      <w:r>
        <w:t>能。</w:t>
      </w:r>
      <w:r>
        <w:t>”“</w:t>
      </w:r>
      <w:r>
        <w:t>还回去以后，我就看不见了。</w:t>
      </w:r>
      <w:r>
        <w:t>”“</w:t>
      </w:r>
      <w:r>
        <w:t>对。</w:t>
      </w:r>
      <w:r>
        <w:t>”</w:t>
      </w:r>
      <w:r>
        <w:t>彼特说，</w:t>
      </w:r>
      <w:r>
        <w:t>“</w:t>
      </w:r>
      <w:r>
        <w:t>你会跟别人一样，什么都看不见。</w:t>
      </w:r>
      <w:r>
        <w:t>”</w:t>
      </w:r>
    </w:p>
    <w:p w14:paraId="4664242A" w14:textId="77777777" w:rsidR="006E36AD" w:rsidRDefault="00CE0B30">
      <w:pPr>
        <w:pStyle w:val="PGBody"/>
      </w:pPr>
      <w:r>
        <w:t>吴长顺把左手举起来，看了很久。然后他把手放下。</w:t>
      </w:r>
      <w:r>
        <w:t>“</w:t>
      </w:r>
      <w:r>
        <w:t>那还。</w:t>
      </w:r>
      <w:r>
        <w:t>”</w:t>
      </w:r>
      <w:r>
        <w:t>他说。</w:t>
      </w:r>
    </w:p>
    <w:p w14:paraId="0ACC4C48" w14:textId="77777777" w:rsidR="006E36AD" w:rsidRDefault="00CE0B30">
      <w:pPr>
        <w:pStyle w:val="PGBody"/>
      </w:pPr>
      <w:r>
        <w:t>第二个是周师傅。周师傅听完，问的是另一个问题。</w:t>
      </w:r>
      <w:r>
        <w:t>“</w:t>
      </w:r>
      <w:r>
        <w:t>我这一块，是六几年有的。</w:t>
      </w:r>
      <w:r>
        <w:t>”</w:t>
      </w:r>
      <w:r>
        <w:t>他说，</w:t>
      </w:r>
      <w:r>
        <w:t>“</w:t>
      </w:r>
      <w:r>
        <w:t>我看了六十年的手背。</w:t>
      </w:r>
      <w:r>
        <w:t>”“</w:t>
      </w:r>
      <w:r>
        <w:t>您还想看吗。</w:t>
      </w:r>
      <w:r>
        <w:t>”</w:t>
      </w:r>
      <w:r>
        <w:t>周师傅把老花镜戴上，又摘下。</w:t>
      </w:r>
      <w:r>
        <w:t>“</w:t>
      </w:r>
      <w:r>
        <w:t>不看了。</w:t>
      </w:r>
      <w:r>
        <w:t>”</w:t>
      </w:r>
      <w:r>
        <w:t>他说，</w:t>
      </w:r>
      <w:r>
        <w:t>“</w:t>
      </w:r>
      <w:r>
        <w:t>看了一辈子，什么都没看出来。</w:t>
      </w:r>
      <w:r>
        <w:t>”</w:t>
      </w:r>
    </w:p>
    <w:p w14:paraId="5A9724A5" w14:textId="77777777" w:rsidR="006E36AD" w:rsidRDefault="00CE0B30">
      <w:pPr>
        <w:pStyle w:val="PGBody"/>
      </w:pPr>
      <w:r>
        <w:t>彼特一共找到了八十六个人，一共花了十九天。八十六个人里，有六十一个人愿意来。二十五个不愿意。不愿意的人里有三个理由。头一个理由：</w:t>
      </w:r>
      <w:r>
        <w:t>“</w:t>
      </w:r>
      <w:r>
        <w:t>我怕。</w:t>
      </w:r>
      <w:r>
        <w:t>”</w:t>
      </w:r>
      <w:r>
        <w:t>第二个理由：</w:t>
      </w:r>
      <w:r>
        <w:t>“</w:t>
      </w:r>
      <w:r>
        <w:t>我看了半辈子了，你说还就还？</w:t>
      </w:r>
      <w:r>
        <w:t>”</w:t>
      </w:r>
    </w:p>
    <w:p w14:paraId="7365BA82" w14:textId="77777777" w:rsidR="006E36AD" w:rsidRDefault="00CE0B30">
      <w:pPr>
        <w:pStyle w:val="PGBody"/>
      </w:pPr>
      <w:r>
        <w:lastRenderedPageBreak/>
        <w:t>第三个理由，是吴长顺告诉彼特的。</w:t>
      </w:r>
      <w:r>
        <w:t>“</w:t>
      </w:r>
      <w:r>
        <w:t>他们说，还了以后，就没人记得那件事了。</w:t>
      </w:r>
      <w:r>
        <w:t>”</w:t>
      </w:r>
    </w:p>
    <w:p w14:paraId="20B11500" w14:textId="77777777" w:rsidR="006E36AD" w:rsidRDefault="00CE0B30">
      <w:pPr>
        <w:pStyle w:val="PGBody"/>
      </w:pPr>
      <w:r>
        <w:t>第三个理由让彼特停了很久。他后来在那册</w:t>
      </w:r>
      <w:r>
        <w:t>“</w:t>
      </w:r>
      <w:r>
        <w:t>印子</w:t>
      </w:r>
      <w:r>
        <w:t>”</w:t>
      </w:r>
      <w:r>
        <w:t>本上写了一行。他写的是：</w:t>
      </w:r>
      <w:r>
        <w:t>“</w:t>
      </w:r>
      <w:r>
        <w:t>不想还的人，不是舍不得那一块。是舍不得自己知道过这件事。</w:t>
      </w:r>
      <w:r>
        <w:t>”</w:t>
      </w:r>
      <w:r>
        <w:t>写完他添了一句。</w:t>
      </w:r>
      <w:r>
        <w:t>“</w:t>
      </w:r>
      <w:r>
        <w:t>可这件事，本来就不该由他们记着。</w:t>
      </w:r>
      <w:r>
        <w:t>”</w:t>
      </w:r>
    </w:p>
    <w:p w14:paraId="447F5992" w14:textId="77777777" w:rsidR="006E36AD" w:rsidRDefault="00CE0B30">
      <w:pPr>
        <w:pStyle w:val="PGBody"/>
      </w:pPr>
      <w:r>
        <w:t>过了二十天，六十一个人到了那栋宅子。他们从城南旧桥往西，走到第二棵槐树，往北拐。那条巷子很窄。六十一个人一个跟着一个走。走在最前面的是彼特。走在最后面的是韩知秋。</w:t>
      </w:r>
    </w:p>
    <w:p w14:paraId="649C1532" w14:textId="77777777" w:rsidR="006E36AD" w:rsidRDefault="00CE0B30">
      <w:pPr>
        <w:pStyle w:val="PGBody"/>
      </w:pPr>
      <w:r>
        <w:t>韩知秋那天是被人扶着的。他八十六岁，从城南走到城南，走了两个钟头。到了那扇黑门前面，他停了一下。他做了这七十年里一直没有做的那件事。他抬手，在门上敲了三下。轻、轻、重。敲完他等着。</w:t>
      </w:r>
    </w:p>
    <w:p w14:paraId="52E6133A" w14:textId="77777777" w:rsidR="006E36AD" w:rsidRDefault="00CE0B30">
      <w:pPr>
        <w:pStyle w:val="PGBody"/>
      </w:pPr>
      <w:r>
        <w:t>门开了。开门的是韩知冬。他站在门口。他十一岁进去，站在里面七十年。可他站在门后面的时候，还是十一岁的样子。个子不高，穿一件旧棉袄。他抬起头，看见他哥哥。两个人谁都没有说话。</w:t>
      </w:r>
    </w:p>
    <w:p w14:paraId="5F7C7FC5" w14:textId="77777777" w:rsidR="006E36AD" w:rsidRDefault="00CE0B30">
      <w:pPr>
        <w:pStyle w:val="PGBody"/>
      </w:pPr>
      <w:r>
        <w:t>站了大概一分钟。然后韩知冬开口。他说的是一句话。</w:t>
      </w:r>
      <w:r>
        <w:t>“</w:t>
      </w:r>
      <w:r>
        <w:t>哥，你老了。</w:t>
      </w:r>
      <w:r>
        <w:t>”</w:t>
      </w:r>
    </w:p>
    <w:p w14:paraId="463E9164" w14:textId="77777777" w:rsidR="006E36AD" w:rsidRDefault="00CE0B30">
      <w:pPr>
        <w:pStyle w:val="PGBody"/>
      </w:pPr>
      <w:r>
        <w:lastRenderedPageBreak/>
        <w:t>那间屋子的门是开着的。六十一个人一个跟着一个下去。那段梯子很窄，一次只能过一个人。他们走了大概二十分钟，全都进了那间屋子。屋子四米见方，装了六十一个人。他们只能站着。</w:t>
      </w:r>
    </w:p>
    <w:p w14:paraId="695C8796" w14:textId="77777777" w:rsidR="006E36AD" w:rsidRDefault="00CE0B30">
      <w:pPr>
        <w:pStyle w:val="PGBody"/>
      </w:pPr>
      <w:r>
        <w:t>彼特站在最里面，靠着那面有小窗的墙。</w:t>
      </w:r>
    </w:p>
    <w:p w14:paraId="1DCA72AA" w14:textId="77777777" w:rsidR="006E36AD" w:rsidRDefault="00CE0B30">
      <w:pPr>
        <w:pStyle w:val="PGBody"/>
      </w:pPr>
      <w:r>
        <w:t>彼特站在那儿的时候，把他手上的那一点印子举起来，看。然后他做了一件他计划了十九天的事。他开口说话。他说了三句。头一句：</w:t>
      </w:r>
      <w:r>
        <w:t>“</w:t>
      </w:r>
      <w:r>
        <w:t>这间屋子里站着的，本来是两个人。</w:t>
      </w:r>
      <w:r>
        <w:t>”</w:t>
      </w:r>
    </w:p>
    <w:p w14:paraId="7A9DB02E" w14:textId="77777777" w:rsidR="006E36AD" w:rsidRDefault="00CE0B30">
      <w:pPr>
        <w:pStyle w:val="PGBody"/>
      </w:pPr>
      <w:r>
        <w:t>第二句：</w:t>
      </w:r>
      <w:r>
        <w:t>“</w:t>
      </w:r>
      <w:r>
        <w:t>一个人站着，一个人跪着。</w:t>
      </w:r>
      <w:r>
        <w:t>”</w:t>
      </w:r>
      <w:r>
        <w:t>第三句：</w:t>
      </w:r>
      <w:r>
        <w:t>“</w:t>
      </w:r>
      <w:r>
        <w:t>今天谁都不用跪。</w:t>
      </w:r>
      <w:r>
        <w:t>”</w:t>
      </w:r>
    </w:p>
    <w:p w14:paraId="0E7CDF68" w14:textId="77777777" w:rsidR="006E36AD" w:rsidRDefault="00CE0B30">
      <w:pPr>
        <w:pStyle w:val="PGBody"/>
      </w:pPr>
      <w:r>
        <w:t>彼特说完第三句，从口袋里拿出那把黄铜钥匙。他把钥匙放在地上，放在两个脚印的正中间。放完他退开一步。然后把自己的左手伸出来，手背朝下，对着地面。他等。</w:t>
      </w:r>
    </w:p>
    <w:p w14:paraId="679354A6" w14:textId="77777777" w:rsidR="006E36AD" w:rsidRDefault="00CE0B30">
      <w:pPr>
        <w:pStyle w:val="PGBody"/>
      </w:pPr>
      <w:r>
        <w:t>头一个上来的是吴长顺。他照着彼特教他的动作，把左手腕内侧对着地面，对着那把钥匙。他站了三秒。三秒以后，他抬起手。他手腕上那一块没了。吴长顺低头看自己的手腕。他看了很久。</w:t>
      </w:r>
    </w:p>
    <w:p w14:paraId="1A23432B" w14:textId="77777777" w:rsidR="006E36AD" w:rsidRDefault="00CE0B30">
      <w:pPr>
        <w:pStyle w:val="PGBody"/>
      </w:pPr>
      <w:r>
        <w:t>然后他抬起头，看四周。</w:t>
      </w:r>
      <w:r>
        <w:t>“</w:t>
      </w:r>
      <w:r>
        <w:t>我看不见了。</w:t>
      </w:r>
      <w:r>
        <w:t>”</w:t>
      </w:r>
      <w:r>
        <w:t>他说，</w:t>
      </w:r>
      <w:r>
        <w:t>“</w:t>
      </w:r>
      <w:r>
        <w:t>对。</w:t>
      </w:r>
      <w:r>
        <w:t>”</w:t>
      </w:r>
      <w:r>
        <w:t>彼特说，</w:t>
      </w:r>
      <w:r>
        <w:t>“</w:t>
      </w:r>
      <w:r>
        <w:t>你看不见了。</w:t>
      </w:r>
      <w:r>
        <w:t>”</w:t>
      </w:r>
    </w:p>
    <w:p w14:paraId="55D47A73" w14:textId="77777777" w:rsidR="006E36AD" w:rsidRDefault="00CE0B30">
      <w:pPr>
        <w:pStyle w:val="PGBody"/>
      </w:pPr>
      <w:r>
        <w:lastRenderedPageBreak/>
        <w:t>接下来是周师傅。然后是第二个，第三个。六十一个人，一个一个上来。每个人的动作一样：左手腕对着钥匙，站三秒，抬手。六十一个人做完，屋子里安静下来。地上那把钥匙上，多了一层东西。</w:t>
      </w:r>
    </w:p>
    <w:p w14:paraId="536A5F99" w14:textId="77777777" w:rsidR="006E36AD" w:rsidRDefault="00CE0B30">
      <w:pPr>
        <w:pStyle w:val="PGBody"/>
      </w:pPr>
      <w:r>
        <w:t>那一层不是一小块。那一层是很多小块叠在一起，密密麻麻，把整把钥匙包了一层。</w:t>
      </w:r>
    </w:p>
    <w:p w14:paraId="32E257E9" w14:textId="77777777" w:rsidR="006E36AD" w:rsidRDefault="00CE0B30">
      <w:pPr>
        <w:pStyle w:val="PGBody"/>
      </w:pPr>
      <w:r>
        <w:t>第一百零九个人是彼特。轮到他上去的时候，他站了一会儿。他看的不是钥匙。他看的是自己的右手食指。那一点跟了他三十九天。</w:t>
      </w:r>
    </w:p>
    <w:p w14:paraId="30534BA1" w14:textId="77777777" w:rsidR="006E36AD" w:rsidRDefault="00CE0B30">
      <w:pPr>
        <w:pStyle w:val="PGBody"/>
      </w:pPr>
      <w:r>
        <w:t>他用那一点看见了八十六个人，那是三十九天里的事，六十一个愿意来的，还有二十五个不愿意的。他抬起手。抬手之前，他说了一句话。</w:t>
      </w:r>
      <w:r>
        <w:t>“</w:t>
      </w:r>
      <w:r>
        <w:t>我先记个数。</w:t>
      </w:r>
      <w:r>
        <w:t>”</w:t>
      </w:r>
    </w:p>
    <w:p w14:paraId="06892BFE" w14:textId="77777777" w:rsidR="006E36AD" w:rsidRDefault="00CE0B30">
      <w:pPr>
        <w:pStyle w:val="PGBody"/>
      </w:pPr>
      <w:r>
        <w:t>彼特说完那句话，没有先还。他从口袋里摸出一支铅笔和一小片纸，把那片纸贴在墙上，把自己看见过的每一个印子写了下来。他写了八十六行。</w:t>
      </w:r>
    </w:p>
    <w:p w14:paraId="57697435" w14:textId="77777777" w:rsidR="006E36AD" w:rsidRDefault="00CE0B30">
      <w:pPr>
        <w:pStyle w:val="PGBody"/>
      </w:pPr>
      <w:r>
        <w:t>写完把纸从墙上揭下来，折好，放进口袋。然后他抬手，把食指对着地面。他站了三秒。三秒以后，他抬起手。他的食指上是干净的。</w:t>
      </w:r>
    </w:p>
    <w:p w14:paraId="039BF34B" w14:textId="77777777" w:rsidR="006E36AD" w:rsidRDefault="00CE0B30">
      <w:pPr>
        <w:pStyle w:val="PGBody"/>
      </w:pPr>
      <w:r>
        <w:t>那栋宅子里出了最后两件事，就在那天下午。头一件：韩知冬出来了。他跟着他哥哥走出那扇黑门的时候，站在</w:t>
      </w:r>
      <w:r>
        <w:lastRenderedPageBreak/>
        <w:t>巷子口，抬头看天。他看了很久。他把手伸出去，让太阳照在手上。</w:t>
      </w:r>
    </w:p>
    <w:p w14:paraId="10D13627" w14:textId="77777777" w:rsidR="006E36AD" w:rsidRDefault="00CE0B30">
      <w:pPr>
        <w:pStyle w:val="PGBody"/>
      </w:pPr>
      <w:r>
        <w:t>“</w:t>
      </w:r>
      <w:r>
        <w:t>外面是这个样子的。</w:t>
      </w:r>
      <w:r>
        <w:t>”</w:t>
      </w:r>
      <w:r>
        <w:t>他说。韩知秋站在他旁边。他八十六岁，他弟弟七十一岁。两个人站在巷子口，站了一会儿。</w:t>
      </w:r>
    </w:p>
    <w:p w14:paraId="45172898" w14:textId="77777777" w:rsidR="006E36AD" w:rsidRDefault="00CE0B30">
      <w:pPr>
        <w:pStyle w:val="PGBody"/>
      </w:pPr>
      <w:r>
        <w:t>第二件事，是彼特发现的。所有人都走了以后，他一个人回到那间屋子里。他要确认那把钥匙。钥匙还在地上。他把钥匙捡起来，凑到灯下。</w:t>
      </w:r>
    </w:p>
    <w:p w14:paraId="247D326D" w14:textId="77777777" w:rsidR="006E36AD" w:rsidRDefault="00CE0B30">
      <w:pPr>
        <w:pStyle w:val="PGBody"/>
      </w:pPr>
      <w:r>
        <w:t>钥匙上那一层密密麻麻的小块，全都没了。钥匙是干净的。他翻过来看。钥匙柄的另一面</w:t>
      </w:r>
      <w:r>
        <w:t>——</w:t>
      </w:r>
      <w:r>
        <w:t>他之前没有看过的那一面</w:t>
      </w:r>
      <w:r>
        <w:t>——</w:t>
      </w:r>
      <w:r>
        <w:t>上面有一小块。</w:t>
      </w:r>
    </w:p>
    <w:p w14:paraId="720445F4" w14:textId="77777777" w:rsidR="006E36AD" w:rsidRDefault="00CE0B30">
      <w:pPr>
        <w:pStyle w:val="PGBody"/>
      </w:pPr>
      <w:r>
        <w:t>那一小块在钥匙的背面。很小，比一粒芝麻还小。颜色很淡，淡得几乎看不出来。形状是一只爪子的形状。有四个指头。彼特站在那间屋子里，看了很久。他想的是一件他还不知道的事。</w:t>
      </w:r>
    </w:p>
    <w:p w14:paraId="28FC90FC" w14:textId="77777777" w:rsidR="006E36AD" w:rsidRDefault="00CE0B30">
      <w:pPr>
        <w:pStyle w:val="PGBody"/>
      </w:pPr>
      <w:r>
        <w:t>这把钥匙是七月被吴长顺从桥墩底下捡起来的。而钥匙背面这一块，颜色比其他的都淡。淡的意思是：它更早。</w:t>
      </w:r>
    </w:p>
    <w:p w14:paraId="7C52EA63" w14:textId="77777777" w:rsidR="006E36AD" w:rsidRDefault="00CE0B30">
      <w:pPr>
        <w:pStyle w:val="PGBody"/>
      </w:pPr>
      <w:r>
        <w:t>值班点的灯亮到很晚，那是当天晚上。六十一个人分成了几批回家。彼特坐在桌边，把今天的事写在登记簿上。</w:t>
      </w:r>
      <w:r>
        <w:lastRenderedPageBreak/>
        <w:t>他写到最后一页的时候，力克走过来。</w:t>
      </w:r>
      <w:r>
        <w:t>“</w:t>
      </w:r>
      <w:r>
        <w:t>写完了。</w:t>
      </w:r>
      <w:r>
        <w:t>”“</w:t>
      </w:r>
      <w:r>
        <w:t>写完了。</w:t>
      </w:r>
      <w:r>
        <w:t>”</w:t>
      </w:r>
    </w:p>
    <w:p w14:paraId="13F6C5D0" w14:textId="77777777" w:rsidR="006E36AD" w:rsidRDefault="00CE0B30">
      <w:pPr>
        <w:pStyle w:val="PGBody"/>
      </w:pPr>
      <w:r>
        <w:t>“</w:t>
      </w:r>
      <w:r>
        <w:t>那你告诉我一件事。</w:t>
      </w:r>
      <w:r>
        <w:t>”</w:t>
      </w:r>
      <w:r>
        <w:t>力克说，</w:t>
      </w:r>
      <w:r>
        <w:t>“</w:t>
      </w:r>
      <w:r>
        <w:t>钥匙上干净了吗。</w:t>
      </w:r>
      <w:r>
        <w:t>”</w:t>
      </w:r>
      <w:r>
        <w:t>彼特把钥匙放在桌上。</w:t>
      </w:r>
      <w:r>
        <w:t>“</w:t>
      </w:r>
      <w:r>
        <w:t>前面干净了。</w:t>
      </w:r>
      <w:r>
        <w:t>”</w:t>
      </w:r>
      <w:r>
        <w:t>他说，</w:t>
      </w:r>
      <w:r>
        <w:t>“</w:t>
      </w:r>
      <w:r>
        <w:t>后面呢。</w:t>
      </w:r>
      <w:r>
        <w:t>”</w:t>
      </w:r>
      <w:r>
        <w:t>彼特没有回答。</w:t>
      </w:r>
    </w:p>
    <w:p w14:paraId="7D0F7B20" w14:textId="77777777" w:rsidR="006E36AD" w:rsidRDefault="00CE0B30">
      <w:pPr>
        <w:pStyle w:val="PGBody"/>
      </w:pPr>
      <w:r>
        <w:t>入了夜，彼特去了</w:t>
      </w:r>
      <w:r>
        <w:t>43</w:t>
      </w:r>
      <w:r>
        <w:t>号屋里，把莱温丝从窝里抱出来。白猫被他抱起来的时候，眯着眼睛。</w:t>
      </w:r>
      <w:r>
        <w:t>“</w:t>
      </w:r>
      <w:r>
        <w:t>你干什么。</w:t>
      </w:r>
      <w:r>
        <w:t>”</w:t>
      </w:r>
      <w:r>
        <w:t>它说。</w:t>
      </w:r>
      <w:r>
        <w:t>“</w:t>
      </w:r>
      <w:r>
        <w:t>借你的爪子看一下。</w:t>
      </w:r>
      <w:r>
        <w:t>”</w:t>
      </w:r>
      <w:r>
        <w:t>莱温丝愣了一下。然后它没有挣。</w:t>
      </w:r>
    </w:p>
    <w:p w14:paraId="55F36E2A" w14:textId="77777777" w:rsidR="006E36AD" w:rsidRDefault="00CE0B30">
      <w:pPr>
        <w:pStyle w:val="PGBody"/>
      </w:pPr>
      <w:r>
        <w:t>它把前爪伸出来，翻过来。爪子的肉垫朝上。</w:t>
      </w:r>
    </w:p>
    <w:p w14:paraId="76D61EB1" w14:textId="77777777" w:rsidR="006E36AD" w:rsidRDefault="00CE0B30">
      <w:pPr>
        <w:pStyle w:val="PGBody"/>
      </w:pPr>
      <w:r>
        <w:t>彼特把那把钥匙凑过去。他把钥匙背面的那一小块，跟莱温丝爪子上的肉垫对了一下。他对上了。莱温丝的右前爪内侧，有一小块。很小，比一粒芝麻还小。颜色很淡。形状是一只爪子。</w:t>
      </w:r>
    </w:p>
    <w:p w14:paraId="0F64598D" w14:textId="77777777" w:rsidR="006E36AD" w:rsidRDefault="00CE0B30">
      <w:pPr>
        <w:pStyle w:val="PGBody"/>
      </w:pPr>
      <w:r>
        <w:t>跟钥匙背面那一块，一模一样。</w:t>
      </w:r>
    </w:p>
    <w:p w14:paraId="17CC2368" w14:textId="77777777" w:rsidR="006E36AD" w:rsidRDefault="00CE0B30">
      <w:pPr>
        <w:pStyle w:val="PGBody"/>
      </w:pPr>
      <w:r>
        <w:t>屋子里没有人说话。莱温丝自己先开的口。</w:t>
      </w:r>
      <w:r>
        <w:t>“</w:t>
      </w:r>
      <w:r>
        <w:t>你看见什么了。</w:t>
      </w:r>
      <w:r>
        <w:t>”</w:t>
      </w:r>
      <w:r>
        <w:t>彼特把钥匙放下。</w:t>
      </w:r>
      <w:r>
        <w:t>“</w:t>
      </w:r>
      <w:r>
        <w:t>你爪子上有一块印子。</w:t>
      </w:r>
      <w:r>
        <w:t>”</w:t>
      </w:r>
      <w:r>
        <w:t>他说。白猫低头看自己的爪子。它看了很久。然后它抬起头。它说了一句话。那句话很短。</w:t>
      </w:r>
      <w:r>
        <w:t>“</w:t>
      </w:r>
      <w:r>
        <w:t>哪一年。</w:t>
      </w:r>
      <w:r>
        <w:t>”</w:t>
      </w:r>
    </w:p>
    <w:p w14:paraId="0D771491" w14:textId="77777777" w:rsidR="006E36AD" w:rsidRDefault="00CE0B30">
      <w:pPr>
        <w:pStyle w:val="PGBody"/>
      </w:pPr>
      <w:r>
        <w:lastRenderedPageBreak/>
        <w:t>彼特把钥匙拿起来，翻过来给它看。</w:t>
      </w:r>
      <w:r>
        <w:t>“</w:t>
      </w:r>
      <w:r>
        <w:t>你看这一块。</w:t>
      </w:r>
      <w:r>
        <w:t>”</w:t>
      </w:r>
      <w:r>
        <w:t>他说，</w:t>
      </w:r>
      <w:r>
        <w:t>“</w:t>
      </w:r>
      <w:r>
        <w:t>它比我见过的所有印子都淡。</w:t>
      </w:r>
      <w:r>
        <w:t>”“</w:t>
      </w:r>
      <w:r>
        <w:t>淡说明什么。</w:t>
      </w:r>
      <w:r>
        <w:t>”</w:t>
      </w:r>
    </w:p>
    <w:p w14:paraId="2C5CB29A" w14:textId="77777777" w:rsidR="006E36AD" w:rsidRDefault="00CE0B30">
      <w:pPr>
        <w:pStyle w:val="PGBody"/>
      </w:pPr>
      <w:r>
        <w:t>“</w:t>
      </w:r>
      <w:r>
        <w:t>说明它最早。</w:t>
      </w:r>
      <w:r>
        <w:t>”</w:t>
      </w:r>
      <w:r>
        <w:t>彼特说，</w:t>
      </w:r>
      <w:r>
        <w:t>“</w:t>
      </w:r>
      <w:r>
        <w:t>我一共见过一百零九个印子。最老的一个是一九三几年的。可这一块比那个还淡。</w:t>
      </w:r>
      <w:r>
        <w:t>”</w:t>
      </w:r>
      <w:r>
        <w:t>他把钥匙放到桌上。</w:t>
      </w:r>
      <w:r>
        <w:t>“</w:t>
      </w:r>
      <w:r>
        <w:t>莱温丝。</w:t>
      </w:r>
      <w:r>
        <w:t>”“</w:t>
      </w:r>
      <w:r>
        <w:t>嗯。</w:t>
      </w:r>
      <w:r>
        <w:t>”“</w:t>
      </w:r>
      <w:r>
        <w:t>你是一九三几年以前就有的。</w:t>
      </w:r>
      <w:r>
        <w:t>”</w:t>
      </w:r>
    </w:p>
    <w:p w14:paraId="7B3C9310" w14:textId="77777777" w:rsidR="006E36AD" w:rsidRDefault="00CE0B30">
      <w:pPr>
        <w:pStyle w:val="PGBody"/>
      </w:pPr>
      <w:r>
        <w:t>到了十二点，莱温丝从桌上跳下去，走到门口，坐下来。它坐了很久。它在做它这一辈子很少做的一件事：想一个人。它想的不是彼特，不是菲菲，不是潘宫里的任何一个人。</w:t>
      </w:r>
    </w:p>
    <w:p w14:paraId="5DE2B3D6" w14:textId="77777777" w:rsidR="006E36AD" w:rsidRDefault="00CE0B30">
      <w:pPr>
        <w:pStyle w:val="PGBody"/>
      </w:pPr>
      <w:r>
        <w:t>它想的是一个它记不清样子的人。那个人在很久以前，把一把钥匙放进了一只猫的爪子里。</w:t>
      </w:r>
    </w:p>
    <w:p w14:paraId="5D1A0FA7" w14:textId="77777777" w:rsidR="006E36AD" w:rsidRDefault="00CE0B30">
      <w:pPr>
        <w:pStyle w:val="PGBody"/>
      </w:pPr>
      <w:r>
        <w:t>第二十一册的最后一件事，发生在十月的头一天。那天早上，彼特去还钥匙。他去的是城南旧档案室。韩知秋在屋里，坐在长桌后面。他弟弟坐在他旁边，手里拿着一只旧怀表。</w:t>
      </w:r>
    </w:p>
    <w:p w14:paraId="4BD75D9F" w14:textId="77777777" w:rsidR="006E36AD" w:rsidRDefault="00CE0B30">
      <w:pPr>
        <w:pStyle w:val="PGBody"/>
      </w:pPr>
      <w:r>
        <w:t>彼特把那一串钥匙放在桌上。</w:t>
      </w:r>
      <w:r>
        <w:t>“</w:t>
      </w:r>
      <w:r>
        <w:t>二十七把。</w:t>
      </w:r>
      <w:r>
        <w:t>”</w:t>
      </w:r>
      <w:r>
        <w:t>他说，</w:t>
      </w:r>
      <w:r>
        <w:t>“</w:t>
      </w:r>
      <w:r>
        <w:t>一把不少。</w:t>
      </w:r>
      <w:r>
        <w:t>”“</w:t>
      </w:r>
      <w:r>
        <w:t>谢谢你。</w:t>
      </w:r>
      <w:r>
        <w:t>”</w:t>
      </w:r>
      <w:r>
        <w:t>老人说。</w:t>
      </w:r>
    </w:p>
    <w:p w14:paraId="202F8271" w14:textId="77777777" w:rsidR="006E36AD" w:rsidRDefault="00CE0B30">
      <w:pPr>
        <w:pStyle w:val="PGBody"/>
      </w:pPr>
      <w:r>
        <w:lastRenderedPageBreak/>
        <w:t>彼特走的时候，在门口停了一下。他回过头。</w:t>
      </w:r>
      <w:r>
        <w:t>“</w:t>
      </w:r>
      <w:r>
        <w:t>韩先生。</w:t>
      </w:r>
      <w:r>
        <w:t>”“</w:t>
      </w:r>
      <w:r>
        <w:t>嗯。</w:t>
      </w:r>
      <w:r>
        <w:t>”“</w:t>
      </w:r>
      <w:r>
        <w:t>那间屋子里站着的那两个人，一开始是谁。</w:t>
      </w:r>
      <w:r>
        <w:t>”</w:t>
      </w:r>
      <w:r>
        <w:t>老人看着他。他想了很久。然后他开口。</w:t>
      </w:r>
    </w:p>
    <w:p w14:paraId="59ABEF2F" w14:textId="77777777" w:rsidR="006E36AD" w:rsidRDefault="00CE0B30">
      <w:pPr>
        <w:pStyle w:val="PGBody"/>
      </w:pPr>
      <w:r>
        <w:t>“</w:t>
      </w:r>
      <w:r>
        <w:t>我父亲说过一句话。</w:t>
      </w:r>
      <w:r>
        <w:t>”</w:t>
      </w:r>
      <w:r>
        <w:t>他说，</w:t>
      </w:r>
      <w:r>
        <w:t>“</w:t>
      </w:r>
      <w:r>
        <w:t>他说那间屋子比我们家老。我们家是后来住进去的。</w:t>
      </w:r>
      <w:r>
        <w:t>”</w:t>
      </w:r>
      <w:r>
        <w:t>他把怀表放下。</w:t>
      </w:r>
      <w:r>
        <w:t>“</w:t>
      </w:r>
      <w:r>
        <w:t>所以一开始是谁，我不知道。</w:t>
      </w:r>
      <w:r>
        <w:t>”</w:t>
      </w:r>
    </w:p>
    <w:p w14:paraId="3403B884" w14:textId="77777777" w:rsidR="006E36AD" w:rsidRDefault="00CE0B30">
      <w:pPr>
        <w:pStyle w:val="PGBody"/>
      </w:pPr>
      <w:r>
        <w:t>彼特回到值班点的时候，是那天下午。他把今天的事写在登记簿上。写完把笔放下。然后他把口袋里那张纸拿出来。就是他在那间屋子里写好、贴在墙上又揭下来的那一张。</w:t>
      </w:r>
    </w:p>
    <w:p w14:paraId="0DCA5CA6" w14:textId="77777777" w:rsidR="006E36AD" w:rsidRDefault="00CE0B30">
      <w:pPr>
        <w:pStyle w:val="PGBody"/>
      </w:pPr>
      <w:r>
        <w:t>八十六行。他把纸摊在桌上。他把八十六行从头看了一遍。</w:t>
      </w:r>
    </w:p>
    <w:p w14:paraId="275104BA" w14:textId="77777777" w:rsidR="006E36AD" w:rsidRDefault="00CE0B30">
      <w:pPr>
        <w:pStyle w:val="PGBody"/>
      </w:pPr>
      <w:r>
        <w:t>八十六行里，有六十一个人在十月一号把印子还了。还剩二十五个人没还。彼特把那二十五个人圈出来。圈完他在纸的最下面写了一行。那一行是：</w:t>
      </w:r>
    </w:p>
    <w:p w14:paraId="6A2F24CA" w14:textId="77777777" w:rsidR="006E36AD" w:rsidRDefault="00CE0B30">
      <w:pPr>
        <w:pStyle w:val="PGBody"/>
      </w:pPr>
      <w:r>
        <w:t>“</w:t>
      </w:r>
      <w:r>
        <w:t>还剩二十五个人。他们身上的印子，从今天起，只有我能看见。</w:t>
      </w:r>
      <w:r>
        <w:t>”</w:t>
      </w:r>
      <w:r>
        <w:t>他顿了一下。他添了第二行。</w:t>
      </w:r>
      <w:r>
        <w:t>“</w:t>
      </w:r>
      <w:r>
        <w:t>以后他们走在街上，别人看见的是一双干净的手。我看见的不是。</w:t>
      </w:r>
      <w:r>
        <w:t>”</w:t>
      </w:r>
    </w:p>
    <w:p w14:paraId="2DA355B1" w14:textId="77777777" w:rsidR="006E36AD" w:rsidRDefault="00CE0B30">
      <w:pPr>
        <w:pStyle w:val="PGBody"/>
        <w:pageBreakBefore/>
      </w:pPr>
      <w:r>
        <w:lastRenderedPageBreak/>
        <w:t>那间屋子的窗，彼特量了。窗是木框的，一共四格。窗朝南。窗台离地八十五厘米。窗台上有一道很浅的印子，是圆的，直径大概十厘米。那道圆印子的位置，在窗台靠左三分之一的地方。</w:t>
      </w:r>
    </w:p>
    <w:p w14:paraId="6E1B27E3" w14:textId="77777777" w:rsidR="006E36AD" w:rsidRDefault="00CE0B30">
      <w:pPr>
        <w:pStyle w:val="PGBody"/>
      </w:pPr>
      <w:r>
        <w:t>彼特看了一会儿，把自己的手放在那道圆印子上。手正好放得下。</w:t>
      </w:r>
      <w:r>
        <w:t>“</w:t>
      </w:r>
      <w:r>
        <w:t>有人把一只手放在这儿过。</w:t>
      </w:r>
      <w:r>
        <w:t>”</w:t>
      </w:r>
      <w:r>
        <w:t>他说，</w:t>
      </w:r>
      <w:r>
        <w:t>“</w:t>
      </w:r>
      <w:r>
        <w:t>放了很久。</w:t>
      </w:r>
      <w:r>
        <w:t>”</w:t>
      </w:r>
      <w:r>
        <w:t>彼特那天在那间屋子的窗台上，看见了另一样东西。</w:t>
      </w:r>
    </w:p>
    <w:p w14:paraId="22D61F56" w14:textId="77777777" w:rsidR="006E36AD" w:rsidRDefault="00CE0B30">
      <w:pPr>
        <w:pStyle w:val="PGBody"/>
      </w:pPr>
      <w:r>
        <w:t>窗台的右边有一个很小的刻痕。刻痕是一个</w:t>
      </w:r>
      <w:r>
        <w:t>“</w:t>
      </w:r>
      <w:r>
        <w:t>十</w:t>
      </w:r>
      <w:r>
        <w:t>”</w:t>
      </w:r>
      <w:r>
        <w:t>字。他看了很久。然后他把那扇窗推开。推开以后，从窗里能看见楼下的院子。院子里有一棵枯树。</w:t>
      </w:r>
    </w:p>
    <w:p w14:paraId="0B7CE110" w14:textId="77777777" w:rsidR="006E36AD" w:rsidRDefault="00CE0B30">
      <w:pPr>
        <w:pStyle w:val="PGBody"/>
      </w:pPr>
      <w:r>
        <w:t>“</w:t>
      </w:r>
      <w:r>
        <w:t>这个</w:t>
      </w:r>
      <w:r>
        <w:t>‘</w:t>
      </w:r>
      <w:r>
        <w:t>十</w:t>
      </w:r>
      <w:r>
        <w:t>’</w:t>
      </w:r>
      <w:r>
        <w:t>字，是记号。</w:t>
      </w:r>
      <w:r>
        <w:t>”</w:t>
      </w:r>
      <w:r>
        <w:t>他说，</w:t>
      </w:r>
      <w:r>
        <w:t>“</w:t>
      </w:r>
      <w:r>
        <w:t>有人坐在这把椅子上，从这扇窗往下看，看的是那棵树。</w:t>
      </w:r>
      <w:r>
        <w:t>”</w:t>
      </w:r>
      <w:r>
        <w:t>那棵枯树，彼特后来去看了。树在院子里靠西的位置，树干大概两个人抱不过来。树已经死了。树皮掉了大半。</w:t>
      </w:r>
    </w:p>
    <w:p w14:paraId="50D2ECD7" w14:textId="77777777" w:rsidR="006E36AD" w:rsidRDefault="00CE0B30">
      <w:pPr>
        <w:pStyle w:val="PGBody"/>
      </w:pPr>
      <w:r>
        <w:t>他在树下面走了一圈。走完他发现一件事。树根旁边有一小片地，草长得跟别处不一样。别处的草稀，这一片的草密。</w:t>
      </w:r>
      <w:r>
        <w:t>“</w:t>
      </w:r>
      <w:r>
        <w:t>这一片被人踩过。</w:t>
      </w:r>
      <w:r>
        <w:t>”</w:t>
      </w:r>
      <w:r>
        <w:t>他说，</w:t>
      </w:r>
      <w:r>
        <w:t>“</w:t>
      </w:r>
      <w:r>
        <w:t>踩平了以后，草就又长回来了。</w:t>
      </w:r>
      <w:r>
        <w:t>”</w:t>
      </w:r>
      <w:r>
        <w:t>那卷纸彼特后来带出来了。</w:t>
      </w:r>
    </w:p>
    <w:p w14:paraId="46D4DFA1" w14:textId="77777777" w:rsidR="006E36AD" w:rsidRDefault="00CE0B30">
      <w:pPr>
        <w:pStyle w:val="PGBody"/>
      </w:pPr>
      <w:r>
        <w:lastRenderedPageBreak/>
        <w:t>他把它夹在一本厚书里，带回了值班点。那天晚上，他把纸摊在桌上给所有人看。四个人围着看。看了大概十分钟。最后是莫瞳开口。</w:t>
      </w:r>
      <w:r>
        <w:t>“</w:t>
      </w:r>
      <w:r>
        <w:t>这卷纸能写多少字。</w:t>
      </w:r>
      <w:r>
        <w:t>”“</w:t>
      </w:r>
      <w:r>
        <w:t>没量。</w:t>
      </w:r>
      <w:r>
        <w:t>”</w:t>
      </w:r>
      <w:r>
        <w:t>莫瞳拿了一把尺子。</w:t>
      </w:r>
    </w:p>
    <w:p w14:paraId="6F93F010" w14:textId="77777777" w:rsidR="006E36AD" w:rsidRDefault="00CE0B30">
      <w:pPr>
        <w:pStyle w:val="PGBody"/>
      </w:pPr>
      <w:r>
        <w:t>纸展开后是十二厘米宽、九厘米高。上面写了三行，一共十九个字。</w:t>
      </w:r>
      <w:r>
        <w:t>“</w:t>
      </w:r>
      <w:r>
        <w:t>一张巴掌大的纸，他只写了十九个字。</w:t>
      </w:r>
      <w:r>
        <w:t>”</w:t>
      </w:r>
      <w:r>
        <w:t>莫瞳说，</w:t>
      </w:r>
      <w:r>
        <w:t>“</w:t>
      </w:r>
      <w:r>
        <w:t>他不是没地方写。他是只写这一句。</w:t>
      </w:r>
      <w:r>
        <w:t>”</w:t>
      </w:r>
      <w:r>
        <w:t>那</w:t>
      </w:r>
      <w:r>
        <w:t>“</w:t>
      </w:r>
      <w:r>
        <w:t>只写这一句</w:t>
      </w:r>
      <w:r>
        <w:t>”</w:t>
      </w:r>
      <w:r>
        <w:t>的纸，力克后来数了一次。</w:t>
      </w:r>
    </w:p>
    <w:p w14:paraId="196D8815" w14:textId="77777777" w:rsidR="006E36AD" w:rsidRDefault="00CE0B30">
      <w:pPr>
        <w:pStyle w:val="PGBody"/>
      </w:pPr>
      <w:r>
        <w:t>他把墙皮后面那个洞掏了一遍。洞里的纸一共十一卷。他把十一卷全部展开。十一卷纸上，一共写了多少字，他数了一次。二百零九个字。十一卷纸，二百零九个字。平均一卷十九个字。</w:t>
      </w:r>
    </w:p>
    <w:p w14:paraId="1A0A4142" w14:textId="77777777" w:rsidR="006E36AD" w:rsidRDefault="00CE0B30">
      <w:pPr>
        <w:pStyle w:val="PGBody"/>
      </w:pPr>
      <w:r>
        <w:t>“</w:t>
      </w:r>
      <w:r>
        <w:t>每一卷都差不多。</w:t>
      </w:r>
      <w:r>
        <w:t>”</w:t>
      </w:r>
      <w:r>
        <w:t>他说，</w:t>
      </w:r>
      <w:r>
        <w:t>“</w:t>
      </w:r>
      <w:r>
        <w:t>他卷一卷，塞一卷。塞了十一卷，就没有再塞。</w:t>
      </w:r>
      <w:r>
        <w:t>”</w:t>
      </w:r>
      <w:r>
        <w:t>那十一卷纸的年份，力克后来推了一次。他看的不是纸的年份，是字的深浅。头一卷的字最深，铅笔压得最实。第十一卷的字最浅。</w:t>
      </w:r>
    </w:p>
    <w:p w14:paraId="16763A3A" w14:textId="77777777" w:rsidR="006E36AD" w:rsidRDefault="00CE0B30">
      <w:pPr>
        <w:pStyle w:val="PGBody"/>
      </w:pPr>
      <w:r>
        <w:t>“</w:t>
      </w:r>
      <w:r>
        <w:t>一支铅笔写到后面就浅了。</w:t>
      </w:r>
      <w:r>
        <w:t>”</w:t>
      </w:r>
      <w:r>
        <w:t>他说，</w:t>
      </w:r>
      <w:r>
        <w:t>“</w:t>
      </w:r>
      <w:r>
        <w:t>这说明十一卷纸是用同一支铅笔写的。</w:t>
      </w:r>
      <w:r>
        <w:t>”</w:t>
      </w:r>
      <w:r>
        <w:t>他把笔放下。</w:t>
      </w:r>
      <w:r>
        <w:t>“</w:t>
      </w:r>
      <w:r>
        <w:t>一个人用一支铅笔，写十一卷纸，塞在墙里。他不会走出去买铅笔。</w:t>
      </w:r>
      <w:r>
        <w:t>”</w:t>
      </w:r>
      <w:r>
        <w:t>韩知秋是回来的第三天动的手。</w:t>
      </w:r>
    </w:p>
    <w:p w14:paraId="50A46DDB" w14:textId="77777777" w:rsidR="006E36AD" w:rsidRDefault="00CE0B30">
      <w:pPr>
        <w:pStyle w:val="PGBody"/>
      </w:pPr>
      <w:r>
        <w:lastRenderedPageBreak/>
        <w:t>他一个人去了城南旧档案室，把那本册子拿出来。他把册子最后一页撕了。撕完把那一页烧了。彼特是第四天知道的。</w:t>
      </w:r>
      <w:r>
        <w:t>“</w:t>
      </w:r>
      <w:r>
        <w:t>您为什么撕。</w:t>
      </w:r>
      <w:r>
        <w:t>”</w:t>
      </w:r>
      <w:r>
        <w:t>老人坐在长桌后面。</w:t>
      </w:r>
      <w:r>
        <w:t>“</w:t>
      </w:r>
      <w:r>
        <w:t>因为名字不重要了。</w:t>
      </w:r>
      <w:r>
        <w:t>”</w:t>
      </w:r>
      <w:r>
        <w:t>他说。</w:t>
      </w:r>
    </w:p>
    <w:p w14:paraId="4F173988" w14:textId="77777777" w:rsidR="006E36AD" w:rsidRDefault="00CE0B30">
      <w:pPr>
        <w:pStyle w:val="PGBody"/>
      </w:pPr>
      <w:r>
        <w:t>“</w:t>
      </w:r>
      <w:r>
        <w:t>那什么重要。</w:t>
      </w:r>
      <w:r>
        <w:t>”“</w:t>
      </w:r>
      <w:r>
        <w:t>人在。</w:t>
      </w:r>
      <w:r>
        <w:t>”</w:t>
      </w:r>
      <w:r>
        <w:t>老人说。那把火，彼特后来问了一句。</w:t>
      </w:r>
      <w:r>
        <w:t>“</w:t>
      </w:r>
      <w:r>
        <w:t>您在哪儿烧的。</w:t>
      </w:r>
      <w:r>
        <w:t>”“</w:t>
      </w:r>
      <w:r>
        <w:t>在院子里的铁盆里。</w:t>
      </w:r>
      <w:r>
        <w:t>”</w:t>
      </w:r>
      <w:r>
        <w:t>老人说。</w:t>
      </w:r>
      <w:r>
        <w:t>“</w:t>
      </w:r>
      <w:r>
        <w:t>烧完呢。</w:t>
      </w:r>
      <w:r>
        <w:t>”“</w:t>
      </w:r>
      <w:r>
        <w:t>灰埋在那棵槐树底下。</w:t>
      </w:r>
      <w:r>
        <w:t>”</w:t>
      </w:r>
      <w:r>
        <w:t>彼特把那句话记下来。他后来在本子边上写了一行。</w:t>
      </w:r>
    </w:p>
    <w:p w14:paraId="4907017B" w14:textId="77777777" w:rsidR="006E36AD" w:rsidRDefault="00CE0B30">
      <w:pPr>
        <w:pStyle w:val="PGBody"/>
      </w:pPr>
      <w:r>
        <w:t>“</w:t>
      </w:r>
      <w:r>
        <w:t>他把弟弟的名字烧了，埋在树底下。这是他的做法。</w:t>
      </w:r>
      <w:r>
        <w:t>”</w:t>
      </w:r>
      <w:r>
        <w:t>韩知秋回来的第五天，彼特问了他一个问题。</w:t>
      </w:r>
      <w:r>
        <w:t>“</w:t>
      </w:r>
      <w:r>
        <w:t>您这七十年，一共进过那栋宅子几次。</w:t>
      </w:r>
      <w:r>
        <w:t>”</w:t>
      </w:r>
      <w:r>
        <w:t>老人想了一会儿。</w:t>
      </w:r>
      <w:r>
        <w:t>“</w:t>
      </w:r>
      <w:r>
        <w:t>不去。</w:t>
      </w:r>
      <w:r>
        <w:t>”</w:t>
      </w:r>
      <w:r>
        <w:t>他说，</w:t>
      </w:r>
      <w:r>
        <w:t>“</w:t>
      </w:r>
      <w:r>
        <w:t>一次都不去。</w:t>
      </w:r>
      <w:r>
        <w:t>”</w:t>
      </w:r>
    </w:p>
    <w:p w14:paraId="2CD094D1" w14:textId="77777777" w:rsidR="006E36AD" w:rsidRDefault="00CE0B30">
      <w:pPr>
        <w:pStyle w:val="PGBody"/>
      </w:pPr>
      <w:r>
        <w:t>“</w:t>
      </w:r>
      <w:r>
        <w:t>一次都不去。</w:t>
      </w:r>
      <w:r>
        <w:t>”</w:t>
      </w:r>
      <w:r>
        <w:t>老人说，</w:t>
      </w:r>
      <w:r>
        <w:t>“</w:t>
      </w:r>
      <w:r>
        <w:t>我进去了，就得出来。出来了，他还是一个人。</w:t>
      </w:r>
      <w:r>
        <w:t>”</w:t>
      </w:r>
      <w:r>
        <w:t>他顿了一下。</w:t>
      </w:r>
      <w:r>
        <w:t>“</w:t>
      </w:r>
      <w:r>
        <w:t>我不去，是因为我去了也接不出他。</w:t>
      </w:r>
      <w:r>
        <w:t>”“</w:t>
      </w:r>
      <w:r>
        <w:t>那您这七十年做什么。</w:t>
      </w:r>
      <w:r>
        <w:t>”</w:t>
      </w:r>
      <w:r>
        <w:t>老人看着他。</w:t>
      </w:r>
      <w:r>
        <w:t>“</w:t>
      </w:r>
      <w:r>
        <w:t>我等。</w:t>
      </w:r>
      <w:r>
        <w:t>”</w:t>
      </w:r>
      <w:r>
        <w:t>他说，</w:t>
      </w:r>
      <w:r>
        <w:t>“</w:t>
      </w:r>
      <w:r>
        <w:t>等什么。</w:t>
      </w:r>
      <w:r>
        <w:t>”</w:t>
      </w:r>
    </w:p>
    <w:p w14:paraId="58E9D431" w14:textId="77777777" w:rsidR="006E36AD" w:rsidRDefault="00CE0B30">
      <w:pPr>
        <w:pStyle w:val="PGBody"/>
      </w:pPr>
      <w:r>
        <w:t>“</w:t>
      </w:r>
      <w:r>
        <w:t>等一个人来开那扇门。</w:t>
      </w:r>
      <w:r>
        <w:t>”</w:t>
      </w:r>
      <w:r>
        <w:t>老人说，</w:t>
      </w:r>
      <w:r>
        <w:t>“</w:t>
      </w:r>
      <w:r>
        <w:t>我知道有一个人会来。我不知道是谁，不知道哪一年。</w:t>
      </w:r>
      <w:r>
        <w:t>”</w:t>
      </w:r>
      <w:r>
        <w:t>他把手放在桌上。</w:t>
      </w:r>
      <w:r>
        <w:t>“</w:t>
      </w:r>
      <w:r>
        <w:t>所以我写了三封信。前两封没人来。</w:t>
      </w:r>
      <w:r>
        <w:t>”</w:t>
      </w:r>
      <w:r>
        <w:t>韩知冬出来那天，做了另外一件事。</w:t>
      </w:r>
    </w:p>
    <w:p w14:paraId="1D7E3378" w14:textId="77777777" w:rsidR="006E36AD" w:rsidRDefault="00CE0B30">
      <w:pPr>
        <w:pStyle w:val="PGBody"/>
      </w:pPr>
      <w:r>
        <w:lastRenderedPageBreak/>
        <w:t>他走出巷子口以后，站在街上看了很久。他看的是街上的东西：电线杆、自行车、塑料筐、路灯。他看了大概五分钟。然后他说了一句话。</w:t>
      </w:r>
      <w:r>
        <w:t>“</w:t>
      </w:r>
      <w:r>
        <w:t>这些我都不认识。</w:t>
      </w:r>
      <w:r>
        <w:t>”</w:t>
      </w:r>
      <w:r>
        <w:t>他哥哥站在他旁边。</w:t>
      </w:r>
      <w:r>
        <w:t>“</w:t>
      </w:r>
      <w:r>
        <w:t>你睡了一觉。</w:t>
      </w:r>
      <w:r>
        <w:t>”</w:t>
      </w:r>
      <w:r>
        <w:t>他哥哥说。</w:t>
      </w:r>
    </w:p>
    <w:p w14:paraId="0D894A01" w14:textId="77777777" w:rsidR="006E36AD" w:rsidRDefault="00CE0B30">
      <w:pPr>
        <w:pStyle w:val="PGBody"/>
      </w:pPr>
      <w:r>
        <w:t>“</w:t>
      </w:r>
      <w:r>
        <w:t>我睡了多久。</w:t>
      </w:r>
      <w:r>
        <w:t>”“</w:t>
      </w:r>
      <w:r>
        <w:t>不久。</w:t>
      </w:r>
      <w:r>
        <w:t>”</w:t>
      </w:r>
      <w:r>
        <w:t>他哥哥说。那两兄弟站在巷子口的样子，彼特记得很清楚。他后来写在本子上。他写的是：</w:t>
      </w:r>
      <w:r>
        <w:t>“</w:t>
      </w:r>
      <w:r>
        <w:t>一个八十六岁，一个七十一岁。可八十六岁的那个在扶七十一岁的那个。</w:t>
      </w:r>
      <w:r>
        <w:t>”</w:t>
      </w:r>
      <w:r>
        <w:t>写完他添了一句。</w:t>
      </w:r>
    </w:p>
    <w:p w14:paraId="66E8BFCF" w14:textId="77777777" w:rsidR="006E36AD" w:rsidRDefault="00CE0B30">
      <w:pPr>
        <w:pStyle w:val="PGBody"/>
      </w:pPr>
      <w:r>
        <w:t>“</w:t>
      </w:r>
      <w:r>
        <w:t>小的那个走不稳。因为他的腿站了七十八年没弯过。</w:t>
      </w:r>
      <w:r>
        <w:t>”</w:t>
      </w:r>
      <w:r>
        <w:t>韩知冬出来以后，住在城南旧档案室。他哥哥给他铺了一张床，放在长桌旁边。头一天夜里，他睡不着。他坐在床上，一直看着门。</w:t>
      </w:r>
    </w:p>
    <w:p w14:paraId="0A1351ED" w14:textId="77777777" w:rsidR="006E36AD" w:rsidRDefault="00CE0B30">
      <w:pPr>
        <w:pStyle w:val="PGBody"/>
      </w:pPr>
      <w:r>
        <w:t>韩知秋问他看什么。他说了一句。</w:t>
      </w:r>
      <w:r>
        <w:t>“</w:t>
      </w:r>
      <w:r>
        <w:t>我看门是不是还开着。</w:t>
      </w:r>
      <w:r>
        <w:t>”</w:t>
      </w:r>
      <w:r>
        <w:t>那件事以后，彼特做了一次试验。他把那间屋子的地板，每隔二十厘米打了一个很浅的点。一共打了二百四十七个点。</w:t>
      </w:r>
    </w:p>
    <w:p w14:paraId="223AAFE4" w14:textId="77777777" w:rsidR="006E36AD" w:rsidRDefault="00CE0B30">
      <w:pPr>
        <w:pStyle w:val="PGBody"/>
      </w:pPr>
      <w:r>
        <w:t>打完之后，他用一根很细的针，一个点一个点戳。他戳的是硬度。戳完他画了一张图。图上颜色最深的地方，是那块浅色的圆。第二深的地方，是那道弧。</w:t>
      </w:r>
      <w:r>
        <w:t>“</w:t>
      </w:r>
      <w:r>
        <w:t>一共两处。</w:t>
      </w:r>
      <w:r>
        <w:t>”</w:t>
      </w:r>
      <w:r>
        <w:t>他说，</w:t>
      </w:r>
      <w:r>
        <w:t>“</w:t>
      </w:r>
      <w:r>
        <w:t>一处在正中，一处在前面半米。</w:t>
      </w:r>
      <w:r>
        <w:t>”</w:t>
      </w:r>
    </w:p>
    <w:p w14:paraId="407A798C" w14:textId="77777777" w:rsidR="006E36AD" w:rsidRDefault="00CE0B30">
      <w:pPr>
        <w:pStyle w:val="PGBody"/>
      </w:pPr>
      <w:r>
        <w:lastRenderedPageBreak/>
        <w:t>那张硬度图画完以后，古御源看了一次。</w:t>
      </w:r>
      <w:r>
        <w:t>“</w:t>
      </w:r>
      <w:r>
        <w:t>你画的是</w:t>
      </w:r>
      <w:r>
        <w:t>‘</w:t>
      </w:r>
      <w:r>
        <w:t>被踩过的地方</w:t>
      </w:r>
      <w:r>
        <w:t>’</w:t>
      </w:r>
      <w:r>
        <w:t>。</w:t>
      </w:r>
      <w:r>
        <w:t>”</w:t>
      </w:r>
      <w:r>
        <w:t>她说，</w:t>
      </w:r>
      <w:r>
        <w:t>“</w:t>
      </w:r>
      <w:r>
        <w:t>对。</w:t>
      </w:r>
      <w:r>
        <w:t>”“</w:t>
      </w:r>
      <w:r>
        <w:t>那你可以再画一张。</w:t>
      </w:r>
      <w:r>
        <w:t>”“</w:t>
      </w:r>
      <w:r>
        <w:t>画什么。</w:t>
      </w:r>
      <w:r>
        <w:t>”</w:t>
      </w:r>
    </w:p>
    <w:p w14:paraId="3595C0C8" w14:textId="77777777" w:rsidR="006E36AD" w:rsidRDefault="00CE0B30">
      <w:pPr>
        <w:pStyle w:val="PGBody"/>
      </w:pPr>
      <w:r>
        <w:t>“</w:t>
      </w:r>
      <w:r>
        <w:t>画</w:t>
      </w:r>
      <w:r>
        <w:t>‘</w:t>
      </w:r>
      <w:r>
        <w:t>没被踩的地方</w:t>
      </w:r>
      <w:r>
        <w:t>’</w:t>
      </w:r>
      <w:r>
        <w:t>。</w:t>
      </w:r>
      <w:r>
        <w:t>”</w:t>
      </w:r>
      <w:r>
        <w:t>古御源说，</w:t>
      </w:r>
      <w:r>
        <w:t>“</w:t>
      </w:r>
      <w:r>
        <w:t>两处深，其余的都是浅。可如果那间屋子只有两个人待过，为什么其他地方也是浅的。</w:t>
      </w:r>
      <w:r>
        <w:t>”</w:t>
      </w:r>
      <w:r>
        <w:t>彼特把图翻过来看背面。他看了很久。</w:t>
      </w:r>
      <w:r>
        <w:t>“</w:t>
      </w:r>
      <w:r>
        <w:t>因为有人绕着走过。</w:t>
      </w:r>
      <w:r>
        <w:t>”</w:t>
      </w:r>
      <w:r>
        <w:t>他说。</w:t>
      </w:r>
    </w:p>
    <w:p w14:paraId="4D119917" w14:textId="77777777" w:rsidR="006E36AD" w:rsidRDefault="00CE0B30">
      <w:pPr>
        <w:pStyle w:val="PGBody"/>
      </w:pPr>
      <w:r>
        <w:t>那两道横线，纳塔莉后来算了一次。</w:t>
      </w:r>
      <w:r>
        <w:t>“</w:t>
      </w:r>
      <w:r>
        <w:t>两道横线，跟门框上最下面那两道一样长。</w:t>
      </w:r>
      <w:r>
        <w:t>”</w:t>
      </w:r>
      <w:r>
        <w:t>她说，</w:t>
      </w:r>
      <w:r>
        <w:t>“</w:t>
      </w:r>
      <w:r>
        <w:t>对。</w:t>
      </w:r>
      <w:r>
        <w:t>”“</w:t>
      </w:r>
      <w:r>
        <w:t>那说明什么。</w:t>
      </w:r>
      <w:r>
        <w:t>”“</w:t>
      </w:r>
      <w:r>
        <w:t>说明刻这两道的人，量的是同一样东西。</w:t>
      </w:r>
      <w:r>
        <w:t>”</w:t>
      </w:r>
      <w:r>
        <w:t>彼特说。他把手放在纸上比了比。</w:t>
      </w:r>
      <w:r>
        <w:t>“</w:t>
      </w:r>
      <w:r>
        <w:t>他量的是一个人的手。</w:t>
      </w:r>
      <w:r>
        <w:t>”</w:t>
      </w:r>
    </w:p>
    <w:p w14:paraId="372AD86E" w14:textId="77777777" w:rsidR="006E36AD" w:rsidRDefault="00CE0B30">
      <w:pPr>
        <w:pStyle w:val="PGBody"/>
      </w:pPr>
      <w:r>
        <w:t>“</w:t>
      </w:r>
      <w:r>
        <w:t>一个人的手</w:t>
      </w:r>
      <w:r>
        <w:t>”</w:t>
      </w:r>
      <w:r>
        <w:t>这件事，古御源后来量了一次。她把门框上最下面那两道刻痕的距离量了。两道刻痕相距九厘米。</w:t>
      </w:r>
      <w:r>
        <w:t>“</w:t>
      </w:r>
      <w:r>
        <w:t>九厘米。</w:t>
      </w:r>
      <w:r>
        <w:t>”</w:t>
      </w:r>
      <w:r>
        <w:t>她说，</w:t>
      </w:r>
      <w:r>
        <w:t>“</w:t>
      </w:r>
      <w:r>
        <w:t>这是一只手掌的宽。</w:t>
      </w:r>
      <w:r>
        <w:t>”</w:t>
      </w:r>
      <w:r>
        <w:t>她把钥匙柄上那两道也量了。也是九厘米。</w:t>
      </w:r>
    </w:p>
    <w:p w14:paraId="01BDBBF9" w14:textId="77777777" w:rsidR="006E36AD" w:rsidRDefault="00CE0B30">
      <w:pPr>
        <w:pStyle w:val="PGBody"/>
      </w:pPr>
      <w:r>
        <w:t>“</w:t>
      </w:r>
      <w:r>
        <w:t>同一样东西。</w:t>
      </w:r>
      <w:r>
        <w:t>”</w:t>
      </w:r>
      <w:r>
        <w:t>她说，</w:t>
      </w:r>
      <w:r>
        <w:t>“</w:t>
      </w:r>
      <w:r>
        <w:t>刻这两个记号的人，量的是同一个人的手。</w:t>
      </w:r>
      <w:r>
        <w:t>”</w:t>
      </w:r>
      <w:r>
        <w:t>那只手的尺寸，彼特后来推了一次。掌宽九厘米，按一般比例，手掌长大约十七厘米。手长十七厘米的人，身高大约一米四到一米五。</w:t>
      </w:r>
    </w:p>
    <w:p w14:paraId="66E0E1EC" w14:textId="77777777" w:rsidR="006E36AD" w:rsidRDefault="00CE0B30">
      <w:pPr>
        <w:pStyle w:val="PGBody"/>
      </w:pPr>
      <w:r>
        <w:lastRenderedPageBreak/>
        <w:t>“</w:t>
      </w:r>
      <w:r>
        <w:t>一米四到一米五。</w:t>
      </w:r>
      <w:r>
        <w:t>”</w:t>
      </w:r>
      <w:r>
        <w:t>他说。他在本子上写了一行。</w:t>
      </w:r>
      <w:r>
        <w:t>“</w:t>
      </w:r>
      <w:r>
        <w:t>这个手，跟那间屋子里的脚印，是同一个人的。</w:t>
      </w:r>
      <w:r>
        <w:t>”</w:t>
      </w:r>
      <w:r>
        <w:t>那件</w:t>
      </w:r>
      <w:r>
        <w:t>“</w:t>
      </w:r>
      <w:r>
        <w:t>走到哪儿都在看别人的手</w:t>
      </w:r>
      <w:r>
        <w:t>”</w:t>
      </w:r>
      <w:r>
        <w:t>，彼特后来讲了一次。</w:t>
      </w:r>
      <w:r>
        <w:t>“</w:t>
      </w:r>
      <w:r>
        <w:t>我那三十九天，走在街上都是低头的。</w:t>
      </w:r>
      <w:r>
        <w:t>”</w:t>
      </w:r>
      <w:r>
        <w:t>他说。</w:t>
      </w:r>
    </w:p>
    <w:p w14:paraId="5C4809DB" w14:textId="77777777" w:rsidR="006E36AD" w:rsidRDefault="00CE0B30">
      <w:pPr>
        <w:pStyle w:val="PGBody"/>
      </w:pPr>
      <w:r>
        <w:t>“</w:t>
      </w:r>
      <w:r>
        <w:t>低头做什么。</w:t>
      </w:r>
      <w:r>
        <w:t>”“</w:t>
      </w:r>
      <w:r>
        <w:t>看手腕。</w:t>
      </w:r>
      <w:r>
        <w:t>”</w:t>
      </w:r>
      <w:r>
        <w:t>他说，</w:t>
      </w:r>
      <w:r>
        <w:t>“</w:t>
      </w:r>
      <w:r>
        <w:t>一个卖菜的、一个骑车的、一个抱着孩子的，我先看他们的手。</w:t>
      </w:r>
      <w:r>
        <w:t>”</w:t>
      </w:r>
      <w:r>
        <w:t>他顿了一下。</w:t>
      </w:r>
      <w:r>
        <w:t>“</w:t>
      </w:r>
      <w:r>
        <w:t>那三十九天，我没记住几张脸。我记住的是一百零九只手。</w:t>
      </w:r>
      <w:r>
        <w:t>”“</w:t>
      </w:r>
      <w:r>
        <w:t>一百零九只手</w:t>
      </w:r>
      <w:r>
        <w:t>”</w:t>
      </w:r>
      <w:r>
        <w:t>这句话，莫瞳写进了册子。</w:t>
      </w:r>
    </w:p>
    <w:p w14:paraId="52AEEF59" w14:textId="77777777" w:rsidR="006E36AD" w:rsidRDefault="00CE0B30">
      <w:pPr>
        <w:pStyle w:val="PGBody"/>
      </w:pPr>
      <w:r>
        <w:t>她写的是：</w:t>
      </w:r>
      <w:r>
        <w:t>“</w:t>
      </w:r>
      <w:r>
        <w:t>彼特记了一百零九只手。可这一册结束时，他记住的脸不到十张。</w:t>
      </w:r>
      <w:r>
        <w:t>”</w:t>
      </w:r>
      <w:r>
        <w:t>写完她看了一会儿。然后她添了一行。</w:t>
      </w:r>
      <w:r>
        <w:t>“</w:t>
      </w:r>
      <w:r>
        <w:t>这就是沾上印子的代价。不是身上多一块，是眼睛里少一样东西。</w:t>
      </w:r>
      <w:r>
        <w:t>”</w:t>
      </w:r>
    </w:p>
    <w:p w14:paraId="1C210C8A" w14:textId="77777777" w:rsidR="006E36AD" w:rsidRDefault="00CE0B30">
      <w:pPr>
        <w:pStyle w:val="PGBody"/>
      </w:pPr>
      <w:r>
        <w:t>菲菲后来补了一句。</w:t>
      </w:r>
      <w:r>
        <w:t>“</w:t>
      </w:r>
      <w:r>
        <w:t>他眼睛没少。</w:t>
      </w:r>
      <w:r>
        <w:t>”“</w:t>
      </w:r>
      <w:r>
        <w:t>少了。</w:t>
      </w:r>
      <w:r>
        <w:t>”“</w:t>
      </w:r>
      <w:r>
        <w:t>没少。</w:t>
      </w:r>
      <w:r>
        <w:t>”</w:t>
      </w:r>
      <w:r>
        <w:t>菲菲说，</w:t>
      </w:r>
      <w:r>
        <w:t>“</w:t>
      </w:r>
      <w:r>
        <w:t>他记得每个人的手。手也是人。</w:t>
      </w:r>
      <w:r>
        <w:t>”</w:t>
      </w:r>
      <w:r>
        <w:t>她把那册本子合上。</w:t>
      </w:r>
      <w:r>
        <w:t>“</w:t>
      </w:r>
      <w:r>
        <w:t>他能记住一百零九只手，说明他看见了别人没看见的地方。</w:t>
      </w:r>
      <w:r>
        <w:t>”</w:t>
      </w:r>
    </w:p>
    <w:p w14:paraId="3AEAD07E" w14:textId="77777777" w:rsidR="006E36AD" w:rsidRDefault="00CE0B30">
      <w:pPr>
        <w:pStyle w:val="PGBody"/>
      </w:pPr>
      <w:r>
        <w:t>十月六号那天，彼特收到了一封信。信是从门底下塞进来的。信封上没有邮票、没有邮戳、没有地址。收信人那一栏上写着三个字：</w:t>
      </w:r>
      <w:r>
        <w:t>“</w:t>
      </w:r>
      <w:r>
        <w:t>路菲菲。</w:t>
      </w:r>
      <w:r>
        <w:t>”</w:t>
      </w:r>
      <w:r>
        <w:t>那时候菲菲在城北，还没回来。彼特把信放在桌上。他没有拆。</w:t>
      </w:r>
    </w:p>
    <w:p w14:paraId="5D4D3AC1" w14:textId="77777777" w:rsidR="006E36AD" w:rsidRDefault="00CE0B30">
      <w:pPr>
        <w:pStyle w:val="PGBody"/>
      </w:pPr>
      <w:r>
        <w:lastRenderedPageBreak/>
        <w:t>他等菲菲回来。菲菲是十月八号回来的。她进门看见桌上那封信。</w:t>
      </w:r>
      <w:r>
        <w:t>“</w:t>
      </w:r>
      <w:r>
        <w:t>谁的。</w:t>
      </w:r>
      <w:r>
        <w:t>”“</w:t>
      </w:r>
      <w:r>
        <w:t>不知道。</w:t>
      </w:r>
      <w:r>
        <w:t>”</w:t>
      </w:r>
      <w:r>
        <w:t>彼特说，</w:t>
      </w:r>
      <w:r>
        <w:t>“</w:t>
      </w:r>
      <w:r>
        <w:t>写着你的名字。</w:t>
      </w:r>
      <w:r>
        <w:t>”</w:t>
      </w:r>
      <w:r>
        <w:t>菲菲看了那封信一会儿。然后她把信拿起来，对着灯看。看完把信放下。</w:t>
      </w:r>
    </w:p>
    <w:p w14:paraId="76D3D4CD" w14:textId="77777777" w:rsidR="006E36AD" w:rsidRDefault="00CE0B30">
      <w:pPr>
        <w:pStyle w:val="PGBody"/>
      </w:pPr>
      <w:r>
        <w:t>“</w:t>
      </w:r>
      <w:r>
        <w:t>里面是一张纸。</w:t>
      </w:r>
      <w:r>
        <w:t>”</w:t>
      </w:r>
      <w:r>
        <w:t>她说，</w:t>
      </w:r>
      <w:r>
        <w:t>“</w:t>
      </w:r>
      <w:r>
        <w:t>你怎么知道。</w:t>
      </w:r>
      <w:r>
        <w:t>”“</w:t>
      </w:r>
      <w:r>
        <w:t>因为信封上有一处压痕。</w:t>
      </w:r>
      <w:r>
        <w:t>”</w:t>
      </w:r>
      <w:r>
        <w:t>菲菲说，</w:t>
      </w:r>
      <w:r>
        <w:t>“</w:t>
      </w:r>
      <w:r>
        <w:t>纸的形状是方的。</w:t>
      </w:r>
      <w:r>
        <w:t>”</w:t>
      </w:r>
      <w:r>
        <w:t>那封信，菲菲第二天早上拆的。她拆的时候，看的是三件事。头一件：她戴上手套。</w:t>
      </w:r>
    </w:p>
    <w:p w14:paraId="3797C2BF" w14:textId="77777777" w:rsidR="006E36AD" w:rsidRDefault="00CE0B30">
      <w:pPr>
        <w:pStyle w:val="PGBody"/>
      </w:pPr>
      <w:r>
        <w:t>第二件：她把信封的封口用刀片一点一点挑开。第三件：她把信封里的纸倒在一张白纸上。纸出来了。是一张很薄的纸，边上没有毛边。上面有字。字是用毛笔写的，写得很硬。那张纸上的字，一共两行。</w:t>
      </w:r>
    </w:p>
    <w:p w14:paraId="5416E00B" w14:textId="77777777" w:rsidR="006E36AD" w:rsidRDefault="00CE0B30">
      <w:pPr>
        <w:pStyle w:val="PGBody"/>
      </w:pPr>
      <w:r>
        <w:t>头一行：</w:t>
      </w:r>
      <w:r>
        <w:t>“</w:t>
      </w:r>
      <w:r>
        <w:t>承天寺后巷，第七盏。</w:t>
      </w:r>
      <w:r>
        <w:t>”</w:t>
      </w:r>
      <w:r>
        <w:t>第二行：</w:t>
      </w:r>
      <w:r>
        <w:t>“</w:t>
      </w:r>
      <w:r>
        <w:t>去的时候带猫。</w:t>
      </w:r>
      <w:r>
        <w:t>”</w:t>
      </w:r>
      <w:r>
        <w:t>菲菲把这两行看了很久。然后她抬起头。</w:t>
      </w:r>
      <w:r>
        <w:t>“</w:t>
      </w:r>
      <w:r>
        <w:t>承天寺后巷在哪儿。</w:t>
      </w:r>
      <w:r>
        <w:t>”</w:t>
      </w:r>
      <w:r>
        <w:t>力克在旁边的桌子上写字。他把笔放下。</w:t>
      </w:r>
      <w:r>
        <w:t>“</w:t>
      </w:r>
      <w:r>
        <w:t>城北。</w:t>
      </w:r>
      <w:r>
        <w:t>”</w:t>
      </w:r>
      <w:r>
        <w:t>他说，</w:t>
      </w:r>
      <w:r>
        <w:t>“</w:t>
      </w:r>
      <w:r>
        <w:t>第七盏是什么。</w:t>
      </w:r>
      <w:r>
        <w:t>”</w:t>
      </w:r>
    </w:p>
    <w:p w14:paraId="0C9DEADA" w14:textId="77777777" w:rsidR="006E36AD" w:rsidRDefault="00CE0B30">
      <w:pPr>
        <w:pStyle w:val="PGBody"/>
      </w:pPr>
      <w:r>
        <w:t>“</w:t>
      </w:r>
      <w:r>
        <w:t>不知道。</w:t>
      </w:r>
      <w:r>
        <w:t>”</w:t>
      </w:r>
      <w:r>
        <w:t>力克说，</w:t>
      </w:r>
      <w:r>
        <w:t>“</w:t>
      </w:r>
      <w:r>
        <w:t>可我们家门口挂着一盏马灯。</w:t>
      </w:r>
      <w:r>
        <w:t>”</w:t>
      </w:r>
      <w:r>
        <w:t>第二十一册最后那几天，彼特把这一册所有的东西列了一张表。表上一共十九行。头一行：一串钥匙，二十七把。第二行：一扇不许开的门。</w:t>
      </w:r>
    </w:p>
    <w:p w14:paraId="21477368" w14:textId="77777777" w:rsidR="006E36AD" w:rsidRDefault="00CE0B30">
      <w:pPr>
        <w:pStyle w:val="PGBody"/>
      </w:pPr>
      <w:r>
        <w:lastRenderedPageBreak/>
        <w:t>第三行：一双脚印。第四行：一块洗不掉的印子。</w:t>
      </w:r>
      <w:r>
        <w:t>……</w:t>
      </w:r>
      <w:r>
        <w:t>第十九行：一盏挂在承天巷七号门口的马灯。他写完之后看了一会儿。然后他在表的最下面写了一行。</w:t>
      </w:r>
      <w:r>
        <w:t>“</w:t>
      </w:r>
      <w:r>
        <w:t>十九样东西。可这一册真正的东西，只有一样。</w:t>
      </w:r>
      <w:r>
        <w:t>”</w:t>
      </w:r>
    </w:p>
    <w:p w14:paraId="4D2317D3" w14:textId="77777777" w:rsidR="006E36AD" w:rsidRDefault="00CE0B30">
      <w:pPr>
        <w:pStyle w:val="PGBody"/>
      </w:pPr>
      <w:r>
        <w:t>“</w:t>
      </w:r>
      <w:r>
        <w:t>只有一样</w:t>
      </w:r>
      <w:r>
        <w:t>”</w:t>
      </w:r>
      <w:r>
        <w:t>的那个，莫瞳后来问了。</w:t>
      </w:r>
      <w:r>
        <w:t>“</w:t>
      </w:r>
      <w:r>
        <w:t>哪一样。</w:t>
      </w:r>
      <w:r>
        <w:t>”“</w:t>
      </w:r>
      <w:r>
        <w:t>留下。</w:t>
      </w:r>
      <w:r>
        <w:t>”</w:t>
      </w:r>
      <w:r>
        <w:t>彼特说。他把那串钥匙拿出来，放在桌上。</w:t>
      </w:r>
      <w:r>
        <w:t>“</w:t>
      </w:r>
      <w:r>
        <w:t>这一册所有的东西都是</w:t>
      </w:r>
      <w:r>
        <w:t>‘</w:t>
      </w:r>
      <w:r>
        <w:t>留下</w:t>
      </w:r>
      <w:r>
        <w:t>’</w:t>
      </w:r>
      <w:r>
        <w:t>。印子留下了，脚印留下了，刻痕留下了，钥匙留下了。</w:t>
      </w:r>
      <w:r>
        <w:t>”</w:t>
      </w:r>
      <w:r>
        <w:t>他顿了一下。</w:t>
      </w:r>
    </w:p>
    <w:p w14:paraId="5655D896" w14:textId="77777777" w:rsidR="006E36AD" w:rsidRDefault="00CE0B30">
      <w:pPr>
        <w:pStyle w:val="PGBody"/>
      </w:pPr>
      <w:r>
        <w:t>“</w:t>
      </w:r>
      <w:r>
        <w:t>所以这一册的问题不是</w:t>
      </w:r>
      <w:r>
        <w:t>‘</w:t>
      </w:r>
      <w:r>
        <w:t>门里有什么</w:t>
      </w:r>
      <w:r>
        <w:t>’</w:t>
      </w:r>
      <w:r>
        <w:t>，是</w:t>
      </w:r>
      <w:r>
        <w:t>‘</w:t>
      </w:r>
      <w:r>
        <w:t>一个人走了以后，剩下什么</w:t>
      </w:r>
      <w:r>
        <w:t>’</w:t>
      </w:r>
      <w:r>
        <w:t>。</w:t>
      </w:r>
      <w:r>
        <w:t>”</w:t>
      </w:r>
      <w:r>
        <w:t>第二十一册的最后一件事，发生在十月九日的晚上。那天晚上，彼特在</w:t>
      </w:r>
      <w:r>
        <w:t>43</w:t>
      </w:r>
      <w:r>
        <w:t>号门框下面站了一会儿。门框上挂着五样东西。</w:t>
      </w:r>
    </w:p>
    <w:p w14:paraId="3662D1A7" w14:textId="77777777" w:rsidR="006E36AD" w:rsidRDefault="00CE0B30">
      <w:pPr>
        <w:pStyle w:val="PGBody"/>
      </w:pPr>
      <w:r>
        <w:t>他看了一会儿，然后把那把黄铜钥匙从内袋里拿出来，挂在门框上。挂在了那串二十七把钥匙的旁边。挂完他退开两步。门框上现在是六样东西。</w:t>
      </w:r>
    </w:p>
    <w:p w14:paraId="0811C15F" w14:textId="77777777" w:rsidR="006E36AD" w:rsidRDefault="00CE0B30">
      <w:pPr>
        <w:pStyle w:val="PGBody"/>
      </w:pPr>
      <w:r>
        <w:t>那六样东西挂好以后，莱温丝从屋里出来了。白猫走到门口，抬头看了一眼。它看得很快。然后它坐下了。它坐的位置，正对着那六样东西。它坐了一会儿。</w:t>
      </w:r>
      <w:r>
        <w:t>“</w:t>
      </w:r>
      <w:r>
        <w:t>你挂错了一样。</w:t>
      </w:r>
      <w:r>
        <w:t>”</w:t>
      </w:r>
      <w:r>
        <w:t>它说。</w:t>
      </w:r>
      <w:r>
        <w:t>“</w:t>
      </w:r>
      <w:r>
        <w:t>哪一样。</w:t>
      </w:r>
      <w:r>
        <w:t>”</w:t>
      </w:r>
    </w:p>
    <w:p w14:paraId="2C341ADA" w14:textId="77777777" w:rsidR="006E36AD" w:rsidRDefault="00CE0B30">
      <w:pPr>
        <w:pStyle w:val="PGBody"/>
      </w:pPr>
      <w:r>
        <w:lastRenderedPageBreak/>
        <w:t>白猫抬起前爪，指了一下那把黄铜的。</w:t>
      </w:r>
      <w:r>
        <w:t>“</w:t>
      </w:r>
      <w:r>
        <w:t>那一把不该挂在这儿。</w:t>
      </w:r>
      <w:r>
        <w:t>”“</w:t>
      </w:r>
      <w:r>
        <w:t>为什么。</w:t>
      </w:r>
      <w:r>
        <w:t>”</w:t>
      </w:r>
      <w:r>
        <w:t>莱温丝没有回答。它从地上站起来，走到门框下面，跳上旁边的矮凳。它抬头看那把黄铜钥匙。看了很久。然后它跳下来。</w:t>
      </w:r>
    </w:p>
    <w:p w14:paraId="65F6DFA8" w14:textId="77777777" w:rsidR="006E36AD" w:rsidRDefault="00CE0B30">
      <w:pPr>
        <w:pStyle w:val="PGBody"/>
      </w:pPr>
      <w:r>
        <w:t>“</w:t>
      </w:r>
      <w:r>
        <w:t>那一把是往外的。</w:t>
      </w:r>
      <w:r>
        <w:t>”</w:t>
      </w:r>
      <w:r>
        <w:t>它说，</w:t>
      </w:r>
      <w:r>
        <w:t>“</w:t>
      </w:r>
      <w:r>
        <w:t>挂在门口的，都是往里的。</w:t>
      </w:r>
      <w:r>
        <w:t>”</w:t>
      </w:r>
      <w:r>
        <w:t>它走回屋里。它一边走一边说了一句话。</w:t>
      </w:r>
      <w:r>
        <w:t>“</w:t>
      </w:r>
      <w:r>
        <w:t>往外的钥匙，得挂在门外面。</w:t>
      </w:r>
      <w:r>
        <w:t>”</w:t>
      </w:r>
      <w:r>
        <w:t>那条线索，菲菲那天晚上排了一次。她排的是三个日期。</w:t>
      </w:r>
    </w:p>
    <w:p w14:paraId="4AEF0E4A" w14:textId="77777777" w:rsidR="006E36AD" w:rsidRDefault="00CE0B30">
      <w:pPr>
        <w:pStyle w:val="PGBody"/>
      </w:pPr>
      <w:r>
        <w:t>头一个：一九四几年，周德昌在承天巷的册子上。第二个：二〇二三年到二〇二六年，周德昌在同顺街找鞋。第三个：二〇二六年七月，巷牌从一九五八年改成一九四九年。三个日期，三个地方。</w:t>
      </w:r>
    </w:p>
    <w:p w14:paraId="50041A0D" w14:textId="77777777" w:rsidR="006E36AD" w:rsidRDefault="00CE0B30">
      <w:pPr>
        <w:pStyle w:val="PGBody"/>
      </w:pPr>
      <w:r>
        <w:t>她把它们写在一张纸上。写完她在最下面写了一行。</w:t>
      </w:r>
      <w:r>
        <w:t>“</w:t>
      </w:r>
      <w:r>
        <w:t>三件事之间隔了八十年。可它们是同一件事。</w:t>
      </w:r>
      <w:r>
        <w:t>”</w:t>
      </w:r>
      <w:r>
        <w:t>那句</w:t>
      </w:r>
      <w:r>
        <w:t>“</w:t>
      </w:r>
      <w:r>
        <w:t>同一件事</w:t>
      </w:r>
      <w:r>
        <w:t>”</w:t>
      </w:r>
      <w:r>
        <w:t>，菲菲后来解释了一半。</w:t>
      </w:r>
    </w:p>
    <w:p w14:paraId="48685783" w14:textId="77777777" w:rsidR="006E36AD" w:rsidRDefault="00CE0B30">
      <w:pPr>
        <w:pStyle w:val="PGBody"/>
      </w:pPr>
      <w:r>
        <w:t>“</w:t>
      </w:r>
      <w:r>
        <w:t>第二十册讲的是</w:t>
      </w:r>
      <w:r>
        <w:t>‘</w:t>
      </w:r>
      <w:r>
        <w:t>没有记录</w:t>
      </w:r>
      <w:r>
        <w:t>’</w:t>
      </w:r>
      <w:r>
        <w:t>。</w:t>
      </w:r>
      <w:r>
        <w:t>”</w:t>
      </w:r>
      <w:r>
        <w:t>她说，</w:t>
      </w:r>
      <w:r>
        <w:t>“</w:t>
      </w:r>
      <w:r>
        <w:t>一个人被从记录里挪走，他就没出生过。</w:t>
      </w:r>
      <w:r>
        <w:t>”“</w:t>
      </w:r>
      <w:r>
        <w:t>这一册讲的是</w:t>
      </w:r>
      <w:r>
        <w:t>‘</w:t>
      </w:r>
      <w:r>
        <w:t>留下</w:t>
      </w:r>
      <w:r>
        <w:t>’</w:t>
      </w:r>
      <w:r>
        <w:t>。</w:t>
      </w:r>
      <w:r>
        <w:t>”</w:t>
      </w:r>
      <w:r>
        <w:t>彼特说。</w:t>
      </w:r>
      <w:r>
        <w:t>“</w:t>
      </w:r>
      <w:r>
        <w:t>对。</w:t>
      </w:r>
      <w:r>
        <w:t>”</w:t>
      </w:r>
      <w:r>
        <w:t>菲菲说，</w:t>
      </w:r>
      <w:r>
        <w:t>“</w:t>
      </w:r>
      <w:r>
        <w:t>一个人被挪走的时候，他身上会留一样东西。那样东西留下了，就说明他来过。</w:t>
      </w:r>
      <w:r>
        <w:t>”</w:t>
      </w:r>
    </w:p>
    <w:p w14:paraId="65F220EB" w14:textId="77777777" w:rsidR="006E36AD" w:rsidRDefault="00CE0B30">
      <w:pPr>
        <w:pStyle w:val="PGBody"/>
      </w:pPr>
      <w:r>
        <w:lastRenderedPageBreak/>
        <w:t>她把笔放下。</w:t>
      </w:r>
      <w:r>
        <w:t>“</w:t>
      </w:r>
      <w:r>
        <w:t>两册是同一件事的两面。</w:t>
      </w:r>
      <w:r>
        <w:t>”</w:t>
      </w:r>
      <w:r>
        <w:t>古御源后来加了一句。</w:t>
      </w:r>
      <w:r>
        <w:t>“</w:t>
      </w:r>
      <w:r>
        <w:t>如果两册是同一件事的两面，</w:t>
      </w:r>
      <w:r>
        <w:t>”</w:t>
      </w:r>
      <w:r>
        <w:t>她说，</w:t>
      </w:r>
      <w:r>
        <w:t>“</w:t>
      </w:r>
      <w:r>
        <w:t>那第三面呢。</w:t>
      </w:r>
      <w:r>
        <w:t>”“</w:t>
      </w:r>
      <w:r>
        <w:t>什么第三面。</w:t>
      </w:r>
      <w:r>
        <w:t>”</w:t>
      </w:r>
    </w:p>
    <w:p w14:paraId="14E5B988" w14:textId="77777777" w:rsidR="006E36AD" w:rsidRDefault="00CE0B30">
      <w:pPr>
        <w:pStyle w:val="PGBody"/>
      </w:pPr>
      <w:r>
        <w:t>“</w:t>
      </w:r>
      <w:r>
        <w:t>第二十册讲</w:t>
      </w:r>
      <w:r>
        <w:t>‘</w:t>
      </w:r>
      <w:r>
        <w:t>没有记录</w:t>
      </w:r>
      <w:r>
        <w:t>’</w:t>
      </w:r>
      <w:r>
        <w:t>，第二十一册讲</w:t>
      </w:r>
      <w:r>
        <w:t>‘</w:t>
      </w:r>
      <w:r>
        <w:t>留下</w:t>
      </w:r>
      <w:r>
        <w:t>’</w:t>
      </w:r>
      <w:r>
        <w:t>。</w:t>
      </w:r>
      <w:r>
        <w:t>”</w:t>
      </w:r>
      <w:r>
        <w:t>古御源说，</w:t>
      </w:r>
      <w:r>
        <w:t>“</w:t>
      </w:r>
      <w:r>
        <w:t>那还有一个可能是：记录还在，可它记的不是那个人。</w:t>
      </w:r>
      <w:r>
        <w:t>”</w:t>
      </w:r>
      <w:r>
        <w:t>她把笔放下。</w:t>
      </w:r>
      <w:r>
        <w:t>“</w:t>
      </w:r>
      <w:r>
        <w:t>这个可能是下一册的事。</w:t>
      </w:r>
      <w:r>
        <w:t>”</w:t>
      </w:r>
      <w:r>
        <w:t>那件</w:t>
      </w:r>
      <w:r>
        <w:t>“</w:t>
      </w:r>
      <w:r>
        <w:t>不是韩知秋</w:t>
      </w:r>
      <w:r>
        <w:t>”</w:t>
      </w:r>
      <w:r>
        <w:t>的事，彼特后来查了一次。</w:t>
      </w:r>
    </w:p>
    <w:p w14:paraId="4C0B47EF" w14:textId="77777777" w:rsidR="006E36AD" w:rsidRDefault="00CE0B30">
      <w:pPr>
        <w:pStyle w:val="PGBody"/>
      </w:pPr>
      <w:r>
        <w:t>他查的是承天巷七号的房主。他去了房管所。房管所的人查了半天。</w:t>
      </w:r>
      <w:r>
        <w:t>“</w:t>
      </w:r>
      <w:r>
        <w:t>查不到。</w:t>
      </w:r>
      <w:r>
        <w:t>”</w:t>
      </w:r>
      <w:r>
        <w:t>他说，</w:t>
      </w:r>
      <w:r>
        <w:t>“</w:t>
      </w:r>
      <w:r>
        <w:t>什么叫查不到。</w:t>
      </w:r>
      <w:r>
        <w:t>”“</w:t>
      </w:r>
      <w:r>
        <w:t>这一户不在册上。</w:t>
      </w:r>
      <w:r>
        <w:t>”</w:t>
      </w:r>
      <w:r>
        <w:t>办事的人说，</w:t>
      </w:r>
      <w:r>
        <w:t>“</w:t>
      </w:r>
      <w:r>
        <w:t>门牌号是从一到十九，可第七号的产权是空的。</w:t>
      </w:r>
      <w:r>
        <w:t>”“</w:t>
      </w:r>
      <w:r>
        <w:t>空的意思是。</w:t>
      </w:r>
      <w:r>
        <w:t>”</w:t>
      </w:r>
    </w:p>
    <w:p w14:paraId="67D37822" w14:textId="77777777" w:rsidR="006E36AD" w:rsidRDefault="00CE0B30">
      <w:pPr>
        <w:pStyle w:val="PGBody"/>
      </w:pPr>
      <w:r>
        <w:t>“</w:t>
      </w:r>
      <w:r>
        <w:t>意思是没有人来登过记。</w:t>
      </w:r>
      <w:r>
        <w:t>”</w:t>
      </w:r>
      <w:r>
        <w:t>那件</w:t>
      </w:r>
      <w:r>
        <w:t>“</w:t>
      </w:r>
      <w:r>
        <w:t>产权空着</w:t>
      </w:r>
      <w:r>
        <w:t>”</w:t>
      </w:r>
      <w:r>
        <w:t>的事，力克后来想了一句。</w:t>
      </w:r>
      <w:r>
        <w:t>“</w:t>
      </w:r>
      <w:r>
        <w:t>第七号不在册上。</w:t>
      </w:r>
      <w:r>
        <w:t>”</w:t>
      </w:r>
      <w:r>
        <w:t>他说，</w:t>
      </w:r>
      <w:r>
        <w:t>“</w:t>
      </w:r>
      <w:r>
        <w:t>对。</w:t>
      </w:r>
      <w:r>
        <w:t>”“</w:t>
      </w:r>
      <w:r>
        <w:t>可门牌是有的。</w:t>
      </w:r>
      <w:r>
        <w:t>”“</w:t>
      </w:r>
      <w:r>
        <w:t>有。</w:t>
      </w:r>
      <w:r>
        <w:t>”</w:t>
      </w:r>
      <w:r>
        <w:t>力克把笔放下。</w:t>
      </w:r>
      <w:r>
        <w:t>“</w:t>
      </w:r>
      <w:r>
        <w:t>这跟第二十册里那条街一样。</w:t>
      </w:r>
      <w:r>
        <w:t>”</w:t>
      </w:r>
      <w:r>
        <w:t>他说，</w:t>
      </w:r>
      <w:r>
        <w:t>“</w:t>
      </w:r>
      <w:r>
        <w:t>那条街也是门牌在，记录没了。</w:t>
      </w:r>
      <w:r>
        <w:t>”</w:t>
      </w:r>
    </w:p>
    <w:p w14:paraId="36B4A82A" w14:textId="77777777" w:rsidR="006E36AD" w:rsidRDefault="00CE0B30">
      <w:pPr>
        <w:pStyle w:val="PGBody"/>
      </w:pPr>
      <w:r>
        <w:t>他顿了一下。</w:t>
      </w:r>
      <w:r>
        <w:t>“</w:t>
      </w:r>
      <w:r>
        <w:t>所以这两册确实是同一件事。</w:t>
      </w:r>
      <w:r>
        <w:t>”</w:t>
      </w:r>
      <w:r>
        <w:t>第二十一册最后那几天，彼特把那本《承天巷夜记》的十九个名字抄了一份。抄完把这一份交给韩知秋。老人接过去，看了很久。</w:t>
      </w:r>
    </w:p>
    <w:p w14:paraId="4BA417BE" w14:textId="77777777" w:rsidR="006E36AD" w:rsidRDefault="00CE0B30">
      <w:pPr>
        <w:pStyle w:val="PGBody"/>
      </w:pPr>
      <w:r>
        <w:lastRenderedPageBreak/>
        <w:t>他看的是头一个名字。</w:t>
      </w:r>
      <w:r>
        <w:t>“</w:t>
      </w:r>
      <w:r>
        <w:t>韩叙。</w:t>
      </w:r>
      <w:r>
        <w:t>”</w:t>
      </w:r>
      <w:r>
        <w:t>他念了一遍。然后他把那一页对着光看。看了一会儿他抬起头。</w:t>
      </w:r>
      <w:r>
        <w:t>“</w:t>
      </w:r>
      <w:r>
        <w:t>这一页背面有字。</w:t>
      </w:r>
      <w:r>
        <w:t>”</w:t>
      </w:r>
      <w:r>
        <w:t>他说。那页背面的字，彼特后来用铅笔拓了一次。他拓出来的字是一行。</w:t>
      </w:r>
    </w:p>
    <w:p w14:paraId="712FAE9C" w14:textId="77777777" w:rsidR="006E36AD" w:rsidRDefault="00CE0B30">
      <w:pPr>
        <w:pStyle w:val="PGBody"/>
      </w:pPr>
      <w:r>
        <w:t>那一行是：</w:t>
      </w:r>
      <w:r>
        <w:t>“</w:t>
      </w:r>
      <w:r>
        <w:t>知冬，你哥哥什么时候来。</w:t>
      </w:r>
      <w:r>
        <w:t>”</w:t>
      </w:r>
      <w:r>
        <w:t>彼特把那行字看了很久。</w:t>
      </w:r>
      <w:r>
        <w:t>“</w:t>
      </w:r>
      <w:r>
        <w:t>这是您父亲写的。</w:t>
      </w:r>
      <w:r>
        <w:t>”</w:t>
      </w:r>
      <w:r>
        <w:t>他说，</w:t>
      </w:r>
      <w:r>
        <w:t>“</w:t>
      </w:r>
      <w:r>
        <w:t>是。</w:t>
      </w:r>
      <w:r>
        <w:t>”“</w:t>
      </w:r>
      <w:r>
        <w:t>他写给他弟弟的。</w:t>
      </w:r>
      <w:r>
        <w:t>”“</w:t>
      </w:r>
      <w:r>
        <w:t>对。</w:t>
      </w:r>
      <w:r>
        <w:t>”</w:t>
      </w:r>
      <w:r>
        <w:t>老人说，</w:t>
      </w:r>
      <w:r>
        <w:t>“</w:t>
      </w:r>
      <w:r>
        <w:t>一九三七年，我十九岁，我弟弟还没生。</w:t>
      </w:r>
      <w:r>
        <w:t>”</w:t>
      </w:r>
      <w:r>
        <w:t>他顿了一下。</w:t>
      </w:r>
      <w:r>
        <w:t>“</w:t>
      </w:r>
      <w:r>
        <w:t>他写的是将来要出生的那个人。</w:t>
      </w:r>
      <w:r>
        <w:t>”</w:t>
      </w:r>
    </w:p>
    <w:p w14:paraId="4D4A87AA" w14:textId="77777777" w:rsidR="006E36AD" w:rsidRDefault="00CE0B30">
      <w:pPr>
        <w:pStyle w:val="PGBody"/>
      </w:pPr>
      <w:r>
        <w:t>彼特写的那一段是这样的：</w:t>
      </w:r>
      <w:r>
        <w:t>“</w:t>
      </w:r>
      <w:r>
        <w:t>十月十日，凌晨三点。钥匙挂在门外，纸上三个字。</w:t>
      </w:r>
      <w:r>
        <w:t>”“</w:t>
      </w:r>
      <w:r>
        <w:t>我不知道是谁写的。我也不知道那把钥匙以后会去哪儿。</w:t>
      </w:r>
      <w:r>
        <w:t>”</w:t>
      </w:r>
      <w:r>
        <w:t>写完他停了一下。然后他添了一行。</w:t>
      </w:r>
    </w:p>
    <w:p w14:paraId="3F435B4D" w14:textId="77777777" w:rsidR="006E36AD" w:rsidRDefault="00CE0B30">
      <w:pPr>
        <w:pStyle w:val="PGBody"/>
      </w:pPr>
      <w:r>
        <w:t>那一行是：</w:t>
      </w:r>
      <w:r>
        <w:t>“</w:t>
      </w:r>
      <w:r>
        <w:t>这一册我办了四十天。四十天里，我身上多了一块，又少了那一块。</w:t>
      </w:r>
      <w:r>
        <w:t>”</w:t>
      </w:r>
      <w:r>
        <w:t>他顿了一下。他添了最后一行。</w:t>
      </w:r>
      <w:r>
        <w:t>“</w:t>
      </w:r>
      <w:r>
        <w:t>多的时候我以为我得到了什么。少的时候我才知道我没有。</w:t>
      </w:r>
      <w:r>
        <w:t>”</w:t>
      </w:r>
    </w:p>
    <w:p w14:paraId="16126AF2" w14:textId="77777777" w:rsidR="006E36AD" w:rsidRDefault="00CE0B30">
      <w:pPr>
        <w:pStyle w:val="PGBody"/>
      </w:pPr>
      <w:r>
        <w:t>那一串钥匙交出去以后，彼特去了一趟北城墙。他去的是井口。他站在封石前面。他站了大概二十分钟。然后他说了一句话。</w:t>
      </w:r>
      <w:r>
        <w:t>“</w:t>
      </w:r>
      <w:r>
        <w:t>这块石头下面压着一本书。</w:t>
      </w:r>
      <w:r>
        <w:t>”</w:t>
      </w:r>
    </w:p>
    <w:p w14:paraId="5B9D94D0" w14:textId="77777777" w:rsidR="006E36AD" w:rsidRDefault="00CE0B30">
      <w:pPr>
        <w:pStyle w:val="PGBody"/>
        <w:pageBreakBefore/>
      </w:pPr>
      <w:r>
        <w:lastRenderedPageBreak/>
        <w:t>那句话，菲菲第二天问了一句。</w:t>
      </w:r>
      <w:r>
        <w:t>“</w:t>
      </w:r>
      <w:r>
        <w:t>你怎么知道下面有一本书。</w:t>
      </w:r>
      <w:r>
        <w:t>”“</w:t>
      </w:r>
      <w:r>
        <w:t>因为石头上刻着。</w:t>
      </w:r>
      <w:r>
        <w:t>”</w:t>
      </w:r>
      <w:r>
        <w:t>彼特说。</w:t>
      </w:r>
      <w:r>
        <w:t>“</w:t>
      </w:r>
      <w:r>
        <w:t>刻着什么。</w:t>
      </w:r>
      <w:r>
        <w:t>”“</w:t>
      </w:r>
      <w:r>
        <w:t>一圈加一点，再下面是三个字。</w:t>
      </w:r>
      <w:r>
        <w:t>”“</w:t>
      </w:r>
      <w:r>
        <w:t>数不清。</w:t>
      </w:r>
      <w:r>
        <w:t>”</w:t>
      </w:r>
      <w:r>
        <w:t>彼特看着她。</w:t>
      </w:r>
      <w:r>
        <w:t>“</w:t>
      </w:r>
      <w:r>
        <w:t>你知道这三个字。</w:t>
      </w:r>
      <w:r>
        <w:t>”</w:t>
      </w:r>
    </w:p>
    <w:p w14:paraId="4762D3AB" w14:textId="77777777" w:rsidR="006E36AD" w:rsidRDefault="00CE0B30">
      <w:pPr>
        <w:pStyle w:val="PGBody"/>
      </w:pPr>
      <w:r>
        <w:t>那三个字的事，菲菲那天把两件事对了一次。</w:t>
      </w:r>
      <w:r>
        <w:t>“</w:t>
      </w:r>
      <w:r>
        <w:t>数不清</w:t>
      </w:r>
      <w:r>
        <w:t>”</w:t>
      </w:r>
      <w:r>
        <w:t>跟</w:t>
      </w:r>
      <w:r>
        <w:t>“</w:t>
      </w:r>
      <w:r>
        <w:t>末页</w:t>
      </w:r>
      <w:r>
        <w:t>”</w:t>
      </w:r>
      <w:r>
        <w:t>，她把这两句话摆在一起。头一句：</w:t>
      </w:r>
      <w:r>
        <w:t>“</w:t>
      </w:r>
      <w:r>
        <w:t>数不清。</w:t>
      </w:r>
      <w:r>
        <w:t>”</w:t>
      </w:r>
      <w:r>
        <w:t>第二句：</w:t>
      </w:r>
      <w:r>
        <w:t>“</w:t>
      </w:r>
      <w:r>
        <w:t>书缺末页。</w:t>
      </w:r>
      <w:r>
        <w:t>”</w:t>
      </w:r>
      <w:r>
        <w:t>她看了一会儿。然后她说了一句话。</w:t>
      </w:r>
    </w:p>
    <w:p w14:paraId="355F1460" w14:textId="77777777" w:rsidR="006E36AD" w:rsidRDefault="00CE0B30">
      <w:pPr>
        <w:pStyle w:val="PGBody"/>
      </w:pPr>
      <w:r>
        <w:t>“</w:t>
      </w:r>
      <w:r>
        <w:t>少的那一页，就是数不清的那一个。</w:t>
      </w:r>
      <w:r>
        <w:t>”</w:t>
      </w:r>
      <w:r>
        <w:t>力克那天下午加了一句。</w:t>
      </w:r>
      <w:r>
        <w:t>“</w:t>
      </w:r>
      <w:r>
        <w:t>如果少的那个人跟少的那一页是一回事，</w:t>
      </w:r>
      <w:r>
        <w:t>”</w:t>
      </w:r>
      <w:r>
        <w:t>他说，</w:t>
      </w:r>
      <w:r>
        <w:t>“</w:t>
      </w:r>
      <w:r>
        <w:t>那找到那一页就找到了那个人。</w:t>
      </w:r>
      <w:r>
        <w:t>”“</w:t>
      </w:r>
      <w:r>
        <w:t>也可能反过来。</w:t>
      </w:r>
      <w:r>
        <w:t>”</w:t>
      </w:r>
      <w:r>
        <w:t>菲菲说。</w:t>
      </w:r>
      <w:r>
        <w:t>“</w:t>
      </w:r>
      <w:r>
        <w:t>反过来是什么。</w:t>
      </w:r>
      <w:r>
        <w:t>”</w:t>
      </w:r>
    </w:p>
    <w:p w14:paraId="1B9D64C5" w14:textId="77777777" w:rsidR="006E36AD" w:rsidRDefault="00CE0B30">
      <w:pPr>
        <w:pStyle w:val="PGBody"/>
      </w:pPr>
      <w:r>
        <w:t>“</w:t>
      </w:r>
      <w:r>
        <w:t>找到那个人，那一页就回来了。</w:t>
      </w:r>
      <w:r>
        <w:t>”</w:t>
      </w:r>
      <w:r>
        <w:t>那天下午，菲儿把那串钥匙的最后一把拿出来。那是黄铜的那一把。她把它放在封石上。她放了一会儿。</w:t>
      </w:r>
    </w:p>
    <w:p w14:paraId="002F8E65" w14:textId="77777777" w:rsidR="006E36AD" w:rsidRDefault="00CE0B30">
      <w:pPr>
        <w:pStyle w:val="PGBody"/>
      </w:pPr>
      <w:r>
        <w:t>然后她把钥匙收回来。</w:t>
      </w:r>
      <w:r>
        <w:t>“</w:t>
      </w:r>
      <w:r>
        <w:t>这把钥匙不是开井的。</w:t>
      </w:r>
      <w:r>
        <w:t>”</w:t>
      </w:r>
      <w:r>
        <w:t>她说。古御源那天下午加了一句。</w:t>
      </w:r>
      <w:r>
        <w:t>“</w:t>
      </w:r>
      <w:r>
        <w:t>钥匙不是开井的，</w:t>
      </w:r>
      <w:r>
        <w:t>”</w:t>
      </w:r>
      <w:r>
        <w:t>她说，</w:t>
      </w:r>
      <w:r>
        <w:t>“</w:t>
      </w:r>
      <w:r>
        <w:t>那是开什么的。</w:t>
      </w:r>
      <w:r>
        <w:t>”“</w:t>
      </w:r>
      <w:r>
        <w:t>开一个门。</w:t>
      </w:r>
      <w:r>
        <w:t>”</w:t>
      </w:r>
      <w:r>
        <w:t>菲菲说。</w:t>
      </w:r>
      <w:r>
        <w:t>“</w:t>
      </w:r>
      <w:r>
        <w:t>井跟门是一个字。</w:t>
      </w:r>
      <w:r>
        <w:t>”</w:t>
      </w:r>
      <w:r>
        <w:t>古御源把笔放下。</w:t>
      </w:r>
    </w:p>
    <w:p w14:paraId="3B766E57" w14:textId="77777777" w:rsidR="006E36AD" w:rsidRDefault="00CE0B30">
      <w:pPr>
        <w:pStyle w:val="PGBody"/>
      </w:pPr>
      <w:r>
        <w:lastRenderedPageBreak/>
        <w:t>“</w:t>
      </w:r>
      <w:r>
        <w:t>所以它就是开井的。只是名字不一样。</w:t>
      </w:r>
      <w:r>
        <w:t>”</w:t>
      </w:r>
      <w:r>
        <w:t>那天夜里，菲菲把那把黄铜钥匙挂在门框上。挂完她退开两步。</w:t>
      </w:r>
      <w:r>
        <w:t>“</w:t>
      </w:r>
      <w:r>
        <w:t>这把钥匙以后谁都可以拿。</w:t>
      </w:r>
      <w:r>
        <w:t>”</w:t>
      </w:r>
      <w:r>
        <w:t>她说，</w:t>
      </w:r>
      <w:r>
        <w:t>“</w:t>
      </w:r>
      <w:r>
        <w:t>为什么。</w:t>
      </w:r>
      <w:r>
        <w:t>”</w:t>
      </w:r>
    </w:p>
    <w:p w14:paraId="4973DB8B" w14:textId="77777777" w:rsidR="006E36AD" w:rsidRDefault="00CE0B30">
      <w:pPr>
        <w:pStyle w:val="PGBody"/>
      </w:pPr>
      <w:r>
        <w:t>“</w:t>
      </w:r>
      <w:r>
        <w:t>因为井不用锁。</w:t>
      </w:r>
      <w:r>
        <w:t>”</w:t>
      </w:r>
      <w:r>
        <w:t>她说，</w:t>
      </w:r>
      <w:r>
        <w:t>“</w:t>
      </w:r>
      <w:r>
        <w:t>井要的是有人记得。</w:t>
      </w:r>
      <w:r>
        <w:t>”</w:t>
      </w:r>
      <w:r>
        <w:t>力克把这一条写进登记簿。他写的是：</w:t>
      </w:r>
      <w:r>
        <w:t>“</w:t>
      </w:r>
      <w:r>
        <w:t>井口封石刻着一圈加一点和三个字：数不清。彼特说石头下面压着一本书。</w:t>
      </w:r>
      <w:r>
        <w:t>”</w:t>
      </w:r>
    </w:p>
    <w:p w14:paraId="7CBA46D9" w14:textId="77777777" w:rsidR="006E36AD" w:rsidRDefault="00CE0B30">
      <w:pPr>
        <w:pStyle w:val="PGBody"/>
      </w:pPr>
      <w:r>
        <w:t>写完之后他添了一行。</w:t>
      </w:r>
      <w:r>
        <w:t>“</w:t>
      </w:r>
      <w:r>
        <w:t>少的那一页和数不清的那一个，是同一个。</w:t>
      </w:r>
      <w:r>
        <w:t>”</w:t>
      </w:r>
      <w:r>
        <w:t>那天夜里，菲菲在登记簿上留了一页空的。留完她在那一页上写了一个字。她写的是：</w:t>
      </w:r>
      <w:r>
        <w:t>“</w:t>
      </w:r>
      <w:r>
        <w:t>末。</w:t>
      </w:r>
      <w:r>
        <w:t>”</w:t>
      </w:r>
    </w:p>
    <w:p w14:paraId="113CED7E" w14:textId="77777777" w:rsidR="006E36AD" w:rsidRDefault="00CE0B30">
      <w:pPr>
        <w:pStyle w:val="PGBody"/>
      </w:pPr>
      <w:r>
        <w:t>第二十一册的最后一行，是彼特写在本子上的。那一行只有一句话。他写的是：</w:t>
      </w:r>
      <w:r>
        <w:t>“</w:t>
      </w:r>
      <w:r>
        <w:t>门里的东西不是从门里出来的。是我们进去的时候，带出来的。</w:t>
      </w:r>
      <w:r>
        <w:t>”</w:t>
      </w:r>
    </w:p>
    <w:p w14:paraId="696FBB96" w14:textId="77777777" w:rsidR="006E36AD" w:rsidRDefault="00CE0B30">
      <w:pPr>
        <w:pStyle w:val="PGBody"/>
      </w:pPr>
      <w:r>
        <w:t>那个</w:t>
      </w:r>
      <w:r>
        <w:t>“</w:t>
      </w:r>
      <w:r>
        <w:t>末</w:t>
      </w:r>
      <w:r>
        <w:t>”</w:t>
      </w:r>
      <w:r>
        <w:t>字写完，力克问了一句。</w:t>
      </w:r>
      <w:r>
        <w:t>“</w:t>
      </w:r>
      <w:r>
        <w:t>这一页留着做什么。</w:t>
      </w:r>
      <w:r>
        <w:t>”“</w:t>
      </w:r>
      <w:r>
        <w:t>留着写最后一页。</w:t>
      </w:r>
      <w:r>
        <w:t>”</w:t>
      </w:r>
      <w:r>
        <w:t>菲菲说，</w:t>
      </w:r>
      <w:r>
        <w:t>“</w:t>
      </w:r>
      <w:r>
        <w:t>现在还不知道写什么。</w:t>
      </w:r>
      <w:r>
        <w:t>”</w:t>
      </w:r>
      <w:r>
        <w:t>那串钥匙交出去以后的第七天，力克收到了一个包裹。包裹上写着暗月集团的旧地址。里面的东西只有一个。那是一张地图。</w:t>
      </w:r>
    </w:p>
    <w:p w14:paraId="7E7C47E6" w14:textId="77777777" w:rsidR="006E36AD" w:rsidRDefault="00CE0B30">
      <w:pPr>
        <w:pStyle w:val="PGBody"/>
      </w:pPr>
      <w:r>
        <w:t>地图上画的是一个圆。圆上标着七个点。那张地图，菲菲那天上午看了很久。她把七个点跟七个位子对了一次。</w:t>
      </w:r>
      <w:r>
        <w:lastRenderedPageBreak/>
        <w:t>七个点对上了。</w:t>
      </w:r>
      <w:r>
        <w:t>“</w:t>
      </w:r>
      <w:r>
        <w:t>七个位子。</w:t>
      </w:r>
      <w:r>
        <w:t>”</w:t>
      </w:r>
      <w:r>
        <w:t>她说，</w:t>
      </w:r>
      <w:r>
        <w:t>“</w:t>
      </w:r>
      <w:r>
        <w:t>对。</w:t>
      </w:r>
      <w:r>
        <w:t>”“</w:t>
      </w:r>
      <w:r>
        <w:t>可这张地图是暗月画的。</w:t>
      </w:r>
      <w:r>
        <w:t>”</w:t>
      </w:r>
    </w:p>
    <w:p w14:paraId="00DF3DAB" w14:textId="77777777" w:rsidR="006E36AD" w:rsidRDefault="00CE0B30">
      <w:pPr>
        <w:pStyle w:val="PGBody"/>
      </w:pPr>
      <w:r>
        <w:t>古御源那天上午加了一句。</w:t>
      </w:r>
      <w:r>
        <w:t>“</w:t>
      </w:r>
      <w:r>
        <w:t>暗月画过七个位子。</w:t>
      </w:r>
      <w:r>
        <w:t>”</w:t>
      </w:r>
      <w:r>
        <w:t>她说，</w:t>
      </w:r>
      <w:r>
        <w:t>“</w:t>
      </w:r>
      <w:r>
        <w:t>说明他们也在找。</w:t>
      </w:r>
      <w:r>
        <w:t>”“</w:t>
      </w:r>
      <w:r>
        <w:t>对。</w:t>
      </w:r>
      <w:r>
        <w:t>”</w:t>
      </w:r>
      <w:r>
        <w:t>古御源说，</w:t>
      </w:r>
      <w:r>
        <w:t>“</w:t>
      </w:r>
      <w:r>
        <w:t>也可能他们在守。</w:t>
      </w:r>
      <w:r>
        <w:t>”</w:t>
      </w:r>
      <w:r>
        <w:t>她把笔放下。</w:t>
      </w:r>
      <w:r>
        <w:t>“</w:t>
      </w:r>
      <w:r>
        <w:t>守位子的人，跟坐位子的人是两回事。</w:t>
      </w:r>
      <w:r>
        <w:t>”</w:t>
      </w:r>
      <w:r>
        <w:t>那天上午，菲菲把那张地图跟自己画的图摆在一起。两张图。她看了一会儿。然后在两张图中间画了一条线。</w:t>
      </w:r>
      <w:r>
        <w:t>“</w:t>
      </w:r>
      <w:r>
        <w:t>这两张图是一件事的两面。</w:t>
      </w:r>
      <w:r>
        <w:t>”</w:t>
      </w:r>
      <w:r>
        <w:t>她说。</w:t>
      </w:r>
    </w:p>
    <w:p w14:paraId="0F4D6705" w14:textId="77777777" w:rsidR="006E36AD" w:rsidRDefault="00CE0B30">
      <w:pPr>
        <w:pStyle w:val="PGBody"/>
      </w:pPr>
      <w:r>
        <w:t>力克把这一条写进登记簿。他写的是：</w:t>
      </w:r>
      <w:r>
        <w:t>“</w:t>
      </w:r>
      <w:r>
        <w:t>暗月集团寄来一张地图，上面画着七个位子。七个点跟我们的一致。</w:t>
      </w:r>
      <w:r>
        <w:t>”</w:t>
      </w:r>
      <w:r>
        <w:t>写完之后他添了一行。</w:t>
      </w:r>
    </w:p>
    <w:p w14:paraId="2775F081" w14:textId="77777777" w:rsidR="006E36AD" w:rsidRDefault="00CE0B30">
      <w:pPr>
        <w:pStyle w:val="PGBody"/>
      </w:pPr>
      <w:r>
        <w:t>“</w:t>
      </w:r>
      <w:r>
        <w:t>所以我们跟暗月在找同一件事。只是我们在写，他们在守。</w:t>
      </w:r>
      <w:r>
        <w:t>”</w:t>
      </w:r>
      <w:r>
        <w:t>那扇不许开的门后面的墙，菲菲后来量了一次。墙上有七块砖。七块砖的颜色跟别的不一样。她把七块砖摸了一遍。</w:t>
      </w:r>
    </w:p>
    <w:p w14:paraId="729840FE" w14:textId="77777777" w:rsidR="006E36AD" w:rsidRDefault="00CE0B30">
      <w:pPr>
        <w:pStyle w:val="PGBody"/>
      </w:pPr>
      <w:r>
        <w:t>摸到第三块的时候，她停住了。那块砖上刻着一行字。那一行字，莱温丝那次是猫。她看了。</w:t>
      </w:r>
      <w:r>
        <w:t>“</w:t>
      </w:r>
      <w:r>
        <w:t>蛇佬语。</w:t>
      </w:r>
      <w:r>
        <w:t>”</w:t>
      </w:r>
      <w:r>
        <w:t>她说，</w:t>
      </w:r>
      <w:r>
        <w:t>“</w:t>
      </w:r>
      <w:r>
        <w:t>什么意思。</w:t>
      </w:r>
      <w:r>
        <w:t>”“</w:t>
      </w:r>
      <w:r>
        <w:t>意思是</w:t>
      </w:r>
      <w:r>
        <w:t>‘</w:t>
      </w:r>
      <w:r>
        <w:t>浮空城来的</w:t>
      </w:r>
      <w:r>
        <w:t>’</w:t>
      </w:r>
      <w:r>
        <w:t>。</w:t>
      </w:r>
      <w:r>
        <w:t>”“</w:t>
      </w:r>
      <w:r>
        <w:t>浮空城来的</w:t>
      </w:r>
      <w:r>
        <w:t>”</w:t>
      </w:r>
      <w:r>
        <w:t>这句话，菲菲那天下午想了很久。</w:t>
      </w:r>
    </w:p>
    <w:p w14:paraId="56023457" w14:textId="77777777" w:rsidR="006E36AD" w:rsidRDefault="00CE0B30">
      <w:pPr>
        <w:pStyle w:val="PGBody"/>
      </w:pPr>
      <w:r>
        <w:lastRenderedPageBreak/>
        <w:t>她把这一条跟那七块砖对了一次。七块砖。七块砖里，只有一块刻了字。</w:t>
      </w:r>
      <w:r>
        <w:t>“</w:t>
      </w:r>
      <w:r>
        <w:t>一块。</w:t>
      </w:r>
      <w:r>
        <w:t>”</w:t>
      </w:r>
      <w:r>
        <w:t>她说，</w:t>
      </w:r>
      <w:r>
        <w:t>“</w:t>
      </w:r>
      <w:r>
        <w:t>七块里一块有字。那一块是外面来的。</w:t>
      </w:r>
      <w:r>
        <w:t>”</w:t>
      </w:r>
    </w:p>
    <w:p w14:paraId="2D9ECA98" w14:textId="77777777" w:rsidR="006E36AD" w:rsidRDefault="00CE0B30">
      <w:pPr>
        <w:pStyle w:val="PGBody"/>
      </w:pPr>
      <w:r>
        <w:t>屋里静了一会儿，古御源说了一句。</w:t>
      </w:r>
      <w:r>
        <w:t>“</w:t>
      </w:r>
      <w:r>
        <w:t>浮空城是潘神住的地方。</w:t>
      </w:r>
      <w:r>
        <w:t>”</w:t>
      </w:r>
      <w:r>
        <w:t>她说，</w:t>
      </w:r>
      <w:r>
        <w:t>“</w:t>
      </w:r>
      <w:r>
        <w:t>对。</w:t>
      </w:r>
      <w:r>
        <w:t>”“</w:t>
      </w:r>
      <w:r>
        <w:t>所以这块砖是宫里带出来的。</w:t>
      </w:r>
      <w:r>
        <w:t>”</w:t>
      </w:r>
      <w:r>
        <w:t>她把笔放下。</w:t>
      </w:r>
      <w:r>
        <w:t>“</w:t>
      </w:r>
      <w:r>
        <w:t>有人从宫里带了一块砖，砌在这面墙上。</w:t>
      </w:r>
      <w:r>
        <w:t>”</w:t>
      </w:r>
    </w:p>
    <w:p w14:paraId="3FCEECA8" w14:textId="77777777" w:rsidR="006E36AD" w:rsidRDefault="00CE0B30">
      <w:pPr>
        <w:pStyle w:val="PGBody"/>
      </w:pPr>
      <w:r>
        <w:t>力克把这一条写进登记簿。他写的是：</w:t>
      </w:r>
      <w:r>
        <w:t>“</w:t>
      </w:r>
      <w:r>
        <w:t>那间不能开的屋子后面墙上，七块砖里有一块刻着蛇佬语</w:t>
      </w:r>
      <w:r>
        <w:t>‘</w:t>
      </w:r>
      <w:r>
        <w:t>浮空城来的</w:t>
      </w:r>
      <w:r>
        <w:t>’</w:t>
      </w:r>
      <w:r>
        <w:t>。</w:t>
      </w:r>
      <w:r>
        <w:t>”</w:t>
      </w:r>
      <w:r>
        <w:t>写完之后他添了一行。</w:t>
      </w:r>
    </w:p>
    <w:p w14:paraId="0059AECB" w14:textId="77777777" w:rsidR="006E36AD" w:rsidRDefault="00CE0B30">
      <w:pPr>
        <w:pStyle w:val="PGBody"/>
      </w:pPr>
      <w:r>
        <w:t>“</w:t>
      </w:r>
      <w:r>
        <w:t>所以宫里的人来过这里。他把一块砖留下了。</w:t>
      </w:r>
      <w:r>
        <w:t>”</w:t>
      </w:r>
    </w:p>
    <w:p w14:paraId="0B935959" w14:textId="77777777" w:rsidR="006E36AD" w:rsidRDefault="00CE0B30">
      <w:pPr>
        <w:pStyle w:val="PGPUZ"/>
      </w:pPr>
      <w:r>
        <w:t>题目十</w:t>
      </w:r>
      <w:r>
        <w:t xml:space="preserve"> </w:t>
      </w:r>
      <w:r>
        <w:t>最淡的那一块</w:t>
      </w:r>
    </w:p>
    <w:p w14:paraId="2ED75645" w14:textId="77777777" w:rsidR="006E36AD" w:rsidRDefault="00CE0B30">
      <w:pPr>
        <w:pStyle w:val="PGPUZT"/>
      </w:pPr>
      <w:r>
        <w:t>钥匙背面那一块爪形的印子，比彼特见过的一百零九个印子都淡，淡到要把钥匙凑到光底下才看得见。</w:t>
      </w:r>
    </w:p>
    <w:p w14:paraId="161559FE" w14:textId="77777777" w:rsidR="006E36AD" w:rsidRDefault="00CE0B30">
      <w:pPr>
        <w:pStyle w:val="PGPUZT"/>
      </w:pPr>
      <w:r>
        <w:t>册子上记着深浅：吴长顺那一块，今年七月才有，是</w:t>
      </w:r>
      <w:r>
        <w:t>“</w:t>
      </w:r>
      <w:r>
        <w:t>看得清</w:t>
      </w:r>
      <w:r>
        <w:t>”</w:t>
      </w:r>
      <w:r>
        <w:t>；孙老头那一块，一九五八年留下的，是</w:t>
      </w:r>
      <w:r>
        <w:t>“</w:t>
      </w:r>
      <w:r>
        <w:t>要仔细看</w:t>
      </w:r>
      <w:r>
        <w:t>”</w:t>
      </w:r>
      <w:r>
        <w:t>。</w:t>
      </w:r>
    </w:p>
    <w:p w14:paraId="4C2A340F" w14:textId="77777777" w:rsidR="006E36AD" w:rsidRDefault="00CE0B30">
      <w:pPr>
        <w:pStyle w:val="PGPUZT"/>
      </w:pPr>
      <w:r>
        <w:t>纳塔莉算过一次：若按年头淡，六十年该淡到没有；可孙老头六十八年了，还剩一点。</w:t>
      </w:r>
    </w:p>
    <w:p w14:paraId="0A1C1049" w14:textId="77777777" w:rsidR="006E36AD" w:rsidRDefault="00CE0B30">
      <w:pPr>
        <w:pStyle w:val="PGPUZT"/>
      </w:pPr>
      <w:r>
        <w:lastRenderedPageBreak/>
        <w:t>问：</w:t>
      </w:r>
    </w:p>
    <w:p w14:paraId="71A980CE" w14:textId="77777777" w:rsidR="006E36AD" w:rsidRDefault="00CE0B30">
      <w:pPr>
        <w:pStyle w:val="PGPUZT"/>
      </w:pPr>
      <w:r>
        <w:t>一、吴长顺那一块和孙老头那一块，哪一块深？</w:t>
      </w:r>
    </w:p>
    <w:p w14:paraId="0EBF5932" w14:textId="77777777" w:rsidR="006E36AD" w:rsidRDefault="00CE0B30">
      <w:pPr>
        <w:pStyle w:val="PGPUZT"/>
      </w:pPr>
      <w:r>
        <w:t>二、那么</w:t>
      </w:r>
      <w:r>
        <w:t>“</w:t>
      </w:r>
      <w:r>
        <w:t>淡</w:t>
      </w:r>
      <w:r>
        <w:t>”</w:t>
      </w:r>
      <w:r>
        <w:t>是按年头算的，还是按别的什么算的？用题面这两个数说明。</w:t>
      </w:r>
    </w:p>
    <w:p w14:paraId="5DCD9E77" w14:textId="77777777" w:rsidR="006E36AD" w:rsidRDefault="00CE0B30">
      <w:pPr>
        <w:pStyle w:val="PGPUZT"/>
      </w:pPr>
      <w:r>
        <w:t>三、爪形那一块最淡。它是</w:t>
      </w:r>
      <w:r>
        <w:t>“</w:t>
      </w:r>
      <w:r>
        <w:t>被摸得最少的</w:t>
      </w:r>
      <w:r>
        <w:t>”</w:t>
      </w:r>
      <w:r>
        <w:t>，还是</w:t>
      </w:r>
      <w:r>
        <w:t>“</w:t>
      </w:r>
      <w:r>
        <w:t>被摸得最多的</w:t>
      </w:r>
      <w:r>
        <w:t>”</w:t>
      </w:r>
      <w:r>
        <w:t>？为什么</w:t>
      </w:r>
      <w:r>
        <w:t>“</w:t>
      </w:r>
      <w:r>
        <w:t>最淡</w:t>
      </w:r>
      <w:r>
        <w:t>”</w:t>
      </w:r>
      <w:r>
        <w:t>反而能读成</w:t>
      </w:r>
      <w:r>
        <w:t>“</w:t>
      </w:r>
      <w:r>
        <w:t>最早</w:t>
      </w:r>
      <w:r>
        <w:t>”</w:t>
      </w:r>
      <w:r>
        <w:t>？</w:t>
      </w:r>
    </w:p>
    <w:p w14:paraId="34452A20" w14:textId="77777777" w:rsidR="006E36AD" w:rsidRDefault="00CE0B30">
      <w:pPr>
        <w:pStyle w:val="PGPUZT"/>
      </w:pPr>
      <w:r>
        <w:t>★</w:t>
      </w:r>
      <w:r>
        <w:t>别着急看答案，动动脑筋！（答案就在</w:t>
      </w:r>
      <w:r>
        <w:t>180</w:t>
      </w:r>
      <w:r>
        <w:t>页）</w:t>
      </w:r>
    </w:p>
    <w:p w14:paraId="5C6DE0DE" w14:textId="77777777" w:rsidR="006E36AD" w:rsidRDefault="00CE0B30">
      <w:pPr>
        <w:pStyle w:val="PGH2"/>
        <w:pageBreakBefore/>
      </w:pPr>
      <w:r>
        <w:lastRenderedPageBreak/>
        <w:t>题目十</w:t>
      </w:r>
      <w:r>
        <w:t xml:space="preserve"> </w:t>
      </w:r>
      <w:r>
        <w:t>谜底揭晓</w:t>
      </w:r>
    </w:p>
    <w:p w14:paraId="7E589D48" w14:textId="77777777" w:rsidR="006E36AD" w:rsidRDefault="00CE0B30">
      <w:pPr>
        <w:pStyle w:val="PGPUZA"/>
      </w:pPr>
      <w:r>
        <w:t>最淡的那一块：</w:t>
      </w:r>
    </w:p>
    <w:p w14:paraId="2896BDEE" w14:textId="77777777" w:rsidR="006E36AD" w:rsidRDefault="00CE0B30">
      <w:pPr>
        <w:pStyle w:val="PGPUZA"/>
      </w:pPr>
      <w:r>
        <w:t>答案：一、吴长顺那一块深。三个月的是</w:t>
      </w:r>
      <w:r>
        <w:t>“</w:t>
      </w:r>
      <w:r>
        <w:t>看得清</w:t>
      </w:r>
      <w:r>
        <w:t>”</w:t>
      </w:r>
      <w:r>
        <w:t>，六十八年的是</w:t>
      </w:r>
      <w:r>
        <w:t>“</w:t>
      </w:r>
      <w:r>
        <w:t>要仔细看</w:t>
      </w:r>
      <w:r>
        <w:t>”</w:t>
      </w:r>
      <w:r>
        <w:t>。二、按</w:t>
      </w:r>
      <w:r>
        <w:t>“</w:t>
      </w:r>
      <w:r>
        <w:t>被摸过多少次</w:t>
      </w:r>
      <w:r>
        <w:t>”</w:t>
      </w:r>
      <w:r>
        <w:t>算，不按年头算。要是按年头，孙老头六十八年早该淡没了；可他那一块还在，说明淡得慢，慢到跟年头对不上。三、被摸得最多的。一把钥匙天天在手里翻，背面正是手指按住的那一面，摸得最多，掉得最快</w:t>
      </w:r>
      <w:r>
        <w:t>——</w:t>
      </w:r>
      <w:r>
        <w:t>所以它淡。它淡，是因为它被摸得最久；摸得最久的那一次，就是最早的那一次。</w:t>
      </w:r>
    </w:p>
    <w:p w14:paraId="3A012728" w14:textId="77777777" w:rsidR="006E36AD" w:rsidRDefault="00CE0B30">
      <w:pPr>
        <w:pStyle w:val="PGPUZA"/>
      </w:pPr>
      <w:r>
        <w:t>思路：这道题的坑在</w:t>
      </w:r>
      <w:r>
        <w:t>“</w:t>
      </w:r>
      <w:r>
        <w:t>淡</w:t>
      </w:r>
      <w:r>
        <w:t>”</w:t>
      </w:r>
      <w:r>
        <w:t>这个字。日常里淡有两个意思：一个是快没了（新写的字被雨淋了），一个是很久了（墙上的旧标语）。在这个册子上，淡是后面那个意思</w:t>
      </w:r>
      <w:r>
        <w:t>——</w:t>
      </w:r>
      <w:r>
        <w:t>不是它轻，是它被摸得久。</w:t>
      </w:r>
    </w:p>
    <w:p w14:paraId="5947FF3F" w14:textId="77777777" w:rsidR="006E36AD" w:rsidRDefault="00CE0B30">
      <w:pPr>
        <w:pStyle w:val="PGPUZA"/>
      </w:pPr>
      <w:r>
        <w:t>第二问要用题面给的两个数去卡：</w:t>
      </w:r>
      <w:r>
        <w:t>“</w:t>
      </w:r>
      <w:r>
        <w:t>六十年该淡到没有</w:t>
      </w:r>
      <w:r>
        <w:t>”</w:t>
      </w:r>
      <w:r>
        <w:t>是纳塔莉按年头算出来的；孙老头六十八年还剩，就把这个算法推翻了。数对不上，就得换一个算法，换成按摸的次数。</w:t>
      </w:r>
    </w:p>
    <w:p w14:paraId="3A180C4C" w14:textId="77777777" w:rsidR="006E36AD" w:rsidRDefault="00CE0B30">
      <w:pPr>
        <w:pStyle w:val="PGPUZA"/>
      </w:pPr>
      <w:r>
        <w:t>（彼特把钥匙翻过来，让那一块朝着灯。他说：</w:t>
      </w:r>
      <w:r>
        <w:t>“</w:t>
      </w:r>
      <w:r>
        <w:t>我一直以为淡的是快没了。原来淡的是最久的。</w:t>
      </w:r>
      <w:r>
        <w:t>”</w:t>
      </w:r>
      <w:r>
        <w:t>）</w:t>
      </w:r>
    </w:p>
    <w:p w14:paraId="479C957A" w14:textId="77777777" w:rsidR="006E36AD" w:rsidRDefault="00CE0B30">
      <w:pPr>
        <w:pStyle w:val="PGSep"/>
      </w:pPr>
      <w:r>
        <w:t>❖</w:t>
      </w:r>
    </w:p>
    <w:p w14:paraId="5D1F494D" w14:textId="77777777" w:rsidR="006E36AD" w:rsidRDefault="00CE0B30">
      <w:pPr>
        <w:pStyle w:val="PGSep"/>
      </w:pPr>
      <w:r>
        <w:lastRenderedPageBreak/>
        <w:t>❖</w:t>
      </w:r>
    </w:p>
    <w:p w14:paraId="144C02F7" w14:textId="77777777" w:rsidR="006E36AD" w:rsidRDefault="00CE0B30">
      <w:pPr>
        <w:pStyle w:val="PGH1"/>
        <w:pageBreakBefore/>
      </w:pPr>
      <w:bookmarkStart w:id="12" w:name="_Toc243500718"/>
      <w:r>
        <w:lastRenderedPageBreak/>
        <w:t>潘宫的咒语</w:t>
      </w:r>
      <w:bookmarkEnd w:id="12"/>
    </w:p>
    <w:p w14:paraId="431A781A" w14:textId="77777777" w:rsidR="006E36AD" w:rsidRDefault="00CE0B30">
      <w:pPr>
        <w:pStyle w:val="PGCoverST"/>
      </w:pPr>
      <w:r>
        <w:t>PANGONG DE ZHOUYU</w:t>
      </w:r>
    </w:p>
    <w:p w14:paraId="697E4407" w14:textId="77777777" w:rsidR="006E36AD" w:rsidRDefault="00CE0B30">
      <w:pPr>
        <w:pStyle w:val="PGH2"/>
      </w:pPr>
      <w:r>
        <w:t xml:space="preserve">· </w:t>
      </w:r>
      <w:r>
        <w:t>第二十一章</w:t>
      </w:r>
      <w:r>
        <w:t xml:space="preserve"> ·</w:t>
      </w:r>
    </w:p>
    <w:p w14:paraId="2C049E6E" w14:textId="77777777" w:rsidR="006E36AD" w:rsidRDefault="00CE0B30">
      <w:pPr>
        <w:pStyle w:val="PGPoem"/>
      </w:pPr>
      <w:r>
        <w:t>一把钥匙开一扇门，</w:t>
      </w:r>
    </w:p>
    <w:p w14:paraId="483EAC4A" w14:textId="77777777" w:rsidR="006E36AD" w:rsidRDefault="00CE0B30">
      <w:pPr>
        <w:pStyle w:val="PGPoem"/>
      </w:pPr>
      <w:r>
        <w:t>一扇门上留一只手；</w:t>
      </w:r>
    </w:p>
    <w:p w14:paraId="276473EB" w14:textId="77777777" w:rsidR="006E36AD" w:rsidRDefault="00CE0B30">
      <w:pPr>
        <w:pStyle w:val="PGPoem"/>
      </w:pPr>
      <w:r>
        <w:t>你要问我门后有什么，</w:t>
      </w:r>
    </w:p>
    <w:p w14:paraId="53BFBA76" w14:textId="77777777" w:rsidR="006E36AD" w:rsidRDefault="00CE0B30">
      <w:pPr>
        <w:pStyle w:val="PGPoem"/>
      </w:pPr>
      <w:r>
        <w:t>问问你身上多出来的那一块。</w:t>
      </w:r>
    </w:p>
    <w:p w14:paraId="7D6134A1" w14:textId="77777777" w:rsidR="006E36AD" w:rsidRDefault="00CE0B30">
      <w:pPr>
        <w:pStyle w:val="PGH3"/>
      </w:pPr>
      <w:r>
        <w:t>蓝胡子</w:t>
      </w:r>
    </w:p>
    <w:p w14:paraId="152CF6AF" w14:textId="77777777" w:rsidR="006E36AD" w:rsidRDefault="00CE0B30">
      <w:pPr>
        <w:pStyle w:val="PGBody"/>
      </w:pPr>
      <w:r>
        <w:t>从前有一个人，很有钱。</w:t>
      </w:r>
    </w:p>
    <w:p w14:paraId="79004427" w14:textId="77777777" w:rsidR="006E36AD" w:rsidRDefault="00CE0B30">
      <w:pPr>
        <w:pStyle w:val="PGBody"/>
      </w:pPr>
      <w:r>
        <w:t>他有很多房子，很多地，很多金银。</w:t>
      </w:r>
    </w:p>
    <w:p w14:paraId="1A438F4C" w14:textId="77777777" w:rsidR="006E36AD" w:rsidRDefault="00CE0B30">
      <w:pPr>
        <w:pStyle w:val="PGBody"/>
      </w:pPr>
      <w:r>
        <w:t>他的脸上有一片蓝色的胡子，所以人们叫他蓝胡子。</w:t>
      </w:r>
    </w:p>
    <w:p w14:paraId="2CDD054B" w14:textId="77777777" w:rsidR="006E36AD" w:rsidRDefault="00CE0B30">
      <w:pPr>
        <w:pStyle w:val="PGBody"/>
      </w:pPr>
      <w:r>
        <w:t>他娶过好几个妻子。可那些妻子后来都不见了。</w:t>
      </w:r>
    </w:p>
    <w:p w14:paraId="3620C7F1" w14:textId="77777777" w:rsidR="006E36AD" w:rsidRDefault="00CE0B30">
      <w:pPr>
        <w:pStyle w:val="PGBody"/>
      </w:pPr>
      <w:r>
        <w:t>没有人知道她们去了哪里。</w:t>
      </w:r>
    </w:p>
    <w:p w14:paraId="22A33D26" w14:textId="77777777" w:rsidR="006E36AD" w:rsidRDefault="00CE0B30">
      <w:pPr>
        <w:pStyle w:val="PGBody"/>
      </w:pPr>
      <w:r>
        <w:t>后来他娶了一个邻居家的女儿。</w:t>
      </w:r>
    </w:p>
    <w:p w14:paraId="6B6D910D" w14:textId="77777777" w:rsidR="006E36AD" w:rsidRDefault="00CE0B30">
      <w:pPr>
        <w:pStyle w:val="PGBody"/>
      </w:pPr>
      <w:r>
        <w:t>那个姑娘有两个哥哥，都是当兵的。</w:t>
      </w:r>
    </w:p>
    <w:p w14:paraId="65628D0B" w14:textId="77777777" w:rsidR="006E36AD" w:rsidRDefault="00CE0B30">
      <w:pPr>
        <w:pStyle w:val="PGBody"/>
      </w:pPr>
      <w:r>
        <w:t>结婚以后过了一个月，蓝胡子对妻子说：我要出门一趟，办点事情，大概六个星期。</w:t>
      </w:r>
    </w:p>
    <w:p w14:paraId="10C9B970" w14:textId="77777777" w:rsidR="006E36AD" w:rsidRDefault="00CE0B30">
      <w:pPr>
        <w:pStyle w:val="PGBody"/>
      </w:pPr>
      <w:r>
        <w:t>他把一串钥匙交给妻子。</w:t>
      </w:r>
    </w:p>
    <w:p w14:paraId="25DBBA62" w14:textId="77777777" w:rsidR="006E36AD" w:rsidRDefault="00CE0B30">
      <w:pPr>
        <w:pStyle w:val="PGBody"/>
      </w:pPr>
      <w:r>
        <w:lastRenderedPageBreak/>
        <w:t>那串钥匙上有每一间屋子的钥匙，还有每一个柜子、每一个箱子的。</w:t>
      </w:r>
    </w:p>
    <w:p w14:paraId="7989FA05" w14:textId="77777777" w:rsidR="006E36AD" w:rsidRDefault="00CE0B30">
      <w:pPr>
        <w:pStyle w:val="PGBody"/>
      </w:pPr>
      <w:r>
        <w:t>他说：这些你都能开。你可以请朋友来玩，可以看我的金银。</w:t>
      </w:r>
    </w:p>
    <w:p w14:paraId="3D498967" w14:textId="77777777" w:rsidR="006E36AD" w:rsidRDefault="00CE0B30">
      <w:pPr>
        <w:pStyle w:val="PGBody"/>
      </w:pPr>
      <w:r>
        <w:t>只有一把钥匙。</w:t>
      </w:r>
    </w:p>
    <w:p w14:paraId="49290A5C" w14:textId="77777777" w:rsidR="006E36AD" w:rsidRDefault="00CE0B30">
      <w:pPr>
        <w:pStyle w:val="PGBody"/>
      </w:pPr>
      <w:r>
        <w:t>他拿出另一把很小很小的钥匙。</w:t>
      </w:r>
    </w:p>
    <w:p w14:paraId="467F5260" w14:textId="77777777" w:rsidR="006E36AD" w:rsidRDefault="00CE0B30">
      <w:pPr>
        <w:pStyle w:val="PGBody"/>
      </w:pPr>
      <w:r>
        <w:t>他说：这一把是开最下面那一层那间小屋的。</w:t>
      </w:r>
    </w:p>
    <w:p w14:paraId="1D87F662" w14:textId="77777777" w:rsidR="006E36AD" w:rsidRDefault="00CE0B30">
      <w:pPr>
        <w:pStyle w:val="PGBody"/>
      </w:pPr>
      <w:r>
        <w:t>那一间，你不许开。</w:t>
      </w:r>
    </w:p>
    <w:p w14:paraId="0403C859" w14:textId="77777777" w:rsidR="006E36AD" w:rsidRDefault="00CE0B30">
      <w:pPr>
        <w:pStyle w:val="PGBody"/>
      </w:pPr>
      <w:r>
        <w:t>他说完就走了。</w:t>
      </w:r>
    </w:p>
    <w:p w14:paraId="2029C165" w14:textId="77777777" w:rsidR="006E36AD" w:rsidRDefault="00CE0B30">
      <w:pPr>
        <w:pStyle w:val="PGBody"/>
      </w:pPr>
      <w:r>
        <w:t>妻子答应了。</w:t>
      </w:r>
    </w:p>
    <w:p w14:paraId="7CED08F8" w14:textId="77777777" w:rsidR="006E36AD" w:rsidRDefault="00CE0B30">
      <w:pPr>
        <w:pStyle w:val="PGBody"/>
      </w:pPr>
      <w:r>
        <w:t>她请了朋友来，看了所有的屋子，所有的金银。</w:t>
      </w:r>
    </w:p>
    <w:p w14:paraId="2C7E04A9" w14:textId="77777777" w:rsidR="006E36AD" w:rsidRDefault="00CE0B30">
      <w:pPr>
        <w:pStyle w:val="PGBody"/>
      </w:pPr>
      <w:r>
        <w:t>她们看了很久，觉得那些东西实在太多。</w:t>
      </w:r>
    </w:p>
    <w:p w14:paraId="798596E4" w14:textId="77777777" w:rsidR="006E36AD" w:rsidRDefault="00CE0B30">
      <w:pPr>
        <w:pStyle w:val="PGBody"/>
      </w:pPr>
      <w:r>
        <w:t>后来，妻子一个人走到那条走廊的尽头。</w:t>
      </w:r>
    </w:p>
    <w:p w14:paraId="14FA9E52" w14:textId="77777777" w:rsidR="006E36AD" w:rsidRDefault="00CE0B30">
      <w:pPr>
        <w:pStyle w:val="PGBody"/>
      </w:pPr>
      <w:r>
        <w:t>那里有一道向下的楼梯。</w:t>
      </w:r>
    </w:p>
    <w:p w14:paraId="6D985C12" w14:textId="77777777" w:rsidR="006E36AD" w:rsidRDefault="00CE0B30">
      <w:pPr>
        <w:pStyle w:val="PGBody"/>
      </w:pPr>
      <w:r>
        <w:t>她站在楼梯上，想了一会儿。</w:t>
      </w:r>
    </w:p>
    <w:p w14:paraId="091105CB" w14:textId="77777777" w:rsidR="006E36AD" w:rsidRDefault="00CE0B30">
      <w:pPr>
        <w:pStyle w:val="PGBody"/>
      </w:pPr>
      <w:r>
        <w:t>她想：如果不进去看一眼，就一辈子不知道那里面是什么。</w:t>
      </w:r>
    </w:p>
    <w:p w14:paraId="6D17FBE9" w14:textId="77777777" w:rsidR="006E36AD" w:rsidRDefault="00CE0B30">
      <w:pPr>
        <w:pStyle w:val="PGBody"/>
      </w:pPr>
      <w:r>
        <w:t>她下去了。</w:t>
      </w:r>
    </w:p>
    <w:p w14:paraId="4C27F834" w14:textId="77777777" w:rsidR="006E36AD" w:rsidRDefault="00CE0B30">
      <w:pPr>
        <w:pStyle w:val="PGBody"/>
      </w:pPr>
      <w:r>
        <w:t>她把那把很小的钥匙插进锁孔，转了一下。</w:t>
      </w:r>
    </w:p>
    <w:p w14:paraId="3469C5B9" w14:textId="77777777" w:rsidR="006E36AD" w:rsidRDefault="00CE0B30">
      <w:pPr>
        <w:pStyle w:val="PGBody"/>
      </w:pPr>
      <w:r>
        <w:t>门开了。</w:t>
      </w:r>
    </w:p>
    <w:p w14:paraId="58D31416" w14:textId="77777777" w:rsidR="006E36AD" w:rsidRDefault="00CE0B30">
      <w:pPr>
        <w:pStyle w:val="PGBody"/>
      </w:pPr>
      <w:r>
        <w:lastRenderedPageBreak/>
        <w:t>那间屋子里很暗。</w:t>
      </w:r>
    </w:p>
    <w:p w14:paraId="34B66D94" w14:textId="77777777" w:rsidR="006E36AD" w:rsidRDefault="00CE0B30">
      <w:pPr>
        <w:pStyle w:val="PGBody"/>
      </w:pPr>
      <w:r>
        <w:t>窗子关着，只有一点点光。</w:t>
      </w:r>
    </w:p>
    <w:p w14:paraId="55969B95" w14:textId="77777777" w:rsidR="006E36AD" w:rsidRDefault="00CE0B30">
      <w:pPr>
        <w:pStyle w:val="PGBody"/>
      </w:pPr>
      <w:r>
        <w:t>她看见地板上是红的。</w:t>
      </w:r>
    </w:p>
    <w:p w14:paraId="0DDB94A6" w14:textId="77777777" w:rsidR="006E36AD" w:rsidRDefault="00CE0B30">
      <w:pPr>
        <w:pStyle w:val="PGBody"/>
      </w:pPr>
      <w:r>
        <w:t>地板上躺着好几个女人。</w:t>
      </w:r>
    </w:p>
    <w:p w14:paraId="3BE25EE6" w14:textId="77777777" w:rsidR="006E36AD" w:rsidRDefault="00CE0B30">
      <w:pPr>
        <w:pStyle w:val="PGBody"/>
      </w:pPr>
      <w:r>
        <w:t>她们都不动了。</w:t>
      </w:r>
    </w:p>
    <w:p w14:paraId="765F790A" w14:textId="77777777" w:rsidR="006E36AD" w:rsidRDefault="00CE0B30">
      <w:pPr>
        <w:pStyle w:val="PGBody"/>
      </w:pPr>
      <w:r>
        <w:t>她认出了其中几个</w:t>
      </w:r>
      <w:r>
        <w:t>——</w:t>
      </w:r>
      <w:r>
        <w:t>那是蓝胡子以前的妻子。</w:t>
      </w:r>
    </w:p>
    <w:p w14:paraId="47B36C85" w14:textId="77777777" w:rsidR="006E36AD" w:rsidRDefault="00CE0B30">
      <w:pPr>
        <w:pStyle w:val="PGBody"/>
      </w:pPr>
      <w:r>
        <w:t>她吓得把钥匙掉在地上。</w:t>
      </w:r>
    </w:p>
    <w:p w14:paraId="4956F5C5" w14:textId="77777777" w:rsidR="006E36AD" w:rsidRDefault="00CE0B30">
      <w:pPr>
        <w:pStyle w:val="PGBody"/>
      </w:pPr>
      <w:r>
        <w:t>她捡起钥匙，跑出去，把门锁上，回到自己的房间。</w:t>
      </w:r>
    </w:p>
    <w:p w14:paraId="281F5D09" w14:textId="77777777" w:rsidR="006E36AD" w:rsidRDefault="00CE0B30">
      <w:pPr>
        <w:pStyle w:val="PGBody"/>
      </w:pPr>
      <w:r>
        <w:t>她发现那把钥匙上沾了东西。</w:t>
      </w:r>
    </w:p>
    <w:p w14:paraId="5640ED46" w14:textId="77777777" w:rsidR="006E36AD" w:rsidRDefault="00CE0B30">
      <w:pPr>
        <w:pStyle w:val="PGBody"/>
      </w:pPr>
      <w:r>
        <w:t>她擦。</w:t>
      </w:r>
    </w:p>
    <w:p w14:paraId="13DB6974" w14:textId="77777777" w:rsidR="006E36AD" w:rsidRDefault="00CE0B30">
      <w:pPr>
        <w:pStyle w:val="PGBody"/>
      </w:pPr>
      <w:r>
        <w:t>擦不掉。</w:t>
      </w:r>
    </w:p>
    <w:p w14:paraId="63694481" w14:textId="77777777" w:rsidR="006E36AD" w:rsidRDefault="00CE0B30">
      <w:pPr>
        <w:pStyle w:val="PGBody"/>
      </w:pPr>
      <w:r>
        <w:t>她拿布擦，拿水洗，拿石头磨。</w:t>
      </w:r>
    </w:p>
    <w:p w14:paraId="58760000" w14:textId="77777777" w:rsidR="006E36AD" w:rsidRDefault="00CE0B30">
      <w:pPr>
        <w:pStyle w:val="PGBody"/>
      </w:pPr>
      <w:r>
        <w:t>那一点就是不掉。</w:t>
      </w:r>
    </w:p>
    <w:p w14:paraId="41EAD27F" w14:textId="77777777" w:rsidR="006E36AD" w:rsidRDefault="00CE0B30">
      <w:pPr>
        <w:pStyle w:val="PGBody"/>
      </w:pPr>
      <w:r>
        <w:t>因为那是一把会记住的钥匙。</w:t>
      </w:r>
    </w:p>
    <w:p w14:paraId="689A2B73" w14:textId="77777777" w:rsidR="006E36AD" w:rsidRDefault="00CE0B30">
      <w:pPr>
        <w:pStyle w:val="PGBody"/>
      </w:pPr>
      <w:r>
        <w:t>六个星期以后，蓝胡子回来了。</w:t>
      </w:r>
    </w:p>
    <w:p w14:paraId="7D81C865" w14:textId="77777777" w:rsidR="006E36AD" w:rsidRDefault="00CE0B30">
      <w:pPr>
        <w:pStyle w:val="PGBody"/>
      </w:pPr>
      <w:r>
        <w:t>妻子把钥匙还给他。</w:t>
      </w:r>
    </w:p>
    <w:p w14:paraId="76F1C0ED" w14:textId="77777777" w:rsidR="006E36AD" w:rsidRDefault="00CE0B30">
      <w:pPr>
        <w:pStyle w:val="PGBody"/>
      </w:pPr>
      <w:r>
        <w:t>他看了看那些钥匙，又看了看这一把。</w:t>
      </w:r>
    </w:p>
    <w:p w14:paraId="33833637" w14:textId="77777777" w:rsidR="006E36AD" w:rsidRDefault="00CE0B30">
      <w:pPr>
        <w:pStyle w:val="PGBody"/>
      </w:pPr>
      <w:r>
        <w:t>他问：为什么这一把上有东西。</w:t>
      </w:r>
    </w:p>
    <w:p w14:paraId="4BC3A808" w14:textId="77777777" w:rsidR="006E36AD" w:rsidRDefault="00CE0B30">
      <w:pPr>
        <w:pStyle w:val="PGBody"/>
      </w:pPr>
      <w:r>
        <w:t>妻子说不出话。</w:t>
      </w:r>
    </w:p>
    <w:p w14:paraId="2C1222C2" w14:textId="77777777" w:rsidR="006E36AD" w:rsidRDefault="00CE0B30">
      <w:pPr>
        <w:pStyle w:val="PGBody"/>
      </w:pPr>
      <w:r>
        <w:t>蓝胡子说：你进了那间屋子。</w:t>
      </w:r>
    </w:p>
    <w:p w14:paraId="4ECC3CE0" w14:textId="77777777" w:rsidR="006E36AD" w:rsidRDefault="00CE0B30">
      <w:pPr>
        <w:pStyle w:val="PGBody"/>
      </w:pPr>
      <w:r>
        <w:lastRenderedPageBreak/>
        <w:t>他说：那么，你也要到那间屋子里去。</w:t>
      </w:r>
    </w:p>
    <w:p w14:paraId="0C483365" w14:textId="77777777" w:rsidR="006E36AD" w:rsidRDefault="00CE0B30">
      <w:pPr>
        <w:pStyle w:val="PGBody"/>
      </w:pPr>
      <w:r>
        <w:t>妻子跪下来求他。</w:t>
      </w:r>
    </w:p>
    <w:p w14:paraId="48E8713F" w14:textId="77777777" w:rsidR="006E36AD" w:rsidRDefault="00CE0B30">
      <w:pPr>
        <w:pStyle w:val="PGBody"/>
      </w:pPr>
      <w:r>
        <w:t>她说：我什么都不要，你只要别把我放进去。</w:t>
      </w:r>
    </w:p>
    <w:p w14:paraId="184D69A3" w14:textId="77777777" w:rsidR="006E36AD" w:rsidRDefault="00CE0B30">
      <w:pPr>
        <w:pStyle w:val="PGBody"/>
      </w:pPr>
      <w:r>
        <w:t>蓝胡子不听。</w:t>
      </w:r>
    </w:p>
    <w:p w14:paraId="6CDA4D55" w14:textId="77777777" w:rsidR="006E36AD" w:rsidRDefault="00CE0B30">
      <w:pPr>
        <w:pStyle w:val="PGBody"/>
      </w:pPr>
      <w:r>
        <w:t>就在这个时候，妻子的两个哥哥回来了。</w:t>
      </w:r>
    </w:p>
    <w:p w14:paraId="0DD59BC9" w14:textId="77777777" w:rsidR="006E36AD" w:rsidRDefault="00CE0B30">
      <w:pPr>
        <w:pStyle w:val="PGBody"/>
      </w:pPr>
      <w:r>
        <w:t>他们骑着马，一路赶回来。</w:t>
      </w:r>
    </w:p>
    <w:p w14:paraId="56C622B1" w14:textId="77777777" w:rsidR="006E36AD" w:rsidRDefault="00CE0B30">
      <w:pPr>
        <w:pStyle w:val="PGBody"/>
      </w:pPr>
      <w:r>
        <w:t>他们冲进屋子，把蓝胡子杀了。</w:t>
      </w:r>
    </w:p>
    <w:p w14:paraId="0A2DD4BE" w14:textId="77777777" w:rsidR="006E36AD" w:rsidRDefault="00CE0B30">
      <w:pPr>
        <w:pStyle w:val="PGBody"/>
      </w:pPr>
      <w:r>
        <w:t>妻子得救了。</w:t>
      </w:r>
    </w:p>
    <w:p w14:paraId="1B473AD8" w14:textId="77777777" w:rsidR="006E36AD" w:rsidRDefault="00CE0B30">
      <w:pPr>
        <w:pStyle w:val="PGBody"/>
      </w:pPr>
      <w:r>
        <w:t>书里写到这儿就完了。</w:t>
      </w:r>
    </w:p>
    <w:p w14:paraId="16A91E54" w14:textId="77777777" w:rsidR="006E36AD" w:rsidRDefault="00CE0B30">
      <w:pPr>
        <w:pStyle w:val="PGBody"/>
      </w:pPr>
      <w:r>
        <w:t>可有一件事，书里没有写。</w:t>
      </w:r>
    </w:p>
    <w:p w14:paraId="70FD3648" w14:textId="77777777" w:rsidR="006E36AD" w:rsidRDefault="00CE0B30">
      <w:pPr>
        <w:pStyle w:val="PGBody"/>
      </w:pPr>
      <w:r>
        <w:t>那串钥匙后来去哪了。</w:t>
      </w:r>
    </w:p>
    <w:p w14:paraId="3D186A15" w14:textId="77777777" w:rsidR="006E36AD" w:rsidRDefault="00CE0B30">
      <w:pPr>
        <w:pStyle w:val="PGBody"/>
      </w:pPr>
      <w:r>
        <w:t>还有一件</w:t>
      </w:r>
      <w:r>
        <w:t>——</w:t>
      </w:r>
    </w:p>
    <w:p w14:paraId="6CAA8044" w14:textId="77777777" w:rsidR="006E36AD" w:rsidRDefault="00CE0B30">
      <w:pPr>
        <w:pStyle w:val="PGBody"/>
      </w:pPr>
      <w:r>
        <w:t>蓝胡子在他第一次打开那间屋子的时候，钥匙上也沾过一点。</w:t>
      </w:r>
    </w:p>
    <w:p w14:paraId="6407AC55" w14:textId="77777777" w:rsidR="006E36AD" w:rsidRDefault="00CE0B30">
      <w:pPr>
        <w:pStyle w:val="PGBody"/>
      </w:pPr>
      <w:r>
        <w:t>他也擦过。</w:t>
      </w:r>
    </w:p>
    <w:p w14:paraId="156B2DFF" w14:textId="77777777" w:rsidR="006E36AD" w:rsidRDefault="00CE0B30">
      <w:pPr>
        <w:pStyle w:val="PGBody"/>
      </w:pPr>
      <w:r>
        <w:t>他也没擦掉。</w:t>
      </w:r>
    </w:p>
    <w:p w14:paraId="4BD03F71" w14:textId="77777777" w:rsidR="006E36AD" w:rsidRDefault="00CE0B30">
      <w:pPr>
        <w:pStyle w:val="PGBody"/>
      </w:pPr>
      <w:r>
        <w:t>他不是不怕。</w:t>
      </w:r>
    </w:p>
    <w:p w14:paraId="0F1EA78C" w14:textId="77777777" w:rsidR="006E36AD" w:rsidRDefault="00CE0B30">
      <w:pPr>
        <w:pStyle w:val="PGBody"/>
      </w:pPr>
      <w:r>
        <w:t>他只是学会了怎么把那一块留给别人。</w:t>
      </w:r>
    </w:p>
    <w:p w14:paraId="260E6301" w14:textId="77777777" w:rsidR="006E36AD" w:rsidRDefault="00CE0B30">
      <w:pPr>
        <w:pStyle w:val="PGBody"/>
      </w:pPr>
      <w:r>
        <w:t>他娶过好几个妻子。</w:t>
      </w:r>
    </w:p>
    <w:p w14:paraId="10F8D93C" w14:textId="77777777" w:rsidR="006E36AD" w:rsidRDefault="00CE0B30">
      <w:pPr>
        <w:pStyle w:val="PGBody"/>
      </w:pPr>
      <w:r>
        <w:t>每娶一个，他就把那一串钥匙交给她们一次。</w:t>
      </w:r>
    </w:p>
    <w:p w14:paraId="35B28B4B" w14:textId="77777777" w:rsidR="006E36AD" w:rsidRDefault="00CE0B30">
      <w:pPr>
        <w:pStyle w:val="PGBody"/>
      </w:pPr>
      <w:r>
        <w:lastRenderedPageBreak/>
        <w:t>他明明知道那把钥匙上的东西会沾上手。</w:t>
      </w:r>
    </w:p>
    <w:p w14:paraId="1D969470" w14:textId="77777777" w:rsidR="006E36AD" w:rsidRDefault="00CE0B30">
      <w:pPr>
        <w:pStyle w:val="PGBody"/>
      </w:pPr>
      <w:r>
        <w:t>他还是交出去。</w:t>
      </w:r>
    </w:p>
    <w:p w14:paraId="34C95E83" w14:textId="77777777" w:rsidR="006E36AD" w:rsidRDefault="00CE0B30">
      <w:pPr>
        <w:pStyle w:val="PGBody"/>
      </w:pPr>
      <w:r>
        <w:t>所以那间屋子里的女人，一个一个多了起来。</w:t>
      </w:r>
    </w:p>
    <w:p w14:paraId="2C3B888E" w14:textId="77777777" w:rsidR="006E36AD" w:rsidRDefault="00CE0B30">
      <w:pPr>
        <w:pStyle w:val="PGBody"/>
      </w:pPr>
      <w:r>
        <w:t>书里说蓝胡子是被杀死的。</w:t>
      </w:r>
    </w:p>
    <w:p w14:paraId="02F27593" w14:textId="77777777" w:rsidR="006E36AD" w:rsidRDefault="00CE0B30">
      <w:pPr>
        <w:pStyle w:val="PGBody"/>
      </w:pPr>
      <w:r>
        <w:t>这话是对的。</w:t>
      </w:r>
    </w:p>
    <w:p w14:paraId="2A952E8B" w14:textId="77777777" w:rsidR="006E36AD" w:rsidRDefault="00CE0B30">
      <w:pPr>
        <w:pStyle w:val="PGBody"/>
      </w:pPr>
      <w:r>
        <w:t>可书里没说，他死的时候，那把钥匙在谁手里。</w:t>
      </w:r>
    </w:p>
    <w:p w14:paraId="38274F6F" w14:textId="77777777" w:rsidR="006E36AD" w:rsidRDefault="00CE0B30">
      <w:pPr>
        <w:pStyle w:val="PGPoem"/>
      </w:pPr>
      <w:r>
        <w:t>一把钥匙开一扇门，</w:t>
      </w:r>
    </w:p>
    <w:p w14:paraId="571F23FF" w14:textId="77777777" w:rsidR="006E36AD" w:rsidRDefault="00CE0B30">
      <w:pPr>
        <w:pStyle w:val="PGPoem"/>
      </w:pPr>
      <w:r>
        <w:t>一扇门上留一只手；</w:t>
      </w:r>
    </w:p>
    <w:p w14:paraId="60B4E333" w14:textId="77777777" w:rsidR="006E36AD" w:rsidRDefault="00CE0B30">
      <w:pPr>
        <w:pStyle w:val="PGPoem"/>
      </w:pPr>
      <w:r>
        <w:t>你要问我门后有什么，</w:t>
      </w:r>
    </w:p>
    <w:p w14:paraId="167CF525" w14:textId="77777777" w:rsidR="006E36AD" w:rsidRDefault="00CE0B30">
      <w:pPr>
        <w:pStyle w:val="PGPoem"/>
      </w:pPr>
      <w:r>
        <w:t>问问你身上多出来的那一块。</w:t>
      </w:r>
    </w:p>
    <w:p w14:paraId="52D54935" w14:textId="77777777" w:rsidR="006E36AD" w:rsidRDefault="00CE0B30">
      <w:pPr>
        <w:pStyle w:val="PGSep"/>
      </w:pPr>
      <w:r>
        <w:t>❖</w:t>
      </w:r>
    </w:p>
    <w:p w14:paraId="5B665C01" w14:textId="77777777" w:rsidR="006E36AD" w:rsidRDefault="00CE0B30">
      <w:pPr>
        <w:pStyle w:val="PGH1"/>
        <w:pageBreakBefore/>
      </w:pPr>
      <w:bookmarkStart w:id="13" w:name="_Toc243500719"/>
      <w:r>
        <w:lastRenderedPageBreak/>
        <w:t>下集预告</w:t>
      </w:r>
      <w:bookmarkEnd w:id="13"/>
    </w:p>
    <w:p w14:paraId="00E485D5" w14:textId="77777777" w:rsidR="006E36AD" w:rsidRDefault="00CE0B30">
      <w:pPr>
        <w:pStyle w:val="PGH2"/>
      </w:pPr>
      <w:r>
        <w:t>《潘宫的秘密》第二十二册</w:t>
      </w:r>
    </w:p>
    <w:p w14:paraId="59EEEC55" w14:textId="77777777" w:rsidR="006E36AD" w:rsidRDefault="00CE0B30">
      <w:pPr>
        <w:pStyle w:val="PGH2"/>
      </w:pPr>
      <w:r>
        <w:t>第七盏灯</w:t>
      </w:r>
    </w:p>
    <w:p w14:paraId="3DED5C4F" w14:textId="77777777" w:rsidR="006E36AD" w:rsidRDefault="00CE0B30">
      <w:pPr>
        <w:pStyle w:val="PGPoem"/>
      </w:pPr>
      <w:r>
        <w:t>“</w:t>
      </w:r>
      <w:r>
        <w:t>一只猫有九条命，</w:t>
      </w:r>
    </w:p>
    <w:p w14:paraId="55FB296D" w14:textId="77777777" w:rsidR="006E36AD" w:rsidRDefault="00CE0B30">
      <w:pPr>
        <w:pStyle w:val="PGPoem"/>
      </w:pPr>
      <w:r>
        <w:t>八条丢在没人看见的地方；</w:t>
      </w:r>
    </w:p>
    <w:p w14:paraId="1F711590" w14:textId="77777777" w:rsidR="006E36AD" w:rsidRDefault="00CE0B30">
      <w:pPr>
        <w:pStyle w:val="PGPoem"/>
      </w:pPr>
      <w:r>
        <w:t>丢下的那八条里，</w:t>
      </w:r>
    </w:p>
    <w:p w14:paraId="5054FC6B" w14:textId="77777777" w:rsidR="006E36AD" w:rsidRDefault="00CE0B30">
      <w:pPr>
        <w:pStyle w:val="PGPoem"/>
      </w:pPr>
      <w:r>
        <w:t>有一条比人还老。</w:t>
      </w:r>
      <w:r>
        <w:t>”</w:t>
      </w:r>
    </w:p>
    <w:p w14:paraId="67647D2B" w14:textId="77777777" w:rsidR="006E36AD" w:rsidRDefault="00CE0B30">
      <w:pPr>
        <w:pStyle w:val="PGBody"/>
      </w:pPr>
      <w:r>
        <w:t>第二十一册结束那天，彼特把钥匙背面的那一块印子给莱温丝看了。</w:t>
      </w:r>
    </w:p>
    <w:p w14:paraId="1522D4D5" w14:textId="77777777" w:rsidR="006E36AD" w:rsidRDefault="00CE0B30">
      <w:pPr>
        <w:pStyle w:val="PGBody"/>
      </w:pPr>
      <w:r>
        <w:t>图案是一只爪子的形状。</w:t>
      </w:r>
    </w:p>
    <w:p w14:paraId="744BACAB" w14:textId="77777777" w:rsidR="006E36AD" w:rsidRDefault="00CE0B30">
      <w:pPr>
        <w:pStyle w:val="PGBody"/>
      </w:pPr>
      <w:r>
        <w:t>它比彼特见过的所有印子都淡，淡到要贴着光。淡的意思是它最早。</w:t>
      </w:r>
    </w:p>
    <w:p w14:paraId="162C0C4B" w14:textId="77777777" w:rsidR="006E36AD" w:rsidRDefault="00CE0B30">
      <w:pPr>
        <w:pStyle w:val="PGBody"/>
      </w:pPr>
      <w:r>
        <w:t>莱温丝看了很久。</w:t>
      </w:r>
    </w:p>
    <w:p w14:paraId="32E04993" w14:textId="77777777" w:rsidR="006E36AD" w:rsidRDefault="00CE0B30">
      <w:pPr>
        <w:pStyle w:val="PGBody"/>
      </w:pPr>
      <w:r>
        <w:t>它问的第一句话是：</w:t>
      </w:r>
      <w:r>
        <w:t>“</w:t>
      </w:r>
      <w:r>
        <w:t>哪一年。</w:t>
      </w:r>
      <w:r>
        <w:t>”</w:t>
      </w:r>
    </w:p>
    <w:p w14:paraId="61736C4F" w14:textId="77777777" w:rsidR="006E36AD" w:rsidRDefault="00CE0B30">
      <w:pPr>
        <w:pStyle w:val="PGBody"/>
      </w:pPr>
      <w:r>
        <w:t>彼特答不上来。</w:t>
      </w:r>
    </w:p>
    <w:p w14:paraId="240EFFB9" w14:textId="77777777" w:rsidR="006E36AD" w:rsidRDefault="00CE0B30">
      <w:pPr>
        <w:pStyle w:val="PGBody"/>
      </w:pPr>
      <w:r>
        <w:t>那天夜里，白猫做了一件事：它从</w:t>
      </w:r>
      <w:r>
        <w:t>43</w:t>
      </w:r>
      <w:r>
        <w:t>号的窗户跳出去，一个人去了城南。</w:t>
      </w:r>
    </w:p>
    <w:p w14:paraId="6E751AB2" w14:textId="77777777" w:rsidR="006E36AD" w:rsidRDefault="00CE0B30">
      <w:pPr>
        <w:pStyle w:val="PGBody"/>
      </w:pPr>
      <w:r>
        <w:t>它走的是它这七十年从来没有走过的一条路。</w:t>
      </w:r>
    </w:p>
    <w:p w14:paraId="1D8E0B3D" w14:textId="77777777" w:rsidR="006E36AD" w:rsidRDefault="00CE0B30">
      <w:pPr>
        <w:pStyle w:val="PGBody"/>
      </w:pPr>
      <w:r>
        <w:lastRenderedPageBreak/>
        <w:t>路的尽头，有一盏灯。</w:t>
      </w:r>
    </w:p>
    <w:p w14:paraId="6D51DE47" w14:textId="77777777" w:rsidR="006E36AD" w:rsidRDefault="00CE0B30">
      <w:pPr>
        <w:pStyle w:val="PGBody"/>
      </w:pPr>
      <w:r>
        <w:t>那盏灯在城北一座楼的第七层。</w:t>
      </w:r>
    </w:p>
    <w:p w14:paraId="78C92FB1" w14:textId="77777777" w:rsidR="006E36AD" w:rsidRDefault="00CE0B30">
      <w:pPr>
        <w:pStyle w:val="PGBody"/>
      </w:pPr>
      <w:r>
        <w:t>灯是亮着的，可那栋楼已经空了三十年。</w:t>
      </w:r>
    </w:p>
    <w:p w14:paraId="59379AB3" w14:textId="77777777" w:rsidR="006E36AD" w:rsidRDefault="00CE0B30">
      <w:pPr>
        <w:pStyle w:val="PGBody"/>
      </w:pPr>
      <w:r>
        <w:t>第二天早上，纳塔莉在册子上添了一行。</w:t>
      </w:r>
    </w:p>
    <w:p w14:paraId="4536B98A" w14:textId="77777777" w:rsidR="006E36AD" w:rsidRDefault="00CE0B30">
      <w:pPr>
        <w:pStyle w:val="PGBody"/>
      </w:pPr>
      <w:r>
        <w:t>她写的是：</w:t>
      </w:r>
      <w:r>
        <w:t>“</w:t>
      </w:r>
      <w:r>
        <w:t>第七盏灯。莱温丝不在家。</w:t>
      </w:r>
      <w:r>
        <w:t>”</w:t>
      </w:r>
    </w:p>
    <w:p w14:paraId="5F78CE47" w14:textId="77777777" w:rsidR="006E36AD" w:rsidRDefault="00CE0B30">
      <w:pPr>
        <w:pStyle w:val="PGSep"/>
      </w:pPr>
      <w:r>
        <w:t>❖</w:t>
      </w:r>
    </w:p>
    <w:p w14:paraId="388E7041" w14:textId="77777777" w:rsidR="006E36AD" w:rsidRDefault="00CE0B30">
      <w:pPr>
        <w:pStyle w:val="PGH1"/>
        <w:pageBreakBefore/>
      </w:pPr>
      <w:bookmarkStart w:id="14" w:name="_Toc243500720"/>
      <w:r>
        <w:lastRenderedPageBreak/>
        <w:t>路菲菲</w:t>
      </w:r>
      <w:r>
        <w:t xml:space="preserve"> </w:t>
      </w:r>
      <w:r>
        <w:t>魔术秀</w:t>
      </w:r>
      <w:bookmarkEnd w:id="14"/>
    </w:p>
    <w:p w14:paraId="4B754E1F" w14:textId="77777777" w:rsidR="006E36AD" w:rsidRDefault="00CE0B30">
      <w:pPr>
        <w:pStyle w:val="PGH2"/>
      </w:pPr>
      <w:r>
        <w:t>擦不掉的印子</w:t>
      </w:r>
    </w:p>
    <w:p w14:paraId="6E42D34D" w14:textId="77777777" w:rsidR="006E36AD" w:rsidRDefault="00CE0B30">
      <w:pPr>
        <w:pStyle w:val="PGBody"/>
      </w:pPr>
      <w:r>
        <w:t>还记得第四章吗？彼特把钥匙上的那一小块擦了一遍又一遍</w:t>
      </w:r>
      <w:r>
        <w:t>——</w:t>
      </w:r>
      <w:r>
        <w:t>肥皂、温水、指甲、砂纸，怎么都擦不掉。这个魔术就是从那儿来的：你能让一个记号，在观众眼皮底下，从一只手跑到另一只手上。</w:t>
      </w:r>
    </w:p>
    <w:p w14:paraId="14B11B39" w14:textId="77777777" w:rsidR="006E36AD" w:rsidRDefault="00CE0B30">
      <w:pPr>
        <w:pStyle w:val="PGBody"/>
      </w:pPr>
      <w:r>
        <w:t>不过在动手之前，先让你猜一次。这个魔术有一处最容易穿帮，猜对了，你就看懂了它。</w:t>
      </w:r>
    </w:p>
    <w:p w14:paraId="696E230F" w14:textId="77777777" w:rsidR="006E36AD" w:rsidRDefault="00CE0B30">
      <w:pPr>
        <w:pStyle w:val="PGH2"/>
      </w:pPr>
      <w:r>
        <w:t>◆</w:t>
      </w:r>
      <w:r>
        <w:t>先押一个</w:t>
      </w:r>
    </w:p>
    <w:p w14:paraId="4143EFFC" w14:textId="77777777" w:rsidR="006E36AD" w:rsidRDefault="00CE0B30">
      <w:pPr>
        <w:pStyle w:val="PGBody"/>
      </w:pPr>
      <w:r>
        <w:t>甲：观众会发现，我手背上那个圈是早就画好的。</w:t>
      </w:r>
    </w:p>
    <w:p w14:paraId="665A61D9" w14:textId="77777777" w:rsidR="006E36AD" w:rsidRDefault="00CE0B30">
      <w:pPr>
        <w:pStyle w:val="PGBody"/>
      </w:pPr>
      <w:r>
        <w:t>乙：布上那个圈，跟观众手背上的圈，左右是反的。</w:t>
      </w:r>
    </w:p>
    <w:p w14:paraId="3468B0BA" w14:textId="77777777" w:rsidR="006E36AD" w:rsidRDefault="00CE0B30">
      <w:pPr>
        <w:pStyle w:val="PGBody"/>
      </w:pPr>
      <w:r>
        <w:t>丙：湿布擦不干净，观众手上会剩下一半。</w:t>
      </w:r>
    </w:p>
    <w:p w14:paraId="2F50A2D1" w14:textId="77777777" w:rsidR="006E36AD" w:rsidRDefault="00CE0B30">
      <w:pPr>
        <w:pStyle w:val="PGBody"/>
      </w:pPr>
      <w:r>
        <w:t>三个里押一个。押好了再往下看。</w:t>
      </w:r>
    </w:p>
    <w:p w14:paraId="4382FE32" w14:textId="77777777" w:rsidR="006E36AD" w:rsidRDefault="00CE0B30">
      <w:pPr>
        <w:pStyle w:val="PGH2"/>
      </w:pPr>
      <w:r>
        <w:t>◆</w:t>
      </w:r>
      <w:r>
        <w:t>所需材料</w:t>
      </w:r>
    </w:p>
    <w:p w14:paraId="135EAEF1" w14:textId="77777777" w:rsidR="006E36AD" w:rsidRDefault="00CE0B30">
      <w:pPr>
        <w:pStyle w:val="PGBody"/>
      </w:pPr>
      <w:r>
        <w:t>一支水性的记号笔（能擦掉的那种）；</w:t>
      </w:r>
    </w:p>
    <w:p w14:paraId="326A00CF" w14:textId="77777777" w:rsidR="006E36AD" w:rsidRDefault="00CE0B30">
      <w:pPr>
        <w:pStyle w:val="PGBody"/>
      </w:pPr>
      <w:r>
        <w:t>一块湿的白布；</w:t>
      </w:r>
    </w:p>
    <w:p w14:paraId="27ADD3F3" w14:textId="77777777" w:rsidR="006E36AD" w:rsidRDefault="00CE0B30">
      <w:pPr>
        <w:pStyle w:val="PGBody"/>
      </w:pPr>
      <w:r>
        <w:t>一点水。</w:t>
      </w:r>
    </w:p>
    <w:p w14:paraId="52A8E772" w14:textId="77777777" w:rsidR="006E36AD" w:rsidRDefault="00CE0B30">
      <w:pPr>
        <w:pStyle w:val="PGH2"/>
      </w:pPr>
      <w:r>
        <w:lastRenderedPageBreak/>
        <w:t>◆</w:t>
      </w:r>
      <w:r>
        <w:t>前期准备</w:t>
      </w:r>
    </w:p>
    <w:p w14:paraId="34C3D5E9" w14:textId="77777777" w:rsidR="006E36AD" w:rsidRDefault="00CE0B30">
      <w:pPr>
        <w:pStyle w:val="PGBody"/>
      </w:pPr>
      <w:r>
        <w:t>趁观众不注意，先用同一支笔在自己手背上画一个同样的圈；</w:t>
      </w:r>
    </w:p>
    <w:p w14:paraId="57F208C9" w14:textId="77777777" w:rsidR="006E36AD" w:rsidRDefault="00CE0B30">
      <w:pPr>
        <w:pStyle w:val="PGBody"/>
      </w:pPr>
      <w:r>
        <w:t>把湿布叠好，放在桌上；</w:t>
      </w:r>
    </w:p>
    <w:p w14:paraId="7B47E93F" w14:textId="77777777" w:rsidR="006E36AD" w:rsidRDefault="00CE0B30">
      <w:pPr>
        <w:pStyle w:val="PGBody"/>
      </w:pPr>
      <w:r>
        <w:t>记住：你的圈要画得跟他的一样大、一样圆，位置也要差不多。</w:t>
      </w:r>
    </w:p>
    <w:p w14:paraId="10CC1B1D" w14:textId="77777777" w:rsidR="006E36AD" w:rsidRDefault="00CE0B30">
      <w:pPr>
        <w:pStyle w:val="PGH2"/>
      </w:pPr>
      <w:r>
        <w:t>◆</w:t>
      </w:r>
      <w:r>
        <w:t>表演时刻</w:t>
      </w:r>
    </w:p>
    <w:p w14:paraId="0138D984" w14:textId="77777777" w:rsidR="006E36AD" w:rsidRDefault="00CE0B30">
      <w:pPr>
        <w:pStyle w:val="PGBody"/>
      </w:pPr>
      <w:r>
        <w:t>请观众伸出手，用笔在他手背上画一个圈，画得慢一点，让所有人都看见；</w:t>
      </w:r>
    </w:p>
    <w:p w14:paraId="7CFD5658" w14:textId="77777777" w:rsidR="006E36AD" w:rsidRDefault="00CE0B30">
      <w:pPr>
        <w:pStyle w:val="PGBody"/>
      </w:pPr>
      <w:r>
        <w:t>你摊开自己的手背，让大家看一下</w:t>
      </w:r>
      <w:r>
        <w:t>——</w:t>
      </w:r>
      <w:r>
        <w:t>这时候先别说话，你的手背上还什么都没有，因为你用手掌那一面朝着他们；</w:t>
      </w:r>
    </w:p>
    <w:p w14:paraId="1DE6736B" w14:textId="77777777" w:rsidR="006E36AD" w:rsidRDefault="00CE0B30">
      <w:pPr>
        <w:pStyle w:val="PGBody"/>
      </w:pPr>
      <w:r>
        <w:t>你拿湿布，把观众手背上的圈擦掉，擦的时候手要压住，不许他看布；</w:t>
      </w:r>
    </w:p>
    <w:p w14:paraId="2CE6A238" w14:textId="77777777" w:rsidR="006E36AD" w:rsidRDefault="00CE0B30">
      <w:pPr>
        <w:pStyle w:val="PGBody"/>
      </w:pPr>
      <w:r>
        <w:t>擦完你把布拿起来，布上会有一个圈</w:t>
      </w:r>
      <w:r>
        <w:t>——</w:t>
      </w:r>
      <w:r>
        <w:t>那是他自己那个圈被擦下来的；</w:t>
      </w:r>
    </w:p>
    <w:p w14:paraId="26EA09B9" w14:textId="77777777" w:rsidR="006E36AD" w:rsidRDefault="00CE0B30">
      <w:pPr>
        <w:pStyle w:val="PGBody"/>
      </w:pPr>
      <w:r>
        <w:t>关键的一下：你把布放到一边，然后把手背翻过来给所有人看；</w:t>
      </w:r>
    </w:p>
    <w:p w14:paraId="7B83CDB4" w14:textId="77777777" w:rsidR="006E36AD" w:rsidRDefault="00CE0B30">
      <w:pPr>
        <w:pStyle w:val="PGBody"/>
      </w:pPr>
      <w:r>
        <w:lastRenderedPageBreak/>
        <w:t>你手背上那个圈，早就画好了。观众会以为那是从布上</w:t>
      </w:r>
      <w:r>
        <w:t>“</w:t>
      </w:r>
      <w:r>
        <w:t>跳</w:t>
      </w:r>
      <w:r>
        <w:t>”</w:t>
      </w:r>
      <w:r>
        <w:t>过去的。</w:t>
      </w:r>
    </w:p>
    <w:p w14:paraId="0A7767E2" w14:textId="77777777" w:rsidR="006E36AD" w:rsidRDefault="00CE0B30">
      <w:pPr>
        <w:pStyle w:val="PGH2"/>
      </w:pPr>
      <w:r>
        <w:t>◆</w:t>
      </w:r>
      <w:r>
        <w:t>谜底</w:t>
      </w:r>
    </w:p>
    <w:p w14:paraId="21D8F563" w14:textId="77777777" w:rsidR="006E36AD" w:rsidRDefault="00CE0B30">
      <w:pPr>
        <w:pStyle w:val="PGBody"/>
      </w:pPr>
      <w:r>
        <w:t>答案是乙。布上那个圈，确实是从观众手背上擦下来的，左右是反的</w:t>
      </w:r>
      <w:r>
        <w:t>——</w:t>
      </w:r>
      <w:r>
        <w:t>就像盖章，盖出来的字总是反的。</w:t>
      </w:r>
    </w:p>
    <w:p w14:paraId="1B4A97DB" w14:textId="77777777" w:rsidR="006E36AD" w:rsidRDefault="00CE0B30">
      <w:pPr>
        <w:pStyle w:val="PGBody"/>
      </w:pPr>
      <w:r>
        <w:t>可为什么从来没人喊出来？因为圈是圆的。一个圆，正着看、反着看，一模一样。</w:t>
      </w:r>
    </w:p>
    <w:p w14:paraId="17B06B93" w14:textId="77777777" w:rsidR="006E36AD" w:rsidRDefault="00CE0B30">
      <w:pPr>
        <w:pStyle w:val="PGBody"/>
      </w:pPr>
      <w:r>
        <w:t>这才是这个魔术真正的机关：不是手法，是图形。你要是让观众画一个字母，或者画一个箭头，布上那一个就会反着，所有人的眼睛都会先看见那个反字。所以只能画圆、方、十字这种照镜子也不变的东西。</w:t>
      </w:r>
    </w:p>
    <w:p w14:paraId="661BB706" w14:textId="77777777" w:rsidR="006E36AD" w:rsidRDefault="00CE0B30">
      <w:pPr>
        <w:pStyle w:val="PGBody"/>
      </w:pPr>
      <w:r>
        <w:t>甲也不对：我手背上的圈在表演前就画好了，翻手背的时候才露出来，中间一直手掌朝外。丙也不对：水性笔见水就化，湿布一压就干净，不会剩一半。</w:t>
      </w:r>
    </w:p>
    <w:p w14:paraId="50494C1A" w14:textId="77777777" w:rsidR="006E36AD" w:rsidRDefault="00CE0B30">
      <w:pPr>
        <w:pStyle w:val="PGBody"/>
      </w:pPr>
      <w:r>
        <w:t>收尾的时候说一句：</w:t>
      </w:r>
      <w:r>
        <w:t>“</w:t>
      </w:r>
      <w:r>
        <w:t>钥匙记东西，布也记东西。区别是</w:t>
      </w:r>
      <w:r>
        <w:t>——</w:t>
      </w:r>
      <w:r>
        <w:t>钥匙记的是人。所以钥匙上那一块，从来不会反。</w:t>
      </w:r>
      <w:r>
        <w:t>”</w:t>
      </w:r>
    </w:p>
    <w:p w14:paraId="26F96301" w14:textId="77777777" w:rsidR="006E36AD" w:rsidRDefault="00CE0B30">
      <w:pPr>
        <w:pStyle w:val="PGSep"/>
      </w:pPr>
      <w:r>
        <w:t>❖</w:t>
      </w:r>
    </w:p>
    <w:p w14:paraId="4857E3DF" w14:textId="77777777" w:rsidR="006E36AD" w:rsidRDefault="00CE0B30">
      <w:pPr>
        <w:pStyle w:val="PGH1"/>
        <w:pageBreakBefore/>
      </w:pPr>
      <w:bookmarkStart w:id="15" w:name="_Toc243500721"/>
      <w:r>
        <w:lastRenderedPageBreak/>
        <w:t>名侦探课堂</w:t>
      </w:r>
      <w:bookmarkEnd w:id="15"/>
    </w:p>
    <w:p w14:paraId="6ECDB8ED" w14:textId="77777777" w:rsidR="006E36AD" w:rsidRDefault="00CE0B30">
      <w:pPr>
        <w:pStyle w:val="PGH2"/>
      </w:pPr>
      <w:r>
        <w:t>石阶的第几级</w:t>
      </w:r>
    </w:p>
    <w:p w14:paraId="653C50E9" w14:textId="77777777" w:rsidR="006E36AD" w:rsidRDefault="00CE0B30">
      <w:pPr>
        <w:pStyle w:val="PGBody"/>
      </w:pPr>
      <w:r>
        <w:t>桥南岸的石阶一共十九级。彼特坐在从上往下数第三级。</w:t>
      </w:r>
    </w:p>
    <w:p w14:paraId="55F8DB60" w14:textId="77777777" w:rsidR="006E36AD" w:rsidRDefault="00CE0B30">
      <w:pPr>
        <w:pStyle w:val="PGBody"/>
      </w:pPr>
      <w:r>
        <w:t>问：从下往上数，他坐在第几级？</w:t>
      </w:r>
    </w:p>
    <w:p w14:paraId="4704DED2" w14:textId="77777777" w:rsidR="006E36AD" w:rsidRDefault="00CE0B30">
      <w:pPr>
        <w:pStyle w:val="PGBody"/>
      </w:pPr>
      <w:r>
        <w:t>答案：第十七级。他坐的那一级上面还有两级，十九减二，等于十七。很多人算成十六，是把自己坐的那一级忘了数</w:t>
      </w:r>
      <w:r>
        <w:t>——</w:t>
      </w:r>
      <w:r>
        <w:t>数台阶要从坐着的这一级数起。</w:t>
      </w:r>
    </w:p>
    <w:p w14:paraId="20E4FC2D" w14:textId="77777777" w:rsidR="006E36AD" w:rsidRDefault="00CE0B30">
      <w:pPr>
        <w:pStyle w:val="PGH2"/>
      </w:pPr>
      <w:r>
        <w:t>三时二十分的夹角</w:t>
      </w:r>
    </w:p>
    <w:p w14:paraId="0BAB14AE" w14:textId="77777777" w:rsidR="006E36AD" w:rsidRDefault="00CE0B30">
      <w:pPr>
        <w:pStyle w:val="PGBody"/>
      </w:pPr>
      <w:r>
        <w:t>那只怀表的指针停在三时二十分。</w:t>
      </w:r>
    </w:p>
    <w:p w14:paraId="3D4511E1" w14:textId="77777777" w:rsidR="006E36AD" w:rsidRDefault="00CE0B30">
      <w:pPr>
        <w:pStyle w:val="PGBody"/>
      </w:pPr>
      <w:r>
        <w:t>问：这时候，时针和分针之间的夹角是多少度？</w:t>
      </w:r>
    </w:p>
    <w:p w14:paraId="1DCBC732" w14:textId="77777777" w:rsidR="006E36AD" w:rsidRDefault="00CE0B30">
      <w:pPr>
        <w:pStyle w:val="PGBody"/>
      </w:pPr>
      <w:r>
        <w:t>答案：二十度。分针指在四上，是一百二十度；可时针也不是正指着三</w:t>
      </w:r>
      <w:r>
        <w:t>——</w:t>
      </w:r>
      <w:r>
        <w:t>那二十分钟里，时针已经往前挪了十度，从九十度走到一百度。一百二十减一百，等于二十。算成三十度的人，是让时针站着不动了。</w:t>
      </w:r>
    </w:p>
    <w:p w14:paraId="2DA59691" w14:textId="77777777" w:rsidR="006E36AD" w:rsidRDefault="00CE0B30">
      <w:pPr>
        <w:pStyle w:val="PGH2"/>
      </w:pPr>
      <w:r>
        <w:lastRenderedPageBreak/>
        <w:t>六十一个人排多长</w:t>
      </w:r>
    </w:p>
    <w:p w14:paraId="448E0481" w14:textId="77777777" w:rsidR="006E36AD" w:rsidRDefault="00CE0B30">
      <w:pPr>
        <w:pStyle w:val="PGBody"/>
      </w:pPr>
      <w:r>
        <w:t>六十一个人在巷子里一个跟着一个走。巷子长六十二米，最窄的地方只有八十七厘米，一次只能过一个人。</w:t>
      </w:r>
    </w:p>
    <w:p w14:paraId="174F9BD0" w14:textId="77777777" w:rsidR="006E36AD" w:rsidRDefault="00CE0B30">
      <w:pPr>
        <w:pStyle w:val="PGBody"/>
      </w:pPr>
      <w:r>
        <w:t>问：如果前后两个人之间隔一米，从排头到排尾有多少个间隔？队伍有多长？这条巷子站得下吗？</w:t>
      </w:r>
    </w:p>
    <w:p w14:paraId="641930F5" w14:textId="77777777" w:rsidR="006E36AD" w:rsidRDefault="00CE0B30">
      <w:pPr>
        <w:pStyle w:val="PGBody"/>
      </w:pPr>
      <w:r>
        <w:t>答案：六十个间隔，六十米。巷子六十二米，站得下，只剩两米。最容易错的是算成六十一米：六十一个人，间隔只有六十个，人数要减一。</w:t>
      </w:r>
    </w:p>
    <w:p w14:paraId="35782243" w14:textId="77777777" w:rsidR="006E36AD" w:rsidRDefault="00CE0B30">
      <w:pPr>
        <w:pStyle w:val="PGH2"/>
      </w:pPr>
      <w:r>
        <w:t>七种齿</w:t>
      </w:r>
    </w:p>
    <w:p w14:paraId="5CC73676" w14:textId="77777777" w:rsidR="006E36AD" w:rsidRDefault="00CE0B30">
      <w:pPr>
        <w:pStyle w:val="PGBody"/>
      </w:pPr>
      <w:r>
        <w:t>二十七把钥匙，齿数从五道到十一道。齿数一样的钥匙，开的是同一类的锁。</w:t>
      </w:r>
    </w:p>
    <w:p w14:paraId="618129B4" w14:textId="77777777" w:rsidR="006E36AD" w:rsidRDefault="00CE0B30">
      <w:pPr>
        <w:pStyle w:val="PGBody"/>
      </w:pPr>
      <w:r>
        <w:t>问：这二十七把里，能不能保证至少有两把钥匙的齿数一模一样？为什么？</w:t>
      </w:r>
    </w:p>
    <w:p w14:paraId="3329BA41" w14:textId="77777777" w:rsidR="006E36AD" w:rsidRDefault="00CE0B30">
      <w:pPr>
        <w:pStyle w:val="PGBody"/>
      </w:pPr>
      <w:r>
        <w:t>答案：能，而且不止两把。齿数只有七种：五、六、七、八、九、十、十一。七种齿数要装二十七把钥匙，平均每一种要装将近四把，所以一定有一种齿数，至少被四把钥匙共用。要证明它，反过来想：假如每种齿数最多三把，七种最多二十一把，装不下二十七把。</w:t>
      </w:r>
    </w:p>
    <w:p w14:paraId="62DB1D9D" w14:textId="77777777" w:rsidR="006E36AD" w:rsidRDefault="00CE0B30">
      <w:pPr>
        <w:pStyle w:val="PGSep"/>
      </w:pPr>
      <w:r>
        <w:t>❖</w:t>
      </w:r>
    </w:p>
    <w:p w14:paraId="0B0BED40" w14:textId="77777777" w:rsidR="006E36AD" w:rsidRDefault="00CE0B30">
      <w:pPr>
        <w:pStyle w:val="PGH2"/>
      </w:pPr>
      <w:r>
        <w:lastRenderedPageBreak/>
        <w:t>四格漫画</w:t>
      </w:r>
    </w:p>
    <w:p w14:paraId="6399623A" w14:textId="77777777" w:rsidR="006E36AD" w:rsidRDefault="00CE0B30">
      <w:pPr>
        <w:pStyle w:val="PGH2"/>
      </w:pPr>
      <w:r>
        <w:t>擦不掉</w:t>
      </w:r>
    </w:p>
    <w:p w14:paraId="0E5A2AD5" w14:textId="77777777" w:rsidR="006E36AD" w:rsidRDefault="00CE0B30">
      <w:pPr>
        <w:pStyle w:val="PGBody"/>
      </w:pPr>
      <w:r>
        <w:t>你擦什么。</w:t>
      </w:r>
    </w:p>
    <w:p w14:paraId="3429E61A" w14:textId="77777777" w:rsidR="006E36AD" w:rsidRDefault="00CE0B30">
      <w:pPr>
        <w:pStyle w:val="PGBody"/>
      </w:pPr>
      <w:r>
        <w:t>擦一块脏东西。</w:t>
      </w:r>
    </w:p>
    <w:p w14:paraId="466D3A2D" w14:textId="77777777" w:rsidR="006E36AD" w:rsidRDefault="00CE0B30">
      <w:pPr>
        <w:pStyle w:val="PGBody"/>
      </w:pPr>
      <w:r>
        <w:t>擦掉了吗。</w:t>
      </w:r>
    </w:p>
    <w:p w14:paraId="675DBC2B" w14:textId="77777777" w:rsidR="006E36AD" w:rsidRDefault="00CE0B30">
      <w:pPr>
        <w:pStyle w:val="PGBody"/>
      </w:pPr>
      <w:r>
        <w:t>擦掉了。可我手上多了一块。</w:t>
      </w:r>
    </w:p>
    <w:p w14:paraId="1208A613" w14:textId="77777777" w:rsidR="006E36AD" w:rsidRDefault="00CE0B30">
      <w:pPr>
        <w:pStyle w:val="PGH2"/>
      </w:pPr>
      <w:r>
        <w:t>四格漫画</w:t>
      </w:r>
    </w:p>
    <w:p w14:paraId="70D7E251" w14:textId="77777777" w:rsidR="006E36AD" w:rsidRDefault="00CE0B30">
      <w:pPr>
        <w:pStyle w:val="PGH2"/>
      </w:pPr>
      <w:r>
        <w:t>数一数</w:t>
      </w:r>
    </w:p>
    <w:p w14:paraId="25123F34" w14:textId="77777777" w:rsidR="006E36AD" w:rsidRDefault="00CE0B30">
      <w:pPr>
        <w:pStyle w:val="PGBody"/>
      </w:pPr>
      <w:r>
        <w:t>你数什么。</w:t>
      </w:r>
    </w:p>
    <w:p w14:paraId="480F7872" w14:textId="77777777" w:rsidR="006E36AD" w:rsidRDefault="00CE0B30">
      <w:pPr>
        <w:pStyle w:val="PGBody"/>
      </w:pPr>
      <w:r>
        <w:t>数这间屋子里的脚印。</w:t>
      </w:r>
    </w:p>
    <w:p w14:paraId="148C7CFE" w14:textId="77777777" w:rsidR="006E36AD" w:rsidRDefault="00CE0B30">
      <w:pPr>
        <w:pStyle w:val="PGBody"/>
      </w:pPr>
      <w:r>
        <w:t>一双。</w:t>
      </w:r>
    </w:p>
    <w:p w14:paraId="6CA3CC00" w14:textId="77777777" w:rsidR="006E36AD" w:rsidRDefault="00CE0B30">
      <w:pPr>
        <w:pStyle w:val="PGBody"/>
      </w:pPr>
      <w:r>
        <w:t>一双。可这里有两个人。</w:t>
      </w:r>
    </w:p>
    <w:p w14:paraId="62D610E3" w14:textId="77777777" w:rsidR="006E36AD" w:rsidRDefault="00CE0B30">
      <w:pPr>
        <w:pStyle w:val="PGSep"/>
      </w:pPr>
      <w:r>
        <w:t>❖</w:t>
      </w:r>
    </w:p>
    <w:sectPr w:rsidR="006E36AD" w:rsidSect="00034616">
      <w:headerReference w:type="even" r:id="rId13"/>
      <w:headerReference w:type="default" r:id="rId14"/>
      <w:footerReference w:type="even" r:id="rId15"/>
      <w:footerReference w:type="default" r:id="rId16"/>
      <w:pgSz w:w="8391" w:h="11906"/>
      <w:pgMar w:top="1134" w:right="1020" w:bottom="1134" w:left="1020" w:header="567" w:footer="680" w:gutter="283"/>
      <w:pgBorders w:offsetFrom="page">
        <w:top w:val="double" w:sz="12" w:space="16" w:color="A98A5C"/>
        <w:left w:val="double" w:sz="12" w:space="16" w:color="A98A5C"/>
        <w:bottom w:val="double" w:sz="12" w:space="16" w:color="A98A5C"/>
        <w:right w:val="double" w:sz="12" w:space="16" w:color="A98A5C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9F438" w14:textId="77777777" w:rsidR="00CE0B30" w:rsidRDefault="00CE0B30">
      <w:pPr>
        <w:spacing w:line="240" w:lineRule="auto"/>
      </w:pPr>
      <w:r>
        <w:separator/>
      </w:r>
    </w:p>
  </w:endnote>
  <w:endnote w:type="continuationSeparator" w:id="0">
    <w:p w14:paraId="6DFC85CD" w14:textId="77777777" w:rsidR="00CE0B30" w:rsidRDefault="00CE0B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隶书">
    <w:panose1 w:val="02010800040101010101"/>
    <w:charset w:val="86"/>
    <w:family w:val="roman"/>
    <w:notTrueType/>
    <w:pitch w:val="default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彩云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E3DA2" w14:textId="77777777" w:rsidR="006E36AD" w:rsidRDefault="00CE0B30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color w:val="6B5233"/>
        <w:sz w:val="20"/>
      </w:rPr>
      <w:t>✦</w:t>
    </w:r>
    <w:r>
      <w:rPr>
        <w:color w:val="6B5233"/>
        <w:sz w:val="20"/>
      </w:rPr>
      <w:t xml:space="preserve">   </w:t>
    </w:r>
    <w:r>
      <w:rPr>
        <w:color w:val="6B5233"/>
        <w:sz w:val="20"/>
      </w:rPr>
      <w:fldChar w:fldCharType="begin"/>
    </w:r>
    <w:r>
      <w:rPr>
        <w:color w:val="6B5233"/>
        <w:sz w:val="20"/>
      </w:rPr>
      <w:instrText xml:space="preserve"> PAGE </w:instrText>
    </w:r>
    <w:r>
      <w:rPr>
        <w:color w:val="6B5233"/>
        <w:sz w:val="20"/>
      </w:rPr>
      <w:fldChar w:fldCharType="separate"/>
    </w:r>
    <w:r>
      <w:rPr>
        <w:color w:val="6B5233"/>
        <w:sz w:val="20"/>
      </w:rPr>
      <w:t>1</w:t>
    </w:r>
    <w:r>
      <w:rPr>
        <w:color w:val="6B5233"/>
        <w:sz w:val="20"/>
      </w:rPr>
      <w:fldChar w:fldCharType="end"/>
    </w:r>
    <w:r>
      <w:rPr>
        <w:color w:val="C0A46A"/>
        <w:sz w:val="17"/>
      </w:rPr>
      <w:t xml:space="preserve">   ✦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ADCFA" w14:textId="77777777" w:rsidR="006E36AD" w:rsidRDefault="00CE0B30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color w:val="C0A46A"/>
        <w:sz w:val="18"/>
      </w:rPr>
      <w:t>✦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7CA59" w14:textId="77777777" w:rsidR="006E36AD" w:rsidRDefault="006E36AD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EC5E9" w14:textId="77777777" w:rsidR="006E36AD" w:rsidRDefault="00CE0B30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color w:val="6B5233"/>
        <w:sz w:val="20"/>
      </w:rPr>
      <w:t>✦</w:t>
    </w:r>
    <w:r>
      <w:rPr>
        <w:color w:val="6B5233"/>
        <w:sz w:val="20"/>
      </w:rPr>
      <w:t xml:space="preserve">   </w:t>
    </w:r>
    <w:r>
      <w:rPr>
        <w:color w:val="6B5233"/>
        <w:sz w:val="20"/>
      </w:rPr>
      <w:fldChar w:fldCharType="begin"/>
    </w:r>
    <w:r>
      <w:rPr>
        <w:color w:val="6B5233"/>
        <w:sz w:val="20"/>
      </w:rPr>
      <w:instrText xml:space="preserve"> PAGE </w:instrText>
    </w:r>
    <w:r>
      <w:rPr>
        <w:color w:val="6B5233"/>
        <w:sz w:val="20"/>
      </w:rPr>
      <w:fldChar w:fldCharType="separate"/>
    </w:r>
    <w:r>
      <w:rPr>
        <w:color w:val="6B5233"/>
        <w:sz w:val="20"/>
      </w:rPr>
      <w:t>2</w:t>
    </w:r>
    <w:r>
      <w:rPr>
        <w:color w:val="6B5233"/>
        <w:sz w:val="20"/>
      </w:rPr>
      <w:fldChar w:fldCharType="end"/>
    </w:r>
    <w:r>
      <w:rPr>
        <w:color w:val="C0A46A"/>
        <w:sz w:val="17"/>
      </w:rPr>
      <w:t xml:space="preserve">   ✦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7E111" w14:textId="77777777" w:rsidR="006E36AD" w:rsidRDefault="00CE0B30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rFonts w:eastAsia="楷体"/>
        <w:color w:val="6B5233"/>
        <w:spacing w:val="20"/>
        <w:sz w:val="17"/>
      </w:rPr>
      <w:t>❦</w:t>
    </w:r>
    <w:r>
      <w:rPr>
        <w:rFonts w:eastAsia="楷体"/>
        <w:color w:val="6B5233"/>
        <w:spacing w:val="20"/>
        <w:sz w:val="17"/>
      </w:rPr>
      <w:t xml:space="preserve">  </w:t>
    </w:r>
    <w:r>
      <w:rPr>
        <w:rFonts w:eastAsia="楷体"/>
        <w:color w:val="6B5233"/>
        <w:spacing w:val="20"/>
        <w:sz w:val="17"/>
      </w:rPr>
      <w:t>潘宫的秘密㉑</w:t>
    </w:r>
    <w:r>
      <w:rPr>
        <w:rFonts w:eastAsia="楷体"/>
        <w:color w:val="6B5233"/>
        <w:spacing w:val="20"/>
        <w:sz w:val="17"/>
      </w:rPr>
      <w:t>·</w:t>
    </w:r>
    <w:r>
      <w:rPr>
        <w:rFonts w:eastAsia="楷体"/>
        <w:color w:val="6B5233"/>
        <w:spacing w:val="20"/>
        <w:sz w:val="17"/>
      </w:rPr>
      <w:t>门里的东西</w:t>
    </w:r>
    <w:r>
      <w:rPr>
        <w:rFonts w:eastAsia="楷体"/>
        <w:color w:val="6B5233"/>
        <w:spacing w:val="20"/>
        <w:sz w:val="17"/>
      </w:rPr>
      <w:t xml:space="preserve">  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2CF91" w14:textId="77777777" w:rsidR="00CE0B30" w:rsidRDefault="00CE0B30">
      <w:pPr>
        <w:spacing w:line="240" w:lineRule="auto"/>
      </w:pPr>
      <w:r>
        <w:separator/>
      </w:r>
    </w:p>
  </w:footnote>
  <w:footnote w:type="continuationSeparator" w:id="0">
    <w:p w14:paraId="063B02B0" w14:textId="77777777" w:rsidR="00CE0B30" w:rsidRDefault="00CE0B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A9AF4" w14:textId="77777777" w:rsidR="006E36AD" w:rsidRDefault="00CE0B30">
    <w:pPr>
      <w:pStyle w:val="a5"/>
      <w:jc w:val="center"/>
    </w:pPr>
    <w:r>
      <w:rPr>
        <w:rFonts w:eastAsia="楷体"/>
        <w:color w:val="8C6A3F"/>
        <w:spacing w:val="30"/>
        <w:sz w:val="17"/>
      </w:rPr>
      <w:t>❧</w:t>
    </w:r>
    <w:r>
      <w:rPr>
        <w:rFonts w:eastAsia="楷体"/>
        <w:color w:val="8C6A3F"/>
        <w:spacing w:val="30"/>
        <w:sz w:val="17"/>
      </w:rPr>
      <w:t xml:space="preserve">  ☙ </w:t>
    </w:r>
    <w:r>
      <w:rPr>
        <w:rFonts w:eastAsia="楷体"/>
        <w:color w:val="8C6A3F"/>
        <w:spacing w:val="30"/>
        <w:sz w:val="17"/>
      </w:rPr>
      <w:t>潘宫的秘密㉑</w:t>
    </w:r>
    <w:r>
      <w:rPr>
        <w:rFonts w:eastAsia="楷体"/>
        <w:color w:val="8C6A3F"/>
        <w:spacing w:val="30"/>
        <w:sz w:val="17"/>
      </w:rPr>
      <w:t>·</w:t>
    </w:r>
    <w:r>
      <w:rPr>
        <w:rFonts w:eastAsia="楷体"/>
        <w:color w:val="8C6A3F"/>
        <w:spacing w:val="30"/>
        <w:sz w:val="17"/>
      </w:rPr>
      <w:t>门里的东西</w:t>
    </w:r>
    <w:r>
      <w:rPr>
        <w:rFonts w:eastAsia="楷体"/>
        <w:color w:val="8C6A3F"/>
        <w:spacing w:val="30"/>
        <w:sz w:val="17"/>
      </w:rPr>
      <w:t xml:space="preserve"> ❧  ☙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4B3CC" w14:textId="77777777" w:rsidR="006E36AD" w:rsidRDefault="006E36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1C7A0" w14:textId="77777777" w:rsidR="006E36AD" w:rsidRDefault="00CE0B30">
    <w:pPr>
      <w:pStyle w:val="a5"/>
      <w:jc w:val="center"/>
    </w:pPr>
    <w:r>
      <w:rPr>
        <w:rFonts w:eastAsia="楷体"/>
        <w:color w:val="8C6A3F"/>
        <w:spacing w:val="30"/>
        <w:sz w:val="17"/>
      </w:rPr>
      <w:t>❧</w:t>
    </w:r>
    <w:r>
      <w:rPr>
        <w:rFonts w:eastAsia="楷体"/>
        <w:color w:val="8C6A3F"/>
        <w:spacing w:val="30"/>
        <w:sz w:val="17"/>
      </w:rPr>
      <w:t xml:space="preserve">  ☙ </w:t>
    </w:r>
    <w:r>
      <w:rPr>
        <w:rFonts w:eastAsia="楷体"/>
        <w:color w:val="8C6A3F"/>
        <w:spacing w:val="30"/>
        <w:sz w:val="17"/>
      </w:rPr>
      <w:t>潘宫的秘密㉑</w:t>
    </w:r>
    <w:r>
      <w:rPr>
        <w:rFonts w:eastAsia="楷体"/>
        <w:color w:val="8C6A3F"/>
        <w:spacing w:val="30"/>
        <w:sz w:val="17"/>
      </w:rPr>
      <w:t>·</w:t>
    </w:r>
    <w:r>
      <w:rPr>
        <w:rFonts w:eastAsia="楷体"/>
        <w:color w:val="8C6A3F"/>
        <w:spacing w:val="30"/>
        <w:sz w:val="17"/>
      </w:rPr>
      <w:t>门里的东西</w:t>
    </w:r>
    <w:r>
      <w:rPr>
        <w:rFonts w:eastAsia="楷体"/>
        <w:color w:val="8C6A3F"/>
        <w:spacing w:val="30"/>
        <w:sz w:val="17"/>
      </w:rPr>
      <w:t xml:space="preserve"> ❧  ☙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19951" w14:textId="77777777" w:rsidR="006E36AD" w:rsidRDefault="00CE0B30">
    <w:pPr>
      <w:pStyle w:val="a5"/>
      <w:jc w:val="center"/>
    </w:pPr>
    <w:r>
      <w:rPr>
        <w:rFonts w:eastAsia="楷体"/>
        <w:color w:val="8C6A3F"/>
        <w:spacing w:val="30"/>
        <w:sz w:val="17"/>
      </w:rPr>
      <w:t>❧</w:t>
    </w:r>
    <w:r>
      <w:rPr>
        <w:rFonts w:eastAsia="楷体"/>
        <w:color w:val="8C6A3F"/>
        <w:spacing w:val="30"/>
        <w:sz w:val="17"/>
      </w:rPr>
      <w:t xml:space="preserve">  ☙ </w:t>
    </w:r>
    <w:r>
      <w:rPr>
        <w:rFonts w:eastAsia="楷体"/>
        <w:color w:val="8C6A3F"/>
        <w:spacing w:val="30"/>
        <w:sz w:val="17"/>
      </w:rPr>
      <w:t>潘宫的秘密㉑</w:t>
    </w:r>
    <w:r>
      <w:rPr>
        <w:rFonts w:eastAsia="楷体"/>
        <w:color w:val="8C6A3F"/>
        <w:spacing w:val="30"/>
        <w:sz w:val="17"/>
      </w:rPr>
      <w:t>·</w:t>
    </w:r>
    <w:r>
      <w:rPr>
        <w:rFonts w:eastAsia="楷体"/>
        <w:color w:val="8C6A3F"/>
        <w:spacing w:val="30"/>
        <w:sz w:val="17"/>
      </w:rPr>
      <w:t>门里的东西</w:t>
    </w:r>
    <w:r>
      <w:rPr>
        <w:rFonts w:eastAsia="楷体"/>
        <w:color w:val="8C6A3F"/>
        <w:spacing w:val="30"/>
        <w:sz w:val="17"/>
      </w:rPr>
      <w:t xml:space="preserve"> ❧  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3036041">
    <w:abstractNumId w:val="8"/>
  </w:num>
  <w:num w:numId="2" w16cid:durableId="1692028007">
    <w:abstractNumId w:val="6"/>
  </w:num>
  <w:num w:numId="3" w16cid:durableId="167528987">
    <w:abstractNumId w:val="5"/>
  </w:num>
  <w:num w:numId="4" w16cid:durableId="1479566011">
    <w:abstractNumId w:val="4"/>
  </w:num>
  <w:num w:numId="5" w16cid:durableId="823088228">
    <w:abstractNumId w:val="7"/>
  </w:num>
  <w:num w:numId="6" w16cid:durableId="1855924505">
    <w:abstractNumId w:val="3"/>
  </w:num>
  <w:num w:numId="7" w16cid:durableId="800265626">
    <w:abstractNumId w:val="2"/>
  </w:num>
  <w:num w:numId="8" w16cid:durableId="1275671455">
    <w:abstractNumId w:val="1"/>
  </w:num>
  <w:num w:numId="9" w16cid:durableId="1789003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C07"/>
    <w:rsid w:val="0029639D"/>
    <w:rsid w:val="00326F90"/>
    <w:rsid w:val="006E36AD"/>
    <w:rsid w:val="00AA1D8D"/>
    <w:rsid w:val="00B16E5C"/>
    <w:rsid w:val="00B47730"/>
    <w:rsid w:val="00CB0664"/>
    <w:rsid w:val="00CE0B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48203F"/>
  <w14:defaultImageDpi w14:val="300"/>
  <w15:docId w15:val="{1C735233-F1E5-4BC7-AB93-64DC2655E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napToGrid w:val="0"/>
      <w:spacing w:after="0" w:line="360" w:lineRule="auto"/>
      <w:jc w:val="both"/>
    </w:pPr>
    <w:rPr>
      <w:rFonts w:ascii="Times New Roman" w:eastAsia="宋体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GCoverT">
    <w:name w:val="PG_Cover_T"/>
    <w:basedOn w:val="a1"/>
    <w:qFormat/>
    <w:pPr>
      <w:spacing w:before="1280" w:after="400" w:line="276" w:lineRule="auto"/>
      <w:jc w:val="center"/>
    </w:pPr>
    <w:rPr>
      <w:rFonts w:eastAsia="华文琥珀"/>
      <w:spacing w:val="60"/>
      <w:sz w:val="64"/>
    </w:rPr>
  </w:style>
  <w:style w:type="paragraph" w:customStyle="1" w:styleId="PGCoverST">
    <w:name w:val="PG_Cover_ST"/>
    <w:basedOn w:val="a1"/>
    <w:qFormat/>
    <w:pPr>
      <w:spacing w:after="360" w:line="276" w:lineRule="auto"/>
      <w:jc w:val="center"/>
    </w:pPr>
    <w:rPr>
      <w:rFonts w:eastAsia="华文隶书"/>
      <w:spacing w:val="60"/>
      <w:sz w:val="30"/>
    </w:rPr>
  </w:style>
  <w:style w:type="paragraph" w:customStyle="1" w:styleId="PGCoverB">
    <w:name w:val="PG_Cover_B"/>
    <w:basedOn w:val="a1"/>
    <w:qFormat/>
    <w:pPr>
      <w:spacing w:before="120" w:after="120"/>
      <w:jc w:val="center"/>
    </w:pPr>
    <w:rPr>
      <w:rFonts w:eastAsia="华文行楷"/>
      <w:spacing w:val="20"/>
      <w:sz w:val="30"/>
    </w:rPr>
  </w:style>
  <w:style w:type="paragraph" w:customStyle="1" w:styleId="PGBody">
    <w:name w:val="PG_Body"/>
    <w:basedOn w:val="a1"/>
    <w:qFormat/>
    <w:pPr>
      <w:ind w:firstLineChars="200" w:firstLine="480"/>
    </w:pPr>
  </w:style>
  <w:style w:type="paragraph" w:customStyle="1" w:styleId="PGSep">
    <w:name w:val="PG_Sep"/>
    <w:basedOn w:val="a1"/>
    <w:qFormat/>
    <w:pPr>
      <w:spacing w:before="200" w:after="200" w:line="240" w:lineRule="auto"/>
      <w:jc w:val="center"/>
    </w:pPr>
    <w:rPr>
      <w:rFonts w:eastAsia="华文楷体"/>
      <w:color w:val="8C6A3F"/>
      <w:sz w:val="26"/>
    </w:rPr>
  </w:style>
  <w:style w:type="paragraph" w:customStyle="1" w:styleId="PGH1">
    <w:name w:val="PG_H1"/>
    <w:basedOn w:val="a1"/>
    <w:qFormat/>
    <w:pPr>
      <w:keepNext/>
      <w:spacing w:before="360" w:after="280" w:line="300" w:lineRule="auto"/>
      <w:jc w:val="center"/>
      <w:outlineLvl w:val="0"/>
    </w:pPr>
    <w:rPr>
      <w:rFonts w:eastAsia="华文彩云"/>
      <w:color w:val="8C6A3F"/>
      <w:sz w:val="38"/>
    </w:rPr>
  </w:style>
  <w:style w:type="paragraph" w:customStyle="1" w:styleId="PGH2">
    <w:name w:val="PG_H2"/>
    <w:basedOn w:val="a1"/>
    <w:qFormat/>
    <w:pPr>
      <w:keepNext/>
      <w:spacing w:before="280" w:after="120" w:line="312" w:lineRule="auto"/>
      <w:jc w:val="left"/>
    </w:pPr>
    <w:rPr>
      <w:rFonts w:eastAsia="华文新魏"/>
      <w:color w:val="5E4526"/>
      <w:sz w:val="30"/>
    </w:rPr>
  </w:style>
  <w:style w:type="paragraph" w:customStyle="1" w:styleId="PGH3">
    <w:name w:val="PG_H3"/>
    <w:basedOn w:val="a1"/>
    <w:qFormat/>
    <w:pPr>
      <w:keepNext/>
      <w:spacing w:before="160" w:after="80" w:line="288" w:lineRule="auto"/>
      <w:jc w:val="center"/>
    </w:pPr>
    <w:rPr>
      <w:rFonts w:eastAsia="华文楷体"/>
      <w:color w:val="909090"/>
    </w:rPr>
  </w:style>
  <w:style w:type="paragraph" w:customStyle="1" w:styleId="PGCH">
    <w:name w:val="PG_CH"/>
    <w:basedOn w:val="a1"/>
    <w:qFormat/>
    <w:pPr>
      <w:keepNext/>
      <w:spacing w:after="560" w:line="324" w:lineRule="auto"/>
      <w:jc w:val="center"/>
      <w:outlineLvl w:val="0"/>
    </w:pPr>
    <w:rPr>
      <w:rFonts w:eastAsia="华文琥珀"/>
      <w:color w:val="5E4526"/>
      <w:sz w:val="44"/>
    </w:rPr>
  </w:style>
  <w:style w:type="paragraph" w:customStyle="1" w:styleId="PGPoem">
    <w:name w:val="PG_Poem"/>
    <w:basedOn w:val="a1"/>
    <w:qFormat/>
    <w:pPr>
      <w:spacing w:line="300" w:lineRule="auto"/>
      <w:jc w:val="center"/>
    </w:pPr>
    <w:rPr>
      <w:rFonts w:eastAsia="华文楷体"/>
      <w:color w:val="505050"/>
    </w:rPr>
  </w:style>
  <w:style w:type="paragraph" w:customStyle="1" w:styleId="PGTOC">
    <w:name w:val="PG_TOC"/>
    <w:basedOn w:val="a1"/>
    <w:qFormat/>
    <w:pPr>
      <w:spacing w:line="324" w:lineRule="auto"/>
      <w:jc w:val="left"/>
    </w:pPr>
    <w:rPr>
      <w:rFonts w:eastAsia="华文隶书"/>
    </w:rPr>
  </w:style>
  <w:style w:type="paragraph" w:customStyle="1" w:styleId="PGTOCHint">
    <w:name w:val="PG_TOC_Hint"/>
    <w:basedOn w:val="a1"/>
    <w:qFormat/>
    <w:pPr>
      <w:spacing w:before="120" w:after="120" w:line="288" w:lineRule="auto"/>
      <w:jc w:val="center"/>
    </w:pPr>
    <w:rPr>
      <w:rFonts w:eastAsia="华文楷体"/>
      <w:color w:val="909090"/>
      <w:sz w:val="18"/>
    </w:rPr>
  </w:style>
  <w:style w:type="paragraph" w:customStyle="1" w:styleId="PGNoteAuth">
    <w:name w:val="PG_Note_Auth"/>
    <w:basedOn w:val="a1"/>
    <w:qFormat/>
    <w:pPr>
      <w:shd w:val="clear" w:color="auto" w:fill="F5F1E6"/>
      <w:spacing w:before="120" w:after="120" w:line="288" w:lineRule="auto"/>
      <w:ind w:left="283" w:right="283"/>
      <w:jc w:val="left"/>
    </w:pPr>
    <w:rPr>
      <w:rFonts w:eastAsia="方正舒体"/>
      <w:color w:val="5A4326"/>
      <w:sz w:val="21"/>
    </w:rPr>
  </w:style>
  <w:style w:type="paragraph" w:customStyle="1" w:styleId="PGNoteEdt">
    <w:name w:val="PG_Note_Edt"/>
    <w:basedOn w:val="a1"/>
    <w:qFormat/>
    <w:pPr>
      <w:shd w:val="clear" w:color="auto" w:fill="F5F1E6"/>
      <w:spacing w:before="120" w:after="120" w:line="288" w:lineRule="auto"/>
      <w:ind w:left="283" w:right="283"/>
      <w:jc w:val="left"/>
    </w:pPr>
    <w:rPr>
      <w:rFonts w:eastAsia="方正舒体"/>
      <w:color w:val="5A4326"/>
      <w:sz w:val="21"/>
    </w:rPr>
  </w:style>
  <w:style w:type="paragraph" w:customStyle="1" w:styleId="PGNotePub">
    <w:name w:val="PG_Note_Pub"/>
    <w:basedOn w:val="a1"/>
    <w:qFormat/>
    <w:pPr>
      <w:shd w:val="clear" w:color="auto" w:fill="F5F1E6"/>
      <w:spacing w:before="120" w:after="120" w:line="288" w:lineRule="auto"/>
      <w:ind w:left="283" w:right="283"/>
      <w:jc w:val="left"/>
    </w:pPr>
    <w:rPr>
      <w:rFonts w:eastAsia="方正舒体"/>
      <w:color w:val="5A4326"/>
      <w:sz w:val="21"/>
    </w:rPr>
  </w:style>
  <w:style w:type="paragraph" w:customStyle="1" w:styleId="PGPUZ">
    <w:name w:val="PG_PUZ"/>
    <w:basedOn w:val="a1"/>
    <w:qFormat/>
    <w:pPr>
      <w:keepNext/>
      <w:pBdr>
        <w:top w:val="double" w:sz="12" w:space="12" w:color="8C6A3F"/>
        <w:left w:val="double" w:sz="6" w:space="14" w:color="5E4526"/>
        <w:bottom w:val="double" w:sz="12" w:space="12" w:color="8C6A3F"/>
        <w:right w:val="double" w:sz="6" w:space="14" w:color="5E4526"/>
      </w:pBdr>
      <w:shd w:val="clear" w:color="auto" w:fill="FBF7EC"/>
      <w:spacing w:before="360" w:after="200" w:line="312" w:lineRule="auto"/>
      <w:jc w:val="center"/>
    </w:pPr>
    <w:rPr>
      <w:rFonts w:eastAsia="华文新魏"/>
      <w:color w:val="5E4526"/>
      <w:sz w:val="27"/>
    </w:rPr>
  </w:style>
  <w:style w:type="paragraph" w:customStyle="1" w:styleId="PGPUZT">
    <w:name w:val="PG_PUZT"/>
    <w:basedOn w:val="a1"/>
    <w:qFormat/>
    <w:pPr>
      <w:shd w:val="clear" w:color="auto" w:fill="F7F3E8"/>
      <w:spacing w:before="80" w:after="80" w:line="348" w:lineRule="auto"/>
      <w:ind w:left="567" w:right="567"/>
    </w:pPr>
    <w:rPr>
      <w:rFonts w:eastAsia="幼圆"/>
      <w:sz w:val="22"/>
    </w:rPr>
  </w:style>
  <w:style w:type="paragraph" w:customStyle="1" w:styleId="PGPUZA">
    <w:name w:val="PG_PUZA"/>
    <w:basedOn w:val="a1"/>
    <w:qFormat/>
    <w:pPr>
      <w:shd w:val="clear" w:color="auto" w:fill="F0EEE8"/>
      <w:spacing w:before="80" w:after="80" w:line="348" w:lineRule="auto"/>
      <w:ind w:left="567" w:right="567"/>
    </w:pPr>
    <w:rPr>
      <w:rFonts w:eastAsia="幼圆"/>
      <w:sz w:val="22"/>
    </w:rPr>
  </w:style>
  <w:style w:type="paragraph" w:customStyle="1" w:styleId="PGANS">
    <w:name w:val="PG_ANS"/>
    <w:basedOn w:val="a1"/>
    <w:qFormat/>
    <w:pPr>
      <w:shd w:val="clear" w:color="auto" w:fill="F0EEE8"/>
      <w:spacing w:before="80" w:after="80" w:line="348" w:lineRule="auto"/>
      <w:ind w:left="567" w:right="567"/>
      <w:jc w:val="left"/>
    </w:pPr>
    <w:rPr>
      <w:rFonts w:eastAsia="幼圆"/>
      <w:sz w:val="22"/>
    </w:rPr>
  </w:style>
  <w:style w:type="paragraph" w:customStyle="1" w:styleId="PGCAP">
    <w:name w:val="PG_CAP"/>
    <w:basedOn w:val="a1"/>
    <w:qFormat/>
    <w:pPr>
      <w:spacing w:before="80" w:after="80" w:line="288" w:lineRule="auto"/>
      <w:jc w:val="center"/>
    </w:pPr>
    <w:rPr>
      <w:rFonts w:eastAsia="华文楷体"/>
      <w:i/>
      <w:color w:val="808080"/>
      <w:sz w:val="20"/>
    </w:rPr>
  </w:style>
  <w:style w:type="paragraph" w:styleId="TOC1">
    <w:name w:val="toc 1"/>
    <w:basedOn w:val="a1"/>
    <w:next w:val="a1"/>
    <w:autoRedefine/>
    <w:uiPriority w:val="39"/>
    <w:unhideWhenUsed/>
    <w:rsid w:val="00215C07"/>
  </w:style>
  <w:style w:type="character" w:styleId="aff9">
    <w:name w:val="Hyperlink"/>
    <w:basedOn w:val="a2"/>
    <w:uiPriority w:val="99"/>
    <w:unhideWhenUsed/>
    <w:rsid w:val="00215C0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194</Pages>
  <Words>71678</Words>
  <Characters>72266</Characters>
  <Application>Microsoft Office Word</Application>
  <DocSecurity>0</DocSecurity>
  <Lines>3513</Lines>
  <Paragraphs>1215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潘宫的秘密㉑·门里的东西</dc:title>
  <dc:subject/>
  <dc:creator>司徒平安</dc:creator>
  <cp:keywords/>
  <dc:description>由 _build/make_docx.py 自动排版</dc:description>
  <cp:lastModifiedBy>lj fan</cp:lastModifiedBy>
  <cp:revision>2</cp:revision>
  <dcterms:created xsi:type="dcterms:W3CDTF">2013-12-23T23:15:00Z</dcterms:created>
  <dcterms:modified xsi:type="dcterms:W3CDTF">2026-10-21T10:44:00Z</dcterms:modified>
  <cp:category/>
</cp:coreProperties>
</file>