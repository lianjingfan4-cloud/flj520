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9D20" w14:textId="77777777" w:rsidR="00C07EEE" w:rsidRDefault="002C4147">
      <w:pPr>
        <w:pStyle w:val="PGCoverT"/>
      </w:pPr>
      <w:r>
        <w:t>潘宫的秘密</w:t>
      </w:r>
    </w:p>
    <w:p w14:paraId="48498301" w14:textId="77777777" w:rsidR="00C07EEE" w:rsidRDefault="002C4147">
      <w:pPr>
        <w:pStyle w:val="PGCoverST"/>
      </w:pPr>
      <w:r>
        <w:t>PAN GONG DE MIMI</w:t>
      </w:r>
    </w:p>
    <w:p w14:paraId="4733A7E9" w14:textId="77777777" w:rsidR="00C07EEE" w:rsidRDefault="002C4147">
      <w:pPr>
        <w:pStyle w:val="PGCoverB"/>
      </w:pPr>
      <w:r>
        <w:t>❦</w:t>
      </w:r>
      <w:r>
        <w:t xml:space="preserve"> ✦ ❦</w:t>
      </w:r>
    </w:p>
    <w:p w14:paraId="23BD7ABA" w14:textId="77777777" w:rsidR="00C07EEE" w:rsidRDefault="002C4147">
      <w:pPr>
        <w:pStyle w:val="PGCoverB"/>
      </w:pPr>
      <w:r>
        <w:t>HUI LAI DE REN</w:t>
      </w:r>
      <w:r>
        <w:t>。回来的人。司徒平安</w:t>
      </w:r>
      <w:r>
        <w:t>◎</w:t>
      </w:r>
      <w:r>
        <w:t>著。长江出版传媒</w:t>
      </w:r>
    </w:p>
    <w:p w14:paraId="3719E652" w14:textId="77777777" w:rsidR="00C07EEE" w:rsidRDefault="002C4147">
      <w:pPr>
        <w:pStyle w:val="PGCoverB"/>
      </w:pPr>
      <w:r>
        <w:t>✦</w:t>
      </w:r>
      <w:r>
        <w:t xml:space="preserve"> ❧ ✦ ☙ ✦</w:t>
      </w:r>
    </w:p>
    <w:p w14:paraId="77A5ACD4" w14:textId="77777777" w:rsidR="00C07EEE" w:rsidRDefault="002C4147">
      <w:pPr>
        <w:pStyle w:val="PGCoverB"/>
      </w:pPr>
      <w:r>
        <w:t>一句歌换一样东西。一样东西换一个位；。你要问我谁回来。先看谁把名字留下。</w:t>
      </w:r>
    </w:p>
    <w:p w14:paraId="29E44770" w14:textId="77777777" w:rsidR="00C07EEE" w:rsidRDefault="00C07EEE">
      <w:pPr>
        <w:sectPr w:rsidR="00C07EEE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8391" w:h="11906"/>
          <w:pgMar w:top="1134" w:right="1020" w:bottom="1134" w:left="1020" w:header="567" w:footer="680" w:gutter="283"/>
          <w:pgBorders w:offsetFrom="page">
            <w:top w:val="double" w:sz="24" w:space="24" w:color="6A6A6A"/>
            <w:left w:val="double" w:sz="24" w:space="24" w:color="6A6A6A"/>
            <w:bottom w:val="double" w:sz="24" w:space="24" w:color="6A6A6A"/>
            <w:right w:val="double" w:sz="24" w:space="24" w:color="6A6A6A"/>
          </w:pgBorders>
          <w:cols w:space="720"/>
          <w:titlePg/>
          <w:docGrid w:linePitch="360"/>
        </w:sectPr>
      </w:pPr>
    </w:p>
    <w:p w14:paraId="3595686F" w14:textId="77777777" w:rsidR="00C07EEE" w:rsidRDefault="002C4147">
      <w:pPr>
        <w:pStyle w:val="PGH1"/>
      </w:pPr>
      <w:bookmarkStart w:id="0" w:name="_Toc243500730"/>
      <w:r>
        <w:lastRenderedPageBreak/>
        <w:t>潘宫的秘密</w:t>
      </w:r>
      <w:r>
        <w:t xml:space="preserve"> PAN GONG DE MIMI</w:t>
      </w:r>
      <w:bookmarkEnd w:id="0"/>
    </w:p>
    <w:p w14:paraId="3FD42E82" w14:textId="77777777" w:rsidR="00C07EEE" w:rsidRDefault="002C4147">
      <w:pPr>
        <w:pStyle w:val="PGH2"/>
      </w:pPr>
      <w:r>
        <w:t>故事简介</w:t>
      </w:r>
    </w:p>
    <w:p w14:paraId="4A09164E" w14:textId="77777777" w:rsidR="00C07EEE" w:rsidRDefault="002C4147">
      <w:pPr>
        <w:pBdr>
          <w:top w:val="double" w:sz="12" w:space="12" w:color="6A6A6A"/>
          <w:left w:val="double" w:sz="12" w:space="12" w:color="6A6A6A"/>
          <w:bottom w:val="double" w:sz="12" w:space="12" w:color="6A6A6A"/>
          <w:right w:val="double" w:sz="12" w:space="12" w:color="6A6A6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第二十二册的最后一天，那个男孩选择回到那间屋子里去。他回去以后，出了反的效果。一个位子换一个人。所以他回去了，就把另外一个人顶了出来。</w:t>
      </w:r>
    </w:p>
    <w:p w14:paraId="59A98973" w14:textId="77777777" w:rsidR="00C07EEE" w:rsidRDefault="002C4147">
      <w:pPr>
        <w:pBdr>
          <w:top w:val="double" w:sz="12" w:space="12" w:color="6A6A6A"/>
          <w:left w:val="double" w:sz="12" w:space="12" w:color="6A6A6A"/>
          <w:bottom w:val="double" w:sz="12" w:space="12" w:color="6A6A6A"/>
          <w:right w:val="double" w:sz="12" w:space="12" w:color="6A6A6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从十一月二十号到十二月二十号，一个月里，梧桐巷回来了十二个人。十二个人从里面走出来的时候，不知道自己原来是谁。而与此同时，梧桐巷有十二户人家的门牌，在夜里被人摘了下来。</w:t>
      </w:r>
    </w:p>
    <w:p w14:paraId="580AD5D2" w14:textId="77777777" w:rsidR="00C07EEE" w:rsidRDefault="002C4147">
      <w:pPr>
        <w:pBdr>
          <w:top w:val="double" w:sz="12" w:space="12" w:color="6A6A6A"/>
          <w:left w:val="double" w:sz="12" w:space="12" w:color="6A6A6A"/>
          <w:bottom w:val="double" w:sz="12" w:space="12" w:color="6A6A6A"/>
          <w:right w:val="double" w:sz="12" w:space="12" w:color="6A6A6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门牌被摘的那十二户，人还在，可他们不再属于这条巷子。莫瞳是第一个发现的。她发现的是她自己那十九份清单</w:t>
      </w:r>
      <w:r>
        <w:rPr>
          <w:rFonts w:eastAsia="华文行楷"/>
          <w:color w:val="3A3A3A"/>
          <w:sz w:val="23"/>
        </w:rPr>
        <w:t>——</w:t>
      </w:r>
      <w:r>
        <w:rPr>
          <w:rFonts w:eastAsia="华文行楷"/>
          <w:color w:val="3A3A3A"/>
          <w:sz w:val="23"/>
        </w:rPr>
        <w:t>第一页上，第一个名字被人涂掉了。涂掉的那两个字，是她自己的名字。</w:t>
      </w:r>
    </w:p>
    <w:p w14:paraId="32B9B959" w14:textId="77777777" w:rsidR="00C07EEE" w:rsidRDefault="002C4147">
      <w:pPr>
        <w:pBdr>
          <w:top w:val="double" w:sz="12" w:space="12" w:color="6A6A6A"/>
          <w:left w:val="double" w:sz="12" w:space="12" w:color="6A6A6A"/>
          <w:bottom w:val="double" w:sz="12" w:space="12" w:color="6A6A6A"/>
          <w:right w:val="double" w:sz="12" w:space="12" w:color="6A6A6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这一册的规矩是这样的：。位子空了，人可以回来。可要回来，得有人给他让位。让位得唱歌。唱一句，</w:t>
      </w:r>
      <w:r>
        <w:rPr>
          <w:rFonts w:eastAsia="华文行楷"/>
          <w:color w:val="3A3A3A"/>
          <w:sz w:val="23"/>
        </w:rPr>
        <w:lastRenderedPageBreak/>
        <w:t>就要交出去一样东西。七位公主要唱七句。这一册的问题是：</w:t>
      </w:r>
    </w:p>
    <w:p w14:paraId="1A085FEE" w14:textId="77777777" w:rsidR="00C07EEE" w:rsidRDefault="002C4147">
      <w:pPr>
        <w:pBdr>
          <w:top w:val="double" w:sz="12" w:space="12" w:color="6A6A6A"/>
          <w:left w:val="double" w:sz="12" w:space="12" w:color="6A6A6A"/>
          <w:bottom w:val="double" w:sz="12" w:space="12" w:color="6A6A6A"/>
          <w:right w:val="double" w:sz="12" w:space="12" w:color="6A6A6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一句歌换一样东西，这样东西换一个位；你要问我谁回来，先看谁把名字留下。</w:t>
      </w:r>
      <w:r>
        <w:rPr>
          <w:rFonts w:eastAsia="华文行楷"/>
          <w:color w:val="3A3A3A"/>
          <w:sz w:val="23"/>
        </w:rPr>
        <w:t>”</w:t>
      </w:r>
    </w:p>
    <w:p w14:paraId="4E54E3B5" w14:textId="77777777" w:rsidR="00C07EEE" w:rsidRDefault="002C4147">
      <w:pPr>
        <w:pStyle w:val="PGH2"/>
      </w:pPr>
      <w:r>
        <w:t>潘宫的秘密</w:t>
      </w:r>
      <w:r>
        <w:t xml:space="preserve"> </w:t>
      </w:r>
      <w:r>
        <w:t>人物介绍</w:t>
      </w:r>
    </w:p>
    <w:p w14:paraId="29B08413" w14:textId="77777777" w:rsidR="00C07EEE" w:rsidRDefault="002C4147">
      <w:pPr>
        <w:pStyle w:val="PGH2"/>
      </w:pPr>
      <w:r>
        <w:t>莫瞳</w:t>
      </w:r>
    </w:p>
    <w:p w14:paraId="73C7A743" w14:textId="77777777" w:rsidR="00C07EEE" w:rsidRDefault="002C4147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白雪公主，平安巷那栋房子的看守人，手里有十九份清单。本册里她第一次在清单上写下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少了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两个字。</w:t>
      </w:r>
    </w:p>
    <w:p w14:paraId="4D68B7CA" w14:textId="77777777" w:rsidR="00C07EEE" w:rsidRDefault="002C4147">
      <w:pPr>
        <w:pStyle w:val="PGH2"/>
      </w:pPr>
      <w:r>
        <w:t>路菲菲</w:t>
      </w:r>
    </w:p>
    <w:p w14:paraId="455FA35D" w14:textId="77777777" w:rsidR="00C07EEE" w:rsidRDefault="002C4147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枫林小学的学生，短头发，侦探。本册里她记得所有的人，包括别人已经忘掉的。</w:t>
      </w:r>
    </w:p>
    <w:p w14:paraId="010AFE9B" w14:textId="77777777" w:rsidR="00C07EEE" w:rsidRDefault="002C4147">
      <w:pPr>
        <w:pStyle w:val="PGH2"/>
      </w:pPr>
      <w:r>
        <w:t>纳塔莉</w:t>
      </w:r>
    </w:p>
    <w:p w14:paraId="1DD62F4B" w14:textId="77777777" w:rsidR="00C07EEE" w:rsidRDefault="002C4147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茉莉公主，绿宝石的主人。本册里她第一次知道，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纳塔莉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这个名字是她暂用的。</w:t>
      </w:r>
    </w:p>
    <w:p w14:paraId="3CE0FF74" w14:textId="77777777" w:rsidR="00C07EEE" w:rsidRDefault="002C4147">
      <w:pPr>
        <w:pStyle w:val="PGH2"/>
      </w:pPr>
      <w:r>
        <w:lastRenderedPageBreak/>
        <w:t>古御源</w:t>
      </w:r>
    </w:p>
    <w:p w14:paraId="1EB4D4C1" w14:textId="77777777" w:rsidR="00C07EEE" w:rsidRDefault="002C4147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贝儿公主，占卜世家孙女。本册里她发现自己不是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继承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占卜，是被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放进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占卜。</w:t>
      </w:r>
    </w:p>
    <w:p w14:paraId="1A52B68C" w14:textId="77777777" w:rsidR="00C07EEE" w:rsidRDefault="002C4147">
      <w:pPr>
        <w:pStyle w:val="PGH2"/>
      </w:pPr>
      <w:r>
        <w:t>尤莉娅</w:t>
      </w:r>
    </w:p>
    <w:p w14:paraId="7231E8CE" w14:textId="77777777" w:rsidR="00C07EEE" w:rsidRDefault="002C4147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睡美人。本册里她自愿又睡了一次，替一个人守住出来的路。</w:t>
      </w:r>
    </w:p>
    <w:p w14:paraId="7FBD1FC4" w14:textId="77777777" w:rsidR="00C07EEE" w:rsidRDefault="002C4147">
      <w:pPr>
        <w:pStyle w:val="PGH2"/>
      </w:pPr>
      <w:r>
        <w:t>仙蒂</w:t>
      </w:r>
    </w:p>
    <w:p w14:paraId="1578A901" w14:textId="77777777" w:rsidR="00C07EEE" w:rsidRDefault="002C4147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灰姑娘。本册里她把水晶鞋还了回去。</w:t>
      </w:r>
    </w:p>
    <w:p w14:paraId="50F83626" w14:textId="77777777" w:rsidR="00C07EEE" w:rsidRDefault="002C4147">
      <w:pPr>
        <w:pStyle w:val="PGH2"/>
      </w:pPr>
      <w:r>
        <w:t>爱蜜丽</w:t>
      </w:r>
    </w:p>
    <w:p w14:paraId="5D421EC7" w14:textId="77777777" w:rsidR="00C07EEE" w:rsidRDefault="002C4147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橙灯公主。本册里她吹灭了自己那盏灯。</w:t>
      </w:r>
    </w:p>
    <w:p w14:paraId="4CA3A35D" w14:textId="77777777" w:rsidR="00C07EEE" w:rsidRDefault="002C4147">
      <w:pPr>
        <w:pStyle w:val="PGH2"/>
      </w:pPr>
      <w:r>
        <w:t>莱温丝</w:t>
      </w:r>
    </w:p>
    <w:p w14:paraId="3CBF1647" w14:textId="77777777" w:rsidR="00C07EEE" w:rsidRDefault="002C4147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长发公主，第七盏灯。她刚把自己的名字要回来，本册里就要唱出去。</w:t>
      </w:r>
    </w:p>
    <w:p w14:paraId="09C6866D" w14:textId="77777777" w:rsidR="00C07EEE" w:rsidRDefault="002C4147">
      <w:pPr>
        <w:pStyle w:val="PGH2"/>
      </w:pPr>
      <w:r>
        <w:lastRenderedPageBreak/>
        <w:t>彼特</w:t>
      </w:r>
    </w:p>
    <w:p w14:paraId="201FB4E7" w14:textId="77777777" w:rsidR="00C07EEE" w:rsidRDefault="002C4147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十四岁，黑曜石之弓的射手。本册里他成了那十二个人的登记人。</w:t>
      </w:r>
    </w:p>
    <w:p w14:paraId="7B6BC952" w14:textId="77777777" w:rsidR="00C07EEE" w:rsidRDefault="002C4147">
      <w:pPr>
        <w:pStyle w:val="PGH2"/>
      </w:pPr>
      <w:r>
        <w:t>力克</w:t>
      </w:r>
    </w:p>
    <w:p w14:paraId="711752F6" w14:textId="77777777" w:rsidR="00C07EEE" w:rsidRDefault="002C4147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十四岁，梧桐巷</w:t>
      </w:r>
      <w:r>
        <w:rPr>
          <w:color w:val="444444"/>
          <w:sz w:val="21"/>
        </w:rPr>
        <w:t>43</w:t>
      </w:r>
      <w:r>
        <w:rPr>
          <w:color w:val="444444"/>
          <w:sz w:val="21"/>
        </w:rPr>
        <w:t>号，债务登记处的登记人。本册里他在登记簿上添了一栏：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让位。</w:t>
      </w:r>
      <w:r>
        <w:rPr>
          <w:color w:val="444444"/>
          <w:sz w:val="21"/>
        </w:rPr>
        <w:t>”</w:t>
      </w:r>
    </w:p>
    <w:p w14:paraId="26D69118" w14:textId="77777777" w:rsidR="00C07EEE" w:rsidRDefault="002C4147">
      <w:pPr>
        <w:pStyle w:val="PGH2"/>
      </w:pPr>
      <w:r>
        <w:t>莫父</w:t>
      </w:r>
    </w:p>
    <w:p w14:paraId="10890496" w14:textId="77777777" w:rsidR="00C07EEE" w:rsidRDefault="002C4147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莫瞳的父亲，五十来岁，在城南一家修车铺做事。他有一个习惯：每天回家先看女儿在不在。</w:t>
      </w:r>
    </w:p>
    <w:p w14:paraId="7381B12D" w14:textId="77777777" w:rsidR="00C07EEE" w:rsidRDefault="002C4147">
      <w:pPr>
        <w:pStyle w:val="PGH2"/>
      </w:pPr>
      <w:r>
        <w:t>史秋兰</w:t>
      </w:r>
    </w:p>
    <w:p w14:paraId="5176FE83" w14:textId="77777777" w:rsidR="00C07EEE" w:rsidRDefault="002C4147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梧桐巷二十九号的住户，五十八岁。她是十二个回来的人里的第一个，也是唯一一个记得一点的人。</w:t>
      </w:r>
    </w:p>
    <w:p w14:paraId="5D0EC878" w14:textId="77777777" w:rsidR="00C07EEE" w:rsidRDefault="002C4147">
      <w:pPr>
        <w:pStyle w:val="PGSep"/>
        <w:pageBreakBefore/>
      </w:pPr>
      <w:r>
        <w:lastRenderedPageBreak/>
        <w:t>❖</w:t>
      </w:r>
    </w:p>
    <w:p w14:paraId="1B2D9E7B" w14:textId="77777777" w:rsidR="00C07EEE" w:rsidRDefault="002C4147">
      <w:pPr>
        <w:pStyle w:val="PGH2"/>
      </w:pPr>
      <w:r>
        <w:t>目录</w:t>
      </w:r>
    </w:p>
    <w:p w14:paraId="402583F7" w14:textId="77777777" w:rsidR="00DA4576" w:rsidRDefault="002C4147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rFonts w:eastAsia="华文隶书"/>
        </w:rPr>
        <w:instrText xml:space="preserve"> TOC \o "1-3" \h \z \u </w:instrText>
      </w:r>
      <w:r>
        <w:fldChar w:fldCharType="separate"/>
      </w:r>
      <w:hyperlink w:anchor="_Toc243500730" w:history="1">
        <w:r w:rsidR="00DA4576" w:rsidRPr="000F413C">
          <w:rPr>
            <w:rStyle w:val="aff9"/>
            <w:noProof/>
          </w:rPr>
          <w:t>潘宫的秘密</w:t>
        </w:r>
        <w:r w:rsidR="00DA4576" w:rsidRPr="000F413C">
          <w:rPr>
            <w:rStyle w:val="aff9"/>
            <w:noProof/>
          </w:rPr>
          <w:t xml:space="preserve"> PAN GONG DE MIMI</w:t>
        </w:r>
        <w:r w:rsidR="00DA4576">
          <w:rPr>
            <w:rFonts w:hint="eastAsia"/>
            <w:noProof/>
            <w:webHidden/>
          </w:rPr>
          <w:tab/>
        </w:r>
        <w:r w:rsidR="00DA4576">
          <w:rPr>
            <w:rFonts w:hint="eastAsia"/>
            <w:noProof/>
            <w:webHidden/>
          </w:rPr>
          <w:fldChar w:fldCharType="begin"/>
        </w:r>
        <w:r w:rsidR="00DA4576">
          <w:rPr>
            <w:rFonts w:hint="eastAsia"/>
            <w:noProof/>
            <w:webHidden/>
          </w:rPr>
          <w:instrText xml:space="preserve"> </w:instrText>
        </w:r>
        <w:r w:rsidR="00DA4576">
          <w:rPr>
            <w:noProof/>
            <w:webHidden/>
          </w:rPr>
          <w:instrText>PAGEREF _Toc243500730 \h</w:instrText>
        </w:r>
        <w:r w:rsidR="00DA4576">
          <w:rPr>
            <w:rFonts w:hint="eastAsia"/>
            <w:noProof/>
            <w:webHidden/>
          </w:rPr>
          <w:instrText xml:space="preserve"> </w:instrText>
        </w:r>
        <w:r w:rsidR="00DA4576">
          <w:rPr>
            <w:rFonts w:hint="eastAsia"/>
            <w:noProof/>
            <w:webHidden/>
          </w:rPr>
        </w:r>
        <w:r w:rsidR="00DA4576">
          <w:rPr>
            <w:rFonts w:hint="eastAsia"/>
            <w:noProof/>
            <w:webHidden/>
          </w:rPr>
          <w:fldChar w:fldCharType="separate"/>
        </w:r>
        <w:r w:rsidR="00DA4576">
          <w:rPr>
            <w:noProof/>
            <w:webHidden/>
          </w:rPr>
          <w:t>2</w:t>
        </w:r>
        <w:r w:rsidR="00DA4576">
          <w:rPr>
            <w:rFonts w:hint="eastAsia"/>
            <w:noProof/>
            <w:webHidden/>
          </w:rPr>
          <w:fldChar w:fldCharType="end"/>
        </w:r>
      </w:hyperlink>
    </w:p>
    <w:p w14:paraId="7A4465CE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31" w:history="1">
        <w:r w:rsidRPr="000F413C">
          <w:rPr>
            <w:rStyle w:val="aff9"/>
            <w:noProof/>
          </w:rPr>
          <w:t>引子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029031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32" w:history="1">
        <w:r w:rsidRPr="000F413C">
          <w:rPr>
            <w:rStyle w:val="aff9"/>
            <w:noProof/>
          </w:rPr>
          <w:t>第一章</w:t>
        </w:r>
        <w:r w:rsidRPr="000F413C">
          <w:rPr>
            <w:rStyle w:val="aff9"/>
            <w:noProof/>
          </w:rPr>
          <w:t xml:space="preserve"> </w:t>
        </w:r>
        <w:r w:rsidRPr="000F413C">
          <w:rPr>
            <w:rStyle w:val="aff9"/>
            <w:noProof/>
          </w:rPr>
          <w:t>第一个回来的人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62611F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33" w:history="1">
        <w:r w:rsidRPr="000F413C">
          <w:rPr>
            <w:rStyle w:val="aff9"/>
            <w:noProof/>
          </w:rPr>
          <w:t>第二章</w:t>
        </w:r>
        <w:r w:rsidRPr="000F413C">
          <w:rPr>
            <w:rStyle w:val="aff9"/>
            <w:noProof/>
          </w:rPr>
          <w:t xml:space="preserve"> </w:t>
        </w:r>
        <w:r w:rsidRPr="000F413C">
          <w:rPr>
            <w:rStyle w:val="aff9"/>
            <w:noProof/>
          </w:rPr>
          <w:t>十九份清单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34BA61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34" w:history="1">
        <w:r w:rsidRPr="000F413C">
          <w:rPr>
            <w:rStyle w:val="aff9"/>
            <w:noProof/>
          </w:rPr>
          <w:t>第三章</w:t>
        </w:r>
        <w:r w:rsidRPr="000F413C">
          <w:rPr>
            <w:rStyle w:val="aff9"/>
            <w:noProof/>
          </w:rPr>
          <w:t xml:space="preserve"> </w:t>
        </w:r>
        <w:r w:rsidRPr="000F413C">
          <w:rPr>
            <w:rStyle w:val="aff9"/>
            <w:noProof/>
          </w:rPr>
          <w:t>十二个回来的人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DEE617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35" w:history="1">
        <w:r w:rsidRPr="000F413C">
          <w:rPr>
            <w:rStyle w:val="aff9"/>
            <w:noProof/>
          </w:rPr>
          <w:t>第四章</w:t>
        </w:r>
        <w:r w:rsidRPr="000F413C">
          <w:rPr>
            <w:rStyle w:val="aff9"/>
            <w:noProof/>
          </w:rPr>
          <w:t xml:space="preserve"> </w:t>
        </w:r>
        <w:r w:rsidRPr="000F413C">
          <w:rPr>
            <w:rStyle w:val="aff9"/>
            <w:noProof/>
          </w:rPr>
          <w:t>名字是借的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2DEBCD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36" w:history="1">
        <w:r w:rsidRPr="000F413C">
          <w:rPr>
            <w:rStyle w:val="aff9"/>
            <w:noProof/>
          </w:rPr>
          <w:t>第五章</w:t>
        </w:r>
        <w:r w:rsidRPr="000F413C">
          <w:rPr>
            <w:rStyle w:val="aff9"/>
            <w:noProof/>
          </w:rPr>
          <w:t xml:space="preserve"> </w:t>
        </w:r>
        <w:r w:rsidRPr="000F413C">
          <w:rPr>
            <w:rStyle w:val="aff9"/>
            <w:noProof/>
          </w:rPr>
          <w:t>三下门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BC0371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37" w:history="1">
        <w:r w:rsidRPr="000F413C">
          <w:rPr>
            <w:rStyle w:val="aff9"/>
            <w:noProof/>
          </w:rPr>
          <w:t>第六章</w:t>
        </w:r>
        <w:r w:rsidRPr="000F413C">
          <w:rPr>
            <w:rStyle w:val="aff9"/>
            <w:noProof/>
          </w:rPr>
          <w:t xml:space="preserve"> </w:t>
        </w:r>
        <w:r w:rsidRPr="000F413C">
          <w:rPr>
            <w:rStyle w:val="aff9"/>
            <w:noProof/>
          </w:rPr>
          <w:t>我要你还我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DCFC83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38" w:history="1">
        <w:r w:rsidRPr="000F413C">
          <w:rPr>
            <w:rStyle w:val="aff9"/>
            <w:noProof/>
          </w:rPr>
          <w:t>第七章</w:t>
        </w:r>
        <w:r w:rsidRPr="000F413C">
          <w:rPr>
            <w:rStyle w:val="aff9"/>
            <w:noProof/>
          </w:rPr>
          <w:t xml:space="preserve"> </w:t>
        </w:r>
        <w:r w:rsidRPr="000F413C">
          <w:rPr>
            <w:rStyle w:val="aff9"/>
            <w:noProof/>
          </w:rPr>
          <w:t>换位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D00E2D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39" w:history="1">
        <w:r w:rsidRPr="000F413C">
          <w:rPr>
            <w:rStyle w:val="aff9"/>
            <w:noProof/>
          </w:rPr>
          <w:t>第八章</w:t>
        </w:r>
        <w:r w:rsidRPr="000F413C">
          <w:rPr>
            <w:rStyle w:val="aff9"/>
            <w:noProof/>
          </w:rPr>
          <w:t xml:space="preserve"> </w:t>
        </w:r>
        <w:r w:rsidRPr="000F413C">
          <w:rPr>
            <w:rStyle w:val="aff9"/>
            <w:noProof/>
          </w:rPr>
          <w:t>唱歌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BC8CFF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40" w:history="1">
        <w:r w:rsidRPr="000F413C">
          <w:rPr>
            <w:rStyle w:val="aff9"/>
            <w:noProof/>
          </w:rPr>
          <w:t>第九章</w:t>
        </w:r>
        <w:r w:rsidRPr="000F413C">
          <w:rPr>
            <w:rStyle w:val="aff9"/>
            <w:noProof/>
          </w:rPr>
          <w:t xml:space="preserve"> </w:t>
        </w:r>
        <w:r w:rsidRPr="000F413C">
          <w:rPr>
            <w:rStyle w:val="aff9"/>
            <w:noProof/>
          </w:rPr>
          <w:t>各交一样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79D266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41" w:history="1">
        <w:r w:rsidRPr="000F413C">
          <w:rPr>
            <w:rStyle w:val="aff9"/>
            <w:noProof/>
          </w:rPr>
          <w:t>第十章</w:t>
        </w:r>
        <w:r w:rsidRPr="000F413C">
          <w:rPr>
            <w:rStyle w:val="aff9"/>
            <w:noProof/>
          </w:rPr>
          <w:t xml:space="preserve"> </w:t>
        </w:r>
        <w:r w:rsidRPr="000F413C">
          <w:rPr>
            <w:rStyle w:val="aff9"/>
            <w:noProof/>
          </w:rPr>
          <w:t>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8982FF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42" w:history="1">
        <w:r w:rsidRPr="000F413C">
          <w:rPr>
            <w:rStyle w:val="aff9"/>
            <w:noProof/>
          </w:rPr>
          <w:t>潘宫的咒语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7358DC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43" w:history="1">
        <w:r w:rsidRPr="000F413C">
          <w:rPr>
            <w:rStyle w:val="aff9"/>
            <w:noProof/>
          </w:rPr>
          <w:t>下集预告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24E329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44" w:history="1">
        <w:r w:rsidRPr="000F413C">
          <w:rPr>
            <w:rStyle w:val="aff9"/>
            <w:noProof/>
          </w:rPr>
          <w:t>路菲菲</w:t>
        </w:r>
        <w:r w:rsidRPr="000F413C">
          <w:rPr>
            <w:rStyle w:val="aff9"/>
            <w:noProof/>
          </w:rPr>
          <w:t xml:space="preserve"> </w:t>
        </w:r>
        <w:r w:rsidRPr="000F413C">
          <w:rPr>
            <w:rStyle w:val="aff9"/>
            <w:noProof/>
          </w:rPr>
          <w:t>魔术秀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2B83AB" w14:textId="77777777" w:rsidR="00DA4576" w:rsidRDefault="00DA457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45" w:history="1">
        <w:r w:rsidRPr="000F413C">
          <w:rPr>
            <w:rStyle w:val="aff9"/>
            <w:noProof/>
          </w:rPr>
          <w:t>名侦探课堂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6726FD" w14:textId="77777777" w:rsidR="00C07EEE" w:rsidRDefault="002C4147">
      <w:pPr>
        <w:pStyle w:val="PGTOC"/>
      </w:pPr>
      <w:r>
        <w:fldChar w:fldCharType="end"/>
      </w:r>
    </w:p>
    <w:p w14:paraId="214F9905" w14:textId="77777777" w:rsidR="00C07EEE" w:rsidRDefault="002C4147">
      <w:pPr>
        <w:pStyle w:val="PGTOCHint"/>
      </w:pPr>
      <w:r>
        <w:lastRenderedPageBreak/>
        <w:t>（在</w:t>
      </w:r>
      <w:r>
        <w:t xml:space="preserve"> Word </w:t>
      </w:r>
      <w:r>
        <w:t>中全选后按</w:t>
      </w:r>
      <w:r>
        <w:t xml:space="preserve"> F9 </w:t>
      </w:r>
      <w:r>
        <w:t>或右键</w:t>
      </w:r>
      <w:r>
        <w:t>“</w:t>
      </w:r>
      <w:r>
        <w:t>更新域</w:t>
      </w:r>
      <w:r>
        <w:t>”</w:t>
      </w:r>
      <w:r>
        <w:t>刷新目录页码）</w:t>
      </w:r>
    </w:p>
    <w:p w14:paraId="05AE17E2" w14:textId="77777777" w:rsidR="00C07EEE" w:rsidRDefault="002C4147">
      <w:pPr>
        <w:pStyle w:val="PGSep"/>
      </w:pPr>
      <w:r>
        <w:t>❖</w:t>
      </w:r>
    </w:p>
    <w:p w14:paraId="02D6DC06" w14:textId="77777777" w:rsidR="00C07EEE" w:rsidRDefault="002C4147">
      <w:pPr>
        <w:pStyle w:val="PGH1"/>
        <w:pageBreakBefore/>
      </w:pPr>
      <w:bookmarkStart w:id="1" w:name="_Toc243500731"/>
      <w:r>
        <w:lastRenderedPageBreak/>
        <w:t>引子</w:t>
      </w:r>
      <w:bookmarkEnd w:id="1"/>
    </w:p>
    <w:p w14:paraId="07C37806" w14:textId="77777777" w:rsidR="00C07EEE" w:rsidRDefault="002C4147">
      <w:pPr>
        <w:pStyle w:val="PGPoem"/>
      </w:pPr>
      <w:r>
        <w:t>——</w:t>
      </w:r>
      <w:r>
        <w:t>一句歌换一样东西，</w:t>
      </w:r>
    </w:p>
    <w:p w14:paraId="70E0273D" w14:textId="77777777" w:rsidR="00C07EEE" w:rsidRDefault="002C4147">
      <w:pPr>
        <w:pStyle w:val="PGPoem"/>
      </w:pPr>
      <w:r>
        <w:t>一样东西换一个位；</w:t>
      </w:r>
    </w:p>
    <w:p w14:paraId="624E54AC" w14:textId="77777777" w:rsidR="00C07EEE" w:rsidRDefault="002C4147">
      <w:pPr>
        <w:pStyle w:val="PGPoem"/>
      </w:pPr>
      <w:r>
        <w:t>你要问我谁回来，</w:t>
      </w:r>
    </w:p>
    <w:p w14:paraId="72132F69" w14:textId="77777777" w:rsidR="00C07EEE" w:rsidRDefault="002C4147">
      <w:pPr>
        <w:pStyle w:val="PGPoem"/>
      </w:pPr>
      <w:r>
        <w:t>先看谁把名字留下。</w:t>
      </w:r>
    </w:p>
    <w:p w14:paraId="650EC2AF" w14:textId="77777777" w:rsidR="00C07EEE" w:rsidRDefault="00C07EEE">
      <w:pPr>
        <w:pStyle w:val="PGPoem"/>
      </w:pPr>
    </w:p>
    <w:p w14:paraId="024F9104" w14:textId="77777777" w:rsidR="00C07EEE" w:rsidRDefault="002C4147">
      <w:pPr>
        <w:pStyle w:val="PGPoem"/>
      </w:pPr>
      <w:r>
        <w:t>——</w:t>
      </w:r>
      <w:r>
        <w:t>唱一句的别回头，</w:t>
      </w:r>
    </w:p>
    <w:p w14:paraId="417AE6F9" w14:textId="77777777" w:rsidR="00C07EEE" w:rsidRDefault="002C4147">
      <w:pPr>
        <w:pStyle w:val="PGPoem"/>
      </w:pPr>
      <w:r>
        <w:t>唱两句的别进门；</w:t>
      </w:r>
    </w:p>
    <w:p w14:paraId="22FBB1DB" w14:textId="77777777" w:rsidR="00C07EEE" w:rsidRDefault="002C4147">
      <w:pPr>
        <w:pStyle w:val="PGPoem"/>
      </w:pPr>
      <w:r>
        <w:t>唱到第七句的时候，</w:t>
      </w:r>
    </w:p>
    <w:p w14:paraId="2CE2EF68" w14:textId="77777777" w:rsidR="00C07EEE" w:rsidRDefault="002C4147">
      <w:pPr>
        <w:pStyle w:val="PGPoem"/>
      </w:pPr>
      <w:r>
        <w:t>数一数你还剩几个人。</w:t>
      </w:r>
    </w:p>
    <w:p w14:paraId="19074240" w14:textId="77777777" w:rsidR="00C07EEE" w:rsidRDefault="00C07EEE">
      <w:pPr>
        <w:pStyle w:val="PGPoem"/>
      </w:pPr>
    </w:p>
    <w:p w14:paraId="46854015" w14:textId="77777777" w:rsidR="00C07EEE" w:rsidRDefault="002C4147">
      <w:pPr>
        <w:pStyle w:val="PGPoem"/>
      </w:pPr>
      <w:r>
        <w:t>（这支童谣在梧桐巷唱过。唱的人在</w:t>
      </w:r>
      <w:r>
        <w:t>“</w:t>
      </w:r>
      <w:r>
        <w:t>你还剩几个人</w:t>
      </w:r>
      <w:r>
        <w:t>”</w:t>
      </w:r>
      <w:r>
        <w:t>那里就停了</w:t>
      </w:r>
      <w:r>
        <w:t>——</w:t>
      </w:r>
      <w:r>
        <w:t>因为再往下唱，就得回答一个问题：你交出去的那样东西，是你自己的，还是别人的。）</w:t>
      </w:r>
    </w:p>
    <w:p w14:paraId="00F82D44" w14:textId="77777777" w:rsidR="00C07EEE" w:rsidRDefault="002C4147">
      <w:pPr>
        <w:pStyle w:val="PGSep"/>
      </w:pPr>
      <w:r>
        <w:t>❖</w:t>
      </w:r>
    </w:p>
    <w:p w14:paraId="4BED2FB1" w14:textId="77777777" w:rsidR="00C07EEE" w:rsidRDefault="002C4147">
      <w:pPr>
        <w:pStyle w:val="PGCH"/>
        <w:pageBreakBefore/>
      </w:pPr>
      <w:bookmarkStart w:id="2" w:name="_Toc243500732"/>
      <w:r>
        <w:lastRenderedPageBreak/>
        <w:t>第一章</w:t>
      </w:r>
      <w:r>
        <w:t xml:space="preserve"> </w:t>
      </w:r>
      <w:r>
        <w:t>第一个回来的人</w:t>
      </w:r>
      <w:bookmarkEnd w:id="2"/>
    </w:p>
    <w:p w14:paraId="654B76A9" w14:textId="77777777" w:rsidR="00C07EEE" w:rsidRDefault="002C4147">
      <w:pPr>
        <w:pStyle w:val="PGBody"/>
      </w:pPr>
      <w:r>
        <w:t>第一个回来的人是十一月二十号的晚上回来的。十点整，梧桐巷二十九号的门开了。出来一个女人，五十八岁，穿一件蓝布棉袄。她站在门口看了一会儿巷子，屋里的灯在她背后亮着。巷口的灯照不到门槛。</w:t>
      </w:r>
    </w:p>
    <w:p w14:paraId="1B142323" w14:textId="77777777" w:rsidR="00C07EEE" w:rsidRDefault="002C4147">
      <w:pPr>
        <w:pStyle w:val="PGBody"/>
      </w:pPr>
      <w:r>
        <w:t>然后她蹲了下来，蹲在门槛上，蹲了大概十分钟。门槛是凉的。</w:t>
      </w:r>
    </w:p>
    <w:p w14:paraId="6E94C536" w14:textId="77777777" w:rsidR="00C07EEE" w:rsidRDefault="002C4147">
      <w:pPr>
        <w:pStyle w:val="PGBody"/>
      </w:pPr>
      <w:r>
        <w:t>那个女人叫史秋兰，在二十九号住了三十一年。那晚她丈夫在家，姓陈，六十岁，在巷口开修车铺。他听见门响出来看，看见老婆蹲在门槛上。</w:t>
      </w:r>
      <w:r>
        <w:t>“</w:t>
      </w:r>
      <w:r>
        <w:t>你蹲那儿干什么。</w:t>
      </w:r>
      <w:r>
        <w:t>”</w:t>
      </w:r>
      <w:r>
        <w:t>史秋兰抬起头。修车铺门口挂着一盏小灯，光很暗。</w:t>
      </w:r>
    </w:p>
    <w:p w14:paraId="5C5E9E1A" w14:textId="77777777" w:rsidR="00C07EEE" w:rsidRDefault="002C4147">
      <w:pPr>
        <w:pStyle w:val="PGBody"/>
      </w:pPr>
      <w:r>
        <w:t>她看了他一会儿，像在看一个陌生人。</w:t>
      </w:r>
      <w:r>
        <w:t>“</w:t>
      </w:r>
      <w:r>
        <w:t>你是谁。</w:t>
      </w:r>
      <w:r>
        <w:t>”</w:t>
      </w:r>
      <w:r>
        <w:t>她说。</w:t>
      </w:r>
    </w:p>
    <w:p w14:paraId="34E44475" w14:textId="77777777" w:rsidR="00C07EEE" w:rsidRDefault="002C4147">
      <w:pPr>
        <w:pStyle w:val="PGBody"/>
      </w:pPr>
      <w:r>
        <w:t>陈师傅做了三件事：把她扶进屋，给她倒了一碗热水，然后问她今天几号。史秋兰喝了半碗水。</w:t>
      </w:r>
      <w:r>
        <w:t>“</w:t>
      </w:r>
      <w:r>
        <w:t>今天几号。</w:t>
      </w:r>
      <w:r>
        <w:t>”</w:t>
      </w:r>
      <w:r>
        <w:t>她重复了一遍，想了很久。</w:t>
      </w:r>
      <w:r>
        <w:t>“</w:t>
      </w:r>
      <w:r>
        <w:t>我不知道。</w:t>
      </w:r>
      <w:r>
        <w:t>”</w:t>
      </w:r>
      <w:r>
        <w:t>她说。</w:t>
      </w:r>
    </w:p>
    <w:p w14:paraId="3422FD65" w14:textId="77777777" w:rsidR="00C07EEE" w:rsidRDefault="002C4147">
      <w:pPr>
        <w:pStyle w:val="PGBody"/>
      </w:pPr>
      <w:r>
        <w:t>当晚陈师傅给女儿打了个电话。女儿在城东住。</w:t>
      </w:r>
      <w:r>
        <w:t>“</w:t>
      </w:r>
      <w:r>
        <w:t>你妈有点不对。</w:t>
      </w:r>
      <w:r>
        <w:t>”</w:t>
      </w:r>
      <w:r>
        <w:t>他说。</w:t>
      </w:r>
      <w:r>
        <w:t>“</w:t>
      </w:r>
      <w:r>
        <w:t>怎么不对。</w:t>
      </w:r>
      <w:r>
        <w:t>”“</w:t>
      </w:r>
      <w:r>
        <w:t>她不认得我。</w:t>
      </w:r>
      <w:r>
        <w:t>”</w:t>
      </w:r>
      <w:r>
        <w:t>电话那头停了一下。</w:t>
      </w:r>
      <w:r>
        <w:t>“</w:t>
      </w:r>
      <w:r>
        <w:t>你别吓我。</w:t>
      </w:r>
      <w:r>
        <w:t>”“</w:t>
      </w:r>
      <w:r>
        <w:t>我没吓你。</w:t>
      </w:r>
      <w:r>
        <w:t>”</w:t>
      </w:r>
      <w:r>
        <w:t>陈师傅说，</w:t>
      </w:r>
      <w:r>
        <w:t>“</w:t>
      </w:r>
      <w:r>
        <w:t>她还</w:t>
      </w:r>
      <w:r>
        <w:lastRenderedPageBreak/>
        <w:t>认得自己。她问了三次她自己叫什么。</w:t>
      </w:r>
      <w:r>
        <w:t>”</w:t>
      </w:r>
      <w:r>
        <w:t>电话里能听见她女儿喘气。</w:t>
      </w:r>
    </w:p>
    <w:p w14:paraId="3D5FCAB5" w14:textId="77777777" w:rsidR="00C07EEE" w:rsidRDefault="002C4147">
      <w:pPr>
        <w:pStyle w:val="PGBody"/>
      </w:pPr>
      <w:r>
        <w:t>第二天一早，史秋兰被送去了医院。医生检查了两个钟头，检查完把陈师傅叫到一边。</w:t>
      </w:r>
      <w:r>
        <w:t>“</w:t>
      </w:r>
      <w:r>
        <w:t>身体没问题。</w:t>
      </w:r>
      <w:r>
        <w:t>”</w:t>
      </w:r>
      <w:r>
        <w:t>医生说。</w:t>
      </w:r>
      <w:r>
        <w:t>“</w:t>
      </w:r>
      <w:r>
        <w:t>那她怎么不认得我。</w:t>
      </w:r>
      <w:r>
        <w:t>”</w:t>
      </w:r>
      <w:r>
        <w:t>医生翻了一下病历。</w:t>
      </w:r>
    </w:p>
    <w:p w14:paraId="1EF05261" w14:textId="77777777" w:rsidR="00C07EEE" w:rsidRDefault="002C4147">
      <w:pPr>
        <w:pStyle w:val="PGBody"/>
      </w:pPr>
      <w:r>
        <w:t>他压低了声音：</w:t>
      </w:r>
      <w:r>
        <w:t>“</w:t>
      </w:r>
      <w:r>
        <w:t>这种情况我们这儿见得多。</w:t>
      </w:r>
      <w:r>
        <w:t>”</w:t>
      </w:r>
      <w:r>
        <w:t>他说，</w:t>
      </w:r>
      <w:r>
        <w:t>“</w:t>
      </w:r>
      <w:r>
        <w:t>可你爱人的片子是好的。</w:t>
      </w:r>
      <w:r>
        <w:t>”</w:t>
      </w:r>
      <w:r>
        <w:t>走廊里有一股消毒水的味。</w:t>
      </w:r>
    </w:p>
    <w:p w14:paraId="049517CD" w14:textId="77777777" w:rsidR="00C07EEE" w:rsidRDefault="002C4147">
      <w:pPr>
        <w:pStyle w:val="PGBody"/>
      </w:pPr>
      <w:r>
        <w:t>史秋兰在医院住了三天。三天里她每天问同一个问题：</w:t>
      </w:r>
      <w:r>
        <w:t>“</w:t>
      </w:r>
      <w:r>
        <w:t>我住的那间屋子，门牌是几号。</w:t>
      </w:r>
      <w:r>
        <w:t>”</w:t>
      </w:r>
      <w:r>
        <w:t>第三天护士告诉她，是二十九号。史秋兰听完，坐了一会儿。</w:t>
      </w:r>
    </w:p>
    <w:p w14:paraId="66BECEAA" w14:textId="77777777" w:rsidR="00C07EEE" w:rsidRDefault="002C4147">
      <w:pPr>
        <w:pStyle w:val="PGBody"/>
      </w:pPr>
      <w:r>
        <w:t>然后她开口。</w:t>
      </w:r>
      <w:r>
        <w:t>“</w:t>
      </w:r>
      <w:r>
        <w:t>不对。</w:t>
      </w:r>
      <w:r>
        <w:t>”</w:t>
      </w:r>
      <w:r>
        <w:t>她说。说得不快，但很稳。她把被子往上拉了拉。</w:t>
      </w:r>
    </w:p>
    <w:p w14:paraId="410B3CA1" w14:textId="77777777" w:rsidR="00C07EEE" w:rsidRDefault="002C4147">
      <w:pPr>
        <w:pStyle w:val="PGBody"/>
      </w:pPr>
      <w:r>
        <w:t>“</w:t>
      </w:r>
      <w:r>
        <w:t>哪里不对。</w:t>
      </w:r>
      <w:r>
        <w:t>”“</w:t>
      </w:r>
      <w:r>
        <w:t>二十九号不是我住的地方。</w:t>
      </w:r>
      <w:r>
        <w:t>”</w:t>
      </w:r>
      <w:r>
        <w:t>护士愣了一下。</w:t>
      </w:r>
      <w:r>
        <w:t>“</w:t>
      </w:r>
      <w:r>
        <w:t>那您住几号。</w:t>
      </w:r>
      <w:r>
        <w:t>”</w:t>
      </w:r>
      <w:r>
        <w:t>史秋兰想了大概五分钟。</w:t>
      </w:r>
      <w:r>
        <w:t>“</w:t>
      </w:r>
      <w:r>
        <w:t>我记不起来了。</w:t>
      </w:r>
      <w:r>
        <w:t>”</w:t>
      </w:r>
      <w:r>
        <w:t>她说，</w:t>
      </w:r>
      <w:r>
        <w:t>“</w:t>
      </w:r>
      <w:r>
        <w:t>可我知道不是二十九号。</w:t>
      </w:r>
      <w:r>
        <w:t>”</w:t>
      </w:r>
    </w:p>
    <w:p w14:paraId="6721C367" w14:textId="77777777" w:rsidR="00C07EEE" w:rsidRDefault="002C4147">
      <w:pPr>
        <w:pStyle w:val="PGBody"/>
      </w:pPr>
      <w:r>
        <w:t>出院那天陈师傅去接她。走出医院大门的时候，她抬头看天，看了很久。</w:t>
      </w:r>
      <w:r>
        <w:t>“</w:t>
      </w:r>
      <w:r>
        <w:t>今天的云是往东走的。</w:t>
      </w:r>
      <w:r>
        <w:t>”</w:t>
      </w:r>
      <w:r>
        <w:t>她说。陈师傅看了她一眼。</w:t>
      </w:r>
      <w:r>
        <w:t>“</w:t>
      </w:r>
      <w:r>
        <w:t>你以前不看云。</w:t>
      </w:r>
      <w:r>
        <w:t>”“</w:t>
      </w:r>
      <w:r>
        <w:t>我以前不看。</w:t>
      </w:r>
      <w:r>
        <w:t>”</w:t>
      </w:r>
      <w:r>
        <w:t>史秋兰说，</w:t>
      </w:r>
      <w:r>
        <w:t>“</w:t>
      </w:r>
      <w:r>
        <w:t>现在我得看。</w:t>
      </w:r>
      <w:r>
        <w:t>”</w:t>
      </w:r>
    </w:p>
    <w:p w14:paraId="15523B3C" w14:textId="77777777" w:rsidR="00C07EEE" w:rsidRDefault="002C4147">
      <w:pPr>
        <w:pStyle w:val="PGBody"/>
      </w:pPr>
      <w:r>
        <w:lastRenderedPageBreak/>
        <w:t>史秋兰那件事第三天传到了梧桐巷</w:t>
      </w:r>
      <w:r>
        <w:t>43</w:t>
      </w:r>
      <w:r>
        <w:t>号，传过去的人是巷口卖豆腐的。她说的话很短。</w:t>
      </w:r>
      <w:r>
        <w:t>“</w:t>
      </w:r>
      <w:r>
        <w:t>二十九号那位回来了。</w:t>
      </w:r>
      <w:r>
        <w:t>”</w:t>
      </w:r>
      <w:r>
        <w:t>她说。力克正在登记簿上写字，他停下手。</w:t>
      </w:r>
      <w:r>
        <w:t>“</w:t>
      </w:r>
      <w:r>
        <w:t>什么叫回来了。</w:t>
      </w:r>
      <w:r>
        <w:t>”</w:t>
      </w:r>
      <w:r>
        <w:t>登记簿的纸受了潮，写着发软。</w:t>
      </w:r>
    </w:p>
    <w:p w14:paraId="0EB72718" w14:textId="77777777" w:rsidR="00C07EEE" w:rsidRDefault="002C4147">
      <w:pPr>
        <w:pStyle w:val="PGBody"/>
      </w:pPr>
      <w:r>
        <w:t>卖豆腐的把声音压低：</w:t>
      </w:r>
      <w:r>
        <w:t>“</w:t>
      </w:r>
      <w:r>
        <w:t>她不认人了。</w:t>
      </w:r>
      <w:r>
        <w:t>”</w:t>
      </w:r>
      <w:r>
        <w:t>她说，</w:t>
      </w:r>
      <w:r>
        <w:t>“</w:t>
      </w:r>
      <w:r>
        <w:t>她只认得她自己。</w:t>
      </w:r>
      <w:r>
        <w:t>”</w:t>
      </w:r>
    </w:p>
    <w:p w14:paraId="23638356" w14:textId="77777777" w:rsidR="00C07EEE" w:rsidRDefault="002C4147">
      <w:pPr>
        <w:pStyle w:val="PGBody"/>
      </w:pPr>
      <w:r>
        <w:t>“</w:t>
      </w:r>
      <w:r>
        <w:t>只认得她自己</w:t>
      </w:r>
      <w:r>
        <w:t>”</w:t>
      </w:r>
      <w:r>
        <w:t>这句话，力克想了一遍，把它写在登记簿上。写完看了一会儿，然后去了二十九号。去的时候是上午十点，陈师傅在修车铺。</w:t>
      </w:r>
    </w:p>
    <w:p w14:paraId="3BB235E3" w14:textId="77777777" w:rsidR="00C07EEE" w:rsidRDefault="002C4147">
      <w:pPr>
        <w:pStyle w:val="PGBody"/>
      </w:pPr>
      <w:r>
        <w:t>史秋兰一个人在家，门开着。堂屋里没有开灯。屋里的桌椅都擦得很干净。</w:t>
      </w:r>
    </w:p>
    <w:p w14:paraId="3ECA0F6B" w14:textId="77777777" w:rsidR="00C07EEE" w:rsidRDefault="002C4147">
      <w:pPr>
        <w:pStyle w:val="PGBody"/>
      </w:pPr>
      <w:r>
        <w:t>力克在门口站了一会儿。史秋兰坐在堂屋里，面朝着门，坐的姿势跟一个人等人一模一样。</w:t>
      </w:r>
      <w:r>
        <w:t>“</w:t>
      </w:r>
      <w:r>
        <w:t>您好。</w:t>
      </w:r>
      <w:r>
        <w:t>”</w:t>
      </w:r>
      <w:r>
        <w:t>力克说。史秋兰抬起头。</w:t>
      </w:r>
      <w:r>
        <w:t>“</w:t>
      </w:r>
      <w:r>
        <w:t>你是谁。</w:t>
      </w:r>
      <w:r>
        <w:t>”“</w:t>
      </w:r>
      <w:r>
        <w:t>我叫力克。</w:t>
      </w:r>
      <w:r>
        <w:t>”“</w:t>
      </w:r>
      <w:r>
        <w:t>力克。</w:t>
      </w:r>
      <w:r>
        <w:t>”</w:t>
      </w:r>
      <w:r>
        <w:t>她重复了一遍，然后笑了。</w:t>
      </w:r>
    </w:p>
    <w:p w14:paraId="68BE606C" w14:textId="77777777" w:rsidR="00C07EEE" w:rsidRDefault="002C4147">
      <w:pPr>
        <w:pStyle w:val="PGBody"/>
      </w:pPr>
      <w:r>
        <w:t>“</w:t>
      </w:r>
      <w:r>
        <w:t>这个名字好听。</w:t>
      </w:r>
      <w:r>
        <w:t>”</w:t>
      </w:r>
      <w:r>
        <w:t>她说，</w:t>
      </w:r>
      <w:r>
        <w:t>“</w:t>
      </w:r>
      <w:r>
        <w:t>是别人给你起的吧。</w:t>
      </w:r>
      <w:r>
        <w:t>”</w:t>
      </w:r>
      <w:r>
        <w:t>她一直看着力克。堂屋的窗户上结着霜。</w:t>
      </w:r>
    </w:p>
    <w:p w14:paraId="6A86064B" w14:textId="77777777" w:rsidR="00C07EEE" w:rsidRDefault="002C4147">
      <w:pPr>
        <w:pStyle w:val="PGBody"/>
      </w:pPr>
      <w:r>
        <w:t>那句话让力克站住了。</w:t>
      </w:r>
      <w:r>
        <w:t>“</w:t>
      </w:r>
      <w:r>
        <w:t>为什么这么说。</w:t>
      </w:r>
      <w:r>
        <w:t>”“</w:t>
      </w:r>
      <w:r>
        <w:t>因为像。</w:t>
      </w:r>
      <w:r>
        <w:t>”</w:t>
      </w:r>
      <w:r>
        <w:t>史秋兰说。</w:t>
      </w:r>
      <w:r>
        <w:t>“</w:t>
      </w:r>
      <w:r>
        <w:t>像什么。</w:t>
      </w:r>
      <w:r>
        <w:t>”“</w:t>
      </w:r>
      <w:r>
        <w:t>像一个不是自己的名字。</w:t>
      </w:r>
      <w:r>
        <w:t>”</w:t>
      </w:r>
    </w:p>
    <w:p w14:paraId="32AC5D23" w14:textId="77777777" w:rsidR="00C07EEE" w:rsidRDefault="002C4147">
      <w:pPr>
        <w:pStyle w:val="PGBody"/>
      </w:pPr>
      <w:r>
        <w:lastRenderedPageBreak/>
        <w:t>“</w:t>
      </w:r>
      <w:r>
        <w:t>不像自己的名字</w:t>
      </w:r>
      <w:r>
        <w:t>”</w:t>
      </w:r>
      <w:r>
        <w:t>，力克把原话记了下来，然后跟第二十二册的记录比了一次。第二十二册里，莱温丝说过一句话。</w:t>
      </w:r>
      <w:r>
        <w:t>“</w:t>
      </w:r>
      <w:r>
        <w:t>莱温丝是我自己起的。</w:t>
      </w:r>
      <w:r>
        <w:t>”</w:t>
      </w:r>
      <w:r>
        <w:t>他把册子推到桌中间。</w:t>
      </w:r>
    </w:p>
    <w:p w14:paraId="197DE527" w14:textId="77777777" w:rsidR="00C07EEE" w:rsidRDefault="002C4147">
      <w:pPr>
        <w:pStyle w:val="PGBody"/>
      </w:pPr>
      <w:r>
        <w:t>他对照完，在纸上写了一行。</w:t>
      </w:r>
      <w:r>
        <w:t>“</w:t>
      </w:r>
      <w:r>
        <w:t>一个名字是不是自己的，坐过位子的人分得出来。</w:t>
      </w:r>
      <w:r>
        <w:t>”</w:t>
      </w:r>
      <w:r>
        <w:t>写完他把笔帽按上。</w:t>
      </w:r>
    </w:p>
    <w:p w14:paraId="0DCCD00E" w14:textId="77777777" w:rsidR="00C07EEE" w:rsidRDefault="002C4147">
      <w:pPr>
        <w:pStyle w:val="PGBody"/>
      </w:pPr>
      <w:r>
        <w:t>中午力克把这件事告诉了菲菲。菲菲刚从城北回来。她听完，头一个问题是：</w:t>
      </w:r>
      <w:r>
        <w:t>“</w:t>
      </w:r>
      <w:r>
        <w:t>她坐的是什么位子。</w:t>
      </w:r>
      <w:r>
        <w:t>”“</w:t>
      </w:r>
      <w:r>
        <w:t>不知道。</w:t>
      </w:r>
      <w:r>
        <w:t>”“</w:t>
      </w:r>
      <w:r>
        <w:t>她知道吗。</w:t>
      </w:r>
      <w:r>
        <w:t>”“</w:t>
      </w:r>
      <w:r>
        <w:t>不知道。</w:t>
      </w:r>
      <w:r>
        <w:t>”</w:t>
      </w:r>
      <w:r>
        <w:t>力克说，</w:t>
      </w:r>
      <w:r>
        <w:t>“</w:t>
      </w:r>
      <w:r>
        <w:t>她连自己住几号都不知道。</w:t>
      </w:r>
      <w:r>
        <w:t>”</w:t>
      </w:r>
      <w:r>
        <w:t>她把两只手拢在袖子里。</w:t>
      </w:r>
    </w:p>
    <w:p w14:paraId="0556561F" w14:textId="77777777" w:rsidR="00C07EEE" w:rsidRDefault="002C4147">
      <w:pPr>
        <w:pStyle w:val="PGBody"/>
      </w:pPr>
      <w:r>
        <w:t>下午菲菲去了一趟二十九号，问了史秋兰三个问题。头一个问题是</w:t>
      </w:r>
      <w:r>
        <w:t>“</w:t>
      </w:r>
      <w:r>
        <w:t>您记得梧桐巷吗</w:t>
      </w:r>
      <w:r>
        <w:t>”</w:t>
      </w:r>
      <w:r>
        <w:t>，她说记得；第二个问题是</w:t>
      </w:r>
      <w:r>
        <w:t>“</w:t>
      </w:r>
      <w:r>
        <w:t>您记得梧桐巷几号是您家吗</w:t>
      </w:r>
      <w:r>
        <w:t>”</w:t>
      </w:r>
      <w:r>
        <w:t>，她说不记得；第三个问题是</w:t>
      </w:r>
      <w:r>
        <w:t>“</w:t>
      </w:r>
      <w:r>
        <w:t>您记得您回来的那个地方吗</w:t>
      </w:r>
      <w:r>
        <w:t>”</w:t>
      </w:r>
      <w:r>
        <w:t>。</w:t>
      </w:r>
    </w:p>
    <w:p w14:paraId="5C329D1B" w14:textId="77777777" w:rsidR="00C07EEE" w:rsidRDefault="002C4147">
      <w:pPr>
        <w:pStyle w:val="PGBody"/>
      </w:pPr>
      <w:r>
        <w:t>史秋兰看了她很久，然后开口。</w:t>
      </w:r>
      <w:r>
        <w:t>“</w:t>
      </w:r>
      <w:r>
        <w:t>那里有一棵树。</w:t>
      </w:r>
      <w:r>
        <w:t>”</w:t>
      </w:r>
      <w:r>
        <w:t>她说。</w:t>
      </w:r>
    </w:p>
    <w:p w14:paraId="1CC1F757" w14:textId="77777777" w:rsidR="00C07EEE" w:rsidRDefault="002C4147">
      <w:pPr>
        <w:pStyle w:val="PGBody"/>
      </w:pPr>
      <w:r>
        <w:t>她答得很慢。</w:t>
      </w:r>
      <w:r>
        <w:t>“</w:t>
      </w:r>
      <w:r>
        <w:t>一棵树。</w:t>
      </w:r>
      <w:r>
        <w:t>”“</w:t>
      </w:r>
      <w:r>
        <w:t>对。</w:t>
      </w:r>
      <w:r>
        <w:t>”</w:t>
      </w:r>
      <w:r>
        <w:t>史秋兰说，</w:t>
      </w:r>
      <w:r>
        <w:t>“</w:t>
      </w:r>
      <w:r>
        <w:t>树下是土。</w:t>
      </w:r>
      <w:r>
        <w:t>”“</w:t>
      </w:r>
      <w:r>
        <w:t>除了树还有什么。</w:t>
      </w:r>
      <w:r>
        <w:t>”</w:t>
      </w:r>
      <w:r>
        <w:t>史秋兰想了很久。</w:t>
      </w:r>
      <w:r>
        <w:t>“</w:t>
      </w:r>
      <w:r>
        <w:t>还有一个人。</w:t>
      </w:r>
      <w:r>
        <w:t>”</w:t>
      </w:r>
      <w:r>
        <w:t>她说。</w:t>
      </w:r>
      <w:r>
        <w:t>“</w:t>
      </w:r>
      <w:r>
        <w:t>什么样的人。</w:t>
      </w:r>
      <w:r>
        <w:t>”“</w:t>
      </w:r>
      <w:r>
        <w:t>站着的。</w:t>
      </w:r>
      <w:r>
        <w:t>”</w:t>
      </w:r>
      <w:r>
        <w:t>她说，</w:t>
      </w:r>
      <w:r>
        <w:t>“</w:t>
      </w:r>
      <w:r>
        <w:t>他站在那儿不动。</w:t>
      </w:r>
      <w:r>
        <w:t>”</w:t>
      </w:r>
      <w:r>
        <w:t>她说话的语速很慢，一个字一个字地。</w:t>
      </w:r>
    </w:p>
    <w:p w14:paraId="583A98F9" w14:textId="77777777" w:rsidR="00C07EEE" w:rsidRDefault="002C4147">
      <w:pPr>
        <w:pStyle w:val="PGBody"/>
      </w:pPr>
      <w:r>
        <w:lastRenderedPageBreak/>
        <w:t>“</w:t>
      </w:r>
      <w:r>
        <w:t>一棵树</w:t>
      </w:r>
      <w:r>
        <w:t>”</w:t>
      </w:r>
      <w:r>
        <w:t>和</w:t>
      </w:r>
      <w:r>
        <w:t>“</w:t>
      </w:r>
      <w:r>
        <w:t>一个站着的人</w:t>
      </w:r>
      <w:r>
        <w:t>”</w:t>
      </w:r>
      <w:r>
        <w:t>，菲菲对了一次，对的是一句话。第二十二册里，那个男孩说过：</w:t>
      </w:r>
      <w:r>
        <w:t>“</w:t>
      </w:r>
      <w:r>
        <w:t>这是我的位置。</w:t>
      </w:r>
      <w:r>
        <w:t>”</w:t>
      </w:r>
      <w:r>
        <w:t>她把这两句写在一起，写完抬起头。</w:t>
      </w:r>
      <w:r>
        <w:t>“</w:t>
      </w:r>
      <w:r>
        <w:t>她看见的是那间屋子。</w:t>
      </w:r>
      <w:r>
        <w:t>”</w:t>
      </w:r>
      <w:r>
        <w:t>她说。</w:t>
      </w:r>
    </w:p>
    <w:p w14:paraId="5B0B7686" w14:textId="77777777" w:rsidR="00C07EEE" w:rsidRDefault="002C4147">
      <w:pPr>
        <w:pStyle w:val="PGBody"/>
      </w:pPr>
      <w:r>
        <w:t>傍晚菲菲回了</w:t>
      </w:r>
      <w:r>
        <w:t>43</w:t>
      </w:r>
      <w:r>
        <w:t>号，把这一册的事情立了一个开头。她在登记簿的新一页上写了三行。头一行是十一月二十日，二十九号史秋兰回来了。第二行是，她不认人，只认得自己。</w:t>
      </w:r>
    </w:p>
    <w:p w14:paraId="61CEEC5D" w14:textId="77777777" w:rsidR="00C07EEE" w:rsidRDefault="002C4147">
      <w:pPr>
        <w:pStyle w:val="PGBody"/>
      </w:pPr>
      <w:r>
        <w:t>第三行是，她说那个地方有一棵树，树下站着一个人。写完她看了一会儿，又添了一行。</w:t>
      </w:r>
      <w:r>
        <w:t>“</w:t>
      </w:r>
      <w:r>
        <w:t>第一个回来的人，是梧桐巷的。</w:t>
      </w:r>
      <w:r>
        <w:t>”</w:t>
      </w:r>
      <w:r>
        <w:t>灯芯烧短了，火苗歪着。</w:t>
      </w:r>
    </w:p>
    <w:p w14:paraId="5A4E8506" w14:textId="77777777" w:rsidR="00C07EEE" w:rsidRDefault="002C4147">
      <w:pPr>
        <w:pStyle w:val="PGNoteAuth"/>
      </w:pPr>
      <w:r>
        <w:t>作者：这一册我让第一个回来的人是一个普通妇女。她不是公主，不是坏人。她只是有一天站在自家门口，问了一句</w:t>
      </w:r>
      <w:r>
        <w:t>“</w:t>
      </w:r>
      <w:r>
        <w:t>你是谁</w:t>
      </w:r>
      <w:r>
        <w:t>”</w:t>
      </w:r>
      <w:r>
        <w:t>。这一册所有的重量，都在这一句上。</w:t>
      </w:r>
    </w:p>
    <w:p w14:paraId="11521DD6" w14:textId="77777777" w:rsidR="00C07EEE" w:rsidRDefault="002C4147">
      <w:pPr>
        <w:pStyle w:val="PGNoteEdt"/>
      </w:pPr>
      <w:r>
        <w:t>小编：那她原来是哪儿的人。</w:t>
      </w:r>
    </w:p>
    <w:p w14:paraId="164F4860" w14:textId="77777777" w:rsidR="00C07EEE" w:rsidRDefault="002C4147">
      <w:pPr>
        <w:pStyle w:val="PGNoteAuth"/>
      </w:pPr>
      <w:r>
        <w:t>作者：这一册不回答。这一册只回答一件事：她回来了，可她没地方放自己。</w:t>
      </w:r>
    </w:p>
    <w:p w14:paraId="7A98561A" w14:textId="77777777" w:rsidR="00C07EEE" w:rsidRDefault="002C4147">
      <w:pPr>
        <w:pStyle w:val="PGBody"/>
      </w:pPr>
      <w:r>
        <w:t>梧桐巷这条巷子，力克后来量过一次。他从巷口走到巷尾，八百二十四米；两边一共四十七户，门牌从一号到四十七号。走到二十九号的时候他停下来，看那块门牌。</w:t>
      </w:r>
    </w:p>
    <w:p w14:paraId="412C0B5F" w14:textId="77777777" w:rsidR="00C07EEE" w:rsidRDefault="002C4147">
      <w:pPr>
        <w:pStyle w:val="PGBody"/>
      </w:pPr>
      <w:r>
        <w:lastRenderedPageBreak/>
        <w:t>门牌是木头的，上面的漆掉了一半，边角也磨圆了。门牌背面也磨得发亮。</w:t>
      </w:r>
    </w:p>
    <w:p w14:paraId="51BD12F4" w14:textId="77777777" w:rsidR="00C07EEE" w:rsidRDefault="002C4147">
      <w:pPr>
        <w:pStyle w:val="PGBody"/>
      </w:pPr>
      <w:r>
        <w:t>二十九号那块门牌，力克后来摸了摸背面。背面有一个很小的钉子孔，位置在门牌上沿靠左，孔是空的。</w:t>
      </w:r>
      <w:r>
        <w:t>“</w:t>
      </w:r>
      <w:r>
        <w:t>这块牌子以前挂过别的东西。</w:t>
      </w:r>
      <w:r>
        <w:t>”</w:t>
      </w:r>
      <w:r>
        <w:t>他说。</w:t>
      </w:r>
    </w:p>
    <w:p w14:paraId="5D8CF381" w14:textId="77777777" w:rsidR="00C07EEE" w:rsidRDefault="002C4147">
      <w:pPr>
        <w:pStyle w:val="PGBody"/>
      </w:pPr>
      <w:r>
        <w:t>门牌上那个钉孔，力克后来问了史秋兰。她坐在门槛上。他把门牌摘下来给她看。史秋兰看了很久。</w:t>
      </w:r>
      <w:r>
        <w:t>“</w:t>
      </w:r>
      <w:r>
        <w:t>这个孔。</w:t>
      </w:r>
      <w:r>
        <w:t>”</w:t>
      </w:r>
      <w:r>
        <w:t>她说。</w:t>
      </w:r>
      <w:r>
        <w:t>“</w:t>
      </w:r>
      <w:r>
        <w:t>怎么了。</w:t>
      </w:r>
      <w:r>
        <w:t>”“</w:t>
      </w:r>
      <w:r>
        <w:t>这个孔原来挂着一个东西。</w:t>
      </w:r>
      <w:r>
        <w:t>”“</w:t>
      </w:r>
      <w:r>
        <w:t>什么东西。</w:t>
      </w:r>
      <w:r>
        <w:t>”</w:t>
      </w:r>
      <w:r>
        <w:t>她想了一会儿。门槛上有一层薄冰。</w:t>
      </w:r>
    </w:p>
    <w:p w14:paraId="0366860A" w14:textId="77777777" w:rsidR="00C07EEE" w:rsidRDefault="002C4147">
      <w:pPr>
        <w:pStyle w:val="PGBody"/>
      </w:pPr>
      <w:r>
        <w:t>“</w:t>
      </w:r>
      <w:r>
        <w:t>一个圆的东西。</w:t>
      </w:r>
      <w:r>
        <w:t>”</w:t>
      </w:r>
      <w:r>
        <w:t>她说。后来力克在巷子里找到了三个同样的钉孔，都在别的门牌背面：二十九号有，十七号有，四十一号有。他把三个位置标在图上。</w:t>
      </w:r>
    </w:p>
    <w:p w14:paraId="0F30EFDF" w14:textId="77777777" w:rsidR="00C07EEE" w:rsidRDefault="002C4147">
      <w:pPr>
        <w:pStyle w:val="PGBody"/>
      </w:pPr>
      <w:r>
        <w:t>标完他看了一会儿，然后说：</w:t>
      </w:r>
      <w:r>
        <w:t>“</w:t>
      </w:r>
      <w:r>
        <w:t>这三个是十二个里最早回来的三个。</w:t>
      </w:r>
      <w:r>
        <w:t>”</w:t>
      </w:r>
      <w:r>
        <w:t>史秋兰那条蓝布棉袄，后来挂在了她自己屋里的门后。她回来的第二天就把它挂起来了。</w:t>
      </w:r>
    </w:p>
    <w:p w14:paraId="636F075D" w14:textId="77777777" w:rsidR="00C07EEE" w:rsidRDefault="002C4147">
      <w:pPr>
        <w:pStyle w:val="PGBody"/>
      </w:pPr>
      <w:r>
        <w:t>力克去看的时候，棉袄还挂在那儿。他看的是袖子：左袖的袖口上有一小块补丁，颜色跟棉袄不一样。</w:t>
      </w:r>
      <w:r>
        <w:t>“</w:t>
      </w:r>
      <w:r>
        <w:t>这块补丁是她自己缝的。</w:t>
      </w:r>
      <w:r>
        <w:t>”</w:t>
      </w:r>
      <w:r>
        <w:t>他说。后来他问过。</w:t>
      </w:r>
      <w:r>
        <w:t>“</w:t>
      </w:r>
      <w:r>
        <w:t>这块是什么时候缝的。</w:t>
      </w:r>
      <w:r>
        <w:t>”</w:t>
      </w:r>
    </w:p>
    <w:p w14:paraId="357A7452" w14:textId="77777777" w:rsidR="00C07EEE" w:rsidRDefault="002C4147">
      <w:pPr>
        <w:pStyle w:val="PGBody"/>
      </w:pPr>
      <w:r>
        <w:lastRenderedPageBreak/>
        <w:t>史秋兰看着自己的袖子。</w:t>
      </w:r>
      <w:r>
        <w:t>“</w:t>
      </w:r>
      <w:r>
        <w:t>不记得。</w:t>
      </w:r>
      <w:r>
        <w:t>”</w:t>
      </w:r>
      <w:r>
        <w:t>她说。</w:t>
      </w:r>
      <w:r>
        <w:t>“</w:t>
      </w:r>
      <w:r>
        <w:t>您怎么会不记得。</w:t>
      </w:r>
      <w:r>
        <w:t>”</w:t>
      </w:r>
      <w:r>
        <w:t>她想了很久。</w:t>
      </w:r>
      <w:r>
        <w:t>“</w:t>
      </w:r>
      <w:r>
        <w:t>因为这袖子不是我缝的。</w:t>
      </w:r>
      <w:r>
        <w:t>”</w:t>
      </w:r>
      <w:r>
        <w:t>她说。</w:t>
      </w:r>
      <w:r>
        <w:t>“</w:t>
      </w:r>
      <w:r>
        <w:t>那是谁缝的。</w:t>
      </w:r>
      <w:r>
        <w:t>”“</w:t>
      </w:r>
      <w:r>
        <w:t>缝这袖子的人，手很稳。</w:t>
      </w:r>
      <w:r>
        <w:t>”</w:t>
      </w:r>
      <w:r>
        <w:t>史秋兰说。棉袄的事，菲菲下午问过。</w:t>
      </w:r>
    </w:p>
    <w:p w14:paraId="35CD3918" w14:textId="77777777" w:rsidR="00C07EEE" w:rsidRDefault="002C4147">
      <w:pPr>
        <w:pStyle w:val="PGBody"/>
      </w:pPr>
      <w:r>
        <w:t>“</w:t>
      </w:r>
      <w:r>
        <w:t>您回来那天晚上穿的什么。</w:t>
      </w:r>
      <w:r>
        <w:t>”</w:t>
      </w:r>
      <w:r>
        <w:t>史秋兰想了一会儿。</w:t>
      </w:r>
      <w:r>
        <w:t>“</w:t>
      </w:r>
      <w:r>
        <w:t>我不记得我穿过什么。</w:t>
      </w:r>
      <w:r>
        <w:t>”</w:t>
      </w:r>
      <w:r>
        <w:t>她说。</w:t>
      </w:r>
      <w:r>
        <w:t>“</w:t>
      </w:r>
      <w:r>
        <w:t>可这件是您自己的。</w:t>
      </w:r>
      <w:r>
        <w:t>”“</w:t>
      </w:r>
      <w:r>
        <w:t>是。</w:t>
      </w:r>
      <w:r>
        <w:t>”</w:t>
      </w:r>
      <w:r>
        <w:t>她说，</w:t>
      </w:r>
      <w:r>
        <w:t>“</w:t>
      </w:r>
      <w:r>
        <w:t>我认得这件。可不认得穿它的人。</w:t>
      </w:r>
      <w:r>
        <w:t>”</w:t>
      </w:r>
      <w:r>
        <w:t>史秋兰在医院的片子，后来被陈师傅收起来了。柜子上的灰一擦就是一道印。</w:t>
      </w:r>
    </w:p>
    <w:p w14:paraId="1D141640" w14:textId="77777777" w:rsidR="00C07EEE" w:rsidRDefault="002C4147">
      <w:pPr>
        <w:pStyle w:val="PGBody"/>
      </w:pPr>
      <w:r>
        <w:t>他把片子放在一个纸袋里，纸袋放在柜子最上面一层。力克去看过一次，看的是片子的边角：右下角有打印的时间，十一月二十一日上午九点十七分。</w:t>
      </w:r>
    </w:p>
    <w:p w14:paraId="26A6687F" w14:textId="77777777" w:rsidR="00C07EEE" w:rsidRDefault="002C4147">
      <w:pPr>
        <w:pStyle w:val="PGBody"/>
      </w:pPr>
      <w:r>
        <w:t>那个时间是史秋兰住院的时间。可力克后来发现了一件事：他把那张片子跟医院的门诊记录对了一次，记录上写的是十一月二十一日上午十点零三分入院。</w:t>
      </w:r>
    </w:p>
    <w:p w14:paraId="5903A268" w14:textId="77777777" w:rsidR="00C07EEE" w:rsidRDefault="002C4147">
      <w:pPr>
        <w:pStyle w:val="PGBody"/>
      </w:pPr>
      <w:r>
        <w:t>片子上的时间是九点十七分。</w:t>
      </w:r>
      <w:r>
        <w:t>“</w:t>
      </w:r>
      <w:r>
        <w:t>差了四十六分钟。</w:t>
      </w:r>
      <w:r>
        <w:t>”</w:t>
      </w:r>
      <w:r>
        <w:t>他说。那四十六分钟，力克后来问了陈师傅。</w:t>
      </w:r>
      <w:r>
        <w:t>“</w:t>
      </w:r>
      <w:r>
        <w:t>您那天几点送她去的。</w:t>
      </w:r>
      <w:r>
        <w:t>”</w:t>
      </w:r>
      <w:r>
        <w:t>陈师傅想了一会儿。</w:t>
      </w:r>
      <w:r>
        <w:t>“</w:t>
      </w:r>
      <w:r>
        <w:t>八点多。</w:t>
      </w:r>
      <w:r>
        <w:t>”</w:t>
      </w:r>
      <w:r>
        <w:t>他说。</w:t>
      </w:r>
      <w:r>
        <w:t>“</w:t>
      </w:r>
      <w:r>
        <w:t>到医院几点。</w:t>
      </w:r>
      <w:r>
        <w:t>”“</w:t>
      </w:r>
      <w:r>
        <w:t>不记得。</w:t>
      </w:r>
      <w:r>
        <w:t>”“</w:t>
      </w:r>
      <w:r>
        <w:t>那这四十六分钟</w:t>
      </w:r>
      <w:r>
        <w:t>——”</w:t>
      </w:r>
      <w:r>
        <w:t>外头有车过去，声音从远处来。</w:t>
      </w:r>
    </w:p>
    <w:p w14:paraId="7B7A5A8D" w14:textId="77777777" w:rsidR="00C07EEE" w:rsidRDefault="002C4147">
      <w:pPr>
        <w:pStyle w:val="PGBody"/>
      </w:pPr>
      <w:r>
        <w:lastRenderedPageBreak/>
        <w:t>陈师傅抬起头看他。</w:t>
      </w:r>
      <w:r>
        <w:t>“</w:t>
      </w:r>
      <w:r>
        <w:t>路上她下过一次车。</w:t>
      </w:r>
      <w:r>
        <w:t>”</w:t>
      </w:r>
      <w:r>
        <w:t>他说。史秋兰下车这件事他后来讲过。</w:t>
      </w:r>
      <w:r>
        <w:t>“</w:t>
      </w:r>
      <w:r>
        <w:t>车开到城南旧桥的时候，她说话了。</w:t>
      </w:r>
      <w:r>
        <w:t>”</w:t>
      </w:r>
      <w:r>
        <w:t>他说。</w:t>
      </w:r>
      <w:r>
        <w:t>“</w:t>
      </w:r>
      <w:r>
        <w:t>她说什么。</w:t>
      </w:r>
      <w:r>
        <w:t>”“</w:t>
      </w:r>
      <w:r>
        <w:t>她说</w:t>
      </w:r>
      <w:r>
        <w:t>‘</w:t>
      </w:r>
      <w:r>
        <w:t>停车</w:t>
      </w:r>
      <w:r>
        <w:t>’</w:t>
      </w:r>
      <w:r>
        <w:t>。</w:t>
      </w:r>
      <w:r>
        <w:t>”“</w:t>
      </w:r>
      <w:r>
        <w:t>您停下了。</w:t>
      </w:r>
      <w:r>
        <w:t>”</w:t>
      </w:r>
    </w:p>
    <w:p w14:paraId="1FF0CD35" w14:textId="77777777" w:rsidR="00C07EEE" w:rsidRDefault="002C4147">
      <w:pPr>
        <w:pStyle w:val="PGBody"/>
      </w:pPr>
      <w:r>
        <w:t>“</w:t>
      </w:r>
      <w:r>
        <w:t>停下了。</w:t>
      </w:r>
      <w:r>
        <w:t>”</w:t>
      </w:r>
      <w:r>
        <w:t>陈师傅说，</w:t>
      </w:r>
      <w:r>
        <w:t>“</w:t>
      </w:r>
      <w:r>
        <w:t>她下去，在桥边站了大概四十分钟。</w:t>
      </w:r>
      <w:r>
        <w:t>”“</w:t>
      </w:r>
      <w:r>
        <w:t>干什么。</w:t>
      </w:r>
      <w:r>
        <w:t>”“</w:t>
      </w:r>
      <w:r>
        <w:t>什么都没干。她站着往下看水。</w:t>
      </w:r>
      <w:r>
        <w:t>”</w:t>
      </w:r>
      <w:r>
        <w:t>城南旧桥那个桥墩，力克后来去看过一次，看的是桥南岸那一排柱子。第十九根。</w:t>
      </w:r>
    </w:p>
    <w:p w14:paraId="73FD3900" w14:textId="77777777" w:rsidR="00C07EEE" w:rsidRDefault="002C4147">
      <w:pPr>
        <w:pStyle w:val="PGBody"/>
      </w:pPr>
      <w:r>
        <w:t>柱子底部有一个很小的凹。他蹲下去看，凹的形状是一个圆的印子。</w:t>
      </w:r>
      <w:r>
        <w:t>“</w:t>
      </w:r>
      <w:r>
        <w:t>这是钱压出来的。</w:t>
      </w:r>
      <w:r>
        <w:t>”</w:t>
      </w:r>
      <w:r>
        <w:t>他说。石柱上有一层薄霜。</w:t>
      </w:r>
    </w:p>
    <w:p w14:paraId="5480B188" w14:textId="77777777" w:rsidR="00C07EEE" w:rsidRDefault="002C4147">
      <w:pPr>
        <w:pStyle w:val="PGBody"/>
      </w:pPr>
      <w:r>
        <w:t>那个圆凹，力克后来量了，直径大概两厘米。他把这一条跟第二十二册的记录对了一次：第二十二册里，桥头第十九根石柱底下有过铜钱。</w:t>
      </w:r>
      <w:r>
        <w:t>“</w:t>
      </w:r>
      <w:r>
        <w:t>同一根柱子。</w:t>
      </w:r>
      <w:r>
        <w:t>”</w:t>
      </w:r>
      <w:r>
        <w:t>他说，把这一条写下来。</w:t>
      </w:r>
    </w:p>
    <w:p w14:paraId="6827840C" w14:textId="77777777" w:rsidR="00C07EEE" w:rsidRDefault="002C4147">
      <w:pPr>
        <w:pStyle w:val="PGBody"/>
      </w:pPr>
      <w:r>
        <w:t>“</w:t>
      </w:r>
      <w:r>
        <w:t>史秋兰在桥边站了四十分钟，站在第十九根柱子旁边。</w:t>
      </w:r>
      <w:r>
        <w:t>”</w:t>
      </w:r>
      <w:r>
        <w:t>那四十分钟的事，力克后来问了史秋兰。</w:t>
      </w:r>
      <w:r>
        <w:t>“</w:t>
      </w:r>
      <w:r>
        <w:t>您那天在桥上站着，想什么。</w:t>
      </w:r>
      <w:r>
        <w:t>”</w:t>
      </w:r>
      <w:r>
        <w:t>史秋兰想了很久。</w:t>
      </w:r>
      <w:r>
        <w:t>“</w:t>
      </w:r>
      <w:r>
        <w:t>我想起一句话。</w:t>
      </w:r>
      <w:r>
        <w:t>”</w:t>
      </w:r>
      <w:r>
        <w:t>她说。</w:t>
      </w:r>
      <w:r>
        <w:t>“</w:t>
      </w:r>
      <w:r>
        <w:t>什么话。</w:t>
      </w:r>
      <w:r>
        <w:t>”</w:t>
      </w:r>
      <w:r>
        <w:t>桥下的水声一直没停。</w:t>
      </w:r>
    </w:p>
    <w:p w14:paraId="4F01B1CD" w14:textId="77777777" w:rsidR="00C07EEE" w:rsidRDefault="002C4147">
      <w:pPr>
        <w:pStyle w:val="PGBody"/>
      </w:pPr>
      <w:r>
        <w:lastRenderedPageBreak/>
        <w:t>“</w:t>
      </w:r>
      <w:r>
        <w:t>我不知道那句话是什么意思。</w:t>
      </w:r>
      <w:r>
        <w:t>”</w:t>
      </w:r>
      <w:r>
        <w:t>她说，</w:t>
      </w:r>
      <w:r>
        <w:t>“</w:t>
      </w:r>
      <w:r>
        <w:t>可它在我脑子里。</w:t>
      </w:r>
      <w:r>
        <w:t>”“</w:t>
      </w:r>
      <w:r>
        <w:t>您说说。</w:t>
      </w:r>
      <w:r>
        <w:t>”</w:t>
      </w:r>
      <w:r>
        <w:t>她开口了，说得很慢。</w:t>
      </w:r>
      <w:r>
        <w:t>“</w:t>
      </w:r>
      <w:r>
        <w:t>一月的雪，二月的短，三月的针。</w:t>
      </w:r>
      <w:r>
        <w:t>”</w:t>
      </w:r>
      <w:r>
        <w:t>力克当场站住了，把这句话写下来。</w:t>
      </w:r>
    </w:p>
    <w:p w14:paraId="0F0EDF77" w14:textId="77777777" w:rsidR="00C07EEE" w:rsidRDefault="002C4147">
      <w:pPr>
        <w:pStyle w:val="PGBody"/>
      </w:pPr>
      <w:r>
        <w:t>写完他看了一会儿，把这一句跟莱温丝讲过的四月那句对了一次。两句歌对完以后，力克当天下午去了</w:t>
      </w:r>
      <w:r>
        <w:t>43</w:t>
      </w:r>
      <w:r>
        <w:t>号，把两张纸摆在桌上。</w:t>
      </w:r>
    </w:p>
    <w:p w14:paraId="489F917A" w14:textId="77777777" w:rsidR="00C07EEE" w:rsidRDefault="002C4147">
      <w:pPr>
        <w:pStyle w:val="PGBody"/>
      </w:pPr>
      <w:r>
        <w:t>左边是四月那句：</w:t>
      </w:r>
      <w:r>
        <w:t>“</w:t>
      </w:r>
      <w:r>
        <w:t>一月雪，二月短，三月针，四月空，五月纸，六月香，七月不下雨。</w:t>
      </w:r>
      <w:r>
        <w:t>”</w:t>
      </w:r>
      <w:r>
        <w:t>右边是史秋兰那句：</w:t>
      </w:r>
      <w:r>
        <w:t>“</w:t>
      </w:r>
      <w:r>
        <w:t>一月的雪，二月的短，三月的针。</w:t>
      </w:r>
      <w:r>
        <w:t>”</w:t>
      </w:r>
      <w:r>
        <w:t>菲菲看了一会儿。</w:t>
      </w:r>
      <w:r>
        <w:t>“</w:t>
      </w:r>
      <w:r>
        <w:t>是一首歌。</w:t>
      </w:r>
      <w:r>
        <w:t>”</w:t>
      </w:r>
      <w:r>
        <w:t>她说。两张纸的边角都起了毛。</w:t>
      </w:r>
    </w:p>
    <w:p w14:paraId="2C9CC678" w14:textId="77777777" w:rsidR="00C07EEE" w:rsidRDefault="002C4147">
      <w:pPr>
        <w:pStyle w:val="PGBody"/>
      </w:pPr>
      <w:r>
        <w:t>“</w:t>
      </w:r>
      <w:r>
        <w:t>是一首歌</w:t>
      </w:r>
      <w:r>
        <w:t>”</w:t>
      </w:r>
      <w:r>
        <w:t>这句话让所有人都停下来了。纳塔莉是头一个开口的。</w:t>
      </w:r>
      <w:r>
        <w:t>“</w:t>
      </w:r>
      <w:r>
        <w:t>她怎么会知道这首歌。</w:t>
      </w:r>
      <w:r>
        <w:t>”“</w:t>
      </w:r>
      <w:r>
        <w:t>不知道。</w:t>
      </w:r>
      <w:r>
        <w:t>”</w:t>
      </w:r>
      <w:r>
        <w:t>力克说。</w:t>
      </w:r>
      <w:r>
        <w:t>“</w:t>
      </w:r>
      <w:r>
        <w:t>她坐过位子。</w:t>
      </w:r>
      <w:r>
        <w:t>”</w:t>
      </w:r>
      <w:r>
        <w:t>莱温丝说。所有人都看她。</w:t>
      </w:r>
    </w:p>
    <w:p w14:paraId="1576B892" w14:textId="77777777" w:rsidR="00C07EEE" w:rsidRDefault="002C4147">
      <w:pPr>
        <w:pStyle w:val="PGBody"/>
      </w:pPr>
      <w:r>
        <w:t>“</w:t>
      </w:r>
      <w:r>
        <w:t>坐过位子的人，会记得歌。</w:t>
      </w:r>
      <w:r>
        <w:t>”</w:t>
      </w:r>
      <w:r>
        <w:t>她说，</w:t>
      </w:r>
      <w:r>
        <w:t>“</w:t>
      </w:r>
      <w:r>
        <w:t>哪怕他忘了别的。</w:t>
      </w:r>
      <w:r>
        <w:t>”“</w:t>
      </w:r>
      <w:r>
        <w:t>坐过位子的人记得歌</w:t>
      </w:r>
      <w:r>
        <w:t>”</w:t>
      </w:r>
      <w:r>
        <w:t>这一条，菲菲记了下来：</w:t>
      </w:r>
      <w:r>
        <w:t>“</w:t>
      </w:r>
      <w:r>
        <w:t>史秋兰回来以后不认人，可她记得一句歌。</w:t>
      </w:r>
      <w:r>
        <w:t>”</w:t>
      </w:r>
      <w:r>
        <w:t>写完她添了一句。</w:t>
      </w:r>
    </w:p>
    <w:p w14:paraId="06937DC1" w14:textId="77777777" w:rsidR="00C07EEE" w:rsidRDefault="002C4147">
      <w:pPr>
        <w:pStyle w:val="PGBody"/>
      </w:pPr>
      <w:r>
        <w:t>“</w:t>
      </w:r>
      <w:r>
        <w:t>所以她坐过位子。她坐的是哪一个月，就看她记得哪一句。</w:t>
      </w:r>
      <w:r>
        <w:t>”</w:t>
      </w:r>
      <w:r>
        <w:t>史秋兰记得哪一句，菲菲傍晚问过一次：她把</w:t>
      </w:r>
      <w:r>
        <w:lastRenderedPageBreak/>
        <w:t>七句歌里的月份一个一个念给她听。念到</w:t>
      </w:r>
      <w:r>
        <w:t>“</w:t>
      </w:r>
      <w:r>
        <w:t>一月</w:t>
      </w:r>
      <w:r>
        <w:t>”</w:t>
      </w:r>
      <w:r>
        <w:t>的时候，史秋兰说话了。</w:t>
      </w:r>
      <w:r>
        <w:t>“</w:t>
      </w:r>
      <w:r>
        <w:t>不是。</w:t>
      </w:r>
      <w:r>
        <w:t>”</w:t>
      </w:r>
      <w:r>
        <w:t>她把两张纸并在一起，边角对齐。</w:t>
      </w:r>
    </w:p>
    <w:p w14:paraId="634BF7E1" w14:textId="77777777" w:rsidR="00C07EEE" w:rsidRDefault="002C4147">
      <w:pPr>
        <w:pStyle w:val="PGBody"/>
      </w:pPr>
      <w:r>
        <w:t>念到</w:t>
      </w:r>
      <w:r>
        <w:t>“</w:t>
      </w:r>
      <w:r>
        <w:t>二月</w:t>
      </w:r>
      <w:r>
        <w:t>”</w:t>
      </w:r>
      <w:r>
        <w:t>的时候，她又说了一个字。</w:t>
      </w:r>
      <w:r>
        <w:t>“</w:t>
      </w:r>
      <w:r>
        <w:t>不是。</w:t>
      </w:r>
      <w:r>
        <w:t>”</w:t>
      </w:r>
      <w:r>
        <w:t>念到</w:t>
      </w:r>
      <w:r>
        <w:t>“</w:t>
      </w:r>
      <w:r>
        <w:t>三月</w:t>
      </w:r>
      <w:r>
        <w:t>”</w:t>
      </w:r>
      <w:r>
        <w:t>的时候，她停了一下。她的手指停在册子上。</w:t>
      </w:r>
    </w:p>
    <w:p w14:paraId="7471575D" w14:textId="77777777" w:rsidR="00C07EEE" w:rsidRDefault="002C4147">
      <w:pPr>
        <w:pStyle w:val="PGBody"/>
      </w:pPr>
      <w:r>
        <w:t>念到</w:t>
      </w:r>
      <w:r>
        <w:t>“</w:t>
      </w:r>
      <w:r>
        <w:t>三月</w:t>
      </w:r>
      <w:r>
        <w:t>”</w:t>
      </w:r>
      <w:r>
        <w:t>的时候，史秋兰把手抬了起来，抬得不高，停在胸口的位置。</w:t>
      </w:r>
      <w:r>
        <w:t>“</w:t>
      </w:r>
      <w:r>
        <w:t>三月。</w:t>
      </w:r>
      <w:r>
        <w:t>”</w:t>
      </w:r>
      <w:r>
        <w:t>她说。菲菲把这一条记下来。</w:t>
      </w:r>
      <w:r>
        <w:t>“</w:t>
      </w:r>
      <w:r>
        <w:t>她记得三月。</w:t>
      </w:r>
      <w:r>
        <w:t>”</w:t>
      </w:r>
      <w:r>
        <w:t>她说。</w:t>
      </w:r>
    </w:p>
    <w:p w14:paraId="3B3188D1" w14:textId="77777777" w:rsidR="00C07EEE" w:rsidRDefault="002C4147">
      <w:pPr>
        <w:pStyle w:val="PGBody"/>
      </w:pPr>
      <w:r>
        <w:t>史秋兰为什么记得三月，古御源后来推了一个理由。</w:t>
      </w:r>
      <w:r>
        <w:t>“</w:t>
      </w:r>
      <w:r>
        <w:t>三月是针。</w:t>
      </w:r>
      <w:r>
        <w:t>”</w:t>
      </w:r>
      <w:r>
        <w:t>她说。</w:t>
      </w:r>
      <w:r>
        <w:t>“</w:t>
      </w:r>
      <w:r>
        <w:t>针怎么了。</w:t>
      </w:r>
      <w:r>
        <w:t>”“</w:t>
      </w:r>
      <w:r>
        <w:t>她原来是做裁缝的。</w:t>
      </w:r>
      <w:r>
        <w:t>”</w:t>
      </w:r>
      <w:r>
        <w:t>古御源说，</w:t>
      </w:r>
      <w:r>
        <w:t>“</w:t>
      </w:r>
      <w:r>
        <w:t>做裁缝的人记得针。</w:t>
      </w:r>
      <w:r>
        <w:t>”</w:t>
      </w:r>
      <w:r>
        <w:t>她把笔放下。炉子上的水开了，壶盖响。</w:t>
      </w:r>
    </w:p>
    <w:p w14:paraId="765A817B" w14:textId="77777777" w:rsidR="00C07EEE" w:rsidRDefault="002C4147">
      <w:pPr>
        <w:pStyle w:val="PGBody"/>
      </w:pPr>
      <w:r>
        <w:t>“</w:t>
      </w:r>
      <w:r>
        <w:t>所以位子挑人不是随便挑的。它挑的是跟那个月有关系的人。</w:t>
      </w:r>
      <w:r>
        <w:t>”“</w:t>
      </w:r>
      <w:r>
        <w:t>跟月份有关系</w:t>
      </w:r>
      <w:r>
        <w:t>”</w:t>
      </w:r>
      <w:r>
        <w:t>这一层，纳塔莉后来列了一张表，列的是十二个月跟十二种活的关系：一月守，二月缝，三月针，四月空，五月纸，六月香。</w:t>
      </w:r>
    </w:p>
    <w:p w14:paraId="0926376F" w14:textId="77777777" w:rsidR="00C07EEE" w:rsidRDefault="002C4147">
      <w:pPr>
        <w:pStyle w:val="PGBody"/>
      </w:pPr>
      <w:r>
        <w:t>她列到六月就停住了。</w:t>
      </w:r>
      <w:r>
        <w:t>“</w:t>
      </w:r>
      <w:r>
        <w:t>我只能列到六月。</w:t>
      </w:r>
      <w:r>
        <w:t>”</w:t>
      </w:r>
      <w:r>
        <w:t>她说，</w:t>
      </w:r>
      <w:r>
        <w:t>“</w:t>
      </w:r>
      <w:r>
        <w:t>后面那六个月我不知道是什么活。</w:t>
      </w:r>
      <w:r>
        <w:t>”</w:t>
      </w:r>
      <w:r>
        <w:t>那六个月的活后来是窦九斤补上的，他补的是七月到十二月：七月雨，八月影，九月算，十月灯，十一月门，十二月满。</w:t>
      </w:r>
    </w:p>
    <w:p w14:paraId="1A295898" w14:textId="77777777" w:rsidR="00C07EEE" w:rsidRDefault="002C4147">
      <w:pPr>
        <w:pStyle w:val="PGBody"/>
      </w:pPr>
      <w:r>
        <w:lastRenderedPageBreak/>
        <w:t>他补完看了一会儿。</w:t>
      </w:r>
      <w:r>
        <w:t>“</w:t>
      </w:r>
      <w:r>
        <w:t>这是我自己记的。</w:t>
      </w:r>
      <w:r>
        <w:t>”</w:t>
      </w:r>
      <w:r>
        <w:t>他说，</w:t>
      </w:r>
      <w:r>
        <w:t>“</w:t>
      </w:r>
      <w:r>
        <w:t>我父亲传给我的。</w:t>
      </w:r>
      <w:r>
        <w:t>”</w:t>
      </w:r>
      <w:r>
        <w:t>窦九斤那张表，菲菲后来对了一次，对的是七个公主的活：七月是雨</w:t>
      </w:r>
      <w:r>
        <w:t>——</w:t>
      </w:r>
      <w:r>
        <w:t>莱温丝在承天巷，那里长年不下雨；十月是灯</w:t>
      </w:r>
      <w:r>
        <w:t>——</w:t>
      </w:r>
      <w:r>
        <w:t>爱蜜丽的橙灯。</w:t>
      </w:r>
    </w:p>
    <w:p w14:paraId="3F388CB2" w14:textId="77777777" w:rsidR="00C07EEE" w:rsidRDefault="002C4147">
      <w:pPr>
        <w:pStyle w:val="PGBody"/>
      </w:pPr>
      <w:r>
        <w:t>十一月是门</w:t>
      </w:r>
      <w:r>
        <w:t>——</w:t>
      </w:r>
      <w:r>
        <w:t>纳塔莉管那扇门。她对完抬起头。</w:t>
      </w:r>
      <w:r>
        <w:t>“</w:t>
      </w:r>
      <w:r>
        <w:t>对上了。</w:t>
      </w:r>
      <w:r>
        <w:t>”</w:t>
      </w:r>
      <w:r>
        <w:t>她说。</w:t>
      </w:r>
      <w:r>
        <w:t>“</w:t>
      </w:r>
      <w:r>
        <w:t>七月、十月、十一月。</w:t>
      </w:r>
      <w:r>
        <w:t>”</w:t>
      </w:r>
      <w:r>
        <w:t>那三个</w:t>
      </w:r>
      <w:r>
        <w:t>“</w:t>
      </w:r>
      <w:r>
        <w:t>对上</w:t>
      </w:r>
      <w:r>
        <w:t>”</w:t>
      </w:r>
      <w:r>
        <w:t>的，菲菲当晚把三个位子跟三个人对了一遍：七月对上莱温丝，十月对上爱蜜丽。她把笔搁下，笔滚到桌沿。</w:t>
      </w:r>
    </w:p>
    <w:p w14:paraId="777A5B75" w14:textId="77777777" w:rsidR="00C07EEE" w:rsidRDefault="002C4147">
      <w:pPr>
        <w:pStyle w:val="PGBody"/>
      </w:pPr>
      <w:r>
        <w:t>十一月对上纳塔莉。她对完看了一会儿，把这张表放进本子里。</w:t>
      </w:r>
      <w:r>
        <w:t>“</w:t>
      </w:r>
      <w:r>
        <w:t>剩下的四个月，得慢慢对。</w:t>
      </w:r>
      <w:r>
        <w:t>”</w:t>
      </w:r>
      <w:r>
        <w:t>史秋兰记得三月这件事当晚传到了二十九号。陈师傅听完，开了口。</w:t>
      </w:r>
    </w:p>
    <w:p w14:paraId="2C138CB1" w14:textId="77777777" w:rsidR="00C07EEE" w:rsidRDefault="002C4147">
      <w:pPr>
        <w:pStyle w:val="PGBody"/>
      </w:pPr>
      <w:r>
        <w:t>他先开口：</w:t>
      </w:r>
      <w:r>
        <w:t>“</w:t>
      </w:r>
      <w:r>
        <w:t>她那个月生的。</w:t>
      </w:r>
      <w:r>
        <w:t>”</w:t>
      </w:r>
      <w:r>
        <w:t>菲菲抬起头。</w:t>
      </w:r>
      <w:r>
        <w:t>“</w:t>
      </w:r>
      <w:r>
        <w:t>她三月生的。</w:t>
      </w:r>
      <w:r>
        <w:t>”“</w:t>
      </w:r>
      <w:r>
        <w:t>三月十六。</w:t>
      </w:r>
      <w:r>
        <w:t>”</w:t>
      </w:r>
      <w:r>
        <w:t>陈师傅说。</w:t>
      </w:r>
      <w:r>
        <w:t>“</w:t>
      </w:r>
      <w:r>
        <w:t>她今年多少岁。</w:t>
      </w:r>
      <w:r>
        <w:t>”“</w:t>
      </w:r>
      <w:r>
        <w:t>五十八。</w:t>
      </w:r>
      <w:r>
        <w:t>”“</w:t>
      </w:r>
      <w:r>
        <w:t>三月生的</w:t>
      </w:r>
      <w:r>
        <w:t>”</w:t>
      </w:r>
      <w:r>
        <w:t>这一层，菲菲后来补了一句。</w:t>
      </w:r>
      <w:r>
        <w:t>“</w:t>
      </w:r>
      <w:r>
        <w:t>所以她是三月的人。</w:t>
      </w:r>
      <w:r>
        <w:t>”</w:t>
      </w:r>
      <w:r>
        <w:t>她说，</w:t>
      </w:r>
      <w:r>
        <w:t>“</w:t>
      </w:r>
      <w:r>
        <w:t>她本来就跟三月有关系。</w:t>
      </w:r>
      <w:r>
        <w:t>”</w:t>
      </w:r>
    </w:p>
    <w:p w14:paraId="05093F71" w14:textId="77777777" w:rsidR="00C07EEE" w:rsidRDefault="002C4147">
      <w:pPr>
        <w:pStyle w:val="PGBody"/>
      </w:pPr>
      <w:r>
        <w:t>“</w:t>
      </w:r>
      <w:r>
        <w:t>对。</w:t>
      </w:r>
      <w:r>
        <w:t>”</w:t>
      </w:r>
      <w:r>
        <w:t>力克说，</w:t>
      </w:r>
      <w:r>
        <w:t>“</w:t>
      </w:r>
      <w:r>
        <w:t>可她原来不是坐位子的。她是后来被挪进去的。</w:t>
      </w:r>
      <w:r>
        <w:t>”</w:t>
      </w:r>
      <w:r>
        <w:t>他把笔放下。</w:t>
      </w:r>
      <w:r>
        <w:t>“</w:t>
      </w:r>
      <w:r>
        <w:t>所以位子挑人的时候，先看生日。</w:t>
      </w:r>
      <w:r>
        <w:t>”“</w:t>
      </w:r>
      <w:r>
        <w:t>先看生日</w:t>
      </w:r>
      <w:r>
        <w:t>”</w:t>
      </w:r>
      <w:r>
        <w:t>这一层，古御源后来核了一次，核的是十二个回来的人的生日。她查了七个。窗外的天是灰白的。</w:t>
      </w:r>
    </w:p>
    <w:p w14:paraId="4ED37D0F" w14:textId="77777777" w:rsidR="00C07EEE" w:rsidRDefault="002C4147">
      <w:pPr>
        <w:pStyle w:val="PGBody"/>
      </w:pPr>
      <w:r>
        <w:lastRenderedPageBreak/>
        <w:t>七个里，五个的生日跟他们坐的月份对得上。</w:t>
      </w:r>
      <w:r>
        <w:t>“</w:t>
      </w:r>
      <w:r>
        <w:t>五个。</w:t>
      </w:r>
      <w:r>
        <w:t>”</w:t>
      </w:r>
      <w:r>
        <w:t>她说。</w:t>
      </w:r>
      <w:r>
        <w:t>“</w:t>
      </w:r>
      <w:r>
        <w:t>那另外两个呢。</w:t>
      </w:r>
      <w:r>
        <w:t>”“</w:t>
      </w:r>
      <w:r>
        <w:t>另外两个不知道。</w:t>
      </w:r>
      <w:r>
        <w:t>”</w:t>
      </w:r>
      <w:r>
        <w:t>古御源说，</w:t>
      </w:r>
      <w:r>
        <w:t>“</w:t>
      </w:r>
      <w:r>
        <w:t>他们的生日没人记。</w:t>
      </w:r>
      <w:r>
        <w:t>”</w:t>
      </w:r>
      <w:r>
        <w:t>十二月里，梧桐巷出了很多小事。头一件：巷子里的猫不叫了。</w:t>
      </w:r>
    </w:p>
    <w:p w14:paraId="22718C55" w14:textId="77777777" w:rsidR="00C07EEE" w:rsidRDefault="002C4147">
      <w:pPr>
        <w:pStyle w:val="PGBody"/>
      </w:pPr>
      <w:r>
        <w:t>第二件是二十九号门口的台阶上，每天早上都有一小片水；第三件是四十七号那棵苹果树，叶子掉光了。力克把这三件事记下来，记完看了一会儿。</w:t>
      </w:r>
      <w:r>
        <w:t>“</w:t>
      </w:r>
      <w:r>
        <w:t>三件事，都跟水有关。</w:t>
      </w:r>
      <w:r>
        <w:t>”</w:t>
      </w:r>
      <w:r>
        <w:t>他说。</w:t>
      </w:r>
    </w:p>
    <w:p w14:paraId="79215139" w14:textId="77777777" w:rsidR="00C07EEE" w:rsidRDefault="002C4147">
      <w:pPr>
        <w:pStyle w:val="PGBody"/>
      </w:pPr>
      <w:r>
        <w:t>那三件跟水有关的事，菲菲后来去看过一次，看的是二十九号台阶上那片水。水每天早上出现，她量过一次：大概一片手掌大。她把水擦干，然后做了个记号。台阶上的水印在早上看得很清楚。</w:t>
      </w:r>
    </w:p>
    <w:p w14:paraId="0E35E854" w14:textId="77777777" w:rsidR="00C07EEE" w:rsidRDefault="002C4147">
      <w:pPr>
        <w:pStyle w:val="PGBody"/>
      </w:pPr>
      <w:r>
        <w:t>第二天一早她去看，水又在同一个位置。那片水的位置，力克后来量过：在台阶从上往下数第二级，靠左边的三分之一处。</w:t>
      </w:r>
      <w:r>
        <w:t>“</w:t>
      </w:r>
      <w:r>
        <w:t>这个位置。</w:t>
      </w:r>
      <w:r>
        <w:t>”</w:t>
      </w:r>
      <w:r>
        <w:t>他说。他把这一条跟史秋兰屋里的东西对了一次。</w:t>
      </w:r>
    </w:p>
    <w:p w14:paraId="451E924B" w14:textId="77777777" w:rsidR="00C07EEE" w:rsidRDefault="002C4147">
      <w:pPr>
        <w:pStyle w:val="PGBody"/>
      </w:pPr>
      <w:r>
        <w:t>对完他抬起头。</w:t>
      </w:r>
      <w:r>
        <w:t>“</w:t>
      </w:r>
      <w:r>
        <w:t>这个位置，是那件蓝布棉袄挂的位置正下方。</w:t>
      </w:r>
      <w:r>
        <w:t>”</w:t>
      </w:r>
      <w:r>
        <w:t>棉袄挂的位置正下方有一片水，菲菲问过。</w:t>
      </w:r>
      <w:r>
        <w:t>“</w:t>
      </w:r>
      <w:r>
        <w:t>您这件棉袄为什么挂在这儿。</w:t>
      </w:r>
      <w:r>
        <w:t>”</w:t>
      </w:r>
      <w:r>
        <w:t>史秋兰看着那件棉袄。</w:t>
      </w:r>
      <w:r>
        <w:t>“</w:t>
      </w:r>
      <w:r>
        <w:t>因为它原来挂这儿。</w:t>
      </w:r>
      <w:r>
        <w:t>”</w:t>
      </w:r>
      <w:r>
        <w:t>她说。</w:t>
      </w:r>
    </w:p>
    <w:p w14:paraId="40DF0E6E" w14:textId="77777777" w:rsidR="00C07EEE" w:rsidRDefault="002C4147">
      <w:pPr>
        <w:pStyle w:val="PGBody"/>
      </w:pPr>
      <w:r>
        <w:lastRenderedPageBreak/>
        <w:t>“</w:t>
      </w:r>
      <w:r>
        <w:t>您记得。</w:t>
      </w:r>
      <w:r>
        <w:t>”“</w:t>
      </w:r>
      <w:r>
        <w:t>不记得。</w:t>
      </w:r>
      <w:r>
        <w:t>”</w:t>
      </w:r>
      <w:r>
        <w:t>她说，</w:t>
      </w:r>
      <w:r>
        <w:t>“</w:t>
      </w:r>
      <w:r>
        <w:t>可我知道它该挂这儿。</w:t>
      </w:r>
      <w:r>
        <w:t>”“</w:t>
      </w:r>
      <w:r>
        <w:t>知道它该挂这儿</w:t>
      </w:r>
      <w:r>
        <w:t>”</w:t>
      </w:r>
      <w:r>
        <w:t>这一层，古御源补了一句。</w:t>
      </w:r>
      <w:r>
        <w:t>“</w:t>
      </w:r>
      <w:r>
        <w:t>坐过位子的人，身体会记得一些事。</w:t>
      </w:r>
      <w:r>
        <w:t>”</w:t>
      </w:r>
      <w:r>
        <w:t>她说。</w:t>
      </w:r>
      <w:r>
        <w:t>“</w:t>
      </w:r>
      <w:r>
        <w:t>什么事。</w:t>
      </w:r>
      <w:r>
        <w:t>”“</w:t>
      </w:r>
      <w:r>
        <w:t>东西该放哪儿。</w:t>
      </w:r>
      <w:r>
        <w:t>”</w:t>
      </w:r>
      <w:r>
        <w:t>古御源说，</w:t>
      </w:r>
      <w:r>
        <w:t>“</w:t>
      </w:r>
      <w:r>
        <w:t>脑子忘了，可手还记得。</w:t>
      </w:r>
      <w:r>
        <w:t>”</w:t>
      </w:r>
      <w:r>
        <w:t>她把笔放下。她说话的时候能看见白气。</w:t>
      </w:r>
    </w:p>
    <w:p w14:paraId="48395ADE" w14:textId="77777777" w:rsidR="00C07EEE" w:rsidRDefault="002C4147">
      <w:pPr>
        <w:pStyle w:val="PGBody"/>
      </w:pPr>
      <w:r>
        <w:t>“</w:t>
      </w:r>
      <w:r>
        <w:t>所以她挂棉袄的时候不用想。</w:t>
      </w:r>
      <w:r>
        <w:t>”</w:t>
      </w:r>
      <w:r>
        <w:t>当晚菲菲把这一册的开头重新理了一遍：</w:t>
      </w:r>
      <w:r>
        <w:t>“</w:t>
      </w:r>
      <w:r>
        <w:t>第一个回来的人是史秋兰。三月十六生的。</w:t>
      </w:r>
      <w:r>
        <w:t>”“</w:t>
      </w:r>
      <w:r>
        <w:t>她不认人，可记得一句歌：</w:t>
      </w:r>
      <w:r>
        <w:t>‘</w:t>
      </w:r>
      <w:r>
        <w:t>一月的雪，二月的短，三月的针。</w:t>
      </w:r>
      <w:r>
        <w:t>’”</w:t>
      </w:r>
    </w:p>
    <w:p w14:paraId="5B5FC65F" w14:textId="77777777" w:rsidR="00C07EEE" w:rsidRDefault="002C4147">
      <w:pPr>
        <w:pStyle w:val="PGBody"/>
      </w:pPr>
      <w:r>
        <w:t>“</w:t>
      </w:r>
      <w:r>
        <w:t>她把棉袄挂在门后，那个位置正下方每天早上有一片水。</w:t>
      </w:r>
      <w:r>
        <w:t>”</w:t>
      </w:r>
      <w:r>
        <w:t>写完她看了一会儿，又添了一行。</w:t>
      </w:r>
      <w:r>
        <w:t>“</w:t>
      </w:r>
      <w:r>
        <w:t>她从城南旧桥经过的时候下过一次车。她在第十九根柱子旁边站了四十分钟。</w:t>
      </w:r>
      <w:r>
        <w:t>”</w:t>
      </w:r>
      <w:r>
        <w:t>屋子里的钟走得很慢。</w:t>
      </w:r>
    </w:p>
    <w:p w14:paraId="044A0E8C" w14:textId="77777777" w:rsidR="00C07EEE" w:rsidRDefault="002C4147">
      <w:pPr>
        <w:pStyle w:val="PGBody"/>
      </w:pPr>
      <w:r>
        <w:t>当晚菲菲在本子上写下了这一册的开头：</w:t>
      </w:r>
      <w:r>
        <w:t>“</w:t>
      </w:r>
      <w:r>
        <w:t>十一月二十日，梧桐巷二十九号回来一个人。</w:t>
      </w:r>
      <w:r>
        <w:t>”“</w:t>
      </w:r>
      <w:r>
        <w:t>她不认得她丈夫。她问她丈夫</w:t>
      </w:r>
      <w:r>
        <w:t>‘</w:t>
      </w:r>
      <w:r>
        <w:t>你是谁</w:t>
      </w:r>
      <w:r>
        <w:t>’</w:t>
      </w:r>
      <w:r>
        <w:t>。</w:t>
      </w:r>
      <w:r>
        <w:t>”“</w:t>
      </w:r>
      <w:r>
        <w:t>这是这一册的第一句。</w:t>
      </w:r>
      <w:r>
        <w:t>”</w:t>
      </w:r>
      <w:r>
        <w:t>写完她看了一会儿。</w:t>
      </w:r>
    </w:p>
    <w:p w14:paraId="281CB0C8" w14:textId="77777777" w:rsidR="00C07EEE" w:rsidRDefault="002C4147">
      <w:pPr>
        <w:pStyle w:val="PGBody"/>
      </w:pPr>
      <w:r>
        <w:t>然后她添了一行。</w:t>
      </w:r>
      <w:r>
        <w:t>“</w:t>
      </w:r>
      <w:r>
        <w:t>我这一册要记的不是谁回来了。我要记的是回来以后，他站在哪儿。</w:t>
      </w:r>
      <w:r>
        <w:t>”</w:t>
      </w:r>
      <w:r>
        <w:t>她把笔搁下，看了一会儿窗外。窗上有一道水痕，一直流到窗台。</w:t>
      </w:r>
    </w:p>
    <w:p w14:paraId="6FB6AAAA" w14:textId="77777777" w:rsidR="00C07EEE" w:rsidRDefault="002C4147">
      <w:pPr>
        <w:pStyle w:val="PGPUZ"/>
      </w:pPr>
      <w:r>
        <w:lastRenderedPageBreak/>
        <w:t>题目一</w:t>
      </w:r>
      <w:r>
        <w:t xml:space="preserve"> </w:t>
      </w:r>
      <w:r>
        <w:t>门牌背面的孔</w:t>
      </w:r>
    </w:p>
    <w:p w14:paraId="4DBE3CEF" w14:textId="77777777" w:rsidR="00C07EEE" w:rsidRDefault="002C4147">
      <w:pPr>
        <w:pStyle w:val="PGPUZT"/>
      </w:pPr>
      <w:r>
        <w:t>二十九号那块门牌是木头的，漆掉了一半，边角也磨圆了。力克把它从门上摘下来，翻过去看背面。</w:t>
      </w:r>
    </w:p>
    <w:p w14:paraId="16347C5C" w14:textId="77777777" w:rsidR="00C07EEE" w:rsidRDefault="002C4147">
      <w:pPr>
        <w:pStyle w:val="PGPUZT"/>
      </w:pPr>
      <w:r>
        <w:t>门牌的背面是贴着门板的那一面。挂上去以后，背面跟门板之间只剩一条缝，塞不进任何有厚度的东西。</w:t>
      </w:r>
    </w:p>
    <w:p w14:paraId="76939F99" w14:textId="77777777" w:rsidR="00C07EEE" w:rsidRDefault="002C4147">
      <w:pPr>
        <w:pStyle w:val="PGPUZT"/>
      </w:pPr>
      <w:r>
        <w:t>可背面上沿靠左，有一个很小的孔，钉子粗细，孔是空的。</w:t>
      </w:r>
    </w:p>
    <w:p w14:paraId="185EAA0B" w14:textId="77777777" w:rsidR="00C07EEE" w:rsidRDefault="002C4147">
      <w:pPr>
        <w:pStyle w:val="PGPUZT"/>
      </w:pPr>
      <w:r>
        <w:t>力克后来又在巷子里找到两块一样的：十七号、四十一号。三块都在背面，都在上沿靠左，都是空的，孔里都没有钉子。</w:t>
      </w:r>
    </w:p>
    <w:p w14:paraId="02AE2C69" w14:textId="77777777" w:rsidR="00C07EEE" w:rsidRDefault="002C4147">
      <w:pPr>
        <w:pStyle w:val="PGPUZT"/>
      </w:pPr>
      <w:r>
        <w:t>他把门牌拿给史秋兰看。她看了很久，说：</w:t>
      </w:r>
      <w:r>
        <w:t>“</w:t>
      </w:r>
      <w:r>
        <w:t>这个孔原来挂着一个东西。</w:t>
      </w:r>
      <w:r>
        <w:t>”“</w:t>
      </w:r>
      <w:r>
        <w:t>什么东西。</w:t>
      </w:r>
      <w:r>
        <w:t>”“</w:t>
      </w:r>
      <w:r>
        <w:t>一个圆的东西。</w:t>
      </w:r>
      <w:r>
        <w:t>”</w:t>
      </w:r>
    </w:p>
    <w:p w14:paraId="6EEA6566" w14:textId="77777777" w:rsidR="00C07EEE" w:rsidRDefault="002C4147">
      <w:pPr>
        <w:pStyle w:val="PGPUZT"/>
      </w:pPr>
      <w:r>
        <w:t>问：</w:t>
      </w:r>
    </w:p>
    <w:p w14:paraId="3140EF2C" w14:textId="77777777" w:rsidR="00C07EEE" w:rsidRDefault="002C4147">
      <w:pPr>
        <w:pStyle w:val="PGPUZT"/>
      </w:pPr>
      <w:r>
        <w:t>一、背面贴着门板，那里挂不住东西。那个</w:t>
      </w:r>
      <w:r>
        <w:t>“</w:t>
      </w:r>
      <w:r>
        <w:t>圆的东西</w:t>
      </w:r>
      <w:r>
        <w:t>”</w:t>
      </w:r>
      <w:r>
        <w:t>是怎么待在那儿的？</w:t>
      </w:r>
    </w:p>
    <w:p w14:paraId="232431CB" w14:textId="77777777" w:rsidR="00C07EEE" w:rsidRDefault="002C4147">
      <w:pPr>
        <w:pStyle w:val="PGPUZT"/>
      </w:pPr>
      <w:r>
        <w:t>二、孔是空的。东西拿走了，为什么孔还在？它记下的是什么？</w:t>
      </w:r>
    </w:p>
    <w:p w14:paraId="3E97052C" w14:textId="77777777" w:rsidR="00C07EEE" w:rsidRDefault="002C4147">
      <w:pPr>
        <w:pStyle w:val="PGPUZT"/>
      </w:pPr>
      <w:r>
        <w:lastRenderedPageBreak/>
        <w:t>三、要证明这个孔不是</w:t>
      </w:r>
      <w:r>
        <w:t>“</w:t>
      </w:r>
      <w:r>
        <w:t>挂门牌必需</w:t>
      </w:r>
      <w:r>
        <w:t>”</w:t>
      </w:r>
      <w:r>
        <w:t>的，最省事的办法是什么？</w:t>
      </w:r>
    </w:p>
    <w:p w14:paraId="42AE4D50" w14:textId="77777777" w:rsidR="00C07EEE" w:rsidRDefault="002C4147">
      <w:pPr>
        <w:pStyle w:val="PGPUZT"/>
      </w:pPr>
      <w:r>
        <w:t>★</w:t>
      </w:r>
      <w:r>
        <w:t>别着急看答案，动动脑筋！（答案就在</w:t>
      </w:r>
      <w:r>
        <w:t>24</w:t>
      </w:r>
      <w:r>
        <w:t>页）</w:t>
      </w:r>
    </w:p>
    <w:p w14:paraId="33D8D838" w14:textId="77777777" w:rsidR="00C07EEE" w:rsidRDefault="002C4147">
      <w:pPr>
        <w:pStyle w:val="PGH2"/>
        <w:pageBreakBefore/>
      </w:pPr>
      <w:r>
        <w:lastRenderedPageBreak/>
        <w:t>题目一</w:t>
      </w:r>
      <w:r>
        <w:t xml:space="preserve"> </w:t>
      </w:r>
      <w:r>
        <w:t>谜底揭晓</w:t>
      </w:r>
    </w:p>
    <w:p w14:paraId="20EBB43D" w14:textId="77777777" w:rsidR="00C07EEE" w:rsidRDefault="002C4147">
      <w:pPr>
        <w:pStyle w:val="PGPUZA"/>
      </w:pPr>
      <w:r>
        <w:t>门牌背面的孔：</w:t>
      </w:r>
    </w:p>
    <w:p w14:paraId="0D6E3E1D" w14:textId="77777777" w:rsidR="00C07EEE" w:rsidRDefault="002C4147">
      <w:pPr>
        <w:pStyle w:val="PGPUZA"/>
      </w:pPr>
      <w:r>
        <w:t>答案：一、不是挂着的，是夹着的。它薄，薄到能塞进门牌和门之间那条缝：被一枚小钉的钉帽压住，贴在背面上。史秋兰说</w:t>
      </w:r>
      <w:r>
        <w:t>“</w:t>
      </w:r>
      <w:r>
        <w:t>挂着</w:t>
      </w:r>
      <w:r>
        <w:t>”</w:t>
      </w:r>
      <w:r>
        <w:t>，其实是</w:t>
      </w:r>
      <w:r>
        <w:t>“</w:t>
      </w:r>
      <w:r>
        <w:t>夹着</w:t>
      </w:r>
      <w:r>
        <w:t>”</w:t>
      </w:r>
      <w:r>
        <w:t>。</w:t>
      </w:r>
    </w:p>
    <w:p w14:paraId="5951899E" w14:textId="77777777" w:rsidR="00C07EEE" w:rsidRDefault="002C4147">
      <w:pPr>
        <w:pStyle w:val="PGPUZA"/>
      </w:pPr>
      <w:r>
        <w:t>二、因为东西能拿走，孔拿不走。木头被钉过一次，那一处的纤维就断在那里；钉子拔了，洞还在。所以孔记的不是</w:t>
      </w:r>
      <w:r>
        <w:t>“</w:t>
      </w:r>
      <w:r>
        <w:t>那样东西</w:t>
      </w:r>
      <w:r>
        <w:t>”</w:t>
      </w:r>
      <w:r>
        <w:t>，是</w:t>
      </w:r>
      <w:r>
        <w:t>“</w:t>
      </w:r>
      <w:r>
        <w:t>有人在这儿钉过</w:t>
      </w:r>
      <w:r>
        <w:t>”</w:t>
      </w:r>
      <w:r>
        <w:t>。</w:t>
      </w:r>
    </w:p>
    <w:p w14:paraId="28195D3F" w14:textId="77777777" w:rsidR="00C07EEE" w:rsidRDefault="002C4147">
      <w:pPr>
        <w:pStyle w:val="PGPUZA"/>
      </w:pPr>
      <w:r>
        <w:t>三、随便挑一块别的门牌，翻过去看背面。四十七块里只有这三块有孔；要是别的背面都是光的，这个孔就是多出来的，不是挂门牌必需的。</w:t>
      </w:r>
    </w:p>
    <w:p w14:paraId="701B1479" w14:textId="77777777" w:rsidR="00C07EEE" w:rsidRDefault="002C4147">
      <w:pPr>
        <w:pStyle w:val="PGPUZA"/>
      </w:pPr>
      <w:r>
        <w:t>思路：最容易错的一步是把孔当成</w:t>
      </w:r>
      <w:r>
        <w:t>“</w:t>
      </w:r>
      <w:r>
        <w:t>挂门牌用的</w:t>
      </w:r>
      <w:r>
        <w:t>”</w:t>
      </w:r>
      <w:r>
        <w:t>。可门牌背面对着门板，那里本来就没有地方挂东西；能待在那一条缝里的，只有薄薄的一片。</w:t>
      </w:r>
    </w:p>
    <w:p w14:paraId="59ED56F3" w14:textId="77777777" w:rsidR="00C07EEE" w:rsidRDefault="002C4147">
      <w:pPr>
        <w:pStyle w:val="PGPUZA"/>
      </w:pPr>
      <w:r>
        <w:t>所以这个孔不是</w:t>
      </w:r>
      <w:r>
        <w:t>“</w:t>
      </w:r>
      <w:r>
        <w:t>挂着门牌</w:t>
      </w:r>
      <w:r>
        <w:t>”</w:t>
      </w:r>
      <w:r>
        <w:t>的孔，是</w:t>
      </w:r>
      <w:r>
        <w:t>“</w:t>
      </w:r>
      <w:r>
        <w:t>钉住过一样东西</w:t>
      </w:r>
      <w:r>
        <w:t>”</w:t>
      </w:r>
      <w:r>
        <w:t>的孔。挂在墙上的东西，正面看得见；藏在背面的东西，只有把牌子摘下来的人才看得见</w:t>
      </w:r>
      <w:r>
        <w:t>——</w:t>
      </w:r>
      <w:r>
        <w:t>摘牌子，本来是要有个理由的。</w:t>
      </w:r>
    </w:p>
    <w:p w14:paraId="012D7ED3" w14:textId="77777777" w:rsidR="00C07EEE" w:rsidRDefault="002C4147">
      <w:pPr>
        <w:pStyle w:val="PGPUZA"/>
      </w:pPr>
      <w:r>
        <w:t>（力克把三块门牌背面朝上摆成一排。</w:t>
      </w:r>
      <w:r>
        <w:t>“</w:t>
      </w:r>
      <w:r>
        <w:t>三个孔，</w:t>
      </w:r>
      <w:r>
        <w:t>”</w:t>
      </w:r>
      <w:r>
        <w:t>他说，</w:t>
      </w:r>
      <w:r>
        <w:t>“</w:t>
      </w:r>
      <w:r>
        <w:t>三次摘牌子。摘牌子的人知道该看哪儿。</w:t>
      </w:r>
      <w:r>
        <w:t>”</w:t>
      </w:r>
      <w:r>
        <w:t>）</w:t>
      </w:r>
    </w:p>
    <w:p w14:paraId="49671043" w14:textId="77777777" w:rsidR="00C07EEE" w:rsidRDefault="002C4147">
      <w:pPr>
        <w:pStyle w:val="PGCH"/>
        <w:pageBreakBefore/>
      </w:pPr>
      <w:bookmarkStart w:id="3" w:name="_Toc243500733"/>
      <w:r>
        <w:lastRenderedPageBreak/>
        <w:t>第二章</w:t>
      </w:r>
      <w:r>
        <w:t xml:space="preserve"> </w:t>
      </w:r>
      <w:r>
        <w:t>十九份清单</w:t>
      </w:r>
      <w:bookmarkEnd w:id="3"/>
    </w:p>
    <w:p w14:paraId="11E7A93E" w14:textId="77777777" w:rsidR="00C07EEE" w:rsidRDefault="002C4147">
      <w:pPr>
        <w:pStyle w:val="PGBody"/>
      </w:pPr>
      <w:r>
        <w:t>十一月二十三号，莫瞳发现那本册子不对。下午的光从</w:t>
      </w:r>
      <w:r>
        <w:t>43</w:t>
      </w:r>
      <w:r>
        <w:t>号屋的东窗斜进来，落在桌上是一条长条，边上是毛的。她把十九份清单按年份排开，排完翻到第一份。第一行上有一个名字。册子的封面已经磨白了。</w:t>
      </w:r>
    </w:p>
    <w:p w14:paraId="7F5478BA" w14:textId="77777777" w:rsidR="00C07EEE" w:rsidRDefault="002C4147">
      <w:pPr>
        <w:pStyle w:val="PGBody"/>
      </w:pPr>
      <w:r>
        <w:t>那个名字被人涂掉了。涂它的黑线压在纸上，纸都起了毛。她翻页的时候，纸是软的，受了潮。</w:t>
      </w:r>
    </w:p>
    <w:p w14:paraId="66A8632A" w14:textId="77777777" w:rsidR="00C07EEE" w:rsidRDefault="002C4147">
      <w:pPr>
        <w:pStyle w:val="PGBody"/>
      </w:pPr>
      <w:r>
        <w:t>那十九份清单是这一系列的记录。第十八册里她开始写，第一份记的是那栋房子刚到手时的样子</w:t>
      </w:r>
      <w:r>
        <w:t>——</w:t>
      </w:r>
      <w:r>
        <w:t>几间屋、几扇窗、几件家具，一项一项，墨是新的。以后每换一次住户，她就添一份。桌上的墨已经干了，笔尖结了硬壳。</w:t>
      </w:r>
    </w:p>
    <w:p w14:paraId="64F13C2A" w14:textId="77777777" w:rsidR="00C07EEE" w:rsidRDefault="002C4147">
      <w:pPr>
        <w:pStyle w:val="PGBody"/>
      </w:pPr>
      <w:r>
        <w:t>写到第十九份，一共十九份，一份不多，一份不少。屋里只点了一盏小灯。</w:t>
      </w:r>
    </w:p>
    <w:p w14:paraId="159E0568" w14:textId="77777777" w:rsidR="00C07EEE" w:rsidRDefault="002C4147">
      <w:pPr>
        <w:pStyle w:val="PGBody"/>
      </w:pPr>
      <w:r>
        <w:t>这十九份清单有一条规矩，是莫瞳自己定的。定规矩那天，她把它写在本子的第一页上：</w:t>
      </w:r>
      <w:r>
        <w:t>“</w:t>
      </w:r>
      <w:r>
        <w:t>本册只记现在有什么。不记以前有什么。</w:t>
      </w:r>
      <w:r>
        <w:t>”</w:t>
      </w:r>
    </w:p>
    <w:p w14:paraId="6A421AB4" w14:textId="77777777" w:rsidR="00C07EEE" w:rsidRDefault="002C4147">
      <w:pPr>
        <w:pStyle w:val="PGBody"/>
      </w:pPr>
      <w:r>
        <w:t>因为有这条规矩，她的清单上从来不写</w:t>
      </w:r>
      <w:r>
        <w:t>“</w:t>
      </w:r>
      <w:r>
        <w:t>少了</w:t>
      </w:r>
      <w:r>
        <w:t>”</w:t>
      </w:r>
      <w:r>
        <w:t>两个字。一件家具没了，她划掉；一扇窗封了，她划掉；一个人走</w:t>
      </w:r>
      <w:r>
        <w:lastRenderedPageBreak/>
        <w:t>了，她划掉。划完就算完，纸面上干干净净。窗纸透进来的光是白的，落在墙上没有温度。</w:t>
      </w:r>
    </w:p>
    <w:p w14:paraId="050766E0" w14:textId="77777777" w:rsidR="00C07EEE" w:rsidRDefault="002C4147">
      <w:pPr>
        <w:pStyle w:val="PGBody"/>
      </w:pPr>
      <w:r>
        <w:t>那天下午她翻回第一页，看见一个名字被涂了。涂它的是一道黑线，从左往右划，划得很用力；划到最后一笔的时候，那道线往上翘了一下。莫瞳把本子举到灯下。她把笔在纸上按了一下。</w:t>
      </w:r>
    </w:p>
    <w:p w14:paraId="0802600B" w14:textId="77777777" w:rsidR="00C07EEE" w:rsidRDefault="002C4147">
      <w:pPr>
        <w:pStyle w:val="PGBody"/>
      </w:pPr>
      <w:r>
        <w:t>灯罩歪着，光聚成一小块。她要看的，是那道线压住的地方。灯罩歪着，光聚成一小块。</w:t>
      </w:r>
    </w:p>
    <w:p w14:paraId="5E2B301B" w14:textId="77777777" w:rsidR="00C07EEE" w:rsidRDefault="002C4147">
      <w:pPr>
        <w:pStyle w:val="PGBody"/>
      </w:pPr>
      <w:r>
        <w:t>涂掉的两个字，莫瞳认出了半个。头一个字是</w:t>
      </w:r>
      <w:r>
        <w:t>“</w:t>
      </w:r>
      <w:r>
        <w:t>莫</w:t>
      </w:r>
      <w:r>
        <w:t>”</w:t>
      </w:r>
      <w:r>
        <w:t>，第二个字被划得太狠，看不出笔画。她把本子翻过去，对着灯看背面：纸上有压痕，是先前写字时留下来的。她照着压痕描了一遍。</w:t>
      </w:r>
    </w:p>
    <w:p w14:paraId="39E158CC" w14:textId="77777777" w:rsidR="00C07EEE" w:rsidRDefault="002C4147">
      <w:pPr>
        <w:pStyle w:val="PGBody"/>
      </w:pPr>
      <w:r>
        <w:t>描出来的两个字是：</w:t>
      </w:r>
      <w:r>
        <w:t>“</w:t>
      </w:r>
      <w:r>
        <w:t>莫瞳。</w:t>
      </w:r>
      <w:r>
        <w:t>”</w:t>
      </w:r>
      <w:r>
        <w:t>笔尖走过的地方，纸软下去一点。屋里很静，能听见巷子里风穿过电线。</w:t>
      </w:r>
    </w:p>
    <w:p w14:paraId="15184D8C" w14:textId="77777777" w:rsidR="00C07EEE" w:rsidRDefault="002C4147">
      <w:pPr>
        <w:pStyle w:val="PGBody"/>
      </w:pPr>
      <w:r>
        <w:t>莫瞳坐着没动，很久。然后她把本子翻到第十九份。第十九份的日期是二〇二六年。第一行上写着两个字：</w:t>
      </w:r>
      <w:r>
        <w:t>“</w:t>
      </w:r>
      <w:r>
        <w:t>莫瞳。</w:t>
      </w:r>
      <w:r>
        <w:t>”</w:t>
      </w:r>
      <w:r>
        <w:t>她自己写的。她看了一会儿，把手指按在那一行上。</w:t>
      </w:r>
    </w:p>
    <w:p w14:paraId="6063B99E" w14:textId="77777777" w:rsidR="00C07EEE" w:rsidRDefault="002C4147">
      <w:pPr>
        <w:pStyle w:val="PGBody"/>
      </w:pPr>
      <w:r>
        <w:t>然后她拿起笔，在两个</w:t>
      </w:r>
      <w:r>
        <w:t>“</w:t>
      </w:r>
      <w:r>
        <w:t>莫瞳</w:t>
      </w:r>
      <w:r>
        <w:t>”</w:t>
      </w:r>
      <w:r>
        <w:t>之间画了一条线，线很直。灯焰歪着，影子跟着晃。</w:t>
      </w:r>
    </w:p>
    <w:p w14:paraId="6CD4C05B" w14:textId="77777777" w:rsidR="00C07EEE" w:rsidRDefault="002C4147">
      <w:pPr>
        <w:pStyle w:val="PGBody"/>
      </w:pPr>
      <w:r>
        <w:lastRenderedPageBreak/>
        <w:t>天刚黑的时候，莫瞳到了平安巷。那栋房子在平安巷尽头，门口没有灯，窗框上积着一层灰，玻璃是暗的。她站在房子前面，先数了窗。二十四扇。</w:t>
      </w:r>
    </w:p>
    <w:p w14:paraId="38E45AB8" w14:textId="77777777" w:rsidR="00C07EEE" w:rsidRDefault="002C4147">
      <w:pPr>
        <w:pStyle w:val="PGBody"/>
      </w:pPr>
      <w:r>
        <w:t>第十八册里写的是二十四扇。她记得自己写这一行时，窗是齐的。屋里的空气很冷。</w:t>
      </w:r>
    </w:p>
    <w:p w14:paraId="2B7921D5" w14:textId="77777777" w:rsidR="00C07EEE" w:rsidRDefault="002C4147">
      <w:pPr>
        <w:pStyle w:val="PGBody"/>
      </w:pPr>
      <w:r>
        <w:t>她又数了一遍。第二遍数是二十三扇。第三遍还是二十三扇。她站住了，把每一扇窗的位置在纸上记下来，再跟第十八册的图对。对到二楼东头那一格，她的笔停住了。她的手在袖子里握了一下，又松开。</w:t>
      </w:r>
    </w:p>
    <w:p w14:paraId="6113ABD0" w14:textId="77777777" w:rsidR="00C07EEE" w:rsidRDefault="002C4147">
      <w:pPr>
        <w:pStyle w:val="PGBody"/>
      </w:pPr>
      <w:r>
        <w:t>少的那一扇，是二楼东头第二扇。数到那儿的时候，她的手指是凉的。</w:t>
      </w:r>
    </w:p>
    <w:p w14:paraId="4AB336AF" w14:textId="77777777" w:rsidR="00C07EEE" w:rsidRDefault="002C4147">
      <w:pPr>
        <w:pStyle w:val="PGBody"/>
      </w:pPr>
      <w:r>
        <w:t>她走到楼下，抬头看那个位置。那里不是窗，是砖。砖是新的，颜色比旁边的墙浅。她把手放上去按了一下，砖是冷的。她用手指量了那块砖的宽度：二十四厘米。她把纸按平，指印留在角上。</w:t>
      </w:r>
    </w:p>
    <w:p w14:paraId="5845B588" w14:textId="77777777" w:rsidR="00C07EEE" w:rsidRDefault="002C4147">
      <w:pPr>
        <w:pStyle w:val="PGBody"/>
      </w:pPr>
      <w:r>
        <w:t>这个数她当晚写进了本子：</w:t>
      </w:r>
      <w:r>
        <w:t>“</w:t>
      </w:r>
      <w:r>
        <w:t>十一月二十三日，二层东头第二扇窗变成砖。砖宽二十四厘米。</w:t>
      </w:r>
      <w:r>
        <w:t>”</w:t>
      </w:r>
      <w:r>
        <w:t>字写得很小，写完之后她看了一会儿，又添了一句。</w:t>
      </w:r>
    </w:p>
    <w:p w14:paraId="05521A12" w14:textId="77777777" w:rsidR="00C07EEE" w:rsidRDefault="002C4147">
      <w:pPr>
        <w:pStyle w:val="PGBody"/>
      </w:pPr>
      <w:r>
        <w:lastRenderedPageBreak/>
        <w:t>她添的那一句是：</w:t>
      </w:r>
      <w:r>
        <w:t>“</w:t>
      </w:r>
      <w:r>
        <w:t>窗的总数是二十四。变掉的那一扇的位置，是第二。</w:t>
      </w:r>
      <w:r>
        <w:t>”</w:t>
      </w:r>
      <w:r>
        <w:t>笔尖在句号上停了一下。纸页之间夹着一根线。</w:t>
      </w:r>
    </w:p>
    <w:p w14:paraId="39BEDB16" w14:textId="77777777" w:rsidR="00C07EEE" w:rsidRDefault="002C4147">
      <w:pPr>
        <w:pStyle w:val="PGBody"/>
      </w:pPr>
      <w:r>
        <w:t>夜里她把这件事讲了一遍。谁都没说话，只有炉子上的水在响。最后是力克开口：</w:t>
      </w:r>
      <w:r>
        <w:t>“</w:t>
      </w:r>
      <w:r>
        <w:t>你的意思是，房子开始变了。</w:t>
      </w:r>
      <w:r>
        <w:t>”“</w:t>
      </w:r>
      <w:r>
        <w:t>对。</w:t>
      </w:r>
      <w:r>
        <w:t>”“</w:t>
      </w:r>
      <w:r>
        <w:t>什么时候开始的。</w:t>
      </w:r>
      <w:r>
        <w:t>”</w:t>
      </w:r>
      <w:r>
        <w:t>莫瞳没有立刻回答，她把册子推到桌子中间。炉子上的水开了，壶盖轻轻响。</w:t>
      </w:r>
    </w:p>
    <w:p w14:paraId="69E7BDD2" w14:textId="77777777" w:rsidR="00C07EEE" w:rsidRDefault="002C4147">
      <w:pPr>
        <w:pStyle w:val="PGBody"/>
      </w:pPr>
      <w:r>
        <w:t>“</w:t>
      </w:r>
      <w:r>
        <w:t>第一页上有个名字被涂了。</w:t>
      </w:r>
      <w:r>
        <w:t>”</w:t>
      </w:r>
      <w:r>
        <w:t>她说。声音很轻，像不想让那句话说第二遍。</w:t>
      </w:r>
    </w:p>
    <w:p w14:paraId="7A6A1187" w14:textId="77777777" w:rsidR="00C07EEE" w:rsidRDefault="002C4147">
      <w:pPr>
        <w:pStyle w:val="PGBody"/>
      </w:pPr>
      <w:r>
        <w:t>力克把册子拿过去，先看那道黑线的力度。</w:t>
      </w:r>
      <w:r>
        <w:t>“</w:t>
      </w:r>
      <w:r>
        <w:t>这道线划得很用力。</w:t>
      </w:r>
      <w:r>
        <w:t>”</w:t>
      </w:r>
      <w:r>
        <w:t>他说。</w:t>
      </w:r>
      <w:r>
        <w:t>“</w:t>
      </w:r>
      <w:r>
        <w:t>怎么看出来。</w:t>
      </w:r>
      <w:r>
        <w:t>”“</w:t>
      </w:r>
      <w:r>
        <w:t>因为背面有压痕。</w:t>
      </w:r>
      <w:r>
        <w:t>”</w:t>
      </w:r>
      <w:r>
        <w:t>他说，</w:t>
      </w:r>
      <w:r>
        <w:t>“</w:t>
      </w:r>
      <w:r>
        <w:t>随手划一下，背面不会留痕。</w:t>
      </w:r>
      <w:r>
        <w:t>”</w:t>
      </w:r>
      <w:r>
        <w:t>他把本子合上，又翻开，翻到同一页。巷子里有人在楼上走动，木地板一格一格地响。</w:t>
      </w:r>
    </w:p>
    <w:p w14:paraId="522F6BFE" w14:textId="77777777" w:rsidR="00C07EEE" w:rsidRDefault="002C4147">
      <w:pPr>
        <w:pStyle w:val="PGBody"/>
      </w:pPr>
      <w:r>
        <w:t>“</w:t>
      </w:r>
      <w:r>
        <w:t>划这道线的人，是在生气。</w:t>
      </w:r>
      <w:r>
        <w:t>”</w:t>
      </w:r>
      <w:r>
        <w:t>他说完，把灯往桌子中间推了推。</w:t>
      </w:r>
    </w:p>
    <w:p w14:paraId="004EC42C" w14:textId="77777777" w:rsidR="00C07EEE" w:rsidRDefault="002C4147">
      <w:pPr>
        <w:pStyle w:val="PGBody"/>
      </w:pPr>
      <w:r>
        <w:t>“</w:t>
      </w:r>
      <w:r>
        <w:t>在生气</w:t>
      </w:r>
      <w:r>
        <w:t>”</w:t>
      </w:r>
      <w:r>
        <w:t>这三个字，古御源接了话。</w:t>
      </w:r>
      <w:r>
        <w:t>“</w:t>
      </w:r>
      <w:r>
        <w:t>也可能是害怕。</w:t>
      </w:r>
      <w:r>
        <w:t>”</w:t>
      </w:r>
      <w:r>
        <w:t>她说。</w:t>
      </w:r>
      <w:r>
        <w:t>“</w:t>
      </w:r>
      <w:r>
        <w:t>为什么。</w:t>
      </w:r>
      <w:r>
        <w:t>”“</w:t>
      </w:r>
      <w:r>
        <w:t>一个名字被涂掉，有两种可能。</w:t>
      </w:r>
      <w:r>
        <w:t>”</w:t>
      </w:r>
      <w:r>
        <w:t>古御源说，</w:t>
      </w:r>
      <w:r>
        <w:t>“</w:t>
      </w:r>
      <w:r>
        <w:t>一种是不想让别人看见，一种是不想让自己</w:t>
      </w:r>
      <w:r>
        <w:lastRenderedPageBreak/>
        <w:t>看见。</w:t>
      </w:r>
      <w:r>
        <w:t>”</w:t>
      </w:r>
      <w:r>
        <w:t>她把本子推回去。灯光把她的影子压在墙上，很短。</w:t>
      </w:r>
    </w:p>
    <w:p w14:paraId="68C877BE" w14:textId="77777777" w:rsidR="00C07EEE" w:rsidRDefault="002C4147">
      <w:pPr>
        <w:pStyle w:val="PGBody"/>
      </w:pPr>
      <w:r>
        <w:t>“</w:t>
      </w:r>
      <w:r>
        <w:t>如果是第二种，划的人就是写的人。</w:t>
      </w:r>
      <w:r>
        <w:t>”</w:t>
      </w:r>
      <w:r>
        <w:t>她说完，屋里静了一会儿。</w:t>
      </w:r>
    </w:p>
    <w:p w14:paraId="6DA690DC" w14:textId="77777777" w:rsidR="00C07EEE" w:rsidRDefault="002C4147">
      <w:pPr>
        <w:pStyle w:val="PGBody"/>
      </w:pPr>
      <w:r>
        <w:t>这句话莫瞳想了很久。第二天一早，她把自己以前的笔迹找出来，找的是第十八册。册子摊开的时候，纸页边上有一道旧折印。她把第一页打开。她把册子合上，又翻开。</w:t>
      </w:r>
    </w:p>
    <w:p w14:paraId="2A10322C" w14:textId="77777777" w:rsidR="00C07EEE" w:rsidRDefault="002C4147">
      <w:pPr>
        <w:pStyle w:val="PGBody"/>
      </w:pPr>
      <w:r>
        <w:t>第一页上写的是</w:t>
      </w:r>
      <w:r>
        <w:t>“</w:t>
      </w:r>
      <w:r>
        <w:t>莫瞳</w:t>
      </w:r>
      <w:r>
        <w:t>”</w:t>
      </w:r>
      <w:r>
        <w:t>两个字。她把这两个字跟那道黑线下面的压痕比了一次，比得很慢。纸页边上有一道旧的折印。</w:t>
      </w:r>
    </w:p>
    <w:p w14:paraId="4A618B57" w14:textId="77777777" w:rsidR="00C07EEE" w:rsidRDefault="002C4147">
      <w:pPr>
        <w:pStyle w:val="PGBody"/>
      </w:pPr>
      <w:r>
        <w:t>比完，莫瞳坐下来，把两本册子并排摆着。第十八册的</w:t>
      </w:r>
      <w:r>
        <w:t>“</w:t>
      </w:r>
      <w:r>
        <w:t>莫瞳</w:t>
      </w:r>
      <w:r>
        <w:t>”</w:t>
      </w:r>
      <w:r>
        <w:t>写得慢，第一份清单的</w:t>
      </w:r>
      <w:r>
        <w:t>“</w:t>
      </w:r>
      <w:r>
        <w:t>莫瞳</w:t>
      </w:r>
      <w:r>
        <w:t>”</w:t>
      </w:r>
      <w:r>
        <w:t>写得快。她没有说话，看了一会儿才开口：</w:t>
      </w:r>
      <w:r>
        <w:t>“</w:t>
      </w:r>
      <w:r>
        <w:t>一个人写自己的名字，如果是慢慢写的，说明他确认过。</w:t>
      </w:r>
      <w:r>
        <w:t>”</w:t>
      </w:r>
    </w:p>
    <w:p w14:paraId="1B2B5BC7" w14:textId="77777777" w:rsidR="00C07EEE" w:rsidRDefault="002C4147">
      <w:pPr>
        <w:pStyle w:val="PGBody"/>
      </w:pPr>
      <w:r>
        <w:t>“</w:t>
      </w:r>
      <w:r>
        <w:t>那写得快呢。</w:t>
      </w:r>
      <w:r>
        <w:t>”</w:t>
      </w:r>
      <w:r>
        <w:t>力克问。</w:t>
      </w:r>
      <w:r>
        <w:t>“</w:t>
      </w:r>
      <w:r>
        <w:t>写得快，说明他不想确认。</w:t>
      </w:r>
      <w:r>
        <w:t>”</w:t>
      </w:r>
      <w:r>
        <w:t>莫瞳说，手指还压在那一行上。门口有半化不化的雪水，一踩就响。</w:t>
      </w:r>
    </w:p>
    <w:p w14:paraId="696CAC98" w14:textId="77777777" w:rsidR="00C07EEE" w:rsidRDefault="002C4147">
      <w:pPr>
        <w:pStyle w:val="PGBody"/>
      </w:pPr>
      <w:r>
        <w:lastRenderedPageBreak/>
        <w:t>中午莫瞳回了家。她父亲正在院子里修一辆自行车，手上都是油。</w:t>
      </w:r>
      <w:r>
        <w:t>“</w:t>
      </w:r>
      <w:r>
        <w:t>爸。</w:t>
      </w:r>
      <w:r>
        <w:t>”“</w:t>
      </w:r>
      <w:r>
        <w:t>回来了。</w:t>
      </w:r>
      <w:r>
        <w:t>”“</w:t>
      </w:r>
      <w:r>
        <w:t>我问你一件事。</w:t>
      </w:r>
      <w:r>
        <w:t>”“</w:t>
      </w:r>
      <w:r>
        <w:t>你问。</w:t>
      </w:r>
      <w:r>
        <w:t>”“</w:t>
      </w:r>
      <w:r>
        <w:t>我小时候，家里有没有别人。</w:t>
      </w:r>
      <w:r>
        <w:t>”</w:t>
      </w:r>
    </w:p>
    <w:p w14:paraId="0926321E" w14:textId="77777777" w:rsidR="00C07EEE" w:rsidRDefault="002C4147">
      <w:pPr>
        <w:pStyle w:val="PGBody"/>
      </w:pPr>
      <w:r>
        <w:t>她父亲停了很久，手里的扳手停在半空。</w:t>
      </w:r>
      <w:r>
        <w:t>“</w:t>
      </w:r>
      <w:r>
        <w:t>什么别人。</w:t>
      </w:r>
      <w:r>
        <w:t>”“</w:t>
      </w:r>
      <w:r>
        <w:t>就是</w:t>
      </w:r>
      <w:r>
        <w:t>……</w:t>
      </w:r>
      <w:r>
        <w:t>本来住在这儿的人。</w:t>
      </w:r>
      <w:r>
        <w:t>”</w:t>
      </w:r>
      <w:r>
        <w:t>他把扳手放下，坐到门槛上。门槛是凉的，巷口一辆车过去，声音过来又过去。</w:t>
      </w:r>
      <w:r>
        <w:t>“</w:t>
      </w:r>
      <w:r>
        <w:t>你妈跟我说过一件事。</w:t>
      </w:r>
      <w:r>
        <w:t>”</w:t>
      </w:r>
      <w:r>
        <w:t>他说。外面的雪还在下。</w:t>
      </w:r>
    </w:p>
    <w:p w14:paraId="195D55C8" w14:textId="77777777" w:rsidR="00C07EEE" w:rsidRDefault="002C4147">
      <w:pPr>
        <w:pStyle w:val="PGBody"/>
      </w:pPr>
      <w:r>
        <w:t>“</w:t>
      </w:r>
      <w:r>
        <w:t>她说什么。</w:t>
      </w:r>
      <w:r>
        <w:t>”“</w:t>
      </w:r>
      <w:r>
        <w:t>她说你三岁那年，有一回半夜爬起来，站在门口。</w:t>
      </w:r>
      <w:r>
        <w:t>”</w:t>
      </w:r>
      <w:r>
        <w:t>莫父说。</w:t>
      </w:r>
      <w:r>
        <w:t>“</w:t>
      </w:r>
      <w:r>
        <w:t>站门口干什么。</w:t>
      </w:r>
      <w:r>
        <w:t>”“</w:t>
      </w:r>
      <w:r>
        <w:t>她说你站在那儿，面朝着门。</w:t>
      </w:r>
      <w:r>
        <w:t>”</w:t>
      </w:r>
      <w:r>
        <w:t>他顿了一下。</w:t>
      </w:r>
      <w:r>
        <w:t>“</w:t>
      </w:r>
      <w:r>
        <w:t>她问你干什么。你说：</w:t>
      </w:r>
      <w:r>
        <w:t>‘</w:t>
      </w:r>
      <w:r>
        <w:t>我在等我自己回来。</w:t>
      </w:r>
      <w:r>
        <w:t>’”</w:t>
      </w:r>
      <w:r>
        <w:t>她说话的时候，能看见白气。</w:t>
      </w:r>
    </w:p>
    <w:p w14:paraId="2CB0ABEE" w14:textId="77777777" w:rsidR="00C07EEE" w:rsidRDefault="002C4147">
      <w:pPr>
        <w:pStyle w:val="PGBody"/>
      </w:pPr>
      <w:r>
        <w:t>这句话莫瞳没有反驳。她坐到父亲旁边，坐了一会儿，才问：</w:t>
      </w:r>
      <w:r>
        <w:t>“</w:t>
      </w:r>
      <w:r>
        <w:t>妈是什么时候跟你说的。</w:t>
      </w:r>
      <w:r>
        <w:t>”</w:t>
      </w:r>
      <w:r>
        <w:t>莫父想了一会儿。</w:t>
      </w:r>
      <w:r>
        <w:t>“</w:t>
      </w:r>
      <w:r>
        <w:t>你六岁那年。</w:t>
      </w:r>
      <w:r>
        <w:t>”</w:t>
      </w:r>
      <w:r>
        <w:t>他说。</w:t>
      </w:r>
      <w:r>
        <w:t>“</w:t>
      </w:r>
      <w:r>
        <w:t>为什么那时候说。</w:t>
      </w:r>
      <w:r>
        <w:t>”</w:t>
      </w:r>
    </w:p>
    <w:p w14:paraId="10C08DE0" w14:textId="77777777" w:rsidR="00C07EEE" w:rsidRDefault="002C4147">
      <w:pPr>
        <w:pStyle w:val="PGBody"/>
      </w:pPr>
      <w:r>
        <w:t>“</w:t>
      </w:r>
      <w:r>
        <w:t>因为她那年病了。</w:t>
      </w:r>
      <w:r>
        <w:t>”</w:t>
      </w:r>
      <w:r>
        <w:t>莫父说，</w:t>
      </w:r>
      <w:r>
        <w:t>“</w:t>
      </w:r>
      <w:r>
        <w:t>她怕忘。</w:t>
      </w:r>
      <w:r>
        <w:t>”</w:t>
      </w:r>
      <w:r>
        <w:t>他把手里的油布折了两折，握在掌心。她父亲说完，把烟按在车轴旁边的铁皮上。</w:t>
      </w:r>
    </w:p>
    <w:p w14:paraId="460F77A2" w14:textId="77777777" w:rsidR="00C07EEE" w:rsidRDefault="002C4147">
      <w:pPr>
        <w:pStyle w:val="PGBody"/>
      </w:pPr>
      <w:r>
        <w:t>下午莫瞳回到</w:t>
      </w:r>
      <w:r>
        <w:t>43</w:t>
      </w:r>
      <w:r>
        <w:t>号，把这一册的事情重新立了一个开头。她在登记簿的新一页上写了五行。头一行：十一月二十日，史秋兰回来了。</w:t>
      </w:r>
    </w:p>
    <w:p w14:paraId="5A6D509A" w14:textId="77777777" w:rsidR="00C07EEE" w:rsidRDefault="002C4147">
      <w:pPr>
        <w:pStyle w:val="PGBody"/>
      </w:pPr>
      <w:r>
        <w:lastRenderedPageBreak/>
        <w:t>第二行写的是十一月二十三日，我的清单第一页上有一个名字被涂了。第三行只有一句，被涂的是</w:t>
      </w:r>
      <w:r>
        <w:t>“</w:t>
      </w:r>
      <w:r>
        <w:t>莫瞳</w:t>
      </w:r>
      <w:r>
        <w:t>”</w:t>
      </w:r>
      <w:r>
        <w:t>。第四行写的是，房子少了第二扇窗。她写完看了一会儿，又添上第五行。</w:t>
      </w:r>
    </w:p>
    <w:p w14:paraId="2EB9FA1D" w14:textId="77777777" w:rsidR="00C07EEE" w:rsidRDefault="002C4147">
      <w:pPr>
        <w:pStyle w:val="PGBody"/>
      </w:pPr>
      <w:r>
        <w:t>第五行她写的是：</w:t>
      </w:r>
      <w:r>
        <w:t>“</w:t>
      </w:r>
      <w:r>
        <w:t>我三岁的时候说过一句话：</w:t>
      </w:r>
      <w:r>
        <w:t>‘</w:t>
      </w:r>
      <w:r>
        <w:t>我在等我自己回来。</w:t>
      </w:r>
      <w:r>
        <w:t>’”</w:t>
      </w:r>
      <w:r>
        <w:t>笔停在纸上一小会儿，墨洇开了一点。门外的风把门帘吹起来一下。</w:t>
      </w:r>
    </w:p>
    <w:p w14:paraId="2FBD0008" w14:textId="77777777" w:rsidR="00C07EEE" w:rsidRDefault="002C4147">
      <w:pPr>
        <w:pStyle w:val="PGNoteAuth"/>
      </w:pPr>
      <w:r>
        <w:t>作者：这一章我让莫瞳在自己写的清单上发现自己的名字被划掉。划掉她名字的人是她自己。一个人给自己划名字，这件事比鬼可怕。</w:t>
      </w:r>
    </w:p>
    <w:p w14:paraId="00B6F00D" w14:textId="77777777" w:rsidR="00C07EEE" w:rsidRDefault="002C4147">
      <w:pPr>
        <w:pStyle w:val="PGNoteEdt"/>
      </w:pPr>
      <w:r>
        <w:t>小编：那她为什么划。</w:t>
      </w:r>
    </w:p>
    <w:p w14:paraId="0523DE98" w14:textId="77777777" w:rsidR="00C07EEE" w:rsidRDefault="002C4147">
      <w:pPr>
        <w:pStyle w:val="PGNoteAuth"/>
      </w:pPr>
      <w:r>
        <w:t>作者：因为她不想承认自己不在这儿。她一直在替人看房子，可她看房子的那个</w:t>
      </w:r>
      <w:r>
        <w:t>“</w:t>
      </w:r>
      <w:r>
        <w:t>莫瞳</w:t>
      </w:r>
      <w:r>
        <w:t>”</w:t>
      </w:r>
      <w:r>
        <w:t>，本身就是一个位置。</w:t>
      </w:r>
    </w:p>
    <w:p w14:paraId="4C1F25B7" w14:textId="77777777" w:rsidR="00C07EEE" w:rsidRDefault="002C4147">
      <w:pPr>
        <w:pStyle w:val="PGBody"/>
      </w:pPr>
      <w:r>
        <w:t>后来她又去了一次那栋房子，带了一把小锤。她轻轻敲那块砖：敲头一下，声音是实的；敲第二下，声音是空的；敲第三下，又是实的。她记下来。</w:t>
      </w:r>
      <w:r>
        <w:t>“</w:t>
      </w:r>
      <w:r>
        <w:t>中间是空的。</w:t>
      </w:r>
      <w:r>
        <w:t>”</w:t>
      </w:r>
      <w:r>
        <w:t>她说。</w:t>
      </w:r>
    </w:p>
    <w:p w14:paraId="61F6C12B" w14:textId="77777777" w:rsidR="00C07EEE" w:rsidRDefault="002C4147">
      <w:pPr>
        <w:pStyle w:val="PGBody"/>
      </w:pPr>
      <w:r>
        <w:t>砖后面为什么是空的，力克推了一个可能。</w:t>
      </w:r>
      <w:r>
        <w:t>“</w:t>
      </w:r>
      <w:r>
        <w:t>如果后面是空的，那要把砖撬开才能看见里面。</w:t>
      </w:r>
      <w:r>
        <w:t>”</w:t>
      </w:r>
      <w:r>
        <w:t>他说。</w:t>
      </w:r>
      <w:r>
        <w:t>“</w:t>
      </w:r>
      <w:r>
        <w:t>可我不撬。</w:t>
      </w:r>
      <w:r>
        <w:t>”</w:t>
      </w:r>
      <w:r>
        <w:t>莫瞳说。</w:t>
      </w:r>
      <w:r>
        <w:t>“</w:t>
      </w:r>
      <w:r>
        <w:t>为什么。</w:t>
      </w:r>
      <w:r>
        <w:t>”“</w:t>
      </w:r>
      <w:r>
        <w:t>因为那扇窗是房子的。</w:t>
      </w:r>
      <w:r>
        <w:t>”</w:t>
      </w:r>
      <w:r>
        <w:t>她说，把锤子收起来。砖面上有一层薄霜，手一按就化了。</w:t>
      </w:r>
    </w:p>
    <w:p w14:paraId="525D677C" w14:textId="77777777" w:rsidR="00C07EEE" w:rsidRDefault="002C4147">
      <w:pPr>
        <w:pStyle w:val="PGBody"/>
      </w:pPr>
      <w:r>
        <w:lastRenderedPageBreak/>
        <w:t>“</w:t>
      </w:r>
      <w:r>
        <w:t>我撬开，就等于我把房子拆了一块。</w:t>
      </w:r>
      <w:r>
        <w:t>”</w:t>
      </w:r>
      <w:r>
        <w:t>接着她比了那块砖上的手指印。她把手指印贴着自己的手比了一次，比完抬起头。</w:t>
      </w:r>
      <w:r>
        <w:t>“</w:t>
      </w:r>
      <w:r>
        <w:t>比我的手小。</w:t>
      </w:r>
      <w:r>
        <w:t>”</w:t>
      </w:r>
      <w:r>
        <w:t>她说。</w:t>
      </w:r>
      <w:r>
        <w:t>“</w:t>
      </w:r>
      <w:r>
        <w:t>小多少。</w:t>
      </w:r>
      <w:r>
        <w:t>”“</w:t>
      </w:r>
      <w:r>
        <w:t>小一圈。</w:t>
      </w:r>
      <w:r>
        <w:t>”</w:t>
      </w:r>
      <w:r>
        <w:t>她把这一条记下来。</w:t>
      </w:r>
    </w:p>
    <w:p w14:paraId="6457EA38" w14:textId="77777777" w:rsidR="00C07EEE" w:rsidRDefault="002C4147">
      <w:pPr>
        <w:pStyle w:val="PGBody"/>
      </w:pPr>
      <w:r>
        <w:t>“</w:t>
      </w:r>
      <w:r>
        <w:t>印这个手指的人，手比我小。</w:t>
      </w:r>
      <w:r>
        <w:t>”</w:t>
      </w:r>
      <w:r>
        <w:t>说完，她把这栋房子的每一扇窗看了一遍。二十四扇的位置她都看了，记下每一扇的朝向。记完她抬起头。</w:t>
      </w:r>
    </w:p>
    <w:p w14:paraId="1BC14EF2" w14:textId="77777777" w:rsidR="00C07EEE" w:rsidRDefault="002C4147">
      <w:pPr>
        <w:pStyle w:val="PGBody"/>
      </w:pPr>
      <w:r>
        <w:t>“</w:t>
      </w:r>
      <w:r>
        <w:t>二十四扇窗，朝南的十一扇。</w:t>
      </w:r>
      <w:r>
        <w:t>”</w:t>
      </w:r>
      <w:r>
        <w:t>她说，</w:t>
      </w:r>
      <w:r>
        <w:t>“</w:t>
      </w:r>
      <w:r>
        <w:t>朝北的九扇。</w:t>
      </w:r>
      <w:r>
        <w:t>”“</w:t>
      </w:r>
      <w:r>
        <w:t>朝东的两扇。</w:t>
      </w:r>
      <w:r>
        <w:t>”“</w:t>
      </w:r>
      <w:r>
        <w:t>朝西的两扇。</w:t>
      </w:r>
      <w:r>
        <w:t>”</w:t>
      </w:r>
      <w:r>
        <w:t>这些朝向古御源后来排了一次，排完看了一会儿。</w:t>
      </w:r>
      <w:r>
        <w:t>“</w:t>
      </w:r>
      <w:r>
        <w:t>十一、九、二、二。</w:t>
      </w:r>
      <w:r>
        <w:t>”</w:t>
      </w:r>
      <w:r>
        <w:t>她说，</w:t>
      </w:r>
      <w:r>
        <w:t>“</w:t>
      </w:r>
      <w:r>
        <w:t>加起来是二十四。</w:t>
      </w:r>
      <w:r>
        <w:t>”</w:t>
      </w:r>
      <w:r>
        <w:t>她的鞋底在地上蹭出一小段声音。</w:t>
      </w:r>
    </w:p>
    <w:p w14:paraId="61FE6344" w14:textId="77777777" w:rsidR="00C07EEE" w:rsidRDefault="002C4147">
      <w:pPr>
        <w:pStyle w:val="PGBody"/>
      </w:pPr>
      <w:r>
        <w:t>她把四个数写在纸上，下面画了一个十字。</w:t>
      </w:r>
      <w:r>
        <w:t>“</w:t>
      </w:r>
      <w:r>
        <w:t>十一是主方向。</w:t>
      </w:r>
      <w:r>
        <w:t>”</w:t>
      </w:r>
      <w:r>
        <w:t>她说，</w:t>
      </w:r>
      <w:r>
        <w:t>“</w:t>
      </w:r>
      <w:r>
        <w:t>南。</w:t>
      </w:r>
      <w:r>
        <w:t>”</w:t>
      </w:r>
      <w:r>
        <w:t>这一条莫瞳当夜补进了本子：</w:t>
      </w:r>
      <w:r>
        <w:t>“</w:t>
      </w:r>
      <w:r>
        <w:t>房子的窗主朝南。少的那一扇在二层东头。</w:t>
      </w:r>
      <w:r>
        <w:t>”</w:t>
      </w:r>
      <w:r>
        <w:t>写完她又添了一行。</w:t>
      </w:r>
    </w:p>
    <w:p w14:paraId="7733213C" w14:textId="77777777" w:rsidR="00C07EEE" w:rsidRDefault="002C4147">
      <w:pPr>
        <w:pStyle w:val="PGBody"/>
      </w:pPr>
      <w:r>
        <w:t>“</w:t>
      </w:r>
      <w:r>
        <w:t>东头第二扇。东是次要方向。</w:t>
      </w:r>
      <w:r>
        <w:t>”</w:t>
      </w:r>
      <w:r>
        <w:t>接着她把这一段写完了：</w:t>
      </w:r>
      <w:r>
        <w:t>“</w:t>
      </w:r>
      <w:r>
        <w:t>房子原来二十间屋，现在十九间。</w:t>
      </w:r>
      <w:r>
        <w:t>”“</w:t>
      </w:r>
      <w:r>
        <w:t>三十五扇门，四扇铁门，只有一扇能开。</w:t>
      </w:r>
      <w:r>
        <w:t>”“</w:t>
      </w:r>
      <w:r>
        <w:t>地下室从来没空过。</w:t>
      </w:r>
      <w:r>
        <w:t>”</w:t>
      </w:r>
      <w:r>
        <w:t>桌上的那盏灯芯烧短了，火苗歪着。</w:t>
      </w:r>
    </w:p>
    <w:p w14:paraId="7F8EEC76" w14:textId="77777777" w:rsidR="00C07EEE" w:rsidRDefault="002C4147">
      <w:pPr>
        <w:pStyle w:val="PGBody"/>
      </w:pPr>
      <w:r>
        <w:lastRenderedPageBreak/>
        <w:t>“</w:t>
      </w:r>
      <w:r>
        <w:t>我三岁那年，家里买了一张床。</w:t>
      </w:r>
      <w:r>
        <w:t>”</w:t>
      </w:r>
      <w:r>
        <w:t>写完她看了一会儿，又添了最后一行。</w:t>
      </w:r>
      <w:r>
        <w:t>“</w:t>
      </w:r>
      <w:r>
        <w:t>那张床上刻着一个</w:t>
      </w:r>
      <w:r>
        <w:t>‘</w:t>
      </w:r>
      <w:r>
        <w:t>住</w:t>
      </w:r>
      <w:r>
        <w:t>’</w:t>
      </w:r>
      <w:r>
        <w:t>字。那个字不是我刻的。</w:t>
      </w:r>
      <w:r>
        <w:t>”</w:t>
      </w:r>
    </w:p>
    <w:p w14:paraId="291259D6" w14:textId="77777777" w:rsidR="00C07EEE" w:rsidRDefault="002C4147">
      <w:pPr>
        <w:pStyle w:val="PGBody"/>
      </w:pPr>
      <w:r>
        <w:t>夜里力克问了她一个问题：</w:t>
      </w:r>
      <w:r>
        <w:t>“</w:t>
      </w:r>
      <w:r>
        <w:t>你打算把那间屋子打开吗。</w:t>
      </w:r>
      <w:r>
        <w:t>”</w:t>
      </w:r>
      <w:r>
        <w:t>莫瞳坐在桌边，想了一会儿。</w:t>
      </w:r>
      <w:r>
        <w:t>“</w:t>
      </w:r>
      <w:r>
        <w:t>不打开。</w:t>
      </w:r>
      <w:r>
        <w:t>”</w:t>
      </w:r>
      <w:r>
        <w:t>她说。</w:t>
      </w:r>
      <w:r>
        <w:t>“</w:t>
      </w:r>
      <w:r>
        <w:t>为什么。</w:t>
      </w:r>
      <w:r>
        <w:t>”“</w:t>
      </w:r>
      <w:r>
        <w:t>因为里面有人在数数。</w:t>
      </w:r>
      <w:r>
        <w:t>”</w:t>
      </w:r>
      <w:r>
        <w:t>她说。这句话没有人反驳。</w:t>
      </w:r>
    </w:p>
    <w:p w14:paraId="400D4108" w14:textId="77777777" w:rsidR="00C07EEE" w:rsidRDefault="002C4147">
      <w:pPr>
        <w:pStyle w:val="PGBody"/>
      </w:pPr>
      <w:r>
        <w:t>最后是莱温丝开口。</w:t>
      </w:r>
      <w:r>
        <w:t>“</w:t>
      </w:r>
      <w:r>
        <w:t>对。</w:t>
      </w:r>
      <w:r>
        <w:t>”</w:t>
      </w:r>
      <w:r>
        <w:t>她说，</w:t>
      </w:r>
      <w:r>
        <w:t>“</w:t>
      </w:r>
      <w:r>
        <w:t>里面有人。可那个数数的，已经是第二十七个了。</w:t>
      </w:r>
      <w:r>
        <w:t>”</w:t>
      </w:r>
      <w:r>
        <w:t>莫瞳三岁那年的事，她父亲后来又想起两件：那一年冬天特别冷；那一年家里没有过冬的煤。屋里的钟走得很慢，一格一格地响。</w:t>
      </w:r>
    </w:p>
    <w:p w14:paraId="5784A506" w14:textId="77777777" w:rsidR="00C07EEE" w:rsidRDefault="002C4147">
      <w:pPr>
        <w:pStyle w:val="PGBody"/>
      </w:pPr>
      <w:r>
        <w:t>“</w:t>
      </w:r>
      <w:r>
        <w:t>为什么没有。</w:t>
      </w:r>
      <w:r>
        <w:t>”“</w:t>
      </w:r>
      <w:r>
        <w:t>因为那阵子我们把钱花在别的地方了。</w:t>
      </w:r>
      <w:r>
        <w:t>”</w:t>
      </w:r>
      <w:r>
        <w:t>莫父说。</w:t>
      </w:r>
      <w:r>
        <w:t>“</w:t>
      </w:r>
      <w:r>
        <w:t>花在哪儿。</w:t>
      </w:r>
      <w:r>
        <w:t>”</w:t>
      </w:r>
      <w:r>
        <w:t>他看了她一会儿。</w:t>
      </w:r>
      <w:r>
        <w:t>“</w:t>
      </w:r>
      <w:r>
        <w:t>买了一张床。</w:t>
      </w:r>
      <w:r>
        <w:t>”</w:t>
      </w:r>
      <w:r>
        <w:t>那张床莫瞳后来在家里找到了，就在一间储物间里。单人床，宽一米，木头做的，很结实。</w:t>
      </w:r>
    </w:p>
    <w:p w14:paraId="16BBBE35" w14:textId="77777777" w:rsidR="00C07EEE" w:rsidRDefault="002C4147">
      <w:pPr>
        <w:pStyle w:val="PGBody"/>
      </w:pPr>
      <w:r>
        <w:t>她把它擦干净，看了很久，然后在床头找到一处刻痕。刻痕是一个字：</w:t>
      </w:r>
      <w:r>
        <w:t>“</w:t>
      </w:r>
      <w:r>
        <w:t>住。</w:t>
      </w:r>
      <w:r>
        <w:t>”</w:t>
      </w:r>
      <w:r>
        <w:t>这个字她后来问过父亲。</w:t>
      </w:r>
      <w:r>
        <w:t>“</w:t>
      </w:r>
      <w:r>
        <w:t>这个字是谁刻的。</w:t>
      </w:r>
      <w:r>
        <w:t>”</w:t>
      </w:r>
      <w:r>
        <w:t>莫父看了一眼。</w:t>
      </w:r>
      <w:r>
        <w:t>“</w:t>
      </w:r>
      <w:r>
        <w:t>不是我。</w:t>
      </w:r>
      <w:r>
        <w:t>”</w:t>
      </w:r>
      <w:r>
        <w:t>他说。</w:t>
      </w:r>
      <w:r>
        <w:t>“</w:t>
      </w:r>
      <w:r>
        <w:t>那是谁。</w:t>
      </w:r>
      <w:r>
        <w:t>”</w:t>
      </w:r>
      <w:r>
        <w:t>窗外有辆车过去，声音从远处来，过来又过去。</w:t>
      </w:r>
    </w:p>
    <w:p w14:paraId="3B7CC7BA" w14:textId="77777777" w:rsidR="00C07EEE" w:rsidRDefault="002C4147">
      <w:pPr>
        <w:pStyle w:val="PGBody"/>
      </w:pPr>
      <w:r>
        <w:lastRenderedPageBreak/>
        <w:t>“</w:t>
      </w:r>
      <w:r>
        <w:t>应该是那个住过的女孩。</w:t>
      </w:r>
      <w:r>
        <w:t>”</w:t>
      </w:r>
      <w:r>
        <w:t>莫父说，</w:t>
      </w:r>
      <w:r>
        <w:t>“</w:t>
      </w:r>
      <w:r>
        <w:t>她住过十九天。</w:t>
      </w:r>
      <w:r>
        <w:t>”</w:t>
      </w:r>
      <w:r>
        <w:t>莫瞳把那几个字摸了一遍。</w:t>
      </w:r>
      <w:r>
        <w:t>“</w:t>
      </w:r>
      <w:r>
        <w:t>十九天。</w:t>
      </w:r>
      <w:r>
        <w:t>”</w:t>
      </w:r>
      <w:r>
        <w:t>她说。这十九天她后来算过一次</w:t>
      </w:r>
      <w:r>
        <w:t>——</w:t>
      </w:r>
      <w:r>
        <w:t>算的是那十九天里她自己在哪里。她是一九九九年冬天生的。</w:t>
      </w:r>
    </w:p>
    <w:p w14:paraId="3D07078F" w14:textId="77777777" w:rsidR="00C07EEE" w:rsidRDefault="002C4147">
      <w:pPr>
        <w:pStyle w:val="PGBody"/>
      </w:pPr>
      <w:r>
        <w:t>那个女孩也是同年冬天来的。</w:t>
      </w:r>
      <w:r>
        <w:t>“</w:t>
      </w:r>
      <w:r>
        <w:t>我出生的那天，她进了地下室。</w:t>
      </w:r>
      <w:r>
        <w:t>”</w:t>
      </w:r>
      <w:r>
        <w:t>莫父说。莫瞳把这一条写下来：</w:t>
      </w:r>
      <w:r>
        <w:t>“</w:t>
      </w:r>
      <w:r>
        <w:t>所以我三岁的时候，她在地下待了三年。</w:t>
      </w:r>
      <w:r>
        <w:t>”</w:t>
      </w:r>
      <w:r>
        <w:t>力克后来接了这句话。</w:t>
      </w:r>
    </w:p>
    <w:p w14:paraId="51B9BC62" w14:textId="77777777" w:rsidR="00C07EEE" w:rsidRDefault="002C4147">
      <w:pPr>
        <w:pStyle w:val="PGBody"/>
      </w:pPr>
      <w:r>
        <w:t>“</w:t>
      </w:r>
      <w:r>
        <w:t>一个十三岁的女孩在地下待三年。</w:t>
      </w:r>
      <w:r>
        <w:t>”</w:t>
      </w:r>
      <w:r>
        <w:t>他说，</w:t>
      </w:r>
      <w:r>
        <w:t>“</w:t>
      </w:r>
      <w:r>
        <w:t>三年以后她十六。</w:t>
      </w:r>
      <w:r>
        <w:t>”“</w:t>
      </w:r>
      <w:r>
        <w:t>对。</w:t>
      </w:r>
      <w:r>
        <w:t>”“</w:t>
      </w:r>
      <w:r>
        <w:t>十六岁的人在地下待了二十七年。</w:t>
      </w:r>
      <w:r>
        <w:t>”</w:t>
      </w:r>
      <w:r>
        <w:t>力克说，</w:t>
      </w:r>
      <w:r>
        <w:t>“</w:t>
      </w:r>
      <w:r>
        <w:t>她出来的时候四十岁。</w:t>
      </w:r>
      <w:r>
        <w:t>”</w:t>
      </w:r>
      <w:r>
        <w:t>这件事莫瞳想了很久。灯已经烧得很短了。</w:t>
      </w:r>
    </w:p>
    <w:p w14:paraId="5D7CE7B9" w14:textId="77777777" w:rsidR="00C07EEE" w:rsidRDefault="002C4147">
      <w:pPr>
        <w:pStyle w:val="PGBody"/>
      </w:pPr>
      <w:r>
        <w:t>她想的是一个数：她自己在外面长了二十七岁，那个人在地下也长了二十七岁，一个在里面，一个在外面。她把这一条写成一行：</w:t>
      </w:r>
      <w:r>
        <w:t>“</w:t>
      </w:r>
      <w:r>
        <w:t>我们两个人同一年开始长的。</w:t>
      </w:r>
      <w:r>
        <w:t>”“</w:t>
      </w:r>
      <w:r>
        <w:t>只是一个在里面，一个在外面。</w:t>
      </w:r>
      <w:r>
        <w:t>”</w:t>
      </w:r>
    </w:p>
    <w:p w14:paraId="1BD2822B" w14:textId="77777777" w:rsidR="00C07EEE" w:rsidRDefault="002C4147">
      <w:pPr>
        <w:pStyle w:val="PGBody"/>
      </w:pPr>
      <w:r>
        <w:t>三十五扇门里，她后来找出四扇不通屋子的：一扇在二楼走廊尽头，一扇在三楼楼梯口，一扇在地下室，还有一扇在一楼的东墙。四扇都锁着，都是铁的。她把册子合上，又翻开，翻到同一页。</w:t>
      </w:r>
    </w:p>
    <w:p w14:paraId="75D87CEA" w14:textId="77777777" w:rsidR="00C07EEE" w:rsidRDefault="002C4147">
      <w:pPr>
        <w:pStyle w:val="PGBody"/>
      </w:pPr>
      <w:r>
        <w:lastRenderedPageBreak/>
        <w:t>那四扇铁门她都拿钥匙试了一遍。头一扇开不了，第二扇开不了，第三扇</w:t>
      </w:r>
      <w:r>
        <w:t>——</w:t>
      </w:r>
      <w:r>
        <w:t>地下室那扇</w:t>
      </w:r>
      <w:r>
        <w:t>——</w:t>
      </w:r>
      <w:r>
        <w:t>能开，第四扇还是开不了。她把这一条记下来：</w:t>
      </w:r>
      <w:r>
        <w:t>“</w:t>
      </w:r>
      <w:r>
        <w:t>四扇铁门，只有一扇能开。</w:t>
      </w:r>
      <w:r>
        <w:t>”</w:t>
      </w:r>
    </w:p>
    <w:p w14:paraId="0D3D2049" w14:textId="77777777" w:rsidR="00C07EEE" w:rsidRDefault="002C4147">
      <w:pPr>
        <w:pStyle w:val="PGBody"/>
      </w:pPr>
      <w:r>
        <w:t>那扇能开的门后面，她看过一次。她把门推开一条缝，缝里是黑的。她拿手电照进去：一段向下的梯子，七级，往下是空的。她看了很久，然后把门关上了。</w:t>
      </w:r>
    </w:p>
    <w:p w14:paraId="7D0C4CFC" w14:textId="77777777" w:rsidR="00C07EEE" w:rsidRDefault="002C4147">
      <w:pPr>
        <w:pStyle w:val="PGBody"/>
      </w:pPr>
      <w:r>
        <w:t>那栋房子为什么要有地下室，莫瞳问过她父亲。</w:t>
      </w:r>
      <w:r>
        <w:t>“</w:t>
      </w:r>
      <w:r>
        <w:t>爸。</w:t>
      </w:r>
      <w:r>
        <w:t>”“</w:t>
      </w:r>
      <w:r>
        <w:t>嗯。</w:t>
      </w:r>
      <w:r>
        <w:t>”“</w:t>
      </w:r>
      <w:r>
        <w:t>那栋房子下面有一间屋子。原来是谁用的。</w:t>
      </w:r>
      <w:r>
        <w:t>”</w:t>
      </w:r>
      <w:r>
        <w:t>莫父正在修车，他停下手。</w:t>
      </w:r>
      <w:r>
        <w:t>“</w:t>
      </w:r>
      <w:r>
        <w:t>我不知道。</w:t>
      </w:r>
      <w:r>
        <w:t>”</w:t>
      </w:r>
      <w:r>
        <w:t>他说。</w:t>
      </w:r>
      <w:r>
        <w:t>“</w:t>
      </w:r>
      <w:r>
        <w:t>您骗我。</w:t>
      </w:r>
      <w:r>
        <w:t>”</w:t>
      </w:r>
      <w:r>
        <w:t>莫父把扳手放下。她把纸推到桌子中间，纸角翘着。</w:t>
      </w:r>
    </w:p>
    <w:p w14:paraId="5BF24FCA" w14:textId="77777777" w:rsidR="00C07EEE" w:rsidRDefault="002C4147">
      <w:pPr>
        <w:pStyle w:val="PGBody"/>
      </w:pPr>
      <w:r>
        <w:t>“</w:t>
      </w:r>
      <w:r>
        <w:t>我确实不知道。</w:t>
      </w:r>
      <w:r>
        <w:t>”</w:t>
      </w:r>
      <w:r>
        <w:t>他说，</w:t>
      </w:r>
      <w:r>
        <w:t>“</w:t>
      </w:r>
      <w:r>
        <w:t>可我知道一件事。</w:t>
      </w:r>
      <w:r>
        <w:t>”“</w:t>
      </w:r>
      <w:r>
        <w:t>什么事。</w:t>
      </w:r>
      <w:r>
        <w:t>”“</w:t>
      </w:r>
      <w:r>
        <w:t>那间屋子从来没空过。</w:t>
      </w:r>
      <w:r>
        <w:t>”</w:t>
      </w:r>
      <w:r>
        <w:t>莫父说。莫瞳抬起头。</w:t>
      </w:r>
      <w:r>
        <w:t>“</w:t>
      </w:r>
      <w:r>
        <w:t>什么意思。</w:t>
      </w:r>
      <w:r>
        <w:t>”“</w:t>
      </w:r>
      <w:r>
        <w:t>意思是每一年都有人在下面。</w:t>
      </w:r>
      <w:r>
        <w:t>”</w:t>
      </w:r>
      <w:r>
        <w:t>她父亲说，</w:t>
      </w:r>
      <w:r>
        <w:t>“</w:t>
      </w:r>
      <w:r>
        <w:t>我记得小时候，夜里能听见下面有声音。</w:t>
      </w:r>
      <w:r>
        <w:t>”“</w:t>
      </w:r>
      <w:r>
        <w:t>什么声音。</w:t>
      </w:r>
      <w:r>
        <w:t>”</w:t>
      </w:r>
    </w:p>
    <w:p w14:paraId="79EBD61D" w14:textId="77777777" w:rsidR="00C07EEE" w:rsidRDefault="002C4147">
      <w:pPr>
        <w:pStyle w:val="PGBody"/>
      </w:pPr>
      <w:r>
        <w:t>“</w:t>
      </w:r>
      <w:r>
        <w:t>数数的声音。</w:t>
      </w:r>
      <w:r>
        <w:t>”</w:t>
      </w:r>
      <w:r>
        <w:t>这几个字莫瞳当夜写了下来：</w:t>
      </w:r>
      <w:r>
        <w:t>“</w:t>
      </w:r>
      <w:r>
        <w:t>那间地下室从来没空过。我父亲小时候听见下面有人数数。</w:t>
      </w:r>
      <w:r>
        <w:t>”</w:t>
      </w:r>
      <w:r>
        <w:t>写完她添了一句。</w:t>
      </w:r>
      <w:r>
        <w:t>“</w:t>
      </w:r>
      <w:r>
        <w:t>所以一个人出来了，就有另一个人已经下去了。</w:t>
      </w:r>
      <w:r>
        <w:t>”</w:t>
      </w:r>
      <w:r>
        <w:t>巷口的石墩上落着一层薄薄的雪。</w:t>
      </w:r>
    </w:p>
    <w:p w14:paraId="67821FA7" w14:textId="77777777" w:rsidR="00C07EEE" w:rsidRDefault="002C4147">
      <w:pPr>
        <w:pStyle w:val="PGBody"/>
      </w:pPr>
      <w:r>
        <w:lastRenderedPageBreak/>
        <w:t>那十九份清单力克看过一次。他一份一份翻，只看第一行。十九份的第一行写的都是同一个名字：</w:t>
      </w:r>
      <w:r>
        <w:t>“</w:t>
      </w:r>
      <w:r>
        <w:t>莫瞳。</w:t>
      </w:r>
      <w:r>
        <w:t>”</w:t>
      </w:r>
      <w:r>
        <w:t>十九遍。他把十九个名字量了一遍笔画。</w:t>
      </w:r>
    </w:p>
    <w:p w14:paraId="06053319" w14:textId="77777777" w:rsidR="00C07EEE" w:rsidRDefault="002C4147">
      <w:pPr>
        <w:pStyle w:val="PGBody"/>
      </w:pPr>
      <w:r>
        <w:t>十九个</w:t>
      </w:r>
      <w:r>
        <w:t>“</w:t>
      </w:r>
      <w:r>
        <w:t>瞳</w:t>
      </w:r>
      <w:r>
        <w:t>”</w:t>
      </w:r>
      <w:r>
        <w:t>字，一个比一个写得快，越到后面收笔越草。</w:t>
      </w:r>
    </w:p>
    <w:p w14:paraId="1085E900" w14:textId="77777777" w:rsidR="00C07EEE" w:rsidRDefault="002C4147">
      <w:pPr>
        <w:pStyle w:val="PGBody"/>
      </w:pPr>
      <w:r>
        <w:t>那十九个</w:t>
      </w:r>
      <w:r>
        <w:t>“</w:t>
      </w:r>
      <w:r>
        <w:t>瞳</w:t>
      </w:r>
      <w:r>
        <w:t>”</w:t>
      </w:r>
      <w:r>
        <w:t>字，古御源后来排过。她排的是每个字最后一横的收笔：头五个往上挑，中间十个是平的，最后四个往下压。</w:t>
      </w:r>
      <w:r>
        <w:t>“</w:t>
      </w:r>
      <w:r>
        <w:t>三种。</w:t>
      </w:r>
      <w:r>
        <w:t>”</w:t>
      </w:r>
      <w:r>
        <w:t>她说。</w:t>
      </w:r>
      <w:r>
        <w:t>“</w:t>
      </w:r>
      <w:r>
        <w:t>什么意思。</w:t>
      </w:r>
      <w:r>
        <w:t>”</w:t>
      </w:r>
      <w:r>
        <w:t>窗上的霜化成了一道水痕。</w:t>
      </w:r>
    </w:p>
    <w:p w14:paraId="7C487133" w14:textId="77777777" w:rsidR="00C07EEE" w:rsidRDefault="002C4147">
      <w:pPr>
        <w:pStyle w:val="PGBody"/>
      </w:pPr>
      <w:r>
        <w:t>“</w:t>
      </w:r>
      <w:r>
        <w:t>往上挑是犹豫，平的是一般，往下压是承认。</w:t>
      </w:r>
      <w:r>
        <w:t>”</w:t>
      </w:r>
      <w:r>
        <w:t>这三种收笔莫瞳自己也看过一次，看完坐了很久，然后才开口。</w:t>
      </w:r>
      <w:r>
        <w:t>“</w:t>
      </w:r>
      <w:r>
        <w:t>前五个我还在想我是不是。</w:t>
      </w:r>
      <w:r>
        <w:t>”</w:t>
      </w:r>
      <w:r>
        <w:t>她说，</w:t>
      </w:r>
      <w:r>
        <w:t>“</w:t>
      </w:r>
      <w:r>
        <w:t>后面为什么压下去。</w:t>
      </w:r>
      <w:r>
        <w:t>”</w:t>
      </w:r>
    </w:p>
    <w:p w14:paraId="022BA752" w14:textId="77777777" w:rsidR="00C07EEE" w:rsidRDefault="002C4147">
      <w:pPr>
        <w:pStyle w:val="PGBody"/>
      </w:pPr>
      <w:r>
        <w:t>“</w:t>
      </w:r>
      <w:r>
        <w:t>因为我不想再想了。</w:t>
      </w:r>
      <w:r>
        <w:t>”</w:t>
      </w:r>
      <w:r>
        <w:t>莫瞳说。她把那本册子的第一页整张撕下来，装进一个纸袋。纸袋上她写了四个字：</w:t>
      </w:r>
      <w:r>
        <w:t>“</w:t>
      </w:r>
      <w:r>
        <w:t>不要打开。</w:t>
      </w:r>
      <w:r>
        <w:t>”</w:t>
      </w:r>
      <w:r>
        <w:t>屋里的空气很冷，说话能看见白气。</w:t>
      </w:r>
    </w:p>
    <w:p w14:paraId="5FBE9695" w14:textId="77777777" w:rsidR="00C07EEE" w:rsidRDefault="002C4147">
      <w:pPr>
        <w:pStyle w:val="PGBody"/>
      </w:pPr>
      <w:r>
        <w:t>写完她把纸袋放进抽屉最里面。那栋房子的十九次交接，她后来数过一次</w:t>
      </w:r>
      <w:r>
        <w:t>——</w:t>
      </w:r>
      <w:r>
        <w:t>数的是每一次交接时房子有几间屋。十八份里写的都是十九间，只有第一份写的是二十间。</w:t>
      </w:r>
    </w:p>
    <w:p w14:paraId="2DA3A8E6" w14:textId="77777777" w:rsidR="00C07EEE" w:rsidRDefault="002C4147">
      <w:pPr>
        <w:pStyle w:val="PGBody"/>
      </w:pPr>
      <w:r>
        <w:lastRenderedPageBreak/>
        <w:t>“</w:t>
      </w:r>
      <w:r>
        <w:t>第一份写的是二十间。</w:t>
      </w:r>
      <w:r>
        <w:t>”</w:t>
      </w:r>
      <w:r>
        <w:t>她说，</w:t>
      </w:r>
      <w:r>
        <w:t>“</w:t>
      </w:r>
      <w:r>
        <w:t>那少的一间是什么。</w:t>
      </w:r>
      <w:r>
        <w:t>”“</w:t>
      </w:r>
      <w:r>
        <w:t>不知道。</w:t>
      </w:r>
      <w:r>
        <w:t>”</w:t>
      </w:r>
      <w:r>
        <w:t>她把这一条记下来：</w:t>
      </w:r>
      <w:r>
        <w:t>“</w:t>
      </w:r>
      <w:r>
        <w:t>房子原来是二十间。现在是十九间。</w:t>
      </w:r>
      <w:r>
        <w:t>”</w:t>
      </w:r>
      <w:r>
        <w:t>那少的一间屋子，她后来一间一间走了一遍。</w:t>
      </w:r>
    </w:p>
    <w:p w14:paraId="7A935711" w14:textId="77777777" w:rsidR="00C07EEE" w:rsidRDefault="002C4147">
      <w:pPr>
        <w:pStyle w:val="PGBody"/>
      </w:pPr>
      <w:r>
        <w:t>她一边走一边数门。一楼十九扇，二楼九扇，三楼七扇。十九加九加七，等于三十五。</w:t>
      </w:r>
      <w:r>
        <w:t>“</w:t>
      </w:r>
      <w:r>
        <w:t>三十五扇门。</w:t>
      </w:r>
      <w:r>
        <w:t>”</w:t>
      </w:r>
      <w:r>
        <w:t>她说，</w:t>
      </w:r>
      <w:r>
        <w:t>“</w:t>
      </w:r>
      <w:r>
        <w:t>可清单上写的是十九间屋。</w:t>
      </w:r>
      <w:r>
        <w:t>”</w:t>
      </w:r>
      <w:r>
        <w:t>这三十五扇门，力克后来推过一次。她把那一页举到灯下，纸薄得能看见字影。</w:t>
      </w:r>
    </w:p>
    <w:p w14:paraId="01802D60" w14:textId="77777777" w:rsidR="00C07EEE" w:rsidRDefault="002C4147">
      <w:pPr>
        <w:pStyle w:val="PGBody"/>
      </w:pPr>
      <w:r>
        <w:t>“</w:t>
      </w:r>
      <w:r>
        <w:t>一栋房子三十五扇门，十九间屋。</w:t>
      </w:r>
      <w:r>
        <w:t>”</w:t>
      </w:r>
      <w:r>
        <w:t>他说，</w:t>
      </w:r>
      <w:r>
        <w:t>“</w:t>
      </w:r>
      <w:r>
        <w:t>门比屋多。</w:t>
      </w:r>
      <w:r>
        <w:t>”“</w:t>
      </w:r>
      <w:r>
        <w:t>对。</w:t>
      </w:r>
      <w:r>
        <w:t>”</w:t>
      </w:r>
      <w:r>
        <w:t>他说，</w:t>
      </w:r>
      <w:r>
        <w:t>“</w:t>
      </w:r>
      <w:r>
        <w:t>所以有的门不通屋子。</w:t>
      </w:r>
      <w:r>
        <w:t>”</w:t>
      </w:r>
      <w:r>
        <w:t>他把笔放下。</w:t>
      </w:r>
      <w:r>
        <w:t>“</w:t>
      </w:r>
      <w:r>
        <w:t>那些门通别的地方。</w:t>
      </w:r>
      <w:r>
        <w:t>”</w:t>
      </w:r>
      <w:r>
        <w:t>那十九份清单的纸张，她后来看过一次，看的是纸的颜色。十九份里，前五份偏黄。</w:t>
      </w:r>
    </w:p>
    <w:p w14:paraId="2D597BA4" w14:textId="77777777" w:rsidR="00C07EEE" w:rsidRDefault="002C4147">
      <w:pPr>
        <w:pStyle w:val="PGBody"/>
      </w:pPr>
      <w:r>
        <w:t>中间十份是白的，最后四份偏灰。她把三种颜色记下来，写完抬起头。</w:t>
      </w:r>
      <w:r>
        <w:t>“</w:t>
      </w:r>
      <w:r>
        <w:t>三种纸，三个时期。</w:t>
      </w:r>
      <w:r>
        <w:t>”</w:t>
      </w:r>
      <w:r>
        <w:t>抽屉拉开的时候，木头发出很长的一声。</w:t>
      </w:r>
    </w:p>
    <w:p w14:paraId="5CE90C28" w14:textId="77777777" w:rsidR="00C07EEE" w:rsidRDefault="002C4147">
      <w:pPr>
        <w:pStyle w:val="PGBody"/>
      </w:pPr>
      <w:r>
        <w:t>夜里莫瞳把册子放在桌上，把台灯调到最暗。灯芯烧短了，火苗歪着，影子被推到墙上很长。</w:t>
      </w:r>
      <w:r>
        <w:t>“</w:t>
      </w:r>
      <w:r>
        <w:t>明天再找。</w:t>
      </w:r>
      <w:r>
        <w:t>”</w:t>
      </w:r>
      <w:r>
        <w:t>她说。</w:t>
      </w:r>
    </w:p>
    <w:p w14:paraId="73844E1B" w14:textId="77777777" w:rsidR="00C07EEE" w:rsidRDefault="002C4147">
      <w:pPr>
        <w:pStyle w:val="PGPUZ"/>
      </w:pPr>
      <w:r>
        <w:lastRenderedPageBreak/>
        <w:t>题目二</w:t>
      </w:r>
      <w:r>
        <w:t xml:space="preserve"> </w:t>
      </w:r>
      <w:r>
        <w:t>三种纸色</w:t>
      </w:r>
    </w:p>
    <w:p w14:paraId="35B555CC" w14:textId="77777777" w:rsidR="00C07EEE" w:rsidRDefault="002C4147">
      <w:pPr>
        <w:pStyle w:val="PGPUZT"/>
      </w:pPr>
      <w:r>
        <w:t>莫瞳把十九份清单摊在桌上，看的是纸的颜色：前五份偏黄，中间十份是白的，最后四份偏灰。</w:t>
      </w:r>
    </w:p>
    <w:p w14:paraId="08A953D8" w14:textId="77777777" w:rsidR="00C07EEE" w:rsidRDefault="002C4147">
      <w:pPr>
        <w:pStyle w:val="PGPUZT"/>
      </w:pPr>
      <w:r>
        <w:t>她想用这三种颜色，证明这十九份是分三个时期写下来的。</w:t>
      </w:r>
    </w:p>
    <w:p w14:paraId="63024C0D" w14:textId="77777777" w:rsidR="00C07EEE" w:rsidRDefault="002C4147">
      <w:pPr>
        <w:pStyle w:val="PGPUZT"/>
      </w:pPr>
      <w:r>
        <w:t>力克量的是另一件事：十九个</w:t>
      </w:r>
      <w:r>
        <w:t>“</w:t>
      </w:r>
      <w:r>
        <w:t>瞳</w:t>
      </w:r>
      <w:r>
        <w:t>”</w:t>
      </w:r>
      <w:r>
        <w:t>字，头五个收笔往上挑，中间十个是平的，最后四个往下压。</w:t>
      </w:r>
    </w:p>
    <w:p w14:paraId="6A2C6C9B" w14:textId="77777777" w:rsidR="00C07EEE" w:rsidRDefault="002C4147">
      <w:pPr>
        <w:pStyle w:val="PGPUZT"/>
      </w:pPr>
      <w:r>
        <w:t>问：</w:t>
      </w:r>
    </w:p>
    <w:p w14:paraId="454F6700" w14:textId="77777777" w:rsidR="00C07EEE" w:rsidRDefault="002C4147">
      <w:pPr>
        <w:pStyle w:val="PGPUZT"/>
      </w:pPr>
      <w:r>
        <w:t>一、纸放久了会变黄，靠的是什么？这件事跟</w:t>
      </w:r>
      <w:r>
        <w:t>“</w:t>
      </w:r>
      <w:r>
        <w:t>它是第几份</w:t>
      </w:r>
      <w:r>
        <w:t>”</w:t>
      </w:r>
      <w:r>
        <w:t>有关系吗？</w:t>
      </w:r>
    </w:p>
    <w:p w14:paraId="122F4C09" w14:textId="77777777" w:rsidR="00C07EEE" w:rsidRDefault="002C4147">
      <w:pPr>
        <w:pStyle w:val="PGPUZT"/>
      </w:pPr>
      <w:r>
        <w:t>二、光凭三种颜色，</w:t>
      </w:r>
      <w:r>
        <w:t>“</w:t>
      </w:r>
      <w:r>
        <w:t>三个时期</w:t>
      </w:r>
      <w:r>
        <w:t>”</w:t>
      </w:r>
      <w:r>
        <w:t>这个说法站得住吗？</w:t>
      </w:r>
    </w:p>
    <w:p w14:paraId="3B84B15D" w14:textId="77777777" w:rsidR="00C07EEE" w:rsidRDefault="002C4147">
      <w:pPr>
        <w:pStyle w:val="PGPUZT"/>
      </w:pPr>
      <w:r>
        <w:t>三、加上</w:t>
      </w:r>
      <w:r>
        <w:t>“</w:t>
      </w:r>
      <w:r>
        <w:t>收笔</w:t>
      </w:r>
      <w:r>
        <w:t>”</w:t>
      </w:r>
      <w:r>
        <w:t>那一条，为什么就站得住了？还差什么？</w:t>
      </w:r>
    </w:p>
    <w:p w14:paraId="6C950A2F" w14:textId="77777777" w:rsidR="00C07EEE" w:rsidRDefault="002C4147">
      <w:pPr>
        <w:pStyle w:val="PGPUZT"/>
      </w:pPr>
      <w:r>
        <w:t>★</w:t>
      </w:r>
      <w:r>
        <w:t>别着急看答案，动动脑筋！（答案就在</w:t>
      </w:r>
      <w:r>
        <w:t>39</w:t>
      </w:r>
      <w:r>
        <w:t>页）</w:t>
      </w:r>
    </w:p>
    <w:p w14:paraId="2CB49F44" w14:textId="77777777" w:rsidR="00C07EEE" w:rsidRDefault="002C4147">
      <w:pPr>
        <w:pStyle w:val="PGH2"/>
        <w:pageBreakBefore/>
      </w:pPr>
      <w:r>
        <w:lastRenderedPageBreak/>
        <w:t>题目二</w:t>
      </w:r>
      <w:r>
        <w:t xml:space="preserve"> </w:t>
      </w:r>
      <w:r>
        <w:t>谜底揭晓</w:t>
      </w:r>
    </w:p>
    <w:p w14:paraId="284EC6A7" w14:textId="77777777" w:rsidR="00C07EEE" w:rsidRDefault="002C4147">
      <w:pPr>
        <w:pStyle w:val="PGPUZA"/>
      </w:pPr>
      <w:r>
        <w:t>三种纸色：</w:t>
      </w:r>
    </w:p>
    <w:p w14:paraId="7127AB10" w14:textId="77777777" w:rsidR="00C07EEE" w:rsidRDefault="002C4147">
      <w:pPr>
        <w:pStyle w:val="PGPUZA"/>
      </w:pPr>
      <w:r>
        <w:t>答案：一、靠的是时间、光和潮气。纸里的木质素见光、受潮就慢慢氧化，颜色从白转黄；受潮重、见光多的先黄。它说的是</w:t>
      </w:r>
      <w:r>
        <w:t>“</w:t>
      </w:r>
      <w:r>
        <w:t>这份纸经历过什么</w:t>
      </w:r>
      <w:r>
        <w:t>”</w:t>
      </w:r>
      <w:r>
        <w:t>，不是</w:t>
      </w:r>
      <w:r>
        <w:t>“</w:t>
      </w:r>
      <w:r>
        <w:t>它是第几份</w:t>
      </w:r>
      <w:r>
        <w:t>”</w:t>
      </w:r>
      <w:r>
        <w:t>。</w:t>
      </w:r>
    </w:p>
    <w:p w14:paraId="19DA8012" w14:textId="77777777" w:rsidR="00C07EEE" w:rsidRDefault="002C4147">
      <w:pPr>
        <w:pStyle w:val="PGPUZA"/>
      </w:pPr>
      <w:r>
        <w:t>二、站不住。同一时期的三份纸，压在抽屉底下的和摆在窗边的，颜色能差出一大截；反过来，偏灰的那四份不一定是最后写的</w:t>
      </w:r>
      <w:r>
        <w:t>——</w:t>
      </w:r>
      <w:r>
        <w:t>灰可能是受潮发了霉，也可能是另一种纸。</w:t>
      </w:r>
    </w:p>
    <w:p w14:paraId="6E7004BC" w14:textId="77777777" w:rsidR="00C07EEE" w:rsidRDefault="002C4147">
      <w:pPr>
        <w:pStyle w:val="PGPUZA"/>
      </w:pPr>
      <w:r>
        <w:t>三、因为这是两条互不相干的原因：一条是纸怎么放，一条是手怎么写。两条线都断在同一处</w:t>
      </w:r>
      <w:r>
        <w:t>——</w:t>
      </w:r>
      <w:r>
        <w:t>都是五、十、四，都断在第五份和第十五份后面</w:t>
      </w:r>
      <w:r>
        <w:t>——</w:t>
      </w:r>
      <w:r>
        <w:t>就不是巧合了。还差日子：颜色和笔迹只能分段，说不出哪一年；要定年，得看每份上写的日期。</w:t>
      </w:r>
    </w:p>
    <w:p w14:paraId="5A72841A" w14:textId="77777777" w:rsidR="00C07EEE" w:rsidRDefault="002C4147">
      <w:pPr>
        <w:pStyle w:val="PGPUZA"/>
      </w:pPr>
      <w:r>
        <w:t>思路：一个证据只说</w:t>
      </w:r>
      <w:r>
        <w:t>“</w:t>
      </w:r>
      <w:r>
        <w:t>有变化</w:t>
      </w:r>
      <w:r>
        <w:t>”</w:t>
      </w:r>
      <w:r>
        <w:t>，两个对得上的证据才说</w:t>
      </w:r>
      <w:r>
        <w:t>“</w:t>
      </w:r>
      <w:r>
        <w:t>变化在哪儿</w:t>
      </w:r>
      <w:r>
        <w:t>”</w:t>
      </w:r>
      <w:r>
        <w:t>。莫瞳要找的不是</w:t>
      </w:r>
      <w:r>
        <w:t>“</w:t>
      </w:r>
      <w:r>
        <w:t>哪一种颜色最老</w:t>
      </w:r>
      <w:r>
        <w:t>”</w:t>
      </w:r>
      <w:r>
        <w:t>，是</w:t>
      </w:r>
      <w:r>
        <w:t>“</w:t>
      </w:r>
      <w:r>
        <w:t>两条线断在同一处</w:t>
      </w:r>
      <w:r>
        <w:t>”</w:t>
      </w:r>
      <w:r>
        <w:t>。</w:t>
      </w:r>
    </w:p>
    <w:p w14:paraId="7642B12F" w14:textId="77777777" w:rsidR="00C07EEE" w:rsidRDefault="002C4147">
      <w:pPr>
        <w:pStyle w:val="PGPUZA"/>
      </w:pPr>
      <w:r>
        <w:t>纸色会骗人，是因为它记的是纸的遭遇；笔迹也会骗人，是因为它记的是那几天的心情。两条一起看，才排得掉</w:t>
      </w:r>
      <w:r>
        <w:t>“</w:t>
      </w:r>
      <w:r>
        <w:t>碰巧</w:t>
      </w:r>
      <w:r>
        <w:t>”</w:t>
      </w:r>
      <w:r>
        <w:t>。</w:t>
      </w:r>
    </w:p>
    <w:p w14:paraId="77944CCF" w14:textId="77777777" w:rsidR="00C07EEE" w:rsidRDefault="002C4147">
      <w:pPr>
        <w:pStyle w:val="PGPUZA"/>
      </w:pPr>
      <w:r>
        <w:lastRenderedPageBreak/>
        <w:t>（莫瞳把两份东西并排压平。</w:t>
      </w:r>
      <w:r>
        <w:t>“</w:t>
      </w:r>
      <w:r>
        <w:t>纸会骗人，</w:t>
      </w:r>
      <w:r>
        <w:t>”</w:t>
      </w:r>
      <w:r>
        <w:t>她说，</w:t>
      </w:r>
      <w:r>
        <w:t>“</w:t>
      </w:r>
      <w:r>
        <w:t>字也会。可纸和字一起骗人，就难了。</w:t>
      </w:r>
      <w:r>
        <w:t>”</w:t>
      </w:r>
      <w:r>
        <w:t>）</w:t>
      </w:r>
    </w:p>
    <w:p w14:paraId="0F53A168" w14:textId="77777777" w:rsidR="00C07EEE" w:rsidRDefault="002C4147">
      <w:pPr>
        <w:pStyle w:val="PGCH"/>
        <w:pageBreakBefore/>
      </w:pPr>
      <w:bookmarkStart w:id="4" w:name="_Toc243500734"/>
      <w:r>
        <w:lastRenderedPageBreak/>
        <w:t>第三章</w:t>
      </w:r>
      <w:r>
        <w:t xml:space="preserve"> </w:t>
      </w:r>
      <w:r>
        <w:t>十二个回来的人</w:t>
      </w:r>
      <w:bookmarkEnd w:id="4"/>
    </w:p>
    <w:p w14:paraId="1663BE2B" w14:textId="77777777" w:rsidR="00C07EEE" w:rsidRDefault="002C4147">
      <w:pPr>
        <w:pStyle w:val="PGBody"/>
      </w:pPr>
      <w:r>
        <w:t>从十一月二十号到十二月二十号，一个月里梧桐巷回来了十二个人。头一个是二十九号的史秋兰；十一月二十四号回来的那个住十七号；十一月二十六号回来的那个住四十一号。</w:t>
      </w:r>
    </w:p>
    <w:p w14:paraId="0B83319E" w14:textId="77777777" w:rsidR="00C07EEE" w:rsidRDefault="002C4147">
      <w:pPr>
        <w:pStyle w:val="PGBody"/>
      </w:pPr>
      <w:r>
        <w:t>菲菲把这十二个人都记下来，记的是三样：门牌、回来的日期、回来时说的第一句话。她一行写一个人，写满了整张纸。桌上的灯芯歪着，火苗很小。</w:t>
      </w:r>
    </w:p>
    <w:p w14:paraId="43134481" w14:textId="77777777" w:rsidR="00C07EEE" w:rsidRDefault="002C4147">
      <w:pPr>
        <w:pStyle w:val="PGBody"/>
      </w:pPr>
      <w:r>
        <w:t>那十二个人里，有九个人说的第一句话是一样的，都是那一句：</w:t>
      </w:r>
      <w:r>
        <w:t>“</w:t>
      </w:r>
      <w:r>
        <w:t>你是谁。</w:t>
      </w:r>
      <w:r>
        <w:t>”</w:t>
      </w:r>
      <w:r>
        <w:t>菲菲把这九句抄在一处，看了一会儿。</w:t>
      </w:r>
      <w:r>
        <w:t>“</w:t>
      </w:r>
      <w:r>
        <w:t>九个人，同一句话。</w:t>
      </w:r>
      <w:r>
        <w:t>”</w:t>
      </w:r>
      <w:r>
        <w:t>她说。</w:t>
      </w:r>
      <w:r>
        <w:t>“</w:t>
      </w:r>
      <w:r>
        <w:t>说明他们回来的时候，看谁都像陌生人。</w:t>
      </w:r>
      <w:r>
        <w:t>”</w:t>
      </w:r>
      <w:r>
        <w:t>纳塔莉说。</w:t>
      </w:r>
    </w:p>
    <w:p w14:paraId="5537D4FD" w14:textId="77777777" w:rsidR="00C07EEE" w:rsidRDefault="002C4147">
      <w:pPr>
        <w:pStyle w:val="PGBody"/>
      </w:pPr>
      <w:r>
        <w:t>剩下三个人的第一句话不一样。一个说的是：</w:t>
      </w:r>
      <w:r>
        <w:t>“</w:t>
      </w:r>
      <w:r>
        <w:t>几点了。</w:t>
      </w:r>
      <w:r>
        <w:t>”</w:t>
      </w:r>
      <w:r>
        <w:t>一个说的是：</w:t>
      </w:r>
      <w:r>
        <w:t>“</w:t>
      </w:r>
      <w:r>
        <w:t>我饿了。</w:t>
      </w:r>
      <w:r>
        <w:t>”</w:t>
      </w:r>
      <w:r>
        <w:t>一个说的是：</w:t>
      </w:r>
      <w:r>
        <w:t>“</w:t>
      </w:r>
      <w:r>
        <w:t>门锁了吗。</w:t>
      </w:r>
      <w:r>
        <w:t>”</w:t>
      </w:r>
      <w:r>
        <w:t>菲菲把这三句也记下来，在</w:t>
      </w:r>
      <w:r>
        <w:t>“</w:t>
      </w:r>
      <w:r>
        <w:t>门锁了吗</w:t>
      </w:r>
      <w:r>
        <w:t>”</w:t>
      </w:r>
      <w:r>
        <w:t>旁边画了一个圈。屋里的灯焰很小，大半张桌子都在暗处。</w:t>
      </w:r>
    </w:p>
    <w:p w14:paraId="59F2DCBA" w14:textId="77777777" w:rsidR="00C07EEE" w:rsidRDefault="002C4147">
      <w:pPr>
        <w:pStyle w:val="PGBody"/>
      </w:pPr>
      <w:r>
        <w:t>“</w:t>
      </w:r>
      <w:r>
        <w:t>门锁了吗</w:t>
      </w:r>
      <w:r>
        <w:t>”</w:t>
      </w:r>
      <w:r>
        <w:t>这一句，是十二个人里最后一个说的。那个人住在四十三号斜对面的二十二号，姓黄，六十三岁。</w:t>
      </w:r>
      <w:r>
        <w:lastRenderedPageBreak/>
        <w:t>他回来那天是十二月三号。说完那句话，他就去把自家的门锁上了。巷子里有人走动，木地板一格一格地响。</w:t>
      </w:r>
    </w:p>
    <w:p w14:paraId="550ABE36" w14:textId="77777777" w:rsidR="00C07EEE" w:rsidRDefault="002C4147">
      <w:pPr>
        <w:pStyle w:val="PGBody"/>
      </w:pPr>
      <w:r>
        <w:t>锁完他站在门口，站了很久，手还搭在锁上，锁是凉的。</w:t>
      </w:r>
    </w:p>
    <w:p w14:paraId="182FF403" w14:textId="77777777" w:rsidR="00C07EEE" w:rsidRDefault="002C4147">
      <w:pPr>
        <w:pStyle w:val="PGBody"/>
      </w:pPr>
      <w:r>
        <w:t>那天晚上黄师傅做了一件怪事：他把门反锁，然后从窗户爬出来，蹲在窗台下。他妻子第二天早上才发现他蹲在那儿。</w:t>
      </w:r>
      <w:r>
        <w:t>“</w:t>
      </w:r>
      <w:r>
        <w:t>你蹲这儿干什么。</w:t>
      </w:r>
      <w:r>
        <w:t>”“</w:t>
      </w:r>
      <w:r>
        <w:t>门锁了。</w:t>
      </w:r>
      <w:r>
        <w:t>”“</w:t>
      </w:r>
      <w:r>
        <w:t>锁了就锁了。</w:t>
      </w:r>
      <w:r>
        <w:t>”“</w:t>
      </w:r>
      <w:r>
        <w:t>我进不去。</w:t>
      </w:r>
      <w:r>
        <w:t>”</w:t>
      </w:r>
      <w:r>
        <w:t>黄师傅说。</w:t>
      </w:r>
    </w:p>
    <w:p w14:paraId="02B0DB21" w14:textId="77777777" w:rsidR="00C07EEE" w:rsidRDefault="002C4147">
      <w:pPr>
        <w:pStyle w:val="PGBody"/>
      </w:pPr>
      <w:r>
        <w:t>菲菲后来去问过他。他还站在那块窗台下，脚边的地是湿的。</w:t>
      </w:r>
      <w:r>
        <w:t>“</w:t>
      </w:r>
      <w:r>
        <w:t>您为什么进不去。</w:t>
      </w:r>
      <w:r>
        <w:t>”“</w:t>
      </w:r>
      <w:r>
        <w:t>因为里面不是我家。</w:t>
      </w:r>
      <w:r>
        <w:t>”</w:t>
      </w:r>
      <w:r>
        <w:t>黄师傅说。</w:t>
      </w:r>
      <w:r>
        <w:t>“</w:t>
      </w:r>
      <w:r>
        <w:t>那您家在哪。</w:t>
      </w:r>
      <w:r>
        <w:t>”</w:t>
      </w:r>
      <w:r>
        <w:t>他想了很久。</w:t>
      </w:r>
      <w:r>
        <w:t>“</w:t>
      </w:r>
      <w:r>
        <w:t>我记不起来。</w:t>
      </w:r>
      <w:r>
        <w:t>”</w:t>
      </w:r>
      <w:r>
        <w:t>他说，</w:t>
      </w:r>
      <w:r>
        <w:t>“</w:t>
      </w:r>
      <w:r>
        <w:t>可我知道我进去过。</w:t>
      </w:r>
      <w:r>
        <w:t>”</w:t>
      </w:r>
      <w:r>
        <w:t>窗外有辆车过去，声音过来又过去。</w:t>
      </w:r>
    </w:p>
    <w:p w14:paraId="55D331C4" w14:textId="77777777" w:rsidR="00C07EEE" w:rsidRDefault="002C4147">
      <w:pPr>
        <w:pStyle w:val="PGBody"/>
      </w:pPr>
      <w:r>
        <w:t>十二个人里有一个菲菲认得，那是第十七号。十七号原来住着一个卖花的女人，回来的却不是原来的住户，是一个三十来岁的男人。他回来那天站在门口，看着门牌看了很久，脖子一直仰着。</w:t>
      </w:r>
    </w:p>
    <w:p w14:paraId="22290F90" w14:textId="77777777" w:rsidR="00C07EEE" w:rsidRDefault="002C4147">
      <w:pPr>
        <w:pStyle w:val="PGBody"/>
      </w:pPr>
      <w:r>
        <w:t>然后他说：</w:t>
      </w:r>
      <w:r>
        <w:t>“</w:t>
      </w:r>
      <w:r>
        <w:t>这个牌子是新的。</w:t>
      </w:r>
      <w:r>
        <w:t>”</w:t>
      </w:r>
      <w:r>
        <w:t>说完把手从门上拿开。她把纸角按平，指头是凉的。</w:t>
      </w:r>
    </w:p>
    <w:p w14:paraId="1C46CC40" w14:textId="77777777" w:rsidR="00C07EEE" w:rsidRDefault="002C4147">
      <w:pPr>
        <w:pStyle w:val="PGBody"/>
      </w:pPr>
      <w:r>
        <w:t>这句话菲菲记住了。她把那块门牌翻过来看。门牌是木头的，正面刻着</w:t>
      </w:r>
      <w:r>
        <w:t>“</w:t>
      </w:r>
      <w:r>
        <w:t>十七</w:t>
      </w:r>
      <w:r>
        <w:t>”</w:t>
      </w:r>
      <w:r>
        <w:t>，刻痕是新的；背面贴着一张很</w:t>
      </w:r>
      <w:r>
        <w:lastRenderedPageBreak/>
        <w:t>小的标签，标签上印着二〇二六年九月。纸受潮了，边角是软的。</w:t>
      </w:r>
    </w:p>
    <w:p w14:paraId="63166AEB" w14:textId="77777777" w:rsidR="00C07EEE" w:rsidRDefault="002C4147">
      <w:pPr>
        <w:pStyle w:val="PGBody"/>
      </w:pPr>
      <w:r>
        <w:t>那十二户的门牌她后来全看了一次。十二户里有七户的门牌是新的，标签上的日期都在十一月二十号以后。</w:t>
      </w:r>
      <w:r>
        <w:t>“</w:t>
      </w:r>
      <w:r>
        <w:t>十二户里有七户换了门牌。</w:t>
      </w:r>
      <w:r>
        <w:t>”</w:t>
      </w:r>
      <w:r>
        <w:t>她说，</w:t>
      </w:r>
      <w:r>
        <w:t>“</w:t>
      </w:r>
      <w:r>
        <w:t>换了门牌是什么意思。</w:t>
      </w:r>
      <w:r>
        <w:t>”</w:t>
      </w:r>
    </w:p>
    <w:p w14:paraId="6E10B7FF" w14:textId="77777777" w:rsidR="00C07EEE" w:rsidRDefault="002C4147">
      <w:pPr>
        <w:pStyle w:val="PGBody"/>
      </w:pPr>
      <w:r>
        <w:t>“</w:t>
      </w:r>
      <w:r>
        <w:t>意思是这七户换了人。</w:t>
      </w:r>
      <w:r>
        <w:t>”</w:t>
      </w:r>
      <w:r>
        <w:t>菲菲说。她把那张纸推到桌子中间。</w:t>
      </w:r>
    </w:p>
    <w:p w14:paraId="126FB0CB" w14:textId="77777777" w:rsidR="00C07EEE" w:rsidRDefault="002C4147">
      <w:pPr>
        <w:pStyle w:val="PGBody"/>
      </w:pPr>
      <w:r>
        <w:t>那十二户的人口她后来对过一次，对的是户籍。十二户里有九户的户籍没动，原来住谁还是住谁。可那九户的人，有九个已经不认得自己家。</w:t>
      </w:r>
      <w:r>
        <w:t>“</w:t>
      </w:r>
      <w:r>
        <w:t>户籍没动，人变了。</w:t>
      </w:r>
      <w:r>
        <w:t>”</w:t>
      </w:r>
      <w:r>
        <w:t>她说。</w:t>
      </w:r>
    </w:p>
    <w:p w14:paraId="61DE18A9" w14:textId="77777777" w:rsidR="00C07EEE" w:rsidRDefault="002C4147">
      <w:pPr>
        <w:pStyle w:val="PGBody"/>
      </w:pPr>
      <w:r>
        <w:t>“</w:t>
      </w:r>
      <w:r>
        <w:t>所以变的是人，不是房子。</w:t>
      </w:r>
      <w:r>
        <w:t>”</w:t>
      </w:r>
      <w:r>
        <w:t>力克说。他手里的笔在纸上点了一下。她把笔在纸上按了一下。</w:t>
      </w:r>
    </w:p>
    <w:p w14:paraId="2064FF16" w14:textId="77777777" w:rsidR="00C07EEE" w:rsidRDefault="002C4147">
      <w:pPr>
        <w:pStyle w:val="PGBody"/>
      </w:pPr>
      <w:r>
        <w:t>那十二个人是怎么回来的，菲菲问过史秋兰。</w:t>
      </w:r>
      <w:r>
        <w:t>“</w:t>
      </w:r>
      <w:r>
        <w:t>您记得您回来的时候走了什么路吗。</w:t>
      </w:r>
      <w:r>
        <w:t>”</w:t>
      </w:r>
      <w:r>
        <w:t>史秋兰想了一会儿。</w:t>
      </w:r>
      <w:r>
        <w:t>“</w:t>
      </w:r>
      <w:r>
        <w:t>我走了很久。</w:t>
      </w:r>
      <w:r>
        <w:t>”</w:t>
      </w:r>
      <w:r>
        <w:t>她说。</w:t>
      </w:r>
      <w:r>
        <w:t>“</w:t>
      </w:r>
      <w:r>
        <w:t>从哪儿走。</w:t>
      </w:r>
      <w:r>
        <w:t>”“</w:t>
      </w:r>
      <w:r>
        <w:t>从有树的地方。</w:t>
      </w:r>
      <w:r>
        <w:t>”“</w:t>
      </w:r>
      <w:r>
        <w:t>往哪个方向。</w:t>
      </w:r>
      <w:r>
        <w:t>”“</w:t>
      </w:r>
      <w:r>
        <w:t>往东。</w:t>
      </w:r>
      <w:r>
        <w:t>”</w:t>
      </w:r>
      <w:r>
        <w:t>窗外有一阵风，窗纸响了一下。</w:t>
      </w:r>
    </w:p>
    <w:p w14:paraId="5D9AB3DA" w14:textId="77777777" w:rsidR="00C07EEE" w:rsidRDefault="002C4147">
      <w:pPr>
        <w:pStyle w:val="PGBody"/>
      </w:pPr>
      <w:r>
        <w:t>“</w:t>
      </w:r>
      <w:r>
        <w:t>往东</w:t>
      </w:r>
      <w:r>
        <w:t>”</w:t>
      </w:r>
      <w:r>
        <w:t>这个方向她后来对过一次，对的是一张地图。她从梧桐巷往东画了一条线。线穿过城东，最后落在城东</w:t>
      </w:r>
      <w:r>
        <w:lastRenderedPageBreak/>
        <w:t>的一片老厂区。</w:t>
      </w:r>
      <w:r>
        <w:t>“</w:t>
      </w:r>
      <w:r>
        <w:t>往东三十六公里。</w:t>
      </w:r>
      <w:r>
        <w:t>”</w:t>
      </w:r>
      <w:r>
        <w:t>她说，</w:t>
      </w:r>
      <w:r>
        <w:t>“</w:t>
      </w:r>
      <w:r>
        <w:t>三十六公里之外是哪儿。</w:t>
      </w:r>
      <w:r>
        <w:t>”</w:t>
      </w:r>
    </w:p>
    <w:p w14:paraId="12F28944" w14:textId="77777777" w:rsidR="00C07EEE" w:rsidRDefault="002C4147">
      <w:pPr>
        <w:pStyle w:val="PGBody"/>
      </w:pPr>
      <w:r>
        <w:t>“</w:t>
      </w:r>
      <w:r>
        <w:t>不知道。</w:t>
      </w:r>
      <w:r>
        <w:t>”</w:t>
      </w:r>
      <w:r>
        <w:t>菲菲说，</w:t>
      </w:r>
      <w:r>
        <w:t>“</w:t>
      </w:r>
      <w:r>
        <w:t>地图上那边是空的。</w:t>
      </w:r>
      <w:r>
        <w:t>”</w:t>
      </w:r>
      <w:r>
        <w:t>她用手指按住那个位置。屋里很静，能听见钟走的声音。</w:t>
      </w:r>
    </w:p>
    <w:p w14:paraId="7D88ABB9" w14:textId="77777777" w:rsidR="00C07EEE" w:rsidRDefault="002C4147">
      <w:pPr>
        <w:pStyle w:val="PGBody"/>
      </w:pPr>
      <w:r>
        <w:t>地图上那块</w:t>
      </w:r>
      <w:r>
        <w:t>“</w:t>
      </w:r>
      <w:r>
        <w:t>空</w:t>
      </w:r>
      <w:r>
        <w:t>”</w:t>
      </w:r>
      <w:r>
        <w:t>的地方，力克后来查过一次，查的是城东的地名。查出来的是：城东三十六公里处原来有一片林场，那个林场一九七几年撤销了。</w:t>
      </w:r>
      <w:r>
        <w:t>“</w:t>
      </w:r>
      <w:r>
        <w:t>林场。</w:t>
      </w:r>
      <w:r>
        <w:t>”</w:t>
      </w:r>
      <w:r>
        <w:t>他说，把这两个字写在纸上。</w:t>
      </w:r>
    </w:p>
    <w:p w14:paraId="7F30D6FB" w14:textId="77777777" w:rsidR="00C07EEE" w:rsidRDefault="002C4147">
      <w:pPr>
        <w:pStyle w:val="PGBody"/>
      </w:pPr>
      <w:r>
        <w:t>“</w:t>
      </w:r>
      <w:r>
        <w:t>第十四册就是林场。</w:t>
      </w:r>
      <w:r>
        <w:t>”</w:t>
      </w:r>
      <w:r>
        <w:t>他说。纸上那两个字被灯照得发白。</w:t>
      </w:r>
    </w:p>
    <w:p w14:paraId="0FB46847" w14:textId="77777777" w:rsidR="00C07EEE" w:rsidRDefault="002C4147">
      <w:pPr>
        <w:pStyle w:val="PGBody"/>
      </w:pPr>
      <w:r>
        <w:t>第十四册那片林子，菲菲后来跟第十三册到第二十二册所有的</w:t>
      </w:r>
      <w:r>
        <w:t>“</w:t>
      </w:r>
      <w:r>
        <w:t>地点</w:t>
      </w:r>
      <w:r>
        <w:t>”</w:t>
      </w:r>
      <w:r>
        <w:t>对了一次，列出七个：荒纺厂、城南林场、白色小镇、梧桐巷、城北旧邮局、平安巷、同顺街。七个地方。门口的地上结着一层薄冰。</w:t>
      </w:r>
    </w:p>
    <w:p w14:paraId="17112078" w14:textId="77777777" w:rsidR="00C07EEE" w:rsidRDefault="002C4147">
      <w:pPr>
        <w:pStyle w:val="PGBody"/>
      </w:pPr>
      <w:r>
        <w:t>“</w:t>
      </w:r>
      <w:r>
        <w:t>七个地方，十二个位子。</w:t>
      </w:r>
      <w:r>
        <w:t>”</w:t>
      </w:r>
      <w:r>
        <w:t>她说，</w:t>
      </w:r>
      <w:r>
        <w:t>“</w:t>
      </w:r>
      <w:r>
        <w:t>不够分。</w:t>
      </w:r>
      <w:r>
        <w:t>”</w:t>
      </w:r>
      <w:r>
        <w:t>她把七个名字下面都画了一道横线。</w:t>
      </w:r>
    </w:p>
    <w:p w14:paraId="071769AC" w14:textId="77777777" w:rsidR="00C07EEE" w:rsidRDefault="002C4147">
      <w:pPr>
        <w:pStyle w:val="PGBody"/>
      </w:pPr>
      <w:r>
        <w:t>“</w:t>
      </w:r>
      <w:r>
        <w:t>不够分</w:t>
      </w:r>
      <w:r>
        <w:t>”</w:t>
      </w:r>
      <w:r>
        <w:t>这件事纳塔莉后来算过一次。她把七个地方跟十二个月对了一遍，对完抬起头。</w:t>
      </w:r>
      <w:r>
        <w:t>“</w:t>
      </w:r>
      <w:r>
        <w:t>十二个月里有五个月没有地方。</w:t>
      </w:r>
      <w:r>
        <w:t>”</w:t>
      </w:r>
      <w:r>
        <w:t>她说。</w:t>
      </w:r>
      <w:r>
        <w:t>“</w:t>
      </w:r>
      <w:r>
        <w:t>哪五个。</w:t>
      </w:r>
      <w:r>
        <w:t>”</w:t>
      </w:r>
      <w:r>
        <w:t>她算了一下。</w:t>
      </w:r>
      <w:r>
        <w:t>“</w:t>
      </w:r>
      <w:r>
        <w:t>一月、二</w:t>
      </w:r>
      <w:r>
        <w:lastRenderedPageBreak/>
        <w:t>月、三月、五月、六月。</w:t>
      </w:r>
      <w:r>
        <w:t>”</w:t>
      </w:r>
      <w:r>
        <w:t>炉子上的水开了很久，没人去提。</w:t>
      </w:r>
    </w:p>
    <w:p w14:paraId="283DA94D" w14:textId="77777777" w:rsidR="00C07EEE" w:rsidRDefault="002C4147">
      <w:pPr>
        <w:pStyle w:val="PGBody"/>
      </w:pPr>
      <w:r>
        <w:t>那五个月没有地方，古御源接了一句。</w:t>
      </w:r>
      <w:r>
        <w:t>“</w:t>
      </w:r>
      <w:r>
        <w:t>没有地方的五个月，位子在地上。</w:t>
      </w:r>
      <w:r>
        <w:t>”</w:t>
      </w:r>
      <w:r>
        <w:t>她说。</w:t>
      </w:r>
      <w:r>
        <w:t>“</w:t>
      </w:r>
      <w:r>
        <w:t>什么意思。</w:t>
      </w:r>
      <w:r>
        <w:t>”“</w:t>
      </w:r>
      <w:r>
        <w:t>意思是那五个月不需要房子。</w:t>
      </w:r>
      <w:r>
        <w:t>”</w:t>
      </w:r>
      <w:r>
        <w:t>古御源说，</w:t>
      </w:r>
      <w:r>
        <w:t>“</w:t>
      </w:r>
      <w:r>
        <w:t>它们只需要一个地方。</w:t>
      </w:r>
      <w:r>
        <w:t>”</w:t>
      </w:r>
      <w:r>
        <w:t>她把笔放下。</w:t>
      </w:r>
      <w:r>
        <w:t>“</w:t>
      </w:r>
      <w:r>
        <w:t>一个站人的地方。</w:t>
      </w:r>
      <w:r>
        <w:t>”</w:t>
      </w:r>
      <w:r>
        <w:t>她说话的时候能看见白气。</w:t>
      </w:r>
    </w:p>
    <w:p w14:paraId="6094C331" w14:textId="77777777" w:rsidR="00C07EEE" w:rsidRDefault="002C4147">
      <w:pPr>
        <w:pStyle w:val="PGBody"/>
      </w:pPr>
      <w:r>
        <w:t>那一晚菲菲把这一册的账重新理了一遍。她写的是：</w:t>
      </w:r>
      <w:r>
        <w:t>“</w:t>
      </w:r>
      <w:r>
        <w:t>十二个人回来了。十二户里七户换了门牌。</w:t>
      </w:r>
      <w:r>
        <w:t>”“</w:t>
      </w:r>
      <w:r>
        <w:t>他们回来的方向是往东。</w:t>
      </w:r>
      <w:r>
        <w:t>”“</w:t>
      </w:r>
      <w:r>
        <w:t>往东三十六公里，是一片林场。</w:t>
      </w:r>
      <w:r>
        <w:t>”“</w:t>
      </w:r>
      <w:r>
        <w:t>七个地方对十二个月，不够分。</w:t>
      </w:r>
      <w:r>
        <w:t>”</w:t>
      </w:r>
    </w:p>
    <w:p w14:paraId="46110EEF" w14:textId="77777777" w:rsidR="00C07EEE" w:rsidRDefault="002C4147">
      <w:pPr>
        <w:pStyle w:val="PGBody"/>
      </w:pPr>
      <w:r>
        <w:t>写完她看了一会儿，又添了一行：</w:t>
      </w:r>
      <w:r>
        <w:t>“</w:t>
      </w:r>
      <w:r>
        <w:t>所以位子不是十二个地方。位子是十二个</w:t>
      </w:r>
      <w:r>
        <w:t>‘</w:t>
      </w:r>
      <w:r>
        <w:t>站人的地方</w:t>
      </w:r>
      <w:r>
        <w:t>’</w:t>
      </w:r>
      <w:r>
        <w:t>。</w:t>
      </w:r>
      <w:r>
        <w:t>”</w:t>
      </w:r>
      <w:r>
        <w:t>桌角的灯芯这时候爆了一下。</w:t>
      </w:r>
    </w:p>
    <w:p w14:paraId="1776C264" w14:textId="77777777" w:rsidR="00C07EEE" w:rsidRDefault="002C4147">
      <w:pPr>
        <w:pStyle w:val="PGNoteAuth"/>
      </w:pPr>
      <w:r>
        <w:t>作者：这一章我写了十二个普通人回家。他们回到自己家门口，说的第一句话是</w:t>
      </w:r>
      <w:r>
        <w:t>“</w:t>
      </w:r>
      <w:r>
        <w:t>你是谁</w:t>
      </w:r>
      <w:r>
        <w:t>”</w:t>
      </w:r>
      <w:r>
        <w:t>。这一册不是鬼故事，是一件很平常的事：一个人回家，家里的人不认得他了。</w:t>
      </w:r>
    </w:p>
    <w:p w14:paraId="420C2875" w14:textId="77777777" w:rsidR="00C07EEE" w:rsidRDefault="002C4147">
      <w:pPr>
        <w:pStyle w:val="PGNoteEdt"/>
      </w:pPr>
      <w:r>
        <w:t>小编：那为什么有一户的门牌是新的。</w:t>
      </w:r>
    </w:p>
    <w:p w14:paraId="6778D7D5" w14:textId="77777777" w:rsidR="00C07EEE" w:rsidRDefault="002C4147">
      <w:pPr>
        <w:pStyle w:val="PGNoteAuth"/>
      </w:pPr>
      <w:r>
        <w:t>作者：因为门牌换了，就说明原来的人不在了。可他人还在。这就是这一册最别扭的地方。</w:t>
      </w:r>
    </w:p>
    <w:p w14:paraId="21FD0396" w14:textId="77777777" w:rsidR="00C07EEE" w:rsidRDefault="002C4147">
      <w:pPr>
        <w:pStyle w:val="PGBody"/>
      </w:pPr>
      <w:r>
        <w:lastRenderedPageBreak/>
        <w:t>那十二个位子在哪儿，纳塔莉后来画了一张图：城里七个地方</w:t>
      </w:r>
      <w:r>
        <w:t>——</w:t>
      </w:r>
      <w:r>
        <w:t>荒纺厂、城南林场、白色小镇、梧桐巷、城北旧邮局、平安巷、同顺街，七个点。她一个一个连起来，连出来的形状是一个圆。光照在桌面上是一条长条，边上是毛的。</w:t>
      </w:r>
    </w:p>
    <w:p w14:paraId="027F58FA" w14:textId="77777777" w:rsidR="00C07EEE" w:rsidRDefault="002C4147">
      <w:pPr>
        <w:pStyle w:val="PGBody"/>
      </w:pPr>
      <w:r>
        <w:t>七个地方连成一个圆，古御源后来量过。她量的是直径。</w:t>
      </w:r>
      <w:r>
        <w:t>“</w:t>
      </w:r>
      <w:r>
        <w:t>从荒纺厂到城北旧邮局，十九公里。</w:t>
      </w:r>
      <w:r>
        <w:t>”</w:t>
      </w:r>
      <w:r>
        <w:t>她说，</w:t>
      </w:r>
      <w:r>
        <w:t>“</w:t>
      </w:r>
      <w:r>
        <w:t>这是最远的两个点。</w:t>
      </w:r>
      <w:r>
        <w:t>”</w:t>
      </w:r>
      <w:r>
        <w:t>她把笔放下。</w:t>
      </w:r>
      <w:r>
        <w:t>“</w:t>
      </w:r>
      <w:r>
        <w:t>十九公里的圆。</w:t>
      </w:r>
      <w:r>
        <w:t>”</w:t>
      </w:r>
      <w:r>
        <w:t>力克后来接了半句。</w:t>
      </w:r>
    </w:p>
    <w:p w14:paraId="6A852D3C" w14:textId="77777777" w:rsidR="00C07EEE" w:rsidRDefault="002C4147">
      <w:pPr>
        <w:pStyle w:val="PGBody"/>
      </w:pPr>
      <w:r>
        <w:t>“</w:t>
      </w:r>
      <w:r>
        <w:t>直径十九公里。</w:t>
      </w:r>
      <w:r>
        <w:t>”</w:t>
      </w:r>
      <w:r>
        <w:t>他说，</w:t>
      </w:r>
      <w:r>
        <w:t>“</w:t>
      </w:r>
      <w:r>
        <w:t>那半径是九点五公里。</w:t>
      </w:r>
      <w:r>
        <w:t>”</w:t>
      </w:r>
      <w:r>
        <w:t>他在图上点了一个中心点，点完抬起头。</w:t>
      </w:r>
      <w:r>
        <w:t>“</w:t>
      </w:r>
      <w:r>
        <w:t>中心点是平安巷。</w:t>
      </w:r>
      <w:r>
        <w:t>”</w:t>
      </w:r>
      <w:r>
        <w:t>那一夜是谁在挪人，菲菲后来查了三天，查的是那一夜巷子里有谁在。</w:t>
      </w:r>
    </w:p>
    <w:p w14:paraId="12253C68" w14:textId="77777777" w:rsidR="00C07EEE" w:rsidRDefault="002C4147">
      <w:pPr>
        <w:pStyle w:val="PGBody"/>
      </w:pPr>
      <w:r>
        <w:t>她找了七个人问，七个人里有一个给了有用的。那是一个上夜班的年轻人。</w:t>
      </w:r>
      <w:r>
        <w:t>“</w:t>
      </w:r>
      <w:r>
        <w:t>那天晚上我看见一个人。</w:t>
      </w:r>
      <w:r>
        <w:t>”</w:t>
      </w:r>
      <w:r>
        <w:t>他说。</w:t>
      </w:r>
      <w:r>
        <w:t>“</w:t>
      </w:r>
      <w:r>
        <w:t>什么样。</w:t>
      </w:r>
      <w:r>
        <w:t>”“</w:t>
      </w:r>
      <w:r>
        <w:t>矮。</w:t>
      </w:r>
      <w:r>
        <w:t>”</w:t>
      </w:r>
      <w:r>
        <w:t>他说。那个</w:t>
      </w:r>
      <w:r>
        <w:t>“</w:t>
      </w:r>
      <w:r>
        <w:t>矮</w:t>
      </w:r>
      <w:r>
        <w:t>”</w:t>
      </w:r>
      <w:r>
        <w:t>的人，菲菲后来想到了一个</w:t>
      </w:r>
      <w:r>
        <w:t>——</w:t>
      </w:r>
      <w:r>
        <w:t>那个男孩。巷子里有人推车过去，轮子咯吱咯吱。</w:t>
      </w:r>
    </w:p>
    <w:p w14:paraId="398B1196" w14:textId="77777777" w:rsidR="00C07EEE" w:rsidRDefault="002C4147">
      <w:pPr>
        <w:pStyle w:val="PGBody"/>
      </w:pPr>
      <w:r>
        <w:t>她把这个想法记下来，然后去问了彼特。</w:t>
      </w:r>
      <w:r>
        <w:t>“</w:t>
      </w:r>
      <w:r>
        <w:t>二十二号回来的那个男孩，那天晚上在哪儿。</w:t>
      </w:r>
      <w:r>
        <w:t>”</w:t>
      </w:r>
      <w:r>
        <w:t>彼特想了一会儿。</w:t>
      </w:r>
      <w:r>
        <w:lastRenderedPageBreak/>
        <w:t>“</w:t>
      </w:r>
      <w:r>
        <w:t>不知道。</w:t>
      </w:r>
      <w:r>
        <w:t>”</w:t>
      </w:r>
      <w:r>
        <w:t>他说，</w:t>
      </w:r>
      <w:r>
        <w:t>“</w:t>
      </w:r>
      <w:r>
        <w:t>可他那几天一直在承天巷。</w:t>
      </w:r>
      <w:r>
        <w:t>”</w:t>
      </w:r>
      <w:r>
        <w:t>她把纸推过去，纸角翘着。</w:t>
      </w:r>
    </w:p>
    <w:p w14:paraId="272E7CFD" w14:textId="77777777" w:rsidR="00C07EEE" w:rsidRDefault="002C4147">
      <w:pPr>
        <w:pStyle w:val="PGBody"/>
      </w:pPr>
      <w:r>
        <w:t>那个男孩在承天巷，菲菲后来算过一次时间。十一月十九号他在承天巷；同一天晚上，梧桐巷的灯灭了一整夜。</w:t>
      </w:r>
      <w:r>
        <w:t>“</w:t>
      </w:r>
      <w:r>
        <w:t>四十公里。</w:t>
      </w:r>
      <w:r>
        <w:t>”</w:t>
      </w:r>
      <w:r>
        <w:t>她说，</w:t>
      </w:r>
      <w:r>
        <w:t>“</w:t>
      </w:r>
      <w:r>
        <w:t>一天走不了两个来回。</w:t>
      </w:r>
      <w:r>
        <w:t>”</w:t>
      </w:r>
    </w:p>
    <w:p w14:paraId="3D7DB30D" w14:textId="77777777" w:rsidR="00C07EEE" w:rsidRDefault="002C4147">
      <w:pPr>
        <w:pStyle w:val="PGBody"/>
      </w:pPr>
      <w:r>
        <w:t>后来是彼特解开的。他摊开一张地图。</w:t>
      </w:r>
      <w:r>
        <w:t>“</w:t>
      </w:r>
      <w:r>
        <w:t>如果他用走的，一天走不了。</w:t>
      </w:r>
      <w:r>
        <w:t>”</w:t>
      </w:r>
      <w:r>
        <w:t>他说，</w:t>
      </w:r>
      <w:r>
        <w:t>“</w:t>
      </w:r>
      <w:r>
        <w:t>那他用什么。</w:t>
      </w:r>
      <w:r>
        <w:t>”“</w:t>
      </w:r>
      <w:r>
        <w:t>他不用走。</w:t>
      </w:r>
      <w:r>
        <w:t>”</w:t>
      </w:r>
      <w:r>
        <w:t>彼特说，</w:t>
      </w:r>
      <w:r>
        <w:t>“</w:t>
      </w:r>
      <w:r>
        <w:t>他是从里面出来的，可以沿着位子走。</w:t>
      </w:r>
      <w:r>
        <w:t>”“</w:t>
      </w:r>
      <w:r>
        <w:t>沿着位子走</w:t>
      </w:r>
      <w:r>
        <w:t>”</w:t>
      </w:r>
      <w:r>
        <w:t>这句话，力克后来问过。</w:t>
      </w:r>
    </w:p>
    <w:p w14:paraId="1A4ADBF5" w14:textId="77777777" w:rsidR="00C07EEE" w:rsidRDefault="002C4147">
      <w:pPr>
        <w:pStyle w:val="PGBody"/>
      </w:pPr>
      <w:r>
        <w:t>“</w:t>
      </w:r>
      <w:r>
        <w:t>位子怎么走。</w:t>
      </w:r>
      <w:r>
        <w:t>”“</w:t>
      </w:r>
      <w:r>
        <w:t>位子是一个点。</w:t>
      </w:r>
      <w:r>
        <w:t>”</w:t>
      </w:r>
      <w:r>
        <w:t>彼特说，</w:t>
      </w:r>
      <w:r>
        <w:t>“</w:t>
      </w:r>
      <w:r>
        <w:t>点跟点之间是空的，空的可以穿。</w:t>
      </w:r>
      <w:r>
        <w:t>”</w:t>
      </w:r>
      <w:r>
        <w:t>他把地图放下。</w:t>
      </w:r>
      <w:r>
        <w:t>“</w:t>
      </w:r>
      <w:r>
        <w:t>承天巷是一个点，梧桐巷是一个点。他从一个点到另一个点，不用走路。</w:t>
      </w:r>
      <w:r>
        <w:t>”</w:t>
      </w:r>
      <w:r>
        <w:t>楼下有人在关门，铁门响了一下。</w:t>
      </w:r>
    </w:p>
    <w:p w14:paraId="44E4FE80" w14:textId="77777777" w:rsidR="00C07EEE" w:rsidRDefault="002C4147">
      <w:pPr>
        <w:pStyle w:val="PGBody"/>
      </w:pPr>
      <w:r>
        <w:t>“</w:t>
      </w:r>
      <w:r>
        <w:t>从一个点到另一个点</w:t>
      </w:r>
      <w:r>
        <w:t>”</w:t>
      </w:r>
      <w:r>
        <w:t>这句话，古御源又补了一句。</w:t>
      </w:r>
      <w:r>
        <w:t>“</w:t>
      </w:r>
      <w:r>
        <w:t>如果是这样，</w:t>
      </w:r>
      <w:r>
        <w:t>”</w:t>
      </w:r>
      <w:r>
        <w:t>她说，</w:t>
      </w:r>
      <w:r>
        <w:t>“</w:t>
      </w:r>
      <w:r>
        <w:t>那他可以在一天里走遍所有的点。</w:t>
      </w:r>
      <w:r>
        <w:t>”“</w:t>
      </w:r>
      <w:r>
        <w:t>所有的点是什么。</w:t>
      </w:r>
      <w:r>
        <w:t>”“</w:t>
      </w:r>
      <w:r>
        <w:t>十二个位子。</w:t>
      </w:r>
      <w:r>
        <w:t>”</w:t>
      </w:r>
      <w:r>
        <w:t>她说，</w:t>
      </w:r>
      <w:r>
        <w:t>“</w:t>
      </w:r>
      <w:r>
        <w:t>七个地方，十二个位子。</w:t>
      </w:r>
      <w:r>
        <w:t>”</w:t>
      </w:r>
    </w:p>
    <w:p w14:paraId="20044CB1" w14:textId="77777777" w:rsidR="00C07EEE" w:rsidRDefault="002C4147">
      <w:pPr>
        <w:pStyle w:val="PGBody"/>
      </w:pPr>
      <w:r>
        <w:t>那十二个人回来的门牌，菲菲后来画了一张图。她画的是梧桐巷，四十七个门牌一个一个画上去，再把十二个</w:t>
      </w:r>
      <w:r>
        <w:lastRenderedPageBreak/>
        <w:t>回来的人的家圈出来。圈完她退开两步看：十二个圈在巷子里散着。</w:t>
      </w:r>
      <w:r>
        <w:t>“</w:t>
      </w:r>
      <w:r>
        <w:t>不聚。</w:t>
      </w:r>
      <w:r>
        <w:t>”</w:t>
      </w:r>
      <w:r>
        <w:t>她说。</w:t>
      </w:r>
    </w:p>
    <w:p w14:paraId="5FFEF41F" w14:textId="77777777" w:rsidR="00C07EEE" w:rsidRDefault="002C4147">
      <w:pPr>
        <w:pStyle w:val="PGBody"/>
      </w:pPr>
      <w:r>
        <w:t>这十二个圈为什么散着，古御源后来量过。她量的是十二个门牌的间距：最近的隔两家，最远的隔十九家。十二个数排完，她抬起头。</w:t>
      </w:r>
      <w:r>
        <w:t>“</w:t>
      </w:r>
      <w:r>
        <w:t>这十二家分布在整条巷子上。</w:t>
      </w:r>
      <w:r>
        <w:t>”“</w:t>
      </w:r>
      <w:r>
        <w:t>从头到尾。</w:t>
      </w:r>
      <w:r>
        <w:t>”</w:t>
      </w:r>
      <w:r>
        <w:t>灯已经烧得很短了。</w:t>
      </w:r>
    </w:p>
    <w:p w14:paraId="52E83096" w14:textId="77777777" w:rsidR="00C07EEE" w:rsidRDefault="002C4147">
      <w:pPr>
        <w:pStyle w:val="PGBody"/>
      </w:pPr>
      <w:r>
        <w:t>十二家分布在整条巷子上，力克接了一句。</w:t>
      </w:r>
      <w:r>
        <w:t>“</w:t>
      </w:r>
      <w:r>
        <w:t>如果分布是匀的，</w:t>
      </w:r>
      <w:r>
        <w:t>”</w:t>
      </w:r>
      <w:r>
        <w:t>他说，</w:t>
      </w:r>
      <w:r>
        <w:t>“</w:t>
      </w:r>
      <w:r>
        <w:t>那说明挑人的时候是照着巷子挑的。</w:t>
      </w:r>
      <w:r>
        <w:t>”“</w:t>
      </w:r>
      <w:r>
        <w:t>什么意思。</w:t>
      </w:r>
      <w:r>
        <w:t>”“</w:t>
      </w:r>
      <w:r>
        <w:t>那栋房子要的不是十二个人。</w:t>
      </w:r>
      <w:r>
        <w:t>”</w:t>
      </w:r>
      <w:r>
        <w:t>力克说，</w:t>
      </w:r>
      <w:r>
        <w:t>“</w:t>
      </w:r>
      <w:r>
        <w:t>它要的是整条巷子。</w:t>
      </w:r>
      <w:r>
        <w:t>”</w:t>
      </w:r>
    </w:p>
    <w:p w14:paraId="309CD6D7" w14:textId="77777777" w:rsidR="00C07EEE" w:rsidRDefault="002C4147">
      <w:pPr>
        <w:pStyle w:val="PGBody"/>
      </w:pPr>
      <w:r>
        <w:t>十二个人被挪进去之前，梧桐巷出过一件事，就在十一月十九号。力克那天记了一行：</w:t>
      </w:r>
      <w:r>
        <w:t>“</w:t>
      </w:r>
      <w:r>
        <w:t>十一月十九日，巷子里的灯灭了一整夜。</w:t>
      </w:r>
      <w:r>
        <w:t>”</w:t>
      </w:r>
      <w:r>
        <w:t>那一夜的事，菲菲后来问了四个人。她把手在衣襟上擦了一下。</w:t>
      </w:r>
    </w:p>
    <w:p w14:paraId="0BEAC29C" w14:textId="77777777" w:rsidR="00C07EEE" w:rsidRDefault="002C4147">
      <w:pPr>
        <w:pStyle w:val="PGBody"/>
      </w:pPr>
      <w:r>
        <w:t>四个人说的都一样：</w:t>
      </w:r>
      <w:r>
        <w:t>“</w:t>
      </w:r>
      <w:r>
        <w:t>那天晚上，巷子里的灯是黑的。</w:t>
      </w:r>
      <w:r>
        <w:t>”“</w:t>
      </w:r>
      <w:r>
        <w:t>一直黑到天亮。</w:t>
      </w:r>
      <w:r>
        <w:t>”“</w:t>
      </w:r>
      <w:r>
        <w:t>以前从来没黑过。</w:t>
      </w:r>
      <w:r>
        <w:t>”</w:t>
      </w:r>
      <w:r>
        <w:t>菲菲把这三句记下来，写完又添了一行。</w:t>
      </w:r>
      <w:r>
        <w:t>“</w:t>
      </w:r>
      <w:r>
        <w:t>那一夜是十二个人被挪进去的时间。</w:t>
      </w:r>
      <w:r>
        <w:t>”</w:t>
      </w:r>
    </w:p>
    <w:p w14:paraId="48389F9B" w14:textId="77777777" w:rsidR="00C07EEE" w:rsidRDefault="002C4147">
      <w:pPr>
        <w:pStyle w:val="PGBody"/>
      </w:pPr>
      <w:r>
        <w:t>那一夜古御源后来推出一个细节。</w:t>
      </w:r>
      <w:r>
        <w:t>“</w:t>
      </w:r>
      <w:r>
        <w:t>如果那一夜巷子里的灯黑了，</w:t>
      </w:r>
      <w:r>
        <w:t>”</w:t>
      </w:r>
      <w:r>
        <w:t>她说，</w:t>
      </w:r>
      <w:r>
        <w:t>“</w:t>
      </w:r>
      <w:r>
        <w:t>那说明那一夜巷子里那些</w:t>
      </w:r>
      <w:r>
        <w:t>‘</w:t>
      </w:r>
      <w:r>
        <w:t>位置</w:t>
      </w:r>
      <w:r>
        <w:t>’</w:t>
      </w:r>
      <w:r>
        <w:t>是</w:t>
      </w:r>
      <w:r>
        <w:lastRenderedPageBreak/>
        <w:t>空的。</w:t>
      </w:r>
      <w:r>
        <w:t>”“</w:t>
      </w:r>
      <w:r>
        <w:t>什么位置。</w:t>
      </w:r>
      <w:r>
        <w:t>”“</w:t>
      </w:r>
      <w:r>
        <w:t>灯的位置。</w:t>
      </w:r>
      <w:r>
        <w:t>”</w:t>
      </w:r>
      <w:r>
        <w:t>她说，</w:t>
      </w:r>
      <w:r>
        <w:t>“</w:t>
      </w:r>
      <w:r>
        <w:t>灯的位置空着，人就可以被挪。</w:t>
      </w:r>
      <w:r>
        <w:t>”</w:t>
      </w:r>
      <w:r>
        <w:t>她把笔放下。窗外落着一点雪，落在玻璃上就化。</w:t>
      </w:r>
    </w:p>
    <w:p w14:paraId="3F4FDB58" w14:textId="77777777" w:rsidR="00C07EEE" w:rsidRDefault="002C4147">
      <w:pPr>
        <w:pStyle w:val="PGBody"/>
      </w:pPr>
      <w:r>
        <w:t>“</w:t>
      </w:r>
      <w:r>
        <w:t>所以那一夜，有人在巷子里挪人。</w:t>
      </w:r>
      <w:r>
        <w:t>”</w:t>
      </w:r>
      <w:r>
        <w:t>史秋兰是头一个回来的，她还记得一句歌。菲菲把其他回来的人问了一遍，问了十一个。十一个人里，只有一个人记得一句话。</w:t>
      </w:r>
    </w:p>
    <w:p w14:paraId="759E973B" w14:textId="77777777" w:rsidR="00C07EEE" w:rsidRDefault="002C4147">
      <w:pPr>
        <w:pStyle w:val="PGBody"/>
      </w:pPr>
      <w:r>
        <w:t>那个人就是十七号回来的三十来岁的男人。他只记得一句。</w:t>
      </w:r>
      <w:r>
        <w:t>“</w:t>
      </w:r>
      <w:r>
        <w:t>四月的空。</w:t>
      </w:r>
      <w:r>
        <w:t>”</w:t>
      </w:r>
      <w:r>
        <w:t>他说。</w:t>
      </w:r>
    </w:p>
    <w:p w14:paraId="601CB196" w14:textId="77777777" w:rsidR="00C07EEE" w:rsidRDefault="002C4147">
      <w:pPr>
        <w:pStyle w:val="PGBody"/>
      </w:pPr>
      <w:r>
        <w:t>“</w:t>
      </w:r>
      <w:r>
        <w:t>四月的空</w:t>
      </w:r>
      <w:r>
        <w:t>”</w:t>
      </w:r>
      <w:r>
        <w:t>这四个字，菲菲问了三遍。头一遍问：</w:t>
      </w:r>
      <w:r>
        <w:t>“</w:t>
      </w:r>
      <w:r>
        <w:t>您还记得别的吗。</w:t>
      </w:r>
      <w:r>
        <w:t>”“</w:t>
      </w:r>
      <w:r>
        <w:t>不记得。</w:t>
      </w:r>
      <w:r>
        <w:t>”</w:t>
      </w:r>
      <w:r>
        <w:t>第二遍：</w:t>
      </w:r>
      <w:r>
        <w:t>“</w:t>
      </w:r>
      <w:r>
        <w:t>这四个字是什么时候到您脑子里的。</w:t>
      </w:r>
      <w:r>
        <w:t>”“</w:t>
      </w:r>
      <w:r>
        <w:t>回来那天。</w:t>
      </w:r>
      <w:r>
        <w:t>”</w:t>
      </w:r>
      <w:r>
        <w:t>第三遍：</w:t>
      </w:r>
      <w:r>
        <w:t>“</w:t>
      </w:r>
      <w:r>
        <w:t>您知道这是什么意思吗。</w:t>
      </w:r>
      <w:r>
        <w:t>”</w:t>
      </w:r>
      <w:r>
        <w:t>他想了很久。</w:t>
      </w:r>
    </w:p>
    <w:p w14:paraId="47D5AAC6" w14:textId="77777777" w:rsidR="00C07EEE" w:rsidRDefault="002C4147">
      <w:pPr>
        <w:pStyle w:val="PGBody"/>
      </w:pPr>
      <w:r>
        <w:t>“</w:t>
      </w:r>
      <w:r>
        <w:t>不知道。</w:t>
      </w:r>
      <w:r>
        <w:t>”</w:t>
      </w:r>
      <w:r>
        <w:t>他说，</w:t>
      </w:r>
      <w:r>
        <w:t>“</w:t>
      </w:r>
      <w:r>
        <w:t>可我说这四个字的时候，心里是空的。</w:t>
      </w:r>
      <w:r>
        <w:t>”</w:t>
      </w:r>
      <w:r>
        <w:t>两个记得歌的人，菲菲后来对过一次：史秋兰记得</w:t>
      </w:r>
      <w:r>
        <w:t>“</w:t>
      </w:r>
      <w:r>
        <w:t>三月的针</w:t>
      </w:r>
      <w:r>
        <w:t>”</w:t>
      </w:r>
      <w:r>
        <w:t>，那个男人记得</w:t>
      </w:r>
      <w:r>
        <w:t>“</w:t>
      </w:r>
      <w:r>
        <w:t>四月的空</w:t>
      </w:r>
      <w:r>
        <w:t>”</w:t>
      </w:r>
      <w:r>
        <w:t>。她把两句写在一起，写完看了一会儿。她把册子合上，又翻开。</w:t>
      </w:r>
    </w:p>
    <w:p w14:paraId="6B053B41" w14:textId="77777777" w:rsidR="00C07EEE" w:rsidRDefault="002C4147">
      <w:pPr>
        <w:pStyle w:val="PGBody"/>
      </w:pPr>
      <w:r>
        <w:t>“</w:t>
      </w:r>
      <w:r>
        <w:t>三月和四月。</w:t>
      </w:r>
      <w:r>
        <w:t>”</w:t>
      </w:r>
      <w:r>
        <w:t>她说，</w:t>
      </w:r>
      <w:r>
        <w:t>“</w:t>
      </w:r>
      <w:r>
        <w:t>挨着的两个月。</w:t>
      </w:r>
      <w:r>
        <w:t>”“</w:t>
      </w:r>
      <w:r>
        <w:t>挨着的两个月</w:t>
      </w:r>
      <w:r>
        <w:t>”</w:t>
      </w:r>
      <w:r>
        <w:t>这句话，纳塔莉后来想出一个道理。</w:t>
      </w:r>
      <w:r>
        <w:t>“</w:t>
      </w:r>
      <w:r>
        <w:t>回来的人记得的月份，可能就是他们坐的月份。</w:t>
      </w:r>
      <w:r>
        <w:t>”</w:t>
      </w:r>
      <w:r>
        <w:t>她说。</w:t>
      </w:r>
      <w:r>
        <w:t>“</w:t>
      </w:r>
      <w:r>
        <w:t>那为什么只有两个人记得。</w:t>
      </w:r>
      <w:r>
        <w:t>”“</w:t>
      </w:r>
      <w:r>
        <w:t>因为坐得越久，忘得越多。</w:t>
      </w:r>
      <w:r>
        <w:t>”</w:t>
      </w:r>
      <w:r>
        <w:t>纳塔莉说。</w:t>
      </w:r>
    </w:p>
    <w:p w14:paraId="42BF17D6" w14:textId="77777777" w:rsidR="00C07EEE" w:rsidRDefault="002C4147">
      <w:pPr>
        <w:pStyle w:val="PGBody"/>
      </w:pPr>
      <w:r>
        <w:lastRenderedPageBreak/>
        <w:t>她把笔放下。</w:t>
      </w:r>
      <w:r>
        <w:t>“</w:t>
      </w:r>
      <w:r>
        <w:t>史秋兰回来了几天就记得。那个男人回来得晚。</w:t>
      </w:r>
      <w:r>
        <w:t>”</w:t>
      </w:r>
      <w:r>
        <w:t>这件事力克后来算过一次：他算的是十二个人回来的日期跟他们记得的句数，列了一个表。史秋兰，十一月二十日，记得一句。桌上的笔没有盖上帽，墨快干了。</w:t>
      </w:r>
    </w:p>
    <w:p w14:paraId="380243E2" w14:textId="77777777" w:rsidR="00C07EEE" w:rsidRDefault="002C4147">
      <w:pPr>
        <w:pStyle w:val="PGBody"/>
      </w:pPr>
      <w:r>
        <w:t>那个男人，十一月二十四日，记得一句。其余十个人都是十一月二十六日之后回来的，一个都不记得。</w:t>
      </w:r>
      <w:r>
        <w:t>“</w:t>
      </w:r>
      <w:r>
        <w:t>越早回来的记得越多。</w:t>
      </w:r>
      <w:r>
        <w:t>”</w:t>
      </w:r>
      <w:r>
        <w:t>他说。那十二个回来的人，力克后来给他们登了记。</w:t>
      </w:r>
    </w:p>
    <w:p w14:paraId="49F31875" w14:textId="77777777" w:rsidR="00C07EEE" w:rsidRDefault="002C4147">
      <w:pPr>
        <w:pStyle w:val="PGBody"/>
      </w:pPr>
      <w:r>
        <w:t>他登记的格式是四栏：门牌、回来的日期、原来的活、让位的人。四栏画得笔直，最后一栏空着。巷口那盏路灯忽明忽暗。</w:t>
      </w:r>
    </w:p>
    <w:p w14:paraId="0DFE14CD" w14:textId="77777777" w:rsidR="00C07EEE" w:rsidRDefault="002C4147">
      <w:pPr>
        <w:pStyle w:val="PGBody"/>
      </w:pPr>
      <w:r>
        <w:t>最后一栏他填不出来。他把十二个人一个一个问过，没有一个知道自己让位给谁。他最后在那一栏上写了同一句话：</w:t>
      </w:r>
      <w:r>
        <w:t>“</w:t>
      </w:r>
      <w:r>
        <w:t>不知道。</w:t>
      </w:r>
      <w:r>
        <w:t>”</w:t>
      </w:r>
      <w:r>
        <w:t>写了十二遍。</w:t>
      </w:r>
    </w:p>
    <w:p w14:paraId="6770BD35" w14:textId="77777777" w:rsidR="00C07EEE" w:rsidRDefault="002C4147">
      <w:pPr>
        <w:pStyle w:val="PGBody"/>
      </w:pPr>
      <w:r>
        <w:t>那十二个</w:t>
      </w:r>
      <w:r>
        <w:t>“</w:t>
      </w:r>
      <w:r>
        <w:t>不知道</w:t>
      </w:r>
      <w:r>
        <w:t>”</w:t>
      </w:r>
      <w:r>
        <w:t>后面，力克又加了一行：</w:t>
      </w:r>
      <w:r>
        <w:t>“</w:t>
      </w:r>
      <w:r>
        <w:t>十二个人回来，十二个人进去。回来的人不知道进去的是谁。</w:t>
      </w:r>
      <w:r>
        <w:t>”</w:t>
      </w:r>
      <w:r>
        <w:t>写完他添了一句。</w:t>
      </w:r>
      <w:r>
        <w:t>“</w:t>
      </w:r>
      <w:r>
        <w:t>所以换位是单向的。回来的人看得见自己，看不见对方。</w:t>
      </w:r>
      <w:r>
        <w:t>”</w:t>
      </w:r>
    </w:p>
    <w:p w14:paraId="6B17980E" w14:textId="77777777" w:rsidR="00C07EEE" w:rsidRDefault="002C4147">
      <w:pPr>
        <w:pStyle w:val="PGBody"/>
      </w:pPr>
      <w:r>
        <w:lastRenderedPageBreak/>
        <w:t>古御源又补了一句。</w:t>
      </w:r>
      <w:r>
        <w:t>“</w:t>
      </w:r>
      <w:r>
        <w:t>如果换位是单向的，</w:t>
      </w:r>
      <w:r>
        <w:t>”</w:t>
      </w:r>
      <w:r>
        <w:t>她说，</w:t>
      </w:r>
      <w:r>
        <w:t>“</w:t>
      </w:r>
      <w:r>
        <w:t>那这个规矩是故意的。</w:t>
      </w:r>
      <w:r>
        <w:t>”“</w:t>
      </w:r>
      <w:r>
        <w:t>为什么故意。</w:t>
      </w:r>
      <w:r>
        <w:t>”“</w:t>
      </w:r>
      <w:r>
        <w:t>因为两个人互相知道，就会想办法换回来。</w:t>
      </w:r>
      <w:r>
        <w:t>”</w:t>
      </w:r>
      <w:r>
        <w:t>古御源说。</w:t>
      </w:r>
    </w:p>
    <w:p w14:paraId="03315051" w14:textId="77777777" w:rsidR="00C07EEE" w:rsidRDefault="002C4147">
      <w:pPr>
        <w:pStyle w:val="PGBody"/>
      </w:pPr>
      <w:r>
        <w:t>那十二个人有没有想办法换回来，菲菲后来查过一次，查的是这三天里他们做过什么。查出来的是：三个人每天去巷口站着；两个人每天在桥上站着；一个人每天把门锁上再打开。墙上的影子被拉得很长。</w:t>
      </w:r>
    </w:p>
    <w:p w14:paraId="15E2F763" w14:textId="77777777" w:rsidR="00C07EEE" w:rsidRDefault="002C4147">
      <w:pPr>
        <w:pStyle w:val="PGBody"/>
      </w:pPr>
      <w:r>
        <w:t>剩下六个人什么都没做。菲菲后来问过史秋兰。</w:t>
      </w:r>
      <w:r>
        <w:t>“</w:t>
      </w:r>
      <w:r>
        <w:t>您这几天做什么。</w:t>
      </w:r>
      <w:r>
        <w:t>”“</w:t>
      </w:r>
      <w:r>
        <w:t>坐着。</w:t>
      </w:r>
      <w:r>
        <w:t>”</w:t>
      </w:r>
      <w:r>
        <w:t>她说。</w:t>
      </w:r>
      <w:r>
        <w:t>“</w:t>
      </w:r>
      <w:r>
        <w:t>坐哪儿。</w:t>
      </w:r>
      <w:r>
        <w:t>”“</w:t>
      </w:r>
      <w:r>
        <w:t>门口。</w:t>
      </w:r>
      <w:r>
        <w:t>”“</w:t>
      </w:r>
      <w:r>
        <w:t>坐多久。</w:t>
      </w:r>
      <w:r>
        <w:t>”“</w:t>
      </w:r>
      <w:r>
        <w:t>从早上到晚上。</w:t>
      </w:r>
      <w:r>
        <w:t>”“</w:t>
      </w:r>
      <w:r>
        <w:t>从早上到晚上</w:t>
      </w:r>
      <w:r>
        <w:t>”</w:t>
      </w:r>
      <w:r>
        <w:t>这几个字，菲菲当晚写了一行。</w:t>
      </w:r>
    </w:p>
    <w:p w14:paraId="3F396124" w14:textId="77777777" w:rsidR="00C07EEE" w:rsidRDefault="002C4147">
      <w:pPr>
        <w:pStyle w:val="PGBody"/>
      </w:pPr>
      <w:r>
        <w:t>她写的是：</w:t>
      </w:r>
      <w:r>
        <w:t>“</w:t>
      </w:r>
      <w:r>
        <w:t>十二个人回来以后，九个人在等，三个人在动，六个人在坐。</w:t>
      </w:r>
      <w:r>
        <w:t>”</w:t>
      </w:r>
      <w:r>
        <w:t>写完她添了一句。</w:t>
      </w:r>
      <w:r>
        <w:t>“</w:t>
      </w:r>
      <w:r>
        <w:t>他们不是在过日子。他们是在占地方。</w:t>
      </w:r>
      <w:r>
        <w:t>”</w:t>
      </w:r>
      <w:r>
        <w:t>一月十号，梧桐巷出了第四件事。</w:t>
      </w:r>
    </w:p>
    <w:p w14:paraId="17507A32" w14:textId="77777777" w:rsidR="00C07EEE" w:rsidRDefault="002C4147">
      <w:pPr>
        <w:pStyle w:val="PGBody"/>
      </w:pPr>
      <w:r>
        <w:t>那天早上，巷子里四十七户人家同时收到了一样东西：从门缝底下塞进来的一张纸。纸上写着同一行字：</w:t>
      </w:r>
      <w:r>
        <w:t>“</w:t>
      </w:r>
      <w:r>
        <w:t>你欠我一个位子。</w:t>
      </w:r>
      <w:r>
        <w:t>”</w:t>
      </w:r>
      <w:r>
        <w:t>她说话很慢，中间停了一下。</w:t>
      </w:r>
    </w:p>
    <w:p w14:paraId="056C9B05" w14:textId="77777777" w:rsidR="00C07EEE" w:rsidRDefault="002C4147">
      <w:pPr>
        <w:pStyle w:val="PGBody"/>
      </w:pPr>
      <w:r>
        <w:t>那四十七张纸，力克后来收了一遍，收上来四十六张，少的一张是四十七号的。他去看过四十七号：门口没有人，</w:t>
      </w:r>
      <w:r>
        <w:lastRenderedPageBreak/>
        <w:t>那张纸还在地上。纸上的字跟别的不一样。她把手放在册子上，手指是凉的。</w:t>
      </w:r>
    </w:p>
    <w:p w14:paraId="3283D3E7" w14:textId="77777777" w:rsidR="00C07EEE" w:rsidRDefault="002C4147">
      <w:pPr>
        <w:pStyle w:val="PGBody"/>
      </w:pPr>
      <w:r>
        <w:t>别的纸上写的是</w:t>
      </w:r>
      <w:r>
        <w:t>“</w:t>
      </w:r>
      <w:r>
        <w:t>你欠我一个位子</w:t>
      </w:r>
      <w:r>
        <w:t>”</w:t>
      </w:r>
      <w:r>
        <w:t>，这一张写的是五个字：</w:t>
      </w:r>
      <w:r>
        <w:t>“</w:t>
      </w:r>
      <w:r>
        <w:t>我还给你了。</w:t>
      </w:r>
      <w:r>
        <w:t>”</w:t>
      </w:r>
      <w:r>
        <w:t>力克把它拿给大家看，菲菲看了很久。</w:t>
      </w:r>
      <w:r>
        <w:t>“</w:t>
      </w:r>
      <w:r>
        <w:t>四十七号那句话是回话。</w:t>
      </w:r>
      <w:r>
        <w:t>”</w:t>
      </w:r>
      <w:r>
        <w:t>她说。</w:t>
      </w:r>
      <w:r>
        <w:t>“</w:t>
      </w:r>
      <w:r>
        <w:t>回什么话。</w:t>
      </w:r>
      <w:r>
        <w:t>”“</w:t>
      </w:r>
      <w:r>
        <w:t>回那四十六张。</w:t>
      </w:r>
      <w:r>
        <w:t>”</w:t>
      </w:r>
    </w:p>
    <w:p w14:paraId="06650A88" w14:textId="77777777" w:rsidR="00C07EEE" w:rsidRDefault="002C4147">
      <w:pPr>
        <w:pStyle w:val="PGBody"/>
      </w:pPr>
      <w:r>
        <w:t>她把两张纸摆在一起。</w:t>
      </w:r>
      <w:r>
        <w:t>“</w:t>
      </w:r>
      <w:r>
        <w:t>这边是讨，那边是还。</w:t>
      </w:r>
      <w:r>
        <w:t>”</w:t>
      </w:r>
      <w:r>
        <w:t>那四十六张讨债的纸，菲菲后来查过来源：纸是手工的，竹浆的。</w:t>
      </w:r>
      <w:r>
        <w:t>“</w:t>
      </w:r>
      <w:r>
        <w:t>跟第一册那封信一样。</w:t>
      </w:r>
      <w:r>
        <w:t>”</w:t>
      </w:r>
      <w:r>
        <w:t>她说，</w:t>
      </w:r>
      <w:r>
        <w:t>“</w:t>
      </w:r>
      <w:r>
        <w:t>所以是同一个人写的。</w:t>
      </w:r>
      <w:r>
        <w:t>”“</w:t>
      </w:r>
      <w:r>
        <w:t>也可能不是人写的。</w:t>
      </w:r>
      <w:r>
        <w:t>”</w:t>
      </w:r>
    </w:p>
    <w:p w14:paraId="6D51AD10" w14:textId="77777777" w:rsidR="00C07EEE" w:rsidRDefault="002C4147">
      <w:pPr>
        <w:pStyle w:val="PGBody"/>
      </w:pPr>
      <w:r>
        <w:t>“</w:t>
      </w:r>
      <w:r>
        <w:t>不是人写的</w:t>
      </w:r>
      <w:r>
        <w:t>”</w:t>
      </w:r>
      <w:r>
        <w:t>这句话，彼特接了过去。</w:t>
      </w:r>
      <w:r>
        <w:t>“</w:t>
      </w:r>
      <w:r>
        <w:t>我在那栋房子里见过不是人写的东西。</w:t>
      </w:r>
      <w:r>
        <w:t>”</w:t>
      </w:r>
      <w:r>
        <w:t>他说。</w:t>
      </w:r>
      <w:r>
        <w:t>“</w:t>
      </w:r>
      <w:r>
        <w:t>什么东西。</w:t>
      </w:r>
      <w:r>
        <w:t>”“</w:t>
      </w:r>
      <w:r>
        <w:t>第二十一册里那张纸。</w:t>
      </w:r>
      <w:r>
        <w:t>”</w:t>
      </w:r>
      <w:r>
        <w:t>彼特说，</w:t>
      </w:r>
      <w:r>
        <w:t>“</w:t>
      </w:r>
      <w:r>
        <w:t>写着</w:t>
      </w:r>
      <w:r>
        <w:t>‘</w:t>
      </w:r>
      <w:r>
        <w:t>谢谢了</w:t>
      </w:r>
      <w:r>
        <w:t>’</w:t>
      </w:r>
      <w:r>
        <w:t>的那一张。</w:t>
      </w:r>
      <w:r>
        <w:t>”</w:t>
      </w:r>
      <w:r>
        <w:t>他把手放在桌上。</w:t>
      </w:r>
    </w:p>
    <w:p w14:paraId="71693EB6" w14:textId="77777777" w:rsidR="00C07EEE" w:rsidRDefault="002C4147">
      <w:pPr>
        <w:pStyle w:val="PGBody"/>
      </w:pPr>
      <w:r>
        <w:t>“</w:t>
      </w:r>
      <w:r>
        <w:t>那三个字也不是人写的。因为写字的时候屋里没有人。</w:t>
      </w:r>
      <w:r>
        <w:t>”</w:t>
      </w:r>
      <w:r>
        <w:t>古御源又补了一句。</w:t>
      </w:r>
      <w:r>
        <w:t>“</w:t>
      </w:r>
      <w:r>
        <w:t>如果不是人写的，</w:t>
      </w:r>
      <w:r>
        <w:t>”</w:t>
      </w:r>
      <w:r>
        <w:t>她说，</w:t>
      </w:r>
      <w:r>
        <w:t>“</w:t>
      </w:r>
      <w:r>
        <w:t>那就是位子写的。</w:t>
      </w:r>
      <w:r>
        <w:t>”“</w:t>
      </w:r>
      <w:r>
        <w:t>位子会写字。</w:t>
      </w:r>
      <w:r>
        <w:t>”“</w:t>
      </w:r>
      <w:r>
        <w:t>位子会做很多事。</w:t>
      </w:r>
      <w:r>
        <w:t>”</w:t>
      </w:r>
      <w:r>
        <w:t>古御源说，</w:t>
      </w:r>
      <w:r>
        <w:t>“</w:t>
      </w:r>
      <w:r>
        <w:t>它只是不会说自己做过。</w:t>
      </w:r>
      <w:r>
        <w:t>”</w:t>
      </w:r>
      <w:r>
        <w:t>桌角有一道很旧的划痕。</w:t>
      </w:r>
    </w:p>
    <w:p w14:paraId="6D97CEB7" w14:textId="77777777" w:rsidR="00C07EEE" w:rsidRDefault="002C4147">
      <w:pPr>
        <w:pStyle w:val="PGBody"/>
      </w:pPr>
      <w:r>
        <w:t>梧桐巷四十七户人家，力克后来走访了十九户。十九户里有七户记得自己家原来住着别人。</w:t>
      </w:r>
      <w:r>
        <w:t>“</w:t>
      </w:r>
      <w:r>
        <w:t>七户。</w:t>
      </w:r>
      <w:r>
        <w:t>”</w:t>
      </w:r>
      <w:r>
        <w:t>他说，</w:t>
      </w:r>
      <w:r>
        <w:lastRenderedPageBreak/>
        <w:t>“</w:t>
      </w:r>
      <w:r>
        <w:t>另外十二户呢。</w:t>
      </w:r>
      <w:r>
        <w:t>”“</w:t>
      </w:r>
      <w:r>
        <w:t>另外十二户说一直都是自己家住。</w:t>
      </w:r>
      <w:r>
        <w:t>”</w:t>
      </w:r>
      <w:r>
        <w:t>他把笔放下。</w:t>
      </w:r>
    </w:p>
    <w:p w14:paraId="73E23365" w14:textId="77777777" w:rsidR="00C07EEE" w:rsidRDefault="002C4147">
      <w:pPr>
        <w:pStyle w:val="PGBody"/>
      </w:pPr>
      <w:r>
        <w:t>“</w:t>
      </w:r>
      <w:r>
        <w:t>所以有人记得，有人不记得。</w:t>
      </w:r>
      <w:r>
        <w:t>”</w:t>
      </w:r>
      <w:r>
        <w:t>他说完，把那张表折了起来。</w:t>
      </w:r>
    </w:p>
    <w:p w14:paraId="47DA9FB4" w14:textId="77777777" w:rsidR="00C07EEE" w:rsidRDefault="002C4147">
      <w:pPr>
        <w:pStyle w:val="PGPUZ"/>
      </w:pPr>
      <w:r>
        <w:t>题目三</w:t>
      </w:r>
      <w:r>
        <w:t xml:space="preserve"> </w:t>
      </w:r>
      <w:r>
        <w:t>十九公里的圆</w:t>
      </w:r>
    </w:p>
    <w:p w14:paraId="292D9987" w14:textId="77777777" w:rsidR="00C07EEE" w:rsidRDefault="002C4147">
      <w:pPr>
        <w:pStyle w:val="PGPUZT"/>
      </w:pPr>
      <w:r>
        <w:t>纳塔莉把七个地方画在图上：荒纺厂、城南林场、白色小镇、梧桐巷、城北旧邮局、平安巷、同顺街。七个点一个一个连起来，连出来的形状是一个圆。</w:t>
      </w:r>
    </w:p>
    <w:p w14:paraId="5567A16A" w14:textId="77777777" w:rsidR="00C07EEE" w:rsidRDefault="002C4147">
      <w:pPr>
        <w:pStyle w:val="PGPUZT"/>
      </w:pPr>
      <w:r>
        <w:t>古御源量了这个圆上最远的两个点：从荒纺厂到城北旧邮局，十九公里。</w:t>
      </w:r>
    </w:p>
    <w:p w14:paraId="03A84364" w14:textId="77777777" w:rsidR="00C07EEE" w:rsidRDefault="002C4147">
      <w:pPr>
        <w:pStyle w:val="PGPUZT"/>
      </w:pPr>
      <w:r>
        <w:t>圆心是平安巷。梧桐巷在圆的边上。</w:t>
      </w:r>
    </w:p>
    <w:p w14:paraId="692E0BAC" w14:textId="77777777" w:rsidR="00C07EEE" w:rsidRDefault="002C4147">
      <w:pPr>
        <w:pStyle w:val="PGPUZT"/>
      </w:pPr>
      <w:r>
        <w:t>菲菲在图上另外量了一条：从承天巷到梧桐巷，四十公里。</w:t>
      </w:r>
    </w:p>
    <w:p w14:paraId="2682B61A" w14:textId="77777777" w:rsidR="00C07EEE" w:rsidRDefault="002C4147">
      <w:pPr>
        <w:pStyle w:val="PGPUZT"/>
      </w:pPr>
      <w:r>
        <w:t>问：</w:t>
      </w:r>
    </w:p>
    <w:p w14:paraId="7F90DD81" w14:textId="77777777" w:rsidR="00C07EEE" w:rsidRDefault="002C4147">
      <w:pPr>
        <w:pStyle w:val="PGPUZT"/>
      </w:pPr>
      <w:r>
        <w:t>一、十九公里，是这个圆的哪一段？</w:t>
      </w:r>
    </w:p>
    <w:p w14:paraId="738EAACD" w14:textId="77777777" w:rsidR="00C07EEE" w:rsidRDefault="002C4147">
      <w:pPr>
        <w:pStyle w:val="PGPUZT"/>
      </w:pPr>
      <w:r>
        <w:t>二、梧桐巷到平安巷，大约多远？</w:t>
      </w:r>
    </w:p>
    <w:p w14:paraId="433B6DF0" w14:textId="77777777" w:rsidR="00C07EEE" w:rsidRDefault="002C4147">
      <w:pPr>
        <w:pStyle w:val="PGPUZT"/>
      </w:pPr>
      <w:r>
        <w:t>三、承天巷到平安巷，最近能有多远？它在圆里，还是在圆外？</w:t>
      </w:r>
    </w:p>
    <w:p w14:paraId="59F56694" w14:textId="77777777" w:rsidR="00C07EEE" w:rsidRDefault="002C4147">
      <w:pPr>
        <w:pStyle w:val="PGPUZT"/>
      </w:pPr>
      <w:r>
        <w:lastRenderedPageBreak/>
        <w:t>★</w:t>
      </w:r>
      <w:r>
        <w:t>别着急看答案，动动脑筋！（答案就在</w:t>
      </w:r>
      <w:r>
        <w:t>55</w:t>
      </w:r>
      <w:r>
        <w:t>页）</w:t>
      </w:r>
    </w:p>
    <w:p w14:paraId="366D262A" w14:textId="77777777" w:rsidR="00C07EEE" w:rsidRDefault="002C4147">
      <w:pPr>
        <w:pStyle w:val="PGH2"/>
        <w:pageBreakBefore/>
      </w:pPr>
      <w:r>
        <w:lastRenderedPageBreak/>
        <w:t>题目三</w:t>
      </w:r>
      <w:r>
        <w:t xml:space="preserve"> </w:t>
      </w:r>
      <w:r>
        <w:t>谜底揭晓</w:t>
      </w:r>
    </w:p>
    <w:p w14:paraId="145DF067" w14:textId="77777777" w:rsidR="00C07EEE" w:rsidRDefault="002C4147">
      <w:pPr>
        <w:pStyle w:val="PGPUZA"/>
      </w:pPr>
      <w:r>
        <w:t>十九公里的圆：</w:t>
      </w:r>
    </w:p>
    <w:p w14:paraId="72DC5C68" w14:textId="77777777" w:rsidR="00C07EEE" w:rsidRDefault="002C4147">
      <w:pPr>
        <w:pStyle w:val="PGPUZA"/>
      </w:pPr>
      <w:r>
        <w:t>答案：一、是直径。圆上两点之间最长的那一段一定穿过圆心，那一段就是直径；十九公里是直径，半径就是九点五公里。</w:t>
      </w:r>
    </w:p>
    <w:p w14:paraId="0AD1FC71" w14:textId="77777777" w:rsidR="00C07EEE" w:rsidRDefault="002C4147">
      <w:pPr>
        <w:pStyle w:val="PGPUZA"/>
      </w:pPr>
      <w:r>
        <w:t>二、梧桐巷在圆边上，平安巷在圆心，梧桐巷到平安巷就是半径：大约九点五公里。</w:t>
      </w:r>
    </w:p>
    <w:p w14:paraId="34CE3BDD" w14:textId="77777777" w:rsidR="00C07EEE" w:rsidRDefault="002C4147">
      <w:pPr>
        <w:pStyle w:val="PGPUZA"/>
      </w:pPr>
      <w:r>
        <w:t>三、至少三十点五公里：四十减去九点五。两点之间直线最短，所以承天巷到平安巷不会少于三十点五公里；可圆里任何一点到圆心都不超过九点五公里。三十点五比九点五大了三倍多，所以承天巷在圆外，而且离得很远。</w:t>
      </w:r>
    </w:p>
    <w:p w14:paraId="66DB6BB1" w14:textId="77777777" w:rsidR="00C07EEE" w:rsidRDefault="002C4147">
      <w:pPr>
        <w:pStyle w:val="PGPUZA"/>
      </w:pPr>
      <w:r>
        <w:t>思路：最容易错的一步是把十九公里当成半径。十九是两个最远点之间的距离，是最长的那一段，也就是直径。</w:t>
      </w:r>
    </w:p>
    <w:p w14:paraId="0ABF6069" w14:textId="77777777" w:rsidR="00C07EEE" w:rsidRDefault="002C4147">
      <w:pPr>
        <w:pStyle w:val="PGPUZA"/>
      </w:pPr>
      <w:r>
        <w:t>第二容易错的是</w:t>
      </w:r>
      <w:r>
        <w:t>“</w:t>
      </w:r>
      <w:r>
        <w:t>都在城里，所以都在圆上</w:t>
      </w:r>
      <w:r>
        <w:t>”</w:t>
      </w:r>
      <w:r>
        <w:t>。这个圆不是城，是这七个地方自己围出来的边界；城里的地方，照样可以在这个圆外面。</w:t>
      </w:r>
    </w:p>
    <w:p w14:paraId="6AE26054" w14:textId="77777777" w:rsidR="00C07EEE" w:rsidRDefault="002C4147">
      <w:pPr>
        <w:pStyle w:val="PGPUZA"/>
      </w:pPr>
      <w:r>
        <w:t>（菲菲把尺子横在图上，从承天巷那个点一直量到圆心，量完把尺子放下。</w:t>
      </w:r>
      <w:r>
        <w:t>“</w:t>
      </w:r>
      <w:r>
        <w:t>四十公里，</w:t>
      </w:r>
      <w:r>
        <w:t>”</w:t>
      </w:r>
      <w:r>
        <w:t>她说，</w:t>
      </w:r>
      <w:r>
        <w:t>“</w:t>
      </w:r>
      <w:r>
        <w:t>这条路有一大半在圆外面。</w:t>
      </w:r>
      <w:r>
        <w:t>”</w:t>
      </w:r>
      <w:r>
        <w:t>）</w:t>
      </w:r>
    </w:p>
    <w:p w14:paraId="09965B99" w14:textId="77777777" w:rsidR="00C07EEE" w:rsidRDefault="002C4147">
      <w:pPr>
        <w:pStyle w:val="PGCH"/>
        <w:pageBreakBefore/>
      </w:pPr>
      <w:bookmarkStart w:id="5" w:name="_Toc243500735"/>
      <w:r>
        <w:lastRenderedPageBreak/>
        <w:t>第四章</w:t>
      </w:r>
      <w:r>
        <w:t xml:space="preserve"> </w:t>
      </w:r>
      <w:r>
        <w:t>名字是借的</w:t>
      </w:r>
      <w:bookmarkEnd w:id="5"/>
    </w:p>
    <w:p w14:paraId="6844B168" w14:textId="77777777" w:rsidR="00C07EEE" w:rsidRDefault="002C4147">
      <w:pPr>
        <w:pStyle w:val="PGBody"/>
      </w:pPr>
      <w:r>
        <w:t>纳塔莉是十一月二十五号发现这件事的。那天她整理绿宝石的来历，把第一册到第二十二册所有关于绿宝石的记录抄了一遍。抄完她看了一会儿，墨水在纸边上干出一圈印子。屋角的灰积得很厚，一动就落。</w:t>
      </w:r>
    </w:p>
    <w:p w14:paraId="2E56BECB" w14:textId="77777777" w:rsidR="00C07EEE" w:rsidRDefault="002C4147">
      <w:pPr>
        <w:pStyle w:val="PGBody"/>
      </w:pPr>
      <w:r>
        <w:t>然后她把</w:t>
      </w:r>
      <w:r>
        <w:t>“</w:t>
      </w:r>
      <w:r>
        <w:t>纳塔莉</w:t>
      </w:r>
      <w:r>
        <w:t>”</w:t>
      </w:r>
      <w:r>
        <w:t>这三个字单独写在一张纸上，看着那张纸看了很久，像在看一个不太熟的人。看完又把那张纸翻过去，再翻回来。她的笔滚到桌沿，被她伸手拦住。</w:t>
      </w:r>
    </w:p>
    <w:p w14:paraId="50E24DAF" w14:textId="77777777" w:rsidR="00C07EEE" w:rsidRDefault="002C4147">
      <w:pPr>
        <w:pStyle w:val="PGBody"/>
      </w:pPr>
      <w:r>
        <w:t>那天她查自己的名字，查的地方是潘宫的旧档，找到一条记录：茉莉公主，绿宝石，第九册归位。下面还有一行小字：</w:t>
      </w:r>
      <w:r>
        <w:t>“</w:t>
      </w:r>
      <w:r>
        <w:t>此位原属纳氏，第九册起由现主暂用。</w:t>
      </w:r>
      <w:r>
        <w:t>”</w:t>
      </w:r>
    </w:p>
    <w:p w14:paraId="14CB078C" w14:textId="77777777" w:rsidR="00C07EEE" w:rsidRDefault="002C4147">
      <w:pPr>
        <w:pStyle w:val="PGBody"/>
      </w:pPr>
      <w:r>
        <w:t>“</w:t>
      </w:r>
      <w:r>
        <w:t>暂用</w:t>
      </w:r>
      <w:r>
        <w:t>”</w:t>
      </w:r>
      <w:r>
        <w:t>这两个字她看了很久，然后把这一行抄在本子上，抄完去问莱温丝。</w:t>
      </w:r>
      <w:r>
        <w:t>“</w:t>
      </w:r>
      <w:r>
        <w:t>暂用是什么意思。</w:t>
      </w:r>
      <w:r>
        <w:t>”</w:t>
      </w:r>
      <w:r>
        <w:t>莱温丝现在是个人，十七八岁的样子。她想了很久。</w:t>
      </w:r>
      <w:r>
        <w:t>“</w:t>
      </w:r>
      <w:r>
        <w:t>意思是这个名字不是你的。</w:t>
      </w:r>
      <w:r>
        <w:t>”</w:t>
      </w:r>
      <w:r>
        <w:t>她说。</w:t>
      </w:r>
    </w:p>
    <w:p w14:paraId="4BED3896" w14:textId="77777777" w:rsidR="00C07EEE" w:rsidRDefault="002C4147">
      <w:pPr>
        <w:pStyle w:val="PGBody"/>
      </w:pPr>
      <w:r>
        <w:t>“</w:t>
      </w:r>
      <w:r>
        <w:t>那我的名字在哪儿。</w:t>
      </w:r>
      <w:r>
        <w:t>”“</w:t>
      </w:r>
      <w:r>
        <w:t>在原来那个人那儿。</w:t>
      </w:r>
      <w:r>
        <w:t>”</w:t>
      </w:r>
      <w:r>
        <w:t>莱温丝说。</w:t>
      </w:r>
      <w:r>
        <w:t>“</w:t>
      </w:r>
      <w:r>
        <w:t>那个人在哪儿。</w:t>
      </w:r>
      <w:r>
        <w:t>”“</w:t>
      </w:r>
      <w:r>
        <w:t>不知道。</w:t>
      </w:r>
      <w:r>
        <w:t>”</w:t>
      </w:r>
      <w:r>
        <w:t>莱温丝说，</w:t>
      </w:r>
      <w:r>
        <w:t>“</w:t>
      </w:r>
      <w:r>
        <w:t>可能在里面，可能在外面。</w:t>
      </w:r>
      <w:r>
        <w:t>”</w:t>
      </w:r>
      <w:r>
        <w:t>她把手里那根棍子放在桌上。</w:t>
      </w:r>
      <w:r>
        <w:t>“</w:t>
      </w:r>
      <w:r>
        <w:t>也可能她就在你身边。</w:t>
      </w:r>
      <w:r>
        <w:t>”</w:t>
      </w:r>
    </w:p>
    <w:p w14:paraId="66A0AB35" w14:textId="77777777" w:rsidR="00C07EEE" w:rsidRDefault="002C4147">
      <w:pPr>
        <w:pStyle w:val="PGBody"/>
      </w:pPr>
      <w:r>
        <w:lastRenderedPageBreak/>
        <w:t>那天下午纳塔莉试了一次：她站在空屋里，叫了三遍</w:t>
      </w:r>
      <w:r>
        <w:t>“</w:t>
      </w:r>
      <w:r>
        <w:t>纳塔莉</w:t>
      </w:r>
      <w:r>
        <w:t>”</w:t>
      </w:r>
      <w:r>
        <w:t>，三遍都没有人应。她坐下来，把自己从小到大的名字想了一遍，记起来三个。头一个：纳塔莉。屋里有一股纸和灰的味道。</w:t>
      </w:r>
    </w:p>
    <w:p w14:paraId="3CD4EC7E" w14:textId="77777777" w:rsidR="00C07EEE" w:rsidRDefault="002C4147">
      <w:pPr>
        <w:pStyle w:val="PGBody"/>
      </w:pPr>
      <w:r>
        <w:t>第二个是莉莉。第三个</w:t>
      </w:r>
      <w:r>
        <w:t>……</w:t>
      </w:r>
      <w:r>
        <w:t>想到那里就断了，像一根线被抽走。</w:t>
      </w:r>
    </w:p>
    <w:p w14:paraId="4F816840" w14:textId="77777777" w:rsidR="00C07EEE" w:rsidRDefault="002C4147">
      <w:pPr>
        <w:pStyle w:val="PGBody"/>
      </w:pPr>
      <w:r>
        <w:t>第三个想不起来这件事，纳塔莉当晚讲了。</w:t>
      </w:r>
      <w:r>
        <w:t>“</w:t>
      </w:r>
      <w:r>
        <w:t>我记得我有个小名。</w:t>
      </w:r>
      <w:r>
        <w:t>”</w:t>
      </w:r>
      <w:r>
        <w:t>她说。</w:t>
      </w:r>
      <w:r>
        <w:t>“</w:t>
      </w:r>
      <w:r>
        <w:t>什么小名。</w:t>
      </w:r>
      <w:r>
        <w:t>”“</w:t>
      </w:r>
      <w:r>
        <w:t>想不起来了。</w:t>
      </w:r>
      <w:r>
        <w:t>”</w:t>
      </w:r>
      <w:r>
        <w:t>菲菲看着她。</w:t>
      </w:r>
      <w:r>
        <w:t>“</w:t>
      </w:r>
      <w:r>
        <w:t>你什么时候发现想不起来的。</w:t>
      </w:r>
      <w:r>
        <w:t>”“</w:t>
      </w:r>
      <w:r>
        <w:t>今天。</w:t>
      </w:r>
      <w:r>
        <w:t>”</w:t>
      </w:r>
      <w:r>
        <w:t>纳塔莉说。她把册子翻过来，看了看背面。</w:t>
      </w:r>
    </w:p>
    <w:p w14:paraId="32894E38" w14:textId="77777777" w:rsidR="00C07EEE" w:rsidRDefault="002C4147">
      <w:pPr>
        <w:pStyle w:val="PGBody"/>
      </w:pPr>
      <w:r>
        <w:t>当晚菲菲问了纳塔莉一个问题。</w:t>
      </w:r>
      <w:r>
        <w:t>“</w:t>
      </w:r>
      <w:r>
        <w:t>你小时候，家里有人叫你吗。</w:t>
      </w:r>
      <w:r>
        <w:t>”</w:t>
      </w:r>
      <w:r>
        <w:t>纳塔莉想了一会儿。</w:t>
      </w:r>
      <w:r>
        <w:t>“</w:t>
      </w:r>
      <w:r>
        <w:t>有。</w:t>
      </w:r>
      <w:r>
        <w:t>”“</w:t>
      </w:r>
      <w:r>
        <w:t>叫你什么。</w:t>
      </w:r>
      <w:r>
        <w:t>”</w:t>
      </w:r>
      <w:r>
        <w:t>她想了很久。</w:t>
      </w:r>
      <w:r>
        <w:t>“</w:t>
      </w:r>
      <w:r>
        <w:t>我叫不出来。</w:t>
      </w:r>
      <w:r>
        <w:t>”</w:t>
      </w:r>
      <w:r>
        <w:t>她说。</w:t>
      </w:r>
      <w:r>
        <w:t>“</w:t>
      </w:r>
      <w:r>
        <w:t>为什么。</w:t>
      </w:r>
      <w:r>
        <w:t>”“</w:t>
      </w:r>
      <w:r>
        <w:t>因为那个人叫的时候，我知道那不是在叫我。</w:t>
      </w:r>
      <w:r>
        <w:t>”</w:t>
      </w:r>
      <w:r>
        <w:t>纳塔莉说。</w:t>
      </w:r>
    </w:p>
    <w:p w14:paraId="588A948E" w14:textId="77777777" w:rsidR="00C07EEE" w:rsidRDefault="002C4147">
      <w:pPr>
        <w:pStyle w:val="PGBody"/>
      </w:pPr>
      <w:r>
        <w:t>那句</w:t>
      </w:r>
      <w:r>
        <w:t>“</w:t>
      </w:r>
      <w:r>
        <w:t>不是在叫我</w:t>
      </w:r>
      <w:r>
        <w:t>”</w:t>
      </w:r>
      <w:r>
        <w:t>，菲菲当晚记了下来：</w:t>
      </w:r>
      <w:r>
        <w:t>“</w:t>
      </w:r>
      <w:r>
        <w:t>纳塔莉的名字是借的。她自己从小就知道</w:t>
      </w:r>
      <w:r>
        <w:t>——</w:t>
      </w:r>
      <w:r>
        <w:t>有人叫她的时候，她知道那不是在叫她。</w:t>
      </w:r>
      <w:r>
        <w:t>”</w:t>
      </w:r>
      <w:r>
        <w:t>写完她添了一句。她把衣领往上拉了拉。</w:t>
      </w:r>
    </w:p>
    <w:p w14:paraId="57720019" w14:textId="77777777" w:rsidR="00C07EEE" w:rsidRDefault="002C4147">
      <w:pPr>
        <w:pStyle w:val="PGBody"/>
      </w:pPr>
      <w:r>
        <w:t>“</w:t>
      </w:r>
      <w:r>
        <w:t>所以她一直不说话。不是她不爱说，是她知道那个名字不是她的。</w:t>
      </w:r>
      <w:r>
        <w:t>”</w:t>
      </w:r>
      <w:r>
        <w:t>写完，菲菲把笔帽按上了。</w:t>
      </w:r>
    </w:p>
    <w:p w14:paraId="4B7AAA3B" w14:textId="77777777" w:rsidR="00C07EEE" w:rsidRDefault="002C4147">
      <w:pPr>
        <w:pStyle w:val="PGBody"/>
      </w:pPr>
      <w:r>
        <w:lastRenderedPageBreak/>
        <w:t>古御源第二天也发现了。她整理占卜世家的家传，查到一条记录：贝儿公主，蓝宝石，第三册归位。下面也有一行小字。</w:t>
      </w:r>
      <w:r>
        <w:t>“</w:t>
      </w:r>
      <w:r>
        <w:t>占卜之术由外姓引入。引术者姓名不详。</w:t>
      </w:r>
      <w:r>
        <w:t>”</w:t>
      </w:r>
    </w:p>
    <w:p w14:paraId="3BE16988" w14:textId="77777777" w:rsidR="00C07EEE" w:rsidRDefault="002C4147">
      <w:pPr>
        <w:pStyle w:val="PGBody"/>
      </w:pPr>
      <w:r>
        <w:t>“</w:t>
      </w:r>
      <w:r>
        <w:t>引术者姓名不详</w:t>
      </w:r>
      <w:r>
        <w:t>”</w:t>
      </w:r>
      <w:r>
        <w:t>这一行，古御源看了很久，然后去翻她奶奶留下的东西：一本盲文书，一个很久以前的水晶球。她把盲文书翻开，第一页上有一行字，不是她奶奶的笔迹。</w:t>
      </w:r>
    </w:p>
    <w:p w14:paraId="519A66EA" w14:textId="77777777" w:rsidR="00C07EEE" w:rsidRDefault="002C4147">
      <w:pPr>
        <w:pStyle w:val="PGBody"/>
      </w:pPr>
      <w:r>
        <w:t>那行字写的是：</w:t>
      </w:r>
      <w:r>
        <w:t>“</w:t>
      </w:r>
      <w:r>
        <w:t>术非我传，位非我坐。凡我用者，皆暂借。</w:t>
      </w:r>
      <w:r>
        <w:t>”</w:t>
      </w:r>
      <w:r>
        <w:t>古御源把它念了一遍，再跟自己从小练的东西对：六年飞刀，算过很多次命。</w:t>
      </w:r>
      <w:r>
        <w:t>“</w:t>
      </w:r>
      <w:r>
        <w:t>我练的这些，是别人家的。</w:t>
      </w:r>
      <w:r>
        <w:t>”</w:t>
      </w:r>
      <w:r>
        <w:t>她说。</w:t>
      </w:r>
    </w:p>
    <w:p w14:paraId="2B6AF70D" w14:textId="77777777" w:rsidR="00C07EEE" w:rsidRDefault="002C4147">
      <w:pPr>
        <w:pStyle w:val="PGBody"/>
      </w:pPr>
      <w:r>
        <w:t>“</w:t>
      </w:r>
      <w:r>
        <w:t>是别人家的</w:t>
      </w:r>
      <w:r>
        <w:t>”</w:t>
      </w:r>
      <w:r>
        <w:t>这句话当天下午传到了</w:t>
      </w:r>
      <w:r>
        <w:t>43</w:t>
      </w:r>
      <w:r>
        <w:t>号。七个人围在桌边，菲菲问：</w:t>
      </w:r>
      <w:r>
        <w:t>“</w:t>
      </w:r>
      <w:r>
        <w:t>你们几个，有没有谁也想过自己这个名字的事。</w:t>
      </w:r>
      <w:r>
        <w:t>”</w:t>
      </w:r>
      <w:r>
        <w:t>屋里安静了一下，然后仙蒂开口了。窗户上有一层霜，化成了一道水痕。</w:t>
      </w:r>
    </w:p>
    <w:p w14:paraId="4194719C" w14:textId="77777777" w:rsidR="00C07EEE" w:rsidRDefault="002C4147">
      <w:pPr>
        <w:pStyle w:val="PGBody"/>
      </w:pPr>
      <w:r>
        <w:t>仙蒂说的是：</w:t>
      </w:r>
      <w:r>
        <w:t>“</w:t>
      </w:r>
      <w:r>
        <w:t>我的鞋不是我的。</w:t>
      </w:r>
      <w:r>
        <w:t>”</w:t>
      </w:r>
      <w:r>
        <w:t>所有人都看她。</w:t>
      </w:r>
      <w:r>
        <w:t>“</w:t>
      </w:r>
      <w:r>
        <w:t>水晶鞋不是我的。</w:t>
      </w:r>
      <w:r>
        <w:t>”</w:t>
      </w:r>
      <w:r>
        <w:t>她说，</w:t>
      </w:r>
      <w:r>
        <w:t>“</w:t>
      </w:r>
      <w:r>
        <w:t>我穿上的时候刚好合脚。可我没想过为什么刚好。</w:t>
      </w:r>
      <w:r>
        <w:t>”</w:t>
      </w:r>
    </w:p>
    <w:p w14:paraId="76D736E0" w14:textId="77777777" w:rsidR="00C07EEE" w:rsidRDefault="002C4147">
      <w:pPr>
        <w:pStyle w:val="PGBody"/>
      </w:pPr>
      <w:r>
        <w:t>“</w:t>
      </w:r>
      <w:r>
        <w:t>刚好合脚</w:t>
      </w:r>
      <w:r>
        <w:t>”</w:t>
      </w:r>
      <w:r>
        <w:t>这三个字，尤莉娅接了过去。</w:t>
      </w:r>
      <w:r>
        <w:t>“</w:t>
      </w:r>
      <w:r>
        <w:t>我的黄宝石也不是我的。</w:t>
      </w:r>
      <w:r>
        <w:t>”</w:t>
      </w:r>
      <w:r>
        <w:t>她说。</w:t>
      </w:r>
      <w:r>
        <w:t>“</w:t>
      </w:r>
      <w:r>
        <w:t>为什么这么说。</w:t>
      </w:r>
      <w:r>
        <w:t>”“</w:t>
      </w:r>
      <w:r>
        <w:t>因为它在第十</w:t>
      </w:r>
      <w:r>
        <w:lastRenderedPageBreak/>
        <w:t>二册才认我。</w:t>
      </w:r>
      <w:r>
        <w:t>”</w:t>
      </w:r>
      <w:r>
        <w:t>尤莉娅说，</w:t>
      </w:r>
      <w:r>
        <w:t>“</w:t>
      </w:r>
      <w:r>
        <w:t>前面四册就不认。</w:t>
      </w:r>
      <w:r>
        <w:t>”</w:t>
      </w:r>
      <w:r>
        <w:t>她把玩偶抱紧了。</w:t>
      </w:r>
    </w:p>
    <w:p w14:paraId="39611AF9" w14:textId="77777777" w:rsidR="00C07EEE" w:rsidRDefault="002C4147">
      <w:pPr>
        <w:pStyle w:val="PGBody"/>
      </w:pPr>
      <w:r>
        <w:t>“</w:t>
      </w:r>
      <w:r>
        <w:t>一件东西要认十年才认，说明它原来认得别人。</w:t>
      </w:r>
      <w:r>
        <w:t>”</w:t>
      </w:r>
      <w:r>
        <w:t>她说完，把玩偶的脸按在自己肩上。</w:t>
      </w:r>
    </w:p>
    <w:p w14:paraId="5D549600" w14:textId="77777777" w:rsidR="00C07EEE" w:rsidRDefault="002C4147">
      <w:pPr>
        <w:pStyle w:val="PGBody"/>
      </w:pPr>
      <w:r>
        <w:t>爱蜜丽那天下午说的是第四句。</w:t>
      </w:r>
      <w:r>
        <w:t>“</w:t>
      </w:r>
      <w:r>
        <w:t>我的灯不是我的。</w:t>
      </w:r>
      <w:r>
        <w:t>”“</w:t>
      </w:r>
      <w:r>
        <w:t>那把橙灯。</w:t>
      </w:r>
      <w:r>
        <w:t>”“</w:t>
      </w:r>
      <w:r>
        <w:t>对。</w:t>
      </w:r>
      <w:r>
        <w:t>”</w:t>
      </w:r>
      <w:r>
        <w:t>爱蜜丽说，</w:t>
      </w:r>
      <w:r>
        <w:t>“</w:t>
      </w:r>
      <w:r>
        <w:t>它一直亮着。可我没点过它。</w:t>
      </w:r>
      <w:r>
        <w:t>”</w:t>
      </w:r>
    </w:p>
    <w:p w14:paraId="110B6C26" w14:textId="77777777" w:rsidR="00C07EEE" w:rsidRDefault="002C4147">
      <w:pPr>
        <w:pStyle w:val="PGBody"/>
      </w:pPr>
      <w:r>
        <w:t>七个人里有六个那天下午说了话，只有一个人没说</w:t>
      </w:r>
      <w:r>
        <w:t>——</w:t>
      </w:r>
      <w:r>
        <w:t>莫瞳。她一直坐着，没有开口。到最后是菲菲问她。</w:t>
      </w:r>
      <w:r>
        <w:t>“</w:t>
      </w:r>
      <w:r>
        <w:t>你呢。</w:t>
      </w:r>
      <w:r>
        <w:t>”</w:t>
      </w:r>
      <w:r>
        <w:t>莫瞳抬起头。</w:t>
      </w:r>
      <w:r>
        <w:t>“</w:t>
      </w:r>
      <w:r>
        <w:t>我早就知道。</w:t>
      </w:r>
      <w:r>
        <w:t>”</w:t>
      </w:r>
      <w:r>
        <w:t>她说。外面的风把门帘吹起来一下。</w:t>
      </w:r>
    </w:p>
    <w:p w14:paraId="7E40A1BA" w14:textId="77777777" w:rsidR="00C07EEE" w:rsidRDefault="002C4147">
      <w:pPr>
        <w:pStyle w:val="PGBody"/>
      </w:pPr>
      <w:r>
        <w:t>“</w:t>
      </w:r>
      <w:r>
        <w:t>你早就知道。</w:t>
      </w:r>
      <w:r>
        <w:t>”“</w:t>
      </w:r>
      <w:r>
        <w:t>我三岁就知道了。</w:t>
      </w:r>
      <w:r>
        <w:t>”</w:t>
      </w:r>
      <w:r>
        <w:t>莫瞳说。</w:t>
      </w:r>
      <w:r>
        <w:t>“</w:t>
      </w:r>
      <w:r>
        <w:t>你怎么知道的。</w:t>
      </w:r>
      <w:r>
        <w:t>”“</w:t>
      </w:r>
      <w:r>
        <w:t>因为有人来敲过门。</w:t>
      </w:r>
      <w:r>
        <w:t>”</w:t>
      </w:r>
      <w:r>
        <w:t>她说。</w:t>
      </w:r>
    </w:p>
    <w:p w14:paraId="1089580E" w14:textId="77777777" w:rsidR="00C07EEE" w:rsidRDefault="002C4147">
      <w:pPr>
        <w:pStyle w:val="PGBody"/>
      </w:pPr>
      <w:r>
        <w:t>“</w:t>
      </w:r>
      <w:r>
        <w:t>谁来敲过门。</w:t>
      </w:r>
      <w:r>
        <w:t>”</w:t>
      </w:r>
      <w:r>
        <w:t>莫瞳想了一会儿。</w:t>
      </w:r>
      <w:r>
        <w:t>“</w:t>
      </w:r>
      <w:r>
        <w:t>一个女人。</w:t>
      </w:r>
      <w:r>
        <w:t>”</w:t>
      </w:r>
      <w:r>
        <w:t>她说。</w:t>
      </w:r>
      <w:r>
        <w:t>“</w:t>
      </w:r>
      <w:r>
        <w:t>什么样。</w:t>
      </w:r>
      <w:r>
        <w:t>”“</w:t>
      </w:r>
      <w:r>
        <w:t>看不清脸。</w:t>
      </w:r>
      <w:r>
        <w:t>”</w:t>
      </w:r>
      <w:r>
        <w:t>莫瞳说，</w:t>
      </w:r>
      <w:r>
        <w:t>“</w:t>
      </w:r>
      <w:r>
        <w:t>她站在门外面，敲了三下。</w:t>
      </w:r>
      <w:r>
        <w:t>”“</w:t>
      </w:r>
      <w:r>
        <w:t>敲完呢。</w:t>
      </w:r>
      <w:r>
        <w:t>”“</w:t>
      </w:r>
      <w:r>
        <w:t>敲完她开了口。</w:t>
      </w:r>
      <w:r>
        <w:t>”</w:t>
      </w:r>
    </w:p>
    <w:p w14:paraId="0003D1C1" w14:textId="77777777" w:rsidR="00C07EEE" w:rsidRDefault="002C4147">
      <w:pPr>
        <w:pStyle w:val="PGBody"/>
      </w:pPr>
      <w:r>
        <w:t>“</w:t>
      </w:r>
      <w:r>
        <w:t>她说什么。</w:t>
      </w:r>
      <w:r>
        <w:t>”</w:t>
      </w:r>
      <w:r>
        <w:t>莫瞳看着自己的手。</w:t>
      </w:r>
      <w:r>
        <w:t>“</w:t>
      </w:r>
      <w:r>
        <w:t>她说：</w:t>
      </w:r>
      <w:r>
        <w:t>‘</w:t>
      </w:r>
      <w:r>
        <w:t>我回来住几天。</w:t>
      </w:r>
      <w:r>
        <w:t>’”</w:t>
      </w:r>
      <w:r>
        <w:t>屋子里没有人说话。菲菲当晚把这句话记了下来：</w:t>
      </w:r>
      <w:r>
        <w:t>“</w:t>
      </w:r>
      <w:r>
        <w:t>莫瞳三岁那年，有人敲门。门外面一个女人说：</w:t>
      </w:r>
      <w:r>
        <w:t>‘</w:t>
      </w:r>
      <w:r>
        <w:t>我回来住几天。</w:t>
      </w:r>
      <w:r>
        <w:t>’”</w:t>
      </w:r>
      <w:r>
        <w:t>写完她添了一句。</w:t>
      </w:r>
    </w:p>
    <w:p w14:paraId="2D928339" w14:textId="77777777" w:rsidR="00C07EEE" w:rsidRDefault="002C4147">
      <w:pPr>
        <w:pStyle w:val="PGBody"/>
      </w:pPr>
      <w:r>
        <w:lastRenderedPageBreak/>
        <w:t>“</w:t>
      </w:r>
      <w:r>
        <w:t>这才是这一册真正的题目。</w:t>
      </w:r>
      <w:r>
        <w:t>”</w:t>
      </w:r>
      <w:r>
        <w:t>她说。窗外有一辆车过去，声音过来又过去。</w:t>
      </w:r>
    </w:p>
    <w:p w14:paraId="68C0FEB1" w14:textId="77777777" w:rsidR="00C07EEE" w:rsidRDefault="002C4147">
      <w:pPr>
        <w:pStyle w:val="PGNoteAuth"/>
      </w:pPr>
      <w:r>
        <w:t>作者：这一章七个人排队说了同一件事</w:t>
      </w:r>
      <w:r>
        <w:t>——</w:t>
      </w:r>
      <w:r>
        <w:t>我的名字、我的鞋、我的宝石都是借的。这一章的力量不在惊悚，在她们说出来的时候一个比一个平静。</w:t>
      </w:r>
    </w:p>
    <w:p w14:paraId="4EF7C3EC" w14:textId="77777777" w:rsidR="00C07EEE" w:rsidRDefault="002C4147">
      <w:pPr>
        <w:pStyle w:val="PGNoteEdt"/>
      </w:pPr>
      <w:r>
        <w:t>小编：那她们到底是谁。</w:t>
      </w:r>
    </w:p>
    <w:p w14:paraId="12242162" w14:textId="77777777" w:rsidR="00C07EEE" w:rsidRDefault="002C4147">
      <w:pPr>
        <w:pStyle w:val="PGNoteAuth"/>
      </w:pPr>
      <w:r>
        <w:t>作者：这个问题留着。这一册先问一件更小的事：如果你的名字是借的，你要不要还。</w:t>
      </w:r>
    </w:p>
    <w:p w14:paraId="0F216E9E" w14:textId="77777777" w:rsidR="00C07EEE" w:rsidRDefault="002C4147">
      <w:pPr>
        <w:pStyle w:val="PGBody"/>
      </w:pPr>
      <w:r>
        <w:t>七个地方的中心是平安巷，菲菲当晚想的是那栋房子。</w:t>
      </w:r>
      <w:r>
        <w:t>“</w:t>
      </w:r>
      <w:r>
        <w:t>如果中心是平安巷，</w:t>
      </w:r>
      <w:r>
        <w:t>”</w:t>
      </w:r>
      <w:r>
        <w:t>她说，</w:t>
      </w:r>
      <w:r>
        <w:t>“</w:t>
      </w:r>
      <w:r>
        <w:t>那栋房子就在中间。</w:t>
      </w:r>
      <w:r>
        <w:t>”“</w:t>
      </w:r>
      <w:r>
        <w:t>对。</w:t>
      </w:r>
      <w:r>
        <w:t>”“</w:t>
      </w:r>
      <w:r>
        <w:t>七月是中间。</w:t>
      </w:r>
      <w:r>
        <w:t>”</w:t>
      </w:r>
      <w:r>
        <w:t>菲菲说，</w:t>
      </w:r>
      <w:r>
        <w:t>“</w:t>
      </w:r>
      <w:r>
        <w:t>那栋房子就是七月那个位子。</w:t>
      </w:r>
      <w:r>
        <w:t>”</w:t>
      </w:r>
      <w:r>
        <w:t>她把灯往桌子中间推了推。</w:t>
      </w:r>
    </w:p>
    <w:p w14:paraId="109D57DA" w14:textId="77777777" w:rsidR="00C07EEE" w:rsidRDefault="002C4147">
      <w:pPr>
        <w:pStyle w:val="PGBody"/>
      </w:pPr>
      <w:r>
        <w:t>那栋房子就是七月那个位子，莱温丝当晚没有否认。</w:t>
      </w:r>
      <w:r>
        <w:t>“</w:t>
      </w:r>
      <w:r>
        <w:t>对。</w:t>
      </w:r>
      <w:r>
        <w:t>”</w:t>
      </w:r>
      <w:r>
        <w:t>她说，</w:t>
      </w:r>
      <w:r>
        <w:t>“</w:t>
      </w:r>
      <w:r>
        <w:t>可七月是承天巷。</w:t>
      </w:r>
      <w:r>
        <w:t>”“</w:t>
      </w:r>
      <w:r>
        <w:t>承天巷是七月的地面。</w:t>
      </w:r>
      <w:r>
        <w:t>”</w:t>
      </w:r>
      <w:r>
        <w:t>莱温丝说。</w:t>
      </w:r>
      <w:r>
        <w:t>“</w:t>
      </w:r>
      <w:r>
        <w:t>那栋房子呢。</w:t>
      </w:r>
      <w:r>
        <w:t>”“</w:t>
      </w:r>
      <w:r>
        <w:t>那栋房子是七月的里面。</w:t>
      </w:r>
      <w:r>
        <w:t>”</w:t>
      </w:r>
    </w:p>
    <w:p w14:paraId="7F3FFF5D" w14:textId="77777777" w:rsidR="00C07EEE" w:rsidRDefault="002C4147">
      <w:pPr>
        <w:pStyle w:val="PGBody"/>
      </w:pPr>
      <w:r>
        <w:t>“</w:t>
      </w:r>
      <w:r>
        <w:t>地面</w:t>
      </w:r>
      <w:r>
        <w:t>”</w:t>
      </w:r>
      <w:r>
        <w:t>和</w:t>
      </w:r>
      <w:r>
        <w:t>“</w:t>
      </w:r>
      <w:r>
        <w:t>里面</w:t>
      </w:r>
      <w:r>
        <w:t>”</w:t>
      </w:r>
      <w:r>
        <w:t>这一层，菲菲当晚写了三行：</w:t>
      </w:r>
      <w:r>
        <w:t>“</w:t>
      </w:r>
      <w:r>
        <w:t>七月有两个地方。地面是承天巷七号，里面是平安巷那栋房子的地下室。</w:t>
      </w:r>
      <w:r>
        <w:t>”“</w:t>
      </w:r>
      <w:r>
        <w:t>这两个地方是一件事的两头。</w:t>
      </w:r>
      <w:r>
        <w:t>”</w:t>
      </w:r>
      <w:r>
        <w:t>写完她看了一会儿，又添了一行。</w:t>
      </w:r>
    </w:p>
    <w:p w14:paraId="55348354" w14:textId="77777777" w:rsidR="00C07EEE" w:rsidRDefault="002C4147">
      <w:pPr>
        <w:pStyle w:val="PGBody"/>
      </w:pPr>
      <w:r>
        <w:t>“</w:t>
      </w:r>
      <w:r>
        <w:t>所以我从承天巷走到平安巷，其实就是从七月的门口走到七月的里面。</w:t>
      </w:r>
      <w:r>
        <w:t>”</w:t>
      </w:r>
      <w:r>
        <w:t>接着她把这一册的地理重新理了一</w:t>
      </w:r>
      <w:r>
        <w:lastRenderedPageBreak/>
        <w:t>遍：</w:t>
      </w:r>
      <w:r>
        <w:t>“</w:t>
      </w:r>
      <w:r>
        <w:t>七个地方，一个圆，直径十九公里，中心是平安巷。</w:t>
      </w:r>
      <w:r>
        <w:t>”</w:t>
      </w:r>
    </w:p>
    <w:p w14:paraId="5A9F00C2" w14:textId="77777777" w:rsidR="00C07EEE" w:rsidRDefault="002C4147">
      <w:pPr>
        <w:pStyle w:val="PGBody"/>
      </w:pPr>
      <w:r>
        <w:t>“</w:t>
      </w:r>
      <w:r>
        <w:t>十二个位子，每个月一个。</w:t>
      </w:r>
      <w:r>
        <w:t>”“</w:t>
      </w:r>
      <w:r>
        <w:t>梧桐巷在圆的边上。</w:t>
      </w:r>
      <w:r>
        <w:t>”</w:t>
      </w:r>
      <w:r>
        <w:t>写完她看了一会儿，在梧桐巷那个点上画了一个圈。这个圈力克后来问过。</w:t>
      </w:r>
      <w:r>
        <w:t>“</w:t>
      </w:r>
      <w:r>
        <w:t>你把梧桐巷圈起来做什么。</w:t>
      </w:r>
      <w:r>
        <w:t>”</w:t>
      </w:r>
    </w:p>
    <w:p w14:paraId="20ED0B1D" w14:textId="77777777" w:rsidR="00C07EEE" w:rsidRDefault="002C4147">
      <w:pPr>
        <w:pStyle w:val="PGBody"/>
      </w:pPr>
      <w:r>
        <w:t>“</w:t>
      </w:r>
      <w:r>
        <w:t>因为它不在七个地方里。</w:t>
      </w:r>
      <w:r>
        <w:t>”</w:t>
      </w:r>
      <w:r>
        <w:t>菲菲说。</w:t>
      </w:r>
      <w:r>
        <w:t>“</w:t>
      </w:r>
      <w:r>
        <w:t>梧桐巷不在七个地方里。</w:t>
      </w:r>
      <w:r>
        <w:t>”“</w:t>
      </w:r>
      <w:r>
        <w:t>对。</w:t>
      </w:r>
      <w:r>
        <w:t>”</w:t>
      </w:r>
      <w:r>
        <w:t>菲菲说，</w:t>
      </w:r>
      <w:r>
        <w:t>“</w:t>
      </w:r>
      <w:r>
        <w:t>梧桐巷是后来出现的。</w:t>
      </w:r>
      <w:r>
        <w:t>”</w:t>
      </w:r>
      <w:r>
        <w:t>这句话力克后来查过一次，查的是梧桐巷的历史，查到的是一条记录。她的指节在桌面上敲了两下。</w:t>
      </w:r>
    </w:p>
    <w:p w14:paraId="40D01BF2" w14:textId="77777777" w:rsidR="00C07EEE" w:rsidRDefault="002C4147">
      <w:pPr>
        <w:pStyle w:val="PGBody"/>
      </w:pPr>
      <w:r>
        <w:t>记录上写着：梧桐巷，一九五八年设立。</w:t>
      </w:r>
      <w:r>
        <w:t>“</w:t>
      </w:r>
      <w:r>
        <w:t>一九五八。</w:t>
      </w:r>
      <w:r>
        <w:t>”</w:t>
      </w:r>
      <w:r>
        <w:t>他说，顿了一下，</w:t>
      </w:r>
      <w:r>
        <w:t>“</w:t>
      </w:r>
      <w:r>
        <w:t>可第二十册里，那块巷牌被改成了一九四九年。</w:t>
      </w:r>
      <w:r>
        <w:t>”</w:t>
      </w:r>
    </w:p>
    <w:p w14:paraId="0ACCE68A" w14:textId="77777777" w:rsidR="00C07EEE" w:rsidRDefault="002C4147">
      <w:pPr>
        <w:pStyle w:val="PGBody"/>
      </w:pPr>
      <w:r>
        <w:t>当晚莫瞳把这一段写完了：</w:t>
      </w:r>
      <w:r>
        <w:t>“</w:t>
      </w:r>
      <w:r>
        <w:t>我的名字是别人的。</w:t>
      </w:r>
      <w:r>
        <w:t>‘</w:t>
      </w:r>
      <w:r>
        <w:t>莫</w:t>
      </w:r>
      <w:r>
        <w:t>’</w:t>
      </w:r>
      <w:r>
        <w:t>这个姓也可能是别人的。</w:t>
      </w:r>
      <w:r>
        <w:t>”“</w:t>
      </w:r>
      <w:r>
        <w:t>我母亲在学校做过三年临时工，她替纳塔莉填过入学表。</w:t>
      </w:r>
      <w:r>
        <w:t>”“</w:t>
      </w:r>
      <w:r>
        <w:t>我满月那天被抱到地下室去过。</w:t>
      </w:r>
      <w:r>
        <w:t>”</w:t>
      </w:r>
    </w:p>
    <w:p w14:paraId="71B4E484" w14:textId="77777777" w:rsidR="00C07EEE" w:rsidRDefault="002C4147">
      <w:pPr>
        <w:pStyle w:val="PGBody"/>
      </w:pPr>
      <w:r>
        <w:t>写完她看了一会儿，然后在那张照片背面写了两个字：</w:t>
      </w:r>
      <w:r>
        <w:t>“</w:t>
      </w:r>
      <w:r>
        <w:t>是我。</w:t>
      </w:r>
      <w:r>
        <w:t>”</w:t>
      </w:r>
      <w:r>
        <w:t>写完把照片放回箱子里，盖上箱子，推回原来的位置。木头箱盖压下去的时候，有一点动静。</w:t>
      </w:r>
    </w:p>
    <w:p w14:paraId="43AF987C" w14:textId="77777777" w:rsidR="00C07EEE" w:rsidRDefault="002C4147">
      <w:pPr>
        <w:pStyle w:val="PGBody"/>
      </w:pPr>
      <w:r>
        <w:lastRenderedPageBreak/>
        <w:t>“</w:t>
      </w:r>
      <w:r>
        <w:t>你为什么写那两个字。</w:t>
      </w:r>
      <w:r>
        <w:t>”</w:t>
      </w:r>
      <w:r>
        <w:t>菲菲后来问。</w:t>
      </w:r>
      <w:r>
        <w:t>“</w:t>
      </w:r>
      <w:r>
        <w:t>因为那张照片上的人是我。</w:t>
      </w:r>
      <w:r>
        <w:t>”</w:t>
      </w:r>
      <w:r>
        <w:t>莫瞳说。</w:t>
      </w:r>
      <w:r>
        <w:t>“</w:t>
      </w:r>
      <w:r>
        <w:t>可他自己不认得。</w:t>
      </w:r>
      <w:r>
        <w:t>”</w:t>
      </w:r>
      <w:r>
        <w:t>这句话当晚没有人接。最后是莱温丝开口。</w:t>
      </w:r>
      <w:r>
        <w:t>“</w:t>
      </w:r>
      <w:r>
        <w:t>她认得。</w:t>
      </w:r>
      <w:r>
        <w:t>”</w:t>
      </w:r>
      <w:r>
        <w:t>她说。</w:t>
      </w:r>
      <w:r>
        <w:t>“</w:t>
      </w:r>
      <w:r>
        <w:t>什么。</w:t>
      </w:r>
      <w:r>
        <w:t>”</w:t>
      </w:r>
    </w:p>
    <w:p w14:paraId="4279A2B1" w14:textId="77777777" w:rsidR="00C07EEE" w:rsidRDefault="002C4147">
      <w:pPr>
        <w:pStyle w:val="PGBody"/>
      </w:pPr>
      <w:r>
        <w:t>“</w:t>
      </w:r>
      <w:r>
        <w:t>下面那个女孩认得那张照片。</w:t>
      </w:r>
      <w:r>
        <w:t>”</w:t>
      </w:r>
      <w:r>
        <w:t>莱温丝说，</w:t>
      </w:r>
      <w:r>
        <w:t>“</w:t>
      </w:r>
      <w:r>
        <w:t>她在下面待了二十七年，她记得的东西比谁都多。</w:t>
      </w:r>
      <w:r>
        <w:t>”</w:t>
      </w:r>
      <w:r>
        <w:t>那行</w:t>
      </w:r>
      <w:r>
        <w:t>“</w:t>
      </w:r>
      <w:r>
        <w:t>瞳，三岁</w:t>
      </w:r>
      <w:r>
        <w:t>”</w:t>
      </w:r>
      <w:r>
        <w:t>的字，莫瞳看了很久，又拿去跟母亲的其他字比。比完她抬起头。</w:t>
      </w:r>
      <w:r>
        <w:t>“</w:t>
      </w:r>
      <w:r>
        <w:t>这不是我妈写的。</w:t>
      </w:r>
      <w:r>
        <w:t>”</w:t>
      </w:r>
      <w:r>
        <w:t>她说。桌上的水碗已经不冒气了。</w:t>
      </w:r>
    </w:p>
    <w:p w14:paraId="4F632B61" w14:textId="77777777" w:rsidR="00C07EEE" w:rsidRDefault="002C4147">
      <w:pPr>
        <w:pStyle w:val="PGBody"/>
      </w:pPr>
      <w:r>
        <w:t>“</w:t>
      </w:r>
      <w:r>
        <w:t>那是谁。</w:t>
      </w:r>
      <w:r>
        <w:t>”“</w:t>
      </w:r>
      <w:r>
        <w:t>这是那栋房子里的女孩写的。</w:t>
      </w:r>
      <w:r>
        <w:t>”</w:t>
      </w:r>
      <w:r>
        <w:t>这件事莫瞳当晚讲了一遍。讲完是古御源开口。</w:t>
      </w:r>
      <w:r>
        <w:t>“</w:t>
      </w:r>
      <w:r>
        <w:t>如果那张照片是她写的，</w:t>
      </w:r>
      <w:r>
        <w:t>”</w:t>
      </w:r>
      <w:r>
        <w:t>她说，</w:t>
      </w:r>
      <w:r>
        <w:t>“</w:t>
      </w:r>
      <w:r>
        <w:t>那她见过你。</w:t>
      </w:r>
      <w:r>
        <w:t>”“</w:t>
      </w:r>
      <w:r>
        <w:t>她在下面，怎么见过我。</w:t>
      </w:r>
      <w:r>
        <w:t>”“</w:t>
      </w:r>
      <w:r>
        <w:t>有人抱你下去过。</w:t>
      </w:r>
      <w:r>
        <w:t>”</w:t>
      </w:r>
      <w:r>
        <w:t>古御源说。</w:t>
      </w:r>
    </w:p>
    <w:p w14:paraId="2A84023B" w14:textId="77777777" w:rsidR="00C07EEE" w:rsidRDefault="002C4147">
      <w:pPr>
        <w:pStyle w:val="PGBody"/>
      </w:pPr>
      <w:r>
        <w:t>“</w:t>
      </w:r>
      <w:r>
        <w:t>有人抱我下去过</w:t>
      </w:r>
      <w:r>
        <w:t>”</w:t>
      </w:r>
      <w:r>
        <w:t>这个可能，莫瞳当晚问了父亲。</w:t>
      </w:r>
      <w:r>
        <w:t>“</w:t>
      </w:r>
      <w:r>
        <w:t>我小时候有没有被抱到地下室去过。</w:t>
      </w:r>
      <w:r>
        <w:t>”</w:t>
      </w:r>
      <w:r>
        <w:t>莫父停了很久。</w:t>
      </w:r>
      <w:r>
        <w:t>“</w:t>
      </w:r>
      <w:r>
        <w:t>有过一次。</w:t>
      </w:r>
      <w:r>
        <w:t>”</w:t>
      </w:r>
      <w:r>
        <w:t>他说。</w:t>
      </w:r>
      <w:r>
        <w:t>“</w:t>
      </w:r>
      <w:r>
        <w:t>什么时候。</w:t>
      </w:r>
      <w:r>
        <w:t>”“</w:t>
      </w:r>
      <w:r>
        <w:t>你满月那天。</w:t>
      </w:r>
      <w:r>
        <w:t>”</w:t>
      </w:r>
      <w:r>
        <w:t>这件事他当晚讲了。</w:t>
      </w:r>
    </w:p>
    <w:p w14:paraId="25564AAE" w14:textId="77777777" w:rsidR="00C07EEE" w:rsidRDefault="002C4147">
      <w:pPr>
        <w:pStyle w:val="PGBody"/>
      </w:pPr>
      <w:r>
        <w:t>“</w:t>
      </w:r>
      <w:r>
        <w:t>那天你妈抱着你下去。</w:t>
      </w:r>
      <w:r>
        <w:t>”</w:t>
      </w:r>
      <w:r>
        <w:t>他说。</w:t>
      </w:r>
      <w:r>
        <w:t>“</w:t>
      </w:r>
      <w:r>
        <w:t>下去做什么。</w:t>
      </w:r>
      <w:r>
        <w:t>”“</w:t>
      </w:r>
      <w:r>
        <w:t>给人看。</w:t>
      </w:r>
      <w:r>
        <w:t>”</w:t>
      </w:r>
      <w:r>
        <w:t>莫父说，</w:t>
      </w:r>
      <w:r>
        <w:t>“</w:t>
      </w:r>
      <w:r>
        <w:t>她说过一句话：</w:t>
      </w:r>
      <w:r>
        <w:t>‘</w:t>
      </w:r>
      <w:r>
        <w:t>得让她看一眼。</w:t>
      </w:r>
      <w:r>
        <w:t>’”</w:t>
      </w:r>
      <w:r>
        <w:t>莫瞳坐</w:t>
      </w:r>
      <w:r>
        <w:lastRenderedPageBreak/>
        <w:t>在桌边。</w:t>
      </w:r>
      <w:r>
        <w:t>“</w:t>
      </w:r>
      <w:r>
        <w:t>看谁一眼。</w:t>
      </w:r>
      <w:r>
        <w:t>”“</w:t>
      </w:r>
      <w:r>
        <w:t>下面那个。</w:t>
      </w:r>
      <w:r>
        <w:t>”</w:t>
      </w:r>
      <w:r>
        <w:t>这件事她当晚写了下来。</w:t>
      </w:r>
    </w:p>
    <w:p w14:paraId="7A7BC65B" w14:textId="77777777" w:rsidR="00C07EEE" w:rsidRDefault="002C4147">
      <w:pPr>
        <w:pStyle w:val="PGBody"/>
      </w:pPr>
      <w:r>
        <w:t>“</w:t>
      </w:r>
      <w:r>
        <w:t>我满月那天，我母亲抱着我到地下室去过。</w:t>
      </w:r>
      <w:r>
        <w:t>”“</w:t>
      </w:r>
      <w:r>
        <w:t>她说</w:t>
      </w:r>
      <w:r>
        <w:t>‘</w:t>
      </w:r>
      <w:r>
        <w:t>得让她看一眼</w:t>
      </w:r>
      <w:r>
        <w:t>’</w:t>
      </w:r>
      <w:r>
        <w:t>。</w:t>
      </w:r>
      <w:r>
        <w:t>”“</w:t>
      </w:r>
      <w:r>
        <w:t>下面那个女孩在我满月那天见过我。</w:t>
      </w:r>
      <w:r>
        <w:t>”</w:t>
      </w:r>
      <w:r>
        <w:t>写完她看了一会儿，又添了一行。</w:t>
      </w:r>
      <w:r>
        <w:t>“</w:t>
      </w:r>
      <w:r>
        <w:t>所以我跟她见过。只是我不记得。</w:t>
      </w:r>
      <w:r>
        <w:t>”</w:t>
      </w:r>
    </w:p>
    <w:p w14:paraId="79758665" w14:textId="77777777" w:rsidR="00C07EEE" w:rsidRDefault="002C4147">
      <w:pPr>
        <w:pStyle w:val="PGBody"/>
      </w:pPr>
      <w:r>
        <w:t>那个</w:t>
      </w:r>
      <w:r>
        <w:t>“</w:t>
      </w:r>
      <w:r>
        <w:t>莫</w:t>
      </w:r>
      <w:r>
        <w:t>”</w:t>
      </w:r>
      <w:r>
        <w:t>是谁，纳塔莉后来去修车铺问莫瞳的父亲。他正在给一辆车打气。</w:t>
      </w:r>
      <w:r>
        <w:t>“</w:t>
      </w:r>
      <w:r>
        <w:t>九年前，您家有没有人在学校做事。</w:t>
      </w:r>
      <w:r>
        <w:t>”</w:t>
      </w:r>
      <w:r>
        <w:t>莫父停下手。</w:t>
      </w:r>
      <w:r>
        <w:t>“</w:t>
      </w:r>
      <w:r>
        <w:t>有。</w:t>
      </w:r>
      <w:r>
        <w:t>”</w:t>
      </w:r>
      <w:r>
        <w:t>他说。</w:t>
      </w:r>
      <w:r>
        <w:t>“</w:t>
      </w:r>
      <w:r>
        <w:t>谁。</w:t>
      </w:r>
      <w:r>
        <w:t>”“</w:t>
      </w:r>
      <w:r>
        <w:t>我太太。</w:t>
      </w:r>
      <w:r>
        <w:t>”</w:t>
      </w:r>
      <w:r>
        <w:t>莫父说。纳塔莉抬起头。</w:t>
      </w:r>
      <w:r>
        <w:t>“</w:t>
      </w:r>
      <w:r>
        <w:t>你太太在学校做什么。</w:t>
      </w:r>
      <w:r>
        <w:t>”</w:t>
      </w:r>
      <w:r>
        <w:t>巷子里很静，只有水滴的声音。</w:t>
      </w:r>
    </w:p>
    <w:p w14:paraId="2CB1BBEA" w14:textId="77777777" w:rsidR="00C07EEE" w:rsidRDefault="002C4147">
      <w:pPr>
        <w:pStyle w:val="PGBody"/>
      </w:pPr>
      <w:r>
        <w:t>“</w:t>
      </w:r>
      <w:r>
        <w:t>临时工。</w:t>
      </w:r>
      <w:r>
        <w:t>”</w:t>
      </w:r>
      <w:r>
        <w:t>莫父说，</w:t>
      </w:r>
      <w:r>
        <w:t>“</w:t>
      </w:r>
      <w:r>
        <w:t>登记、抄表、发通知。</w:t>
      </w:r>
      <w:r>
        <w:t>”</w:t>
      </w:r>
      <w:r>
        <w:t>他顿了一下，</w:t>
      </w:r>
      <w:r>
        <w:t>“</w:t>
      </w:r>
      <w:r>
        <w:t>她做了三年。后来病了，就没做。</w:t>
      </w:r>
      <w:r>
        <w:t>”</w:t>
      </w:r>
      <w:r>
        <w:t>莫瞳的母亲，纳塔莉后来查过一次，查的是名字。莫父说了一个名字，纳塔莉把它写下来。</w:t>
      </w:r>
      <w:r>
        <w:t>“</w:t>
      </w:r>
      <w:r>
        <w:t>你太太姓莫。</w:t>
      </w:r>
      <w:r>
        <w:t>”</w:t>
      </w:r>
    </w:p>
    <w:p w14:paraId="3982D726" w14:textId="77777777" w:rsidR="00C07EEE" w:rsidRDefault="002C4147">
      <w:pPr>
        <w:pStyle w:val="PGBody"/>
      </w:pPr>
      <w:r>
        <w:t>“</w:t>
      </w:r>
      <w:r>
        <w:t>对。</w:t>
      </w:r>
      <w:r>
        <w:t>”</w:t>
      </w:r>
      <w:r>
        <w:t>莫父说，</w:t>
      </w:r>
      <w:r>
        <w:t>“</w:t>
      </w:r>
      <w:r>
        <w:t>她跟我同姓。</w:t>
      </w:r>
      <w:r>
        <w:t>”</w:t>
      </w:r>
      <w:r>
        <w:t>纳塔莉站在修车铺门口，看了一会儿地上的影子。莫瞳的母亲姓莫这件事，她当晚想了很久，想出一个可能，写在纸上。</w:t>
      </w:r>
    </w:p>
    <w:p w14:paraId="6B84B028" w14:textId="77777777" w:rsidR="00C07EEE" w:rsidRDefault="002C4147">
      <w:pPr>
        <w:pStyle w:val="PGBody"/>
      </w:pPr>
      <w:r>
        <w:t>她写的是：</w:t>
      </w:r>
      <w:r>
        <w:t>“</w:t>
      </w:r>
      <w:r>
        <w:t>如果莫瞳的名字是别人的，那</w:t>
      </w:r>
      <w:r>
        <w:t>‘</w:t>
      </w:r>
      <w:r>
        <w:t>莫</w:t>
      </w:r>
      <w:r>
        <w:t>’</w:t>
      </w:r>
      <w:r>
        <w:t>这个姓也是别人的。</w:t>
      </w:r>
      <w:r>
        <w:t>”“</w:t>
      </w:r>
      <w:r>
        <w:t>如果</w:t>
      </w:r>
      <w:r>
        <w:t>‘</w:t>
      </w:r>
      <w:r>
        <w:t>莫</w:t>
      </w:r>
      <w:r>
        <w:t>’</w:t>
      </w:r>
      <w:r>
        <w:t>是别人的，那莫瞳的母亲</w:t>
      </w:r>
      <w:r>
        <w:t>——”</w:t>
      </w:r>
      <w:r>
        <w:t>写</w:t>
      </w:r>
      <w:r>
        <w:lastRenderedPageBreak/>
        <w:t>到这儿她停住了。这一层莫瞳当晚自己也想到了，她去看母亲的遗物。</w:t>
      </w:r>
    </w:p>
    <w:p w14:paraId="5C66E930" w14:textId="77777777" w:rsidR="00C07EEE" w:rsidRDefault="002C4147">
      <w:pPr>
        <w:pStyle w:val="PGBody"/>
      </w:pPr>
      <w:r>
        <w:t>遗物放在一个箱子里，里头有三样东西：一副眼镜、一本记账的小册子、一张照片。她把照片拿起来看，上面是两个人，一个是她母亲，另一个是个小女孩。</w:t>
      </w:r>
    </w:p>
    <w:p w14:paraId="730CBD9C" w14:textId="77777777" w:rsidR="00C07EEE" w:rsidRDefault="002C4147">
      <w:pPr>
        <w:pStyle w:val="PGBody"/>
      </w:pPr>
      <w:r>
        <w:t>小女孩大概三岁。她把照片翻过来，背面有一行字：</w:t>
      </w:r>
      <w:r>
        <w:t>“</w:t>
      </w:r>
      <w:r>
        <w:t>瞳，三岁。</w:t>
      </w:r>
      <w:r>
        <w:t>”</w:t>
      </w:r>
      <w:r>
        <w:t>纳塔莉回过头，又把自己从小到大写过名字的东西找出来，找了三样。她把纸折起来，又展开。</w:t>
      </w:r>
    </w:p>
    <w:p w14:paraId="4AD30E72" w14:textId="77777777" w:rsidR="00C07EEE" w:rsidRDefault="002C4147">
      <w:pPr>
        <w:pStyle w:val="PGBody"/>
      </w:pPr>
      <w:r>
        <w:t>一样是一本小学的作业本，一样是一张借书证，一样是一块挂在书包上的名牌。三样上面都写着</w:t>
      </w:r>
      <w:r>
        <w:t>“</w:t>
      </w:r>
      <w:r>
        <w:t>纳塔莉</w:t>
      </w:r>
      <w:r>
        <w:t>”</w:t>
      </w:r>
      <w:r>
        <w:t>，笔迹都不是她自己的。</w:t>
      </w:r>
    </w:p>
    <w:p w14:paraId="1DDE0029" w14:textId="77777777" w:rsidR="00C07EEE" w:rsidRDefault="002C4147">
      <w:pPr>
        <w:pStyle w:val="PGBody"/>
      </w:pPr>
      <w:r>
        <w:t>那三样东西她后来看了一遍，看的是笔迹。三样上的字都是同一个笔迹。</w:t>
      </w:r>
      <w:r>
        <w:t>“</w:t>
      </w:r>
      <w:r>
        <w:t>这是同一个人写的。</w:t>
      </w:r>
      <w:r>
        <w:t>”</w:t>
      </w:r>
      <w:r>
        <w:t>她说。</w:t>
      </w:r>
      <w:r>
        <w:t>“</w:t>
      </w:r>
      <w:r>
        <w:t>谁。</w:t>
      </w:r>
      <w:r>
        <w:t>”“</w:t>
      </w:r>
      <w:r>
        <w:t>不知道。</w:t>
      </w:r>
      <w:r>
        <w:t>”</w:t>
      </w:r>
      <w:r>
        <w:t>纳塔莉说，</w:t>
      </w:r>
      <w:r>
        <w:t>“</w:t>
      </w:r>
      <w:r>
        <w:t>可这个人写了三遍我的名字。</w:t>
      </w:r>
      <w:r>
        <w:t>”</w:t>
      </w:r>
    </w:p>
    <w:p w14:paraId="68B8E914" w14:textId="77777777" w:rsidR="00C07EEE" w:rsidRDefault="002C4147">
      <w:pPr>
        <w:pStyle w:val="PGBody"/>
      </w:pPr>
      <w:r>
        <w:t>三样东西上写字的人，她后来查了，查的是入学登记。登记上写着：纳塔莉，监护人一栏空。她看了一会儿。</w:t>
      </w:r>
      <w:r>
        <w:t>“</w:t>
      </w:r>
      <w:r>
        <w:t>监护人空着。</w:t>
      </w:r>
      <w:r>
        <w:t>”</w:t>
      </w:r>
      <w:r>
        <w:t>她说，</w:t>
      </w:r>
      <w:r>
        <w:t>“</w:t>
      </w:r>
      <w:r>
        <w:t>所以填这张表的人，不是我的家人。</w:t>
      </w:r>
      <w:r>
        <w:t>”</w:t>
      </w:r>
    </w:p>
    <w:p w14:paraId="18D28959" w14:textId="77777777" w:rsidR="00C07EEE" w:rsidRDefault="002C4147">
      <w:pPr>
        <w:pStyle w:val="PGBody"/>
      </w:pPr>
      <w:r>
        <w:lastRenderedPageBreak/>
        <w:t>那张入学登记表，她后来拍了照，看填表人的字。填表的字跟三样东西上的字一样。</w:t>
      </w:r>
      <w:r>
        <w:t>“</w:t>
      </w:r>
      <w:r>
        <w:t>同一个人。</w:t>
      </w:r>
      <w:r>
        <w:t>”</w:t>
      </w:r>
      <w:r>
        <w:t>她说，把这一条记下来。</w:t>
      </w:r>
      <w:r>
        <w:t>“</w:t>
      </w:r>
      <w:r>
        <w:t>填我的入学表、写我的作业本封面、做我的名牌，是同一个人。</w:t>
      </w:r>
      <w:r>
        <w:t>”</w:t>
      </w:r>
    </w:p>
    <w:p w14:paraId="5FEBD014" w14:textId="77777777" w:rsidR="00C07EEE" w:rsidRDefault="002C4147">
      <w:pPr>
        <w:pStyle w:val="PGBody"/>
      </w:pPr>
      <w:r>
        <w:t>那天下午纳塔莉去了一趟学校，查自己入学那年的记录。记录上的日期是九年前的九月一号。她看了一会儿，又去查那天登记的老师是谁。她把袖子往上卷了一道。</w:t>
      </w:r>
    </w:p>
    <w:p w14:paraId="749A8AAB" w14:textId="77777777" w:rsidR="00C07EEE" w:rsidRDefault="002C4147">
      <w:pPr>
        <w:pStyle w:val="PGBody"/>
      </w:pPr>
      <w:r>
        <w:t>记录上写的是一个名字：</w:t>
      </w:r>
      <w:r>
        <w:t>“</w:t>
      </w:r>
      <w:r>
        <w:t>莫。</w:t>
      </w:r>
      <w:r>
        <w:t>”</w:t>
      </w:r>
      <w:r>
        <w:t>这个字，纳塔莉当天下午去问了莫瞳。</w:t>
      </w:r>
      <w:r>
        <w:t>“</w:t>
      </w:r>
      <w:r>
        <w:t>九年前九月一号，你在哪儿。</w:t>
      </w:r>
      <w:r>
        <w:t>”</w:t>
      </w:r>
      <w:r>
        <w:t>莫瞳想了一会儿。</w:t>
      </w:r>
      <w:r>
        <w:t>“</w:t>
      </w:r>
      <w:r>
        <w:t>我在家。</w:t>
      </w:r>
      <w:r>
        <w:t>”</w:t>
      </w:r>
      <w:r>
        <w:t>她说。</w:t>
      </w:r>
      <w:r>
        <w:t>“</w:t>
      </w:r>
      <w:r>
        <w:t>你那时候几岁。</w:t>
      </w:r>
      <w:r>
        <w:t>”“</w:t>
      </w:r>
      <w:r>
        <w:t>五岁。</w:t>
      </w:r>
      <w:r>
        <w:t>”</w:t>
      </w:r>
    </w:p>
    <w:p w14:paraId="67C6C88A" w14:textId="77777777" w:rsidR="00C07EEE" w:rsidRDefault="002C4147">
      <w:pPr>
        <w:pStyle w:val="PGBody"/>
      </w:pPr>
      <w:r>
        <w:t>“</w:t>
      </w:r>
      <w:r>
        <w:t>五岁</w:t>
      </w:r>
      <w:r>
        <w:t>”</w:t>
      </w:r>
      <w:r>
        <w:t>这个数她算了一下：莫瞳今年十四，九年前是五岁。</w:t>
      </w:r>
      <w:r>
        <w:t>“</w:t>
      </w:r>
      <w:r>
        <w:t>五岁的人不能当登记老师。</w:t>
      </w:r>
      <w:r>
        <w:t>”</w:t>
      </w:r>
      <w:r>
        <w:t>她说。</w:t>
      </w:r>
      <w:r>
        <w:t>“</w:t>
      </w:r>
      <w:r>
        <w:t>不能。</w:t>
      </w:r>
      <w:r>
        <w:t>”“</w:t>
      </w:r>
      <w:r>
        <w:t>可登记表上写的是</w:t>
      </w:r>
      <w:r>
        <w:t>‘</w:t>
      </w:r>
      <w:r>
        <w:t>莫</w:t>
      </w:r>
      <w:r>
        <w:t>’</w:t>
      </w:r>
      <w:r>
        <w:t>。</w:t>
      </w:r>
      <w:r>
        <w:t>”</w:t>
      </w:r>
      <w:r>
        <w:t>她把笔放下。</w:t>
      </w:r>
      <w:r>
        <w:t>“</w:t>
      </w:r>
      <w:r>
        <w:t>那不是莫瞳。</w:t>
      </w:r>
      <w:r>
        <w:t>”</w:t>
      </w:r>
    </w:p>
    <w:p w14:paraId="5008513D" w14:textId="77777777" w:rsidR="00C07EEE" w:rsidRDefault="002C4147">
      <w:pPr>
        <w:pStyle w:val="PGBody"/>
      </w:pPr>
      <w:r>
        <w:t>纳塔莉自己起的那个名字，她一直没告诉别人。一月十二号，菲菲问了她一次。</w:t>
      </w:r>
      <w:r>
        <w:t>“</w:t>
      </w:r>
      <w:r>
        <w:t>你那个名字。</w:t>
      </w:r>
      <w:r>
        <w:t>”“</w:t>
      </w:r>
      <w:r>
        <w:t>不说。</w:t>
      </w:r>
      <w:r>
        <w:t>”“</w:t>
      </w:r>
      <w:r>
        <w:t>为什么。</w:t>
      </w:r>
      <w:r>
        <w:t>”“</w:t>
      </w:r>
      <w:r>
        <w:t>因为一说就不灵了。</w:t>
      </w:r>
      <w:r>
        <w:t>”</w:t>
      </w:r>
      <w:r>
        <w:t>纳塔莉说。菲菲看着她。</w:t>
      </w:r>
      <w:r>
        <w:t>“</w:t>
      </w:r>
      <w:r>
        <w:t>你信这个。</w:t>
      </w:r>
      <w:r>
        <w:t>”“</w:t>
      </w:r>
      <w:r>
        <w:t>我信。</w:t>
      </w:r>
      <w:r>
        <w:t>”</w:t>
      </w:r>
      <w:r>
        <w:t>纳塔莉说。</w:t>
      </w:r>
    </w:p>
    <w:p w14:paraId="6A217BB5" w14:textId="77777777" w:rsidR="00C07EEE" w:rsidRDefault="002C4147">
      <w:pPr>
        <w:pStyle w:val="PGBody"/>
      </w:pPr>
      <w:r>
        <w:t>菲菲当天下午补了一句。</w:t>
      </w:r>
      <w:r>
        <w:t>“</w:t>
      </w:r>
      <w:r>
        <w:t>如果名字说出去就不灵，</w:t>
      </w:r>
      <w:r>
        <w:t>”</w:t>
      </w:r>
      <w:r>
        <w:t>她说，</w:t>
      </w:r>
      <w:r>
        <w:t>“</w:t>
      </w:r>
      <w:r>
        <w:t>那唱的时候怎么办。</w:t>
      </w:r>
      <w:r>
        <w:t>”“</w:t>
      </w:r>
      <w:r>
        <w:t>唱的时候是说出去。</w:t>
      </w:r>
      <w:r>
        <w:t>”</w:t>
      </w:r>
      <w:r>
        <w:t>纳塔</w:t>
      </w:r>
      <w:r>
        <w:lastRenderedPageBreak/>
        <w:t>莉说。</w:t>
      </w:r>
      <w:r>
        <w:t>“</w:t>
      </w:r>
      <w:r>
        <w:t>那就不灵了。</w:t>
      </w:r>
      <w:r>
        <w:t>”“</w:t>
      </w:r>
      <w:r>
        <w:t>对。</w:t>
      </w:r>
      <w:r>
        <w:t>”</w:t>
      </w:r>
      <w:r>
        <w:t>纳塔莉说，</w:t>
      </w:r>
      <w:r>
        <w:t>“</w:t>
      </w:r>
      <w:r>
        <w:t>所以唱的时候，名字就交出去了。</w:t>
      </w:r>
      <w:r>
        <w:t>”</w:t>
      </w:r>
    </w:p>
    <w:p w14:paraId="2193B3D6" w14:textId="77777777" w:rsidR="00C07EEE" w:rsidRDefault="002C4147">
      <w:pPr>
        <w:pStyle w:val="PGBody"/>
      </w:pPr>
      <w:r>
        <w:t>“</w:t>
      </w:r>
      <w:r>
        <w:t>名字交出去</w:t>
      </w:r>
      <w:r>
        <w:t>”</w:t>
      </w:r>
      <w:r>
        <w:t>这一层，力克当天下午问过。</w:t>
      </w:r>
      <w:r>
        <w:t>“</w:t>
      </w:r>
      <w:r>
        <w:t>交出去以后她叫什么。</w:t>
      </w:r>
      <w:r>
        <w:t>”“</w:t>
      </w:r>
      <w:r>
        <w:t>什么都不叫。</w:t>
      </w:r>
      <w:r>
        <w:t>”</w:t>
      </w:r>
      <w:r>
        <w:t>莱温丝说。</w:t>
      </w:r>
      <w:r>
        <w:t>“</w:t>
      </w:r>
      <w:r>
        <w:t>那怎么称呼她。</w:t>
      </w:r>
      <w:r>
        <w:t>”</w:t>
      </w:r>
      <w:r>
        <w:t>莱温丝想了很久。</w:t>
      </w:r>
      <w:r>
        <w:t>“</w:t>
      </w:r>
      <w:r>
        <w:t>不称呼。</w:t>
      </w:r>
      <w:r>
        <w:t>”</w:t>
      </w:r>
      <w:r>
        <w:t>她说，</w:t>
      </w:r>
      <w:r>
        <w:t>“</w:t>
      </w:r>
      <w:r>
        <w:t>一个人没有名字，别人就不叫他了。</w:t>
      </w:r>
      <w:r>
        <w:t>”</w:t>
      </w:r>
    </w:p>
    <w:p w14:paraId="3A66CD7E" w14:textId="77777777" w:rsidR="00C07EEE" w:rsidRDefault="002C4147">
      <w:pPr>
        <w:pStyle w:val="PGBody"/>
      </w:pPr>
      <w:r>
        <w:t>当晚纳塔莉写了一行：</w:t>
      </w:r>
      <w:r>
        <w:t>“</w:t>
      </w:r>
      <w:r>
        <w:t>我唱完以后没有名字。别人会不知道怎么叫我。</w:t>
      </w:r>
      <w:r>
        <w:t>”</w:t>
      </w:r>
      <w:r>
        <w:t>写完她添了一句。</w:t>
      </w:r>
      <w:r>
        <w:t>“</w:t>
      </w:r>
      <w:r>
        <w:t>所以我今天把名字留在一张纸上。以后别人看见那张纸，就知道该叫我什么。</w:t>
      </w:r>
      <w:r>
        <w:t>”</w:t>
      </w:r>
      <w:r>
        <w:t>门外的雪光把窗户照得发白。</w:t>
      </w:r>
    </w:p>
    <w:p w14:paraId="14E62FD2" w14:textId="77777777" w:rsidR="00C07EEE" w:rsidRDefault="002C4147">
      <w:pPr>
        <w:pStyle w:val="PGBody"/>
      </w:pPr>
      <w:r>
        <w:t>一月十三号，力克把所有关于</w:t>
      </w:r>
      <w:r>
        <w:t>“</w:t>
      </w:r>
      <w:r>
        <w:t>名字</w:t>
      </w:r>
      <w:r>
        <w:t>”</w:t>
      </w:r>
      <w:r>
        <w:t>的记录列了一张表，一共十九条。头一条是莱温丝一九五六年失去名字，接着是莫瞳的名字是别人给的，第三条是纳塔莉的名字是借的。</w:t>
      </w:r>
    </w:p>
    <w:p w14:paraId="5DC544FB" w14:textId="77777777" w:rsidR="00C07EEE" w:rsidRDefault="002C4147">
      <w:pPr>
        <w:pStyle w:val="PGBody"/>
      </w:pPr>
      <w:r>
        <w:t>十九条记录，古御源后来归了类，分成三类：名字被别人拿走、名字是自己起的、名字是自己交出去的。</w:t>
      </w:r>
      <w:r>
        <w:t>“</w:t>
      </w:r>
      <w:r>
        <w:t>三类。</w:t>
      </w:r>
      <w:r>
        <w:t>”</w:t>
      </w:r>
      <w:r>
        <w:t>她说，</w:t>
      </w:r>
      <w:r>
        <w:t>“</w:t>
      </w:r>
      <w:r>
        <w:t>哪一类最多。</w:t>
      </w:r>
      <w:r>
        <w:t>”</w:t>
      </w:r>
      <w:r>
        <w:t>她数了一下。</w:t>
      </w:r>
      <w:r>
        <w:t>“</w:t>
      </w:r>
      <w:r>
        <w:t>被别人拿走的最多。十一条。</w:t>
      </w:r>
      <w:r>
        <w:t>”</w:t>
      </w:r>
    </w:p>
    <w:p w14:paraId="73F44C23" w14:textId="77777777" w:rsidR="00C07EEE" w:rsidRDefault="002C4147">
      <w:pPr>
        <w:pStyle w:val="PGBody"/>
      </w:pPr>
      <w:r>
        <w:lastRenderedPageBreak/>
        <w:t>那十一条</w:t>
      </w:r>
      <w:r>
        <w:t>“</w:t>
      </w:r>
      <w:r>
        <w:t>名字被别人拿走</w:t>
      </w:r>
      <w:r>
        <w:t>”</w:t>
      </w:r>
      <w:r>
        <w:t>，菲菲当晚写了一行：</w:t>
      </w:r>
      <w:r>
        <w:t>“</w:t>
      </w:r>
      <w:r>
        <w:t>十九条关于名字的记录里，十一条是被拿走的。三条是自己起的。五条是自己交的。</w:t>
      </w:r>
      <w:r>
        <w:t>”</w:t>
      </w:r>
      <w:r>
        <w:t>写完她添了一句。</w:t>
      </w:r>
    </w:p>
    <w:p w14:paraId="7E19DDB0" w14:textId="77777777" w:rsidR="00C07EEE" w:rsidRDefault="002C4147">
      <w:pPr>
        <w:pStyle w:val="PGBody"/>
      </w:pPr>
      <w:r>
        <w:t>“</w:t>
      </w:r>
      <w:r>
        <w:t>被别人拿走的最多。所以这一系列讲的不是丢名字，是有人一直在收名字。</w:t>
      </w:r>
      <w:r>
        <w:t>”</w:t>
      </w:r>
      <w:r>
        <w:t>她说。灯已经烧得很短了。</w:t>
      </w:r>
    </w:p>
    <w:p w14:paraId="415A9642" w14:textId="77777777" w:rsidR="00C07EEE" w:rsidRDefault="002C4147">
      <w:pPr>
        <w:pStyle w:val="PGPUZ"/>
      </w:pPr>
      <w:r>
        <w:t>题目四</w:t>
      </w:r>
      <w:r>
        <w:t xml:space="preserve"> </w:t>
      </w:r>
      <w:r>
        <w:t>暂用</w:t>
      </w:r>
    </w:p>
    <w:p w14:paraId="4B433C6A" w14:textId="77777777" w:rsidR="00C07EEE" w:rsidRDefault="002C4147">
      <w:pPr>
        <w:pStyle w:val="PGPUZT"/>
      </w:pPr>
      <w:r>
        <w:t>潘宫的旧档上，绿宝石那一行下面有一行小字：</w:t>
      </w:r>
      <w:r>
        <w:t>“</w:t>
      </w:r>
      <w:r>
        <w:t>此位原属纳氏，第九册起由现主暂用。</w:t>
      </w:r>
      <w:r>
        <w:t>”</w:t>
      </w:r>
    </w:p>
    <w:p w14:paraId="6D719190" w14:textId="77777777" w:rsidR="00C07EEE" w:rsidRDefault="002C4147">
      <w:pPr>
        <w:pStyle w:val="PGPUZT"/>
      </w:pPr>
      <w:r>
        <w:t>古御源那本盲文书的第一页上，是另一只手写的一行字：</w:t>
      </w:r>
      <w:r>
        <w:t>“</w:t>
      </w:r>
      <w:r>
        <w:t>术非我传，位非我坐。凡我用者，皆暂借。</w:t>
      </w:r>
      <w:r>
        <w:t>”</w:t>
      </w:r>
    </w:p>
    <w:p w14:paraId="38EA2019" w14:textId="77777777" w:rsidR="00C07EEE" w:rsidRDefault="002C4147">
      <w:pPr>
        <w:pStyle w:val="PGPUZT"/>
      </w:pPr>
      <w:r>
        <w:t>唱一句要交一样最要紧的东西，交出去就收不回来。纳塔莉最后交的，是她自己新起的一个名字；</w:t>
      </w:r>
      <w:r>
        <w:t>“</w:t>
      </w:r>
      <w:r>
        <w:t>纳塔莉</w:t>
      </w:r>
      <w:r>
        <w:t>”</w:t>
      </w:r>
      <w:r>
        <w:t>这三个字，她没有交。</w:t>
      </w:r>
    </w:p>
    <w:p w14:paraId="08DE3062" w14:textId="77777777" w:rsidR="00C07EEE" w:rsidRDefault="002C4147">
      <w:pPr>
        <w:pStyle w:val="PGPUZT"/>
      </w:pPr>
      <w:r>
        <w:t>莫瞳交的是</w:t>
      </w:r>
      <w:r>
        <w:t>“</w:t>
      </w:r>
      <w:r>
        <w:t>莫瞳</w:t>
      </w:r>
      <w:r>
        <w:t>”</w:t>
      </w:r>
      <w:r>
        <w:t>，只留了一个姓。</w:t>
      </w:r>
    </w:p>
    <w:p w14:paraId="4EF2D626" w14:textId="77777777" w:rsidR="00C07EEE" w:rsidRDefault="002C4147">
      <w:pPr>
        <w:pStyle w:val="PGPUZT"/>
      </w:pPr>
      <w:r>
        <w:t>问：</w:t>
      </w:r>
    </w:p>
    <w:p w14:paraId="550E52A2" w14:textId="77777777" w:rsidR="00C07EEE" w:rsidRDefault="002C4147">
      <w:pPr>
        <w:pStyle w:val="PGPUZT"/>
      </w:pPr>
      <w:r>
        <w:t>一、</w:t>
      </w:r>
      <w:r>
        <w:t>“</w:t>
      </w:r>
      <w:r>
        <w:t>暂用</w:t>
      </w:r>
      <w:r>
        <w:t>”</w:t>
      </w:r>
      <w:r>
        <w:t>两个字是谁的口气？写这两个字的人，站在这件东西的哪一边？</w:t>
      </w:r>
    </w:p>
    <w:p w14:paraId="21850119" w14:textId="77777777" w:rsidR="00C07EEE" w:rsidRDefault="002C4147">
      <w:pPr>
        <w:pStyle w:val="PGPUZT"/>
      </w:pPr>
      <w:r>
        <w:lastRenderedPageBreak/>
        <w:t>二、纳塔莉为什么不交</w:t>
      </w:r>
      <w:r>
        <w:t>“</w:t>
      </w:r>
      <w:r>
        <w:t>纳塔莉</w:t>
      </w:r>
      <w:r>
        <w:t>”</w:t>
      </w:r>
      <w:r>
        <w:t>？交出去这件事，要求交的人先有什么？</w:t>
      </w:r>
    </w:p>
    <w:p w14:paraId="0687D34F" w14:textId="77777777" w:rsidR="00C07EEE" w:rsidRDefault="002C4147">
      <w:pPr>
        <w:pStyle w:val="PGPUZT"/>
      </w:pPr>
      <w:r>
        <w:t>三、莫瞳只留了一个姓，看起来留了一手。她留下的那个姓，是她的吗？</w:t>
      </w:r>
    </w:p>
    <w:p w14:paraId="23C22C28" w14:textId="77777777" w:rsidR="00C07EEE" w:rsidRDefault="002C4147">
      <w:pPr>
        <w:pStyle w:val="PGPUZT"/>
      </w:pPr>
      <w:r>
        <w:t>★</w:t>
      </w:r>
      <w:r>
        <w:t>别着急看答案，动动脑筋！（答案就在</w:t>
      </w:r>
      <w:r>
        <w:t>69</w:t>
      </w:r>
      <w:r>
        <w:t>页）</w:t>
      </w:r>
    </w:p>
    <w:p w14:paraId="6B24C5AF" w14:textId="77777777" w:rsidR="00C07EEE" w:rsidRDefault="002C4147">
      <w:pPr>
        <w:pStyle w:val="PGH2"/>
        <w:pageBreakBefore/>
      </w:pPr>
      <w:r>
        <w:lastRenderedPageBreak/>
        <w:t>题目四</w:t>
      </w:r>
      <w:r>
        <w:t xml:space="preserve"> </w:t>
      </w:r>
      <w:r>
        <w:t>谜底揭晓</w:t>
      </w:r>
    </w:p>
    <w:p w14:paraId="7CC0AB87" w14:textId="77777777" w:rsidR="00C07EEE" w:rsidRDefault="002C4147">
      <w:pPr>
        <w:pStyle w:val="PGPUZA"/>
      </w:pPr>
      <w:r>
        <w:t>暂用：</w:t>
      </w:r>
    </w:p>
    <w:p w14:paraId="06815C0C" w14:textId="77777777" w:rsidR="00C07EEE" w:rsidRDefault="002C4147">
      <w:pPr>
        <w:pStyle w:val="PGPUZA"/>
      </w:pPr>
      <w:r>
        <w:t>答案：一、是</w:t>
      </w:r>
      <w:r>
        <w:t>“</w:t>
      </w:r>
      <w:r>
        <w:t>东西那一边</w:t>
      </w:r>
      <w:r>
        <w:t>”</w:t>
      </w:r>
      <w:r>
        <w:t>的口气。写</w:t>
      </w:r>
      <w:r>
        <w:t>“</w:t>
      </w:r>
      <w:r>
        <w:t>暂用</w:t>
      </w:r>
      <w:r>
        <w:t>”</w:t>
      </w:r>
      <w:r>
        <w:t>的人不是在说</w:t>
      </w:r>
      <w:r>
        <w:t>“</w:t>
      </w:r>
      <w:r>
        <w:t>这是我的</w:t>
      </w:r>
      <w:r>
        <w:t>”</w:t>
      </w:r>
      <w:r>
        <w:t>，是在说</w:t>
      </w:r>
      <w:r>
        <w:t>“</w:t>
      </w:r>
      <w:r>
        <w:t>这不是你的</w:t>
      </w:r>
      <w:r>
        <w:t>”——</w:t>
      </w:r>
      <w:r>
        <w:t>他站在原来的主人那边，替原来的主人看着这件东西。</w:t>
      </w:r>
    </w:p>
    <w:p w14:paraId="2BB4F188" w14:textId="77777777" w:rsidR="00C07EEE" w:rsidRDefault="002C4147">
      <w:pPr>
        <w:pStyle w:val="PGPUZA"/>
      </w:pPr>
      <w:r>
        <w:t>二、因为</w:t>
      </w:r>
      <w:r>
        <w:t>“</w:t>
      </w:r>
      <w:r>
        <w:t>纳塔莉</w:t>
      </w:r>
      <w:r>
        <w:t>”</w:t>
      </w:r>
      <w:r>
        <w:t>不是她给的。作业本封面、借书证、书包名牌，三样上的字是同一个人写的，都不是她自己的。交出去的东西得先是自己的，否则那不是交，是转手：账抵了，东西没还回去，还多欠一层。</w:t>
      </w:r>
    </w:p>
    <w:p w14:paraId="57A2B896" w14:textId="77777777" w:rsidR="00C07EEE" w:rsidRDefault="002C4147">
      <w:pPr>
        <w:pStyle w:val="PGPUZA"/>
      </w:pPr>
      <w:r>
        <w:t>三、不是。她自己写过一句：</w:t>
      </w:r>
      <w:r>
        <w:t>“‘</w:t>
      </w:r>
      <w:r>
        <w:t>莫</w:t>
      </w:r>
      <w:r>
        <w:t>’</w:t>
      </w:r>
      <w:r>
        <w:t>这个姓也可能是别人的。</w:t>
      </w:r>
      <w:r>
        <w:t>”</w:t>
      </w:r>
      <w:r>
        <w:t>母亲姓莫，跟她父亲同姓；名字是别人给她的。她以为留下了一点，其实留下的也是别人的东西。</w:t>
      </w:r>
    </w:p>
    <w:p w14:paraId="18902597" w14:textId="77777777" w:rsidR="00C07EEE" w:rsidRDefault="002C4147">
      <w:pPr>
        <w:pStyle w:val="PGPUZA"/>
      </w:pPr>
      <w:r>
        <w:t>思路：</w:t>
      </w:r>
      <w:r>
        <w:t>“</w:t>
      </w:r>
      <w:r>
        <w:t>不是我的</w:t>
      </w:r>
      <w:r>
        <w:t>”</w:t>
      </w:r>
      <w:r>
        <w:t>有两个方向：一个是别人给我的，一个是我从别人那儿借的。给的东西，可以再给出去；借的东西，只能还。</w:t>
      </w:r>
    </w:p>
    <w:p w14:paraId="6CFED630" w14:textId="77777777" w:rsidR="00C07EEE" w:rsidRDefault="002C4147">
      <w:pPr>
        <w:pStyle w:val="PGPUZA"/>
      </w:pPr>
      <w:r>
        <w:t>纳塔莉和莫瞳交的都叫</w:t>
      </w:r>
      <w:r>
        <w:t>“</w:t>
      </w:r>
      <w:r>
        <w:t>名字</w:t>
      </w:r>
      <w:r>
        <w:t>”</w:t>
      </w:r>
      <w:r>
        <w:t>，可一个交的是自己新起的，一个交的是别人给的</w:t>
      </w:r>
      <w:r>
        <w:t>——</w:t>
      </w:r>
      <w:r>
        <w:t>两个人交的，其实不是同一样东西。</w:t>
      </w:r>
    </w:p>
    <w:p w14:paraId="076BE275" w14:textId="77777777" w:rsidR="00C07EEE" w:rsidRDefault="002C4147">
      <w:pPr>
        <w:pStyle w:val="PGPUZA"/>
      </w:pPr>
      <w:r>
        <w:lastRenderedPageBreak/>
        <w:t>（莫瞳把册子上那个</w:t>
      </w:r>
      <w:r>
        <w:t>“</w:t>
      </w:r>
      <w:r>
        <w:t>莫</w:t>
      </w:r>
      <w:r>
        <w:t>”</w:t>
      </w:r>
      <w:r>
        <w:t>字看了一会儿。</w:t>
      </w:r>
      <w:r>
        <w:t>“</w:t>
      </w:r>
      <w:r>
        <w:t>我以为我留了一个姓。</w:t>
      </w:r>
      <w:r>
        <w:t>”</w:t>
      </w:r>
      <w:r>
        <w:t>她说，</w:t>
      </w:r>
      <w:r>
        <w:t>“</w:t>
      </w:r>
      <w:r>
        <w:t>原来我留的也不是我的。</w:t>
      </w:r>
      <w:r>
        <w:t>”</w:t>
      </w:r>
      <w:r>
        <w:t>）</w:t>
      </w:r>
    </w:p>
    <w:p w14:paraId="50DB4F16" w14:textId="77777777" w:rsidR="00C07EEE" w:rsidRDefault="002C4147">
      <w:pPr>
        <w:pStyle w:val="PGCH"/>
        <w:pageBreakBefore/>
      </w:pPr>
      <w:bookmarkStart w:id="6" w:name="_Toc243500736"/>
      <w:r>
        <w:lastRenderedPageBreak/>
        <w:t>第五章</w:t>
      </w:r>
      <w:r>
        <w:t xml:space="preserve"> </w:t>
      </w:r>
      <w:r>
        <w:t>三下门</w:t>
      </w:r>
      <w:bookmarkEnd w:id="6"/>
    </w:p>
    <w:p w14:paraId="0875DBC2" w14:textId="77777777" w:rsidR="00C07EEE" w:rsidRDefault="002C4147">
      <w:pPr>
        <w:pStyle w:val="PGBody"/>
      </w:pPr>
      <w:r>
        <w:t>莫瞳三岁那年的事，她父亲记不清了。他蹲在门口擦链条，手上是黑的。</w:t>
      </w:r>
      <w:r>
        <w:t>“</w:t>
      </w:r>
      <w:r>
        <w:t>那时候我在外地。</w:t>
      </w:r>
      <w:r>
        <w:t>”</w:t>
      </w:r>
      <w:r>
        <w:t>他说。</w:t>
      </w:r>
      <w:r>
        <w:t>“</w:t>
      </w:r>
      <w:r>
        <w:t>我妈呢。</w:t>
      </w:r>
      <w:r>
        <w:t>”“</w:t>
      </w:r>
      <w:r>
        <w:t>你妈在。</w:t>
      </w:r>
      <w:r>
        <w:t>”“</w:t>
      </w:r>
      <w:r>
        <w:t>她说过什么吗。</w:t>
      </w:r>
      <w:r>
        <w:t>”</w:t>
      </w:r>
      <w:r>
        <w:t>莫父想了一会儿。</w:t>
      </w:r>
      <w:r>
        <w:t>“</w:t>
      </w:r>
      <w:r>
        <w:t>她说你那阵子夜里老醒。</w:t>
      </w:r>
      <w:r>
        <w:t>”</w:t>
      </w:r>
      <w:r>
        <w:t>他说，</w:t>
      </w:r>
      <w:r>
        <w:t>“</w:t>
      </w:r>
      <w:r>
        <w:t>一晚上醒三四次。</w:t>
      </w:r>
      <w:r>
        <w:t>”</w:t>
      </w:r>
    </w:p>
    <w:p w14:paraId="2C7C5002" w14:textId="77777777" w:rsidR="00C07EEE" w:rsidRDefault="002C4147">
      <w:pPr>
        <w:pStyle w:val="PGBody"/>
      </w:pPr>
      <w:r>
        <w:t>莫瞳夜里老醒这件事，她父亲还记得一个细节。</w:t>
      </w:r>
      <w:r>
        <w:t>“</w:t>
      </w:r>
      <w:r>
        <w:t>你妈说，你醒了以后不哭。</w:t>
      </w:r>
      <w:r>
        <w:t>”</w:t>
      </w:r>
      <w:r>
        <w:t>他说。</w:t>
      </w:r>
      <w:r>
        <w:t>“</w:t>
      </w:r>
      <w:r>
        <w:t>不哭干什么。</w:t>
      </w:r>
      <w:r>
        <w:t>”“</w:t>
      </w:r>
      <w:r>
        <w:t>你走到门口站着。</w:t>
      </w:r>
      <w:r>
        <w:t>”</w:t>
      </w:r>
      <w:r>
        <w:t>莫父顿了一下。</w:t>
      </w:r>
      <w:r>
        <w:t>“</w:t>
      </w:r>
      <w:r>
        <w:t>站着不说话。</w:t>
      </w:r>
      <w:r>
        <w:t>”</w:t>
      </w:r>
      <w:r>
        <w:t>门板是凉的，手贴上去能感觉到里面的空气在极慢地动。</w:t>
      </w:r>
    </w:p>
    <w:p w14:paraId="38162ED9" w14:textId="77777777" w:rsidR="00C07EEE" w:rsidRDefault="002C4147">
      <w:pPr>
        <w:pStyle w:val="PGBody"/>
      </w:pPr>
      <w:r>
        <w:t>那天下午莫瞳回了平安巷，去看那栋房子的门。门是木头的，门板上有三处很浅的凹，都在右边靠下的地方，大概一米高的位置。她量了一下。</w:t>
      </w:r>
    </w:p>
    <w:p w14:paraId="461017AB" w14:textId="77777777" w:rsidR="00C07EEE" w:rsidRDefault="002C4147">
      <w:pPr>
        <w:pStyle w:val="PGBody"/>
      </w:pPr>
      <w:r>
        <w:t>三个凹相距大概九厘米，像三根并排的手指留下的。</w:t>
      </w:r>
    </w:p>
    <w:p w14:paraId="7268D6FB" w14:textId="77777777" w:rsidR="00C07EEE" w:rsidRDefault="002C4147">
      <w:pPr>
        <w:pStyle w:val="PGBody"/>
      </w:pPr>
      <w:r>
        <w:t>那三个凹，莫瞳后来对了自己的手指。她把手指按上去，中指、无名指、小指正好落在三个凹里。</w:t>
      </w:r>
      <w:r>
        <w:t>“</w:t>
      </w:r>
      <w:r>
        <w:t>三根手指。</w:t>
      </w:r>
      <w:r>
        <w:t>”</w:t>
      </w:r>
      <w:r>
        <w:t>她说，</w:t>
      </w:r>
      <w:r>
        <w:t>“</w:t>
      </w:r>
      <w:r>
        <w:t>这是敲门敲出来的。</w:t>
      </w:r>
      <w:r>
        <w:t>”</w:t>
      </w:r>
      <w:r>
        <w:t>她说话的时候，白气在灯下散开。</w:t>
      </w:r>
    </w:p>
    <w:p w14:paraId="3B0C4F8C" w14:textId="77777777" w:rsidR="00C07EEE" w:rsidRDefault="002C4147">
      <w:pPr>
        <w:pStyle w:val="PGBody"/>
      </w:pPr>
      <w:r>
        <w:lastRenderedPageBreak/>
        <w:t>三根手指的宽度她也量了：三个凹加起来九厘米。她拿自己的手比过，她的手比那三个凹大。</w:t>
      </w:r>
      <w:r>
        <w:t>“</w:t>
      </w:r>
      <w:r>
        <w:t>这不是我的手。</w:t>
      </w:r>
      <w:r>
        <w:t>”</w:t>
      </w:r>
      <w:r>
        <w:t>她说，</w:t>
      </w:r>
      <w:r>
        <w:t>“</w:t>
      </w:r>
      <w:r>
        <w:t>那是一个孩子的手。</w:t>
      </w:r>
      <w:r>
        <w:t>”</w:t>
      </w:r>
    </w:p>
    <w:p w14:paraId="62548B25" w14:textId="77777777" w:rsidR="00C07EEE" w:rsidRDefault="002C4147">
      <w:pPr>
        <w:pStyle w:val="PGBody"/>
      </w:pPr>
      <w:r>
        <w:t>那三个凹在门板上，门板朝着门外那一面。莫瞳站到门外，敲了三下：轻、轻、重。敲完她站着等，没有人应。她低头看门板</w:t>
      </w:r>
      <w:r>
        <w:t>——</w:t>
      </w:r>
      <w:r>
        <w:t>她敲的三下，跟那三个凹的位置一样。楼道里很暗，只有窗缝里一点白光。</w:t>
      </w:r>
    </w:p>
    <w:p w14:paraId="606AE9C0" w14:textId="77777777" w:rsidR="00C07EEE" w:rsidRDefault="002C4147">
      <w:pPr>
        <w:pStyle w:val="PGBody"/>
      </w:pPr>
      <w:r>
        <w:t>“</w:t>
      </w:r>
      <w:r>
        <w:t>敲的位置一样</w:t>
      </w:r>
      <w:r>
        <w:t>”</w:t>
      </w:r>
      <w:r>
        <w:t>这件事莫瞳当晚讲了。屋里的人听完，是彼特先开口。</w:t>
      </w:r>
      <w:r>
        <w:t>“</w:t>
      </w:r>
      <w:r>
        <w:t>轻、轻、重。</w:t>
      </w:r>
      <w:r>
        <w:t>”</w:t>
      </w:r>
      <w:r>
        <w:t>他说。</w:t>
      </w:r>
      <w:r>
        <w:t>“</w:t>
      </w:r>
      <w:r>
        <w:t>对。</w:t>
      </w:r>
      <w:r>
        <w:t>”“</w:t>
      </w:r>
      <w:r>
        <w:t>梧桐巷用这个敲法。</w:t>
      </w:r>
      <w:r>
        <w:t>”</w:t>
      </w:r>
      <w:r>
        <w:t>彼特说。</w:t>
      </w:r>
      <w:r>
        <w:t>“</w:t>
      </w:r>
      <w:r>
        <w:t>你也敲过。</w:t>
      </w:r>
      <w:r>
        <w:t>”“</w:t>
      </w:r>
      <w:r>
        <w:t>我敲过。</w:t>
      </w:r>
      <w:r>
        <w:t>”</w:t>
      </w:r>
      <w:r>
        <w:t>他说，</w:t>
      </w:r>
      <w:r>
        <w:t>“</w:t>
      </w:r>
      <w:r>
        <w:t>第一次去同顺街的时候。</w:t>
      </w:r>
      <w:r>
        <w:t>”</w:t>
      </w:r>
      <w:r>
        <w:t>莫瞳把灯往桌边挪了挪。</w:t>
      </w:r>
    </w:p>
    <w:p w14:paraId="00964664" w14:textId="77777777" w:rsidR="00C07EEE" w:rsidRDefault="002C4147">
      <w:pPr>
        <w:pStyle w:val="PGBody"/>
      </w:pPr>
      <w:r>
        <w:t>“</w:t>
      </w:r>
      <w:r>
        <w:t>轻、轻、重</w:t>
      </w:r>
      <w:r>
        <w:t>”</w:t>
      </w:r>
      <w:r>
        <w:t>这个敲法，力克后来查过。他查了三本书，问了四个人，最后是一个老人告诉他的。老人说话漏风。</w:t>
      </w:r>
      <w:r>
        <w:t>“</w:t>
      </w:r>
      <w:r>
        <w:t>这是旧时候的意思。</w:t>
      </w:r>
      <w:r>
        <w:t>”“</w:t>
      </w:r>
      <w:r>
        <w:t>什么意思。</w:t>
      </w:r>
      <w:r>
        <w:t>”</w:t>
      </w:r>
      <w:r>
        <w:t>力克把老人的话抄在纸角上。墙上的灰一碰就掉。</w:t>
      </w:r>
    </w:p>
    <w:p w14:paraId="2017236D" w14:textId="77777777" w:rsidR="00C07EEE" w:rsidRDefault="002C4147">
      <w:pPr>
        <w:pStyle w:val="PGBody"/>
      </w:pPr>
      <w:r>
        <w:t>“</w:t>
      </w:r>
      <w:r>
        <w:t>轻的是问，重的是等。</w:t>
      </w:r>
      <w:r>
        <w:t>”</w:t>
      </w:r>
      <w:r>
        <w:t>老人说，</w:t>
      </w:r>
      <w:r>
        <w:t>“</w:t>
      </w:r>
      <w:r>
        <w:t>敲轻两下是问你有没有人，敲重一下是我在这儿。</w:t>
      </w:r>
      <w:r>
        <w:t>”</w:t>
      </w:r>
      <w:r>
        <w:t>老人说完，把拐杖在地上点了一下。</w:t>
      </w:r>
    </w:p>
    <w:p w14:paraId="32B6CFD0" w14:textId="77777777" w:rsidR="00C07EEE" w:rsidRDefault="002C4147">
      <w:pPr>
        <w:pStyle w:val="PGBody"/>
      </w:pPr>
      <w:r>
        <w:t>“</w:t>
      </w:r>
      <w:r>
        <w:t>问、问、等</w:t>
      </w:r>
      <w:r>
        <w:t>”</w:t>
      </w:r>
      <w:r>
        <w:t>这三个意思，莫瞳当晚写在登记簿的新一页上，写了三遍。写完她抬起头。</w:t>
      </w:r>
      <w:r>
        <w:t>“</w:t>
      </w:r>
      <w:r>
        <w:t>三岁的我，敲的是</w:t>
      </w:r>
      <w:r>
        <w:lastRenderedPageBreak/>
        <w:t>‘</w:t>
      </w:r>
      <w:r>
        <w:t>我在</w:t>
      </w:r>
      <w:r>
        <w:t>’</w:t>
      </w:r>
      <w:r>
        <w:t>。</w:t>
      </w:r>
      <w:r>
        <w:t>”</w:t>
      </w:r>
      <w:r>
        <w:t>她说。</w:t>
      </w:r>
      <w:r>
        <w:t>“</w:t>
      </w:r>
      <w:r>
        <w:t>对。</w:t>
      </w:r>
      <w:r>
        <w:t>”“</w:t>
      </w:r>
      <w:r>
        <w:t>可我敲的不是我。</w:t>
      </w:r>
      <w:r>
        <w:t>”</w:t>
      </w:r>
      <w:r>
        <w:t>莫瞳说，</w:t>
      </w:r>
      <w:r>
        <w:t>“</w:t>
      </w:r>
      <w:r>
        <w:t>我敲的是别人教我的。</w:t>
      </w:r>
      <w:r>
        <w:t>”</w:t>
      </w:r>
      <w:r>
        <w:t>莫瞳把笔尖在纸上按了一下。</w:t>
      </w:r>
    </w:p>
    <w:p w14:paraId="2A4F1AEB" w14:textId="77777777" w:rsidR="00C07EEE" w:rsidRDefault="002C4147">
      <w:pPr>
        <w:pStyle w:val="PGBody"/>
      </w:pPr>
      <w:r>
        <w:t>“</w:t>
      </w:r>
      <w:r>
        <w:t>别人教的</w:t>
      </w:r>
      <w:r>
        <w:t>”</w:t>
      </w:r>
      <w:r>
        <w:t>这个说法，古御源又补了一句。</w:t>
      </w:r>
      <w:r>
        <w:t>“</w:t>
      </w:r>
      <w:r>
        <w:t>也可能是你记得。</w:t>
      </w:r>
      <w:r>
        <w:t>”</w:t>
      </w:r>
      <w:r>
        <w:t>她说。</w:t>
      </w:r>
      <w:r>
        <w:t>“</w:t>
      </w:r>
      <w:r>
        <w:t>记得什么。</w:t>
      </w:r>
      <w:r>
        <w:t>”“</w:t>
      </w:r>
      <w:r>
        <w:t>记得有人这么敲过。</w:t>
      </w:r>
      <w:r>
        <w:t>”</w:t>
      </w:r>
      <w:r>
        <w:t>古御源说，</w:t>
      </w:r>
      <w:r>
        <w:t>“</w:t>
      </w:r>
      <w:r>
        <w:t>三岁的小孩不会自己编一个敲法。</w:t>
      </w:r>
      <w:r>
        <w:t>”</w:t>
      </w:r>
      <w:r>
        <w:t>她把笔放下。</w:t>
      </w:r>
      <w:r>
        <w:t>“</w:t>
      </w:r>
      <w:r>
        <w:t>所以有人在你家门口敲过。</w:t>
      </w:r>
      <w:r>
        <w:t>”</w:t>
      </w:r>
      <w:r>
        <w:t>古御源说完，把册子推到桌子中间。屋里的空气是凉的，带着土味。</w:t>
      </w:r>
    </w:p>
    <w:p w14:paraId="37C87BFB" w14:textId="77777777" w:rsidR="00C07EEE" w:rsidRDefault="002C4147">
      <w:pPr>
        <w:pStyle w:val="PGBody"/>
      </w:pPr>
      <w:r>
        <w:t>当晚莫瞳核对了那栋房子的历史，查的是平安巷的门牌记录。记录上写着：平安巷无号，一九三几年建。下面有一行小字：</w:t>
      </w:r>
      <w:r>
        <w:t>“</w:t>
      </w:r>
      <w:r>
        <w:t>该宅原为私宅，一九五几年登记为公有。</w:t>
      </w:r>
      <w:r>
        <w:t>”</w:t>
      </w:r>
    </w:p>
    <w:p w14:paraId="21491CC5" w14:textId="77777777" w:rsidR="00C07EEE" w:rsidRDefault="002C4147">
      <w:pPr>
        <w:pStyle w:val="PGBody"/>
      </w:pPr>
      <w:r>
        <w:t>那栋房子</w:t>
      </w:r>
      <w:r>
        <w:t>“</w:t>
      </w:r>
      <w:r>
        <w:t>原为私宅</w:t>
      </w:r>
      <w:r>
        <w:t>”</w:t>
      </w:r>
      <w:r>
        <w:t>这一条，莫瞳后来查过，查的是原来的宅主。查出来只有一行字：</w:t>
      </w:r>
      <w:r>
        <w:t>“</w:t>
      </w:r>
      <w:r>
        <w:t>原宅主姓氏不详，一九五几年迁出。</w:t>
      </w:r>
      <w:r>
        <w:t>”“</w:t>
      </w:r>
      <w:r>
        <w:t>不详。</w:t>
      </w:r>
      <w:r>
        <w:t>”</w:t>
      </w:r>
      <w:r>
        <w:t>莫瞳念了一遍。纸上的墨色已经很淡了。墙皮掉了好几块，露出下面的砖。</w:t>
      </w:r>
    </w:p>
    <w:p w14:paraId="0CE185CA" w14:textId="77777777" w:rsidR="00C07EEE" w:rsidRDefault="002C4147">
      <w:pPr>
        <w:pStyle w:val="PGBody"/>
      </w:pPr>
      <w:r>
        <w:t>“</w:t>
      </w:r>
      <w:r>
        <w:t>所以这栋房子原来是谁的，也不知道。</w:t>
      </w:r>
      <w:r>
        <w:t>”</w:t>
      </w:r>
      <w:r>
        <w:t>她把本子合上，指头在封面上停了一下。铁门上的凉气一直往袖子里钻。</w:t>
      </w:r>
    </w:p>
    <w:p w14:paraId="42D65027" w14:textId="77777777" w:rsidR="00C07EEE" w:rsidRDefault="002C4147">
      <w:pPr>
        <w:pStyle w:val="PGBody"/>
      </w:pPr>
      <w:r>
        <w:t>那栋房子的第二扇窗，莫瞳后来又去看过一次，这一次是晚上。她站在楼下看那个位置，那上面还是砖。可砖上多了一样东西：一小块白灰，形状是一个手指印。</w:t>
      </w:r>
    </w:p>
    <w:p w14:paraId="32CDC3BB" w14:textId="77777777" w:rsidR="00C07EEE" w:rsidRDefault="002C4147">
      <w:pPr>
        <w:pStyle w:val="PGBody"/>
      </w:pPr>
      <w:r>
        <w:lastRenderedPageBreak/>
        <w:t>那个白灰手指印，莫瞳当晚量了。</w:t>
      </w:r>
      <w:r>
        <w:t>“</w:t>
      </w:r>
      <w:r>
        <w:t>今天白天没有。</w:t>
      </w:r>
      <w:r>
        <w:t>”</w:t>
      </w:r>
      <w:r>
        <w:t>她说。</w:t>
      </w:r>
      <w:r>
        <w:t>“</w:t>
      </w:r>
      <w:r>
        <w:t>你怎么知道。</w:t>
      </w:r>
      <w:r>
        <w:t>”“</w:t>
      </w:r>
      <w:r>
        <w:t>因为我下午看过。</w:t>
      </w:r>
      <w:r>
        <w:t>”</w:t>
      </w:r>
      <w:r>
        <w:t>她把手电照上去，手指印很清楚。</w:t>
      </w:r>
      <w:r>
        <w:t>“</w:t>
      </w:r>
      <w:r>
        <w:t>有人今天动过那块砖。</w:t>
      </w:r>
      <w:r>
        <w:t>”</w:t>
      </w:r>
      <w:r>
        <w:t>她说。</w:t>
      </w:r>
    </w:p>
    <w:p w14:paraId="1ADAB56D" w14:textId="77777777" w:rsidR="00C07EEE" w:rsidRDefault="002C4147">
      <w:pPr>
        <w:pStyle w:val="PGBody"/>
      </w:pPr>
      <w:r>
        <w:t>接着她数那块砖的缝：上下左右各一条，缝里是干的灰。她用指甲抠了右下角那条，灰掉了一点，底下是空的。手电的光在砖面上晃了一下。</w:t>
      </w:r>
    </w:p>
    <w:p w14:paraId="536EDDEE" w14:textId="77777777" w:rsidR="00C07EEE" w:rsidRDefault="002C4147">
      <w:pPr>
        <w:pStyle w:val="PGBody"/>
      </w:pPr>
      <w:r>
        <w:t>“</w:t>
      </w:r>
      <w:r>
        <w:t>底下是空的</w:t>
      </w:r>
      <w:r>
        <w:t>”</w:t>
      </w:r>
      <w:r>
        <w:t>这句话，力克第二天去看了。他没敢撬砖，只用一根细铁丝从缝里插进去，插到大概七厘米就到头了。他把铁丝抽出来，前端是干净的。门上那把锁很涩，转的时候响。</w:t>
      </w:r>
    </w:p>
    <w:p w14:paraId="5F44CA4D" w14:textId="77777777" w:rsidR="00C07EEE" w:rsidRDefault="002C4147">
      <w:pPr>
        <w:pStyle w:val="PGBody"/>
      </w:pPr>
      <w:r>
        <w:t>“</w:t>
      </w:r>
      <w:r>
        <w:t>砖后面是空的。</w:t>
      </w:r>
      <w:r>
        <w:t>”</w:t>
      </w:r>
      <w:r>
        <w:t>他说。铁丝在他手里弯成很小的一道弧。</w:t>
      </w:r>
    </w:p>
    <w:p w14:paraId="6D11D9D1" w14:textId="77777777" w:rsidR="00C07EEE" w:rsidRDefault="002C4147">
      <w:pPr>
        <w:pStyle w:val="PGBody"/>
      </w:pPr>
      <w:r>
        <w:t>那天下午莫瞳把这一段写了下来：</w:t>
      </w:r>
      <w:r>
        <w:t>“</w:t>
      </w:r>
      <w:r>
        <w:t>房子的第二扇窗变成了砖。砖后面是空的。砖上出现了手指印。</w:t>
      </w:r>
      <w:r>
        <w:t>”“</w:t>
      </w:r>
      <w:r>
        <w:t>三岁的时候有人在我家门口敲了三下，敲法是</w:t>
      </w:r>
      <w:r>
        <w:t>‘</w:t>
      </w:r>
      <w:r>
        <w:t>我在</w:t>
      </w:r>
      <w:r>
        <w:t>’</w:t>
      </w:r>
      <w:r>
        <w:t>。</w:t>
      </w:r>
      <w:r>
        <w:t>”</w:t>
      </w:r>
      <w:r>
        <w:t>他把手上的油在裤腿上抹了抹。</w:t>
      </w:r>
    </w:p>
    <w:p w14:paraId="60DE0BB4" w14:textId="77777777" w:rsidR="00C07EEE" w:rsidRDefault="002C4147">
      <w:pPr>
        <w:pStyle w:val="PGBody"/>
      </w:pPr>
      <w:r>
        <w:t>“</w:t>
      </w:r>
      <w:r>
        <w:t>那栋房子原来是谁的，记录上写</w:t>
      </w:r>
      <w:r>
        <w:t>‘</w:t>
      </w:r>
      <w:r>
        <w:t>不详</w:t>
      </w:r>
      <w:r>
        <w:t>’</w:t>
      </w:r>
      <w:r>
        <w:t>。</w:t>
      </w:r>
      <w:r>
        <w:t>”</w:t>
      </w:r>
      <w:r>
        <w:t>写完她看了一会儿，又添了一行。</w:t>
      </w:r>
      <w:r>
        <w:t>“</w:t>
      </w:r>
      <w:r>
        <w:t>这栋房子原来有主人。那个主人就是来敲门的那个女人。</w:t>
      </w:r>
      <w:r>
        <w:t>”</w:t>
      </w:r>
      <w:r>
        <w:t>莫瞳把本子合上，放在膝头上。她把手电往下照，光柱里全是灰。</w:t>
      </w:r>
    </w:p>
    <w:p w14:paraId="4173DE12" w14:textId="77777777" w:rsidR="00C07EEE" w:rsidRDefault="002C4147">
      <w:pPr>
        <w:pStyle w:val="PGNoteAuth"/>
      </w:pPr>
      <w:r>
        <w:lastRenderedPageBreak/>
        <w:t>作者：这一章我把</w:t>
      </w:r>
      <w:r>
        <w:t>“</w:t>
      </w:r>
      <w:r>
        <w:t>敲门</w:t>
      </w:r>
      <w:r>
        <w:t>”</w:t>
      </w:r>
      <w:r>
        <w:t>写成了一件技术活。轻、轻、重，意思是</w:t>
      </w:r>
      <w:r>
        <w:t>“</w:t>
      </w:r>
      <w:r>
        <w:t>问、问、等</w:t>
      </w:r>
      <w:r>
        <w:t>”</w:t>
      </w:r>
      <w:r>
        <w:t>。一个三岁的小孩敲门，敲的不是她自己的意思，是别人教她的意思。</w:t>
      </w:r>
    </w:p>
    <w:p w14:paraId="151B1EAD" w14:textId="77777777" w:rsidR="00C07EEE" w:rsidRDefault="002C4147">
      <w:pPr>
        <w:pStyle w:val="PGNoteEdt"/>
      </w:pPr>
      <w:r>
        <w:t>小编：那砖后面是什么。</w:t>
      </w:r>
    </w:p>
    <w:p w14:paraId="4C7486EC" w14:textId="77777777" w:rsidR="00C07EEE" w:rsidRDefault="002C4147">
      <w:pPr>
        <w:pStyle w:val="PGNoteAuth"/>
      </w:pPr>
      <w:r>
        <w:t>作者：砖后面是空的。这一册不打开它。留到下一册。</w:t>
      </w:r>
    </w:p>
    <w:p w14:paraId="2D68EECB" w14:textId="77777777" w:rsidR="00C07EEE" w:rsidRDefault="002C4147">
      <w:pPr>
        <w:pStyle w:val="PGBody"/>
      </w:pPr>
      <w:r>
        <w:t>力克后来估过一次</w:t>
      </w:r>
      <w:r>
        <w:t>“</w:t>
      </w:r>
      <w:r>
        <w:t>替</w:t>
      </w:r>
      <w:r>
        <w:t>”</w:t>
      </w:r>
      <w:r>
        <w:t>的次数。</w:t>
      </w:r>
      <w:r>
        <w:t>“</w:t>
      </w:r>
      <w:r>
        <w:t>如果十二个位子从一九五几年开始一直有人替，</w:t>
      </w:r>
      <w:r>
        <w:t>”</w:t>
      </w:r>
      <w:r>
        <w:t>他说，</w:t>
      </w:r>
      <w:r>
        <w:t>“</w:t>
      </w:r>
      <w:r>
        <w:t>那到现在是七十年。</w:t>
      </w:r>
      <w:r>
        <w:t>”“</w:t>
      </w:r>
      <w:r>
        <w:t>七十年里替了几次。</w:t>
      </w:r>
      <w:r>
        <w:t>”</w:t>
      </w:r>
    </w:p>
    <w:p w14:paraId="2D9D9A2B" w14:textId="77777777" w:rsidR="00C07EEE" w:rsidRDefault="002C4147">
      <w:pPr>
        <w:pStyle w:val="PGBody"/>
      </w:pPr>
      <w:r>
        <w:t>“</w:t>
      </w:r>
      <w:r>
        <w:t>不知道。</w:t>
      </w:r>
      <w:r>
        <w:t>”</w:t>
      </w:r>
      <w:r>
        <w:t>他说，</w:t>
      </w:r>
      <w:r>
        <w:t>“</w:t>
      </w:r>
      <w:r>
        <w:t>可史秋兰记得</w:t>
      </w:r>
      <w:r>
        <w:t>‘</w:t>
      </w:r>
      <w:r>
        <w:t>三月的针</w:t>
      </w:r>
      <w:r>
        <w:t>’</w:t>
      </w:r>
      <w:r>
        <w:t>，说明她是替的第三批或者更早。</w:t>
      </w:r>
      <w:r>
        <w:t>”“</w:t>
      </w:r>
      <w:r>
        <w:t>第几批</w:t>
      </w:r>
      <w:r>
        <w:t>”</w:t>
      </w:r>
      <w:r>
        <w:t>这件事，菲菲当晚记了下来：</w:t>
      </w:r>
      <w:r>
        <w:t>“</w:t>
      </w:r>
      <w:r>
        <w:t>十二个位子从一九五几年开始换人。史秋兰是替的，那个女孩也是替的。</w:t>
      </w:r>
      <w:r>
        <w:t>”</w:t>
      </w:r>
      <w:r>
        <w:t>菲菲把那一行抄在本子上。</w:t>
      </w:r>
    </w:p>
    <w:p w14:paraId="123034D9" w14:textId="77777777" w:rsidR="00C07EEE" w:rsidRDefault="002C4147">
      <w:pPr>
        <w:pStyle w:val="PGBody"/>
      </w:pPr>
      <w:r>
        <w:t>写完她添了一行。</w:t>
      </w:r>
      <w:r>
        <w:t>“</w:t>
      </w:r>
      <w:r>
        <w:t>只有莱温丝是自己进去的。</w:t>
      </w:r>
      <w:r>
        <w:t>”</w:t>
      </w:r>
      <w:r>
        <w:t>这句话让屋里安静了很久，最后是彼特开口。</w:t>
      </w:r>
      <w:r>
        <w:t>“</w:t>
      </w:r>
      <w:r>
        <w:t>为什么只有她。</w:t>
      </w:r>
      <w:r>
        <w:t>”</w:t>
      </w:r>
      <w:r>
        <w:t>莱温丝看着桌上的那根棍子。楼道里没有灯，只有从窗缝里进来的一点白光。</w:t>
      </w:r>
    </w:p>
    <w:p w14:paraId="5E681869" w14:textId="77777777" w:rsidR="00C07EEE" w:rsidRDefault="002C4147">
      <w:pPr>
        <w:pStyle w:val="PGBody"/>
      </w:pPr>
      <w:r>
        <w:t>“</w:t>
      </w:r>
      <w:r>
        <w:t>因为七月那个位子不能空。</w:t>
      </w:r>
      <w:r>
        <w:t>”</w:t>
      </w:r>
      <w:r>
        <w:t>她说，</w:t>
      </w:r>
      <w:r>
        <w:t>“</w:t>
      </w:r>
      <w:r>
        <w:t>所以你自己坐进去了。</w:t>
      </w:r>
      <w:r>
        <w:t>”“</w:t>
      </w:r>
      <w:r>
        <w:t>对。</w:t>
      </w:r>
      <w:r>
        <w:t>”</w:t>
      </w:r>
      <w:r>
        <w:t>那三个数莫瞳当晚写了下来：</w:t>
      </w:r>
      <w:r>
        <w:t>“</w:t>
      </w:r>
      <w:r>
        <w:t>她数了九千八百五十五天、三百二十四个月、二十七年。</w:t>
      </w:r>
      <w:r>
        <w:t>”</w:t>
      </w:r>
      <w:r>
        <w:t>写完她看了一会儿。</w:t>
      </w:r>
    </w:p>
    <w:p w14:paraId="5A7D5B18" w14:textId="77777777" w:rsidR="00C07EEE" w:rsidRDefault="002C4147">
      <w:pPr>
        <w:pStyle w:val="PGBody"/>
      </w:pPr>
      <w:r>
        <w:lastRenderedPageBreak/>
        <w:t>然后她添了一行。</w:t>
      </w:r>
      <w:r>
        <w:t>“</w:t>
      </w:r>
      <w:r>
        <w:t>她数的那个数，跟她自己一样多。</w:t>
      </w:r>
      <w:r>
        <w:t>”</w:t>
      </w:r>
      <w:r>
        <w:t>这句话力克接了过去。</w:t>
      </w:r>
      <w:r>
        <w:t>“</w:t>
      </w:r>
      <w:r>
        <w:t>一个人在地下数日子，</w:t>
      </w:r>
      <w:r>
        <w:t>”</w:t>
      </w:r>
      <w:r>
        <w:t>他说，</w:t>
      </w:r>
      <w:r>
        <w:t>“</w:t>
      </w:r>
      <w:r>
        <w:t>数到最后，数出来的就是他自己。</w:t>
      </w:r>
      <w:r>
        <w:t>”</w:t>
      </w:r>
      <w:r>
        <w:t>他把笔放下。</w:t>
      </w:r>
      <w:r>
        <w:t>“</w:t>
      </w:r>
      <w:r>
        <w:t>所以那间屋子里的</w:t>
      </w:r>
      <w:r>
        <w:t>‘</w:t>
      </w:r>
      <w:r>
        <w:t>人</w:t>
      </w:r>
      <w:r>
        <w:t>’</w:t>
      </w:r>
      <w:r>
        <w:t>，其实是一个数。</w:t>
      </w:r>
      <w:r>
        <w:t>”</w:t>
      </w:r>
    </w:p>
    <w:p w14:paraId="161C9797" w14:textId="77777777" w:rsidR="00C07EEE" w:rsidRDefault="002C4147">
      <w:pPr>
        <w:pStyle w:val="PGBody"/>
      </w:pPr>
      <w:r>
        <w:t>“</w:t>
      </w:r>
      <w:r>
        <w:t>一个数</w:t>
      </w:r>
      <w:r>
        <w:t>”</w:t>
      </w:r>
      <w:r>
        <w:t>这个说法，纳塔莉当晚想了很久。第二天一早，她把十二个回来的人跟那三个数对了一次，算的是十二个人的年龄。门外有雪水在滴，一下一下。</w:t>
      </w:r>
    </w:p>
    <w:p w14:paraId="61F03699" w14:textId="77777777" w:rsidR="00C07EEE" w:rsidRDefault="002C4147">
      <w:pPr>
        <w:pStyle w:val="PGBody"/>
      </w:pPr>
      <w:r>
        <w:t>十二个人加起来是五百七十六岁。</w:t>
      </w:r>
      <w:r>
        <w:t>“</w:t>
      </w:r>
      <w:r>
        <w:t>五百七十六。</w:t>
      </w:r>
      <w:r>
        <w:t>”</w:t>
      </w:r>
      <w:r>
        <w:t>她说。这个数力克后来除以十二。</w:t>
      </w:r>
      <w:r>
        <w:t>“</w:t>
      </w:r>
      <w:r>
        <w:t>四十八。</w:t>
      </w:r>
      <w:r>
        <w:t>”</w:t>
      </w:r>
      <w:r>
        <w:t>他说，</w:t>
      </w:r>
      <w:r>
        <w:t>“</w:t>
      </w:r>
      <w:r>
        <w:t>十二个人的平均年龄是四十八。</w:t>
      </w:r>
      <w:r>
        <w:t>”</w:t>
      </w:r>
      <w:r>
        <w:t>他看了一会儿，又添了一句。她的鞋底在木楼梯上响，一级一声。</w:t>
      </w:r>
    </w:p>
    <w:p w14:paraId="576B7501" w14:textId="77777777" w:rsidR="00C07EEE" w:rsidRDefault="002C4147">
      <w:pPr>
        <w:pStyle w:val="PGBody"/>
      </w:pPr>
      <w:r>
        <w:t>“</w:t>
      </w:r>
      <w:r>
        <w:t>那个女孩出来的时候四十，比平均小八岁。</w:t>
      </w:r>
      <w:r>
        <w:t>”</w:t>
      </w:r>
      <w:r>
        <w:t>菲菲当晚补了一句。</w:t>
      </w:r>
      <w:r>
        <w:t>“</w:t>
      </w:r>
      <w:r>
        <w:t>她比平均小八岁。</w:t>
      </w:r>
      <w:r>
        <w:t>”</w:t>
      </w:r>
      <w:r>
        <w:t>她说，</w:t>
      </w:r>
      <w:r>
        <w:t>“</w:t>
      </w:r>
      <w:r>
        <w:t>所以她是这一批里最年轻的。</w:t>
      </w:r>
      <w:r>
        <w:t>”“</w:t>
      </w:r>
      <w:r>
        <w:t>对。</w:t>
      </w:r>
      <w:r>
        <w:t>”</w:t>
      </w:r>
      <w:r>
        <w:t>菲菲把这句话圈了起来。</w:t>
      </w:r>
    </w:p>
    <w:p w14:paraId="50749701" w14:textId="77777777" w:rsidR="00C07EEE" w:rsidRDefault="002C4147">
      <w:pPr>
        <w:pStyle w:val="PGBody"/>
      </w:pPr>
      <w:r>
        <w:t>“</w:t>
      </w:r>
      <w:r>
        <w:t>最年轻的在下面待了二十七年。</w:t>
      </w:r>
      <w:r>
        <w:t>”</w:t>
      </w:r>
      <w:r>
        <w:t>菲菲说，</w:t>
      </w:r>
      <w:r>
        <w:t>“</w:t>
      </w:r>
      <w:r>
        <w:t>那其他人在下面待了多久。</w:t>
      </w:r>
      <w:r>
        <w:t>”</w:t>
      </w:r>
      <w:r>
        <w:t>这个问题，莱温丝当晚只答了一半。</w:t>
      </w:r>
      <w:r>
        <w:t>“</w:t>
      </w:r>
      <w:r>
        <w:t>不能按年算。</w:t>
      </w:r>
      <w:r>
        <w:t>”</w:t>
      </w:r>
      <w:r>
        <w:t>她说。</w:t>
      </w:r>
      <w:r>
        <w:t>“</w:t>
      </w:r>
      <w:r>
        <w:t>那按什么算。</w:t>
      </w:r>
      <w:r>
        <w:t>”</w:t>
      </w:r>
      <w:r>
        <w:t>她把笔横在纸上。</w:t>
      </w:r>
    </w:p>
    <w:p w14:paraId="23D1F3EE" w14:textId="77777777" w:rsidR="00C07EEE" w:rsidRDefault="002C4147">
      <w:pPr>
        <w:pStyle w:val="PGBody"/>
      </w:pPr>
      <w:r>
        <w:t>“</w:t>
      </w:r>
      <w:r>
        <w:t>按</w:t>
      </w:r>
      <w:r>
        <w:t>‘</w:t>
      </w:r>
      <w:r>
        <w:t>替了几次</w:t>
      </w:r>
      <w:r>
        <w:t>’</w:t>
      </w:r>
      <w:r>
        <w:t>算。</w:t>
      </w:r>
      <w:r>
        <w:t>”</w:t>
      </w:r>
      <w:r>
        <w:t>莱温丝说，</w:t>
      </w:r>
      <w:r>
        <w:t>“</w:t>
      </w:r>
      <w:r>
        <w:t>一个位子换一个人。换得多的人，待得久。</w:t>
      </w:r>
      <w:r>
        <w:t>”</w:t>
      </w:r>
      <w:r>
        <w:t>她把笔放下。</w:t>
      </w:r>
      <w:r>
        <w:t>“</w:t>
      </w:r>
      <w:r>
        <w:t>可里面的人不知道</w:t>
      </w:r>
      <w:r>
        <w:lastRenderedPageBreak/>
        <w:t>自己替了几次。</w:t>
      </w:r>
      <w:r>
        <w:t>”</w:t>
      </w:r>
      <w:r>
        <w:t>那栋房子的地下室，彼特十二月五号去看过一次。纸很脆，一碰就掉渣。</w:t>
      </w:r>
    </w:p>
    <w:p w14:paraId="4887C0E2" w14:textId="77777777" w:rsidR="00C07EEE" w:rsidRDefault="002C4147">
      <w:pPr>
        <w:pStyle w:val="PGBody"/>
      </w:pPr>
      <w:r>
        <w:t>他站在楼梯口往下看，看了大概十分钟，然后把手电关了。关了以后他在黑暗里站着，站了五分钟，一直在听。他听见三样声音。头一样是水声。</w:t>
      </w:r>
    </w:p>
    <w:p w14:paraId="1AFF8CA0" w14:textId="77777777" w:rsidR="00C07EEE" w:rsidRDefault="002C4147">
      <w:pPr>
        <w:pStyle w:val="PGBody"/>
      </w:pPr>
      <w:r>
        <w:t>第二样是木头的声音，第三样很轻，一下一下。他把三样都记下来。第三样彼特后来形容过一次。</w:t>
      </w:r>
      <w:r>
        <w:t>“</w:t>
      </w:r>
      <w:r>
        <w:t>像有人在数东西。</w:t>
      </w:r>
      <w:r>
        <w:t>”</w:t>
      </w:r>
      <w:r>
        <w:t>他说。</w:t>
      </w:r>
      <w:r>
        <w:t>“</w:t>
      </w:r>
      <w:r>
        <w:t>数什么。</w:t>
      </w:r>
      <w:r>
        <w:t>”“</w:t>
      </w:r>
      <w:r>
        <w:t>一样一样地数。</w:t>
      </w:r>
      <w:r>
        <w:t>”</w:t>
      </w:r>
      <w:r>
        <w:t>彼特说，</w:t>
      </w:r>
      <w:r>
        <w:t>“</w:t>
      </w:r>
      <w:r>
        <w:t>数完停一下，再数一遍。</w:t>
      </w:r>
      <w:r>
        <w:t>”</w:t>
      </w:r>
    </w:p>
    <w:p w14:paraId="58C28687" w14:textId="77777777" w:rsidR="00C07EEE" w:rsidRDefault="002C4147">
      <w:pPr>
        <w:pStyle w:val="PGBody"/>
      </w:pPr>
      <w:r>
        <w:t>那</w:t>
      </w:r>
      <w:r>
        <w:t>“</w:t>
      </w:r>
      <w:r>
        <w:t>数东西</w:t>
      </w:r>
      <w:r>
        <w:t>”</w:t>
      </w:r>
      <w:r>
        <w:t>的声音，莫瞳后来也听过一次。她跟彼特一起下去，两个人站在梯子中间。莫瞳听了一会儿，然后说：</w:t>
      </w:r>
      <w:r>
        <w:t>“</w:t>
      </w:r>
      <w:r>
        <w:t>她在数日子。</w:t>
      </w:r>
      <w:r>
        <w:t>”“</w:t>
      </w:r>
      <w:r>
        <w:t>数日子</w:t>
      </w:r>
      <w:r>
        <w:t>”</w:t>
      </w:r>
      <w:r>
        <w:t>这个说法，彼特那天问过。屋里的椅子只有三条腿是好的。</w:t>
      </w:r>
    </w:p>
    <w:p w14:paraId="39AFCFEC" w14:textId="77777777" w:rsidR="00C07EEE" w:rsidRDefault="002C4147">
      <w:pPr>
        <w:pStyle w:val="PGBody"/>
      </w:pPr>
      <w:r>
        <w:t>“</w:t>
      </w:r>
      <w:r>
        <w:t>你怎么知道是数日子。</w:t>
      </w:r>
      <w:r>
        <w:t>”“</w:t>
      </w:r>
      <w:r>
        <w:t>因为数的是三样。</w:t>
      </w:r>
      <w:r>
        <w:t>”</w:t>
      </w:r>
      <w:r>
        <w:t>莫瞳说。</w:t>
      </w:r>
      <w:r>
        <w:t>“</w:t>
      </w:r>
      <w:r>
        <w:t>三样是什么。</w:t>
      </w:r>
      <w:r>
        <w:t>”“</w:t>
      </w:r>
      <w:r>
        <w:t>天、月、年。</w:t>
      </w:r>
      <w:r>
        <w:t>”</w:t>
      </w:r>
      <w:r>
        <w:t>她说，</w:t>
      </w:r>
      <w:r>
        <w:t>“</w:t>
      </w:r>
      <w:r>
        <w:t>她先数天，再数月，再数年。</w:t>
      </w:r>
      <w:r>
        <w:t>”</w:t>
      </w:r>
      <w:r>
        <w:t>这三样数法，古御源后来算过一次。</w:t>
      </w:r>
      <w:r>
        <w:t>“</w:t>
      </w:r>
      <w:r>
        <w:t>一天数一次天，一个月数一次月，一年数一次年。</w:t>
      </w:r>
      <w:r>
        <w:t>”</w:t>
      </w:r>
      <w:r>
        <w:t>她说。她把灯举高了一点，影子跟着长。</w:t>
      </w:r>
    </w:p>
    <w:p w14:paraId="28C85346" w14:textId="77777777" w:rsidR="00C07EEE" w:rsidRDefault="002C4147">
      <w:pPr>
        <w:pStyle w:val="PGBody"/>
      </w:pPr>
      <w:r>
        <w:t>“</w:t>
      </w:r>
      <w:r>
        <w:t>二十七年，她数了多少次。</w:t>
      </w:r>
      <w:r>
        <w:t>”</w:t>
      </w:r>
      <w:r>
        <w:t>她算了一下。</w:t>
      </w:r>
      <w:r>
        <w:t>“</w:t>
      </w:r>
      <w:r>
        <w:t>天是九千八百五十五次。月是三百二十四次。年是二十七次。</w:t>
      </w:r>
      <w:r>
        <w:t>”</w:t>
      </w:r>
      <w:r>
        <w:lastRenderedPageBreak/>
        <w:t>那四十六张纸塞进四十六户人家这件事，纳塔莉后来画了一张图，画的是四十七个门牌。</w:t>
      </w:r>
    </w:p>
    <w:p w14:paraId="282F634C" w14:textId="77777777" w:rsidR="00C07EEE" w:rsidRDefault="002C4147">
      <w:pPr>
        <w:pStyle w:val="PGBody"/>
      </w:pPr>
      <w:r>
        <w:t>四十六个画了圈，一个没有。画完她退开两步看。</w:t>
      </w:r>
      <w:r>
        <w:t>“</w:t>
      </w:r>
      <w:r>
        <w:t>四十六户收到，一户没收到。</w:t>
      </w:r>
      <w:r>
        <w:t>”“</w:t>
      </w:r>
      <w:r>
        <w:t>没收到的是四十七号。</w:t>
      </w:r>
      <w:r>
        <w:t>”</w:t>
      </w:r>
      <w:r>
        <w:t>这件事力克后来推了一句。</w:t>
      </w:r>
      <w:r>
        <w:t>“</w:t>
      </w:r>
      <w:r>
        <w:t>为什么偏偏是四十七号。</w:t>
      </w:r>
      <w:r>
        <w:t>”</w:t>
      </w:r>
    </w:p>
    <w:p w14:paraId="3D011D4C" w14:textId="77777777" w:rsidR="00C07EEE" w:rsidRDefault="002C4147">
      <w:pPr>
        <w:pStyle w:val="PGBody"/>
      </w:pPr>
      <w:r>
        <w:t>“</w:t>
      </w:r>
      <w:r>
        <w:t>因为四十七号不是</w:t>
      </w:r>
      <w:r>
        <w:t>‘</w:t>
      </w:r>
      <w:r>
        <w:t>欠</w:t>
      </w:r>
      <w:r>
        <w:t>’</w:t>
      </w:r>
      <w:r>
        <w:t>的那一方。</w:t>
      </w:r>
      <w:r>
        <w:t>”</w:t>
      </w:r>
      <w:r>
        <w:t>纳塔莉说。</w:t>
      </w:r>
      <w:r>
        <w:t>“</w:t>
      </w:r>
      <w:r>
        <w:t>那它是什么。</w:t>
      </w:r>
      <w:r>
        <w:t>”“</w:t>
      </w:r>
      <w:r>
        <w:t>它是</w:t>
      </w:r>
      <w:r>
        <w:t>‘</w:t>
      </w:r>
      <w:r>
        <w:t>还</w:t>
      </w:r>
      <w:r>
        <w:t>’</w:t>
      </w:r>
      <w:r>
        <w:t>的那一方。</w:t>
      </w:r>
      <w:r>
        <w:t>”</w:t>
      </w:r>
      <w:r>
        <w:t>她说。</w:t>
      </w:r>
      <w:r>
        <w:t>“</w:t>
      </w:r>
      <w:r>
        <w:t>还</w:t>
      </w:r>
      <w:r>
        <w:t>”</w:t>
      </w:r>
      <w:r>
        <w:t>的一方，菲菲当天下午去了一趟四十七号，绕到房子后面看那棵苹果树。树是老树，十九根主枝。窗外有辆车过去，声音从远处来。</w:t>
      </w:r>
    </w:p>
    <w:p w14:paraId="6ECDB969" w14:textId="77777777" w:rsidR="00C07EEE" w:rsidRDefault="002C4147">
      <w:pPr>
        <w:pStyle w:val="PGBody"/>
      </w:pPr>
      <w:r>
        <w:t>她数树上的果子，冬天没有果子，可树枝上挂着一个东西。菲菲把它拿下来：是一个木牌，不大，二十厘米见方，上面刻着一个字：</w:t>
      </w:r>
      <w:r>
        <w:t>“</w:t>
      </w:r>
      <w:r>
        <w:t>欠。</w:t>
      </w:r>
      <w:r>
        <w:t>”</w:t>
      </w:r>
    </w:p>
    <w:p w14:paraId="654ED1F3" w14:textId="77777777" w:rsidR="00C07EEE" w:rsidRDefault="002C4147">
      <w:pPr>
        <w:pStyle w:val="PGBody"/>
      </w:pPr>
      <w:r>
        <w:t>那个</w:t>
      </w:r>
      <w:r>
        <w:t>“</w:t>
      </w:r>
      <w:r>
        <w:t>欠</w:t>
      </w:r>
      <w:r>
        <w:t>”</w:t>
      </w:r>
      <w:r>
        <w:t>字，菲菲拿给大家看。莫瞳看了很久。</w:t>
      </w:r>
      <w:r>
        <w:t>“</w:t>
      </w:r>
      <w:r>
        <w:t>这个字跟那栋房子墙上的字一样。</w:t>
      </w:r>
      <w:r>
        <w:t>”</w:t>
      </w:r>
      <w:r>
        <w:t>她说。</w:t>
      </w:r>
      <w:r>
        <w:t>“</w:t>
      </w:r>
      <w:r>
        <w:t>哪一处。</w:t>
      </w:r>
      <w:r>
        <w:t>”“</w:t>
      </w:r>
      <w:r>
        <w:t>踢脚线上那一处。</w:t>
      </w:r>
      <w:r>
        <w:t>”</w:t>
      </w:r>
      <w:r>
        <w:t>莫瞳说，</w:t>
      </w:r>
      <w:r>
        <w:t>“</w:t>
      </w:r>
      <w:r>
        <w:t>也是</w:t>
      </w:r>
      <w:r>
        <w:t>‘</w:t>
      </w:r>
      <w:r>
        <w:t>欠</w:t>
      </w:r>
      <w:r>
        <w:t>’</w:t>
      </w:r>
      <w:r>
        <w:t>。</w:t>
      </w:r>
      <w:r>
        <w:t>”</w:t>
      </w:r>
      <w:r>
        <w:t>两处</w:t>
      </w:r>
      <w:r>
        <w:t>“</w:t>
      </w:r>
      <w:r>
        <w:t>欠</w:t>
      </w:r>
      <w:r>
        <w:t>”</w:t>
      </w:r>
      <w:r>
        <w:t>字，力克后来对过一次，量的是两个字的深度。</w:t>
      </w:r>
    </w:p>
    <w:p w14:paraId="1BD94B32" w14:textId="77777777" w:rsidR="00C07EEE" w:rsidRDefault="002C4147">
      <w:pPr>
        <w:pStyle w:val="PGBody"/>
      </w:pPr>
      <w:r>
        <w:t>房子那一处深一点一毫米，树上那一处深零点八毫米。</w:t>
      </w:r>
      <w:r>
        <w:t>“</w:t>
      </w:r>
      <w:r>
        <w:t>越后面越浅。</w:t>
      </w:r>
      <w:r>
        <w:t>”</w:t>
      </w:r>
      <w:r>
        <w:t>他说，</w:t>
      </w:r>
      <w:r>
        <w:t>“</w:t>
      </w:r>
      <w:r>
        <w:t>所以树上的这个是后来的。</w:t>
      </w:r>
      <w:r>
        <w:t>”</w:t>
      </w:r>
      <w:r>
        <w:t>莫瞳三岁那年被抱下去一回，她父亲后来又想起一个细节。屋里的钟走得很慢。</w:t>
      </w:r>
    </w:p>
    <w:p w14:paraId="7A267090" w14:textId="77777777" w:rsidR="00C07EEE" w:rsidRDefault="002C4147">
      <w:pPr>
        <w:pStyle w:val="PGBody"/>
      </w:pPr>
      <w:r>
        <w:lastRenderedPageBreak/>
        <w:t>“</w:t>
      </w:r>
      <w:r>
        <w:t>那天你妈下去的时候，手里拿着一样东西。</w:t>
      </w:r>
      <w:r>
        <w:t>”</w:t>
      </w:r>
      <w:r>
        <w:t>他说。</w:t>
      </w:r>
      <w:r>
        <w:t>“</w:t>
      </w:r>
      <w:r>
        <w:t>什么东西。</w:t>
      </w:r>
      <w:r>
        <w:t>”“</w:t>
      </w:r>
      <w:r>
        <w:t>一个碗。</w:t>
      </w:r>
      <w:r>
        <w:t>”</w:t>
      </w:r>
      <w:r>
        <w:t>莫瞳抬起头。</w:t>
      </w:r>
      <w:r>
        <w:t>“</w:t>
      </w:r>
      <w:r>
        <w:t>碗里有什么。</w:t>
      </w:r>
      <w:r>
        <w:t>”“</w:t>
      </w:r>
      <w:r>
        <w:t>空碗。</w:t>
      </w:r>
      <w:r>
        <w:t>”</w:t>
      </w:r>
      <w:r>
        <w:t>她父亲说。</w:t>
      </w:r>
    </w:p>
    <w:p w14:paraId="2FB93561" w14:textId="77777777" w:rsidR="00C07EEE" w:rsidRDefault="002C4147">
      <w:pPr>
        <w:pStyle w:val="PGBody"/>
      </w:pPr>
      <w:r>
        <w:t>那个空碗，莫瞳当天下午问过。</w:t>
      </w:r>
      <w:r>
        <w:t>“</w:t>
      </w:r>
      <w:r>
        <w:t>为什么拿空碗下去。</w:t>
      </w:r>
      <w:r>
        <w:t>”</w:t>
      </w:r>
      <w:r>
        <w:t>莫父想了一会儿。</w:t>
      </w:r>
      <w:r>
        <w:t>“</w:t>
      </w:r>
      <w:r>
        <w:t>你妈说，得让下面的人知道上面还有人在吃饭。</w:t>
      </w:r>
      <w:r>
        <w:t>”</w:t>
      </w:r>
      <w:r>
        <w:t>他说。莫瞳把这一条记下来。</w:t>
      </w:r>
      <w:r>
        <w:t>“</w:t>
      </w:r>
      <w:r>
        <w:t>上面有人吃饭，下面的人就知道上面还活着。</w:t>
      </w:r>
      <w:r>
        <w:t>”</w:t>
      </w:r>
      <w:r>
        <w:t>纸很旧了，翻的时候发出干响。</w:t>
      </w:r>
    </w:p>
    <w:p w14:paraId="6F41A7D2" w14:textId="77777777" w:rsidR="00C07EEE" w:rsidRDefault="002C4147">
      <w:pPr>
        <w:pStyle w:val="PGBody"/>
      </w:pPr>
      <w:r>
        <w:t>那只碗莫瞳后来在厨房找到了，是一只青花的碗，碗沿上有一个小缺口。她把碗翻过来看碗底：碗底有一处刻痕，刻着两个字：</w:t>
      </w:r>
      <w:r>
        <w:t>“</w:t>
      </w:r>
      <w:r>
        <w:t>满了。</w:t>
      </w:r>
      <w:r>
        <w:t>”“</w:t>
      </w:r>
      <w:r>
        <w:t>满了</w:t>
      </w:r>
      <w:r>
        <w:t>”</w:t>
      </w:r>
      <w:r>
        <w:t>，她看了很久，那只碗摸上去是凉的。</w:t>
      </w:r>
    </w:p>
    <w:p w14:paraId="44D01E79" w14:textId="77777777" w:rsidR="00C07EEE" w:rsidRDefault="002C4147">
      <w:pPr>
        <w:pStyle w:val="PGBody"/>
      </w:pPr>
      <w:r>
        <w:t>她把它跟那两处</w:t>
      </w:r>
      <w:r>
        <w:t>“</w:t>
      </w:r>
      <w:r>
        <w:t>欠</w:t>
      </w:r>
      <w:r>
        <w:t>”</w:t>
      </w:r>
      <w:r>
        <w:t>对了一次：一处</w:t>
      </w:r>
      <w:r>
        <w:t>“</w:t>
      </w:r>
      <w:r>
        <w:t>欠</w:t>
      </w:r>
      <w:r>
        <w:t>”</w:t>
      </w:r>
      <w:r>
        <w:t>在房子踢脚线上，一处</w:t>
      </w:r>
      <w:r>
        <w:t>“</w:t>
      </w:r>
      <w:r>
        <w:t>欠</w:t>
      </w:r>
      <w:r>
        <w:t>”</w:t>
      </w:r>
      <w:r>
        <w:t>在梧桐巷四十七号的树上，现在有一个</w:t>
      </w:r>
      <w:r>
        <w:t>“</w:t>
      </w:r>
      <w:r>
        <w:t>满了</w:t>
      </w:r>
      <w:r>
        <w:t>”</w:t>
      </w:r>
      <w:r>
        <w:t>。</w:t>
      </w:r>
      <w:r>
        <w:t>“</w:t>
      </w:r>
      <w:r>
        <w:t>欠和满。</w:t>
      </w:r>
      <w:r>
        <w:t>”</w:t>
      </w:r>
      <w:r>
        <w:t>她说。</w:t>
      </w:r>
      <w:r>
        <w:t>“</w:t>
      </w:r>
      <w:r>
        <w:t>欠</w:t>
      </w:r>
      <w:r>
        <w:t>”</w:t>
      </w:r>
      <w:r>
        <w:t>和</w:t>
      </w:r>
      <w:r>
        <w:t>“</w:t>
      </w:r>
      <w:r>
        <w:t>满</w:t>
      </w:r>
      <w:r>
        <w:t>”</w:t>
      </w:r>
      <w:r>
        <w:t>这两个字，力克当天下午核了一次。她停了一下，把手从门把上拿开。</w:t>
      </w:r>
    </w:p>
    <w:p w14:paraId="7F2DD31B" w14:textId="77777777" w:rsidR="00C07EEE" w:rsidRDefault="002C4147">
      <w:pPr>
        <w:pStyle w:val="PGBody"/>
      </w:pPr>
      <w:r>
        <w:t>他查的是这两个字在这一系列里出现过多少次：</w:t>
      </w:r>
      <w:r>
        <w:t>“</w:t>
      </w:r>
      <w:r>
        <w:t>欠</w:t>
      </w:r>
      <w:r>
        <w:t>”</w:t>
      </w:r>
      <w:r>
        <w:t>十一次，</w:t>
      </w:r>
      <w:r>
        <w:t>“</w:t>
      </w:r>
      <w:r>
        <w:t>满</w:t>
      </w:r>
      <w:r>
        <w:t>”</w:t>
      </w:r>
      <w:r>
        <w:t>七次。</w:t>
      </w:r>
      <w:r>
        <w:t>“</w:t>
      </w:r>
      <w:r>
        <w:t>差四次。</w:t>
      </w:r>
      <w:r>
        <w:t>”</w:t>
      </w:r>
      <w:r>
        <w:t>他说，</w:t>
      </w:r>
      <w:r>
        <w:t>“</w:t>
      </w:r>
      <w:r>
        <w:t>所以还欠四次。</w:t>
      </w:r>
      <w:r>
        <w:t>”“</w:t>
      </w:r>
      <w:r>
        <w:t>还欠四次</w:t>
      </w:r>
      <w:r>
        <w:t>”</w:t>
      </w:r>
      <w:r>
        <w:t>这一句，菲菲当天下午补了一句。</w:t>
      </w:r>
      <w:r>
        <w:t>“</w:t>
      </w:r>
      <w:r>
        <w:t>如果</w:t>
      </w:r>
      <w:r>
        <w:lastRenderedPageBreak/>
        <w:t>‘</w:t>
      </w:r>
      <w:r>
        <w:t>满</w:t>
      </w:r>
      <w:r>
        <w:t>’</w:t>
      </w:r>
      <w:r>
        <w:t>比</w:t>
      </w:r>
      <w:r>
        <w:t>‘</w:t>
      </w:r>
      <w:r>
        <w:t>欠</w:t>
      </w:r>
      <w:r>
        <w:t>’</w:t>
      </w:r>
      <w:r>
        <w:t>少四次，</w:t>
      </w:r>
      <w:r>
        <w:t>”</w:t>
      </w:r>
      <w:r>
        <w:t>她说，</w:t>
      </w:r>
      <w:r>
        <w:t>“</w:t>
      </w:r>
      <w:r>
        <w:t>那就还有四个位子没有满。</w:t>
      </w:r>
      <w:r>
        <w:t>”“</w:t>
      </w:r>
      <w:r>
        <w:t>哪四个。</w:t>
      </w:r>
      <w:r>
        <w:t>”</w:t>
      </w:r>
    </w:p>
    <w:p w14:paraId="1C08BA22" w14:textId="77777777" w:rsidR="00C07EEE" w:rsidRDefault="002C4147">
      <w:pPr>
        <w:pStyle w:val="PGBody"/>
      </w:pPr>
      <w:r>
        <w:t>她把十二个位子的图拿出来，数了一下。</w:t>
      </w:r>
      <w:r>
        <w:t>“</w:t>
      </w:r>
      <w:r>
        <w:t>一月、二月、三月，还有七月。</w:t>
      </w:r>
      <w:r>
        <w:t>”</w:t>
      </w:r>
      <w:r>
        <w:t>那四个没满的位子，纳塔莉当天下午补了一句。</w:t>
      </w:r>
      <w:r>
        <w:t>“</w:t>
      </w:r>
      <w:r>
        <w:t>一月、二月、三月、七月。</w:t>
      </w:r>
      <w:r>
        <w:t>”</w:t>
      </w:r>
      <w:r>
        <w:t>她说，</w:t>
      </w:r>
      <w:r>
        <w:t>“</w:t>
      </w:r>
      <w:r>
        <w:t>这四个月的位子上还有人。</w:t>
      </w:r>
      <w:r>
        <w:t>”“</w:t>
      </w:r>
      <w:r>
        <w:t>对。</w:t>
      </w:r>
      <w:r>
        <w:t>”</w:t>
      </w:r>
      <w:r>
        <w:t>她把笔放下。</w:t>
      </w:r>
    </w:p>
    <w:p w14:paraId="15D95FA1" w14:textId="77777777" w:rsidR="00C07EEE" w:rsidRDefault="002C4147">
      <w:pPr>
        <w:pStyle w:val="PGBody"/>
      </w:pPr>
      <w:r>
        <w:t>“</w:t>
      </w:r>
      <w:r>
        <w:t>所以这四个位子还在吃人。</w:t>
      </w:r>
      <w:r>
        <w:t>”</w:t>
      </w:r>
      <w:r>
        <w:t>那栋房子的门牌号，莫瞳后来查过，查的是平安巷的门牌：平安巷一共十九户，门牌从一号到十九号，那栋房子在巷子尽头，门牌是十九号。</w:t>
      </w:r>
      <w:r>
        <w:t>“</w:t>
      </w:r>
      <w:r>
        <w:t>十九号。</w:t>
      </w:r>
      <w:r>
        <w:t>”</w:t>
      </w:r>
      <w:r>
        <w:t>她说。楼道里有风，从下面往上走。</w:t>
      </w:r>
    </w:p>
    <w:p w14:paraId="4F365C95" w14:textId="77777777" w:rsidR="00C07EEE" w:rsidRDefault="002C4147">
      <w:pPr>
        <w:pStyle w:val="PGBody"/>
      </w:pPr>
      <w:r>
        <w:t>“</w:t>
      </w:r>
      <w:r>
        <w:t>这个数在梧桐巷是十九号，在这里也是十九号。</w:t>
      </w:r>
      <w:r>
        <w:t>”</w:t>
      </w:r>
      <w:r>
        <w:t>她说完，屋里没有人接。那一晚没有人再说话，只有炉子上的水在响。</w:t>
      </w:r>
    </w:p>
    <w:p w14:paraId="738AA9B3" w14:textId="77777777" w:rsidR="00C07EEE" w:rsidRDefault="002C4147">
      <w:pPr>
        <w:pStyle w:val="PGPUZ"/>
      </w:pPr>
      <w:r>
        <w:t>题目五</w:t>
      </w:r>
      <w:r>
        <w:t xml:space="preserve"> </w:t>
      </w:r>
      <w:r>
        <w:t>三个凹</w:t>
      </w:r>
    </w:p>
    <w:p w14:paraId="299D359C" w14:textId="77777777" w:rsidR="00C07EEE" w:rsidRDefault="002C4147">
      <w:pPr>
        <w:pStyle w:val="PGPUZT"/>
      </w:pPr>
      <w:r>
        <w:t>那栋房子的门板上有三个凹，都在右边靠下，大约一米高的地方，三个相距大概九厘米。</w:t>
      </w:r>
    </w:p>
    <w:p w14:paraId="0F1E65A3" w14:textId="77777777" w:rsidR="00C07EEE" w:rsidRDefault="002C4147">
      <w:pPr>
        <w:pStyle w:val="PGPUZT"/>
      </w:pPr>
      <w:r>
        <w:lastRenderedPageBreak/>
        <w:t>莫瞳把自己的中指、无名指、小指按上去，正好落在三个凹里。她量了自己的手：她的手比那三个凹大。</w:t>
      </w:r>
    </w:p>
    <w:p w14:paraId="1C2DC807" w14:textId="77777777" w:rsidR="00C07EEE" w:rsidRDefault="002C4147">
      <w:pPr>
        <w:pStyle w:val="PGPUZT"/>
      </w:pPr>
      <w:r>
        <w:t>门板上只有这一组，三个。敲门的规矩是轻、轻、重，一共三下。</w:t>
      </w:r>
    </w:p>
    <w:p w14:paraId="235F75A8" w14:textId="77777777" w:rsidR="00C07EEE" w:rsidRDefault="002C4147">
      <w:pPr>
        <w:pStyle w:val="PGPUZT"/>
      </w:pPr>
      <w:r>
        <w:t>莫瞳站在门外，照着敲了一次：轻、轻、重。敲完低头看门板，她敲的那三下，位置跟那三个凹一样。</w:t>
      </w:r>
    </w:p>
    <w:p w14:paraId="203181F4" w14:textId="77777777" w:rsidR="00C07EEE" w:rsidRDefault="002C4147">
      <w:pPr>
        <w:pStyle w:val="PGPUZT"/>
      </w:pPr>
      <w:r>
        <w:t>问：</w:t>
      </w:r>
    </w:p>
    <w:p w14:paraId="265331E7" w14:textId="77777777" w:rsidR="00C07EEE" w:rsidRDefault="002C4147">
      <w:pPr>
        <w:pStyle w:val="PGPUZT"/>
      </w:pPr>
      <w:r>
        <w:t>一、这三个凹，是敲了三下留下的，还是敲了一下留下的？</w:t>
      </w:r>
    </w:p>
    <w:p w14:paraId="60AE309A" w14:textId="77777777" w:rsidR="00C07EEE" w:rsidRDefault="002C4147">
      <w:pPr>
        <w:pStyle w:val="PGPUZT"/>
      </w:pPr>
      <w:r>
        <w:t>二、规矩是三下，三下该有九个指头印。门板上为什么只有三个？</w:t>
      </w:r>
    </w:p>
    <w:p w14:paraId="158B5AF1" w14:textId="77777777" w:rsidR="00C07EEE" w:rsidRDefault="002C4147">
      <w:pPr>
        <w:pStyle w:val="PGPUZT"/>
      </w:pPr>
      <w:r>
        <w:t>三、凹在右边、一米高。这两样合起来，能推出敲门的是个什么样的人？</w:t>
      </w:r>
    </w:p>
    <w:p w14:paraId="1E2C7E9C" w14:textId="77777777" w:rsidR="00C07EEE" w:rsidRDefault="002C4147">
      <w:pPr>
        <w:pStyle w:val="PGPUZT"/>
      </w:pPr>
      <w:r>
        <w:t>★</w:t>
      </w:r>
      <w:r>
        <w:t>别着急看答案，动动脑筋！（答案就在</w:t>
      </w:r>
      <w:r>
        <w:t>82</w:t>
      </w:r>
      <w:r>
        <w:t>页）</w:t>
      </w:r>
    </w:p>
    <w:p w14:paraId="2C01DCD9" w14:textId="77777777" w:rsidR="00C07EEE" w:rsidRDefault="002C4147">
      <w:pPr>
        <w:pStyle w:val="PGH2"/>
        <w:pageBreakBefore/>
      </w:pPr>
      <w:r>
        <w:lastRenderedPageBreak/>
        <w:t>题目五</w:t>
      </w:r>
      <w:r>
        <w:t xml:space="preserve"> </w:t>
      </w:r>
      <w:r>
        <w:t>谜底揭晓</w:t>
      </w:r>
    </w:p>
    <w:p w14:paraId="5E8230D2" w14:textId="77777777" w:rsidR="00C07EEE" w:rsidRDefault="002C4147">
      <w:pPr>
        <w:pStyle w:val="PGPUZA"/>
      </w:pPr>
      <w:r>
        <w:t>三个凹：</w:t>
      </w:r>
    </w:p>
    <w:p w14:paraId="4397C6C6" w14:textId="77777777" w:rsidR="00C07EEE" w:rsidRDefault="002C4147">
      <w:pPr>
        <w:pStyle w:val="PGPUZA"/>
      </w:pPr>
      <w:r>
        <w:t>答案：一、一下就留下了三个。三根手指并排同时落下，所以三个凹一样深、间隔正好是三根手指的宽；要是三下，每一下落的位置不会这么齐，深浅也不会一样。</w:t>
      </w:r>
    </w:p>
    <w:p w14:paraId="30B175A5" w14:textId="77777777" w:rsidR="00C07EEE" w:rsidRDefault="002C4147">
      <w:pPr>
        <w:pStyle w:val="PGPUZA"/>
      </w:pPr>
      <w:r>
        <w:t>二、因为轻的两下没有留下印。手指敲在木头上，力气小只出声音，力气大到一定程度才压得出凹；门板上留下的那一组，是三下里最重的那一下。</w:t>
      </w:r>
    </w:p>
    <w:p w14:paraId="22FAFB02" w14:textId="77777777" w:rsidR="00C07EEE" w:rsidRDefault="002C4147">
      <w:pPr>
        <w:pStyle w:val="PGPUZA"/>
      </w:pPr>
      <w:r>
        <w:t>三、一个用右手、个子矮、力气小的孩子。落点在右边，是右手；一米高，是抬手够得着的高度，不是大人顺手的高度；三下里只有最重的一下压出凹，说明她得用上全身的力气才敲得响。</w:t>
      </w:r>
    </w:p>
    <w:p w14:paraId="117C3AD2" w14:textId="77777777" w:rsidR="00C07EEE" w:rsidRDefault="002C4147">
      <w:pPr>
        <w:pStyle w:val="PGPUZA"/>
      </w:pPr>
      <w:r>
        <w:t>思路：最容易错的一步是</w:t>
      </w:r>
      <w:r>
        <w:t>“</w:t>
      </w:r>
      <w:r>
        <w:t>三个凹就是三下</w:t>
      </w:r>
      <w:r>
        <w:t>”</w:t>
      </w:r>
      <w:r>
        <w:t>。三个凹是一组，一组就是一次。真正要数的是九和三的差：该有九个印，只有三个</w:t>
      </w:r>
      <w:r>
        <w:t>——</w:t>
      </w:r>
      <w:r>
        <w:t>少掉的六个不是丢了，是力气不够。</w:t>
      </w:r>
    </w:p>
    <w:p w14:paraId="65E93B84" w14:textId="77777777" w:rsidR="00C07EEE" w:rsidRDefault="002C4147">
      <w:pPr>
        <w:pStyle w:val="PGPUZA"/>
      </w:pPr>
      <w:r>
        <w:t>“</w:t>
      </w:r>
      <w:r>
        <w:t>轻、轻、重</w:t>
      </w:r>
      <w:r>
        <w:t>”</w:t>
      </w:r>
      <w:r>
        <w:t>三个意思里，轻的两下是问，重的那一下是</w:t>
      </w:r>
      <w:r>
        <w:t>“</w:t>
      </w:r>
      <w:r>
        <w:t>我在</w:t>
      </w:r>
      <w:r>
        <w:t>”</w:t>
      </w:r>
      <w:r>
        <w:t>。门板上只留下了</w:t>
      </w:r>
      <w:r>
        <w:t>“</w:t>
      </w:r>
      <w:r>
        <w:t>我在</w:t>
      </w:r>
      <w:r>
        <w:t>”</w:t>
      </w:r>
      <w:r>
        <w:t>那一下，所以门板上写着的不是</w:t>
      </w:r>
      <w:r>
        <w:t>“</w:t>
      </w:r>
      <w:r>
        <w:t>问问等</w:t>
      </w:r>
      <w:r>
        <w:t>”</w:t>
      </w:r>
      <w:r>
        <w:t>，是一句</w:t>
      </w:r>
      <w:r>
        <w:t>“</w:t>
      </w:r>
      <w:r>
        <w:t>我回来了</w:t>
      </w:r>
      <w:r>
        <w:t>”</w:t>
      </w:r>
      <w:r>
        <w:t>。</w:t>
      </w:r>
    </w:p>
    <w:p w14:paraId="3F9D1DC1" w14:textId="77777777" w:rsidR="00C07EEE" w:rsidRDefault="002C4147">
      <w:pPr>
        <w:pStyle w:val="PGPUZA"/>
      </w:pPr>
      <w:r>
        <w:lastRenderedPageBreak/>
        <w:t>（莫瞳把手从门板上拿开。</w:t>
      </w:r>
      <w:r>
        <w:t>“</w:t>
      </w:r>
      <w:r>
        <w:t>她不是来问的。</w:t>
      </w:r>
      <w:r>
        <w:t>”</w:t>
      </w:r>
      <w:r>
        <w:t>她说，</w:t>
      </w:r>
      <w:r>
        <w:t>“</w:t>
      </w:r>
      <w:r>
        <w:t>她是来告诉里面：我回来了。</w:t>
      </w:r>
      <w:r>
        <w:t>”</w:t>
      </w:r>
      <w:r>
        <w:t>）</w:t>
      </w:r>
    </w:p>
    <w:p w14:paraId="098B570C" w14:textId="77777777" w:rsidR="00C07EEE" w:rsidRDefault="002C4147">
      <w:pPr>
        <w:pStyle w:val="PGCH"/>
        <w:pageBreakBefore/>
      </w:pPr>
      <w:bookmarkStart w:id="7" w:name="_Toc243500737"/>
      <w:r>
        <w:lastRenderedPageBreak/>
        <w:t>第六章</w:t>
      </w:r>
      <w:r>
        <w:t xml:space="preserve"> </w:t>
      </w:r>
      <w:r>
        <w:t>我要你还我</w:t>
      </w:r>
      <w:bookmarkEnd w:id="7"/>
    </w:p>
    <w:p w14:paraId="41972A58" w14:textId="77777777" w:rsidR="00C07EEE" w:rsidRDefault="002C4147">
      <w:pPr>
        <w:pStyle w:val="PGBody"/>
      </w:pPr>
      <w:r>
        <w:t>十二月一号，莫瞳家门口来了一个人。那天下午三点她正在</w:t>
      </w:r>
      <w:r>
        <w:t>43</w:t>
      </w:r>
      <w:r>
        <w:t>号写字，有人敲门。敲法不是轻、轻、重，是三下一样重。莫瞳起来开门，门口站着一个女人。她把手指按在桌沿上。</w:t>
      </w:r>
    </w:p>
    <w:p w14:paraId="5F405AA4" w14:textId="77777777" w:rsidR="00C07EEE" w:rsidRDefault="002C4147">
      <w:pPr>
        <w:pStyle w:val="PGBody"/>
      </w:pPr>
      <w:r>
        <w:t>那个女人四十来岁，穿一件深灰色的外套，不高，大概一米五五。莫瞳看见她，先看她有没有影子。有。影子在脚后面，很清楚。</w:t>
      </w:r>
    </w:p>
    <w:p w14:paraId="42E23C44" w14:textId="77777777" w:rsidR="00C07EEE" w:rsidRDefault="002C4147">
      <w:pPr>
        <w:pStyle w:val="PGBody"/>
      </w:pPr>
      <w:r>
        <w:t>“</w:t>
      </w:r>
      <w:r>
        <w:t>你找谁。</w:t>
      </w:r>
      <w:r>
        <w:t>”“</w:t>
      </w:r>
      <w:r>
        <w:t>找你。</w:t>
      </w:r>
      <w:r>
        <w:t>”“</w:t>
      </w:r>
      <w:r>
        <w:t>你是谁。</w:t>
      </w:r>
      <w:r>
        <w:t>”</w:t>
      </w:r>
      <w:r>
        <w:t>那个女人没有回答，只把手抬起来，在门板右边、一米高的位置按了一下。按的位置正好是那三个凹。她把册子按在膝头上。</w:t>
      </w:r>
    </w:p>
    <w:p w14:paraId="7C2ECBC0" w14:textId="77777777" w:rsidR="00C07EEE" w:rsidRDefault="002C4147">
      <w:pPr>
        <w:pStyle w:val="PGBody"/>
      </w:pPr>
      <w:r>
        <w:t>莫瞳没有让她进门。她自己出去，把门带上，两个人在巷子里站着。</w:t>
      </w:r>
      <w:r>
        <w:t>“</w:t>
      </w:r>
      <w:r>
        <w:t>你怎么知道那三个凹。</w:t>
      </w:r>
      <w:r>
        <w:t>”</w:t>
      </w:r>
      <w:r>
        <w:t>莫瞳问。</w:t>
      </w:r>
      <w:r>
        <w:t>“</w:t>
      </w:r>
      <w:r>
        <w:t>我敲的。</w:t>
      </w:r>
      <w:r>
        <w:t>”</w:t>
      </w:r>
      <w:r>
        <w:t>女人说。</w:t>
      </w:r>
    </w:p>
    <w:p w14:paraId="2A4B76CB" w14:textId="77777777" w:rsidR="00C07EEE" w:rsidRDefault="002C4147">
      <w:pPr>
        <w:pStyle w:val="PGBody"/>
      </w:pPr>
      <w:r>
        <w:t>“</w:t>
      </w:r>
      <w:r>
        <w:t>你敲的。</w:t>
      </w:r>
      <w:r>
        <w:t>”“</w:t>
      </w:r>
      <w:r>
        <w:t>一九九九年。</w:t>
      </w:r>
      <w:r>
        <w:t>”</w:t>
      </w:r>
      <w:r>
        <w:t>女人说。</w:t>
      </w:r>
      <w:r>
        <w:t>“</w:t>
      </w:r>
      <w:r>
        <w:t>那时候你多大。</w:t>
      </w:r>
      <w:r>
        <w:t>”“</w:t>
      </w:r>
      <w:r>
        <w:t>十三。</w:t>
      </w:r>
      <w:r>
        <w:t>”</w:t>
      </w:r>
      <w:r>
        <w:t>莫瞳看着她。</w:t>
      </w:r>
      <w:r>
        <w:t>“</w:t>
      </w:r>
      <w:r>
        <w:t>一九九九年你十三岁。</w:t>
      </w:r>
      <w:r>
        <w:t>”</w:t>
      </w:r>
      <w:r>
        <w:t>她说，</w:t>
      </w:r>
      <w:r>
        <w:t>“</w:t>
      </w:r>
      <w:r>
        <w:t>那你现在四十。</w:t>
      </w:r>
      <w:r>
        <w:t>”“</w:t>
      </w:r>
      <w:r>
        <w:t>四十。</w:t>
      </w:r>
      <w:r>
        <w:t>”</w:t>
      </w:r>
      <w:r>
        <w:t>女人说。</w:t>
      </w:r>
    </w:p>
    <w:p w14:paraId="2C190EE8" w14:textId="77777777" w:rsidR="00C07EEE" w:rsidRDefault="002C4147">
      <w:pPr>
        <w:pStyle w:val="PGBody"/>
      </w:pPr>
      <w:r>
        <w:lastRenderedPageBreak/>
        <w:t>那个女人姓什么，她自己说了。</w:t>
      </w:r>
      <w:r>
        <w:t>“</w:t>
      </w:r>
      <w:r>
        <w:t>我姓莫。</w:t>
      </w:r>
      <w:r>
        <w:t>”</w:t>
      </w:r>
      <w:r>
        <w:t>她说。莫瞳站在那里。</w:t>
      </w:r>
      <w:r>
        <w:t>“</w:t>
      </w:r>
      <w:r>
        <w:t>你姓莫。</w:t>
      </w:r>
      <w:r>
        <w:t>”“</w:t>
      </w:r>
      <w:r>
        <w:t>对。</w:t>
      </w:r>
      <w:r>
        <w:t>”“</w:t>
      </w:r>
      <w:r>
        <w:t>你叫什么。</w:t>
      </w:r>
      <w:r>
        <w:t>”</w:t>
      </w:r>
      <w:r>
        <w:t>那个女人看着她。</w:t>
      </w:r>
      <w:r>
        <w:t>“</w:t>
      </w:r>
      <w:r>
        <w:t>我叫莫瞳。</w:t>
      </w:r>
      <w:r>
        <w:t>”</w:t>
      </w:r>
      <w:r>
        <w:t>她说。门缝里透进来一道很细的白光。</w:t>
      </w:r>
    </w:p>
    <w:p w14:paraId="585DA6DB" w14:textId="77777777" w:rsidR="00C07EEE" w:rsidRDefault="002C4147">
      <w:pPr>
        <w:pStyle w:val="PGBody"/>
      </w:pPr>
      <w:r>
        <w:t>那天下午四点，莫瞳把那个女人带进了</w:t>
      </w:r>
      <w:r>
        <w:t>43</w:t>
      </w:r>
      <w:r>
        <w:t>号。屋里坐着四个人。她进来以后看了一圈，然后在靠门那把椅子上坐下，坐的姿势跟莫瞳一模一样。</w:t>
      </w:r>
    </w:p>
    <w:p w14:paraId="1BD711D4" w14:textId="77777777" w:rsidR="00C07EEE" w:rsidRDefault="002C4147">
      <w:pPr>
        <w:pStyle w:val="PGBody"/>
      </w:pPr>
      <w:r>
        <w:t>那个女人一共说了十九句话，菲菲后来全部记了下来。头一句：</w:t>
      </w:r>
      <w:r>
        <w:t>“</w:t>
      </w:r>
      <w:r>
        <w:t>我姓莫，叫莫瞳。</w:t>
      </w:r>
      <w:r>
        <w:t>”</w:t>
      </w:r>
      <w:r>
        <w:t>第二句：</w:t>
      </w:r>
      <w:r>
        <w:t>“</w:t>
      </w:r>
      <w:r>
        <w:t>一九九九年我十三岁。那年我在那栋房子里住过十九天。</w:t>
      </w:r>
      <w:r>
        <w:t>”</w:t>
      </w:r>
      <w:r>
        <w:t>第三句：</w:t>
      </w:r>
      <w:r>
        <w:t>“</w:t>
      </w:r>
      <w:r>
        <w:t>十九天以后，我出去了。</w:t>
      </w:r>
      <w:r>
        <w:t>”</w:t>
      </w:r>
    </w:p>
    <w:p w14:paraId="24D3A591" w14:textId="77777777" w:rsidR="00C07EEE" w:rsidRDefault="002C4147">
      <w:pPr>
        <w:pStyle w:val="PGBody"/>
      </w:pPr>
      <w:r>
        <w:t>“</w:t>
      </w:r>
      <w:r>
        <w:t>出去了</w:t>
      </w:r>
      <w:r>
        <w:t>”</w:t>
      </w:r>
      <w:r>
        <w:t>这三个字，力克问过。</w:t>
      </w:r>
      <w:r>
        <w:t>“</w:t>
      </w:r>
      <w:r>
        <w:t>去哪儿了。</w:t>
      </w:r>
      <w:r>
        <w:t>”“</w:t>
      </w:r>
      <w:r>
        <w:t>进去了。</w:t>
      </w:r>
      <w:r>
        <w:t>”“</w:t>
      </w:r>
      <w:r>
        <w:t>哪儿进去。</w:t>
      </w:r>
      <w:r>
        <w:t>”</w:t>
      </w:r>
      <w:r>
        <w:t>那个女人把手放在桌上。</w:t>
      </w:r>
      <w:r>
        <w:t>“</w:t>
      </w:r>
      <w:r>
        <w:t>那栋房子最下面那间屋子。</w:t>
      </w:r>
      <w:r>
        <w:t>”</w:t>
      </w:r>
      <w:r>
        <w:t>她说。她说话很轻，像怕吵到谁。</w:t>
      </w:r>
    </w:p>
    <w:p w14:paraId="66838450" w14:textId="77777777" w:rsidR="00C07EEE" w:rsidRDefault="002C4147">
      <w:pPr>
        <w:pStyle w:val="PGBody"/>
      </w:pPr>
      <w:r>
        <w:t>那栋房子最下面那间屋子，莫瞳后来去看过一次。房子有一间地下室，门是铁的，门上挂着一把老式挂锁。她看了一会儿，拿钥匙开门。钥匙转了两圈，门开了，里面有一股冷气出来。</w:t>
      </w:r>
    </w:p>
    <w:p w14:paraId="5E77ECB1" w14:textId="77777777" w:rsidR="00C07EEE" w:rsidRDefault="002C4147">
      <w:pPr>
        <w:pStyle w:val="PGBody"/>
      </w:pPr>
      <w:r>
        <w:t>那间地下室，莫瞳没有下去，只把手电往下照。里面是一段很短的梯子，往下七级；七级下面是一间屋子，屋</w:t>
      </w:r>
      <w:r>
        <w:lastRenderedPageBreak/>
        <w:t>子很小。她看了一会儿，然后把门关上了。外面的风把门推得响了一下。</w:t>
      </w:r>
    </w:p>
    <w:p w14:paraId="39C03744" w14:textId="77777777" w:rsidR="00C07EEE" w:rsidRDefault="002C4147">
      <w:pPr>
        <w:pStyle w:val="PGBody"/>
      </w:pPr>
      <w:r>
        <w:t>“</w:t>
      </w:r>
      <w:r>
        <w:t>你为什么不上来。</w:t>
      </w:r>
      <w:r>
        <w:t>”</w:t>
      </w:r>
      <w:r>
        <w:t>那个女人问。</w:t>
      </w:r>
      <w:r>
        <w:t>“</w:t>
      </w:r>
      <w:r>
        <w:t>因为我要先弄明白一件事。</w:t>
      </w:r>
      <w:r>
        <w:t>”</w:t>
      </w:r>
      <w:r>
        <w:t>莫瞳说。</w:t>
      </w:r>
      <w:r>
        <w:t>“</w:t>
      </w:r>
      <w:r>
        <w:t>什么事。</w:t>
      </w:r>
      <w:r>
        <w:t>”“</w:t>
      </w:r>
      <w:r>
        <w:t>你为什么要还回来。</w:t>
      </w:r>
      <w:r>
        <w:t>”</w:t>
      </w:r>
      <w:r>
        <w:t>屋里的光落在桌面上，是一条长条。</w:t>
      </w:r>
    </w:p>
    <w:p w14:paraId="1E14F3F0" w14:textId="77777777" w:rsidR="00C07EEE" w:rsidRDefault="002C4147">
      <w:pPr>
        <w:pStyle w:val="PGBody"/>
      </w:pPr>
      <w:r>
        <w:t>那个女人答了话。她说的是：</w:t>
      </w:r>
      <w:r>
        <w:t>“</w:t>
      </w:r>
      <w:r>
        <w:t>因为我要你还我。</w:t>
      </w:r>
      <w:r>
        <w:t>”</w:t>
      </w:r>
      <w:r>
        <w:t>说完她看着莫瞳，没有眨眼。她把手心在裤子上擦了一下。</w:t>
      </w:r>
    </w:p>
    <w:p w14:paraId="24DEF590" w14:textId="77777777" w:rsidR="00C07EEE" w:rsidRDefault="002C4147">
      <w:pPr>
        <w:pStyle w:val="PGBody"/>
      </w:pPr>
      <w:r>
        <w:t>“</w:t>
      </w:r>
      <w:r>
        <w:t>还你什么。</w:t>
      </w:r>
      <w:r>
        <w:t>”“</w:t>
      </w:r>
      <w:r>
        <w:t>还我名字。</w:t>
      </w:r>
      <w:r>
        <w:t>”</w:t>
      </w:r>
      <w:r>
        <w:t>莫瞳坐在她对面，两个人中间隔着一张桌子。她坐了一会儿，才问：</w:t>
      </w:r>
      <w:r>
        <w:t>“</w:t>
      </w:r>
      <w:r>
        <w:t>那个名字，是我拿的，还是别人给的。</w:t>
      </w:r>
      <w:r>
        <w:t>”</w:t>
      </w:r>
      <w:r>
        <w:t>莫瞳没有马上回答。</w:t>
      </w:r>
    </w:p>
    <w:p w14:paraId="187F51B5" w14:textId="77777777" w:rsidR="00C07EEE" w:rsidRDefault="002C4147">
      <w:pPr>
        <w:pStyle w:val="PGBody"/>
      </w:pPr>
      <w:r>
        <w:t>那个女人停了很久，然后说：</w:t>
      </w:r>
      <w:r>
        <w:t>“</w:t>
      </w:r>
      <w:r>
        <w:t>是别人给你的。</w:t>
      </w:r>
      <w:r>
        <w:t>”</w:t>
      </w:r>
      <w:r>
        <w:t>她说。</w:t>
      </w:r>
      <w:r>
        <w:t>“</w:t>
      </w:r>
      <w:r>
        <w:t>谁。</w:t>
      </w:r>
      <w:r>
        <w:t>”“</w:t>
      </w:r>
      <w:r>
        <w:t>你的父亲。</w:t>
      </w:r>
      <w:r>
        <w:t>”</w:t>
      </w:r>
      <w:r>
        <w:t>莫瞳抬起头。她的手从桌上收了回去。</w:t>
      </w:r>
    </w:p>
    <w:p w14:paraId="676E4FAA" w14:textId="77777777" w:rsidR="00C07EEE" w:rsidRDefault="002C4147">
      <w:pPr>
        <w:pStyle w:val="PGBody"/>
      </w:pPr>
      <w:r>
        <w:t>当晚莫瞳的父亲被叫来了。他进门看见那个女人，站着没有动，站了大概一分钟，然后说：</w:t>
      </w:r>
      <w:r>
        <w:t>“</w:t>
      </w:r>
      <w:r>
        <w:t>你回来了。</w:t>
      </w:r>
      <w:r>
        <w:t>”</w:t>
      </w:r>
      <w:r>
        <w:t>他的外套肩上有水，外面下着小雪。</w:t>
      </w:r>
    </w:p>
    <w:p w14:paraId="0DF30E78" w14:textId="77777777" w:rsidR="00C07EEE" w:rsidRDefault="002C4147">
      <w:pPr>
        <w:pStyle w:val="PGBody"/>
      </w:pPr>
      <w:r>
        <w:t>那句话让屋里所有人都安静了。莫父讲了一件他一辈子没讲过的事。</w:t>
      </w:r>
      <w:r>
        <w:t>“</w:t>
      </w:r>
      <w:r>
        <w:t>一九九九年冬天。</w:t>
      </w:r>
      <w:r>
        <w:t>”</w:t>
      </w:r>
      <w:r>
        <w:t>他说，</w:t>
      </w:r>
      <w:r>
        <w:t>“</w:t>
      </w:r>
      <w:r>
        <w:t>那栋房子里有一个女孩，十三岁。</w:t>
      </w:r>
      <w:r>
        <w:t>”“</w:t>
      </w:r>
      <w:r>
        <w:t>她住在地下室里。</w:t>
      </w:r>
      <w:r>
        <w:t>”“</w:t>
      </w:r>
      <w:r>
        <w:t>她不吃饭。</w:t>
      </w:r>
      <w:r>
        <w:t>”</w:t>
      </w:r>
      <w:r>
        <w:t>屋外有人在扫雪，声音一下一下。</w:t>
      </w:r>
    </w:p>
    <w:p w14:paraId="407EBFAD" w14:textId="77777777" w:rsidR="00C07EEE" w:rsidRDefault="002C4147">
      <w:pPr>
        <w:pStyle w:val="PGBody"/>
      </w:pPr>
      <w:r>
        <w:lastRenderedPageBreak/>
        <w:t>“</w:t>
      </w:r>
      <w:r>
        <w:t>她怎么会在那儿。</w:t>
      </w:r>
      <w:r>
        <w:t>”</w:t>
      </w:r>
      <w:r>
        <w:t>菲菲问。莫父坐下来。</w:t>
      </w:r>
      <w:r>
        <w:t>“</w:t>
      </w:r>
      <w:r>
        <w:t>因为那栋房子选了她。</w:t>
      </w:r>
      <w:r>
        <w:t>”</w:t>
      </w:r>
      <w:r>
        <w:t>他说。</w:t>
      </w:r>
      <w:r>
        <w:t>“</w:t>
      </w:r>
      <w:r>
        <w:t>谁告诉你的。</w:t>
      </w:r>
      <w:r>
        <w:t>”“</w:t>
      </w:r>
      <w:r>
        <w:t>房子的规矩。</w:t>
      </w:r>
      <w:r>
        <w:t>”</w:t>
      </w:r>
      <w:r>
        <w:t>莫父说，</w:t>
      </w:r>
      <w:r>
        <w:t>“</w:t>
      </w:r>
      <w:r>
        <w:t>那栋房子要有人看。看守的人，得是它自己挑的。</w:t>
      </w:r>
      <w:r>
        <w:t>”</w:t>
      </w:r>
      <w:r>
        <w:t>他把外套的下摆掖了一下。</w:t>
      </w:r>
    </w:p>
    <w:p w14:paraId="598C1E85" w14:textId="77777777" w:rsidR="00C07EEE" w:rsidRDefault="002C4147">
      <w:pPr>
        <w:pStyle w:val="PGBody"/>
      </w:pPr>
      <w:r>
        <w:t>“</w:t>
      </w:r>
      <w:r>
        <w:t>那您女儿</w:t>
      </w:r>
      <w:r>
        <w:t>——”</w:t>
      </w:r>
      <w:r>
        <w:t>菲菲说了一半。</w:t>
      </w:r>
      <w:r>
        <w:t>“</w:t>
      </w:r>
      <w:r>
        <w:t>我女儿是那年冬天生的。</w:t>
      </w:r>
      <w:r>
        <w:t>”</w:t>
      </w:r>
      <w:r>
        <w:t>莫父说。屋子里安静了。</w:t>
      </w:r>
      <w:r>
        <w:t>“……</w:t>
      </w:r>
      <w:r>
        <w:t>我太太生她的时候，那个女孩进了地下室。</w:t>
      </w:r>
      <w:r>
        <w:t>”</w:t>
      </w:r>
      <w:r>
        <w:t>莫父说，</w:t>
      </w:r>
      <w:r>
        <w:t>“</w:t>
      </w:r>
      <w:r>
        <w:t>第二天早上，我女儿就会笑了。</w:t>
      </w:r>
      <w:r>
        <w:t>”</w:t>
      </w:r>
      <w:r>
        <w:t>谁都没有动。她说话的时候低着眼睛。</w:t>
      </w:r>
    </w:p>
    <w:p w14:paraId="6F7BC9E0" w14:textId="77777777" w:rsidR="00C07EEE" w:rsidRDefault="002C4147">
      <w:pPr>
        <w:pStyle w:val="PGBody"/>
      </w:pPr>
      <w:r>
        <w:t>当晚那个女人最后开口。她说的是：</w:t>
      </w:r>
      <w:r>
        <w:t>“</w:t>
      </w:r>
      <w:r>
        <w:t>我在下面待了二十七年。</w:t>
      </w:r>
      <w:r>
        <w:t>”“</w:t>
      </w:r>
      <w:r>
        <w:t>二十七年里，我只做一件事。</w:t>
      </w:r>
      <w:r>
        <w:t>”“</w:t>
      </w:r>
      <w:r>
        <w:t>我数日子。</w:t>
      </w:r>
      <w:r>
        <w:t>”</w:t>
      </w:r>
    </w:p>
    <w:p w14:paraId="7AFC9659" w14:textId="77777777" w:rsidR="00C07EEE" w:rsidRDefault="002C4147">
      <w:pPr>
        <w:pStyle w:val="PGBody"/>
      </w:pPr>
      <w:r>
        <w:t>当晚莫瞳在登记簿上写下了这一册最长的一段：</w:t>
      </w:r>
      <w:r>
        <w:t>“</w:t>
      </w:r>
      <w:r>
        <w:t>一九九九年冬天，那栋房子选了一个十三岁的女孩。她在地下室待了二十七年。</w:t>
      </w:r>
      <w:r>
        <w:t>”“</w:t>
      </w:r>
      <w:r>
        <w:t>我是一九九九年冬天生的。</w:t>
      </w:r>
      <w:r>
        <w:t>”“</w:t>
      </w:r>
      <w:r>
        <w:t>我的名字是她的。</w:t>
      </w:r>
      <w:r>
        <w:t>”</w:t>
      </w:r>
      <w:r>
        <w:t>墙角积着一层灰，很厚。</w:t>
      </w:r>
    </w:p>
    <w:p w14:paraId="4720DDD3" w14:textId="77777777" w:rsidR="00C07EEE" w:rsidRDefault="002C4147">
      <w:pPr>
        <w:pStyle w:val="PGBody"/>
      </w:pPr>
      <w:r>
        <w:t>写完她看了一会儿，然后在最后写下了一个字：</w:t>
      </w:r>
      <w:r>
        <w:t>“</w:t>
      </w:r>
      <w:r>
        <w:t>还。</w:t>
      </w:r>
      <w:r>
        <w:t>”</w:t>
      </w:r>
      <w:r>
        <w:t>那个字写得比其他的字都重，纸背都透出印子。</w:t>
      </w:r>
    </w:p>
    <w:p w14:paraId="52EACD7B" w14:textId="77777777" w:rsidR="00C07EEE" w:rsidRDefault="002C4147">
      <w:pPr>
        <w:pStyle w:val="PGNoteAuth"/>
      </w:pPr>
      <w:r>
        <w:t>作者：这一章我把</w:t>
      </w:r>
      <w:r>
        <w:t>“</w:t>
      </w:r>
      <w:r>
        <w:t>顶替</w:t>
      </w:r>
      <w:r>
        <w:t>”</w:t>
      </w:r>
      <w:r>
        <w:t>写成了两代人之间的事。一个十三岁的女孩在地下室数了二十七年日子，而地面上，一个婴儿长成了看守人。这一章最难写的是那位父亲</w:t>
      </w:r>
      <w:r>
        <w:t>——</w:t>
      </w:r>
      <w:r>
        <w:t>他知道，但他什么都没做。</w:t>
      </w:r>
    </w:p>
    <w:p w14:paraId="14D9BBC2" w14:textId="77777777" w:rsidR="00C07EEE" w:rsidRDefault="002C4147">
      <w:pPr>
        <w:pStyle w:val="PGNoteEdt"/>
      </w:pPr>
      <w:r>
        <w:t>小编：那莫瞳会还吗。</w:t>
      </w:r>
    </w:p>
    <w:p w14:paraId="0004AD50" w14:textId="77777777" w:rsidR="00C07EEE" w:rsidRDefault="002C4147">
      <w:pPr>
        <w:pStyle w:val="PGNoteAuth"/>
      </w:pPr>
      <w:r>
        <w:lastRenderedPageBreak/>
        <w:t>作者：她要还。可还东西这件事，比拿东西难。</w:t>
      </w:r>
    </w:p>
    <w:p w14:paraId="4E799381" w14:textId="77777777" w:rsidR="00C07EEE" w:rsidRDefault="002C4147">
      <w:pPr>
        <w:pStyle w:val="PGBody"/>
      </w:pPr>
      <w:r>
        <w:t>当晚菲菲把这一段写完了：</w:t>
      </w:r>
      <w:r>
        <w:t>“</w:t>
      </w:r>
      <w:r>
        <w:t>地下室下面有人，那个人在数日子。</w:t>
      </w:r>
      <w:r>
        <w:t>”“</w:t>
      </w:r>
      <w:r>
        <w:t>她数的是天、月、年。</w:t>
      </w:r>
      <w:r>
        <w:t>”“</w:t>
      </w:r>
      <w:r>
        <w:t>十二个回来的人平均四十八岁。那个女孩四十岁，是最年轻的。</w:t>
      </w:r>
      <w:r>
        <w:t>”</w:t>
      </w:r>
      <w:r>
        <w:t>写完她看了一会儿。</w:t>
      </w:r>
    </w:p>
    <w:p w14:paraId="291C939C" w14:textId="77777777" w:rsidR="00C07EEE" w:rsidRDefault="002C4147">
      <w:pPr>
        <w:pStyle w:val="PGBody"/>
      </w:pPr>
      <w:r>
        <w:t>然后她在那三个数旁边写了三个字：</w:t>
      </w:r>
      <w:r>
        <w:t>“</w:t>
      </w:r>
      <w:r>
        <w:t>待得久。</w:t>
      </w:r>
      <w:r>
        <w:t>”</w:t>
      </w:r>
      <w:r>
        <w:t>写完她合上本子，把它放在桌子中间。</w:t>
      </w:r>
      <w:r>
        <w:t>“</w:t>
      </w:r>
      <w:r>
        <w:t>这一册的账，</w:t>
      </w:r>
      <w:r>
        <w:t>”</w:t>
      </w:r>
      <w:r>
        <w:t>她说，</w:t>
      </w:r>
      <w:r>
        <w:t>“</w:t>
      </w:r>
      <w:r>
        <w:t>从今天起不按年算了。</w:t>
      </w:r>
      <w:r>
        <w:t>”</w:t>
      </w:r>
    </w:p>
    <w:p w14:paraId="48577D8C" w14:textId="77777777" w:rsidR="00C07EEE" w:rsidRDefault="002C4147">
      <w:pPr>
        <w:pStyle w:val="PGBody"/>
      </w:pPr>
      <w:r>
        <w:t>“</w:t>
      </w:r>
      <w:r>
        <w:t>按什么算。</w:t>
      </w:r>
      <w:r>
        <w:t>”“</w:t>
      </w:r>
      <w:r>
        <w:t>按替了几次算。</w:t>
      </w:r>
      <w:r>
        <w:t>”</w:t>
      </w:r>
      <w:r>
        <w:t>当晚最后说话的人是莫瞳。</w:t>
      </w:r>
      <w:r>
        <w:t>“</w:t>
      </w:r>
      <w:r>
        <w:t>如果是按替了几次算，那我这一辈子</w:t>
      </w:r>
      <w:r>
        <w:t>——”</w:t>
      </w:r>
      <w:r>
        <w:t>她停了一下。</w:t>
      </w:r>
      <w:r>
        <w:t>“</w:t>
      </w:r>
      <w:r>
        <w:t>我这一辈子，是替的第一次。</w:t>
      </w:r>
      <w:r>
        <w:t>”</w:t>
      </w:r>
      <w:r>
        <w:t>那个差，力克后来算过一次。她把笔帽按上，声音很脆。</w:t>
      </w:r>
    </w:p>
    <w:p w14:paraId="5F782E56" w14:textId="77777777" w:rsidR="00C07EEE" w:rsidRDefault="002C4147">
      <w:pPr>
        <w:pStyle w:val="PGBody"/>
      </w:pPr>
      <w:r>
        <w:t>“</w:t>
      </w:r>
      <w:r>
        <w:t>一九七五跟一九九九，差了二十四年。</w:t>
      </w:r>
      <w:r>
        <w:t>”</w:t>
      </w:r>
      <w:r>
        <w:t>他说，</w:t>
      </w:r>
      <w:r>
        <w:t>“</w:t>
      </w:r>
      <w:r>
        <w:t>所以韩知秋记错了。</w:t>
      </w:r>
      <w:r>
        <w:t>”“</w:t>
      </w:r>
      <w:r>
        <w:t>也可能是档案写错了。</w:t>
      </w:r>
      <w:r>
        <w:t>”</w:t>
      </w:r>
      <w:r>
        <w:t>他把笔放下。</w:t>
      </w:r>
      <w:r>
        <w:t>“</w:t>
      </w:r>
      <w:r>
        <w:t>这一系列的档案，一直在错。</w:t>
      </w:r>
      <w:r>
        <w:t>”</w:t>
      </w:r>
      <w:r>
        <w:t>菲菲当晚补了一句。</w:t>
      </w:r>
      <w:r>
        <w:t>“</w:t>
      </w:r>
      <w:r>
        <w:t>韩知秋说的是他父亲的</w:t>
      </w:r>
      <w:r>
        <w:t>‘</w:t>
      </w:r>
      <w:r>
        <w:t>死</w:t>
      </w:r>
      <w:r>
        <w:t>’</w:t>
      </w:r>
      <w:r>
        <w:t>。</w:t>
      </w:r>
      <w:r>
        <w:t>”</w:t>
      </w:r>
      <w:r>
        <w:t>她说。</w:t>
      </w:r>
    </w:p>
    <w:p w14:paraId="20968837" w14:textId="77777777" w:rsidR="00C07EEE" w:rsidRDefault="002C4147">
      <w:pPr>
        <w:pStyle w:val="PGBody"/>
      </w:pPr>
      <w:r>
        <w:t>“</w:t>
      </w:r>
      <w:r>
        <w:t>档案说的也是死。</w:t>
      </w:r>
      <w:r>
        <w:t>”“</w:t>
      </w:r>
      <w:r>
        <w:t>可两个差二十四年。</w:t>
      </w:r>
      <w:r>
        <w:t>”</w:t>
      </w:r>
      <w:r>
        <w:t>她把笔放下。</w:t>
      </w:r>
      <w:r>
        <w:t>“</w:t>
      </w:r>
      <w:r>
        <w:t>一个人不能死两次。所以有一件事不叫死。</w:t>
      </w:r>
      <w:r>
        <w:t>”</w:t>
      </w:r>
      <w:r>
        <w:t>她把灯往桌子中间推了推。桌上那盏灯只剩一点点油。</w:t>
      </w:r>
    </w:p>
    <w:p w14:paraId="49F459D5" w14:textId="77777777" w:rsidR="00C07EEE" w:rsidRDefault="002C4147">
      <w:pPr>
        <w:pStyle w:val="PGBody"/>
      </w:pPr>
      <w:r>
        <w:lastRenderedPageBreak/>
        <w:t>当晚菲菲在登记簿上写了一行：</w:t>
      </w:r>
      <w:r>
        <w:t>“</w:t>
      </w:r>
      <w:r>
        <w:t>韩叙，档案记一九七五年卒。韩知秋记他一九九九年还病过一场。</w:t>
      </w:r>
      <w:r>
        <w:t>”</w:t>
      </w:r>
      <w:r>
        <w:t>写完她添了一句。</w:t>
      </w:r>
      <w:r>
        <w:t>“</w:t>
      </w:r>
      <w:r>
        <w:t>差二十四年。这二十四年，档案里没有。</w:t>
      </w:r>
      <w:r>
        <w:t>”</w:t>
      </w:r>
    </w:p>
    <w:p w14:paraId="3E270E88" w14:textId="77777777" w:rsidR="00C07EEE" w:rsidRDefault="002C4147">
      <w:pPr>
        <w:pStyle w:val="PGBody"/>
      </w:pPr>
      <w:r>
        <w:t>那间屋子的事，莫瞳当天下午讲了一遍。她讲完是古御源开口。</w:t>
      </w:r>
      <w:r>
        <w:t>“</w:t>
      </w:r>
      <w:r>
        <w:t>你说那把椅子面朝着门。</w:t>
      </w:r>
      <w:r>
        <w:t>”“</w:t>
      </w:r>
      <w:r>
        <w:t>对。</w:t>
      </w:r>
      <w:r>
        <w:t>”“</w:t>
      </w:r>
      <w:r>
        <w:t>窗在朝东。</w:t>
      </w:r>
      <w:r>
        <w:t>”“</w:t>
      </w:r>
      <w:r>
        <w:t>对。</w:t>
      </w:r>
      <w:r>
        <w:t>”</w:t>
      </w:r>
      <w:r>
        <w:t>她的手在纸上停了停。</w:t>
      </w:r>
    </w:p>
    <w:p w14:paraId="7B653C30" w14:textId="77777777" w:rsidR="00C07EEE" w:rsidRDefault="002C4147">
      <w:pPr>
        <w:pStyle w:val="PGBody"/>
      </w:pPr>
      <w:r>
        <w:t>“</w:t>
      </w:r>
      <w:r>
        <w:t>一个人坐在椅子上，面朝着门，可窗在侧面。</w:t>
      </w:r>
      <w:r>
        <w:t>”</w:t>
      </w:r>
      <w:r>
        <w:t>古御源说，</w:t>
      </w:r>
      <w:r>
        <w:t>“</w:t>
      </w:r>
      <w:r>
        <w:t>她不是在等门外的人。她是在等从窗里能看见的人。</w:t>
      </w:r>
      <w:r>
        <w:t>”“</w:t>
      </w:r>
      <w:r>
        <w:t>从窗里能看见的人</w:t>
      </w:r>
      <w:r>
        <w:t>”</w:t>
      </w:r>
      <w:r>
        <w:t>这句话，莫瞳后来想了一夜。</w:t>
      </w:r>
    </w:p>
    <w:p w14:paraId="75C2F3E5" w14:textId="77777777" w:rsidR="00C07EEE" w:rsidRDefault="002C4147">
      <w:pPr>
        <w:pStyle w:val="PGBody"/>
      </w:pPr>
      <w:r>
        <w:t>第二天一早她去问了莫父。</w:t>
      </w:r>
      <w:r>
        <w:t>“</w:t>
      </w:r>
      <w:r>
        <w:t>那十九天里，有没有人从巷子口进来找过她。</w:t>
      </w:r>
      <w:r>
        <w:t>”</w:t>
      </w:r>
      <w:r>
        <w:t>莫父想了一会儿。</w:t>
      </w:r>
      <w:r>
        <w:t>“</w:t>
      </w:r>
      <w:r>
        <w:t>有。</w:t>
      </w:r>
      <w:r>
        <w:t>”</w:t>
      </w:r>
      <w:r>
        <w:t>他说。</w:t>
      </w:r>
      <w:r>
        <w:t>“</w:t>
      </w:r>
      <w:r>
        <w:t>谁。</w:t>
      </w:r>
      <w:r>
        <w:t>”“</w:t>
      </w:r>
      <w:r>
        <w:t>一个男人。</w:t>
      </w:r>
      <w:r>
        <w:t>”</w:t>
      </w:r>
      <w:r>
        <w:t>莫父说。</w:t>
      </w:r>
      <w:r>
        <w:t>“</w:t>
      </w:r>
      <w:r>
        <w:t>什么样。</w:t>
      </w:r>
      <w:r>
        <w:t>”“</w:t>
      </w:r>
      <w:r>
        <w:t>很高，背很直。</w:t>
      </w:r>
      <w:r>
        <w:t>”</w:t>
      </w:r>
      <w:r>
        <w:t>莫父说，</w:t>
      </w:r>
      <w:r>
        <w:t>“</w:t>
      </w:r>
      <w:r>
        <w:t>他在巷口站了三回。</w:t>
      </w:r>
      <w:r>
        <w:t>”</w:t>
      </w:r>
    </w:p>
    <w:p w14:paraId="53139F23" w14:textId="77777777" w:rsidR="00C07EEE" w:rsidRDefault="002C4147">
      <w:pPr>
        <w:pStyle w:val="PGBody"/>
      </w:pPr>
      <w:r>
        <w:t>莫瞳把这句话记下来：</w:t>
      </w:r>
      <w:r>
        <w:t>“</w:t>
      </w:r>
      <w:r>
        <w:t>很高，背很直。</w:t>
      </w:r>
      <w:r>
        <w:t>”</w:t>
      </w:r>
      <w:r>
        <w:t>这个</w:t>
      </w:r>
      <w:r>
        <w:t>“</w:t>
      </w:r>
      <w:r>
        <w:t>很高、背很直</w:t>
      </w:r>
      <w:r>
        <w:t>”</w:t>
      </w:r>
      <w:r>
        <w:t>的人，她后来对上了韩知秋说过的一句话。</w:t>
      </w:r>
      <w:r>
        <w:t>“</w:t>
      </w:r>
      <w:r>
        <w:t>我父亲很高，背很直。</w:t>
      </w:r>
      <w:r>
        <w:t>”</w:t>
      </w:r>
      <w:r>
        <w:t>她把两句写在一起，然后去问了韩知秋。</w:t>
      </w:r>
    </w:p>
    <w:p w14:paraId="32CCE0CD" w14:textId="77777777" w:rsidR="00C07EEE" w:rsidRDefault="002C4147">
      <w:pPr>
        <w:pStyle w:val="PGBody"/>
      </w:pPr>
      <w:r>
        <w:t>“</w:t>
      </w:r>
      <w:r>
        <w:t>一九九九年冬天，您父亲在哪儿。</w:t>
      </w:r>
      <w:r>
        <w:t>”</w:t>
      </w:r>
      <w:r>
        <w:t>韩知秋想了一会儿。</w:t>
      </w:r>
      <w:r>
        <w:t>“</w:t>
      </w:r>
      <w:r>
        <w:t>一九九九年。</w:t>
      </w:r>
      <w:r>
        <w:t>”</w:t>
      </w:r>
      <w:r>
        <w:t>他说，</w:t>
      </w:r>
      <w:r>
        <w:t>“</w:t>
      </w:r>
      <w:r>
        <w:t>那年他八十。</w:t>
      </w:r>
      <w:r>
        <w:t>”“</w:t>
      </w:r>
      <w:r>
        <w:t>他在哪儿。</w:t>
      </w:r>
      <w:r>
        <w:t>”“</w:t>
      </w:r>
      <w:r>
        <w:t>在城南。</w:t>
      </w:r>
      <w:r>
        <w:t>”</w:t>
      </w:r>
      <w:r>
        <w:t>老人说，</w:t>
      </w:r>
      <w:r>
        <w:t>“</w:t>
      </w:r>
      <w:r>
        <w:t>他一九九九年冬天病了一</w:t>
      </w:r>
      <w:r>
        <w:lastRenderedPageBreak/>
        <w:t>场。</w:t>
      </w:r>
      <w:r>
        <w:t>”“</w:t>
      </w:r>
      <w:r>
        <w:t>病完呢。</w:t>
      </w:r>
      <w:r>
        <w:t>”</w:t>
      </w:r>
      <w:r>
        <w:t>纳塔莉把本子合上。天色暗下来，屋里只剩下灯的一点黄。</w:t>
      </w:r>
    </w:p>
    <w:p w14:paraId="78D8DF34" w14:textId="77777777" w:rsidR="00C07EEE" w:rsidRDefault="002C4147">
      <w:pPr>
        <w:pStyle w:val="PGBody"/>
      </w:pPr>
      <w:r>
        <w:t>“</w:t>
      </w:r>
      <w:r>
        <w:t>病完他就不出门了。</w:t>
      </w:r>
      <w:r>
        <w:t>”</w:t>
      </w:r>
      <w:r>
        <w:t>韩知秋说，</w:t>
      </w:r>
      <w:r>
        <w:t>“</w:t>
      </w:r>
      <w:r>
        <w:t>从那以后他一直在家。</w:t>
      </w:r>
      <w:r>
        <w:t>”“</w:t>
      </w:r>
      <w:r>
        <w:t>一九九九年以后就不出门</w:t>
      </w:r>
      <w:r>
        <w:t>”</w:t>
      </w:r>
      <w:r>
        <w:t>这件事，莫瞳后来核过一次。她核的是韩叙的死亡年份：档案上写着，韩叙，一九七五年卒。她把这一行看了很久。</w:t>
      </w:r>
    </w:p>
    <w:p w14:paraId="32F7B9B7" w14:textId="77777777" w:rsidR="00C07EEE" w:rsidRDefault="002C4147">
      <w:pPr>
        <w:pStyle w:val="PGBody"/>
      </w:pPr>
      <w:r>
        <w:t>“</w:t>
      </w:r>
      <w:r>
        <w:t>一九七五。</w:t>
      </w:r>
      <w:r>
        <w:t>”</w:t>
      </w:r>
      <w:r>
        <w:t>她说，</w:t>
      </w:r>
      <w:r>
        <w:t>“</w:t>
      </w:r>
      <w:r>
        <w:t>可韩知秋说他一九九九年还病过一场。</w:t>
      </w:r>
      <w:r>
        <w:t>”</w:t>
      </w:r>
      <w:r>
        <w:t>那个女孩在那栋房子里住过十九天，莫瞳后来问过。</w:t>
      </w:r>
      <w:r>
        <w:t>“</w:t>
      </w:r>
      <w:r>
        <w:t>那十九天她住在哪儿。</w:t>
      </w:r>
      <w:r>
        <w:t>”“</w:t>
      </w:r>
      <w:r>
        <w:t>住在二楼。</w:t>
      </w:r>
      <w:r>
        <w:t>”</w:t>
      </w:r>
      <w:r>
        <w:t>莫父说。</w:t>
      </w:r>
      <w:r>
        <w:t>“</w:t>
      </w:r>
      <w:r>
        <w:t>二楼哪一间。</w:t>
      </w:r>
      <w:r>
        <w:t>”“</w:t>
      </w:r>
      <w:r>
        <w:t>东头第二间。</w:t>
      </w:r>
      <w:r>
        <w:t>”</w:t>
      </w:r>
      <w:r>
        <w:t>窗外的雪停了。</w:t>
      </w:r>
    </w:p>
    <w:p w14:paraId="649C63A4" w14:textId="77777777" w:rsidR="00C07EEE" w:rsidRDefault="002C4147">
      <w:pPr>
        <w:pStyle w:val="PGBody"/>
      </w:pPr>
      <w:r>
        <w:t>莫瞳抬起头。东头第二间。那正是窗变成砖的那一间。她把这一行又读了一遍。</w:t>
      </w:r>
    </w:p>
    <w:p w14:paraId="5EA77354" w14:textId="77777777" w:rsidR="00C07EEE" w:rsidRDefault="002C4147">
      <w:pPr>
        <w:pStyle w:val="PGBody"/>
      </w:pPr>
      <w:r>
        <w:t>莫瞳后来去看过一次。她上二楼，走到东头第二间，门锁着。她拿钥匙开门，钥匙转了一圈，门开了。里面是一间很小的屋子，三米见方，屋里有纸和灰的味道。她抬头的时候，脖子后面的头发动了动。</w:t>
      </w:r>
    </w:p>
    <w:p w14:paraId="590034CE" w14:textId="77777777" w:rsidR="00C07EEE" w:rsidRDefault="002C4147">
      <w:pPr>
        <w:pStyle w:val="PGBody"/>
      </w:pPr>
      <w:r>
        <w:t>一张单人床，一张桌子，一把椅子。椅子背朝着窗，面朝着门。</w:t>
      </w:r>
      <w:r>
        <w:t>“</w:t>
      </w:r>
      <w:r>
        <w:t>这把椅子的摆法，跟承天巷七号那把一样。</w:t>
      </w:r>
      <w:r>
        <w:t>”</w:t>
      </w:r>
      <w:r>
        <w:t>她说。那把椅子她后来坐过一次，坐的方向是面朝着门。</w:t>
      </w:r>
    </w:p>
    <w:p w14:paraId="77F6B420" w14:textId="77777777" w:rsidR="00C07EEE" w:rsidRDefault="002C4147">
      <w:pPr>
        <w:pStyle w:val="PGBody"/>
      </w:pPr>
      <w:r>
        <w:lastRenderedPageBreak/>
        <w:t>坐下以后她低头看椅子下面：有一条腿短了一点，下面垫着一块木头。她把木头抽出来，上面有刻的字，两个字：</w:t>
      </w:r>
      <w:r>
        <w:t>“</w:t>
      </w:r>
      <w:r>
        <w:t>十九。</w:t>
      </w:r>
      <w:r>
        <w:t>”</w:t>
      </w:r>
    </w:p>
    <w:p w14:paraId="4E69220A" w14:textId="77777777" w:rsidR="00C07EEE" w:rsidRDefault="002C4147">
      <w:pPr>
        <w:pStyle w:val="PGBody"/>
      </w:pPr>
      <w:r>
        <w:t>那两个字她后来量了，量的是刻痕的深度：一点二毫米。</w:t>
      </w:r>
      <w:r>
        <w:t>“</w:t>
      </w:r>
      <w:r>
        <w:t>跟那栋房子的门板上那三个凹的深度差不多。</w:t>
      </w:r>
      <w:r>
        <w:t>”</w:t>
      </w:r>
      <w:r>
        <w:t>她说，把木头放回椅子上。</w:t>
      </w:r>
      <w:r>
        <w:t>“</w:t>
      </w:r>
      <w:r>
        <w:t>她在这儿坐了十九天。</w:t>
      </w:r>
      <w:r>
        <w:t>”</w:t>
      </w:r>
      <w:r>
        <w:t>那间屋子的窗，她后来也看了。</w:t>
      </w:r>
    </w:p>
    <w:p w14:paraId="324BC18F" w14:textId="77777777" w:rsidR="00C07EEE" w:rsidRDefault="002C4147">
      <w:pPr>
        <w:pStyle w:val="PGBody"/>
      </w:pPr>
      <w:r>
        <w:t>窗在朝东那一面。她站到窗前往外看：从这扇窗里能看见巷子，能看见巷子口那盏路灯。她看了一会儿，然后说：</w:t>
      </w:r>
      <w:r>
        <w:t>“</w:t>
      </w:r>
      <w:r>
        <w:t>她坐在这儿，能看见有人来。</w:t>
      </w:r>
      <w:r>
        <w:t>”</w:t>
      </w:r>
      <w:r>
        <w:t>纸上的字写得很小。</w:t>
      </w:r>
    </w:p>
    <w:p w14:paraId="1F4D6251" w14:textId="77777777" w:rsidR="00C07EEE" w:rsidRDefault="002C4147">
      <w:pPr>
        <w:pStyle w:val="PGBody"/>
      </w:pPr>
      <w:r>
        <w:t>一月十四号，那十二个回来的人里出了第五件事。那天上午，十七号那位走了，留下一句话：</w:t>
      </w:r>
      <w:r>
        <w:t>“</w:t>
      </w:r>
      <w:r>
        <w:t>我去找我的位置。</w:t>
      </w:r>
      <w:r>
        <w:t>”</w:t>
      </w:r>
      <w:r>
        <w:t>他妻子说他早上五点就出门了。他没有回来。那天的风很硬。</w:t>
      </w:r>
    </w:p>
    <w:p w14:paraId="76C18F52" w14:textId="77777777" w:rsidR="00C07EEE" w:rsidRDefault="002C4147">
      <w:pPr>
        <w:pStyle w:val="PGBody"/>
      </w:pPr>
      <w:r>
        <w:t>那个人去了哪儿，菲菲当天下午查了，查到的是城南那片老厂区。有人在厂区门口看见过他。</w:t>
      </w:r>
      <w:r>
        <w:t>“</w:t>
      </w:r>
      <w:r>
        <w:t>他站在门口。</w:t>
      </w:r>
      <w:r>
        <w:t>”</w:t>
      </w:r>
      <w:r>
        <w:t>那个人说。</w:t>
      </w:r>
      <w:r>
        <w:t>“</w:t>
      </w:r>
      <w:r>
        <w:t>站了多久。</w:t>
      </w:r>
      <w:r>
        <w:t>”“</w:t>
      </w:r>
      <w:r>
        <w:t>我中午路过他在，下午路过他还在。</w:t>
      </w:r>
      <w:r>
        <w:t>”</w:t>
      </w:r>
    </w:p>
    <w:p w14:paraId="7AA42B15" w14:textId="77777777" w:rsidR="00C07EEE" w:rsidRDefault="002C4147">
      <w:pPr>
        <w:pStyle w:val="PGBody"/>
      </w:pPr>
      <w:r>
        <w:t>那个人为什么去厂区，力克补了一句。</w:t>
      </w:r>
      <w:r>
        <w:t>“</w:t>
      </w:r>
      <w:r>
        <w:t>城南老厂区。</w:t>
      </w:r>
      <w:r>
        <w:t>”</w:t>
      </w:r>
      <w:r>
        <w:t>他说，</w:t>
      </w:r>
      <w:r>
        <w:t>“</w:t>
      </w:r>
      <w:r>
        <w:t>那是第一册的地方。</w:t>
      </w:r>
      <w:r>
        <w:t>”“</w:t>
      </w:r>
      <w:r>
        <w:t>对。</w:t>
      </w:r>
      <w:r>
        <w:t>”</w:t>
      </w:r>
      <w:r>
        <w:t>他把笔放下。</w:t>
      </w:r>
      <w:r>
        <w:lastRenderedPageBreak/>
        <w:t>“</w:t>
      </w:r>
      <w:r>
        <w:t>他回去找那个纺车了。</w:t>
      </w:r>
      <w:r>
        <w:t>”</w:t>
      </w:r>
      <w:r>
        <w:t>一月十五号，菲菲去了一趟城南老厂区，是去找那个人。</w:t>
      </w:r>
    </w:p>
    <w:p w14:paraId="0715ACDC" w14:textId="77777777" w:rsidR="00C07EEE" w:rsidRDefault="002C4147">
      <w:pPr>
        <w:pStyle w:val="PGBody"/>
      </w:pPr>
      <w:r>
        <w:t>她在厂区门口找到的是一只鞋，鞋是新的。她把鞋捡起来，鞋底下粘着一张纸，纸上写着三个字：</w:t>
      </w:r>
      <w:r>
        <w:t>“</w:t>
      </w:r>
      <w:r>
        <w:t>不找了。</w:t>
      </w:r>
      <w:r>
        <w:t>”</w:t>
      </w:r>
      <w:r>
        <w:t>菲菲看了很久。</w:t>
      </w:r>
      <w:r>
        <w:t>“</w:t>
      </w:r>
      <w:r>
        <w:t>不找了。</w:t>
      </w:r>
      <w:r>
        <w:t>”</w:t>
      </w:r>
      <w:r>
        <w:t>她念了一遍。</w:t>
      </w:r>
      <w:r>
        <w:t>“</w:t>
      </w:r>
      <w:r>
        <w:t>他不找了。</w:t>
      </w:r>
      <w:r>
        <w:t>”</w:t>
      </w:r>
      <w:r>
        <w:t>她把鞋收起来。</w:t>
      </w:r>
    </w:p>
    <w:p w14:paraId="65951A82" w14:textId="77777777" w:rsidR="00C07EEE" w:rsidRDefault="002C4147">
      <w:pPr>
        <w:pStyle w:val="PGBody"/>
      </w:pPr>
      <w:r>
        <w:t>“</w:t>
      </w:r>
      <w:r>
        <w:t>所以他找着了。</w:t>
      </w:r>
      <w:r>
        <w:t>”</w:t>
      </w:r>
      <w:r>
        <w:t>古御源那天补了一句。</w:t>
      </w:r>
      <w:r>
        <w:t>“‘</w:t>
      </w:r>
      <w:r>
        <w:t>不找了</w:t>
      </w:r>
      <w:r>
        <w:t>’</w:t>
      </w:r>
      <w:r>
        <w:t>这三个字有两种读法。</w:t>
      </w:r>
      <w:r>
        <w:t>”</w:t>
      </w:r>
      <w:r>
        <w:t>她说。</w:t>
      </w:r>
      <w:r>
        <w:t>“</w:t>
      </w:r>
      <w:r>
        <w:t>哪两种。</w:t>
      </w:r>
      <w:r>
        <w:t>”“</w:t>
      </w:r>
      <w:r>
        <w:t>头一种：我不找了，我放弃。</w:t>
      </w:r>
      <w:r>
        <w:t>”</w:t>
      </w:r>
      <w:r>
        <w:t>古御源说。</w:t>
      </w:r>
      <w:r>
        <w:t>“</w:t>
      </w:r>
      <w:r>
        <w:t>第二种呢。</w:t>
      </w:r>
      <w:r>
        <w:t>”“</w:t>
      </w:r>
      <w:r>
        <w:t>第二种：不用找了，已经找着了。</w:t>
      </w:r>
      <w:r>
        <w:t>”</w:t>
      </w:r>
      <w:r>
        <w:t>力克把水碗放下。地上有一层薄霜。</w:t>
      </w:r>
    </w:p>
    <w:p w14:paraId="2426DBF9" w14:textId="77777777" w:rsidR="00C07EEE" w:rsidRDefault="002C4147">
      <w:pPr>
        <w:pStyle w:val="PGBody"/>
      </w:pPr>
      <w:r>
        <w:t>那个女孩在下面待了二十七年，记得最多的东西是声音。一月二十三号莫瞳去看她，问过。</w:t>
      </w:r>
      <w:r>
        <w:t>“</w:t>
      </w:r>
      <w:r>
        <w:t>您在下面听得见上面吗。</w:t>
      </w:r>
      <w:r>
        <w:t>”“</w:t>
      </w:r>
      <w:r>
        <w:t>听得见。</w:t>
      </w:r>
      <w:r>
        <w:t>”“</w:t>
      </w:r>
      <w:r>
        <w:t>听见什么。</w:t>
      </w:r>
      <w:r>
        <w:t>”</w:t>
      </w:r>
      <w:r>
        <w:t>她想了很久。</w:t>
      </w:r>
      <w:r>
        <w:t>“</w:t>
      </w:r>
      <w:r>
        <w:t>脚步声。</w:t>
      </w:r>
      <w:r>
        <w:t>”</w:t>
      </w:r>
    </w:p>
    <w:p w14:paraId="01D1A4C5" w14:textId="77777777" w:rsidR="00C07EEE" w:rsidRDefault="002C4147">
      <w:pPr>
        <w:pStyle w:val="PGBody"/>
      </w:pPr>
      <w:r>
        <w:t>那个女孩把脚步声讲了一遍。</w:t>
      </w:r>
      <w:r>
        <w:t>“</w:t>
      </w:r>
      <w:r>
        <w:t>每天有多少次。</w:t>
      </w:r>
      <w:r>
        <w:t>”“</w:t>
      </w:r>
      <w:r>
        <w:t>三次。</w:t>
      </w:r>
      <w:r>
        <w:t>”“</w:t>
      </w:r>
      <w:r>
        <w:t>哪三次。</w:t>
      </w:r>
      <w:r>
        <w:t>”“</w:t>
      </w:r>
      <w:r>
        <w:t>早上一次，中午一次，晚上一次。</w:t>
      </w:r>
      <w:r>
        <w:t>”</w:t>
      </w:r>
      <w:r>
        <w:t>她说。</w:t>
      </w:r>
      <w:r>
        <w:t>“</w:t>
      </w:r>
      <w:r>
        <w:t>谁的脚步。</w:t>
      </w:r>
      <w:r>
        <w:t>”“</w:t>
      </w:r>
      <w:r>
        <w:t>一个人的。</w:t>
      </w:r>
      <w:r>
        <w:t>”“</w:t>
      </w:r>
      <w:r>
        <w:t>一个人的脚步</w:t>
      </w:r>
      <w:r>
        <w:t>”</w:t>
      </w:r>
      <w:r>
        <w:t>走了二十七年，莫瞳当天下午算过一次。</w:t>
      </w:r>
    </w:p>
    <w:p w14:paraId="62AACDB7" w14:textId="77777777" w:rsidR="00C07EEE" w:rsidRDefault="002C4147">
      <w:pPr>
        <w:pStyle w:val="PGBody"/>
      </w:pPr>
      <w:r>
        <w:t>三次一天，一年一千零九十五次；二十七年，两万九千五百六十五次。她把这个数写下来。</w:t>
      </w:r>
      <w:r>
        <w:t>“</w:t>
      </w:r>
      <w:r>
        <w:t>两万九千五百六</w:t>
      </w:r>
      <w:r>
        <w:lastRenderedPageBreak/>
        <w:t>十五次。</w:t>
      </w:r>
      <w:r>
        <w:t>”</w:t>
      </w:r>
      <w:r>
        <w:t>她说，</w:t>
      </w:r>
      <w:r>
        <w:t>“</w:t>
      </w:r>
      <w:r>
        <w:t>跟天数一样。</w:t>
      </w:r>
      <w:r>
        <w:t>”“</w:t>
      </w:r>
      <w:r>
        <w:t>对。因为每天三次，跟每天一天正好一样多。</w:t>
      </w:r>
      <w:r>
        <w:t>”</w:t>
      </w:r>
    </w:p>
    <w:p w14:paraId="4DA2CF81" w14:textId="77777777" w:rsidR="00C07EEE" w:rsidRDefault="002C4147">
      <w:pPr>
        <w:pStyle w:val="PGBody"/>
      </w:pPr>
      <w:r>
        <w:t>那个</w:t>
      </w:r>
      <w:r>
        <w:t>“</w:t>
      </w:r>
      <w:r>
        <w:t>一个人</w:t>
      </w:r>
      <w:r>
        <w:t>”</w:t>
      </w:r>
      <w:r>
        <w:t>是谁，莫瞳当天下午问了。</w:t>
      </w:r>
      <w:r>
        <w:t>“</w:t>
      </w:r>
      <w:r>
        <w:t>那个人是谁。</w:t>
      </w:r>
      <w:r>
        <w:t>”“</w:t>
      </w:r>
      <w:r>
        <w:t>不知道。</w:t>
      </w:r>
      <w:r>
        <w:t>”</w:t>
      </w:r>
      <w:r>
        <w:t>那个女孩说。</w:t>
      </w:r>
      <w:r>
        <w:t>“</w:t>
      </w:r>
      <w:r>
        <w:t>那你怎么知道是一个。</w:t>
      </w:r>
      <w:r>
        <w:t>”“</w:t>
      </w:r>
      <w:r>
        <w:t>因为脚步一样重。</w:t>
      </w:r>
      <w:r>
        <w:t>”</w:t>
      </w:r>
      <w:r>
        <w:t>她说，</w:t>
      </w:r>
      <w:r>
        <w:t>“</w:t>
      </w:r>
      <w:r>
        <w:t>二十七年，一样重。</w:t>
      </w:r>
      <w:r>
        <w:t>”</w:t>
      </w:r>
      <w:r>
        <w:t>脚步声的事，她又去问父亲。</w:t>
      </w:r>
      <w:r>
        <w:t>“</w:t>
      </w:r>
      <w:r>
        <w:t>您每天下地下室吗。</w:t>
      </w:r>
      <w:r>
        <w:t>”</w:t>
      </w:r>
      <w:r>
        <w:t>她把袖子往上卷了一道。</w:t>
      </w:r>
    </w:p>
    <w:p w14:paraId="79FF7987" w14:textId="77777777" w:rsidR="00C07EEE" w:rsidRDefault="002C4147">
      <w:pPr>
        <w:pStyle w:val="PGBody"/>
      </w:pPr>
      <w:r>
        <w:t>莫父正在修车，把扳手放下。</w:t>
      </w:r>
      <w:r>
        <w:t>“</w:t>
      </w:r>
      <w:r>
        <w:t>不下。</w:t>
      </w:r>
      <w:r>
        <w:t>”</w:t>
      </w:r>
      <w:r>
        <w:t>他说。</w:t>
      </w:r>
      <w:r>
        <w:t>“</w:t>
      </w:r>
      <w:r>
        <w:t>那谁下。</w:t>
      </w:r>
      <w:r>
        <w:t>”“</w:t>
      </w:r>
      <w:r>
        <w:t>没有人下。</w:t>
      </w:r>
      <w:r>
        <w:t>”</w:t>
      </w:r>
      <w:r>
        <w:t>他说，</w:t>
      </w:r>
      <w:r>
        <w:t>“</w:t>
      </w:r>
      <w:r>
        <w:t>地下室的门二十七年没开过。</w:t>
      </w:r>
      <w:r>
        <w:t>”</w:t>
      </w:r>
      <w:r>
        <w:t>莫瞳随后核对了那扇门的状况：地下室铁门的合页上有一层很厚的锈。</w:t>
      </w:r>
    </w:p>
    <w:p w14:paraId="58E61EF0" w14:textId="77777777" w:rsidR="00C07EEE" w:rsidRDefault="002C4147">
      <w:pPr>
        <w:pStyle w:val="PGBody"/>
      </w:pPr>
      <w:r>
        <w:t>锈是连续的，没有磨过的痕迹。</w:t>
      </w:r>
      <w:r>
        <w:t>“</w:t>
      </w:r>
      <w:r>
        <w:t>这扇门二十七年没开过。</w:t>
      </w:r>
      <w:r>
        <w:t>”</w:t>
      </w:r>
      <w:r>
        <w:t>她说，</w:t>
      </w:r>
      <w:r>
        <w:t>“</w:t>
      </w:r>
      <w:r>
        <w:t>那脚步是谁的。</w:t>
      </w:r>
      <w:r>
        <w:t>”</w:t>
      </w:r>
      <w:r>
        <w:t>古御源补了一句。</w:t>
      </w:r>
      <w:r>
        <w:t>“</w:t>
      </w:r>
      <w:r>
        <w:t>如果不是人下去的，</w:t>
      </w:r>
      <w:r>
        <w:t>”</w:t>
      </w:r>
      <w:r>
        <w:t>她说，</w:t>
      </w:r>
      <w:r>
        <w:t>“</w:t>
      </w:r>
      <w:r>
        <w:t>那就是声音下去了。</w:t>
      </w:r>
      <w:r>
        <w:t>”“</w:t>
      </w:r>
      <w:r>
        <w:t>声音怎么下去。</w:t>
      </w:r>
      <w:r>
        <w:t>”</w:t>
      </w:r>
    </w:p>
    <w:p w14:paraId="0F3DB070" w14:textId="77777777" w:rsidR="00C07EEE" w:rsidRDefault="002C4147">
      <w:pPr>
        <w:pStyle w:val="PGBody"/>
      </w:pPr>
      <w:r>
        <w:t>“</w:t>
      </w:r>
      <w:r>
        <w:t>声音不用下去。</w:t>
      </w:r>
      <w:r>
        <w:t>”</w:t>
      </w:r>
      <w:r>
        <w:t>古御源说，</w:t>
      </w:r>
      <w:r>
        <w:t>“</w:t>
      </w:r>
      <w:r>
        <w:t>声音是顺着门缝进去的。</w:t>
      </w:r>
      <w:r>
        <w:t>”</w:t>
      </w:r>
      <w:r>
        <w:t>她把笔放下。</w:t>
      </w:r>
      <w:r>
        <w:t>“</w:t>
      </w:r>
      <w:r>
        <w:t>所以她在下面听见的脚步声，是门外面的脚步。</w:t>
      </w:r>
      <w:r>
        <w:t>”</w:t>
      </w:r>
      <w:r>
        <w:t>那栋房子的地下室，莫瞳后来在门上加了一样东西：钉了一个小牌子。</w:t>
      </w:r>
    </w:p>
    <w:p w14:paraId="4CA66498" w14:textId="77777777" w:rsidR="00C07EEE" w:rsidRDefault="002C4147">
      <w:pPr>
        <w:pStyle w:val="PGBody"/>
      </w:pPr>
      <w:r>
        <w:lastRenderedPageBreak/>
        <w:t>牌子是木头的，上面刻着三个字：</w:t>
      </w:r>
      <w:r>
        <w:t>“</w:t>
      </w:r>
      <w:r>
        <w:t>住过人。</w:t>
      </w:r>
      <w:r>
        <w:t>”</w:t>
      </w:r>
      <w:r>
        <w:t>钉完她退开两步看，看了很久。屋里很静，只有炉子上的水在响。</w:t>
      </w:r>
    </w:p>
    <w:p w14:paraId="266E05FE" w14:textId="77777777" w:rsidR="00C07EEE" w:rsidRDefault="002C4147">
      <w:pPr>
        <w:pStyle w:val="PGBody"/>
      </w:pPr>
      <w:r>
        <w:t>那个牌子，力克后来问过。</w:t>
      </w:r>
      <w:r>
        <w:t>“</w:t>
      </w:r>
      <w:r>
        <w:t>你为什么钉这个。</w:t>
      </w:r>
      <w:r>
        <w:t>”“</w:t>
      </w:r>
      <w:r>
        <w:t>因为那面墙上有九千八百五十五行日期。</w:t>
      </w:r>
      <w:r>
        <w:t>”</w:t>
      </w:r>
      <w:r>
        <w:t>莫瞳说。</w:t>
      </w:r>
      <w:r>
        <w:t>“</w:t>
      </w:r>
      <w:r>
        <w:t>那是她自己记的。</w:t>
      </w:r>
      <w:r>
        <w:t>”“</w:t>
      </w:r>
      <w:r>
        <w:t>对。</w:t>
      </w:r>
      <w:r>
        <w:t>”</w:t>
      </w:r>
      <w:r>
        <w:t>她说，</w:t>
      </w:r>
      <w:r>
        <w:t>“</w:t>
      </w:r>
      <w:r>
        <w:t>可她自己记的东西，别人看不见。</w:t>
      </w:r>
      <w:r>
        <w:t>”</w:t>
      </w:r>
    </w:p>
    <w:p w14:paraId="65E8B4E4" w14:textId="77777777" w:rsidR="00C07EEE" w:rsidRDefault="002C4147">
      <w:pPr>
        <w:pStyle w:val="PGBody"/>
      </w:pPr>
      <w:r>
        <w:t>那面墙上的九千八百五十五行，莫瞳后来拍了下来，一共十九张照片。十九张一张一张排好，装订成一册。装订完她在封面上写了四个字。</w:t>
      </w:r>
    </w:p>
    <w:p w14:paraId="2B7083F1" w14:textId="77777777" w:rsidR="00C07EEE" w:rsidRDefault="002C4147">
      <w:pPr>
        <w:pStyle w:val="PGBody"/>
      </w:pPr>
      <w:r>
        <w:t>那四个字是：</w:t>
      </w:r>
      <w:r>
        <w:t>“</w:t>
      </w:r>
      <w:r>
        <w:t>她的日子。</w:t>
      </w:r>
      <w:r>
        <w:t>”</w:t>
      </w:r>
      <w:r>
        <w:t>这本《她的日子》，莫瞳放进了</w:t>
      </w:r>
      <w:r>
        <w:t>43</w:t>
      </w:r>
      <w:r>
        <w:t>号的抽屉，放在力克那本册子的旁边。两本册子并排，一本是力克抄的，一本是那个女孩刻的。</w:t>
      </w:r>
      <w:r>
        <w:t>“</w:t>
      </w:r>
      <w:r>
        <w:t>两本册子。</w:t>
      </w:r>
      <w:r>
        <w:t>”</w:t>
      </w:r>
      <w:r>
        <w:t>她说。</w:t>
      </w:r>
    </w:p>
    <w:p w14:paraId="16828AB9" w14:textId="77777777" w:rsidR="00C07EEE" w:rsidRDefault="002C4147">
      <w:pPr>
        <w:pStyle w:val="PGBody"/>
      </w:pPr>
      <w:r>
        <w:t>“</w:t>
      </w:r>
      <w:r>
        <w:t>一本记外面，一本记里面。</w:t>
      </w:r>
      <w:r>
        <w:t>”</w:t>
      </w:r>
      <w:r>
        <w:t>一月二十七号，菲菲把这一册的十道题目从头到尾看了一遍，看完在每一道题的答案后面添了一行小字。十行小字。她坐下的时候，椅子响了一声。</w:t>
      </w:r>
    </w:p>
    <w:p w14:paraId="29108A57" w14:textId="77777777" w:rsidR="00C07EEE" w:rsidRDefault="002C4147">
      <w:pPr>
        <w:pStyle w:val="PGBody"/>
      </w:pPr>
      <w:r>
        <w:t>写完她看了一会儿，把这张纸折好，夹进册子里。那十行小字力克后来看过，看的是最后一行。最后一行写的是：</w:t>
      </w:r>
    </w:p>
    <w:p w14:paraId="7A97E8BE" w14:textId="77777777" w:rsidR="00C07EEE" w:rsidRDefault="002C4147">
      <w:pPr>
        <w:pStyle w:val="PGBody"/>
      </w:pPr>
      <w:r>
        <w:lastRenderedPageBreak/>
        <w:t>“</w:t>
      </w:r>
      <w:r>
        <w:t>第十题算完了。可第十题问的不是数。第十题问的是：还剩几页。</w:t>
      </w:r>
      <w:r>
        <w:t>”</w:t>
      </w:r>
      <w:r>
        <w:t>力克看完，把纸放回去。</w:t>
      </w:r>
      <w:r>
        <w:t>“</w:t>
      </w:r>
      <w:r>
        <w:t>对。</w:t>
      </w:r>
      <w:r>
        <w:t>”</w:t>
      </w:r>
      <w:r>
        <w:t>他说，</w:t>
      </w:r>
      <w:r>
        <w:t>“</w:t>
      </w:r>
      <w:r>
        <w:t>还剩十页。可听的人不记得前面九页了。</w:t>
      </w:r>
      <w:r>
        <w:t>”</w:t>
      </w:r>
      <w:r>
        <w:t>这一册最后那几行，是菲菲写在一张纸上的。</w:t>
      </w:r>
    </w:p>
    <w:p w14:paraId="30C8C99E" w14:textId="77777777" w:rsidR="00C07EEE" w:rsidRDefault="002C4147">
      <w:pPr>
        <w:pStyle w:val="PGBody"/>
      </w:pPr>
      <w:r>
        <w:t>“</w:t>
      </w:r>
      <w:r>
        <w:t>一月二十七日。我把十道题看了一遍。</w:t>
      </w:r>
      <w:r>
        <w:t>”“</w:t>
      </w:r>
      <w:r>
        <w:t>我记得每一道题。可我不记得我十月份做过什么。</w:t>
      </w:r>
      <w:r>
        <w:t>”</w:t>
      </w:r>
      <w:r>
        <w:t>写完她看了一会儿，又添了一行。</w:t>
      </w:r>
      <w:r>
        <w:t>“</w:t>
      </w:r>
      <w:r>
        <w:t>我记得住题，记不住事。这就是我现在的样子。</w:t>
      </w:r>
      <w:r>
        <w:t>”</w:t>
      </w:r>
      <w:r>
        <w:t>她把纸折成四折。</w:t>
      </w:r>
    </w:p>
    <w:p w14:paraId="21EB9156" w14:textId="77777777" w:rsidR="00C07EEE" w:rsidRDefault="002C4147">
      <w:pPr>
        <w:pStyle w:val="PGPUZ"/>
        <w:pageBreakBefore/>
      </w:pPr>
      <w:r>
        <w:lastRenderedPageBreak/>
        <w:t>题目六</w:t>
      </w:r>
      <w:r>
        <w:t xml:space="preserve"> </w:t>
      </w:r>
      <w:r>
        <w:t>九千八百五十五行</w:t>
      </w:r>
    </w:p>
    <w:p w14:paraId="65334909" w14:textId="77777777" w:rsidR="00C07EEE" w:rsidRDefault="002C4147">
      <w:pPr>
        <w:pStyle w:val="PGPUZT"/>
      </w:pPr>
      <w:r>
        <w:t>一九九九年冬天，一个十三岁的女孩进了那栋房子的地下室。她在里面待了二十七年，做的一件事是数日子。</w:t>
      </w:r>
    </w:p>
    <w:p w14:paraId="7B85D255" w14:textId="77777777" w:rsidR="00C07EEE" w:rsidRDefault="002C4147">
      <w:pPr>
        <w:pStyle w:val="PGPUZT"/>
      </w:pPr>
      <w:r>
        <w:t>她数出来的数刻在墙上：一行一个日期，一共九千八百五十五行。</w:t>
      </w:r>
    </w:p>
    <w:p w14:paraId="57E2EE94" w14:textId="77777777" w:rsidR="00C07EEE" w:rsidRDefault="002C4147">
      <w:pPr>
        <w:pStyle w:val="PGPUZT"/>
      </w:pPr>
      <w:r>
        <w:t>莫瞳数了一遍，一行都不少。九千八百五十五</w:t>
      </w:r>
      <w:r>
        <w:t>——</w:t>
      </w:r>
      <w:r>
        <w:t>一年按三百六十五天算，二十七年正好是这个数。</w:t>
      </w:r>
    </w:p>
    <w:p w14:paraId="37E78C97" w14:textId="77777777" w:rsidR="00C07EEE" w:rsidRDefault="002C4147">
      <w:pPr>
        <w:pStyle w:val="PGPUZT"/>
      </w:pPr>
      <w:r>
        <w:t>问：</w:t>
      </w:r>
    </w:p>
    <w:p w14:paraId="49095B1D" w14:textId="77777777" w:rsidR="00C07EEE" w:rsidRDefault="002C4147">
      <w:pPr>
        <w:pStyle w:val="PGPUZT"/>
      </w:pPr>
      <w:r>
        <w:t>一、二十七年，一年三百六十五天。这个数算得对吗？</w:t>
      </w:r>
    </w:p>
    <w:p w14:paraId="06F954B6" w14:textId="77777777" w:rsidR="00C07EEE" w:rsidRDefault="002C4147">
      <w:pPr>
        <w:pStyle w:val="PGPUZT"/>
      </w:pPr>
      <w:r>
        <w:t>二、把这二十七年一天一天数下来，一共多少天？</w:t>
      </w:r>
    </w:p>
    <w:p w14:paraId="2633702F" w14:textId="77777777" w:rsidR="00C07EEE" w:rsidRDefault="002C4147">
      <w:pPr>
        <w:pStyle w:val="PGPUZT"/>
      </w:pPr>
      <w:r>
        <w:t>三、她墙上刻的是九千八百五十五行。这两个数对不上，差在哪儿？</w:t>
      </w:r>
    </w:p>
    <w:p w14:paraId="1E63790B" w14:textId="77777777" w:rsidR="00C07EEE" w:rsidRDefault="002C4147">
      <w:pPr>
        <w:pStyle w:val="PGPUZT"/>
      </w:pPr>
      <w:r>
        <w:t>★</w:t>
      </w:r>
      <w:r>
        <w:t>别着急看答案，动动脑筋！（答案就在</w:t>
      </w:r>
      <w:r>
        <w:t>97</w:t>
      </w:r>
      <w:r>
        <w:t>页）</w:t>
      </w:r>
    </w:p>
    <w:p w14:paraId="692756C9" w14:textId="77777777" w:rsidR="00C07EEE" w:rsidRDefault="002C4147">
      <w:pPr>
        <w:pStyle w:val="PGH2"/>
        <w:pageBreakBefore/>
      </w:pPr>
      <w:r>
        <w:lastRenderedPageBreak/>
        <w:t>题目六</w:t>
      </w:r>
      <w:r>
        <w:t xml:space="preserve"> </w:t>
      </w:r>
      <w:r>
        <w:t>谜底揭晓</w:t>
      </w:r>
    </w:p>
    <w:p w14:paraId="25395B47" w14:textId="77777777" w:rsidR="00C07EEE" w:rsidRDefault="002C4147">
      <w:pPr>
        <w:pStyle w:val="PGPUZA"/>
      </w:pPr>
      <w:r>
        <w:t>九千八百五十五行：</w:t>
      </w:r>
    </w:p>
    <w:p w14:paraId="246F68BE" w14:textId="77777777" w:rsidR="00C07EEE" w:rsidRDefault="002C4147">
      <w:pPr>
        <w:pStyle w:val="PGPUZA"/>
      </w:pPr>
      <w:r>
        <w:t>答案：一、算得对，可这个数只是</w:t>
      </w:r>
      <w:r>
        <w:t>“</w:t>
      </w:r>
      <w:r>
        <w:t>三百六十五乘二十七</w:t>
      </w:r>
      <w:r>
        <w:t>”</w:t>
      </w:r>
      <w:r>
        <w:t>。二、真正的天数是九千八百六十二天：二十七年里经过七个二月二十九日</w:t>
      </w:r>
      <w:r>
        <w:t>——</w:t>
      </w:r>
      <w:r>
        <w:t>二〇〇〇、二〇〇四、二〇〇八、二〇一二、二〇一六、二〇二〇、二〇二四。三、差七行。有两种可能：她数的时候一年只数三百六十五天，闰日没有数进去；或者她数对了，只是有七天没有刻在墙上。光看墙，分不出这两种，得知道她进去那一天和出来那一天。</w:t>
      </w:r>
    </w:p>
    <w:p w14:paraId="61121278" w14:textId="77777777" w:rsidR="00C07EEE" w:rsidRDefault="002C4147">
      <w:pPr>
        <w:pStyle w:val="PGPUZA"/>
      </w:pPr>
      <w:r>
        <w:t>思路：一年的天数不是固定的，四年里有一年是三百六十六天。二十七年里有七个这样的年头，不是六个</w:t>
      </w:r>
      <w:r>
        <w:t>——</w:t>
      </w:r>
      <w:r>
        <w:t>头一个在她进去之后，最后一个是二〇二四年，也在她出来之前。</w:t>
      </w:r>
    </w:p>
    <w:p w14:paraId="0D5B7072" w14:textId="77777777" w:rsidR="00C07EEE" w:rsidRDefault="002C4147">
      <w:pPr>
        <w:pStyle w:val="PGPUZA"/>
      </w:pPr>
      <w:r>
        <w:t>最容易错的一步是</w:t>
      </w:r>
      <w:r>
        <w:t>“</w:t>
      </w:r>
      <w:r>
        <w:t>二十七年乘三百六十五</w:t>
      </w:r>
      <w:r>
        <w:t>”</w:t>
      </w:r>
      <w:r>
        <w:t>算完就停。这一步不难，难的是想起来：一年不总是三百六十五天，少掉的这七行就是这么来的。</w:t>
      </w:r>
    </w:p>
    <w:p w14:paraId="07F579A5" w14:textId="77777777" w:rsidR="00C07EEE" w:rsidRDefault="002C4147">
      <w:pPr>
        <w:pStyle w:val="PGPUZA"/>
      </w:pPr>
      <w:r>
        <w:t>少掉的不是七个日子，是七个日子数的时候没有算进去。她数的是</w:t>
      </w:r>
      <w:r>
        <w:t>“</w:t>
      </w:r>
      <w:r>
        <w:t>年</w:t>
      </w:r>
      <w:r>
        <w:t>”</w:t>
      </w:r>
      <w:r>
        <w:t>，不是</w:t>
      </w:r>
      <w:r>
        <w:t>“</w:t>
      </w:r>
      <w:r>
        <w:t>天</w:t>
      </w:r>
      <w:r>
        <w:t>”</w:t>
      </w:r>
      <w:r>
        <w:t>。</w:t>
      </w:r>
    </w:p>
    <w:p w14:paraId="6F485334" w14:textId="77777777" w:rsidR="00C07EEE" w:rsidRDefault="002C4147">
      <w:pPr>
        <w:pStyle w:val="PGPUZA"/>
      </w:pPr>
      <w:r>
        <w:lastRenderedPageBreak/>
        <w:t>（莫瞳把那面墙又数了一遍，数完在纸上写：</w:t>
      </w:r>
      <w:r>
        <w:t>“</w:t>
      </w:r>
      <w:r>
        <w:t>九千八百五十五是她的数。九千八百六十二是日子。</w:t>
      </w:r>
      <w:r>
        <w:t>”</w:t>
      </w:r>
      <w:r>
        <w:t>）</w:t>
      </w:r>
    </w:p>
    <w:p w14:paraId="44ACEECC" w14:textId="77777777" w:rsidR="00C07EEE" w:rsidRDefault="002C4147">
      <w:pPr>
        <w:pStyle w:val="PGCH"/>
        <w:pageBreakBefore/>
      </w:pPr>
      <w:bookmarkStart w:id="8" w:name="_Toc243500738"/>
      <w:r>
        <w:lastRenderedPageBreak/>
        <w:t>第七章</w:t>
      </w:r>
      <w:r>
        <w:t xml:space="preserve"> </w:t>
      </w:r>
      <w:r>
        <w:t>换位</w:t>
      </w:r>
      <w:bookmarkEnd w:id="8"/>
    </w:p>
    <w:p w14:paraId="3951DA28" w14:textId="77777777" w:rsidR="00C07EEE" w:rsidRDefault="002C4147">
      <w:pPr>
        <w:pStyle w:val="PGBody"/>
      </w:pPr>
      <w:r>
        <w:t>“</w:t>
      </w:r>
      <w:r>
        <w:t>要回来，得有人让位</w:t>
      </w:r>
      <w:r>
        <w:t>”</w:t>
      </w:r>
      <w:r>
        <w:t>这句话，菲菲是十二月三号弄明白的。那天她把十二个回来的人跟十二户对了一次，对完看了一会儿，又数了数</w:t>
      </w:r>
      <w:r>
        <w:t>“</w:t>
      </w:r>
      <w:r>
        <w:t>进去了几个</w:t>
      </w:r>
      <w:r>
        <w:t>”</w:t>
      </w:r>
      <w:r>
        <w:t>。屋里点着一盏小灯，光很弱。</w:t>
      </w:r>
    </w:p>
    <w:p w14:paraId="142B0667" w14:textId="77777777" w:rsidR="00C07EEE" w:rsidRDefault="002C4147">
      <w:pPr>
        <w:pStyle w:val="PGBody"/>
      </w:pPr>
      <w:r>
        <w:t>她数出来的是十二个。</w:t>
      </w:r>
      <w:r>
        <w:t>“</w:t>
      </w:r>
      <w:r>
        <w:t>十二个人回来，十二个人进去。</w:t>
      </w:r>
      <w:r>
        <w:t>”</w:t>
      </w:r>
      <w:r>
        <w:t>她说。说完把那张纸压在砚台下面。桌上的灯烧得很短，火苗歪着。</w:t>
      </w:r>
    </w:p>
    <w:p w14:paraId="51A15709" w14:textId="77777777" w:rsidR="00C07EEE" w:rsidRDefault="002C4147">
      <w:pPr>
        <w:pStyle w:val="PGBody"/>
      </w:pPr>
      <w:r>
        <w:t>那十二个进去的人，菲菲后来查了，查的是这一个月里报的失踪。十二月一个月，城南报失踪的一共四个。</w:t>
      </w:r>
      <w:r>
        <w:t>“</w:t>
      </w:r>
      <w:r>
        <w:t>四个。</w:t>
      </w:r>
      <w:r>
        <w:t>”</w:t>
      </w:r>
      <w:r>
        <w:t>她说，</w:t>
      </w:r>
      <w:r>
        <w:t>“</w:t>
      </w:r>
      <w:r>
        <w:t>那另外八个呢。</w:t>
      </w:r>
      <w:r>
        <w:t>”“</w:t>
      </w:r>
      <w:r>
        <w:t>另外八个没有人报。</w:t>
      </w:r>
      <w:r>
        <w:t>”</w:t>
      </w:r>
      <w:r>
        <w:t>屋子很小，转身就能碰到墙。</w:t>
      </w:r>
    </w:p>
    <w:p w14:paraId="3594E842" w14:textId="77777777" w:rsidR="00C07EEE" w:rsidRDefault="002C4147">
      <w:pPr>
        <w:pStyle w:val="PGBody"/>
      </w:pPr>
      <w:r>
        <w:t>“</w:t>
      </w:r>
      <w:r>
        <w:t>另外八个没有人报</w:t>
      </w:r>
      <w:r>
        <w:t>”</w:t>
      </w:r>
      <w:r>
        <w:t>这件事，力克后来推了一个可能。</w:t>
      </w:r>
      <w:r>
        <w:t>“</w:t>
      </w:r>
      <w:r>
        <w:t>没有人报，说明那八个人本来就没人在等他们。</w:t>
      </w:r>
      <w:r>
        <w:t>”</w:t>
      </w:r>
      <w:r>
        <w:t>他说，</w:t>
      </w:r>
      <w:r>
        <w:t>“</w:t>
      </w:r>
      <w:r>
        <w:t>也可能说明他们不是城里人。</w:t>
      </w:r>
      <w:r>
        <w:t>”</w:t>
      </w:r>
      <w:r>
        <w:t>他把笔放下。</w:t>
      </w:r>
      <w:r>
        <w:t>“</w:t>
      </w:r>
      <w:r>
        <w:t>这八个人是从别处挪进来的。</w:t>
      </w:r>
      <w:r>
        <w:t>”</w:t>
      </w:r>
      <w:r>
        <w:t>桌上摊着几张纸。</w:t>
      </w:r>
    </w:p>
    <w:p w14:paraId="2C9F0CB6" w14:textId="77777777" w:rsidR="00C07EEE" w:rsidRDefault="002C4147">
      <w:pPr>
        <w:pStyle w:val="PGBody"/>
      </w:pPr>
      <w:r>
        <w:t>那八个人是从哪儿挪进来的，古御源后来算过一次。她算的是那十二个回来的人原来的位置，十二个位子，再</w:t>
      </w:r>
      <w:r>
        <w:lastRenderedPageBreak/>
        <w:t>把七个地方跟十二个月对。对完她抬起头。</w:t>
      </w:r>
      <w:r>
        <w:t>“</w:t>
      </w:r>
      <w:r>
        <w:t>五个位子在地上。</w:t>
      </w:r>
      <w:r>
        <w:t>”</w:t>
      </w:r>
      <w:r>
        <w:t>她说。她把纸按住，纸角还是翘着。</w:t>
      </w:r>
    </w:p>
    <w:p w14:paraId="6CB768B2" w14:textId="77777777" w:rsidR="00C07EEE" w:rsidRDefault="002C4147">
      <w:pPr>
        <w:pStyle w:val="PGBody"/>
      </w:pPr>
      <w:r>
        <w:t>“</w:t>
      </w:r>
      <w:r>
        <w:t>地上没有房子，所以他们从没有房子的地方来。</w:t>
      </w:r>
      <w:r>
        <w:t>”</w:t>
      </w:r>
      <w:r>
        <w:t>她说完，把那张图摊平。她把铅笔在手里转了一下。</w:t>
      </w:r>
    </w:p>
    <w:p w14:paraId="533878E9" w14:textId="77777777" w:rsidR="00C07EEE" w:rsidRDefault="002C4147">
      <w:pPr>
        <w:pStyle w:val="PGBody"/>
      </w:pPr>
      <w:r>
        <w:t>“</w:t>
      </w:r>
      <w:r>
        <w:t>从没有房子的地方来</w:t>
      </w:r>
      <w:r>
        <w:t>”</w:t>
      </w:r>
      <w:r>
        <w:t>这句话当天下午成了这一册的关键。菲菲把这个想法记下来：</w:t>
      </w:r>
      <w:r>
        <w:t>“</w:t>
      </w:r>
      <w:r>
        <w:t>十二个位子里，五个在地上。地上的人被挪进去的时候，不需要房子。</w:t>
      </w:r>
      <w:r>
        <w:t>”</w:t>
      </w:r>
      <w:r>
        <w:t>写完她添了一句。窗外落着雪，落在玻璃上就化。</w:t>
      </w:r>
    </w:p>
    <w:p w14:paraId="3883736A" w14:textId="77777777" w:rsidR="00C07EEE" w:rsidRDefault="002C4147">
      <w:pPr>
        <w:pStyle w:val="PGBody"/>
      </w:pPr>
      <w:r>
        <w:t>“</w:t>
      </w:r>
      <w:r>
        <w:t>所以他们可能是从街上被挪走的。</w:t>
      </w:r>
      <w:r>
        <w:t>”</w:t>
      </w:r>
      <w:r>
        <w:t>她说。窗外的天色已经暗下来了。窗上结着一层薄霜。</w:t>
      </w:r>
    </w:p>
    <w:p w14:paraId="25EF6B26" w14:textId="77777777" w:rsidR="00C07EEE" w:rsidRDefault="002C4147">
      <w:pPr>
        <w:pStyle w:val="PGBody"/>
      </w:pPr>
      <w:r>
        <w:t>那天傍晚菲菲去了一趟城南，是去数人。她数的是过去一个月里城南几条街上少了的人，数了三天，找到五个。五个都是从街上没的。巷子里过一辆车，声音从远处来，过来又过去。</w:t>
      </w:r>
    </w:p>
    <w:p w14:paraId="6CEE48C6" w14:textId="77777777" w:rsidR="00C07EEE" w:rsidRDefault="002C4147">
      <w:pPr>
        <w:pStyle w:val="PGBody"/>
      </w:pPr>
      <w:r>
        <w:t>那五个人，菲菲后来一个一个问了。一个是卖报的老头，六十九岁；一个是擦鞋的男孩，十四岁；一个是捡废品的女人；一个是在桥下睡觉的男人。她把册子抱在怀里，停了一会儿。</w:t>
      </w:r>
    </w:p>
    <w:p w14:paraId="0C6AC812" w14:textId="77777777" w:rsidR="00C07EEE" w:rsidRDefault="002C4147">
      <w:pPr>
        <w:pStyle w:val="PGBody"/>
      </w:pPr>
      <w:r>
        <w:t>还有一个，是每天早上在菜场门口坐着的老太太。</w:t>
      </w:r>
    </w:p>
    <w:p w14:paraId="778A22FE" w14:textId="77777777" w:rsidR="00C07EEE" w:rsidRDefault="002C4147">
      <w:pPr>
        <w:pStyle w:val="PGBody"/>
      </w:pPr>
      <w:r>
        <w:lastRenderedPageBreak/>
        <w:t>那五个人有一个共同点，菲菲当晚写了下来：</w:t>
      </w:r>
      <w:r>
        <w:t>“</w:t>
      </w:r>
      <w:r>
        <w:t>五个人都没有登记。没有户口，没有住址，没有单位。</w:t>
      </w:r>
      <w:r>
        <w:t>”</w:t>
      </w:r>
      <w:r>
        <w:t>写完她添了一句。</w:t>
      </w:r>
      <w:r>
        <w:t>“</w:t>
      </w:r>
      <w:r>
        <w:t>所以他们被挪走的时候，没有人发现。</w:t>
      </w:r>
      <w:r>
        <w:t>”</w:t>
      </w:r>
      <w:r>
        <w:t>屋里的空气是凉的，说话能看见白气。</w:t>
      </w:r>
    </w:p>
    <w:p w14:paraId="096D5CEB" w14:textId="77777777" w:rsidR="00C07EEE" w:rsidRDefault="002C4147">
      <w:pPr>
        <w:pStyle w:val="PGBody"/>
      </w:pPr>
      <w:r>
        <w:t>那五个人去哪儿了，菲菲后来对了一次，对的是那十二个位子。</w:t>
      </w:r>
      <w:r>
        <w:t>“</w:t>
      </w:r>
      <w:r>
        <w:t>五个地上的位子，五个没有登记的人。</w:t>
      </w:r>
      <w:r>
        <w:t>”</w:t>
      </w:r>
      <w:r>
        <w:t>她把这两句写在一起，下面画了一条线。</w:t>
      </w:r>
      <w:r>
        <w:t>“</w:t>
      </w:r>
      <w:r>
        <w:t>一对一。</w:t>
      </w:r>
      <w:r>
        <w:t>”</w:t>
      </w:r>
    </w:p>
    <w:p w14:paraId="4392538D" w14:textId="77777777" w:rsidR="00C07EEE" w:rsidRDefault="002C4147">
      <w:pPr>
        <w:pStyle w:val="PGBody"/>
      </w:pPr>
      <w:r>
        <w:t>那</w:t>
      </w:r>
      <w:r>
        <w:t>“</w:t>
      </w:r>
      <w:r>
        <w:t>一对一</w:t>
      </w:r>
      <w:r>
        <w:t>”</w:t>
      </w:r>
      <w:r>
        <w:t>这件事，力克后来加了一个条件。</w:t>
      </w:r>
      <w:r>
        <w:t>“</w:t>
      </w:r>
      <w:r>
        <w:t>如果是一对一，</w:t>
      </w:r>
      <w:r>
        <w:t>”</w:t>
      </w:r>
      <w:r>
        <w:t>他说，</w:t>
      </w:r>
      <w:r>
        <w:t>“</w:t>
      </w:r>
      <w:r>
        <w:t>那就有一个规矩。</w:t>
      </w:r>
      <w:r>
        <w:t>”“</w:t>
      </w:r>
      <w:r>
        <w:t>什么规矩。</w:t>
      </w:r>
      <w:r>
        <w:t>”“</w:t>
      </w:r>
      <w:r>
        <w:t>进去的人跟回来的人，得对得上。</w:t>
      </w:r>
      <w:r>
        <w:t>”</w:t>
      </w:r>
      <w:r>
        <w:t>力克说，</w:t>
      </w:r>
      <w:r>
        <w:t>“</w:t>
      </w:r>
      <w:r>
        <w:t>一个回来看房子的，换一个看房子的。一个摆摊的，换一个摆摊的。</w:t>
      </w:r>
      <w:r>
        <w:t>”</w:t>
      </w:r>
      <w:r>
        <w:t>桌上那根棍子横着，谁也没有碰它。</w:t>
      </w:r>
    </w:p>
    <w:p w14:paraId="5F9C1A31" w14:textId="77777777" w:rsidR="00C07EEE" w:rsidRDefault="002C4147">
      <w:pPr>
        <w:pStyle w:val="PGBody"/>
      </w:pPr>
      <w:r>
        <w:t>他把笔放下。</w:t>
      </w:r>
      <w:r>
        <w:t>“</w:t>
      </w:r>
      <w:r>
        <w:t>所以换位不是随便换的。得有对应。</w:t>
      </w:r>
      <w:r>
        <w:t>”</w:t>
      </w:r>
      <w:r>
        <w:t>说完他把两只手并在一起，掌心对掌心。墙上那张图的边卷了起来。</w:t>
      </w:r>
    </w:p>
    <w:p w14:paraId="02A5BF11" w14:textId="77777777" w:rsidR="00C07EEE" w:rsidRDefault="002C4147">
      <w:pPr>
        <w:pStyle w:val="PGBody"/>
      </w:pPr>
      <w:r>
        <w:t>“</w:t>
      </w:r>
      <w:r>
        <w:t>对应</w:t>
      </w:r>
      <w:r>
        <w:t>”</w:t>
      </w:r>
      <w:r>
        <w:t>这件事，纳塔莉后来核过一次，核的是十二个回来的人的</w:t>
      </w:r>
      <w:r>
        <w:t>“</w:t>
      </w:r>
      <w:r>
        <w:t>活</w:t>
      </w:r>
      <w:r>
        <w:t>”</w:t>
      </w:r>
      <w:r>
        <w:t>。查出来的是：头一个回来的是史秋兰，原来是做裁缝的；第二个回来的是个厨子；第三个回来的是个看门人。</w:t>
      </w:r>
    </w:p>
    <w:p w14:paraId="2B9FACEB" w14:textId="77777777" w:rsidR="00C07EEE" w:rsidRDefault="002C4147">
      <w:pPr>
        <w:pStyle w:val="PGBody"/>
      </w:pPr>
      <w:r>
        <w:lastRenderedPageBreak/>
        <w:t>她把十二个都查了一遍。十二个人，六种活。</w:t>
      </w:r>
      <w:r>
        <w:t>“</w:t>
      </w:r>
      <w:r>
        <w:t>六种活。</w:t>
      </w:r>
      <w:r>
        <w:t>”</w:t>
      </w:r>
      <w:r>
        <w:t>她说，</w:t>
      </w:r>
      <w:r>
        <w:t>“</w:t>
      </w:r>
      <w:r>
        <w:t>那进去的十二个，也是六种活。</w:t>
      </w:r>
      <w:r>
        <w:t>”</w:t>
      </w:r>
      <w:r>
        <w:t>门帘落下来，屋里的光就暗了。</w:t>
      </w:r>
    </w:p>
    <w:p w14:paraId="27B980A0" w14:textId="77777777" w:rsidR="00C07EEE" w:rsidRDefault="002C4147">
      <w:pPr>
        <w:pStyle w:val="PGBody"/>
      </w:pPr>
      <w:r>
        <w:t>那六种活，菲菲后来列了一遍：裁缝、厨子、看门人、跑腿的、记账的、收废品的。六种。列完她看了一会儿，又把七个公主的</w:t>
      </w:r>
      <w:r>
        <w:t>“</w:t>
      </w:r>
      <w:r>
        <w:t>活</w:t>
      </w:r>
      <w:r>
        <w:t>”</w:t>
      </w:r>
      <w:r>
        <w:t>列了一遍。</w:t>
      </w:r>
    </w:p>
    <w:p w14:paraId="12884F06" w14:textId="77777777" w:rsidR="00C07EEE" w:rsidRDefault="002C4147">
      <w:pPr>
        <w:pStyle w:val="PGBody"/>
      </w:pPr>
      <w:r>
        <w:t>她列出来的是：侦探、看守、占卜、睡觉、缝衣、点灯、抄书。七种。她把手放在桌面上，指头是凉的。</w:t>
      </w:r>
    </w:p>
    <w:p w14:paraId="124C44F1" w14:textId="77777777" w:rsidR="00C07EEE" w:rsidRDefault="002C4147">
      <w:pPr>
        <w:pStyle w:val="PGBody"/>
      </w:pPr>
      <w:r>
        <w:t>那两张</w:t>
      </w:r>
      <w:r>
        <w:t>“</w:t>
      </w:r>
      <w:r>
        <w:t>活</w:t>
      </w:r>
      <w:r>
        <w:t>”</w:t>
      </w:r>
      <w:r>
        <w:t>的表，菲菲当晚摆在一起：左边六种，右边七种。她看了一个钟头，然后说：</w:t>
      </w:r>
      <w:r>
        <w:t>“</w:t>
      </w:r>
      <w:r>
        <w:t>右边那七个不是活。</w:t>
      </w:r>
      <w:r>
        <w:t>”</w:t>
      </w:r>
      <w:r>
        <w:t>她说。</w:t>
      </w:r>
      <w:r>
        <w:t>“</w:t>
      </w:r>
      <w:r>
        <w:t>那是什么。</w:t>
      </w:r>
      <w:r>
        <w:t>”“</w:t>
      </w:r>
      <w:r>
        <w:t>是位子。</w:t>
      </w:r>
      <w:r>
        <w:t>”</w:t>
      </w:r>
      <w:r>
        <w:t>她说话的时候，白气很淡。</w:t>
      </w:r>
    </w:p>
    <w:p w14:paraId="12FD8807" w14:textId="77777777" w:rsidR="00C07EEE" w:rsidRDefault="002C4147">
      <w:pPr>
        <w:pStyle w:val="PGBody"/>
      </w:pPr>
      <w:r>
        <w:t>“</w:t>
      </w:r>
      <w:r>
        <w:t>是位子</w:t>
      </w:r>
      <w:r>
        <w:t>”</w:t>
      </w:r>
      <w:r>
        <w:t>这三个字让所有人都停了。莫瞳是头一个开口的。</w:t>
      </w:r>
      <w:r>
        <w:t>“</w:t>
      </w:r>
      <w:r>
        <w:t>你的意思是</w:t>
      </w:r>
      <w:r>
        <w:t>——</w:t>
      </w:r>
      <w:r>
        <w:t>我们不是在做事。</w:t>
      </w:r>
      <w:r>
        <w:t>”“</w:t>
      </w:r>
      <w:r>
        <w:t>你们是在坐位子。</w:t>
      </w:r>
      <w:r>
        <w:t>”</w:t>
      </w:r>
      <w:r>
        <w:t>菲菲说。</w:t>
      </w:r>
      <w:r>
        <w:t>“</w:t>
      </w:r>
      <w:r>
        <w:t>那我们做的事</w:t>
      </w:r>
      <w:r>
        <w:t>——”“</w:t>
      </w:r>
      <w:r>
        <w:t>是你们坐的那个位子要你们做的。</w:t>
      </w:r>
      <w:r>
        <w:t>”</w:t>
      </w:r>
    </w:p>
    <w:p w14:paraId="23582A0B" w14:textId="77777777" w:rsidR="00C07EEE" w:rsidRDefault="002C4147">
      <w:pPr>
        <w:pStyle w:val="PGBody"/>
      </w:pPr>
      <w:r>
        <w:t>“</w:t>
      </w:r>
      <w:r>
        <w:t>一个位子要人做什么</w:t>
      </w:r>
      <w:r>
        <w:t>”</w:t>
      </w:r>
      <w:r>
        <w:t>这件事，纳塔莉当晚推过一次。</w:t>
      </w:r>
      <w:r>
        <w:t>“</w:t>
      </w:r>
      <w:r>
        <w:t>位子要三样东西。</w:t>
      </w:r>
      <w:r>
        <w:t>”</w:t>
      </w:r>
      <w:r>
        <w:t>她说。所有人都看她。</w:t>
      </w:r>
      <w:r>
        <w:t>“</w:t>
      </w:r>
      <w:r>
        <w:t>头一样是要有人在场，第二样是要有人记得，第三样是要有人替它做事。</w:t>
      </w:r>
      <w:r>
        <w:t>”</w:t>
      </w:r>
      <w:r>
        <w:t>她把笔放下。窗外落着细雪，落在窗台上就没了。</w:t>
      </w:r>
    </w:p>
    <w:p w14:paraId="0851B600" w14:textId="77777777" w:rsidR="00C07EEE" w:rsidRDefault="002C4147">
      <w:pPr>
        <w:pStyle w:val="PGBody"/>
      </w:pPr>
      <w:r>
        <w:lastRenderedPageBreak/>
        <w:t>“</w:t>
      </w:r>
      <w:r>
        <w:t>三样都要人。所以一个位子能占一个人一辈子。</w:t>
      </w:r>
      <w:r>
        <w:t>”</w:t>
      </w:r>
      <w:r>
        <w:t>她说完，把册子合上了。</w:t>
      </w:r>
    </w:p>
    <w:p w14:paraId="41BFD4D9" w14:textId="77777777" w:rsidR="00C07EEE" w:rsidRDefault="002C4147">
      <w:pPr>
        <w:pStyle w:val="PGBody"/>
      </w:pPr>
      <w:r>
        <w:t>那三样东西，力克当晚对了一次。</w:t>
      </w:r>
      <w:r>
        <w:t>“</w:t>
      </w:r>
      <w:r>
        <w:t>在场、记得、做事。</w:t>
      </w:r>
      <w:r>
        <w:t>”</w:t>
      </w:r>
      <w:r>
        <w:t>他说。</w:t>
      </w:r>
      <w:r>
        <w:t>“</w:t>
      </w:r>
      <w:r>
        <w:t>对。</w:t>
      </w:r>
      <w:r>
        <w:t>”“</w:t>
      </w:r>
      <w:r>
        <w:t>莫瞳在看房子</w:t>
      </w:r>
      <w:r>
        <w:t>——</w:t>
      </w:r>
      <w:r>
        <w:t>她在场。</w:t>
      </w:r>
      <w:r>
        <w:t>”“</w:t>
      </w:r>
      <w:r>
        <w:t>纳塔莉在记东西</w:t>
      </w:r>
      <w:r>
        <w:t>——</w:t>
      </w:r>
      <w:r>
        <w:t>她记得。</w:t>
      </w:r>
      <w:r>
        <w:t>”“</w:t>
      </w:r>
      <w:r>
        <w:t>古御源在算</w:t>
      </w:r>
      <w:r>
        <w:t>——</w:t>
      </w:r>
      <w:r>
        <w:t>她在做事。</w:t>
      </w:r>
      <w:r>
        <w:t>”</w:t>
      </w:r>
      <w:r>
        <w:t>他把笔放下。</w:t>
      </w:r>
      <w:r>
        <w:t>“</w:t>
      </w:r>
      <w:r>
        <w:t>所以七个人占的是七种位子。</w:t>
      </w:r>
      <w:r>
        <w:t>”</w:t>
      </w:r>
      <w:r>
        <w:t>椅子发出很轻的一声。</w:t>
      </w:r>
    </w:p>
    <w:p w14:paraId="7755612B" w14:textId="77777777" w:rsidR="00C07EEE" w:rsidRDefault="002C4147">
      <w:pPr>
        <w:pStyle w:val="PGBody"/>
      </w:pPr>
      <w:r>
        <w:t>当晚菲菲把这一册最要紧的一条写了下来：</w:t>
      </w:r>
      <w:r>
        <w:t>“</w:t>
      </w:r>
      <w:r>
        <w:t>要回来，得有人让位。让位不是走开，是不在位子上。</w:t>
      </w:r>
      <w:r>
        <w:t>”“</w:t>
      </w:r>
      <w:r>
        <w:t>可位子会自己找人来替。</w:t>
      </w:r>
      <w:r>
        <w:t>”“</w:t>
      </w:r>
      <w:r>
        <w:t>所以让位不是一个人的事。得有人接手。</w:t>
      </w:r>
      <w:r>
        <w:t>”</w:t>
      </w:r>
      <w:r>
        <w:t>钟走得很慢，一格一格地响。</w:t>
      </w:r>
    </w:p>
    <w:p w14:paraId="217DB4BF" w14:textId="77777777" w:rsidR="00C07EEE" w:rsidRDefault="002C4147">
      <w:pPr>
        <w:pStyle w:val="PGNoteAuth"/>
      </w:pPr>
      <w:r>
        <w:t>作者：这一章我把</w:t>
      </w:r>
      <w:r>
        <w:t>“</w:t>
      </w:r>
      <w:r>
        <w:t>换位</w:t>
      </w:r>
      <w:r>
        <w:t>”</w:t>
      </w:r>
      <w:r>
        <w:t>写成了算术。一个人回来，就得有一个人进去；一个有活的人走了，就得有一个没活的人顶上。这一册所有的残酷都在这一条算术里。</w:t>
      </w:r>
    </w:p>
    <w:p w14:paraId="6E8BBC41" w14:textId="77777777" w:rsidR="00C07EEE" w:rsidRDefault="002C4147">
      <w:pPr>
        <w:pStyle w:val="PGNoteEdt"/>
      </w:pPr>
      <w:r>
        <w:t>小编：那十二个进去的人呢。</w:t>
      </w:r>
    </w:p>
    <w:p w14:paraId="01C204A6" w14:textId="77777777" w:rsidR="00C07EEE" w:rsidRDefault="002C4147">
      <w:pPr>
        <w:pStyle w:val="PGNoteAuth"/>
      </w:pPr>
      <w:r>
        <w:t>作者：他们进去以后就变成位子的一部分了。这就是为什么这一册必须有人唱歌。</w:t>
      </w:r>
    </w:p>
    <w:p w14:paraId="0B3911AD" w14:textId="77777777" w:rsidR="00C07EEE" w:rsidRDefault="002C4147">
      <w:pPr>
        <w:pStyle w:val="PGBody"/>
      </w:pPr>
      <w:r>
        <w:t>“</w:t>
      </w:r>
      <w:r>
        <w:t>您坐这儿干什么。</w:t>
      </w:r>
      <w:r>
        <w:t>”“</w:t>
      </w:r>
      <w:r>
        <w:t>等人。</w:t>
      </w:r>
      <w:r>
        <w:t>”“</w:t>
      </w:r>
      <w:r>
        <w:t>等谁。</w:t>
      </w:r>
      <w:r>
        <w:t>”</w:t>
      </w:r>
      <w:r>
        <w:t>史秋兰看着巷子口。</w:t>
      </w:r>
      <w:r>
        <w:t>“</w:t>
      </w:r>
      <w:r>
        <w:t>等有人从那儿进来。</w:t>
      </w:r>
      <w:r>
        <w:t>”</w:t>
      </w:r>
      <w:r>
        <w:t>她说。菲菲站在旁边看了一会儿，也看巷子口。巷子口没有人。这件事她当天下午写了下来。</w:t>
      </w:r>
    </w:p>
    <w:p w14:paraId="2767C443" w14:textId="77777777" w:rsidR="00C07EEE" w:rsidRDefault="002C4147">
      <w:pPr>
        <w:pStyle w:val="PGBody"/>
      </w:pPr>
      <w:r>
        <w:lastRenderedPageBreak/>
        <w:t>她写的是：</w:t>
      </w:r>
      <w:r>
        <w:t>“</w:t>
      </w:r>
      <w:r>
        <w:t>史秋兰每天在门口坐。她说她在等有人从巷子口进来。</w:t>
      </w:r>
      <w:r>
        <w:t>”</w:t>
      </w:r>
      <w:r>
        <w:t>写完她添了一行。</w:t>
      </w:r>
      <w:r>
        <w:t>“</w:t>
      </w:r>
      <w:r>
        <w:t>可她自己就是从那个方向回来的。</w:t>
      </w:r>
      <w:r>
        <w:t>”</w:t>
      </w:r>
      <w:r>
        <w:t>古御源当天下午补了一句。巷子里没有别的声音。</w:t>
      </w:r>
    </w:p>
    <w:p w14:paraId="52E10177" w14:textId="77777777" w:rsidR="00C07EEE" w:rsidRDefault="002C4147">
      <w:pPr>
        <w:pStyle w:val="PGBody"/>
      </w:pPr>
      <w:r>
        <w:t>“</w:t>
      </w:r>
      <w:r>
        <w:t>一个人等自己回来的方向，</w:t>
      </w:r>
      <w:r>
        <w:t>”</w:t>
      </w:r>
      <w:r>
        <w:t>她说，</w:t>
      </w:r>
      <w:r>
        <w:t>“</w:t>
      </w:r>
      <w:r>
        <w:t>说明她还在等。</w:t>
      </w:r>
      <w:r>
        <w:t>”“</w:t>
      </w:r>
      <w:r>
        <w:t>等什么。</w:t>
      </w:r>
      <w:r>
        <w:t>”“</w:t>
      </w:r>
      <w:r>
        <w:t>等她回来。</w:t>
      </w:r>
      <w:r>
        <w:t>”</w:t>
      </w:r>
      <w:r>
        <w:t>古御源说，</w:t>
      </w:r>
      <w:r>
        <w:t>“</w:t>
      </w:r>
      <w:r>
        <w:t>她身体回来了，可她的位置没回来。</w:t>
      </w:r>
      <w:r>
        <w:t>”“</w:t>
      </w:r>
      <w:r>
        <w:t>换位</w:t>
      </w:r>
      <w:r>
        <w:t>”</w:t>
      </w:r>
      <w:r>
        <w:t>的规矩，莱温丝是十二月六号讲清的一次。</w:t>
      </w:r>
    </w:p>
    <w:p w14:paraId="1D021999" w14:textId="77777777" w:rsidR="00C07EEE" w:rsidRDefault="002C4147">
      <w:pPr>
        <w:pStyle w:val="PGBody"/>
      </w:pPr>
      <w:r>
        <w:t>那天她把十二个位子画成一个圈，画完在圈上标了十二个点。</w:t>
      </w:r>
      <w:r>
        <w:t>“</w:t>
      </w:r>
      <w:r>
        <w:t>一个人进去，一个人出来。</w:t>
      </w:r>
      <w:r>
        <w:t>”</w:t>
      </w:r>
      <w:r>
        <w:t>她说。</w:t>
      </w:r>
      <w:r>
        <w:t>“</w:t>
      </w:r>
      <w:r>
        <w:t>对。</w:t>
      </w:r>
      <w:r>
        <w:t>”“</w:t>
      </w:r>
      <w:r>
        <w:t>可两边得对得上。</w:t>
      </w:r>
      <w:r>
        <w:t>”</w:t>
      </w:r>
      <w:r>
        <w:t>她把笔搁下，笔滚到桌沿，被她拦住。</w:t>
      </w:r>
    </w:p>
    <w:p w14:paraId="749CB8D4" w14:textId="77777777" w:rsidR="00C07EEE" w:rsidRDefault="002C4147">
      <w:pPr>
        <w:pStyle w:val="PGBody"/>
      </w:pPr>
      <w:r>
        <w:t>莱温丝讲了一个例子，说的是</w:t>
      </w:r>
      <w:r>
        <w:t>“</w:t>
      </w:r>
      <w:r>
        <w:t>对得上</w:t>
      </w:r>
      <w:r>
        <w:t>”</w:t>
      </w:r>
      <w:r>
        <w:t>。</w:t>
      </w:r>
      <w:r>
        <w:t>“</w:t>
      </w:r>
      <w:r>
        <w:t>一个做饭的进去，就得有一个做饭的出来。</w:t>
      </w:r>
      <w:r>
        <w:t>”</w:t>
      </w:r>
      <w:r>
        <w:t>她说。</w:t>
      </w:r>
      <w:r>
        <w:t>“</w:t>
      </w:r>
      <w:r>
        <w:t>为什么。</w:t>
      </w:r>
      <w:r>
        <w:t>”“</w:t>
      </w:r>
      <w:r>
        <w:t>因为位子要的是</w:t>
      </w:r>
      <w:r>
        <w:t>‘</w:t>
      </w:r>
      <w:r>
        <w:t>活</w:t>
      </w:r>
      <w:r>
        <w:t>’</w:t>
      </w:r>
      <w:r>
        <w:t>。</w:t>
      </w:r>
      <w:r>
        <w:t>”</w:t>
      </w:r>
      <w:r>
        <w:t>莱温丝说，</w:t>
      </w:r>
      <w:r>
        <w:t>“</w:t>
      </w:r>
      <w:r>
        <w:t>它要一个会做饭的人在那个位置上做那个月的饭。</w:t>
      </w:r>
      <w:r>
        <w:t>”</w:t>
      </w:r>
    </w:p>
    <w:p w14:paraId="3B6B8A56" w14:textId="77777777" w:rsidR="00C07EEE" w:rsidRDefault="002C4147">
      <w:pPr>
        <w:pStyle w:val="PGBody"/>
      </w:pPr>
      <w:r>
        <w:t>她把笔放下。</w:t>
      </w:r>
      <w:r>
        <w:t>“</w:t>
      </w:r>
      <w:r>
        <w:t>所以换位不是换人。是换活。</w:t>
      </w:r>
      <w:r>
        <w:t>”“</w:t>
      </w:r>
      <w:r>
        <w:t>换活</w:t>
      </w:r>
      <w:r>
        <w:t>”</w:t>
      </w:r>
      <w:r>
        <w:t>这个说法，菲菲当天记了下来：</w:t>
      </w:r>
      <w:r>
        <w:t>“</w:t>
      </w:r>
      <w:r>
        <w:t>换位换的是</w:t>
      </w:r>
      <w:r>
        <w:t>‘</w:t>
      </w:r>
      <w:r>
        <w:t>活</w:t>
      </w:r>
      <w:r>
        <w:t>’</w:t>
      </w:r>
      <w:r>
        <w:t>。一个人进去做那个月的活，就得有一个人出来不做。</w:t>
      </w:r>
      <w:r>
        <w:t>”</w:t>
      </w:r>
      <w:r>
        <w:t>写完她添了一句。她把领口拢了拢。</w:t>
      </w:r>
    </w:p>
    <w:p w14:paraId="27A6DFAF" w14:textId="77777777" w:rsidR="00C07EEE" w:rsidRDefault="002C4147">
      <w:pPr>
        <w:pStyle w:val="PGBody"/>
      </w:pPr>
      <w:r>
        <w:lastRenderedPageBreak/>
        <w:t>“</w:t>
      </w:r>
      <w:r>
        <w:t>所以十二个回来的人，回来以后都不能做原来的活了。</w:t>
      </w:r>
      <w:r>
        <w:t>”</w:t>
      </w:r>
      <w:r>
        <w:t>那十二个人还做不做活，菲菲后来查了七天，结果是这样：史秋兰原来做裁缝，回来以后不做衣服了。门帘被风吹起来一下，又落回去。</w:t>
      </w:r>
    </w:p>
    <w:p w14:paraId="47DFF944" w14:textId="77777777" w:rsidR="00C07EEE" w:rsidRDefault="002C4147">
      <w:pPr>
        <w:pStyle w:val="PGBody"/>
      </w:pPr>
      <w:r>
        <w:t>那个厨子回来了，不做饭了；那个看门人回来了，不看门了。</w:t>
      </w:r>
      <w:r>
        <w:t>“</w:t>
      </w:r>
      <w:r>
        <w:t>他们都不做原来的活了。</w:t>
      </w:r>
      <w:r>
        <w:t>”</w:t>
      </w:r>
      <w:r>
        <w:t>菲菲说。</w:t>
      </w:r>
      <w:r>
        <w:t>“</w:t>
      </w:r>
      <w:r>
        <w:t>不做原来的活</w:t>
      </w:r>
      <w:r>
        <w:t>”</w:t>
      </w:r>
      <w:r>
        <w:t>这一层，力克接了一句。</w:t>
      </w:r>
      <w:r>
        <w:t>“</w:t>
      </w:r>
      <w:r>
        <w:t>因为活被带进去了。</w:t>
      </w:r>
      <w:r>
        <w:t>”</w:t>
      </w:r>
      <w:r>
        <w:t>他说。</w:t>
      </w:r>
      <w:r>
        <w:t>“</w:t>
      </w:r>
      <w:r>
        <w:t>带到哪儿。</w:t>
      </w:r>
      <w:r>
        <w:t>”</w:t>
      </w:r>
    </w:p>
    <w:p w14:paraId="766A847C" w14:textId="77777777" w:rsidR="00C07EEE" w:rsidRDefault="002C4147">
      <w:pPr>
        <w:pStyle w:val="PGBody"/>
      </w:pPr>
      <w:r>
        <w:t>“</w:t>
      </w:r>
      <w:r>
        <w:t>带到那个位子上。</w:t>
      </w:r>
      <w:r>
        <w:t>”</w:t>
      </w:r>
      <w:r>
        <w:t>力克说，</w:t>
      </w:r>
      <w:r>
        <w:t>“</w:t>
      </w:r>
      <w:r>
        <w:t>那个位子现在归替他们的人做。</w:t>
      </w:r>
      <w:r>
        <w:t>”</w:t>
      </w:r>
      <w:r>
        <w:t>他把笔放下。</w:t>
      </w:r>
      <w:r>
        <w:t>“</w:t>
      </w:r>
      <w:r>
        <w:t>所以他们在外面没活。</w:t>
      </w:r>
      <w:r>
        <w:t>”“</w:t>
      </w:r>
      <w:r>
        <w:t>在外面没活</w:t>
      </w:r>
      <w:r>
        <w:t>”</w:t>
      </w:r>
      <w:r>
        <w:t>这一层，古御源补了一句。</w:t>
      </w:r>
      <w:r>
        <w:t>“</w:t>
      </w:r>
      <w:r>
        <w:t>没活的人就是没位置。</w:t>
      </w:r>
      <w:r>
        <w:t>”</w:t>
      </w:r>
      <w:r>
        <w:t>她说。钟走得很慢，一格一格地响。</w:t>
      </w:r>
    </w:p>
    <w:p w14:paraId="6F6980A1" w14:textId="77777777" w:rsidR="00C07EEE" w:rsidRDefault="002C4147">
      <w:pPr>
        <w:pStyle w:val="PGBody"/>
      </w:pPr>
      <w:r>
        <w:t>“</w:t>
      </w:r>
      <w:r>
        <w:t>所以他们回来了，可他们不在任何地方。</w:t>
      </w:r>
      <w:r>
        <w:t>”</w:t>
      </w:r>
      <w:r>
        <w:t>她把笔放下。</w:t>
      </w:r>
      <w:r>
        <w:t>“</w:t>
      </w:r>
      <w:r>
        <w:t>这才是这一册最难的地方。他们回来了，可他们不属于这条巷子。</w:t>
      </w:r>
      <w:r>
        <w:t>”</w:t>
      </w:r>
      <w:r>
        <w:t>当天下午，菲菲去看那十二个人的家门口。</w:t>
      </w:r>
    </w:p>
    <w:p w14:paraId="3D789CCB" w14:textId="77777777" w:rsidR="00C07EEE" w:rsidRDefault="002C4147">
      <w:pPr>
        <w:pStyle w:val="PGBody"/>
      </w:pPr>
      <w:r>
        <w:t>她一家一家走，走到第七家的时候停下来。第七家门口放着一张小板凳，板凳上坐着一个人，那个人是史秋兰。一月六号，力克把十二个人的登记表贴在了</w:t>
      </w:r>
      <w:r>
        <w:t>43</w:t>
      </w:r>
      <w:r>
        <w:t>号的墙上。纸受潮了，写上去的墨有点散。</w:t>
      </w:r>
    </w:p>
    <w:p w14:paraId="5723FEC5" w14:textId="77777777" w:rsidR="00C07EEE" w:rsidRDefault="002C4147">
      <w:pPr>
        <w:pStyle w:val="PGBody"/>
      </w:pPr>
      <w:r>
        <w:lastRenderedPageBreak/>
        <w:t>他贴的位置在门框里面，贴完退开两步看。墙上现在有三样东西：十二个位子的图、七句歌的表、十二个人的登记表。三样贴好以后，菲菲看了一眼。</w:t>
      </w:r>
    </w:p>
    <w:p w14:paraId="1AF1C268" w14:textId="77777777" w:rsidR="00C07EEE" w:rsidRDefault="002C4147">
      <w:pPr>
        <w:pStyle w:val="PGBody"/>
      </w:pPr>
      <w:r>
        <w:t>她看的是三样东西的颜色：一样白的，一样黄的，一样蓝的。</w:t>
      </w:r>
      <w:r>
        <w:t>“</w:t>
      </w:r>
      <w:r>
        <w:t>三种颜色。</w:t>
      </w:r>
      <w:r>
        <w:t>”</w:t>
      </w:r>
      <w:r>
        <w:t>她说，</w:t>
      </w:r>
      <w:r>
        <w:t>“</w:t>
      </w:r>
      <w:r>
        <w:t>什么意思。</w:t>
      </w:r>
      <w:r>
        <w:t>”“</w:t>
      </w:r>
      <w:r>
        <w:t>这三样说的是一件事。</w:t>
      </w:r>
      <w:r>
        <w:t>”</w:t>
      </w:r>
      <w:r>
        <w:t>菲菲说，</w:t>
      </w:r>
      <w:r>
        <w:t>“</w:t>
      </w:r>
      <w:r>
        <w:t>颜色不一样，是因为它们记的是那件事的三个面。</w:t>
      </w:r>
      <w:r>
        <w:t>”</w:t>
      </w:r>
    </w:p>
    <w:p w14:paraId="47BBC667" w14:textId="77777777" w:rsidR="00C07EEE" w:rsidRDefault="002C4147">
      <w:pPr>
        <w:pStyle w:val="PGBody"/>
      </w:pPr>
      <w:r>
        <w:t>那三样东西的三个面，纳塔莉后来写了一行：</w:t>
      </w:r>
      <w:r>
        <w:t>“</w:t>
      </w:r>
      <w:r>
        <w:t>位子图是空间。歌是时间。登记表是人。</w:t>
      </w:r>
      <w:r>
        <w:t>”</w:t>
      </w:r>
      <w:r>
        <w:t>写完她添了一句。</w:t>
      </w:r>
      <w:r>
        <w:t>“</w:t>
      </w:r>
      <w:r>
        <w:t>三样合起来才是这件事。</w:t>
      </w:r>
      <w:r>
        <w:t>”</w:t>
      </w:r>
      <w:r>
        <w:t>一月七号，莫瞳把那本册子的第一页从纸袋里拿出来，看了一会儿，在上面写了两个字：</w:t>
      </w:r>
      <w:r>
        <w:t>“</w:t>
      </w:r>
      <w:r>
        <w:t>少了。</w:t>
      </w:r>
      <w:r>
        <w:t>”</w:t>
      </w:r>
      <w:r>
        <w:t>写完把它放回去。她说话的时候，灯焰跟着晃了一下。</w:t>
      </w:r>
    </w:p>
    <w:p w14:paraId="09B74738" w14:textId="77777777" w:rsidR="00C07EEE" w:rsidRDefault="002C4147">
      <w:pPr>
        <w:pStyle w:val="PGBody"/>
      </w:pPr>
      <w:r>
        <w:t>那两个字写完，莫瞳坐了很久，然后把第十八册到第二十二册的清单全部拿出来。五本册子，她一本一本翻，翻完在每一本的第一页上都写了</w:t>
      </w:r>
      <w:r>
        <w:t>“</w:t>
      </w:r>
      <w:r>
        <w:t>少了</w:t>
      </w:r>
      <w:r>
        <w:t>”</w:t>
      </w:r>
      <w:r>
        <w:t>两个字。五本，五个</w:t>
      </w:r>
      <w:r>
        <w:t>“</w:t>
      </w:r>
      <w:r>
        <w:t>少了</w:t>
      </w:r>
      <w:r>
        <w:t>”</w:t>
      </w:r>
      <w:r>
        <w:t>。</w:t>
      </w:r>
    </w:p>
    <w:p w14:paraId="5733F51A" w14:textId="77777777" w:rsidR="00C07EEE" w:rsidRDefault="002C4147">
      <w:pPr>
        <w:pStyle w:val="PGBody"/>
      </w:pPr>
      <w:r>
        <w:t>那五个</w:t>
      </w:r>
      <w:r>
        <w:t>“</w:t>
      </w:r>
      <w:r>
        <w:t>少了</w:t>
      </w:r>
      <w:r>
        <w:t>”</w:t>
      </w:r>
      <w:r>
        <w:t>，力克后来问过。</w:t>
      </w:r>
      <w:r>
        <w:t>“</w:t>
      </w:r>
      <w:r>
        <w:t>你为什么五本都写。</w:t>
      </w:r>
      <w:r>
        <w:t>”“</w:t>
      </w:r>
      <w:r>
        <w:t>因为五本都少过。</w:t>
      </w:r>
      <w:r>
        <w:t>”</w:t>
      </w:r>
      <w:r>
        <w:t>莫瞳说。</w:t>
      </w:r>
      <w:r>
        <w:t>“</w:t>
      </w:r>
      <w:r>
        <w:t>少的是什么。</w:t>
      </w:r>
      <w:r>
        <w:t>”</w:t>
      </w:r>
      <w:r>
        <w:t>她看着</w:t>
      </w:r>
      <w:r>
        <w:lastRenderedPageBreak/>
        <w:t>他。</w:t>
      </w:r>
      <w:r>
        <w:t>“</w:t>
      </w:r>
      <w:r>
        <w:t>少的是我。</w:t>
      </w:r>
      <w:r>
        <w:t>”“</w:t>
      </w:r>
      <w:r>
        <w:t>后来的</w:t>
      </w:r>
      <w:r>
        <w:t>”</w:t>
      </w:r>
      <w:r>
        <w:t>这一层，莫瞳当天下午补了一句。</w:t>
      </w:r>
      <w:r>
        <w:t>“</w:t>
      </w:r>
      <w:r>
        <w:t>如果树上的字是后来的，</w:t>
      </w:r>
      <w:r>
        <w:t>”</w:t>
      </w:r>
      <w:r>
        <w:t>她说，</w:t>
      </w:r>
      <w:r>
        <w:t>“</w:t>
      </w:r>
      <w:r>
        <w:t>那是谁刻的。</w:t>
      </w:r>
      <w:r>
        <w:t>”</w:t>
      </w:r>
    </w:p>
    <w:p w14:paraId="7F4EC467" w14:textId="77777777" w:rsidR="00C07EEE" w:rsidRDefault="002C4147">
      <w:pPr>
        <w:pStyle w:val="PGBody"/>
      </w:pPr>
      <w:r>
        <w:t>“</w:t>
      </w:r>
      <w:r>
        <w:t>住四十七号的人。</w:t>
      </w:r>
      <w:r>
        <w:t>”</w:t>
      </w:r>
      <w:r>
        <w:t>纳塔莉说。</w:t>
      </w:r>
      <w:r>
        <w:t>“</w:t>
      </w:r>
      <w:r>
        <w:t>可四十七号没有人。</w:t>
      </w:r>
      <w:r>
        <w:t>”“</w:t>
      </w:r>
      <w:r>
        <w:t>所以是空屋子。</w:t>
      </w:r>
      <w:r>
        <w:t>”</w:t>
      </w:r>
      <w:r>
        <w:t>纳塔莉说，</w:t>
      </w:r>
      <w:r>
        <w:t>“</w:t>
      </w:r>
      <w:r>
        <w:t>空屋子的字是自己刻的。</w:t>
      </w:r>
      <w:r>
        <w:t>”“</w:t>
      </w:r>
      <w:r>
        <w:t>空屋子自己刻字</w:t>
      </w:r>
      <w:r>
        <w:t>”</w:t>
      </w:r>
      <w:r>
        <w:t>这一层，力克当天下午写了下来。楼上有人在走动，木地板一格一格地响。</w:t>
      </w:r>
    </w:p>
    <w:p w14:paraId="0BD19B15" w14:textId="77777777" w:rsidR="00C07EEE" w:rsidRDefault="002C4147">
      <w:pPr>
        <w:pStyle w:val="PGBody"/>
      </w:pPr>
      <w:r>
        <w:t>他写的是：</w:t>
      </w:r>
      <w:r>
        <w:t>“</w:t>
      </w:r>
      <w:r>
        <w:t>一月十日，梧桐巷四十六户收到讨债的纸。四十七号没收，树上有一个木牌刻着</w:t>
      </w:r>
      <w:r>
        <w:t>‘</w:t>
      </w:r>
      <w:r>
        <w:t>欠</w:t>
      </w:r>
      <w:r>
        <w:t>’</w:t>
      </w:r>
      <w:r>
        <w:t>。</w:t>
      </w:r>
      <w:r>
        <w:t>”</w:t>
      </w:r>
      <w:r>
        <w:t>写完他添了一句。</w:t>
      </w:r>
      <w:r>
        <w:t>“</w:t>
      </w:r>
      <w:r>
        <w:t>四十七号是这条巷子的头。头不收纸，说明它不是欠的那一方。</w:t>
      </w:r>
      <w:r>
        <w:t>”</w:t>
      </w:r>
    </w:p>
    <w:p w14:paraId="03372B41" w14:textId="77777777" w:rsidR="00C07EEE" w:rsidRDefault="002C4147">
      <w:pPr>
        <w:pStyle w:val="PGBody"/>
      </w:pPr>
      <w:r>
        <w:t>当晚菲菲写了一行：</w:t>
      </w:r>
      <w:r>
        <w:t>“</w:t>
      </w:r>
      <w:r>
        <w:t>四十七户人家，四十六户欠。剩下那一户是收账的。</w:t>
      </w:r>
      <w:r>
        <w:t>”</w:t>
      </w:r>
      <w:r>
        <w:t>写完她添了一句。</w:t>
      </w:r>
      <w:r>
        <w:t>“</w:t>
      </w:r>
      <w:r>
        <w:t>所以梧桐巷不是一条住人的巷子。梧桐巷是一张账本。</w:t>
      </w:r>
      <w:r>
        <w:t>”</w:t>
      </w:r>
    </w:p>
    <w:p w14:paraId="7683200C" w14:textId="77777777" w:rsidR="00C07EEE" w:rsidRDefault="002C4147">
      <w:pPr>
        <w:pStyle w:val="PGBody"/>
      </w:pPr>
      <w:r>
        <w:t>一月二十号，窦九斤把那块刻</w:t>
      </w:r>
      <w:r>
        <w:t>“</w:t>
      </w:r>
      <w:r>
        <w:t>一</w:t>
      </w:r>
      <w:r>
        <w:t>”</w:t>
      </w:r>
      <w:r>
        <w:t>的木头取下来，翻过来。背面有字，莫瞳以前见过那两个字：</w:t>
      </w:r>
      <w:r>
        <w:t>“</w:t>
      </w:r>
      <w:r>
        <w:t>替的。</w:t>
      </w:r>
      <w:r>
        <w:t>”</w:t>
      </w:r>
      <w:r>
        <w:t>可这一次背面还有一行，是一个日期。</w:t>
      </w:r>
    </w:p>
    <w:p w14:paraId="1F71587C" w14:textId="77777777" w:rsidR="00C07EEE" w:rsidRDefault="002C4147">
      <w:pPr>
        <w:pStyle w:val="PGBody"/>
      </w:pPr>
      <w:r>
        <w:t>那个日期是：一九七二年三月十六日。莫瞳看了很久。</w:t>
      </w:r>
      <w:r>
        <w:t>“</w:t>
      </w:r>
      <w:r>
        <w:t>一九七二年三月十六日。</w:t>
      </w:r>
      <w:r>
        <w:t>”</w:t>
      </w:r>
      <w:r>
        <w:t>她说，</w:t>
      </w:r>
      <w:r>
        <w:t>“</w:t>
      </w:r>
      <w:r>
        <w:t>这是窦九斤接一月的日子。</w:t>
      </w:r>
      <w:r>
        <w:t>”“</w:t>
      </w:r>
      <w:r>
        <w:t>对。</w:t>
      </w:r>
      <w:r>
        <w:t>”“</w:t>
      </w:r>
      <w:r>
        <w:t>三月十六是史秋兰的生日。</w:t>
      </w:r>
      <w:r>
        <w:t>”</w:t>
      </w:r>
      <w:r>
        <w:t>她把领口往上拉了拉。</w:t>
      </w:r>
    </w:p>
    <w:p w14:paraId="5A5C5BA5" w14:textId="77777777" w:rsidR="00C07EEE" w:rsidRDefault="002C4147">
      <w:pPr>
        <w:pStyle w:val="PGBody"/>
      </w:pPr>
      <w:r>
        <w:lastRenderedPageBreak/>
        <w:t>“</w:t>
      </w:r>
      <w:r>
        <w:t>三月十六是史秋兰的生日</w:t>
      </w:r>
      <w:r>
        <w:t>”</w:t>
      </w:r>
      <w:r>
        <w:t>这一层，菲菲当天下午核了一次，核的是那两件事的年份。窦九斤接一月是一九七二年三月十六日；史秋兰出生是一九六八年三月十六日。</w:t>
      </w:r>
      <w:r>
        <w:t>“</w:t>
      </w:r>
      <w:r>
        <w:t>她四岁那年。</w:t>
      </w:r>
      <w:r>
        <w:t>”</w:t>
      </w:r>
      <w:r>
        <w:t>菲菲说。</w:t>
      </w:r>
    </w:p>
    <w:p w14:paraId="2434B78A" w14:textId="77777777" w:rsidR="00C07EEE" w:rsidRDefault="002C4147">
      <w:pPr>
        <w:pStyle w:val="PGBody"/>
      </w:pPr>
      <w:r>
        <w:t>“</w:t>
      </w:r>
      <w:r>
        <w:t>什么四岁。</w:t>
      </w:r>
      <w:r>
        <w:t>”“</w:t>
      </w:r>
      <w:r>
        <w:t>窦九斤接一月那年，史秋兰四岁。</w:t>
      </w:r>
      <w:r>
        <w:t>”</w:t>
      </w:r>
      <w:r>
        <w:t>力克当天下午补了一句。</w:t>
      </w:r>
      <w:r>
        <w:t>“</w:t>
      </w:r>
      <w:r>
        <w:t>一个人接一月的日子，是另一个人四岁的生日。</w:t>
      </w:r>
      <w:r>
        <w:t>”</w:t>
      </w:r>
      <w:r>
        <w:t>他说，</w:t>
      </w:r>
      <w:r>
        <w:t>“</w:t>
      </w:r>
      <w:r>
        <w:t>这说明什么。</w:t>
      </w:r>
      <w:r>
        <w:t>”“</w:t>
      </w:r>
      <w:r>
        <w:t>说明这两个人是连着的。</w:t>
      </w:r>
      <w:r>
        <w:t>”</w:t>
      </w:r>
      <w:r>
        <w:t>力克说，</w:t>
      </w:r>
      <w:r>
        <w:t>“</w:t>
      </w:r>
      <w:r>
        <w:t>一个上，一个下。</w:t>
      </w:r>
      <w:r>
        <w:t>”</w:t>
      </w:r>
    </w:p>
    <w:p w14:paraId="1571E082" w14:textId="77777777" w:rsidR="00C07EEE" w:rsidRDefault="002C4147">
      <w:pPr>
        <w:pStyle w:val="PGBody"/>
      </w:pPr>
      <w:r>
        <w:t>他把笔放下。</w:t>
      </w:r>
      <w:r>
        <w:t>“</w:t>
      </w:r>
      <w:r>
        <w:t>可他们那时候还不认识。</w:t>
      </w:r>
      <w:r>
        <w:t>”“</w:t>
      </w:r>
      <w:r>
        <w:t>还不认识</w:t>
      </w:r>
      <w:r>
        <w:t>”</w:t>
      </w:r>
      <w:r>
        <w:t>这一层，古御源当天下午补了一句。</w:t>
      </w:r>
      <w:r>
        <w:t>“</w:t>
      </w:r>
      <w:r>
        <w:t>位子挑人的时候不看认识不认识。</w:t>
      </w:r>
      <w:r>
        <w:t>”</w:t>
      </w:r>
      <w:r>
        <w:t>她说。</w:t>
      </w:r>
      <w:r>
        <w:t>“</w:t>
      </w:r>
      <w:r>
        <w:t>那看什么。</w:t>
      </w:r>
      <w:r>
        <w:t>”“</w:t>
      </w:r>
      <w:r>
        <w:t>看日子。</w:t>
      </w:r>
      <w:r>
        <w:t>”</w:t>
      </w:r>
      <w:r>
        <w:t>古御源说，</w:t>
      </w:r>
      <w:r>
        <w:t>“</w:t>
      </w:r>
      <w:r>
        <w:t>同一天，同一个位子，就得有一个上、一个下。</w:t>
      </w:r>
      <w:r>
        <w:t>”</w:t>
      </w:r>
      <w:r>
        <w:t>屋里很静，能听见水在壶里响。</w:t>
      </w:r>
    </w:p>
    <w:p w14:paraId="4CBE979E" w14:textId="77777777" w:rsidR="00C07EEE" w:rsidRDefault="002C4147">
      <w:pPr>
        <w:pStyle w:val="PGBody"/>
      </w:pPr>
      <w:r>
        <w:t>当晚莫瞳写了一行：</w:t>
      </w:r>
      <w:r>
        <w:t>“</w:t>
      </w:r>
      <w:r>
        <w:t>一九七二年三月十六日，窦九斤接了一月。同一天是史秋兰四岁的生日。</w:t>
      </w:r>
      <w:r>
        <w:t>”</w:t>
      </w:r>
      <w:r>
        <w:t>写完她添了一句。</w:t>
      </w:r>
    </w:p>
    <w:p w14:paraId="46CB71AC" w14:textId="77777777" w:rsidR="00C07EEE" w:rsidRDefault="002C4147">
      <w:pPr>
        <w:pStyle w:val="PGBody"/>
      </w:pPr>
      <w:r>
        <w:t>“</w:t>
      </w:r>
      <w:r>
        <w:t>两个人在同一天被绑在一个位子上。一个坐着，一个在外面长大。</w:t>
      </w:r>
      <w:r>
        <w:t>”</w:t>
      </w:r>
      <w:r>
        <w:t>那七句歌，爱蜜丽后来写在七张纸上，七张纸七句，写完全都折起来，折成七个小包。</w:t>
      </w:r>
    </w:p>
    <w:p w14:paraId="05D4B532" w14:textId="77777777" w:rsidR="00C07EEE" w:rsidRDefault="002C4147">
      <w:pPr>
        <w:pStyle w:val="PGBody"/>
      </w:pPr>
      <w:r>
        <w:lastRenderedPageBreak/>
        <w:t>她把七个小包分给七个人。</w:t>
      </w:r>
      <w:r>
        <w:t>“</w:t>
      </w:r>
      <w:r>
        <w:t>一人一个。</w:t>
      </w:r>
      <w:r>
        <w:t>”</w:t>
      </w:r>
      <w:r>
        <w:t>她说，</w:t>
      </w:r>
      <w:r>
        <w:t>“</w:t>
      </w:r>
      <w:r>
        <w:t>唱的时候打开。</w:t>
      </w:r>
      <w:r>
        <w:t>”</w:t>
      </w:r>
      <w:r>
        <w:t>那七句歌的表，力克后来在最后一行添了半句：</w:t>
      </w:r>
      <w:r>
        <w:t>“</w:t>
      </w:r>
      <w:r>
        <w:t>十二月：满。</w:t>
      </w:r>
      <w:r>
        <w:t>”</w:t>
      </w:r>
      <w:r>
        <w:t>添完他看了一会儿。</w:t>
      </w:r>
    </w:p>
    <w:p w14:paraId="4C37ED3F" w14:textId="77777777" w:rsidR="00C07EEE" w:rsidRDefault="002C4147">
      <w:pPr>
        <w:pStyle w:val="PGBody"/>
      </w:pPr>
      <w:r>
        <w:t>“</w:t>
      </w:r>
      <w:r>
        <w:t>七句歌写到七月。</w:t>
      </w:r>
      <w:r>
        <w:t>”</w:t>
      </w:r>
      <w:r>
        <w:t>他说，</w:t>
      </w:r>
      <w:r>
        <w:t>“</w:t>
      </w:r>
      <w:r>
        <w:t>剩下五句里，只有十二月我敢写。</w:t>
      </w:r>
      <w:r>
        <w:t>”“</w:t>
      </w:r>
      <w:r>
        <w:t>为什么。</w:t>
      </w:r>
      <w:r>
        <w:t>”“</w:t>
      </w:r>
      <w:r>
        <w:t>因为十二月是最后一格。最后一格不用猜。</w:t>
      </w:r>
      <w:r>
        <w:t>”</w:t>
      </w:r>
      <w:r>
        <w:t>她的影子被灯推到墙上，很长。</w:t>
      </w:r>
    </w:p>
    <w:p w14:paraId="18955890" w14:textId="77777777" w:rsidR="00C07EEE" w:rsidRDefault="002C4147">
      <w:pPr>
        <w:pStyle w:val="PGPUZ"/>
      </w:pPr>
      <w:r>
        <w:t>题目七</w:t>
      </w:r>
      <w:r>
        <w:t xml:space="preserve"> </w:t>
      </w:r>
      <w:r>
        <w:t>换位的数目</w:t>
      </w:r>
    </w:p>
    <w:p w14:paraId="34735B83" w14:textId="77777777" w:rsidR="00C07EEE" w:rsidRDefault="002C4147">
      <w:pPr>
        <w:pStyle w:val="PGPUZT"/>
      </w:pPr>
      <w:r>
        <w:t>十二个人回来，同时有十二个人被挪进去。力克的登记表有四栏：门牌、回来的日期、原来的活、让位的人。最后一栏，十二行全写着</w:t>
      </w:r>
      <w:r>
        <w:t>“</w:t>
      </w:r>
      <w:r>
        <w:t>不知道</w:t>
      </w:r>
      <w:r>
        <w:t>”</w:t>
      </w:r>
      <w:r>
        <w:t>。</w:t>
      </w:r>
    </w:p>
    <w:p w14:paraId="488A8A34" w14:textId="77777777" w:rsidR="00C07EEE" w:rsidRDefault="002C4147">
      <w:pPr>
        <w:pStyle w:val="PGPUZT"/>
      </w:pPr>
      <w:r>
        <w:t>十二个回来的人分六种活：裁缝、厨子、看门人、跑腿的、记账的、收废品的。</w:t>
      </w:r>
    </w:p>
    <w:p w14:paraId="05E4D006" w14:textId="77777777" w:rsidR="00C07EEE" w:rsidRDefault="002C4147">
      <w:pPr>
        <w:pStyle w:val="PGPUZT"/>
      </w:pPr>
      <w:r>
        <w:t>进去的十二个人，报失踪的四个，没人报的八个。菲菲在城南几条街上找了三天，找到五个</w:t>
      </w:r>
      <w:r>
        <w:t>“</w:t>
      </w:r>
      <w:r>
        <w:t>从街上没的</w:t>
      </w:r>
      <w:r>
        <w:t>”</w:t>
      </w:r>
      <w:r>
        <w:t>人，五个都没有登记。</w:t>
      </w:r>
    </w:p>
    <w:p w14:paraId="360D3592" w14:textId="77777777" w:rsidR="00C07EEE" w:rsidRDefault="002C4147">
      <w:pPr>
        <w:pStyle w:val="PGPUZT"/>
      </w:pPr>
      <w:r>
        <w:t>古御源算出来：十二个位子里，五个在地上。地上没有房子</w:t>
      </w:r>
      <w:r>
        <w:t>——</w:t>
      </w:r>
      <w:r>
        <w:t>从地上被挪走的人，不需要门牌，也不需要户口。</w:t>
      </w:r>
    </w:p>
    <w:p w14:paraId="33CCEF24" w14:textId="77777777" w:rsidR="00C07EEE" w:rsidRDefault="002C4147">
      <w:pPr>
        <w:pStyle w:val="PGPUZT"/>
      </w:pPr>
      <w:r>
        <w:lastRenderedPageBreak/>
        <w:t>问：</w:t>
      </w:r>
    </w:p>
    <w:p w14:paraId="57FF0E65" w14:textId="77777777" w:rsidR="00C07EEE" w:rsidRDefault="002C4147">
      <w:pPr>
        <w:pStyle w:val="PGPUZT"/>
      </w:pPr>
      <w:r>
        <w:t>一、六种活，十二个人分。每种活几个人？为什么</w:t>
      </w:r>
      <w:r>
        <w:t>“</w:t>
      </w:r>
      <w:r>
        <w:t>每种两个</w:t>
      </w:r>
      <w:r>
        <w:t>”</w:t>
      </w:r>
      <w:r>
        <w:t>这件事，比</w:t>
      </w:r>
      <w:r>
        <w:t>“</w:t>
      </w:r>
      <w:r>
        <w:t>一共十二个</w:t>
      </w:r>
      <w:r>
        <w:t>”</w:t>
      </w:r>
      <w:r>
        <w:t>更说明问题？</w:t>
      </w:r>
    </w:p>
    <w:p w14:paraId="6ED81C1E" w14:textId="77777777" w:rsidR="00C07EEE" w:rsidRDefault="002C4147">
      <w:pPr>
        <w:pStyle w:val="PGPUZT"/>
      </w:pPr>
      <w:r>
        <w:t>二、</w:t>
      </w:r>
      <w:r>
        <w:t>“</w:t>
      </w:r>
      <w:r>
        <w:t>从街上没的</w:t>
      </w:r>
      <w:r>
        <w:t>”</w:t>
      </w:r>
      <w:r>
        <w:t>为什么正好五个？</w:t>
      </w:r>
    </w:p>
    <w:p w14:paraId="73BBAC86" w14:textId="77777777" w:rsidR="00C07EEE" w:rsidRDefault="002C4147">
      <w:pPr>
        <w:pStyle w:val="PGPUZT"/>
      </w:pPr>
      <w:r>
        <w:t>三、剩下三个</w:t>
      </w:r>
      <w:r>
        <w:t>“</w:t>
      </w:r>
      <w:r>
        <w:t>没人报</w:t>
      </w:r>
      <w:r>
        <w:t>”</w:t>
      </w:r>
      <w:r>
        <w:t>的，是从哪儿挪走的？</w:t>
      </w:r>
    </w:p>
    <w:p w14:paraId="01D673D0" w14:textId="77777777" w:rsidR="00C07EEE" w:rsidRDefault="002C4147">
      <w:pPr>
        <w:pStyle w:val="PGPUZT"/>
      </w:pPr>
      <w:r>
        <w:t>★</w:t>
      </w:r>
      <w:r>
        <w:t>别着急看答案，动动脑筋！（答案就在</w:t>
      </w:r>
      <w:r>
        <w:t>111</w:t>
      </w:r>
      <w:r>
        <w:t>页）</w:t>
      </w:r>
    </w:p>
    <w:p w14:paraId="1B25B208" w14:textId="77777777" w:rsidR="00C07EEE" w:rsidRDefault="002C4147">
      <w:pPr>
        <w:pStyle w:val="PGH2"/>
        <w:pageBreakBefore/>
      </w:pPr>
      <w:r>
        <w:lastRenderedPageBreak/>
        <w:t>题目七</w:t>
      </w:r>
      <w:r>
        <w:t xml:space="preserve"> </w:t>
      </w:r>
      <w:r>
        <w:t>谜底揭晓</w:t>
      </w:r>
    </w:p>
    <w:p w14:paraId="102B8A9E" w14:textId="77777777" w:rsidR="00C07EEE" w:rsidRDefault="002C4147">
      <w:pPr>
        <w:pStyle w:val="PGPUZA"/>
      </w:pPr>
      <w:r>
        <w:t>换位的数目：</w:t>
      </w:r>
    </w:p>
    <w:p w14:paraId="7171923B" w14:textId="77777777" w:rsidR="00C07EEE" w:rsidRDefault="002C4147">
      <w:pPr>
        <w:pStyle w:val="PGPUZA"/>
      </w:pPr>
      <w:r>
        <w:t>答案：一、每种两个人。因为换位换的是活：一个进去做那个月的活，就得有一个出来不做。六种活要两套人，一套在里面，一套在外面</w:t>
      </w:r>
      <w:r>
        <w:t>——</w:t>
      </w:r>
      <w:r>
        <w:t>所以是六乘二，不是十二个人随便分。</w:t>
      </w:r>
    </w:p>
    <w:p w14:paraId="2D03E289" w14:textId="77777777" w:rsidR="00C07EEE" w:rsidRDefault="002C4147">
      <w:pPr>
        <w:pStyle w:val="PGPUZA"/>
      </w:pPr>
      <w:r>
        <w:t>二、因为地上的位子正好五个。十二个月对七个地方，五个月没有地方，那五个月的位子在地上；地上的人只能从街上挪，而街上没登记的人没了，也没人报。</w:t>
      </w:r>
    </w:p>
    <w:p w14:paraId="09167A6A" w14:textId="77777777" w:rsidR="00C07EEE" w:rsidRDefault="002C4147">
      <w:pPr>
        <w:pStyle w:val="PGPUZA"/>
      </w:pPr>
      <w:r>
        <w:t>三、不是从街上。街上只有五个位子，五个位子已经对上五个人了。剩下那三个是从别处挪来的，同样没人在等他们</w:t>
      </w:r>
      <w:r>
        <w:t>——</w:t>
      </w:r>
      <w:r>
        <w:t>所以也一样没有人报。</w:t>
      </w:r>
    </w:p>
    <w:p w14:paraId="3E62E36A" w14:textId="77777777" w:rsidR="00C07EEE" w:rsidRDefault="002C4147">
      <w:pPr>
        <w:pStyle w:val="PGPUZA"/>
      </w:pPr>
      <w:r>
        <w:t>思路：这道题不是做减法，是一对一要配两头。回来的人有门牌、有日期、有活；进去的人只有</w:t>
      </w:r>
      <w:r>
        <w:t>“</w:t>
      </w:r>
      <w:r>
        <w:t>报了没有</w:t>
      </w:r>
      <w:r>
        <w:t>”</w:t>
      </w:r>
      <w:r>
        <w:t>这一栏。两边都有的那个数，是</w:t>
      </w:r>
      <w:r>
        <w:t>“</w:t>
      </w:r>
      <w:r>
        <w:t>地上的位子</w:t>
      </w:r>
      <w:r>
        <w:t>”</w:t>
      </w:r>
      <w:r>
        <w:t>：五个位子，五个没登记的人。</w:t>
      </w:r>
    </w:p>
    <w:p w14:paraId="72BB281B" w14:textId="77777777" w:rsidR="00C07EEE" w:rsidRDefault="002C4147">
      <w:pPr>
        <w:pStyle w:val="PGPUZA"/>
      </w:pPr>
      <w:r>
        <w:t>所以</w:t>
      </w:r>
      <w:r>
        <w:t>“</w:t>
      </w:r>
      <w:r>
        <w:t>五个</w:t>
      </w:r>
      <w:r>
        <w:t>”</w:t>
      </w:r>
      <w:r>
        <w:t>不是找出来的巧合，是算出来的结果：先有五个位子在地上，才有五个从街上没的人。倒过来想，就永远对不上。</w:t>
      </w:r>
    </w:p>
    <w:p w14:paraId="10FE8268" w14:textId="77777777" w:rsidR="00C07EEE" w:rsidRDefault="002C4147">
      <w:pPr>
        <w:pStyle w:val="PGPUZA"/>
      </w:pPr>
      <w:r>
        <w:lastRenderedPageBreak/>
        <w:t>（力克把那十二个</w:t>
      </w:r>
      <w:r>
        <w:t>“</w:t>
      </w:r>
      <w:r>
        <w:t>不知道</w:t>
      </w:r>
      <w:r>
        <w:t>”</w:t>
      </w:r>
      <w:r>
        <w:t>从头看了一遍。</w:t>
      </w:r>
      <w:r>
        <w:t>“</w:t>
      </w:r>
      <w:r>
        <w:t>不是我们没查，</w:t>
      </w:r>
      <w:r>
        <w:t>”</w:t>
      </w:r>
      <w:r>
        <w:t>他说，</w:t>
      </w:r>
      <w:r>
        <w:t>“</w:t>
      </w:r>
      <w:r>
        <w:t>是换位本来就是单向的。</w:t>
      </w:r>
      <w:r>
        <w:t>”</w:t>
      </w:r>
      <w:r>
        <w:t>）</w:t>
      </w:r>
    </w:p>
    <w:p w14:paraId="0EDD8728" w14:textId="77777777" w:rsidR="00C07EEE" w:rsidRDefault="002C4147">
      <w:pPr>
        <w:pStyle w:val="PGCH"/>
        <w:pageBreakBefore/>
      </w:pPr>
      <w:bookmarkStart w:id="9" w:name="_Toc243500739"/>
      <w:r>
        <w:lastRenderedPageBreak/>
        <w:t>第八章</w:t>
      </w:r>
      <w:r>
        <w:t xml:space="preserve"> </w:t>
      </w:r>
      <w:r>
        <w:t>唱歌</w:t>
      </w:r>
      <w:bookmarkEnd w:id="9"/>
    </w:p>
    <w:p w14:paraId="6396C5EC" w14:textId="77777777" w:rsidR="00C07EEE" w:rsidRDefault="002C4147">
      <w:pPr>
        <w:pStyle w:val="PGBody"/>
      </w:pPr>
      <w:r>
        <w:t>“</w:t>
      </w:r>
      <w:r>
        <w:t>唱歌</w:t>
      </w:r>
      <w:r>
        <w:t>”</w:t>
      </w:r>
      <w:r>
        <w:t>这件事，是莱温丝十二月四号讲出来的。那天她把那根棍子放在桌上，放完开了口。</w:t>
      </w:r>
      <w:r>
        <w:t>“</w:t>
      </w:r>
      <w:r>
        <w:t>要让位，得唱。</w:t>
      </w:r>
      <w:r>
        <w:t>”</w:t>
      </w:r>
    </w:p>
    <w:p w14:paraId="2A33D803" w14:textId="77777777" w:rsidR="00C07EEE" w:rsidRDefault="002C4147">
      <w:pPr>
        <w:pStyle w:val="PGBody"/>
      </w:pPr>
      <w:r>
        <w:t>莱温丝把话接下去。</w:t>
      </w:r>
      <w:r>
        <w:t>“</w:t>
      </w:r>
      <w:r>
        <w:t>唱什么。</w:t>
      </w:r>
      <w:r>
        <w:t>”“</w:t>
      </w:r>
      <w:r>
        <w:t>唱那个位子上的歌。</w:t>
      </w:r>
      <w:r>
        <w:t>”</w:t>
      </w:r>
      <w:r>
        <w:t>她说。</w:t>
      </w:r>
      <w:r>
        <w:t>“</w:t>
      </w:r>
      <w:r>
        <w:t>每个位子有歌。</w:t>
      </w:r>
      <w:r>
        <w:t>”“</w:t>
      </w:r>
      <w:r>
        <w:t>每个位子有。</w:t>
      </w:r>
      <w:r>
        <w:t>”</w:t>
      </w:r>
      <w:r>
        <w:t>她说，</w:t>
      </w:r>
      <w:r>
        <w:t>“</w:t>
      </w:r>
      <w:r>
        <w:t>一首歌，一句。</w:t>
      </w:r>
      <w:r>
        <w:t>”“</w:t>
      </w:r>
      <w:r>
        <w:t>一句就够。</w:t>
      </w:r>
      <w:r>
        <w:t>”“</w:t>
      </w:r>
      <w:r>
        <w:t>一句就够。</w:t>
      </w:r>
      <w:r>
        <w:t>”</w:t>
      </w:r>
      <w:r>
        <w:t>她说，</w:t>
      </w:r>
      <w:r>
        <w:t>“</w:t>
      </w:r>
      <w:r>
        <w:t>可唱这一句要交东西。</w:t>
      </w:r>
      <w:r>
        <w:t>”</w:t>
      </w:r>
    </w:p>
    <w:p w14:paraId="21F2A66F" w14:textId="77777777" w:rsidR="00C07EEE" w:rsidRDefault="002C4147">
      <w:pPr>
        <w:pStyle w:val="PGBody"/>
      </w:pPr>
      <w:r>
        <w:t>问的人往下追。</w:t>
      </w:r>
      <w:r>
        <w:t>“</w:t>
      </w:r>
      <w:r>
        <w:t>交什么。</w:t>
      </w:r>
      <w:r>
        <w:t>”“</w:t>
      </w:r>
      <w:r>
        <w:t>交一样你身上最要紧的。</w:t>
      </w:r>
      <w:r>
        <w:t>”“</w:t>
      </w:r>
      <w:r>
        <w:t>什么东西算要紧。</w:t>
      </w:r>
      <w:r>
        <w:t>”</w:t>
      </w:r>
      <w:r>
        <w:t>莱温丝想了一会儿。</w:t>
      </w:r>
      <w:r>
        <w:t>“</w:t>
      </w:r>
      <w:r>
        <w:t>名字。</w:t>
      </w:r>
      <w:r>
        <w:t>”</w:t>
      </w:r>
      <w:r>
        <w:t>她说，</w:t>
      </w:r>
      <w:r>
        <w:t>“</w:t>
      </w:r>
      <w:r>
        <w:t>只有名字。</w:t>
      </w:r>
      <w:r>
        <w:t>”“</w:t>
      </w:r>
      <w:r>
        <w:t>不只有名字。</w:t>
      </w:r>
      <w:r>
        <w:t>”</w:t>
      </w:r>
      <w:r>
        <w:t>她说，</w:t>
      </w:r>
      <w:r>
        <w:t>“</w:t>
      </w:r>
      <w:r>
        <w:t>可我第一个交的就是名字。</w:t>
      </w:r>
      <w:r>
        <w:t>”</w:t>
      </w:r>
      <w:r>
        <w:t>窗玻璃上有一层薄霜。</w:t>
      </w:r>
    </w:p>
    <w:p w14:paraId="74E7C4C4" w14:textId="77777777" w:rsidR="00C07EEE" w:rsidRDefault="002C4147">
      <w:pPr>
        <w:pStyle w:val="PGBody"/>
      </w:pPr>
      <w:r>
        <w:t>“</w:t>
      </w:r>
      <w:r>
        <w:t>唱一句交一样</w:t>
      </w:r>
      <w:r>
        <w:t>”</w:t>
      </w:r>
      <w:r>
        <w:t>这件事，菲菲那天核对过，核的是前面十一册里所有</w:t>
      </w:r>
      <w:r>
        <w:t>“</w:t>
      </w:r>
      <w:r>
        <w:t>唱</w:t>
      </w:r>
      <w:r>
        <w:t>”</w:t>
      </w:r>
      <w:r>
        <w:t>的场面，找出来三处。头一处：第十四册，林子里的孩子擦鞋的时候哼一支曲。</w:t>
      </w:r>
    </w:p>
    <w:p w14:paraId="7A74883D" w14:textId="77777777" w:rsidR="00C07EEE" w:rsidRDefault="002C4147">
      <w:pPr>
        <w:pStyle w:val="PGBody"/>
      </w:pPr>
      <w:r>
        <w:t>另一处是第十七册，老周说过死信库里没有声音；还有一处是第二十二册，那个男孩没有唱过。她把三处写下来，在最后那一处旁边画了一个圈。</w:t>
      </w:r>
    </w:p>
    <w:p w14:paraId="639B81DF" w14:textId="77777777" w:rsidR="00C07EEE" w:rsidRDefault="002C4147">
      <w:pPr>
        <w:pStyle w:val="PGBody"/>
      </w:pPr>
      <w:r>
        <w:t>“</w:t>
      </w:r>
      <w:r>
        <w:t>那个男孩没有唱过</w:t>
      </w:r>
      <w:r>
        <w:t>”</w:t>
      </w:r>
      <w:r>
        <w:t>这件事，菲菲当晚问了莱温丝。</w:t>
      </w:r>
      <w:r>
        <w:t>“</w:t>
      </w:r>
      <w:r>
        <w:t>他为什么不用唱。</w:t>
      </w:r>
      <w:r>
        <w:t>”“</w:t>
      </w:r>
      <w:r>
        <w:t>他不用。</w:t>
      </w:r>
      <w:r>
        <w:t>”</w:t>
      </w:r>
      <w:r>
        <w:t>莱温丝说。</w:t>
      </w:r>
      <w:r>
        <w:t>“</w:t>
      </w:r>
      <w:r>
        <w:t>为什么。</w:t>
      </w:r>
      <w:r>
        <w:t>”“</w:t>
      </w:r>
      <w:r>
        <w:t>因</w:t>
      </w:r>
      <w:r>
        <w:lastRenderedPageBreak/>
        <w:t>为他不是让位进来的。</w:t>
      </w:r>
      <w:r>
        <w:t>”</w:t>
      </w:r>
      <w:r>
        <w:t>莱温丝说，</w:t>
      </w:r>
      <w:r>
        <w:t>“</w:t>
      </w:r>
      <w:r>
        <w:t>他是自己走进去的。</w:t>
      </w:r>
      <w:r>
        <w:t>”</w:t>
      </w:r>
      <w:r>
        <w:t>她把棍子推过来。她把册子翻到夹纸条的那一页，又合上。</w:t>
      </w:r>
    </w:p>
    <w:p w14:paraId="5FD22FA3" w14:textId="77777777" w:rsidR="00C07EEE" w:rsidRDefault="002C4147">
      <w:pPr>
        <w:pStyle w:val="PGBody"/>
      </w:pPr>
      <w:r>
        <w:t>“</w:t>
      </w:r>
      <w:r>
        <w:t>自己走进去的人，不用唱。他们只要站着。</w:t>
      </w:r>
      <w:r>
        <w:t>”</w:t>
      </w:r>
      <w:r>
        <w:t>她说完，把棍子摆回桌子中间。</w:t>
      </w:r>
    </w:p>
    <w:p w14:paraId="1D7A6213" w14:textId="77777777" w:rsidR="00C07EEE" w:rsidRDefault="002C4147">
      <w:pPr>
        <w:pStyle w:val="PGBody"/>
      </w:pPr>
      <w:r>
        <w:t>纳塔莉当晚推过一次</w:t>
      </w:r>
      <w:r>
        <w:t>“</w:t>
      </w:r>
      <w:r>
        <w:t>只要站着</w:t>
      </w:r>
      <w:r>
        <w:t>”</w:t>
      </w:r>
      <w:r>
        <w:t>这句话。</w:t>
      </w:r>
      <w:r>
        <w:t>“</w:t>
      </w:r>
      <w:r>
        <w:t>如果一个人只要站着就能守住一个位子，</w:t>
      </w:r>
      <w:r>
        <w:t>”</w:t>
      </w:r>
      <w:r>
        <w:t>她说，</w:t>
      </w:r>
      <w:r>
        <w:t>“</w:t>
      </w:r>
      <w:r>
        <w:t>那为什么别人得唱。</w:t>
      </w:r>
      <w:r>
        <w:t>”“</w:t>
      </w:r>
      <w:r>
        <w:t>因为别人是替的。</w:t>
      </w:r>
      <w:r>
        <w:t>”</w:t>
      </w:r>
      <w:r>
        <w:t>莱温丝说。</w:t>
      </w:r>
      <w:r>
        <w:t>“</w:t>
      </w:r>
      <w:r>
        <w:t>替的为什么要唱。</w:t>
      </w:r>
      <w:r>
        <w:t>”“</w:t>
      </w:r>
      <w:r>
        <w:t>因为唱是</w:t>
      </w:r>
      <w:r>
        <w:t>‘</w:t>
      </w:r>
      <w:r>
        <w:t>认账</w:t>
      </w:r>
      <w:r>
        <w:t>’</w:t>
      </w:r>
      <w:r>
        <w:t>。</w:t>
      </w:r>
      <w:r>
        <w:t>”</w:t>
      </w:r>
      <w:r>
        <w:t>她说。</w:t>
      </w:r>
      <w:r>
        <w:t>“</w:t>
      </w:r>
      <w:r>
        <w:t>认什么账。</w:t>
      </w:r>
      <w:r>
        <w:t>”</w:t>
      </w:r>
    </w:p>
    <w:p w14:paraId="7B112EEB" w14:textId="77777777" w:rsidR="00C07EEE" w:rsidRDefault="002C4147">
      <w:pPr>
        <w:pStyle w:val="PGBody"/>
      </w:pPr>
      <w:r>
        <w:t>“</w:t>
      </w:r>
      <w:r>
        <w:t>认这个位子不是他原来该占的。</w:t>
      </w:r>
      <w:r>
        <w:t>”</w:t>
      </w:r>
      <w:r>
        <w:t>莱温丝说。她说完把手掌摊在桌面上。</w:t>
      </w:r>
    </w:p>
    <w:p w14:paraId="5D41DA2A" w14:textId="77777777" w:rsidR="00C07EEE" w:rsidRDefault="002C4147">
      <w:pPr>
        <w:pStyle w:val="PGBody"/>
      </w:pPr>
      <w:r>
        <w:t>“</w:t>
      </w:r>
      <w:r>
        <w:t>唱是认账</w:t>
      </w:r>
      <w:r>
        <w:t>”</w:t>
      </w:r>
      <w:r>
        <w:t>这四个字，菲菲当晚写了下来：</w:t>
      </w:r>
      <w:r>
        <w:t>“</w:t>
      </w:r>
      <w:r>
        <w:t>唱一句，是承认这个位子不是你的。</w:t>
      </w:r>
      <w:r>
        <w:t>”</w:t>
      </w:r>
      <w:r>
        <w:t>写完她添了一句。</w:t>
      </w:r>
      <w:r>
        <w:t>“</w:t>
      </w:r>
      <w:r>
        <w:t>所以唱歌的人，唱的时候是低着头的。</w:t>
      </w:r>
      <w:r>
        <w:t>”</w:t>
      </w:r>
      <w:r>
        <w:t>巷口的灯忽明忽暗。</w:t>
      </w:r>
    </w:p>
    <w:p w14:paraId="425B7392" w14:textId="77777777" w:rsidR="00C07EEE" w:rsidRDefault="002C4147">
      <w:pPr>
        <w:pStyle w:val="PGBody"/>
      </w:pPr>
      <w:r>
        <w:t>当晚莱温丝把七句歌讲了。</w:t>
      </w:r>
      <w:r>
        <w:t>“</w:t>
      </w:r>
      <w:r>
        <w:t>七个位子，七个句子。</w:t>
      </w:r>
      <w:r>
        <w:t>”</w:t>
      </w:r>
      <w:r>
        <w:t>她说。</w:t>
      </w:r>
      <w:r>
        <w:t>“</w:t>
      </w:r>
      <w:r>
        <w:t>它们是一样的吗。</w:t>
      </w:r>
      <w:r>
        <w:t>”“</w:t>
      </w:r>
      <w:r>
        <w:t>不一样。</w:t>
      </w:r>
      <w:r>
        <w:t>”</w:t>
      </w:r>
      <w:r>
        <w:t>她说，</w:t>
      </w:r>
      <w:r>
        <w:t>“</w:t>
      </w:r>
      <w:r>
        <w:t>可它们都是同一个意思。</w:t>
      </w:r>
      <w:r>
        <w:t>”“</w:t>
      </w:r>
      <w:r>
        <w:t>什么意思是同一个。</w:t>
      </w:r>
      <w:r>
        <w:t>”“‘</w:t>
      </w:r>
      <w:r>
        <w:t>我在这儿，可我不是这儿的人。</w:t>
      </w:r>
      <w:r>
        <w:t>’”</w:t>
      </w:r>
    </w:p>
    <w:p w14:paraId="496D7A9C" w14:textId="77777777" w:rsidR="00C07EEE" w:rsidRDefault="002C4147">
      <w:pPr>
        <w:pStyle w:val="PGBody"/>
      </w:pPr>
      <w:r>
        <w:t>那七句歌，莱温丝当晚写下了一句：</w:t>
      </w:r>
      <w:r>
        <w:t>“</w:t>
      </w:r>
      <w:r>
        <w:t>一月雪，二月短，三月针，四月空，五月纸，六月香，七月不下雨。</w:t>
      </w:r>
      <w:r>
        <w:t>”</w:t>
      </w:r>
      <w:r>
        <w:lastRenderedPageBreak/>
        <w:t>写完她看了一遍。</w:t>
      </w:r>
      <w:r>
        <w:t>“</w:t>
      </w:r>
      <w:r>
        <w:t>这就是七句里的一句。</w:t>
      </w:r>
      <w:r>
        <w:t>”</w:t>
      </w:r>
      <w:r>
        <w:t>她说。</w:t>
      </w:r>
      <w:r>
        <w:t>“</w:t>
      </w:r>
      <w:r>
        <w:t>哪一句。</w:t>
      </w:r>
      <w:r>
        <w:t>”</w:t>
      </w:r>
    </w:p>
    <w:p w14:paraId="080592F5" w14:textId="77777777" w:rsidR="00C07EEE" w:rsidRDefault="002C4147">
      <w:pPr>
        <w:pStyle w:val="PGBody"/>
      </w:pPr>
      <w:r>
        <w:t>“</w:t>
      </w:r>
      <w:r>
        <w:t>四月那句。</w:t>
      </w:r>
      <w:r>
        <w:t>”</w:t>
      </w:r>
      <w:r>
        <w:t>莱温丝说，</w:t>
      </w:r>
      <w:r>
        <w:t>“</w:t>
      </w:r>
      <w:r>
        <w:t>四月空，所以那句话最短。</w:t>
      </w:r>
      <w:r>
        <w:t>”</w:t>
      </w:r>
      <w:r>
        <w:t>她把纸推到灯下。</w:t>
      </w:r>
    </w:p>
    <w:p w14:paraId="58E38423" w14:textId="77777777" w:rsidR="00C07EEE" w:rsidRDefault="002C4147">
      <w:pPr>
        <w:pStyle w:val="PGBody"/>
      </w:pPr>
      <w:r>
        <w:t>那七句歌怎么唱，莱温丝当晚讲了一个规矩。</w:t>
      </w:r>
      <w:r>
        <w:t>“</w:t>
      </w:r>
      <w:r>
        <w:t>唱的时候得站在那个位子上。</w:t>
      </w:r>
      <w:r>
        <w:t>”</w:t>
      </w:r>
      <w:r>
        <w:t>她说。</w:t>
      </w:r>
      <w:r>
        <w:t>“</w:t>
      </w:r>
      <w:r>
        <w:t>站在位子上唱。</w:t>
      </w:r>
      <w:r>
        <w:t>”“</w:t>
      </w:r>
      <w:r>
        <w:t>对。</w:t>
      </w:r>
      <w:r>
        <w:t>”“</w:t>
      </w:r>
      <w:r>
        <w:t>唱的时候干什么。</w:t>
      </w:r>
      <w:r>
        <w:t>”“</w:t>
      </w:r>
      <w:r>
        <w:t>什么都不干。</w:t>
      </w:r>
      <w:r>
        <w:t>”</w:t>
      </w:r>
      <w:r>
        <w:t>莱温丝说，</w:t>
      </w:r>
      <w:r>
        <w:t>“</w:t>
      </w:r>
      <w:r>
        <w:t>站着唱，唱完交东西。</w:t>
      </w:r>
      <w:r>
        <w:t>”</w:t>
      </w:r>
      <w:r>
        <w:t>她手里的棍子在桌上磕了一下。</w:t>
      </w:r>
    </w:p>
    <w:p w14:paraId="2B512954" w14:textId="77777777" w:rsidR="00C07EEE" w:rsidRDefault="002C4147">
      <w:pPr>
        <w:pStyle w:val="PGBody"/>
      </w:pPr>
      <w:r>
        <w:t>莱温丝把棍子拿起来。</w:t>
      </w:r>
      <w:r>
        <w:t>“</w:t>
      </w:r>
      <w:r>
        <w:t>交东西交给谁。</w:t>
      </w:r>
      <w:r>
        <w:t>”“</w:t>
      </w:r>
      <w:r>
        <w:t>交给它。</w:t>
      </w:r>
      <w:r>
        <w:t>”</w:t>
      </w:r>
      <w:r>
        <w:t>她说。</w:t>
      </w:r>
      <w:r>
        <w:t>“</w:t>
      </w:r>
      <w:r>
        <w:t>棍子。</w:t>
      </w:r>
      <w:r>
        <w:t>”“</w:t>
      </w:r>
      <w:r>
        <w:t>对。</w:t>
      </w:r>
      <w:r>
        <w:t>”</w:t>
      </w:r>
      <w:r>
        <w:t>她把棍子放回桌上。</w:t>
      </w:r>
      <w:r>
        <w:t>“</w:t>
      </w:r>
      <w:r>
        <w:t>这根棍子是记账的。你交的东西，它记下来。</w:t>
      </w:r>
      <w:r>
        <w:t>”</w:t>
      </w:r>
    </w:p>
    <w:p w14:paraId="63AB4398" w14:textId="77777777" w:rsidR="00C07EEE" w:rsidRDefault="002C4147">
      <w:pPr>
        <w:pStyle w:val="PGBody"/>
      </w:pPr>
      <w:r>
        <w:t>那根棍子怎么记账，菲菲当晚试过一次。她把一根头发放在棍子上，看着它。头发在棍子上停了一会儿，然后不见了。她再看棍子，上面多了一道很浅的痕。</w:t>
      </w:r>
    </w:p>
    <w:p w14:paraId="3C4D1462" w14:textId="77777777" w:rsidR="00C07EEE" w:rsidRDefault="002C4147">
      <w:pPr>
        <w:pStyle w:val="PGBody"/>
      </w:pPr>
      <w:r>
        <w:t>“</w:t>
      </w:r>
      <w:r>
        <w:t>它吃了。</w:t>
      </w:r>
      <w:r>
        <w:t>”</w:t>
      </w:r>
      <w:r>
        <w:t>菲菲说。</w:t>
      </w:r>
      <w:r>
        <w:t>“</w:t>
      </w:r>
      <w:r>
        <w:t>它不叫吃。</w:t>
      </w:r>
      <w:r>
        <w:t>”</w:t>
      </w:r>
      <w:r>
        <w:t>莱温丝说。</w:t>
      </w:r>
      <w:r>
        <w:t>“</w:t>
      </w:r>
      <w:r>
        <w:t>那叫什么。</w:t>
      </w:r>
      <w:r>
        <w:t>”“</w:t>
      </w:r>
      <w:r>
        <w:t>它叫收。</w:t>
      </w:r>
      <w:r>
        <w:t>”“</w:t>
      </w:r>
      <w:r>
        <w:t>收来做什么。</w:t>
      </w:r>
      <w:r>
        <w:t>”</w:t>
      </w:r>
      <w:r>
        <w:t>莱温丝想了一会儿。</w:t>
      </w:r>
      <w:r>
        <w:t>“</w:t>
      </w:r>
      <w:r>
        <w:t>收来还。</w:t>
      </w:r>
      <w:r>
        <w:t>”</w:t>
      </w:r>
      <w:r>
        <w:t>她说。</w:t>
      </w:r>
    </w:p>
    <w:p w14:paraId="7413B83C" w14:textId="77777777" w:rsidR="00C07EEE" w:rsidRDefault="002C4147">
      <w:pPr>
        <w:pStyle w:val="PGBody"/>
      </w:pPr>
      <w:r>
        <w:t>“</w:t>
      </w:r>
      <w:r>
        <w:t>收来还</w:t>
      </w:r>
      <w:r>
        <w:t>”</w:t>
      </w:r>
      <w:r>
        <w:t>这三个字，古御源当晚推过一次。</w:t>
      </w:r>
      <w:r>
        <w:t>“</w:t>
      </w:r>
      <w:r>
        <w:t>如果棍子收了东西，是为了还，</w:t>
      </w:r>
      <w:r>
        <w:t>”</w:t>
      </w:r>
      <w:r>
        <w:t>她说，</w:t>
      </w:r>
      <w:r>
        <w:t>“</w:t>
      </w:r>
      <w:r>
        <w:t>那它还给谁。</w:t>
      </w:r>
      <w:r>
        <w:t>”“</w:t>
      </w:r>
      <w:r>
        <w:t>还给位子。</w:t>
      </w:r>
      <w:r>
        <w:t>”</w:t>
      </w:r>
      <w:r>
        <w:t>莱温丝说。</w:t>
      </w:r>
      <w:r>
        <w:t>“</w:t>
      </w:r>
      <w:r>
        <w:t>还给位子做什么。</w:t>
      </w:r>
      <w:r>
        <w:t>”“</w:t>
      </w:r>
      <w:r>
        <w:t>位子收了东西，就</w:t>
      </w:r>
      <w:r>
        <w:lastRenderedPageBreak/>
        <w:t>肯空一下。</w:t>
      </w:r>
      <w:r>
        <w:t>”</w:t>
      </w:r>
      <w:r>
        <w:t>她说，</w:t>
      </w:r>
      <w:r>
        <w:t>“</w:t>
      </w:r>
      <w:r>
        <w:t>空一下，里面的人就能出来一个。</w:t>
      </w:r>
      <w:r>
        <w:t>”</w:t>
      </w:r>
      <w:r>
        <w:t>她停了一会儿，才把话说完。</w:t>
      </w:r>
    </w:p>
    <w:p w14:paraId="338FBE53" w14:textId="77777777" w:rsidR="00C07EEE" w:rsidRDefault="002C4147">
      <w:pPr>
        <w:pStyle w:val="PGBody"/>
      </w:pPr>
      <w:r>
        <w:t>当晚菲菲把这一册的机制写下来了：</w:t>
      </w:r>
      <w:r>
        <w:t>“</w:t>
      </w:r>
      <w:r>
        <w:t>要让一个人出来，得有一个位子空一瞬。</w:t>
      </w:r>
      <w:r>
        <w:t>”“</w:t>
      </w:r>
      <w:r>
        <w:t>要一个位子空一瞬，得有一个人唱一句。</w:t>
      </w:r>
      <w:r>
        <w:t>”“</w:t>
      </w:r>
      <w:r>
        <w:t>唱一句，要交一样最要紧的东西。</w:t>
      </w:r>
      <w:r>
        <w:t>”</w:t>
      </w:r>
      <w:r>
        <w:t>写完她看了一会儿。</w:t>
      </w:r>
    </w:p>
    <w:p w14:paraId="2C85389E" w14:textId="77777777" w:rsidR="00C07EEE" w:rsidRDefault="002C4147">
      <w:pPr>
        <w:pStyle w:val="PGBody"/>
      </w:pPr>
      <w:r>
        <w:t>然后她在最下面写了两个字：</w:t>
      </w:r>
      <w:r>
        <w:t>“</w:t>
      </w:r>
      <w:r>
        <w:t>代价。</w:t>
      </w:r>
      <w:r>
        <w:t>”</w:t>
      </w:r>
      <w:r>
        <w:t>写完那两个字，她把笔搁下，没有再动。</w:t>
      </w:r>
    </w:p>
    <w:p w14:paraId="0DD9BD4C" w14:textId="77777777" w:rsidR="00C07EEE" w:rsidRDefault="002C4147">
      <w:pPr>
        <w:pStyle w:val="PGBody"/>
      </w:pPr>
      <w:r>
        <w:t>当晚七个人坐在一起算了一次账，算的是</w:t>
      </w:r>
      <w:r>
        <w:t>“</w:t>
      </w:r>
      <w:r>
        <w:t>要放十二个人出来，得唱几句</w:t>
      </w:r>
      <w:r>
        <w:t>”</w:t>
      </w:r>
      <w:r>
        <w:t>。力克算的。</w:t>
      </w:r>
      <w:r>
        <w:t>“</w:t>
      </w:r>
      <w:r>
        <w:t>一个位子唱一句，空一瞬，出来一个。</w:t>
      </w:r>
      <w:r>
        <w:t>”</w:t>
      </w:r>
      <w:r>
        <w:t>他说，</w:t>
      </w:r>
      <w:r>
        <w:t>“</w:t>
      </w:r>
      <w:r>
        <w:t>十二个人，十二句。</w:t>
      </w:r>
      <w:r>
        <w:t>”“</w:t>
      </w:r>
      <w:r>
        <w:t>可只有七个位子。</w:t>
      </w:r>
      <w:r>
        <w:t>”</w:t>
      </w:r>
      <w:r>
        <w:t>他把笔放下。</w:t>
      </w:r>
    </w:p>
    <w:p w14:paraId="753FD36A" w14:textId="77777777" w:rsidR="00C07EEE" w:rsidRDefault="002C4147">
      <w:pPr>
        <w:pStyle w:val="PGBody"/>
      </w:pPr>
      <w:r>
        <w:t>“</w:t>
      </w:r>
      <w:r>
        <w:t>七句能开七次。七次不够放十二个人。</w:t>
      </w:r>
      <w:r>
        <w:t>”</w:t>
      </w:r>
      <w:r>
        <w:t>他说。桌上没有人接话。外面的风从门缝里进来，凉。</w:t>
      </w:r>
    </w:p>
    <w:p w14:paraId="2C9E7C4D" w14:textId="77777777" w:rsidR="00C07EEE" w:rsidRDefault="002C4147">
      <w:pPr>
        <w:pStyle w:val="PGBody"/>
      </w:pPr>
      <w:r>
        <w:t>“</w:t>
      </w:r>
      <w:r>
        <w:t>七次不够</w:t>
      </w:r>
      <w:r>
        <w:t>”</w:t>
      </w:r>
      <w:r>
        <w:t>这件事，菲菲当晚想了一夜，第二天一早去问莱温丝。</w:t>
      </w:r>
      <w:r>
        <w:t>“</w:t>
      </w:r>
      <w:r>
        <w:t>如果七个人同时唱呢。</w:t>
      </w:r>
      <w:r>
        <w:t>”</w:t>
      </w:r>
      <w:r>
        <w:t>莱温丝看着她。</w:t>
      </w:r>
      <w:r>
        <w:t>“</w:t>
      </w:r>
      <w:r>
        <w:t>同时唱，就是一次空七个位子。</w:t>
      </w:r>
      <w:r>
        <w:t>”</w:t>
      </w:r>
      <w:r>
        <w:t>她说。</w:t>
      </w:r>
    </w:p>
    <w:p w14:paraId="571353F0" w14:textId="77777777" w:rsidR="00C07EEE" w:rsidRDefault="002C4147">
      <w:pPr>
        <w:pStyle w:val="PGBody"/>
      </w:pPr>
      <w:r>
        <w:t>“</w:t>
      </w:r>
      <w:r>
        <w:t>七个位子空一瞬，能出来几个人。</w:t>
      </w:r>
      <w:r>
        <w:t>”“</w:t>
      </w:r>
      <w:r>
        <w:t>十二个。</w:t>
      </w:r>
      <w:r>
        <w:t>”</w:t>
      </w:r>
      <w:r>
        <w:t>莱温丝说。她说得很轻。</w:t>
      </w:r>
    </w:p>
    <w:p w14:paraId="1B880059" w14:textId="77777777" w:rsidR="00C07EEE" w:rsidRDefault="002C4147">
      <w:pPr>
        <w:pStyle w:val="PGBody"/>
      </w:pPr>
      <w:r>
        <w:lastRenderedPageBreak/>
        <w:t>“</w:t>
      </w:r>
      <w:r>
        <w:t>十二个</w:t>
      </w:r>
      <w:r>
        <w:t>”</w:t>
      </w:r>
      <w:r>
        <w:t>这三个字落地以后，屋里没有人说话。最后是莫瞳开口。</w:t>
      </w:r>
      <w:r>
        <w:t>“</w:t>
      </w:r>
      <w:r>
        <w:t>那就唱。</w:t>
      </w:r>
      <w:r>
        <w:t>”</w:t>
      </w:r>
      <w:r>
        <w:t>她说。说完她把手放在桌上的那根棍子旁边。</w:t>
      </w:r>
    </w:p>
    <w:p w14:paraId="4B8207DC" w14:textId="77777777" w:rsidR="00C07EEE" w:rsidRDefault="002C4147">
      <w:pPr>
        <w:pStyle w:val="PGBody"/>
      </w:pPr>
      <w:r>
        <w:t>那天上午，菲菲把这一册最后要写的名单列了出来，列的是七个人跟七句歌：四月路菲菲，五月爱蜜丽，六月仙蒂，八月尤莉娅，九月莫瞳，十月古御源，十一月纳塔莉。列完她看了一会儿。她把袖子往上卷了一道。</w:t>
      </w:r>
    </w:p>
    <w:p w14:paraId="56745F3C" w14:textId="77777777" w:rsidR="00C07EEE" w:rsidRDefault="002C4147">
      <w:pPr>
        <w:pStyle w:val="PGBody"/>
      </w:pPr>
      <w:r>
        <w:t>然后她在名单的最上面加了一行：</w:t>
      </w:r>
      <w:r>
        <w:t>“</w:t>
      </w:r>
      <w:r>
        <w:t>七月：莱温丝。</w:t>
      </w:r>
      <w:r>
        <w:t>”</w:t>
      </w:r>
      <w:r>
        <w:t>那一行她写得比别的都慢。</w:t>
      </w:r>
    </w:p>
    <w:p w14:paraId="4976523E" w14:textId="77777777" w:rsidR="00C07EEE" w:rsidRDefault="002C4147">
      <w:pPr>
        <w:pStyle w:val="PGNoteAuth"/>
      </w:pPr>
      <w:r>
        <w:t>作者：这一章把</w:t>
      </w:r>
      <w:r>
        <w:t>“</w:t>
      </w:r>
      <w:r>
        <w:t>唱歌</w:t>
      </w:r>
      <w:r>
        <w:t>”</w:t>
      </w:r>
      <w:r>
        <w:t>写成了一个交易。唱一句，交一样。交的东西交给一根棍子，棍子再还给位子。整件事冷静得像记账</w:t>
      </w:r>
      <w:r>
        <w:t>——</w:t>
      </w:r>
      <w:r>
        <w:t>可交出去的是名字。</w:t>
      </w:r>
    </w:p>
    <w:p w14:paraId="5B3DFF5F" w14:textId="77777777" w:rsidR="00C07EEE" w:rsidRDefault="002C4147">
      <w:pPr>
        <w:pStyle w:val="PGNoteEdt"/>
      </w:pPr>
      <w:r>
        <w:t>小编：她们七个都知道要交什么吗。</w:t>
      </w:r>
    </w:p>
    <w:p w14:paraId="747ABA19" w14:textId="77777777" w:rsidR="00C07EEE" w:rsidRDefault="002C4147">
      <w:pPr>
        <w:pStyle w:val="PGNoteAuth"/>
      </w:pPr>
      <w:r>
        <w:t>作者：知道。所以这一章最后她们没有说别的，只说了两个字：</w:t>
      </w:r>
      <w:r>
        <w:t>“</w:t>
      </w:r>
      <w:r>
        <w:t>那就唱。</w:t>
      </w:r>
      <w:r>
        <w:t>”</w:t>
      </w:r>
    </w:p>
    <w:p w14:paraId="23424213" w14:textId="77777777" w:rsidR="00C07EEE" w:rsidRDefault="002C4147">
      <w:pPr>
        <w:pStyle w:val="PGBody"/>
      </w:pPr>
      <w:r>
        <w:t>那天傍晚莫瞳去了那栋房子，去的是二楼东头第二间。那间屋子还锁着。她站在门口，抬手在门上敲了三下：轻、轻、重。敲完她站着等，等了大概三分钟。</w:t>
      </w:r>
    </w:p>
    <w:p w14:paraId="3FEDA972" w14:textId="77777777" w:rsidR="00C07EEE" w:rsidRDefault="002C4147">
      <w:pPr>
        <w:pStyle w:val="PGBody"/>
      </w:pPr>
      <w:r>
        <w:t>门里没有声音。她又开口。</w:t>
      </w:r>
      <w:r>
        <w:t>“</w:t>
      </w:r>
      <w:r>
        <w:t>我回来了。</w:t>
      </w:r>
      <w:r>
        <w:t>”</w:t>
      </w:r>
      <w:r>
        <w:t>当晚莫瞳在登记簿上写了一行：</w:t>
      </w:r>
      <w:r>
        <w:t>“</w:t>
      </w:r>
      <w:r>
        <w:t>十二月六日，我在二楼东头第二间的门上敲了三下，说了一声</w:t>
      </w:r>
      <w:r>
        <w:t>‘</w:t>
      </w:r>
      <w:r>
        <w:t>我回来了</w:t>
      </w:r>
      <w:r>
        <w:t>’</w:t>
      </w:r>
      <w:r>
        <w:t>。</w:t>
      </w:r>
      <w:r>
        <w:t>”</w:t>
      </w:r>
    </w:p>
    <w:p w14:paraId="1B8A4C63" w14:textId="77777777" w:rsidR="00C07EEE" w:rsidRDefault="002C4147">
      <w:pPr>
        <w:pStyle w:val="PGBody"/>
      </w:pPr>
      <w:r>
        <w:lastRenderedPageBreak/>
        <w:t>写完她看了一会儿，又添了一句。</w:t>
      </w:r>
      <w:r>
        <w:t>“</w:t>
      </w:r>
      <w:r>
        <w:t>门里没有人应。可我说的那句话，是我自己听见的。</w:t>
      </w:r>
      <w:r>
        <w:t>”“</w:t>
      </w:r>
      <w:r>
        <w:t>死了五十四年还刻字</w:t>
      </w:r>
      <w:r>
        <w:t>”</w:t>
      </w:r>
      <w:r>
        <w:t>这件事，菲菲当天下午写了下来。桌上的水碗已经不冒气了。</w:t>
      </w:r>
    </w:p>
    <w:p w14:paraId="23A140DE" w14:textId="77777777" w:rsidR="00C07EEE" w:rsidRDefault="002C4147">
      <w:pPr>
        <w:pStyle w:val="PGBody"/>
      </w:pPr>
      <w:r>
        <w:t>她写的是：</w:t>
      </w:r>
      <w:r>
        <w:t>“</w:t>
      </w:r>
      <w:r>
        <w:t>窦九斤那面墙上多了两个刻痕：</w:t>
      </w:r>
      <w:r>
        <w:t>‘</w:t>
      </w:r>
      <w:r>
        <w:t>门</w:t>
      </w:r>
      <w:r>
        <w:t>’</w:t>
      </w:r>
      <w:r>
        <w:t>和</w:t>
      </w:r>
      <w:r>
        <w:t>‘</w:t>
      </w:r>
      <w:r>
        <w:t>满</w:t>
      </w:r>
      <w:r>
        <w:t>’</w:t>
      </w:r>
      <w:r>
        <w:t>。刻痕是新的。他说是他父亲刻的。</w:t>
      </w:r>
      <w:r>
        <w:t>”</w:t>
      </w:r>
      <w:r>
        <w:t>写完她添了一句。</w:t>
      </w:r>
      <w:r>
        <w:t>“</w:t>
      </w:r>
      <w:r>
        <w:t>他父亲一九七二年没的。</w:t>
      </w:r>
      <w:r>
        <w:t>”</w:t>
      </w:r>
      <w:r>
        <w:t>那两个刻痕的深度，力克后来量过一次。</w:t>
      </w:r>
      <w:r>
        <w:t>“</w:t>
      </w:r>
      <w:r>
        <w:t>门</w:t>
      </w:r>
      <w:r>
        <w:t>”</w:t>
      </w:r>
      <w:r>
        <w:t>字深一点一毫米。</w:t>
      </w:r>
    </w:p>
    <w:p w14:paraId="7C424263" w14:textId="77777777" w:rsidR="00C07EEE" w:rsidRDefault="002C4147">
      <w:pPr>
        <w:pStyle w:val="PGBody"/>
      </w:pPr>
      <w:r>
        <w:t>“</w:t>
      </w:r>
      <w:r>
        <w:t>满</w:t>
      </w:r>
      <w:r>
        <w:t>”</w:t>
      </w:r>
      <w:r>
        <w:t>字深零点九毫米。</w:t>
      </w:r>
      <w:r>
        <w:t>“</w:t>
      </w:r>
      <w:r>
        <w:t>跟那面墙上原来的字一样深。</w:t>
      </w:r>
      <w:r>
        <w:t>”</w:t>
      </w:r>
      <w:r>
        <w:t>他说。他把笔放下。</w:t>
      </w:r>
      <w:r>
        <w:t>“</w:t>
      </w:r>
      <w:r>
        <w:t>所以是同一只手刻的，而且是同一段时间刻的。</w:t>
      </w:r>
      <w:r>
        <w:t>”</w:t>
      </w:r>
    </w:p>
    <w:p w14:paraId="14F9C395" w14:textId="77777777" w:rsidR="00C07EEE" w:rsidRDefault="002C4147">
      <w:pPr>
        <w:pStyle w:val="PGBody"/>
      </w:pPr>
      <w:r>
        <w:t>当晚菲菲在登记簿上写了一行：</w:t>
      </w:r>
      <w:r>
        <w:t>“</w:t>
      </w:r>
      <w:r>
        <w:t>十二月七日，窦九斤家墙上多了两个刻痕。深度跟五十几年前那五个字一样。</w:t>
      </w:r>
      <w:r>
        <w:t>”</w:t>
      </w:r>
      <w:r>
        <w:t>写完她添了一句。</w:t>
      </w:r>
    </w:p>
    <w:p w14:paraId="4CD0E918" w14:textId="77777777" w:rsidR="00C07EEE" w:rsidRDefault="002C4147">
      <w:pPr>
        <w:pStyle w:val="PGBody"/>
      </w:pPr>
      <w:r>
        <w:t>“</w:t>
      </w:r>
      <w:r>
        <w:t>一个人死了五十几年，还在墙上刻字。或者有人替他刻。</w:t>
      </w:r>
      <w:r>
        <w:t>”</w:t>
      </w:r>
      <w:r>
        <w:t>那七句歌，莱温丝是十二月七号全部写下来的，写在一张纸上，七行。头一行是一月的雪，接着是二月的短、三月的针、四月的空。她抬头看了一眼窗，窗外是灰白的。</w:t>
      </w:r>
    </w:p>
    <w:p w14:paraId="058B1FE1" w14:textId="77777777" w:rsidR="00C07EEE" w:rsidRDefault="002C4147">
      <w:pPr>
        <w:pStyle w:val="PGBody"/>
      </w:pPr>
      <w:r>
        <w:lastRenderedPageBreak/>
        <w:t>再往下是五月的纸、六月的香、七月的雨。七行到此为止。</w:t>
      </w:r>
    </w:p>
    <w:p w14:paraId="4552AC44" w14:textId="77777777" w:rsidR="00C07EEE" w:rsidRDefault="002C4147">
      <w:pPr>
        <w:pStyle w:val="PGBody"/>
      </w:pPr>
      <w:r>
        <w:t>那七行写完以后，莱温丝开口。</w:t>
      </w:r>
      <w:r>
        <w:t>“</w:t>
      </w:r>
      <w:r>
        <w:t>这不是全部。</w:t>
      </w:r>
      <w:r>
        <w:t>”</w:t>
      </w:r>
      <w:r>
        <w:t>她说。</w:t>
      </w:r>
      <w:r>
        <w:t>“</w:t>
      </w:r>
      <w:r>
        <w:t>什么意思。</w:t>
      </w:r>
      <w:r>
        <w:t>”“</w:t>
      </w:r>
      <w:r>
        <w:t>这只是七句。</w:t>
      </w:r>
      <w:r>
        <w:t>”</w:t>
      </w:r>
      <w:r>
        <w:t>莱温丝说，</w:t>
      </w:r>
      <w:r>
        <w:t>“</w:t>
      </w:r>
      <w:r>
        <w:t>一年十二个月。还有五句。</w:t>
      </w:r>
      <w:r>
        <w:t>”</w:t>
      </w:r>
      <w:r>
        <w:t>她把笔放下。</w:t>
      </w:r>
      <w:r>
        <w:t>“</w:t>
      </w:r>
      <w:r>
        <w:t>五句我不知道。</w:t>
      </w:r>
      <w:r>
        <w:t>”</w:t>
      </w:r>
      <w:r>
        <w:t>那另外五句，菲菲后来做了核对。</w:t>
      </w:r>
    </w:p>
    <w:p w14:paraId="0FA78905" w14:textId="77777777" w:rsidR="00C07EEE" w:rsidRDefault="002C4147">
      <w:pPr>
        <w:pStyle w:val="PGBody"/>
      </w:pPr>
      <w:r>
        <w:t>她把这一系列里所有</w:t>
      </w:r>
      <w:r>
        <w:t>“</w:t>
      </w:r>
      <w:r>
        <w:t>歌</w:t>
      </w:r>
      <w:r>
        <w:t>”</w:t>
      </w:r>
      <w:r>
        <w:t>的片段找出来，找出三段。头一段在第十四册：林子里的孩子哼一支曲。第二段在第十九册：值夜的人抄</w:t>
      </w:r>
      <w:r>
        <w:t>“</w:t>
      </w:r>
      <w:r>
        <w:t>无异</w:t>
      </w:r>
      <w:r>
        <w:t>”</w:t>
      </w:r>
      <w:r>
        <w:t>两个字的时候有节奏。</w:t>
      </w:r>
    </w:p>
    <w:p w14:paraId="29402FE7" w14:textId="77777777" w:rsidR="00C07EEE" w:rsidRDefault="002C4147">
      <w:pPr>
        <w:pStyle w:val="PGBody"/>
      </w:pPr>
      <w:r>
        <w:t>第三段在第二十册：同顺街的孩子跳皮筋的时候唱过一句。</w:t>
      </w:r>
      <w:r>
        <w:t>“</w:t>
      </w:r>
      <w:r>
        <w:t>三段。</w:t>
      </w:r>
      <w:r>
        <w:t>”</w:t>
      </w:r>
      <w:r>
        <w:t>她说。那三段她后来一个一个看：头一段只有调子，没有词；第二段有节奏，没有词；第三段有词。屋里有一股旧纸的味道。</w:t>
      </w:r>
    </w:p>
    <w:p w14:paraId="1E7A7568" w14:textId="77777777" w:rsidR="00C07EEE" w:rsidRDefault="002C4147">
      <w:pPr>
        <w:pStyle w:val="PGBody"/>
      </w:pPr>
      <w:r>
        <w:t>第三段唱的是八月、九月、十月：</w:t>
      </w:r>
      <w:r>
        <w:t>“</w:t>
      </w:r>
      <w:r>
        <w:t>八月的影，九月的算，十月的灯。</w:t>
      </w:r>
      <w:r>
        <w:t>”</w:t>
      </w:r>
      <w:r>
        <w:t>菲菲把它抄下来，再把七行跟这一段摆在一起。</w:t>
      </w:r>
      <w:r>
        <w:t>“</w:t>
      </w:r>
      <w:r>
        <w:t>七行是七月以前，这一段是八月到十月。</w:t>
      </w:r>
      <w:r>
        <w:t>”“</w:t>
      </w:r>
      <w:r>
        <w:t>那还差两个月。</w:t>
      </w:r>
      <w:r>
        <w:t>”</w:t>
      </w:r>
      <w:r>
        <w:t>力克说。</w:t>
      </w:r>
      <w:r>
        <w:t>“</w:t>
      </w:r>
      <w:r>
        <w:t>十一月和十二月。</w:t>
      </w:r>
      <w:r>
        <w:t>”</w:t>
      </w:r>
    </w:p>
    <w:p w14:paraId="5AF6CB01" w14:textId="77777777" w:rsidR="00C07EEE" w:rsidRDefault="002C4147">
      <w:pPr>
        <w:pStyle w:val="PGBody"/>
      </w:pPr>
      <w:r>
        <w:t>那十一月和十二月的两句，菲菲后来找到了，找的地方是窦九斤那面墙。她去看的时候，墙上多了两个刻痕，刻痕是新的，形状是两个词：一个是</w:t>
      </w:r>
      <w:r>
        <w:t>“</w:t>
      </w:r>
      <w:r>
        <w:t>门</w:t>
      </w:r>
      <w:r>
        <w:t>”</w:t>
      </w:r>
      <w:r>
        <w:t>，一个是</w:t>
      </w:r>
      <w:r>
        <w:t>“</w:t>
      </w:r>
      <w:r>
        <w:t>满</w:t>
      </w:r>
      <w:r>
        <w:t>”</w:t>
      </w:r>
      <w:r>
        <w:t>。</w:t>
      </w:r>
    </w:p>
    <w:p w14:paraId="48D6D65B" w14:textId="77777777" w:rsidR="00C07EEE" w:rsidRDefault="002C4147">
      <w:pPr>
        <w:pStyle w:val="PGBody"/>
      </w:pPr>
      <w:r>
        <w:lastRenderedPageBreak/>
        <w:t>那两个刻痕，力克后来问了窦九斤。</w:t>
      </w:r>
      <w:r>
        <w:t>“</w:t>
      </w:r>
      <w:r>
        <w:t>这是您刻的。</w:t>
      </w:r>
      <w:r>
        <w:t>”</w:t>
      </w:r>
      <w:r>
        <w:t>窦九斤看了很久。</w:t>
      </w:r>
      <w:r>
        <w:t>“</w:t>
      </w:r>
      <w:r>
        <w:t>不是我。</w:t>
      </w:r>
      <w:r>
        <w:t>”</w:t>
      </w:r>
      <w:r>
        <w:t>他说。</w:t>
      </w:r>
      <w:r>
        <w:t>“</w:t>
      </w:r>
      <w:r>
        <w:t>那是谁。</w:t>
      </w:r>
      <w:r>
        <w:t>”</w:t>
      </w:r>
      <w:r>
        <w:t>老人抬起头。</w:t>
      </w:r>
      <w:r>
        <w:t>“</w:t>
      </w:r>
      <w:r>
        <w:t>我父亲。</w:t>
      </w:r>
      <w:r>
        <w:t>”</w:t>
      </w:r>
      <w:r>
        <w:t>他说，</w:t>
      </w:r>
      <w:r>
        <w:t>“</w:t>
      </w:r>
      <w:r>
        <w:t>他刻的。可他死了五十四年了。</w:t>
      </w:r>
      <w:r>
        <w:t>”</w:t>
      </w:r>
      <w:r>
        <w:t>当天下午，菲菲在厂区里走了一遍，数厂房。</w:t>
      </w:r>
    </w:p>
    <w:p w14:paraId="74EA3799" w14:textId="77777777" w:rsidR="00C07EEE" w:rsidRDefault="002C4147">
      <w:pPr>
        <w:pStyle w:val="PGBody"/>
      </w:pPr>
      <w:r>
        <w:t>厂房一共七栋：六栋空着，第七栋锁着。她站在第七栋门口，门上有一把锁，锁是新的。那第七栋厂房，力克后来查过，查的是那七栋的用途。厂志上写着：一至六栋纺纱，七栋仓库。</w:t>
      </w:r>
      <w:r>
        <w:t>“</w:t>
      </w:r>
      <w:r>
        <w:t>七栋是仓库。</w:t>
      </w:r>
      <w:r>
        <w:t>”</w:t>
      </w:r>
    </w:p>
    <w:p w14:paraId="5863E0EA" w14:textId="77777777" w:rsidR="00C07EEE" w:rsidRDefault="002C4147">
      <w:pPr>
        <w:pStyle w:val="PGBody"/>
      </w:pPr>
      <w:r>
        <w:t>“</w:t>
      </w:r>
      <w:r>
        <w:t>仓库里放什么。</w:t>
      </w:r>
      <w:r>
        <w:t>”</w:t>
      </w:r>
      <w:r>
        <w:t>他翻了一页。</w:t>
      </w:r>
      <w:r>
        <w:t>“</w:t>
      </w:r>
      <w:r>
        <w:t>记录上写的是：</w:t>
      </w:r>
      <w:r>
        <w:t>‘</w:t>
      </w:r>
      <w:r>
        <w:t>该栋一九五几年封存，物品不详。</w:t>
      </w:r>
      <w:r>
        <w:t>’”</w:t>
      </w:r>
      <w:r>
        <w:t>那第七栋厂房里放着什么，菲菲当天下午问了莱温丝。</w:t>
      </w:r>
      <w:r>
        <w:t>“</w:t>
      </w:r>
      <w:r>
        <w:t>那里面是什么。</w:t>
      </w:r>
      <w:r>
        <w:t>”</w:t>
      </w:r>
      <w:r>
        <w:t>莱温丝现在是个人，她想了很久。</w:t>
      </w:r>
      <w:r>
        <w:t>“</w:t>
      </w:r>
      <w:r>
        <w:t>里面是纺车。</w:t>
      </w:r>
      <w:r>
        <w:t>”</w:t>
      </w:r>
      <w:r>
        <w:t>她说。她把纸折起来，又展开。</w:t>
      </w:r>
    </w:p>
    <w:p w14:paraId="0AB8666D" w14:textId="77777777" w:rsidR="00C07EEE" w:rsidRDefault="002C4147">
      <w:pPr>
        <w:pStyle w:val="PGBody"/>
      </w:pPr>
      <w:r>
        <w:t>“</w:t>
      </w:r>
      <w:r>
        <w:t>几台。</w:t>
      </w:r>
      <w:r>
        <w:t>”“</w:t>
      </w:r>
      <w:r>
        <w:t>一台。</w:t>
      </w:r>
      <w:r>
        <w:t>”</w:t>
      </w:r>
      <w:r>
        <w:t>莱温丝说，</w:t>
      </w:r>
      <w:r>
        <w:t>“</w:t>
      </w:r>
      <w:r>
        <w:t>可那台纺车是空的。</w:t>
      </w:r>
      <w:r>
        <w:t>”</w:t>
      </w:r>
      <w:r>
        <w:t>当晚菲菲写了一行：</w:t>
      </w:r>
      <w:r>
        <w:t>“</w:t>
      </w:r>
      <w:r>
        <w:t>城南老厂区第七栋厂房锁着。莱温丝说里面有一台空纺车。</w:t>
      </w:r>
      <w:r>
        <w:t>”</w:t>
      </w:r>
      <w:r>
        <w:t>写完她添了一句。</w:t>
      </w:r>
    </w:p>
    <w:p w14:paraId="5F3E08E9" w14:textId="77777777" w:rsidR="00C07EEE" w:rsidRDefault="002C4147">
      <w:pPr>
        <w:pStyle w:val="PGBody"/>
      </w:pPr>
      <w:r>
        <w:t>“</w:t>
      </w:r>
      <w:r>
        <w:t>第一册就是那台纺车。它一直没走。</w:t>
      </w:r>
      <w:r>
        <w:t>”</w:t>
      </w:r>
      <w:r>
        <w:t>那台空纺车，莫瞳当晚补了一句。</w:t>
      </w:r>
      <w:r>
        <w:t>“</w:t>
      </w:r>
      <w:r>
        <w:t>如果纺车是空的，</w:t>
      </w:r>
      <w:r>
        <w:t>”</w:t>
      </w:r>
      <w:r>
        <w:t>她说，</w:t>
      </w:r>
      <w:r>
        <w:t>“</w:t>
      </w:r>
      <w:r>
        <w:t>那它纺什么。</w:t>
      </w:r>
      <w:r>
        <w:t>”“</w:t>
      </w:r>
      <w:r>
        <w:t>什么都不纺。</w:t>
      </w:r>
      <w:r>
        <w:t>”</w:t>
      </w:r>
      <w:r>
        <w:t>莱温丝说。</w:t>
      </w:r>
      <w:r>
        <w:t>“</w:t>
      </w:r>
      <w:r>
        <w:t>那它为什么还在。</w:t>
      </w:r>
      <w:r>
        <w:t>”</w:t>
      </w:r>
      <w:r>
        <w:t>莱温丝看着她。</w:t>
      </w:r>
    </w:p>
    <w:p w14:paraId="69E8BE04" w14:textId="77777777" w:rsidR="00C07EEE" w:rsidRDefault="002C4147">
      <w:pPr>
        <w:pStyle w:val="PGBody"/>
      </w:pPr>
      <w:r>
        <w:lastRenderedPageBreak/>
        <w:t>“</w:t>
      </w:r>
      <w:r>
        <w:t>因为它得在那儿。</w:t>
      </w:r>
      <w:r>
        <w:t>”</w:t>
      </w:r>
      <w:r>
        <w:t>她说，</w:t>
      </w:r>
      <w:r>
        <w:t>“</w:t>
      </w:r>
      <w:r>
        <w:t>位子不能空。</w:t>
      </w:r>
      <w:r>
        <w:t>”</w:t>
      </w:r>
      <w:r>
        <w:t>这件事力克当晚写进了登记簿：</w:t>
      </w:r>
      <w:r>
        <w:t>“</w:t>
      </w:r>
      <w:r>
        <w:t>一月十五日。城南老厂区第七栋厂房锁着。里面有一台空纺车。</w:t>
      </w:r>
      <w:r>
        <w:t>”“</w:t>
      </w:r>
      <w:r>
        <w:t>这是第一册的东西。</w:t>
      </w:r>
      <w:r>
        <w:t>”</w:t>
      </w:r>
      <w:r>
        <w:t>写完他看了一会儿。</w:t>
      </w:r>
    </w:p>
    <w:p w14:paraId="20CE8475" w14:textId="77777777" w:rsidR="00C07EEE" w:rsidRDefault="002C4147">
      <w:pPr>
        <w:pStyle w:val="PGBody"/>
      </w:pPr>
      <w:r>
        <w:t>然后他添了一行。</w:t>
      </w:r>
      <w:r>
        <w:t>“</w:t>
      </w:r>
      <w:r>
        <w:t>所以第一册那件事没有结束。它只是被锁起来了。</w:t>
      </w:r>
      <w:r>
        <w:t>”</w:t>
      </w:r>
      <w:r>
        <w:t>一月二十一号，那十二个人各自把自己家的门牌摘了下来，摘完把门牌拿到巷口。灯芯爆了一下，火苗缩回去。</w:t>
      </w:r>
    </w:p>
    <w:p w14:paraId="2DBC50A6" w14:textId="77777777" w:rsidR="00C07EEE" w:rsidRDefault="002C4147">
      <w:pPr>
        <w:pStyle w:val="PGBody"/>
      </w:pPr>
      <w:r>
        <w:t>十二块门牌。他们把门牌堆在巷口的石墩上，堆完就走了。那十二块门牌，力克当天下午去看过，把它们排成一排，退开两步看。</w:t>
      </w:r>
      <w:r>
        <w:t>“</w:t>
      </w:r>
      <w:r>
        <w:t>一号到四十七号里，这十二个号是断的。</w:t>
      </w:r>
      <w:r>
        <w:t>”</w:t>
      </w:r>
    </w:p>
    <w:p w14:paraId="2C6EC979" w14:textId="77777777" w:rsidR="00C07EEE" w:rsidRDefault="002C4147">
      <w:pPr>
        <w:pStyle w:val="PGBody"/>
      </w:pPr>
      <w:r>
        <w:t>“</w:t>
      </w:r>
      <w:r>
        <w:t>什么意思。</w:t>
      </w:r>
      <w:r>
        <w:t>”“</w:t>
      </w:r>
      <w:r>
        <w:t>意思是这十二块门牌连不成一条线。</w:t>
      </w:r>
      <w:r>
        <w:t>”</w:t>
      </w:r>
      <w:r>
        <w:t>他说。十二块门牌连不成线这件事，纳塔莉当天下午画了图：四十七个门牌，十二个空着。她把十二个空格连起来，连出来的是一个字。</w:t>
      </w:r>
    </w:p>
    <w:p w14:paraId="3133E047" w14:textId="77777777" w:rsidR="00C07EEE" w:rsidRDefault="002C4147">
      <w:pPr>
        <w:pStyle w:val="PGBody"/>
      </w:pPr>
      <w:r>
        <w:t>她看了很久。</w:t>
      </w:r>
      <w:r>
        <w:t>“</w:t>
      </w:r>
      <w:r>
        <w:t>这个字是</w:t>
      </w:r>
      <w:r>
        <w:t>‘</w:t>
      </w:r>
      <w:r>
        <w:t>欠</w:t>
      </w:r>
      <w:r>
        <w:t>’</w:t>
      </w:r>
      <w:r>
        <w:t>。</w:t>
      </w:r>
      <w:r>
        <w:t>”“</w:t>
      </w:r>
      <w:r>
        <w:t>门外面的脚步</w:t>
      </w:r>
      <w:r>
        <w:t>”</w:t>
      </w:r>
      <w:r>
        <w:t>这件事，莫瞳当天下午讲了一遍。</w:t>
      </w:r>
      <w:r>
        <w:t>“</w:t>
      </w:r>
      <w:r>
        <w:t>她听见的脚步是门外面的。</w:t>
      </w:r>
      <w:r>
        <w:t>”</w:t>
      </w:r>
      <w:r>
        <w:t>她说。</w:t>
      </w:r>
      <w:r>
        <w:t>“</w:t>
      </w:r>
      <w:r>
        <w:t>那外面是谁。</w:t>
      </w:r>
      <w:r>
        <w:t>”“</w:t>
      </w:r>
      <w:r>
        <w:t>是我。</w:t>
      </w:r>
      <w:r>
        <w:t>”</w:t>
      </w:r>
      <w:r>
        <w:t>莫瞳说。她顿了一下。</w:t>
      </w:r>
      <w:r>
        <w:t>“</w:t>
      </w:r>
      <w:r>
        <w:t>我三岁那年每天在门口走过。一天三次。</w:t>
      </w:r>
      <w:r>
        <w:t>”</w:t>
      </w:r>
    </w:p>
    <w:p w14:paraId="2E2FDBE9" w14:textId="77777777" w:rsidR="00C07EEE" w:rsidRDefault="002C4147">
      <w:pPr>
        <w:pStyle w:val="PGBody"/>
      </w:pPr>
      <w:r>
        <w:lastRenderedPageBreak/>
        <w:t>当晚莫瞳写了一行：</w:t>
      </w:r>
      <w:r>
        <w:t>“</w:t>
      </w:r>
      <w:r>
        <w:t>那个女孩在下面听见的脚步，是三岁的我在门口走过。</w:t>
      </w:r>
      <w:r>
        <w:t>”</w:t>
      </w:r>
      <w:r>
        <w:t>写完她看了一会儿，又添了一句。椅子上铺的棉垫已经很薄了。</w:t>
      </w:r>
    </w:p>
    <w:p w14:paraId="7D14447F" w14:textId="77777777" w:rsidR="00C07EEE" w:rsidRDefault="002C4147">
      <w:pPr>
        <w:pStyle w:val="PGBody"/>
      </w:pPr>
      <w:r>
        <w:t>“</w:t>
      </w:r>
      <w:r>
        <w:t>我在外面走，她在里面听。她不知道我是谁，我也不知道她在听。</w:t>
      </w:r>
      <w:r>
        <w:t>”</w:t>
      </w:r>
      <w:r>
        <w:t>这件事力克当晚补了一句。</w:t>
      </w:r>
      <w:r>
        <w:t>“</w:t>
      </w:r>
      <w:r>
        <w:t>两个人在同一栋房子里。</w:t>
      </w:r>
      <w:r>
        <w:t>”</w:t>
      </w:r>
      <w:r>
        <w:t>他说。</w:t>
      </w:r>
      <w:r>
        <w:t>“</w:t>
      </w:r>
      <w:r>
        <w:t>对。</w:t>
      </w:r>
      <w:r>
        <w:t>”“</w:t>
      </w:r>
      <w:r>
        <w:t>一个在上面，一个在下面。</w:t>
      </w:r>
      <w:r>
        <w:t>”“</w:t>
      </w:r>
      <w:r>
        <w:t>对。</w:t>
      </w:r>
      <w:r>
        <w:t>”</w:t>
      </w:r>
      <w:r>
        <w:t>他把笔放下。</w:t>
      </w:r>
    </w:p>
    <w:p w14:paraId="0D94A796" w14:textId="77777777" w:rsidR="00C07EEE" w:rsidRDefault="002C4147">
      <w:pPr>
        <w:pStyle w:val="PGBody"/>
      </w:pPr>
      <w:r>
        <w:t>“</w:t>
      </w:r>
      <w:r>
        <w:t>所以他们不是两个人。他们是一件事的两头。</w:t>
      </w:r>
      <w:r>
        <w:t>”</w:t>
      </w:r>
      <w:r>
        <w:t>一月二十四号，那件事终于有人做了。那天上午莫瞳打开了那扇铁门：拿钥匙，转两圈，门开了。门里的空气是凉的。</w:t>
      </w:r>
    </w:p>
    <w:p w14:paraId="1AEDEB41" w14:textId="77777777" w:rsidR="00C07EEE" w:rsidRDefault="002C4147">
      <w:pPr>
        <w:pStyle w:val="PGBody"/>
      </w:pPr>
      <w:r>
        <w:t>门打开以后，莫瞳在门口站了很久，听了一分钟。里面没有声音。她往下走，七级台阶，走到最下面。那间屋子最里面的那面墙上，她看见了东西。</w:t>
      </w:r>
    </w:p>
    <w:p w14:paraId="3466D436" w14:textId="77777777" w:rsidR="00C07EEE" w:rsidRDefault="002C4147">
      <w:pPr>
        <w:pStyle w:val="PGBody"/>
      </w:pPr>
      <w:r>
        <w:t>墙上有字，字是刻的，刻了很多行。她拿手电照：那些行从上往下写，一行一个日期。一月二十六号，那七个人里只剩六个人还认得彼此。莫瞳做了一次核对。她把两只手并在一起，掌心对着掌心。</w:t>
      </w:r>
    </w:p>
    <w:p w14:paraId="67E7ECEA" w14:textId="77777777" w:rsidR="00C07EEE" w:rsidRDefault="002C4147">
      <w:pPr>
        <w:pStyle w:val="PGBody"/>
      </w:pPr>
      <w:r>
        <w:t>她核对的是七个人还记得几个人的名字：她记得六个，忘了一个。</w:t>
      </w:r>
      <w:r>
        <w:t>“</w:t>
      </w:r>
      <w:r>
        <w:t>忘的是谁。</w:t>
      </w:r>
      <w:r>
        <w:t>”</w:t>
      </w:r>
      <w:r>
        <w:t>她想了一会儿。</w:t>
      </w:r>
      <w:r>
        <w:t>“</w:t>
      </w:r>
      <w:r>
        <w:t>我想不起来。</w:t>
      </w:r>
      <w:r>
        <w:t>”</w:t>
      </w:r>
    </w:p>
    <w:p w14:paraId="4778A9EB" w14:textId="77777777" w:rsidR="00C07EEE" w:rsidRDefault="002C4147">
      <w:pPr>
        <w:pStyle w:val="PGBody"/>
      </w:pPr>
      <w:r>
        <w:lastRenderedPageBreak/>
        <w:t>莫瞳忘的那一个人，菲菲当天下午核了一次：她把七个人的名字一个一个念给莫瞳听。念到第四个的时候，莫瞳说话了。</w:t>
      </w:r>
      <w:r>
        <w:t>“</w:t>
      </w:r>
      <w:r>
        <w:t>这个我不认得。</w:t>
      </w:r>
      <w:r>
        <w:t>”</w:t>
      </w:r>
      <w:r>
        <w:t>第四个名字是：</w:t>
      </w:r>
      <w:r>
        <w:t>“</w:t>
      </w:r>
      <w:r>
        <w:t>莱温丝。</w:t>
      </w:r>
      <w:r>
        <w:t>”“</w:t>
      </w:r>
      <w:r>
        <w:t>你不认得莱温丝。</w:t>
      </w:r>
      <w:r>
        <w:t>”</w:t>
      </w:r>
    </w:p>
    <w:p w14:paraId="7B1B7F33" w14:textId="77777777" w:rsidR="00C07EEE" w:rsidRDefault="002C4147">
      <w:pPr>
        <w:pStyle w:val="PGBody"/>
      </w:pPr>
      <w:r>
        <w:t>莫瞳看着她。</w:t>
      </w:r>
      <w:r>
        <w:t>“</w:t>
      </w:r>
      <w:r>
        <w:t>谁是莱温丝。</w:t>
      </w:r>
      <w:r>
        <w:t>”</w:t>
      </w:r>
      <w:r>
        <w:t>菲菲站在屋里，把那根棍子拿起来。</w:t>
      </w:r>
      <w:r>
        <w:t>“</w:t>
      </w:r>
      <w:r>
        <w:t>你不记得这根棍子。</w:t>
      </w:r>
      <w:r>
        <w:t>”“</w:t>
      </w:r>
      <w:r>
        <w:t>不记得。</w:t>
      </w:r>
      <w:r>
        <w:t>”</w:t>
      </w:r>
      <w:r>
        <w:t>莫瞳说。这件事菲菲又问了一次，问的是纳塔莉。</w:t>
      </w:r>
      <w:r>
        <w:t>“</w:t>
      </w:r>
      <w:r>
        <w:t>你记得莱温丝吗。</w:t>
      </w:r>
      <w:r>
        <w:t>”</w:t>
      </w:r>
    </w:p>
    <w:p w14:paraId="68EBB7C5" w14:textId="77777777" w:rsidR="00C07EEE" w:rsidRDefault="002C4147">
      <w:pPr>
        <w:pStyle w:val="PGBody"/>
      </w:pPr>
      <w:r>
        <w:t>纳塔莉想了很久。</w:t>
      </w:r>
      <w:r>
        <w:t>“</w:t>
      </w:r>
      <w:r>
        <w:t>我记得有个人。</w:t>
      </w:r>
      <w:r>
        <w:t>”“</w:t>
      </w:r>
      <w:r>
        <w:t>什么样的人。</w:t>
      </w:r>
      <w:r>
        <w:t>”“</w:t>
      </w:r>
      <w:r>
        <w:t>头发很长。</w:t>
      </w:r>
      <w:r>
        <w:t>”</w:t>
      </w:r>
      <w:r>
        <w:t>纳塔莉说，</w:t>
      </w:r>
      <w:r>
        <w:t>“</w:t>
      </w:r>
      <w:r>
        <w:t>可我想不起来她叫什么。</w:t>
      </w:r>
      <w:r>
        <w:t>”</w:t>
      </w:r>
      <w:r>
        <w:t>这件事菲菲当晚统查了一次：七个人里还有几个记得莱温丝。七个人里，三个记得。</w:t>
      </w:r>
    </w:p>
    <w:p w14:paraId="35F5DE4D" w14:textId="77777777" w:rsidR="00C07EEE" w:rsidRDefault="002C4147">
      <w:pPr>
        <w:pStyle w:val="PGBody"/>
      </w:pPr>
      <w:r>
        <w:t>四个不记得。她把这一条写下来：</w:t>
      </w:r>
      <w:r>
        <w:t>“</w:t>
      </w:r>
      <w:r>
        <w:t>七个人里三个记得莱温丝。</w:t>
      </w:r>
      <w:r>
        <w:t>”</w:t>
      </w:r>
      <w:r>
        <w:t>那三个记得的，菲菲后来列了名字：她自己、尤莉娅（她已经睡回去了，不在场）、彼特。她划掉了尤莉娅。</w:t>
      </w:r>
      <w:r>
        <w:t>“</w:t>
      </w:r>
      <w:r>
        <w:t>两个。</w:t>
      </w:r>
      <w:r>
        <w:t>”</w:t>
      </w:r>
      <w:r>
        <w:t>她说。她顿了一下。</w:t>
      </w:r>
    </w:p>
    <w:p w14:paraId="345E12BB" w14:textId="77777777" w:rsidR="00C07EEE" w:rsidRDefault="002C4147">
      <w:pPr>
        <w:pStyle w:val="PGBody"/>
      </w:pPr>
      <w:r>
        <w:t>菲菲当晚又补了一句。</w:t>
      </w:r>
      <w:r>
        <w:t>“</w:t>
      </w:r>
      <w:r>
        <w:t>而其中一个是我。</w:t>
      </w:r>
      <w:r>
        <w:t>”</w:t>
      </w:r>
      <w:r>
        <w:t>她写的是：</w:t>
      </w:r>
      <w:r>
        <w:t>“</w:t>
      </w:r>
      <w:r>
        <w:t>七个人里两个记得莱温丝。我是其中一个。</w:t>
      </w:r>
      <w:r>
        <w:t>”</w:t>
      </w:r>
      <w:r>
        <w:t>写完她添了一句。</w:t>
      </w:r>
      <w:r>
        <w:t>“</w:t>
      </w:r>
      <w:r>
        <w:t>我不记得唱歌。可我记得她。</w:t>
      </w:r>
      <w:r>
        <w:t>”</w:t>
      </w:r>
    </w:p>
    <w:p w14:paraId="180152D9" w14:textId="77777777" w:rsidR="00C07EEE" w:rsidRDefault="002C4147">
      <w:pPr>
        <w:pStyle w:val="PGPUZ"/>
      </w:pPr>
      <w:r>
        <w:lastRenderedPageBreak/>
        <w:t>题目八</w:t>
      </w:r>
      <w:r>
        <w:t xml:space="preserve"> </w:t>
      </w:r>
      <w:r>
        <w:t>六点整的钟声</w:t>
      </w:r>
    </w:p>
    <w:p w14:paraId="05D40A2E" w14:textId="77777777" w:rsidR="00C07EEE" w:rsidRDefault="002C4147">
      <w:pPr>
        <w:pStyle w:val="PGPUZT"/>
      </w:pPr>
      <w:r>
        <w:t>十二月二十日早上六点整，七个人在七个地方同时开口。七个地方隔着大半座城，最远的两个点相隔十九公里。</w:t>
      </w:r>
    </w:p>
    <w:p w14:paraId="329734CB" w14:textId="77777777" w:rsidR="00C07EEE" w:rsidRDefault="002C4147">
      <w:pPr>
        <w:pStyle w:val="PGPUZT"/>
      </w:pPr>
      <w:r>
        <w:t>那天的钟是准的。六点钟一响，满城的钟一起敲。</w:t>
      </w:r>
    </w:p>
    <w:p w14:paraId="6DD11E6B" w14:textId="77777777" w:rsidR="00C07EEE" w:rsidRDefault="002C4147">
      <w:pPr>
        <w:pStyle w:val="PGPUZT"/>
      </w:pPr>
      <w:r>
        <w:t>声音一秒钟走三百四十米。</w:t>
      </w:r>
    </w:p>
    <w:p w14:paraId="0A88E470" w14:textId="77777777" w:rsidR="00C07EEE" w:rsidRDefault="002C4147">
      <w:pPr>
        <w:pStyle w:val="PGPUZT"/>
      </w:pPr>
      <w:r>
        <w:t>问：</w:t>
      </w:r>
    </w:p>
    <w:p w14:paraId="40B05003" w14:textId="77777777" w:rsidR="00C07EEE" w:rsidRDefault="002C4147">
      <w:pPr>
        <w:pStyle w:val="PGPUZT"/>
      </w:pPr>
      <w:r>
        <w:t>一、站在离钟一公里的地方，比站在钟旁边，晚听到多少秒？</w:t>
      </w:r>
    </w:p>
    <w:p w14:paraId="46FA6D30" w14:textId="77777777" w:rsidR="00C07EEE" w:rsidRDefault="002C4147">
      <w:pPr>
        <w:pStyle w:val="PGPUZT"/>
      </w:pPr>
      <w:r>
        <w:t>二、最远的那两个地方，两个人开口的时间最多能差多少？</w:t>
      </w:r>
    </w:p>
    <w:p w14:paraId="103BAC13" w14:textId="77777777" w:rsidR="00C07EEE" w:rsidRDefault="002C4147">
      <w:pPr>
        <w:pStyle w:val="PGPUZT"/>
      </w:pPr>
      <w:r>
        <w:t>三、所以</w:t>
      </w:r>
      <w:r>
        <w:t>“</w:t>
      </w:r>
      <w:r>
        <w:t>同时唱</w:t>
      </w:r>
      <w:r>
        <w:t>”</w:t>
      </w:r>
      <w:r>
        <w:t>不能靠耳朵。她们还能靠什么？</w:t>
      </w:r>
    </w:p>
    <w:p w14:paraId="5C44FC03" w14:textId="77777777" w:rsidR="00C07EEE" w:rsidRDefault="002C4147">
      <w:pPr>
        <w:pStyle w:val="PGPUZT"/>
      </w:pPr>
      <w:r>
        <w:t>★</w:t>
      </w:r>
      <w:r>
        <w:t>别着急看答案，动动脑筋！（答案就在</w:t>
      </w:r>
      <w:r>
        <w:t>125</w:t>
      </w:r>
      <w:r>
        <w:t>页）</w:t>
      </w:r>
    </w:p>
    <w:p w14:paraId="5D84F83F" w14:textId="77777777" w:rsidR="00C07EEE" w:rsidRDefault="002C4147">
      <w:pPr>
        <w:pStyle w:val="PGH2"/>
        <w:pageBreakBefore/>
      </w:pPr>
      <w:r>
        <w:lastRenderedPageBreak/>
        <w:t>题目八</w:t>
      </w:r>
      <w:r>
        <w:t xml:space="preserve"> </w:t>
      </w:r>
      <w:r>
        <w:t>谜底揭晓</w:t>
      </w:r>
    </w:p>
    <w:p w14:paraId="51347E13" w14:textId="77777777" w:rsidR="00C07EEE" w:rsidRDefault="002C4147">
      <w:pPr>
        <w:pStyle w:val="PGPUZA"/>
      </w:pPr>
      <w:r>
        <w:t>六点整的钟声：</w:t>
      </w:r>
    </w:p>
    <w:p w14:paraId="65D57C09" w14:textId="77777777" w:rsidR="00C07EEE" w:rsidRDefault="002C4147">
      <w:pPr>
        <w:pStyle w:val="PGPUZA"/>
      </w:pPr>
      <w:r>
        <w:t>答案：一、晚大约三秒。一公里是一千米，一千除以三百四十，差不多三秒。</w:t>
      </w:r>
    </w:p>
    <w:p w14:paraId="4A045D01" w14:textId="77777777" w:rsidR="00C07EEE" w:rsidRDefault="002C4147">
      <w:pPr>
        <w:pStyle w:val="PGPUZA"/>
      </w:pPr>
      <w:r>
        <w:t>二、差将近一分钟。十九公里是一万九千米，一万九千除以三百四十，大约五十六秒</w:t>
      </w:r>
      <w:r>
        <w:t>——</w:t>
      </w:r>
      <w:r>
        <w:t>一个人已经唱完了，另一个人还没开口。</w:t>
      </w:r>
    </w:p>
    <w:p w14:paraId="2470D33F" w14:textId="77777777" w:rsidR="00C07EEE" w:rsidRDefault="002C4147">
      <w:pPr>
        <w:pStyle w:val="PGPUZA"/>
      </w:pPr>
      <w:r>
        <w:t>三、靠看得见的东西。光一秒钟走三十万公里，十九公里它几乎不用时间：看见灯灭、看见指针跳到六点，都是同一个瞬间。或者干脆不靠外面的信号，事先数好拍子，一个人起，别的人在心里数。</w:t>
      </w:r>
    </w:p>
    <w:p w14:paraId="1764D03C" w14:textId="77777777" w:rsidR="00C07EEE" w:rsidRDefault="002C4147">
      <w:pPr>
        <w:pStyle w:val="PGPUZA"/>
      </w:pPr>
      <w:r>
        <w:t>思路：最容易错的一步是</w:t>
      </w:r>
      <w:r>
        <w:t>“</w:t>
      </w:r>
      <w:r>
        <w:t>钟一响，大家就一起开口了</w:t>
      </w:r>
      <w:r>
        <w:t>”</w:t>
      </w:r>
      <w:r>
        <w:t>。钟响是一个瞬间，</w:t>
      </w:r>
      <w:r>
        <w:t>“</w:t>
      </w:r>
      <w:r>
        <w:t>听见钟响</w:t>
      </w:r>
      <w:r>
        <w:t>”</w:t>
      </w:r>
      <w:r>
        <w:t>是七个不同的瞬间</w:t>
      </w:r>
      <w:r>
        <w:t>——</w:t>
      </w:r>
      <w:r>
        <w:t>离得越远，越晚。</w:t>
      </w:r>
    </w:p>
    <w:p w14:paraId="1195580E" w14:textId="77777777" w:rsidR="00C07EEE" w:rsidRDefault="002C4147">
      <w:pPr>
        <w:pStyle w:val="PGPUZA"/>
      </w:pPr>
      <w:r>
        <w:t>所以差三秒还是差五十六秒，都叫</w:t>
      </w:r>
      <w:r>
        <w:t>“</w:t>
      </w:r>
      <w:r>
        <w:t>不齐</w:t>
      </w:r>
      <w:r>
        <w:t>”</w:t>
      </w:r>
      <w:r>
        <w:t>。要让七个人真的同时开口，得让七个人收到同一个信号；而</w:t>
      </w:r>
      <w:r>
        <w:t>“</w:t>
      </w:r>
      <w:r>
        <w:t>同一声</w:t>
      </w:r>
      <w:r>
        <w:t>”</w:t>
      </w:r>
      <w:r>
        <w:t>传过去，是要花时间的。</w:t>
      </w:r>
    </w:p>
    <w:p w14:paraId="295FC4CA" w14:textId="77777777" w:rsidR="00C07EEE" w:rsidRDefault="002C4147">
      <w:pPr>
        <w:pStyle w:val="PGPUZA"/>
      </w:pPr>
      <w:r>
        <w:t>（菲菲把那五十六秒在心里排了一遍。</w:t>
      </w:r>
      <w:r>
        <w:t>“</w:t>
      </w:r>
      <w:r>
        <w:t>原来</w:t>
      </w:r>
      <w:r>
        <w:t>‘</w:t>
      </w:r>
      <w:r>
        <w:t>同时</w:t>
      </w:r>
      <w:r>
        <w:t>’</w:t>
      </w:r>
      <w:r>
        <w:t>这件事，得用眼睛。</w:t>
      </w:r>
      <w:r>
        <w:t>”</w:t>
      </w:r>
      <w:r>
        <w:t>她说，</w:t>
      </w:r>
      <w:r>
        <w:t>“</w:t>
      </w:r>
      <w:r>
        <w:t>耳朵是慢的。</w:t>
      </w:r>
      <w:r>
        <w:t>”</w:t>
      </w:r>
      <w:r>
        <w:t>）</w:t>
      </w:r>
    </w:p>
    <w:p w14:paraId="5A0D3998" w14:textId="77777777" w:rsidR="00C07EEE" w:rsidRDefault="002C4147">
      <w:pPr>
        <w:pStyle w:val="PGCH"/>
        <w:pageBreakBefore/>
      </w:pPr>
      <w:bookmarkStart w:id="10" w:name="_Toc243500740"/>
      <w:r>
        <w:lastRenderedPageBreak/>
        <w:t>第九章</w:t>
      </w:r>
      <w:r>
        <w:t xml:space="preserve"> </w:t>
      </w:r>
      <w:r>
        <w:t>各交一样</w:t>
      </w:r>
      <w:bookmarkEnd w:id="10"/>
    </w:p>
    <w:p w14:paraId="48676F9C" w14:textId="77777777" w:rsidR="00C07EEE" w:rsidRDefault="002C4147">
      <w:pPr>
        <w:pStyle w:val="PGBody"/>
      </w:pPr>
      <w:r>
        <w:t>那件事定在十二月二十号，冬至。理由是莱温丝说的。</w:t>
      </w:r>
      <w:r>
        <w:t>“</w:t>
      </w:r>
      <w:r>
        <w:t>冬至是一年里白天最短的一天。</w:t>
      </w:r>
      <w:r>
        <w:t>”</w:t>
      </w:r>
      <w:r>
        <w:t>她说，</w:t>
      </w:r>
      <w:r>
        <w:t>“</w:t>
      </w:r>
      <w:r>
        <w:t>位子在最短的那天最容易空。</w:t>
      </w:r>
      <w:r>
        <w:t>”</w:t>
      </w:r>
    </w:p>
    <w:p w14:paraId="43318305" w14:textId="77777777" w:rsidR="00C07EEE" w:rsidRDefault="002C4147">
      <w:pPr>
        <w:pStyle w:val="PGBody"/>
      </w:pPr>
      <w:r>
        <w:t>从十二月四号到十二月二十号一共十六天。十六天里，七个人各自准备自己要交的东西。菲菲把七个人的准备都记下来，记了七行。纸上的字一行比一行小。灯芯烧得很短，火苗歪着，把影子往墙上推得很长。</w:t>
      </w:r>
    </w:p>
    <w:p w14:paraId="5D7C3E5E" w14:textId="77777777" w:rsidR="00C07EEE" w:rsidRDefault="002C4147">
      <w:pPr>
        <w:pStyle w:val="PGBody"/>
      </w:pPr>
      <w:r>
        <w:t>头一行是爱蜜丽的。她交的东西是那盏橙灯，她把灯芯取了出来。</w:t>
      </w:r>
      <w:r>
        <w:t>“</w:t>
      </w:r>
      <w:r>
        <w:t>灯芯取出来，灯就点不着了。</w:t>
      </w:r>
      <w:r>
        <w:t>”</w:t>
      </w:r>
      <w:r>
        <w:t>她说。</w:t>
      </w:r>
      <w:r>
        <w:t>“</w:t>
      </w:r>
      <w:r>
        <w:t>你舍得。</w:t>
      </w:r>
      <w:r>
        <w:t>”“</w:t>
      </w:r>
      <w:r>
        <w:t>灯是我从小带到大的。</w:t>
      </w:r>
      <w:r>
        <w:t>”</w:t>
      </w:r>
      <w:r>
        <w:t>爱蜜丽说，</w:t>
      </w:r>
      <w:r>
        <w:t>“</w:t>
      </w:r>
      <w:r>
        <w:t>可我从来没点过它。</w:t>
      </w:r>
      <w:r>
        <w:t>”</w:t>
      </w:r>
      <w:r>
        <w:t>屋里很静，纸页翻动的声音很清楚。</w:t>
      </w:r>
    </w:p>
    <w:p w14:paraId="0271770A" w14:textId="77777777" w:rsidR="00C07EEE" w:rsidRDefault="002C4147">
      <w:pPr>
        <w:pStyle w:val="PGBody"/>
      </w:pPr>
      <w:r>
        <w:t>第二行是仙蒂的。她交的东西是水晶鞋，她把鞋擦干净，擦完放在桌上。</w:t>
      </w:r>
      <w:r>
        <w:t>“</w:t>
      </w:r>
      <w:r>
        <w:t>一双鞋穿几年就够了。</w:t>
      </w:r>
      <w:r>
        <w:t>”</w:t>
      </w:r>
      <w:r>
        <w:t>她说。</w:t>
      </w:r>
      <w:r>
        <w:t>“</w:t>
      </w:r>
      <w:r>
        <w:t>你穿了多久。</w:t>
      </w:r>
      <w:r>
        <w:t>”“</w:t>
      </w:r>
      <w:r>
        <w:t>从第八册到现在。</w:t>
      </w:r>
      <w:r>
        <w:t>”</w:t>
      </w:r>
      <w:r>
        <w:t>仙蒂说，</w:t>
      </w:r>
      <w:r>
        <w:t>“</w:t>
      </w:r>
      <w:r>
        <w:t>四年。</w:t>
      </w:r>
      <w:r>
        <w:t>”</w:t>
      </w:r>
    </w:p>
    <w:p w14:paraId="55F07AC5" w14:textId="77777777" w:rsidR="00C07EEE" w:rsidRDefault="002C4147">
      <w:pPr>
        <w:pStyle w:val="PGBody"/>
      </w:pPr>
      <w:r>
        <w:t>第三行是尤莉娅的。她交的东西是她自己。</w:t>
      </w:r>
      <w:r>
        <w:t>“</w:t>
      </w:r>
      <w:r>
        <w:t>你要睡回去。</w:t>
      </w:r>
      <w:r>
        <w:t>”</w:t>
      </w:r>
      <w:r>
        <w:t>菲菲说。</w:t>
      </w:r>
      <w:r>
        <w:t>“</w:t>
      </w:r>
      <w:r>
        <w:t>对。</w:t>
      </w:r>
      <w:r>
        <w:t>”“</w:t>
      </w:r>
      <w:r>
        <w:t>睡多久。</w:t>
      </w:r>
      <w:r>
        <w:t>”“</w:t>
      </w:r>
      <w:r>
        <w:t>不知道。</w:t>
      </w:r>
      <w:r>
        <w:t>”</w:t>
      </w:r>
      <w:r>
        <w:t>尤莉娅说，</w:t>
      </w:r>
      <w:r>
        <w:t>“</w:t>
      </w:r>
      <w:r>
        <w:t>可我得替一个人守着出来的路。</w:t>
      </w:r>
      <w:r>
        <w:t>”</w:t>
      </w:r>
      <w:r>
        <w:t>她把玩偶放在桌上。</w:t>
      </w:r>
      <w:r>
        <w:lastRenderedPageBreak/>
        <w:t>“</w:t>
      </w:r>
      <w:r>
        <w:t>这个给你们。</w:t>
      </w:r>
      <w:r>
        <w:t>”</w:t>
      </w:r>
      <w:r>
        <w:t>她说，</w:t>
      </w:r>
      <w:r>
        <w:t>“</w:t>
      </w:r>
      <w:r>
        <w:t>我怕我醒了以后不认得它。</w:t>
      </w:r>
      <w:r>
        <w:t>”</w:t>
      </w:r>
      <w:r>
        <w:t>纸受潮发软，墨迹有点发灰。</w:t>
      </w:r>
    </w:p>
    <w:p w14:paraId="05A2C3FE" w14:textId="77777777" w:rsidR="00C07EEE" w:rsidRDefault="002C4147">
      <w:pPr>
        <w:pStyle w:val="PGBody"/>
      </w:pPr>
      <w:r>
        <w:t>下午尤莉娅的话更重。</w:t>
      </w:r>
      <w:r>
        <w:t>“</w:t>
      </w:r>
      <w:r>
        <w:t>我睡过两年。</w:t>
      </w:r>
      <w:r>
        <w:t>”</w:t>
      </w:r>
      <w:r>
        <w:t>她说，</w:t>
      </w:r>
      <w:r>
        <w:t>“</w:t>
      </w:r>
      <w:r>
        <w:t>那两年我什么都没记得。</w:t>
      </w:r>
      <w:r>
        <w:t>”“</w:t>
      </w:r>
      <w:r>
        <w:t>所以我知道一件事。</w:t>
      </w:r>
      <w:r>
        <w:t>”“</w:t>
      </w:r>
      <w:r>
        <w:t>什么事。</w:t>
      </w:r>
      <w:r>
        <w:t>”“</w:t>
      </w:r>
      <w:r>
        <w:t>醒了以后，会少东西。</w:t>
      </w:r>
      <w:r>
        <w:t>”</w:t>
      </w:r>
    </w:p>
    <w:p w14:paraId="5045AB62" w14:textId="77777777" w:rsidR="00C07EEE" w:rsidRDefault="002C4147">
      <w:pPr>
        <w:pStyle w:val="PGBody"/>
      </w:pPr>
      <w:r>
        <w:t>第四行是古御源的。她交的东西是占卜。她把那本盲文书合上，合上之前把第一页上那行字抄了一遍，抄完把书放进盒子里。</w:t>
      </w:r>
      <w:r>
        <w:t>“</w:t>
      </w:r>
      <w:r>
        <w:t>抄一遍就够了。</w:t>
      </w:r>
      <w:r>
        <w:t>”</w:t>
      </w:r>
      <w:r>
        <w:t>她说，</w:t>
      </w:r>
      <w:r>
        <w:t>“</w:t>
      </w:r>
      <w:r>
        <w:t>从今天起我不算了。</w:t>
      </w:r>
      <w:r>
        <w:t>”</w:t>
      </w:r>
      <w:r>
        <w:t>她把手指在桌面上按了一下。</w:t>
      </w:r>
    </w:p>
    <w:p w14:paraId="1BCCACB7" w14:textId="77777777" w:rsidR="00C07EEE" w:rsidRDefault="002C4147">
      <w:pPr>
        <w:pStyle w:val="PGBody"/>
      </w:pPr>
      <w:r>
        <w:t>第五行是莫瞳的。她交的东西是名字。她把自己那本册子上的</w:t>
      </w:r>
      <w:r>
        <w:t>“</w:t>
      </w:r>
      <w:r>
        <w:t>莫瞳</w:t>
      </w:r>
      <w:r>
        <w:t>”</w:t>
      </w:r>
      <w:r>
        <w:t>两个字划掉，在旁边写了一个字：</w:t>
      </w:r>
      <w:r>
        <w:t>“</w:t>
      </w:r>
      <w:r>
        <w:t>莫。</w:t>
      </w:r>
      <w:r>
        <w:t>”“</w:t>
      </w:r>
      <w:r>
        <w:t>只剩下姓。</w:t>
      </w:r>
      <w:r>
        <w:t>”</w:t>
      </w:r>
      <w:r>
        <w:t>她说。那条划线很直。门外有车过去，声音从远处来，过来又过去。</w:t>
      </w:r>
    </w:p>
    <w:p w14:paraId="160AA15B" w14:textId="77777777" w:rsidR="00C07EEE" w:rsidRDefault="002C4147">
      <w:pPr>
        <w:pStyle w:val="PGBody"/>
      </w:pPr>
      <w:r>
        <w:t>第六行是纳塔莉的。她交的东西也是名字。她坐着想了三天，第四天早上在一张纸上写了一个名字，写完把纸折好，放进衣服口袋里。</w:t>
      </w:r>
      <w:r>
        <w:t>“</w:t>
      </w:r>
      <w:r>
        <w:t>你写了什么。</w:t>
      </w:r>
      <w:r>
        <w:t>”</w:t>
      </w:r>
      <w:r>
        <w:t>菲菲问。</w:t>
      </w:r>
    </w:p>
    <w:p w14:paraId="30DCCE5E" w14:textId="77777777" w:rsidR="00C07EEE" w:rsidRDefault="002C4147">
      <w:pPr>
        <w:pStyle w:val="PGBody"/>
      </w:pPr>
      <w:r>
        <w:t>“</w:t>
      </w:r>
      <w:r>
        <w:t>我自己起的。</w:t>
      </w:r>
      <w:r>
        <w:t>”</w:t>
      </w:r>
      <w:r>
        <w:t>纳塔莉说。她没有把那张纸再拿出来。</w:t>
      </w:r>
    </w:p>
    <w:p w14:paraId="21E5A95E" w14:textId="77777777" w:rsidR="00C07EEE" w:rsidRDefault="002C4147">
      <w:pPr>
        <w:pStyle w:val="PGBody"/>
      </w:pPr>
      <w:r>
        <w:t>那个名字菲菲问了两次。头一次纳塔莉说：</w:t>
      </w:r>
      <w:r>
        <w:t>“</w:t>
      </w:r>
      <w:r>
        <w:t>等唱完再说。</w:t>
      </w:r>
      <w:r>
        <w:t>”</w:t>
      </w:r>
      <w:r>
        <w:t>第二次菲菲没有再问，只把这一行记成一行字。</w:t>
      </w:r>
      <w:r>
        <w:lastRenderedPageBreak/>
        <w:t>“</w:t>
      </w:r>
      <w:r>
        <w:t>纳塔莉自己起了一个名字。她要唱的时候用。</w:t>
      </w:r>
      <w:r>
        <w:t>”</w:t>
      </w:r>
      <w:r>
        <w:t>巷子里很静，只有水一滴一滴地落。</w:t>
      </w:r>
    </w:p>
    <w:p w14:paraId="029F3DFD" w14:textId="77777777" w:rsidR="00C07EEE" w:rsidRDefault="002C4147">
      <w:pPr>
        <w:pStyle w:val="PGBody"/>
      </w:pPr>
      <w:r>
        <w:t>第七行是莱温丝的。她交的东西是她刚拿回来的名字。</w:t>
      </w:r>
      <w:r>
        <w:t>“</w:t>
      </w:r>
      <w:r>
        <w:t>你刚把它要回来。</w:t>
      </w:r>
      <w:r>
        <w:t>”</w:t>
      </w:r>
      <w:r>
        <w:t>菲菲说。</w:t>
      </w:r>
      <w:r>
        <w:t>“</w:t>
      </w:r>
      <w:r>
        <w:t>对。</w:t>
      </w:r>
      <w:r>
        <w:t>”“</w:t>
      </w:r>
      <w:r>
        <w:t>那你交出去以后</w:t>
      </w:r>
      <w:r>
        <w:t>——”“</w:t>
      </w:r>
      <w:r>
        <w:t>以后我又没有名字了。</w:t>
      </w:r>
      <w:r>
        <w:t>”</w:t>
      </w:r>
      <w:r>
        <w:t>莱温丝说。她把那根棍子放在桌上。灯焰跳了一下，又稳住了。</w:t>
      </w:r>
    </w:p>
    <w:p w14:paraId="3219C749" w14:textId="77777777" w:rsidR="00C07EEE" w:rsidRDefault="002C4147">
      <w:pPr>
        <w:pStyle w:val="PGBody"/>
      </w:pPr>
      <w:r>
        <w:t>“</w:t>
      </w:r>
      <w:r>
        <w:t>可我坐过七十年没名字的日子。我熟。</w:t>
      </w:r>
      <w:r>
        <w:t>”</w:t>
      </w:r>
      <w:r>
        <w:t>她说完，手指在棍子上敲了一下。</w:t>
      </w:r>
    </w:p>
    <w:p w14:paraId="21FF1417" w14:textId="77777777" w:rsidR="00C07EEE" w:rsidRDefault="002C4147">
      <w:pPr>
        <w:pStyle w:val="PGBody"/>
      </w:pPr>
      <w:r>
        <w:t>七样东西里，只有一样是菲菲自己的。她交的是她的记忆。她在桌边想了很久，然后把这一册所有的事写了下来。写完她看了一会儿，笔尖还停在最后一个字上。她把笔搁下，笔滚到桌沿，被她伸手拦住。</w:t>
      </w:r>
    </w:p>
    <w:p w14:paraId="51B2754B" w14:textId="77777777" w:rsidR="00C07EEE" w:rsidRDefault="002C4147">
      <w:pPr>
        <w:pStyle w:val="PGBody"/>
      </w:pPr>
      <w:r>
        <w:t>然后她把本子交给力克。</w:t>
      </w:r>
      <w:r>
        <w:t>“</w:t>
      </w:r>
      <w:r>
        <w:t>这个你收着。</w:t>
      </w:r>
      <w:r>
        <w:t>”</w:t>
      </w:r>
      <w:r>
        <w:t>她说。本子递过去的时候，她的手停了一下。</w:t>
      </w:r>
    </w:p>
    <w:p w14:paraId="464AAE44" w14:textId="77777777" w:rsidR="00C07EEE" w:rsidRDefault="002C4147">
      <w:pPr>
        <w:pStyle w:val="PGBody"/>
      </w:pPr>
      <w:r>
        <w:t>力克问：</w:t>
      </w:r>
      <w:r>
        <w:t>“</w:t>
      </w:r>
      <w:r>
        <w:t>为什么给我。</w:t>
      </w:r>
      <w:r>
        <w:t>”“</w:t>
      </w:r>
      <w:r>
        <w:t>因为我唱完以后要忘。</w:t>
      </w:r>
      <w:r>
        <w:t>”</w:t>
      </w:r>
      <w:r>
        <w:t>菲菲说。</w:t>
      </w:r>
      <w:r>
        <w:t>“</w:t>
      </w:r>
      <w:r>
        <w:t>忘什么。</w:t>
      </w:r>
      <w:r>
        <w:t>”“</w:t>
      </w:r>
      <w:r>
        <w:t>忘我说的东西。</w:t>
      </w:r>
      <w:r>
        <w:t>”</w:t>
      </w:r>
      <w:r>
        <w:t>她说，</w:t>
      </w:r>
      <w:r>
        <w:t>“</w:t>
      </w:r>
      <w:r>
        <w:t>我说一句，忘一句。</w:t>
      </w:r>
      <w:r>
        <w:t>”</w:t>
      </w:r>
    </w:p>
    <w:p w14:paraId="3A0C2F62" w14:textId="77777777" w:rsidR="00C07EEE" w:rsidRDefault="002C4147">
      <w:pPr>
        <w:pStyle w:val="PGBody"/>
      </w:pPr>
      <w:r>
        <w:t>“</w:t>
      </w:r>
      <w:r>
        <w:t>说一句忘一句</w:t>
      </w:r>
      <w:r>
        <w:t>”</w:t>
      </w:r>
      <w:r>
        <w:t>这件事，力克去问了莱温丝。</w:t>
      </w:r>
      <w:r>
        <w:t>“</w:t>
      </w:r>
      <w:r>
        <w:t>她说的对吗。</w:t>
      </w:r>
      <w:r>
        <w:t>”“</w:t>
      </w:r>
      <w:r>
        <w:t>对。</w:t>
      </w:r>
      <w:r>
        <w:t>”</w:t>
      </w:r>
      <w:r>
        <w:t>莱温丝说。</w:t>
      </w:r>
      <w:r>
        <w:t>“</w:t>
      </w:r>
      <w:r>
        <w:t>她忘的是细节还是人。</w:t>
      </w:r>
      <w:r>
        <w:t>”</w:t>
      </w:r>
      <w:r>
        <w:t>莱温丝想了一会儿。</w:t>
      </w:r>
      <w:r>
        <w:t>“</w:t>
      </w:r>
      <w:r>
        <w:t>都有。</w:t>
      </w:r>
      <w:r>
        <w:t>”</w:t>
      </w:r>
      <w:r>
        <w:t>她说，</w:t>
      </w:r>
      <w:r>
        <w:t>“</w:t>
      </w:r>
      <w:r>
        <w:t>可她会先忘细节。</w:t>
      </w:r>
      <w:r>
        <w:t>”</w:t>
      </w:r>
    </w:p>
    <w:p w14:paraId="0082A3CA" w14:textId="77777777" w:rsidR="00C07EEE" w:rsidRDefault="002C4147">
      <w:pPr>
        <w:pStyle w:val="PGBody"/>
      </w:pPr>
      <w:r>
        <w:lastRenderedPageBreak/>
        <w:t>当晚力克把这一册所有的事抄了一份，抄了十九页。抄完把那十九页装订起来，在封面上写了五个字：</w:t>
      </w:r>
      <w:r>
        <w:t>“</w:t>
      </w:r>
      <w:r>
        <w:t>给后来的她。</w:t>
      </w:r>
      <w:r>
        <w:t>”</w:t>
      </w:r>
      <w:r>
        <w:t>屋里的空气是冷的，说话能看见白气。</w:t>
      </w:r>
    </w:p>
    <w:p w14:paraId="2ED2200D" w14:textId="77777777" w:rsidR="00C07EEE" w:rsidRDefault="002C4147">
      <w:pPr>
        <w:pStyle w:val="PGBody"/>
      </w:pPr>
      <w:r>
        <w:t>那本册子，力克后来交给了莫瞳。</w:t>
      </w:r>
      <w:r>
        <w:t>“</w:t>
      </w:r>
      <w:r>
        <w:t>你收着。</w:t>
      </w:r>
      <w:r>
        <w:t>”</w:t>
      </w:r>
      <w:r>
        <w:t>他说。</w:t>
      </w:r>
      <w:r>
        <w:t>“</w:t>
      </w:r>
      <w:r>
        <w:t>为什么不你自己收。</w:t>
      </w:r>
      <w:r>
        <w:t>”“</w:t>
      </w:r>
      <w:r>
        <w:t>因为我要唱的时候，我也会忘。</w:t>
      </w:r>
      <w:r>
        <w:t>”</w:t>
      </w:r>
      <w:r>
        <w:t>力克说。</w:t>
      </w:r>
      <w:r>
        <w:t>“</w:t>
      </w:r>
      <w:r>
        <w:t>你不唱。</w:t>
      </w:r>
      <w:r>
        <w:t>”“</w:t>
      </w:r>
      <w:r>
        <w:t>我不唱。</w:t>
      </w:r>
      <w:r>
        <w:t>”</w:t>
      </w:r>
      <w:r>
        <w:t>他说，</w:t>
      </w:r>
      <w:r>
        <w:t>“</w:t>
      </w:r>
      <w:r>
        <w:t>可我得在场。在场的人也会忘。</w:t>
      </w:r>
      <w:r>
        <w:t>”</w:t>
      </w:r>
      <w:r>
        <w:t>外头有风，门缝里透进来的气是凉的。</w:t>
      </w:r>
    </w:p>
    <w:p w14:paraId="4E2457E2" w14:textId="77777777" w:rsidR="00C07EEE" w:rsidRDefault="002C4147">
      <w:pPr>
        <w:pStyle w:val="PGBody"/>
      </w:pPr>
      <w:r>
        <w:t>十二月十九号的晚上，七个人在</w:t>
      </w:r>
      <w:r>
        <w:t>43</w:t>
      </w:r>
      <w:r>
        <w:t>号屋里坐了一次。那晚她们没有说歌的事，各说了几句。菲菲说的是：</w:t>
      </w:r>
      <w:r>
        <w:t>“</w:t>
      </w:r>
      <w:r>
        <w:t>我明天先唱。</w:t>
      </w:r>
      <w:r>
        <w:t>”</w:t>
      </w:r>
      <w:r>
        <w:t>爱蜜丽说的是：</w:t>
      </w:r>
      <w:r>
        <w:t>“</w:t>
      </w:r>
      <w:r>
        <w:t>我第二句。</w:t>
      </w:r>
      <w:r>
        <w:t>”</w:t>
      </w:r>
      <w:r>
        <w:t>仙蒂说的是：</w:t>
      </w:r>
      <w:r>
        <w:t>“</w:t>
      </w:r>
      <w:r>
        <w:t>我第三句。</w:t>
      </w:r>
      <w:r>
        <w:t>”</w:t>
      </w:r>
    </w:p>
    <w:p w14:paraId="634C512E" w14:textId="77777777" w:rsidR="00C07EEE" w:rsidRDefault="002C4147">
      <w:pPr>
        <w:pStyle w:val="PGBody"/>
      </w:pPr>
      <w:r>
        <w:t>那晚尤莉娅的话最轻。</w:t>
      </w:r>
      <w:r>
        <w:t>“</w:t>
      </w:r>
      <w:r>
        <w:t>明天唱完以后，你们别叫我。</w:t>
      </w:r>
      <w:r>
        <w:t>”“</w:t>
      </w:r>
      <w:r>
        <w:t>为什么。</w:t>
      </w:r>
      <w:r>
        <w:t>”“</w:t>
      </w:r>
      <w:r>
        <w:t>因为我睡着了听不见。</w:t>
      </w:r>
      <w:r>
        <w:t>”</w:t>
      </w:r>
      <w:r>
        <w:t>她说，</w:t>
      </w:r>
      <w:r>
        <w:t>“</w:t>
      </w:r>
      <w:r>
        <w:t>可你们要是叫了，我可能会醒。</w:t>
      </w:r>
      <w:r>
        <w:t>”“</w:t>
      </w:r>
      <w:r>
        <w:t>醒了不好吗。</w:t>
      </w:r>
      <w:r>
        <w:t>”“</w:t>
      </w:r>
      <w:r>
        <w:t>醒了那条路就断了。</w:t>
      </w:r>
      <w:r>
        <w:t>”</w:t>
      </w:r>
      <w:r>
        <w:t>木地板一格一格地响，走到头就停了。</w:t>
      </w:r>
    </w:p>
    <w:p w14:paraId="01D32C3A" w14:textId="77777777" w:rsidR="00C07EEE" w:rsidRDefault="002C4147">
      <w:pPr>
        <w:pStyle w:val="PGBody"/>
      </w:pPr>
      <w:r>
        <w:t>那晚莫瞳做了最后一件事：她去了一趟平安巷，站在那栋房子前面，抬头看二楼东头第二扇窗。那块砖还在。她看了一会儿，然后朝那扇窗鞠了一躬。</w:t>
      </w:r>
    </w:p>
    <w:p w14:paraId="1D5470BC" w14:textId="77777777" w:rsidR="00C07EEE" w:rsidRDefault="002C4147">
      <w:pPr>
        <w:pStyle w:val="PGBody"/>
      </w:pPr>
      <w:r>
        <w:t>当晚莫瞳在登记簿上写了一行：</w:t>
      </w:r>
      <w:r>
        <w:t>“</w:t>
      </w:r>
      <w:r>
        <w:t>十二月十九日。明天要唱。</w:t>
      </w:r>
      <w:r>
        <w:t>”“</w:t>
      </w:r>
      <w:r>
        <w:t>我这一册第一次在清单上写</w:t>
      </w:r>
      <w:r>
        <w:t>‘</w:t>
      </w:r>
      <w:r>
        <w:t>少了</w:t>
      </w:r>
      <w:r>
        <w:t>’</w:t>
      </w:r>
      <w:r>
        <w:t>两个字。</w:t>
      </w:r>
      <w:r>
        <w:t>”</w:t>
      </w:r>
      <w:r>
        <w:t>写</w:t>
      </w:r>
      <w:r>
        <w:lastRenderedPageBreak/>
        <w:t>完她看了一会儿，在</w:t>
      </w:r>
      <w:r>
        <w:t>“</w:t>
      </w:r>
      <w:r>
        <w:t>少了</w:t>
      </w:r>
      <w:r>
        <w:t>”</w:t>
      </w:r>
      <w:r>
        <w:t>后面添了三个字。</w:t>
      </w:r>
      <w:r>
        <w:t>“</w:t>
      </w:r>
      <w:r>
        <w:t>少了：我。</w:t>
      </w:r>
      <w:r>
        <w:t>”</w:t>
      </w:r>
    </w:p>
    <w:p w14:paraId="4B759099" w14:textId="77777777" w:rsidR="00C07EEE" w:rsidRDefault="002C4147">
      <w:pPr>
        <w:pStyle w:val="PGNoteAuth"/>
      </w:pPr>
      <w:r>
        <w:t>作者：这一章我让七个人一个一个交代自己要交什么。她们没有一个人犹豫。这一章真正的重量在力克那本册子上</w:t>
      </w:r>
      <w:r>
        <w:t>——</w:t>
      </w:r>
      <w:r>
        <w:t>他抄了十九页，封面写</w:t>
      </w:r>
      <w:r>
        <w:t>“</w:t>
      </w:r>
      <w:r>
        <w:t>给后来的她</w:t>
      </w:r>
      <w:r>
        <w:t>”</w:t>
      </w:r>
      <w:r>
        <w:t>。他知道路菲菲会忘。</w:t>
      </w:r>
    </w:p>
    <w:p w14:paraId="7839262E" w14:textId="77777777" w:rsidR="00C07EEE" w:rsidRDefault="002C4147">
      <w:pPr>
        <w:pStyle w:val="PGNoteEdt"/>
      </w:pPr>
      <w:r>
        <w:t>小编：那他自己呢。</w:t>
      </w:r>
    </w:p>
    <w:p w14:paraId="437AA26E" w14:textId="77777777" w:rsidR="00C07EEE" w:rsidRDefault="002C4147">
      <w:pPr>
        <w:pStyle w:val="PGNoteAuth"/>
      </w:pPr>
      <w:r>
        <w:t>作者：他在场。在这一册里，在场也是一种交。</w:t>
      </w:r>
    </w:p>
    <w:p w14:paraId="52B62935" w14:textId="77777777" w:rsidR="00C07EEE" w:rsidRDefault="002C4147">
      <w:pPr>
        <w:pStyle w:val="PGBody"/>
      </w:pPr>
      <w:r>
        <w:t>十二月十一号，莫瞳去查那栋房子里的所有刻字，查了三天，找到六处。一处在一楼东墙的踢脚线上，一处在二楼楼梯扶手的下面，一处在三楼某间屋子的门框上。窗上结着霜，化成一道水痕往下走。</w:t>
      </w:r>
    </w:p>
    <w:p w14:paraId="3157A887" w14:textId="77777777" w:rsidR="00C07EEE" w:rsidRDefault="002C4147">
      <w:pPr>
        <w:pStyle w:val="PGBody"/>
      </w:pPr>
      <w:r>
        <w:t>那六处刻字，莫瞳后来一个一个看了。五处的字是</w:t>
      </w:r>
      <w:r>
        <w:t>“</w:t>
      </w:r>
      <w:r>
        <w:t>替的</w:t>
      </w:r>
      <w:r>
        <w:t>”</w:t>
      </w:r>
      <w:r>
        <w:t>，剩下那一处不是，刻的是两个字：</w:t>
      </w:r>
      <w:r>
        <w:t>“</w:t>
      </w:r>
      <w:r>
        <w:t>不是。</w:t>
      </w:r>
      <w:r>
        <w:t>”</w:t>
      </w:r>
      <w:r>
        <w:t>这两个字她看了很久，看的是刻痕的深浅。</w:t>
      </w:r>
    </w:p>
    <w:p w14:paraId="0AE90775" w14:textId="77777777" w:rsidR="00C07EEE" w:rsidRDefault="002C4147">
      <w:pPr>
        <w:pStyle w:val="PGBody"/>
      </w:pPr>
      <w:r>
        <w:t>莫瞳接着看：</w:t>
      </w:r>
      <w:r>
        <w:t>“</w:t>
      </w:r>
      <w:r>
        <w:t>不是</w:t>
      </w:r>
      <w:r>
        <w:t>”</w:t>
      </w:r>
      <w:r>
        <w:t>这两个字刻得很浅，比其他的都浅。</w:t>
      </w:r>
      <w:r>
        <w:t>“</w:t>
      </w:r>
      <w:r>
        <w:t>这是有人否认过。</w:t>
      </w:r>
      <w:r>
        <w:t>”</w:t>
      </w:r>
      <w:r>
        <w:t>她说。</w:t>
      </w:r>
      <w:r>
        <w:t>“</w:t>
      </w:r>
      <w:r>
        <w:t>否认什么。</w:t>
      </w:r>
      <w:r>
        <w:t>”“</w:t>
      </w:r>
      <w:r>
        <w:t>否认自己是替的。</w:t>
      </w:r>
      <w:r>
        <w:t>”</w:t>
      </w:r>
      <w:r>
        <w:t>刻这两个字的人是谁，她后来问了莱温丝。</w:t>
      </w:r>
      <w:r>
        <w:t>“</w:t>
      </w:r>
      <w:r>
        <w:t>那栋房子里刻过</w:t>
      </w:r>
      <w:r>
        <w:t>‘</w:t>
      </w:r>
      <w:r>
        <w:t>不是</w:t>
      </w:r>
      <w:r>
        <w:t>’</w:t>
      </w:r>
      <w:r>
        <w:t>的人是谁。</w:t>
      </w:r>
      <w:r>
        <w:t>”</w:t>
      </w:r>
      <w:r>
        <w:t>她的袖口磨得起了毛。</w:t>
      </w:r>
    </w:p>
    <w:p w14:paraId="28CFC0C3" w14:textId="77777777" w:rsidR="00C07EEE" w:rsidRDefault="002C4147">
      <w:pPr>
        <w:pStyle w:val="PGBody"/>
      </w:pPr>
      <w:r>
        <w:t>莱温丝想了很久。</w:t>
      </w:r>
      <w:r>
        <w:t>“</w:t>
      </w:r>
      <w:r>
        <w:t>我不知道。</w:t>
      </w:r>
      <w:r>
        <w:t>”</w:t>
      </w:r>
      <w:r>
        <w:t>她说。</w:t>
      </w:r>
      <w:r>
        <w:t>“</w:t>
      </w:r>
      <w:r>
        <w:t>你也刻过吗。</w:t>
      </w:r>
      <w:r>
        <w:t>”</w:t>
      </w:r>
      <w:r>
        <w:t>莱温丝看着她。</w:t>
      </w:r>
      <w:r>
        <w:t>“</w:t>
      </w:r>
      <w:r>
        <w:t>我刻过。</w:t>
      </w:r>
      <w:r>
        <w:t>”</w:t>
      </w:r>
      <w:r>
        <w:t>她说。</w:t>
      </w:r>
      <w:r>
        <w:t>“</w:t>
      </w:r>
      <w:r>
        <w:t>你刻过哪两个字。</w:t>
      </w:r>
      <w:r>
        <w:t>”“</w:t>
      </w:r>
      <w:r>
        <w:t>不是。</w:t>
      </w:r>
      <w:r>
        <w:t>”</w:t>
      </w:r>
      <w:r>
        <w:t>莱温丝说。</w:t>
      </w:r>
      <w:r>
        <w:t>“</w:t>
      </w:r>
      <w:r>
        <w:t>刻在哪儿。</w:t>
      </w:r>
      <w:r>
        <w:t>”“</w:t>
      </w:r>
      <w:r>
        <w:t>刻在我自己的爪</w:t>
      </w:r>
      <w:r>
        <w:lastRenderedPageBreak/>
        <w:t>子上。</w:t>
      </w:r>
      <w:r>
        <w:t>”</w:t>
      </w:r>
      <w:r>
        <w:t>莫瞳抬起头。</w:t>
      </w:r>
      <w:r>
        <w:t>“</w:t>
      </w:r>
      <w:r>
        <w:t>猫的爪子怎么刻字。</w:t>
      </w:r>
      <w:r>
        <w:t>”“</w:t>
      </w:r>
      <w:r>
        <w:t>用牙咬的。</w:t>
      </w:r>
      <w:r>
        <w:t>”</w:t>
      </w:r>
      <w:r>
        <w:t>莱温丝说。她把册子合上，又翻开，翻到同一页。</w:t>
      </w:r>
    </w:p>
    <w:p w14:paraId="4522C797" w14:textId="77777777" w:rsidR="00C07EEE" w:rsidRDefault="002C4147">
      <w:pPr>
        <w:pStyle w:val="PGBody"/>
      </w:pPr>
      <w:r>
        <w:t>当晚莫瞳把这一段写完了：</w:t>
      </w:r>
      <w:r>
        <w:t>“</w:t>
      </w:r>
      <w:r>
        <w:t>那栋房子里有六处刻字，五处是</w:t>
      </w:r>
      <w:r>
        <w:t>‘</w:t>
      </w:r>
      <w:r>
        <w:t>替的</w:t>
      </w:r>
      <w:r>
        <w:t>’</w:t>
      </w:r>
      <w:r>
        <w:t>，一处是</w:t>
      </w:r>
      <w:r>
        <w:t>‘</w:t>
      </w:r>
      <w:r>
        <w:t>不是</w:t>
      </w:r>
      <w:r>
        <w:t>’</w:t>
      </w:r>
      <w:r>
        <w:t>。</w:t>
      </w:r>
      <w:r>
        <w:t>”“</w:t>
      </w:r>
      <w:r>
        <w:t>莱温丝说她也在自己爪子上刻过</w:t>
      </w:r>
      <w:r>
        <w:t>‘</w:t>
      </w:r>
      <w:r>
        <w:t>不是</w:t>
      </w:r>
      <w:r>
        <w:t>’</w:t>
      </w:r>
      <w:r>
        <w:t>。</w:t>
      </w:r>
      <w:r>
        <w:t>”</w:t>
      </w:r>
      <w:r>
        <w:t>写完她看了一会儿，又添了一行。</w:t>
      </w:r>
    </w:p>
    <w:p w14:paraId="624FC205" w14:textId="77777777" w:rsidR="00C07EEE" w:rsidRDefault="002C4147">
      <w:pPr>
        <w:pStyle w:val="PGBody"/>
      </w:pPr>
      <w:r>
        <w:t>“</w:t>
      </w:r>
      <w:r>
        <w:t>一个人在自己身上刻</w:t>
      </w:r>
      <w:r>
        <w:t>‘</w:t>
      </w:r>
      <w:r>
        <w:t>不是</w:t>
      </w:r>
      <w:r>
        <w:t>’</w:t>
      </w:r>
      <w:r>
        <w:t>，是说给别人听的，还是说给自己听的。</w:t>
      </w:r>
      <w:r>
        <w:t>”</w:t>
      </w:r>
      <w:r>
        <w:t>十二月十号，尤莉娅把她那个玩偶拆开。玩偶是布的，她拆的是里面的填充，填充是棉花，棉花里有一小片纸。</w:t>
      </w:r>
    </w:p>
    <w:p w14:paraId="28D335AD" w14:textId="77777777" w:rsidR="00C07EEE" w:rsidRDefault="002C4147">
      <w:pPr>
        <w:pStyle w:val="PGBody"/>
      </w:pPr>
      <w:r>
        <w:t>那一小片纸，尤莉娅后来打开了。纸只有指甲盖那么大，上面写着两个字：</w:t>
      </w:r>
      <w:r>
        <w:t>“</w:t>
      </w:r>
      <w:r>
        <w:t>替的。</w:t>
      </w:r>
      <w:r>
        <w:t>”</w:t>
      </w:r>
      <w:r>
        <w:t>她把这张纸拿给大家看，菲菲看了很久。</w:t>
      </w:r>
      <w:r>
        <w:t>“</w:t>
      </w:r>
      <w:r>
        <w:t>替的。</w:t>
      </w:r>
      <w:r>
        <w:t>”</w:t>
      </w:r>
      <w:r>
        <w:t>她念了一遍。屋里有一股很淡的煤灰味。</w:t>
      </w:r>
    </w:p>
    <w:p w14:paraId="49BEEAFD" w14:textId="77777777" w:rsidR="00C07EEE" w:rsidRDefault="002C4147">
      <w:pPr>
        <w:pStyle w:val="PGBody"/>
      </w:pPr>
      <w:r>
        <w:t>“</w:t>
      </w:r>
      <w:r>
        <w:t>这是第二次出现这两个字。</w:t>
      </w:r>
      <w:r>
        <w:t>”</w:t>
      </w:r>
      <w:r>
        <w:t>力克说。</w:t>
      </w:r>
      <w:r>
        <w:t>“</w:t>
      </w:r>
      <w:r>
        <w:t>第一次在哪儿。</w:t>
      </w:r>
      <w:r>
        <w:t>”“</w:t>
      </w:r>
      <w:r>
        <w:t>窦九斤家墙上的木片。</w:t>
      </w:r>
      <w:r>
        <w:t>”</w:t>
      </w:r>
      <w:r>
        <w:t>力克说，</w:t>
      </w:r>
      <w:r>
        <w:t>“</w:t>
      </w:r>
      <w:r>
        <w:t>那上面也是</w:t>
      </w:r>
      <w:r>
        <w:t>‘</w:t>
      </w:r>
      <w:r>
        <w:t>替的</w:t>
      </w:r>
      <w:r>
        <w:t>’</w:t>
      </w:r>
      <w:r>
        <w:t>。</w:t>
      </w:r>
      <w:r>
        <w:t>”</w:t>
      </w:r>
      <w:r>
        <w:t>那两处</w:t>
      </w:r>
      <w:r>
        <w:t>“</w:t>
      </w:r>
      <w:r>
        <w:t>替的</w:t>
      </w:r>
      <w:r>
        <w:t>”</w:t>
      </w:r>
      <w:r>
        <w:t>，菲菲后来对了一次：一处是窦九斤父亲刻的，一处是尤莉娅玩偶里的。铁门是凉的，靠近的时候能感觉到里面的空气在极慢地动。</w:t>
      </w:r>
    </w:p>
    <w:p w14:paraId="3C49CE24" w14:textId="77777777" w:rsidR="00C07EEE" w:rsidRDefault="002C4147">
      <w:pPr>
        <w:pStyle w:val="PGBody"/>
      </w:pPr>
      <w:r>
        <w:t>“</w:t>
      </w:r>
      <w:r>
        <w:t>同一个词，两个地方。</w:t>
      </w:r>
      <w:r>
        <w:t>”</w:t>
      </w:r>
      <w:r>
        <w:t>她说，</w:t>
      </w:r>
      <w:r>
        <w:t>“</w:t>
      </w:r>
      <w:r>
        <w:t>而且隔得很远。</w:t>
      </w:r>
      <w:r>
        <w:t>”</w:t>
      </w:r>
      <w:r>
        <w:t>她把这一条记下来。</w:t>
      </w:r>
      <w:r>
        <w:t>“</w:t>
      </w:r>
      <w:r>
        <w:t>这两个字是这一册的通用词。</w:t>
      </w:r>
      <w:r>
        <w:t>”“</w:t>
      </w:r>
      <w:r>
        <w:t>通用</w:t>
      </w:r>
      <w:r>
        <w:lastRenderedPageBreak/>
        <w:t>词</w:t>
      </w:r>
      <w:r>
        <w:t>”</w:t>
      </w:r>
      <w:r>
        <w:t>这一层，古御源补了一句。</w:t>
      </w:r>
      <w:r>
        <w:t>“</w:t>
      </w:r>
      <w:r>
        <w:t>一个词能跨两个地方出现，说明它不属于某一个位子。</w:t>
      </w:r>
      <w:r>
        <w:t>”</w:t>
      </w:r>
      <w:r>
        <w:t>她说。</w:t>
      </w:r>
    </w:p>
    <w:p w14:paraId="767619EF" w14:textId="77777777" w:rsidR="00C07EEE" w:rsidRDefault="002C4147">
      <w:pPr>
        <w:pStyle w:val="PGBody"/>
      </w:pPr>
      <w:r>
        <w:t>“</w:t>
      </w:r>
      <w:r>
        <w:t>那它属于什么。</w:t>
      </w:r>
      <w:r>
        <w:t>”“</w:t>
      </w:r>
      <w:r>
        <w:t>属于这件事本身。</w:t>
      </w:r>
      <w:r>
        <w:t>”</w:t>
      </w:r>
      <w:r>
        <w:t>古御源说，</w:t>
      </w:r>
      <w:r>
        <w:t>“</w:t>
      </w:r>
      <w:r>
        <w:t>凡是替的，都刻这两个字。</w:t>
      </w:r>
      <w:r>
        <w:t>”</w:t>
      </w:r>
      <w:r>
        <w:t>莫瞳当天下午补了一句。</w:t>
      </w:r>
      <w:r>
        <w:t>“</w:t>
      </w:r>
      <w:r>
        <w:t>如果凡是替的都刻这两个字，</w:t>
      </w:r>
      <w:r>
        <w:t>”</w:t>
      </w:r>
      <w:r>
        <w:t>她说，</w:t>
      </w:r>
      <w:r>
        <w:t>“</w:t>
      </w:r>
      <w:r>
        <w:t>那还有没有别的地方刻着。</w:t>
      </w:r>
      <w:r>
        <w:t>”“</w:t>
      </w:r>
      <w:r>
        <w:t>可以找。</w:t>
      </w:r>
      <w:r>
        <w:t>”</w:t>
      </w:r>
      <w:r>
        <w:t>莫瞳把那句话说完。她把册子摊平，用手掌压了压。</w:t>
      </w:r>
    </w:p>
    <w:p w14:paraId="2BCDE461" w14:textId="77777777" w:rsidR="00C07EEE" w:rsidRDefault="002C4147">
      <w:pPr>
        <w:pStyle w:val="PGBody"/>
      </w:pPr>
      <w:r>
        <w:t>“</w:t>
      </w:r>
      <w:r>
        <w:t>我去找。</w:t>
      </w:r>
      <w:r>
        <w:t>”</w:t>
      </w:r>
      <w:r>
        <w:t>十二月九号，仙蒂把那双水晶鞋称了一次：鞋放在一台小秤上，两只一共重三百七十克。她记下来，然后翻过鞋看鞋底。她把灯往桌子中间推了推，影子跟着挪。</w:t>
      </w:r>
    </w:p>
    <w:p w14:paraId="14BF2F23" w14:textId="77777777" w:rsidR="00C07EEE" w:rsidRDefault="002C4147">
      <w:pPr>
        <w:pStyle w:val="PGBody"/>
      </w:pPr>
      <w:r>
        <w:t>那双水晶鞋的鞋底，仙蒂看得很细：底是光的，一点磨损都没有。她看了一会儿，然后说：</w:t>
      </w:r>
      <w:r>
        <w:t>“</w:t>
      </w:r>
      <w:r>
        <w:t>一双穿了四年的鞋，鞋底没有磨损。</w:t>
      </w:r>
      <w:r>
        <w:t>”“</w:t>
      </w:r>
      <w:r>
        <w:t>鞋底没磨损</w:t>
      </w:r>
      <w:r>
        <w:t>”</w:t>
      </w:r>
      <w:r>
        <w:t>这一层，力克接了一句。</w:t>
      </w:r>
      <w:r>
        <w:t>“</w:t>
      </w:r>
      <w:r>
        <w:t>水晶是硬的。</w:t>
      </w:r>
      <w:r>
        <w:t>”</w:t>
      </w:r>
      <w:r>
        <w:t>他说。</w:t>
      </w:r>
    </w:p>
    <w:p w14:paraId="058019A6" w14:textId="77777777" w:rsidR="00C07EEE" w:rsidRDefault="002C4147">
      <w:pPr>
        <w:pStyle w:val="PGBody"/>
      </w:pPr>
      <w:r>
        <w:t>“</w:t>
      </w:r>
      <w:r>
        <w:t>硬的也会磨。</w:t>
      </w:r>
      <w:r>
        <w:t>”“</w:t>
      </w:r>
      <w:r>
        <w:t>除非它不是穿在地上。</w:t>
      </w:r>
      <w:r>
        <w:t>”</w:t>
      </w:r>
      <w:r>
        <w:t>力克说。他把鞋放在桌上。</w:t>
      </w:r>
      <w:r>
        <w:t>“</w:t>
      </w:r>
      <w:r>
        <w:t>它可能是穿在别的地方。</w:t>
      </w:r>
      <w:r>
        <w:t>”“</w:t>
      </w:r>
      <w:r>
        <w:t>穿在别的地方</w:t>
      </w:r>
      <w:r>
        <w:t>”</w:t>
      </w:r>
      <w:r>
        <w:t>这句话，仙蒂追问。</w:t>
      </w:r>
      <w:r>
        <w:t>“</w:t>
      </w:r>
      <w:r>
        <w:t>穿在哪儿。</w:t>
      </w:r>
      <w:r>
        <w:t>”</w:t>
      </w:r>
      <w:r>
        <w:t>力克想了一会儿。</w:t>
      </w:r>
      <w:r>
        <w:t>“</w:t>
      </w:r>
      <w:r>
        <w:t>穿在一个没有地的地方。</w:t>
      </w:r>
      <w:r>
        <w:t>”</w:t>
      </w:r>
      <w:r>
        <w:t>他说。</w:t>
      </w:r>
    </w:p>
    <w:p w14:paraId="1E64B72B" w14:textId="77777777" w:rsidR="00C07EEE" w:rsidRDefault="002C4147">
      <w:pPr>
        <w:pStyle w:val="PGBody"/>
      </w:pPr>
      <w:r>
        <w:lastRenderedPageBreak/>
        <w:t>“</w:t>
      </w:r>
      <w:r>
        <w:t>那是什么地方。</w:t>
      </w:r>
      <w:r>
        <w:t>”</w:t>
      </w:r>
      <w:r>
        <w:t>他没有答，是莱温丝答的。</w:t>
      </w:r>
      <w:r>
        <w:t>“</w:t>
      </w:r>
      <w:r>
        <w:t>位子上。</w:t>
      </w:r>
      <w:r>
        <w:t>”</w:t>
      </w:r>
      <w:r>
        <w:t>她说。</w:t>
      </w:r>
      <w:r>
        <w:t>“</w:t>
      </w:r>
      <w:r>
        <w:t>穿在位子上</w:t>
      </w:r>
      <w:r>
        <w:t>”</w:t>
      </w:r>
      <w:r>
        <w:t>这个说法，仙蒂当晚想了很久。她把一句话在心里排了两遍。</w:t>
      </w:r>
    </w:p>
    <w:p w14:paraId="18D3B980" w14:textId="77777777" w:rsidR="00C07EEE" w:rsidRDefault="002C4147">
      <w:pPr>
        <w:pStyle w:val="PGBody"/>
      </w:pPr>
      <w:r>
        <w:t>第二天一早，仙蒂把鞋放在地上，自己站在旁边看。看了一会儿她把鞋挪开。鞋底下什么都没有。楼上有开门的声音，停了一下，又关上。</w:t>
      </w:r>
    </w:p>
    <w:p w14:paraId="0D8024EA" w14:textId="77777777" w:rsidR="00C07EEE" w:rsidRDefault="002C4147">
      <w:pPr>
        <w:pStyle w:val="PGBody"/>
      </w:pPr>
      <w:r>
        <w:t>“</w:t>
      </w:r>
      <w:r>
        <w:t>鞋底下没有印子。</w:t>
      </w:r>
      <w:r>
        <w:t>”</w:t>
      </w:r>
      <w:r>
        <w:t>她说，</w:t>
      </w:r>
      <w:r>
        <w:t>“</w:t>
      </w:r>
      <w:r>
        <w:t>一双鞋放在地上四年，地上应该有印子。</w:t>
      </w:r>
      <w:r>
        <w:t>”</w:t>
      </w:r>
      <w:r>
        <w:t>纳塔莉补了一句。</w:t>
      </w:r>
      <w:r>
        <w:t>“</w:t>
      </w:r>
      <w:r>
        <w:t>所以这双鞋不在地上。</w:t>
      </w:r>
      <w:r>
        <w:t>”</w:t>
      </w:r>
      <w:r>
        <w:t>她说。</w:t>
      </w:r>
      <w:r>
        <w:t>“</w:t>
      </w:r>
      <w:r>
        <w:t>那在哪儿。</w:t>
      </w:r>
      <w:r>
        <w:t>”“</w:t>
      </w:r>
      <w:r>
        <w:t>它一直在一个位置上。</w:t>
      </w:r>
      <w:r>
        <w:t>”</w:t>
      </w:r>
      <w:r>
        <w:t>纳塔莉说，</w:t>
      </w:r>
      <w:r>
        <w:t>“</w:t>
      </w:r>
      <w:r>
        <w:t>它没有</w:t>
      </w:r>
      <w:r>
        <w:t>‘</w:t>
      </w:r>
      <w:r>
        <w:t>落下来</w:t>
      </w:r>
      <w:r>
        <w:t>’</w:t>
      </w:r>
      <w:r>
        <w:t>过。</w:t>
      </w:r>
      <w:r>
        <w:t>”</w:t>
      </w:r>
      <w:r>
        <w:t>她把笔放下。</w:t>
      </w:r>
    </w:p>
    <w:p w14:paraId="0814EE71" w14:textId="77777777" w:rsidR="00C07EEE" w:rsidRDefault="002C4147">
      <w:pPr>
        <w:pStyle w:val="PGBody"/>
      </w:pPr>
      <w:r>
        <w:t>“</w:t>
      </w:r>
      <w:r>
        <w:t>所以仙蒂穿它的时候，她其实也在那个位置上。</w:t>
      </w:r>
      <w:r>
        <w:t>”</w:t>
      </w:r>
      <w:r>
        <w:t>十二月八号，爱蜜丽把那盏橙灯拆开。灯是老式的铜灯，她拆的是灯芯；灯芯拔出来以后，她把灯碗倒过来。</w:t>
      </w:r>
    </w:p>
    <w:p w14:paraId="260C18D4" w14:textId="77777777" w:rsidR="00C07EEE" w:rsidRDefault="002C4147">
      <w:pPr>
        <w:pStyle w:val="PGBody"/>
      </w:pPr>
      <w:r>
        <w:t>灯碗底下粘着一样东西：一张小纸。纸折过两次，边上发黄。墙上那张纸的边角卷着。</w:t>
      </w:r>
    </w:p>
    <w:p w14:paraId="39214433" w14:textId="77777777" w:rsidR="00C07EEE" w:rsidRDefault="002C4147">
      <w:pPr>
        <w:pStyle w:val="PGBody"/>
      </w:pPr>
      <w:r>
        <w:t>那张小纸，爱蜜丽后来打开了。纸很脆，上面写着三个字：</w:t>
      </w:r>
      <w:r>
        <w:t>“</w:t>
      </w:r>
      <w:r>
        <w:t>换过了。</w:t>
      </w:r>
      <w:r>
        <w:t>”</w:t>
      </w:r>
      <w:r>
        <w:t>这三个字她当天下午拿给大家看。菲菲看了一会儿。</w:t>
      </w:r>
      <w:r>
        <w:t>“</w:t>
      </w:r>
      <w:r>
        <w:t>换过了。</w:t>
      </w:r>
      <w:r>
        <w:t>”</w:t>
      </w:r>
      <w:r>
        <w:t>她念了一遍。</w:t>
      </w:r>
      <w:r>
        <w:t>“</w:t>
      </w:r>
      <w:r>
        <w:t>什么意思。</w:t>
      </w:r>
      <w:r>
        <w:t>”</w:t>
      </w:r>
    </w:p>
    <w:p w14:paraId="4C42216F" w14:textId="77777777" w:rsidR="00C07EEE" w:rsidRDefault="002C4147">
      <w:pPr>
        <w:pStyle w:val="PGBody"/>
      </w:pPr>
      <w:r>
        <w:t>菲菲说的是：</w:t>
      </w:r>
      <w:r>
        <w:t>“</w:t>
      </w:r>
      <w:r>
        <w:t>意思是这盏灯以前不是这一盏。</w:t>
      </w:r>
      <w:r>
        <w:t>”</w:t>
      </w:r>
      <w:r>
        <w:t>她说，</w:t>
      </w:r>
      <w:r>
        <w:t>“</w:t>
      </w:r>
      <w:r>
        <w:t>有人换过灯芯。</w:t>
      </w:r>
      <w:r>
        <w:t>”</w:t>
      </w:r>
      <w:r>
        <w:t>那盏灯的灯芯换过几次，爱蜜丽后来算</w:t>
      </w:r>
      <w:r>
        <w:lastRenderedPageBreak/>
        <w:t>了一次，算的是灯碗的磨损。灯碗底部有一圈一圈的痕，她数出来是七圈。</w:t>
      </w:r>
      <w:r>
        <w:t>“</w:t>
      </w:r>
      <w:r>
        <w:t>七圈。</w:t>
      </w:r>
      <w:r>
        <w:t>”</w:t>
      </w:r>
      <w:r>
        <w:t>她说，</w:t>
      </w:r>
      <w:r>
        <w:t>“</w:t>
      </w:r>
      <w:r>
        <w:t>换过七次。</w:t>
      </w:r>
      <w:r>
        <w:t>”</w:t>
      </w:r>
      <w:r>
        <w:t>她说话的时候，灯焰跟着动。</w:t>
      </w:r>
    </w:p>
    <w:p w14:paraId="20096F0D" w14:textId="77777777" w:rsidR="00C07EEE" w:rsidRDefault="002C4147">
      <w:pPr>
        <w:pStyle w:val="PGBody"/>
      </w:pPr>
      <w:r>
        <w:t>那七圈磨损，力克接了一句。</w:t>
      </w:r>
      <w:r>
        <w:t>“</w:t>
      </w:r>
      <w:r>
        <w:t>七次换灯芯，七十年。</w:t>
      </w:r>
      <w:r>
        <w:t>”</w:t>
      </w:r>
      <w:r>
        <w:t>他说，</w:t>
      </w:r>
      <w:r>
        <w:t>“</w:t>
      </w:r>
      <w:r>
        <w:t>十年换一次。</w:t>
      </w:r>
      <w:r>
        <w:t>”</w:t>
      </w:r>
      <w:r>
        <w:t>他把笔放下。</w:t>
      </w:r>
      <w:r>
        <w:t>“</w:t>
      </w:r>
      <w:r>
        <w:t>可橙灯只有一盏。</w:t>
      </w:r>
      <w:r>
        <w:t>”“</w:t>
      </w:r>
      <w:r>
        <w:t>橙灯只有一盏</w:t>
      </w:r>
      <w:r>
        <w:t>”</w:t>
      </w:r>
      <w:r>
        <w:t>这句话当天下午成了一个问题。莫瞳是头一个开口的。她把袖口往上拉了一道。</w:t>
      </w:r>
    </w:p>
    <w:p w14:paraId="24F60364" w14:textId="77777777" w:rsidR="00C07EEE" w:rsidRDefault="002C4147">
      <w:pPr>
        <w:pStyle w:val="PGBody"/>
      </w:pPr>
      <w:r>
        <w:t>“</w:t>
      </w:r>
      <w:r>
        <w:t>如果有七次换灯芯，那就有七个人点过这盏灯。</w:t>
      </w:r>
      <w:r>
        <w:t>”“</w:t>
      </w:r>
      <w:r>
        <w:t>对。</w:t>
      </w:r>
      <w:r>
        <w:t>”“</w:t>
      </w:r>
      <w:r>
        <w:t>可橙灯是第六册归位的。</w:t>
      </w:r>
      <w:r>
        <w:t>”</w:t>
      </w:r>
      <w:r>
        <w:t>她把笔放下。</w:t>
      </w:r>
      <w:r>
        <w:t>“</w:t>
      </w:r>
      <w:r>
        <w:t>那前面几个是谁点的。</w:t>
      </w:r>
      <w:r>
        <w:t>”</w:t>
      </w:r>
      <w:r>
        <w:t>前面几个点灯的人，菲菲当天下午查了一次，查的是橙灯最早的记录。</w:t>
      </w:r>
    </w:p>
    <w:p w14:paraId="0CECD99D" w14:textId="77777777" w:rsidR="00C07EEE" w:rsidRDefault="002C4147">
      <w:pPr>
        <w:pStyle w:val="PGBody"/>
      </w:pPr>
      <w:r>
        <w:t>记录上写着：橙灯，唐代制，历主不详。</w:t>
      </w:r>
      <w:r>
        <w:t>“</w:t>
      </w:r>
      <w:r>
        <w:t>历主不详。</w:t>
      </w:r>
      <w:r>
        <w:t>”</w:t>
      </w:r>
      <w:r>
        <w:t>她念了一遍。</w:t>
      </w:r>
      <w:r>
        <w:t>“</w:t>
      </w:r>
      <w:r>
        <w:t>所以这盏灯换过很多人的手。</w:t>
      </w:r>
      <w:r>
        <w:t>”</w:t>
      </w:r>
      <w:r>
        <w:t>她把这一条写下来。</w:t>
      </w:r>
      <w:r>
        <w:t>“</w:t>
      </w:r>
      <w:r>
        <w:t>橙灯不是爱蜜丽的。橙灯是</w:t>
      </w:r>
      <w:r>
        <w:t>‘</w:t>
      </w:r>
      <w:r>
        <w:t>这一代拿着它的人</w:t>
      </w:r>
      <w:r>
        <w:t>’</w:t>
      </w:r>
      <w:r>
        <w:t>的。</w:t>
      </w:r>
      <w:r>
        <w:t>”</w:t>
      </w:r>
    </w:p>
    <w:p w14:paraId="75651E0B" w14:textId="77777777" w:rsidR="00C07EEE" w:rsidRDefault="002C4147">
      <w:pPr>
        <w:pStyle w:val="PGBody"/>
      </w:pPr>
      <w:r>
        <w:t>那十二棵散在城里的银杏，菲菲后来列了一张表，一棵一棵找。找了七天找到九棵，七棵活着，两棵死了。她把九个位置标在图上，退开两步看。</w:t>
      </w:r>
      <w:r>
        <w:t>“</w:t>
      </w:r>
      <w:r>
        <w:t>这九棵连起来是一条弧。</w:t>
      </w:r>
      <w:r>
        <w:t>”</w:t>
      </w:r>
      <w:r>
        <w:t>屋外有人在扫雪，声音一下一下。</w:t>
      </w:r>
    </w:p>
    <w:p w14:paraId="433E8D2C" w14:textId="77777777" w:rsidR="00C07EEE" w:rsidRDefault="002C4147">
      <w:pPr>
        <w:pStyle w:val="PGBody"/>
      </w:pPr>
      <w:r>
        <w:lastRenderedPageBreak/>
        <w:t>那条弧，古御源后来量了，量的是弯度。</w:t>
      </w:r>
      <w:r>
        <w:t>“</w:t>
      </w:r>
      <w:r>
        <w:t>九棵树连成一条弧，弧的中心在城西。</w:t>
      </w:r>
      <w:r>
        <w:t>”</w:t>
      </w:r>
      <w:r>
        <w:t>她说，</w:t>
      </w:r>
      <w:r>
        <w:t>“</w:t>
      </w:r>
      <w:r>
        <w:t>城西是那个</w:t>
      </w:r>
      <w:r>
        <w:t>‘</w:t>
      </w:r>
      <w:r>
        <w:t>正中</w:t>
      </w:r>
      <w:r>
        <w:t>’</w:t>
      </w:r>
      <w:r>
        <w:t>。</w:t>
      </w:r>
      <w:r>
        <w:t>”“</w:t>
      </w:r>
      <w:r>
        <w:t>对。</w:t>
      </w:r>
      <w:r>
        <w:t>”</w:t>
      </w:r>
      <w:r>
        <w:t>她把笔放下。</w:t>
      </w:r>
      <w:r>
        <w:t>“</w:t>
      </w:r>
      <w:r>
        <w:t>所以那棵死树是中心。</w:t>
      </w:r>
      <w:r>
        <w:t>”“</w:t>
      </w:r>
      <w:r>
        <w:t>死树是中心</w:t>
      </w:r>
      <w:r>
        <w:t>”</w:t>
      </w:r>
      <w:r>
        <w:t>这一层，菲菲当晚写了一行。桌上落着一层很薄的灰，一擦就掉。</w:t>
      </w:r>
    </w:p>
    <w:p w14:paraId="51BAB084" w14:textId="77777777" w:rsidR="00C07EEE" w:rsidRDefault="002C4147">
      <w:pPr>
        <w:pStyle w:val="PGBody"/>
      </w:pPr>
      <w:r>
        <w:t>她写的是：</w:t>
      </w:r>
      <w:r>
        <w:t>“</w:t>
      </w:r>
      <w:r>
        <w:t>城西有一棵死银杏，周长二百零四厘米。九棵活银杏连成的弧，中心就是它。</w:t>
      </w:r>
      <w:r>
        <w:t>”</w:t>
      </w:r>
      <w:r>
        <w:t>写完她添了一句。</w:t>
      </w:r>
      <w:r>
        <w:t>“</w:t>
      </w:r>
      <w:r>
        <w:t>这棵树是位子图真正的中间。七月被推开了六百米，所以现在七月不在中间。</w:t>
      </w:r>
      <w:r>
        <w:t>”</w:t>
      </w:r>
    </w:p>
    <w:p w14:paraId="0212A880" w14:textId="77777777" w:rsidR="00C07EEE" w:rsidRDefault="002C4147">
      <w:pPr>
        <w:pStyle w:val="PGBody"/>
      </w:pPr>
      <w:r>
        <w:t>一月十八号，力克把那本册子重新抄了一遍，抄的十九页，抄得很慢。抄完他把两本册子摆在一起，一本旧的一本新的，然后对了一次。炉子上的水开了，壶盖轻轻响。</w:t>
      </w:r>
    </w:p>
    <w:p w14:paraId="20D6E33C" w14:textId="77777777" w:rsidR="00C07EEE" w:rsidRDefault="002C4147">
      <w:pPr>
        <w:pStyle w:val="PGBody"/>
      </w:pPr>
      <w:r>
        <w:t>他对的是两本的差别：旧本上有三处划掉的地方，新本上那三处都是空的。</w:t>
      </w:r>
      <w:r>
        <w:t>“</w:t>
      </w:r>
      <w:r>
        <w:t>旧本上划过三次。</w:t>
      </w:r>
      <w:r>
        <w:t>”</w:t>
      </w:r>
      <w:r>
        <w:t>他说。</w:t>
      </w:r>
      <w:r>
        <w:t>“</w:t>
      </w:r>
      <w:r>
        <w:t>划的是什么。</w:t>
      </w:r>
      <w:r>
        <w:t>”“</w:t>
      </w:r>
      <w:r>
        <w:t>是我忘了的事。</w:t>
      </w:r>
      <w:r>
        <w:t>”</w:t>
      </w:r>
      <w:r>
        <w:t>那三处划掉的地方，力克当天下午讲了。</w:t>
      </w:r>
    </w:p>
    <w:p w14:paraId="6ED83922" w14:textId="77777777" w:rsidR="00C07EEE" w:rsidRDefault="002C4147">
      <w:pPr>
        <w:pStyle w:val="PGBody"/>
      </w:pPr>
      <w:r>
        <w:t>他数了一遍：</w:t>
      </w:r>
      <w:r>
        <w:t>“</w:t>
      </w:r>
      <w:r>
        <w:t>一处是我忘的第三件事。</w:t>
      </w:r>
      <w:r>
        <w:t>”</w:t>
      </w:r>
      <w:r>
        <w:t>他说，</w:t>
      </w:r>
      <w:r>
        <w:t>“</w:t>
      </w:r>
      <w:r>
        <w:t>一处是那个男孩的名字。</w:t>
      </w:r>
      <w:r>
        <w:t>”“</w:t>
      </w:r>
      <w:r>
        <w:t>还有一处是第二十册的年份。</w:t>
      </w:r>
      <w:r>
        <w:t>”</w:t>
      </w:r>
      <w:r>
        <w:t>他把笔放下。</w:t>
      </w:r>
      <w:r>
        <w:t>“</w:t>
      </w:r>
      <w:r>
        <w:t>我把这三处空着。以后有人看到空的地方，就知道我这儿缺了什么。</w:t>
      </w:r>
      <w:r>
        <w:t>”</w:t>
      </w:r>
      <w:r>
        <w:t>屋里的光很稳。</w:t>
      </w:r>
    </w:p>
    <w:p w14:paraId="7814B101" w14:textId="77777777" w:rsidR="00C07EEE" w:rsidRDefault="002C4147">
      <w:pPr>
        <w:pStyle w:val="PGBody"/>
      </w:pPr>
      <w:r>
        <w:lastRenderedPageBreak/>
        <w:t>一月十七号，爱蜜丽把七盏灯的位置画在图上，七个点，连起来是一个不规则的七边形。她看了一会儿，在七边形中间点了一个点。她说话很慢，一个字一个字地。</w:t>
      </w:r>
    </w:p>
    <w:p w14:paraId="4CD763AE" w14:textId="77777777" w:rsidR="00C07EEE" w:rsidRDefault="002C4147">
      <w:pPr>
        <w:pStyle w:val="PGBody"/>
      </w:pPr>
      <w:r>
        <w:t>那个中间的点，爱蜜丽后来量了，量的是它到七个顶点的距离：最短的一千二百米，最长的一千八百米。</w:t>
      </w:r>
      <w:r>
        <w:t>“</w:t>
      </w:r>
      <w:r>
        <w:t>不匀。</w:t>
      </w:r>
      <w:r>
        <w:t>”</w:t>
      </w:r>
      <w:r>
        <w:t>她说。</w:t>
      </w:r>
      <w:r>
        <w:t>“</w:t>
      </w:r>
      <w:r>
        <w:t>为什么会不匀。</w:t>
      </w:r>
      <w:r>
        <w:t>”“</w:t>
      </w:r>
      <w:r>
        <w:t>因为七月不在正中。</w:t>
      </w:r>
      <w:r>
        <w:t>”</w:t>
      </w:r>
      <w:r>
        <w:t>她说。</w:t>
      </w:r>
    </w:p>
    <w:p w14:paraId="7E17EED6" w14:textId="77777777" w:rsidR="00C07EEE" w:rsidRDefault="002C4147">
      <w:pPr>
        <w:pStyle w:val="PGBody"/>
      </w:pPr>
      <w:r>
        <w:t>“</w:t>
      </w:r>
      <w:r>
        <w:t>七月不在正中</w:t>
      </w:r>
      <w:r>
        <w:t>”</w:t>
      </w:r>
      <w:r>
        <w:t>这一层，古御源补了一句。</w:t>
      </w:r>
      <w:r>
        <w:t>“</w:t>
      </w:r>
      <w:r>
        <w:t>如果七月在正中，七个距离该一样。</w:t>
      </w:r>
      <w:r>
        <w:t>”</w:t>
      </w:r>
      <w:r>
        <w:t>她说，</w:t>
      </w:r>
      <w:r>
        <w:t>“</w:t>
      </w:r>
      <w:r>
        <w:t>现在不匀，说明七月被推开了。</w:t>
      </w:r>
      <w:r>
        <w:t>”“</w:t>
      </w:r>
      <w:r>
        <w:t>推开了多少。</w:t>
      </w:r>
      <w:r>
        <w:t>”</w:t>
      </w:r>
      <w:r>
        <w:t>她算了一下。</w:t>
      </w:r>
      <w:r>
        <w:t>“</w:t>
      </w:r>
      <w:r>
        <w:t>最远的比最近的多六百米。</w:t>
      </w:r>
      <w:r>
        <w:t>”</w:t>
      </w:r>
      <w:r>
        <w:t>那六百米，力克接了一句。</w:t>
      </w:r>
    </w:p>
    <w:p w14:paraId="773285C5" w14:textId="77777777" w:rsidR="00C07EEE" w:rsidRDefault="002C4147">
      <w:pPr>
        <w:pStyle w:val="PGBody"/>
      </w:pPr>
      <w:r>
        <w:t>“</w:t>
      </w:r>
      <w:r>
        <w:t>七月被推开了六百米。</w:t>
      </w:r>
      <w:r>
        <w:t>”</w:t>
      </w:r>
      <w:r>
        <w:t>他说，</w:t>
      </w:r>
      <w:r>
        <w:t>“</w:t>
      </w:r>
      <w:r>
        <w:t>那真正的正中在哪儿。</w:t>
      </w:r>
      <w:r>
        <w:t>”</w:t>
      </w:r>
      <w:r>
        <w:t>他在图上找一个到七个顶点距离最近的点，找完抬起头。</w:t>
      </w:r>
      <w:r>
        <w:t>“</w:t>
      </w:r>
      <w:r>
        <w:t>正中在城西。</w:t>
      </w:r>
      <w:r>
        <w:t>”</w:t>
      </w:r>
      <w:r>
        <w:t>城西那个</w:t>
      </w:r>
      <w:r>
        <w:t>“</w:t>
      </w:r>
      <w:r>
        <w:t>正中</w:t>
      </w:r>
      <w:r>
        <w:t>”</w:t>
      </w:r>
      <w:r>
        <w:t>，菲菲当天下午去了一趟。天色暗下来，屋里只剩下灯的一点黄。</w:t>
      </w:r>
    </w:p>
    <w:p w14:paraId="6842C47C" w14:textId="77777777" w:rsidR="00C07EEE" w:rsidRDefault="002C4147">
      <w:pPr>
        <w:pStyle w:val="PGBody"/>
      </w:pPr>
      <w:r>
        <w:t>她按图上标的位置找过去。那个位置是一片空地，空地上有一棵树，树是死的。她量了那棵树的树干周长：二百零四厘米。这个数，菲菲当天下午对了。</w:t>
      </w:r>
    </w:p>
    <w:p w14:paraId="6478B4DE" w14:textId="77777777" w:rsidR="00C07EEE" w:rsidRDefault="002C4147">
      <w:pPr>
        <w:pStyle w:val="PGBody"/>
      </w:pPr>
      <w:r>
        <w:t>她对的是承天寺那三棵死银杏：三棵里最粗的一棵也是二百零四厘米。她把两个数写在一起。</w:t>
      </w:r>
      <w:r>
        <w:t>“</w:t>
      </w:r>
      <w:r>
        <w:t>一样。</w:t>
      </w:r>
      <w:r>
        <w:t>”</w:t>
      </w:r>
      <w:r>
        <w:t>她说，</w:t>
      </w:r>
      <w:r>
        <w:lastRenderedPageBreak/>
        <w:t>“</w:t>
      </w:r>
      <w:r>
        <w:t>所以这是同一棵树。</w:t>
      </w:r>
      <w:r>
        <w:t>”“</w:t>
      </w:r>
      <w:r>
        <w:t>不是同一棵。是同一批。</w:t>
      </w:r>
      <w:r>
        <w:t>”</w:t>
      </w:r>
      <w:r>
        <w:t>那批树，纳塔莉后来查了一次。她把领子立起来。</w:t>
      </w:r>
    </w:p>
    <w:p w14:paraId="05BF911A" w14:textId="77777777" w:rsidR="00C07EEE" w:rsidRDefault="002C4147">
      <w:pPr>
        <w:pStyle w:val="PGBody"/>
      </w:pPr>
      <w:r>
        <w:t>她查的是城里的老银杏，查到十九棵，分布在城里七个地方。</w:t>
      </w:r>
      <w:r>
        <w:t>“</w:t>
      </w:r>
      <w:r>
        <w:t>七棵树在承天寺。剩下十二棵散在城里。</w:t>
      </w:r>
      <w:r>
        <w:t>”“</w:t>
      </w:r>
      <w:r>
        <w:t>十二棵。</w:t>
      </w:r>
      <w:r>
        <w:t>”“</w:t>
      </w:r>
      <w:r>
        <w:t>对。</w:t>
      </w:r>
      <w:r>
        <w:t>”</w:t>
      </w:r>
      <w:r>
        <w:t>纳塔莉说，</w:t>
      </w:r>
      <w:r>
        <w:t>“</w:t>
      </w:r>
      <w:r>
        <w:t>十二个位子。</w:t>
      </w:r>
      <w:r>
        <w:t>”</w:t>
      </w:r>
      <w:r>
        <w:t>她把纸折好，又展开，折痕压得很深。</w:t>
      </w:r>
    </w:p>
    <w:p w14:paraId="212E4DDE" w14:textId="77777777" w:rsidR="00C07EEE" w:rsidRDefault="002C4147">
      <w:pPr>
        <w:pStyle w:val="PGPUZ"/>
      </w:pPr>
      <w:r>
        <w:t>题目九</w:t>
      </w:r>
      <w:r>
        <w:t xml:space="preserve"> </w:t>
      </w:r>
      <w:r>
        <w:t>说一句忘一句</w:t>
      </w:r>
    </w:p>
    <w:p w14:paraId="086DF2B4" w14:textId="77777777" w:rsidR="00C07EEE" w:rsidRDefault="002C4147">
      <w:pPr>
        <w:pStyle w:val="PGPUZT"/>
      </w:pPr>
      <w:r>
        <w:t>路菲菲唱完以后</w:t>
      </w:r>
      <w:r>
        <w:t>“</w:t>
      </w:r>
      <w:r>
        <w:t>说一句忘一句</w:t>
      </w:r>
      <w:r>
        <w:t>”</w:t>
      </w:r>
      <w:r>
        <w:t>。力克把这一册抄了十九页，封面写了五个字：</w:t>
      </w:r>
      <w:r>
        <w:t>“</w:t>
      </w:r>
      <w:r>
        <w:t>给后来的她。</w:t>
      </w:r>
      <w:r>
        <w:t>”</w:t>
      </w:r>
    </w:p>
    <w:p w14:paraId="7D048794" w14:textId="77777777" w:rsidR="00C07EEE" w:rsidRDefault="002C4147">
      <w:pPr>
        <w:pStyle w:val="PGPUZT"/>
      </w:pPr>
      <w:r>
        <w:t>十二月十九号，他试了一次不念册子：在纸上写了十件事，第二天看自己还记得几件。记得七件，忘了三件。</w:t>
      </w:r>
    </w:p>
    <w:p w14:paraId="31D22EB4" w14:textId="77777777" w:rsidR="00C07EEE" w:rsidRDefault="002C4147">
      <w:pPr>
        <w:pStyle w:val="PGPUZT"/>
      </w:pPr>
      <w:r>
        <w:t>三件里，他说得出两件是什么：那个男孩的名字、第二十册里巷牌的年份。第三件，他想不起来是什么。</w:t>
      </w:r>
    </w:p>
    <w:p w14:paraId="675685A2" w14:textId="77777777" w:rsidR="00C07EEE" w:rsidRDefault="002C4147">
      <w:pPr>
        <w:pStyle w:val="PGPUZT"/>
      </w:pPr>
      <w:r>
        <w:t>问：</w:t>
      </w:r>
    </w:p>
    <w:p w14:paraId="7D51744F" w14:textId="77777777" w:rsidR="00C07EEE" w:rsidRDefault="002C4147">
      <w:pPr>
        <w:pStyle w:val="PGPUZT"/>
      </w:pPr>
      <w:r>
        <w:t>一、十件事忘了三件，他还说得出两件。这跟</w:t>
      </w:r>
      <w:r>
        <w:t>“</w:t>
      </w:r>
      <w:r>
        <w:t>忘了三件</w:t>
      </w:r>
      <w:r>
        <w:t>”</w:t>
      </w:r>
      <w:r>
        <w:t>矛盾吗？</w:t>
      </w:r>
    </w:p>
    <w:p w14:paraId="38E80072" w14:textId="77777777" w:rsidR="00C07EEE" w:rsidRDefault="002C4147">
      <w:pPr>
        <w:pStyle w:val="PGPUZT"/>
      </w:pPr>
      <w:r>
        <w:lastRenderedPageBreak/>
        <w:t>二、第三件为什么说不出来？它跟另外两件有什么不一样？</w:t>
      </w:r>
    </w:p>
    <w:p w14:paraId="3765F818" w14:textId="77777777" w:rsidR="00C07EEE" w:rsidRDefault="002C4147">
      <w:pPr>
        <w:pStyle w:val="PGPUZT"/>
      </w:pPr>
      <w:r>
        <w:t>三、所以</w:t>
      </w:r>
      <w:r>
        <w:t>“</w:t>
      </w:r>
      <w:r>
        <w:t>记在本子上</w:t>
      </w:r>
      <w:r>
        <w:t>”</w:t>
      </w:r>
      <w:r>
        <w:t>和</w:t>
      </w:r>
      <w:r>
        <w:t>“</w:t>
      </w:r>
      <w:r>
        <w:t>说给人听</w:t>
      </w:r>
      <w:r>
        <w:t>”</w:t>
      </w:r>
      <w:r>
        <w:t>，差在哪儿？</w:t>
      </w:r>
    </w:p>
    <w:p w14:paraId="5DEB9306" w14:textId="77777777" w:rsidR="00C07EEE" w:rsidRDefault="002C4147">
      <w:pPr>
        <w:pStyle w:val="PGPUZT"/>
      </w:pPr>
      <w:r>
        <w:t>★</w:t>
      </w:r>
      <w:r>
        <w:t>别着急看答案，动动脑筋！（答案就在</w:t>
      </w:r>
      <w:r>
        <w:t>139</w:t>
      </w:r>
      <w:r>
        <w:t>页）</w:t>
      </w:r>
    </w:p>
    <w:p w14:paraId="31743302" w14:textId="77777777" w:rsidR="00C07EEE" w:rsidRDefault="002C4147">
      <w:pPr>
        <w:pStyle w:val="PGH2"/>
        <w:pageBreakBefore/>
      </w:pPr>
      <w:r>
        <w:lastRenderedPageBreak/>
        <w:t>题目九</w:t>
      </w:r>
      <w:r>
        <w:t xml:space="preserve"> </w:t>
      </w:r>
      <w:r>
        <w:t>谜底揭晓</w:t>
      </w:r>
    </w:p>
    <w:p w14:paraId="51D5A7CC" w14:textId="77777777" w:rsidR="00C07EEE" w:rsidRDefault="002C4147">
      <w:pPr>
        <w:pStyle w:val="PGPUZA"/>
      </w:pPr>
      <w:r>
        <w:t>说一句忘一句：</w:t>
      </w:r>
    </w:p>
    <w:p w14:paraId="0C930F4F" w14:textId="77777777" w:rsidR="00C07EEE" w:rsidRDefault="002C4147">
      <w:pPr>
        <w:pStyle w:val="PGPUZA"/>
      </w:pPr>
      <w:r>
        <w:t>答案：一、不矛盾。记得七件、忘三件，是数得出来的账；数得出来，不等于想得起来。他先写了十件，账是他自己留的，所以他数得清自己丢了几件。</w:t>
      </w:r>
    </w:p>
    <w:p w14:paraId="00BF0725" w14:textId="77777777" w:rsidR="00C07EEE" w:rsidRDefault="002C4147">
      <w:pPr>
        <w:pStyle w:val="PGPUZA"/>
      </w:pPr>
      <w:r>
        <w:t>二、前两件丢的是</w:t>
      </w:r>
      <w:r>
        <w:t>“</w:t>
      </w:r>
      <w:r>
        <w:t>内容</w:t>
      </w:r>
      <w:r>
        <w:t>”</w:t>
      </w:r>
      <w:r>
        <w:t>：一个名字、一个年份，忘了还知道自己忘了。第三件丢的是</w:t>
      </w:r>
      <w:r>
        <w:t>“</w:t>
      </w:r>
      <w:r>
        <w:t>记着的那一格</w:t>
      </w:r>
      <w:r>
        <w:t>”——</w:t>
      </w:r>
      <w:r>
        <w:t>他不是忘了内容，是忘了自己曾经记过。</w:t>
      </w:r>
    </w:p>
    <w:p w14:paraId="3B81C7D2" w14:textId="77777777" w:rsidR="00C07EEE" w:rsidRDefault="002C4147">
      <w:pPr>
        <w:pStyle w:val="PGPUZA"/>
      </w:pPr>
      <w:r>
        <w:t>三、差在</w:t>
      </w:r>
      <w:r>
        <w:t>“</w:t>
      </w:r>
      <w:r>
        <w:t>谁能查</w:t>
      </w:r>
      <w:r>
        <w:t>”</w:t>
      </w:r>
      <w:r>
        <w:t>。说给人听，听的人也会忘，力克在场，也忘，只是慢一点；记在本子上，忘的是</w:t>
      </w:r>
      <w:r>
        <w:t>“</w:t>
      </w:r>
      <w:r>
        <w:t>想起来</w:t>
      </w:r>
      <w:r>
        <w:t>”</w:t>
      </w:r>
      <w:r>
        <w:t>，不是</w:t>
      </w:r>
      <w:r>
        <w:t>“</w:t>
      </w:r>
      <w:r>
        <w:t>查得到</w:t>
      </w:r>
      <w:r>
        <w:t>”</w:t>
      </w:r>
      <w:r>
        <w:t>。本子不替你记，本子替你留一个可以回头查的地方。</w:t>
      </w:r>
    </w:p>
    <w:p w14:paraId="7CDB91A9" w14:textId="77777777" w:rsidR="00C07EEE" w:rsidRDefault="002C4147">
      <w:pPr>
        <w:pStyle w:val="PGPUZA"/>
      </w:pPr>
      <w:r>
        <w:t>思路：这一册里的人都在跟</w:t>
      </w:r>
      <w:r>
        <w:t>“</w:t>
      </w:r>
      <w:r>
        <w:t>忘</w:t>
      </w:r>
      <w:r>
        <w:t>”</w:t>
      </w:r>
      <w:r>
        <w:t>打交道。最狠的一步不是忘掉内容，是忘掉</w:t>
      </w:r>
      <w:r>
        <w:t>“</w:t>
      </w:r>
      <w:r>
        <w:t>我忘过</w:t>
      </w:r>
      <w:r>
        <w:t>”——</w:t>
      </w:r>
      <w:r>
        <w:t>那一格空了，你自己都不知道该去找它。</w:t>
      </w:r>
    </w:p>
    <w:p w14:paraId="0E700BEA" w14:textId="77777777" w:rsidR="00C07EEE" w:rsidRDefault="002C4147">
      <w:pPr>
        <w:pStyle w:val="PGPUZA"/>
      </w:pPr>
      <w:r>
        <w:t>所以力克每天念一遍。念不是为了让本子记住，是为了让自己还记得</w:t>
      </w:r>
      <w:r>
        <w:t>“</w:t>
      </w:r>
      <w:r>
        <w:t>有这么一本</w:t>
      </w:r>
      <w:r>
        <w:t>”</w:t>
      </w:r>
      <w:r>
        <w:t>。</w:t>
      </w:r>
    </w:p>
    <w:p w14:paraId="7B85CBDF" w14:textId="77777777" w:rsidR="00C07EEE" w:rsidRDefault="002C4147">
      <w:pPr>
        <w:pStyle w:val="PGPUZA"/>
      </w:pPr>
      <w:r>
        <w:t>（力克把册子合上，放在桌上。</w:t>
      </w:r>
      <w:r>
        <w:t>“</w:t>
      </w:r>
      <w:r>
        <w:t>我念一遍，就记得一遍。</w:t>
      </w:r>
      <w:r>
        <w:t>”</w:t>
      </w:r>
      <w:r>
        <w:t>他说，</w:t>
      </w:r>
      <w:r>
        <w:t>“</w:t>
      </w:r>
      <w:r>
        <w:t>不是记得那些事，是记得我还欠它们一遍。</w:t>
      </w:r>
      <w:r>
        <w:t>”</w:t>
      </w:r>
      <w:r>
        <w:t>）</w:t>
      </w:r>
    </w:p>
    <w:p w14:paraId="56EB2F3C" w14:textId="77777777" w:rsidR="00C07EEE" w:rsidRDefault="002C4147">
      <w:pPr>
        <w:pStyle w:val="PGCH"/>
        <w:pageBreakBefore/>
      </w:pPr>
      <w:bookmarkStart w:id="11" w:name="_Toc243500741"/>
      <w:r>
        <w:lastRenderedPageBreak/>
        <w:t>第十章</w:t>
      </w:r>
      <w:r>
        <w:t xml:space="preserve"> </w:t>
      </w:r>
      <w:r>
        <w:t>唱</w:t>
      </w:r>
      <w:bookmarkEnd w:id="11"/>
    </w:p>
    <w:p w14:paraId="177FE924" w14:textId="77777777" w:rsidR="00C07EEE" w:rsidRDefault="002C4147">
      <w:pPr>
        <w:pStyle w:val="PGBody"/>
      </w:pPr>
      <w:r>
        <w:t>十二月二十号，冬至。天没亮，七个人就出门了，去的是七个地方。头一个地方是承天巷七号，去的是菲菲。巷子里结着薄冰。</w:t>
      </w:r>
    </w:p>
    <w:p w14:paraId="211FC37A" w14:textId="77777777" w:rsidR="00C07EEE" w:rsidRDefault="002C4147">
      <w:pPr>
        <w:pStyle w:val="PGBody"/>
      </w:pPr>
      <w:r>
        <w:t>早上六点，菲菲到了承天巷七号。那间屋子的门开着，屋里那把椅子还在，椅背上那盏灯亮着。她走到椅子前面，站住了。灯把她的影子放在地上。</w:t>
      </w:r>
    </w:p>
    <w:p w14:paraId="5A9AD80A" w14:textId="77777777" w:rsidR="00C07EEE" w:rsidRDefault="002C4147">
      <w:pPr>
        <w:pStyle w:val="PGBody"/>
      </w:pPr>
      <w:r>
        <w:t>她在椅子前面站了大概十分钟。那十分钟里，她把这一册的事在心里过了一遍。过完她把手放在椅背上，然后开口。窗上的霜花一碰就化。</w:t>
      </w:r>
    </w:p>
    <w:p w14:paraId="015EE4BC" w14:textId="77777777" w:rsidR="00C07EEE" w:rsidRDefault="002C4147">
      <w:pPr>
        <w:pStyle w:val="PGBody"/>
      </w:pPr>
      <w:r>
        <w:t>她唱的是四月那句，唱得很慢。</w:t>
      </w:r>
      <w:r>
        <w:t>“</w:t>
      </w:r>
      <w:r>
        <w:t>一月雪，二月短，三月针，四月空，五月纸，六月香，七月不下雨。</w:t>
      </w:r>
      <w:r>
        <w:t>”</w:t>
      </w:r>
      <w:r>
        <w:t>唱完她把手从椅背上拿开。拿开的时候，她觉得手心里少了点什么。</w:t>
      </w:r>
    </w:p>
    <w:p w14:paraId="30799F65" w14:textId="77777777" w:rsidR="00C07EEE" w:rsidRDefault="002C4147">
      <w:pPr>
        <w:pStyle w:val="PGBody"/>
      </w:pPr>
      <w:r>
        <w:t>“</w:t>
      </w:r>
      <w:r>
        <w:t>少了一点什么</w:t>
      </w:r>
      <w:r>
        <w:t>”</w:t>
      </w:r>
      <w:r>
        <w:t>这件事，菲菲后来没有记下来，因为她已经忘了要记。她从屋子里出来，抬头看了一眼那盏灯。灯还亮着。她看了一会儿，然后走了。她脚下是老木地板，踩上去有点响。</w:t>
      </w:r>
    </w:p>
    <w:p w14:paraId="44E4A7C8" w14:textId="77777777" w:rsidR="00C07EEE" w:rsidRDefault="002C4147">
      <w:pPr>
        <w:pStyle w:val="PGBody"/>
      </w:pPr>
      <w:r>
        <w:lastRenderedPageBreak/>
        <w:t>早上六点，另外六个人也在唱。爱蜜丽在她的橙灯前面唱，仙蒂在城西那间裁缝铺里唱，尤莉娅在城南那间庙门口唱，古御源在城北旧粮站门口唱，莫瞳在承天巷七号斜对面唱。</w:t>
      </w:r>
    </w:p>
    <w:p w14:paraId="13056A94" w14:textId="77777777" w:rsidR="00C07EEE" w:rsidRDefault="002C4147">
      <w:pPr>
        <w:pStyle w:val="PGBody"/>
      </w:pPr>
      <w:r>
        <w:t>纳塔莉在城北旧教室门口唱。七个人，七个地方，隔着大半座城。她把领口拢了一下。</w:t>
      </w:r>
    </w:p>
    <w:p w14:paraId="51D67380" w14:textId="77777777" w:rsidR="00C07EEE" w:rsidRDefault="002C4147">
      <w:pPr>
        <w:pStyle w:val="PGBody"/>
      </w:pPr>
      <w:r>
        <w:t>七个人唱的是七句，唱的时间一样，都是六点整。七句歌同时唱完的时候，出了三件事。</w:t>
      </w:r>
    </w:p>
    <w:p w14:paraId="2B19D722" w14:textId="77777777" w:rsidR="00C07EEE" w:rsidRDefault="002C4147">
      <w:pPr>
        <w:pStyle w:val="PGBody"/>
      </w:pPr>
      <w:r>
        <w:t>头一件是全城的钟停了一秒。第二件是承天巷、平安巷、同顺街、梧桐巷四条巷子的路灯同时灭了一次。第三件是城南那栋宅子的黑门自己开了。三件事同时发生。</w:t>
      </w:r>
    </w:p>
    <w:p w14:paraId="195F00D5" w14:textId="77777777" w:rsidR="00C07EEE" w:rsidRDefault="002C4147">
      <w:pPr>
        <w:pStyle w:val="PGBody"/>
      </w:pPr>
      <w:r>
        <w:t>那三件事以后，十二个人出来了。他们从那栋宅子里一个跟着一个走出来，走在最前面的是那个男孩，十六七岁的样子。他站在门口，抬头看天。巷口的灯忽明忽暗，照不远。</w:t>
      </w:r>
    </w:p>
    <w:p w14:paraId="6CAF97CF" w14:textId="77777777" w:rsidR="00C07EEE" w:rsidRDefault="002C4147">
      <w:pPr>
        <w:pStyle w:val="PGBody"/>
      </w:pPr>
      <w:r>
        <w:t>接着出来的是一个女人，一个老头，一个擦鞋的男孩。十二个人一个跟着一个。他们出来以后站在那条巷子里，谁都没有说话。</w:t>
      </w:r>
    </w:p>
    <w:p w14:paraId="275FD564" w14:textId="77777777" w:rsidR="00C07EEE" w:rsidRDefault="002C4147">
      <w:pPr>
        <w:pStyle w:val="PGBody"/>
      </w:pPr>
      <w:r>
        <w:lastRenderedPageBreak/>
        <w:t>十二个人站在巷子里，都在做同一件事：都抬着头看天，看了很久。然后头一个开口的是那个男孩。</w:t>
      </w:r>
      <w:r>
        <w:t>“</w:t>
      </w:r>
      <w:r>
        <w:t>今天是几号。</w:t>
      </w:r>
      <w:r>
        <w:t>”</w:t>
      </w:r>
    </w:p>
    <w:p w14:paraId="228A141A" w14:textId="77777777" w:rsidR="00C07EEE" w:rsidRDefault="002C4147">
      <w:pPr>
        <w:pStyle w:val="PGBody"/>
      </w:pPr>
      <w:r>
        <w:t>没有人答他，因为那天在场的人也没有人记得几号。力克当时在场，他把手伸进口袋摸出本子，翻开看了一会儿。</w:t>
      </w:r>
      <w:r>
        <w:t>“</w:t>
      </w:r>
      <w:r>
        <w:t>十二月二十号。</w:t>
      </w:r>
      <w:r>
        <w:t>”</w:t>
      </w:r>
      <w:r>
        <w:t>他说。钟走的声音很清楚。</w:t>
      </w:r>
    </w:p>
    <w:p w14:paraId="2631FAD2" w14:textId="77777777" w:rsidR="00C07EEE" w:rsidRDefault="002C4147">
      <w:pPr>
        <w:pStyle w:val="PGBody"/>
      </w:pPr>
      <w:r>
        <w:t>力克说完那句话，把本子合上，看了一会儿封面。封面上写着五个字。他看了一会儿，又把册子翻开，从第一页开始念。</w:t>
      </w:r>
    </w:p>
    <w:p w14:paraId="667007CE" w14:textId="77777777" w:rsidR="00C07EEE" w:rsidRDefault="002C4147">
      <w:pPr>
        <w:pStyle w:val="PGBody"/>
      </w:pPr>
      <w:r>
        <w:t>力克念了十九页，念得很慢。念到第九页的时候，一个人走过来站在他旁边。那是路菲菲。她站着听了一会儿，然后问：</w:t>
      </w:r>
      <w:r>
        <w:t>“</w:t>
      </w:r>
      <w:r>
        <w:t>你在念什么。</w:t>
      </w:r>
      <w:r>
        <w:t>”</w:t>
      </w:r>
    </w:p>
    <w:p w14:paraId="72E8488B" w14:textId="77777777" w:rsidR="00C07EEE" w:rsidRDefault="002C4147">
      <w:pPr>
        <w:pStyle w:val="PGBody"/>
      </w:pPr>
      <w:r>
        <w:t>他说：</w:t>
      </w:r>
      <w:r>
        <w:t>“</w:t>
      </w:r>
      <w:r>
        <w:t>念这一册的事。</w:t>
      </w:r>
      <w:r>
        <w:t>”</w:t>
      </w:r>
      <w:r>
        <w:t>力克说。</w:t>
      </w:r>
      <w:r>
        <w:t>“</w:t>
      </w:r>
      <w:r>
        <w:t>哪一册。</w:t>
      </w:r>
      <w:r>
        <w:t>”</w:t>
      </w:r>
      <w:r>
        <w:t>力克抬起头看她，看了很久，然后说：</w:t>
      </w:r>
      <w:r>
        <w:t>“</w:t>
      </w:r>
      <w:r>
        <w:t>第二十三册。</w:t>
      </w:r>
      <w:r>
        <w:t>”“</w:t>
      </w:r>
      <w:r>
        <w:t>第二十三册是什么。</w:t>
      </w:r>
      <w:r>
        <w:t>”</w:t>
      </w:r>
      <w:r>
        <w:t>菲菲没有再问。她把衣领往上拉了拉。</w:t>
      </w:r>
    </w:p>
    <w:p w14:paraId="5433ED1D" w14:textId="77777777" w:rsidR="00C07EEE" w:rsidRDefault="002C4147">
      <w:pPr>
        <w:pStyle w:val="PGBody"/>
      </w:pPr>
      <w:r>
        <w:t>力克没有回答那句话，继续念。念到第十七页的时候他停下来问。</w:t>
      </w:r>
      <w:r>
        <w:t>“</w:t>
      </w:r>
      <w:r>
        <w:t>你还记得猫吗。</w:t>
      </w:r>
      <w:r>
        <w:t>”</w:t>
      </w:r>
      <w:r>
        <w:t>菲菲想了一会儿。</w:t>
      </w:r>
      <w:r>
        <w:t>“</w:t>
      </w:r>
      <w:r>
        <w:t>什么猫。</w:t>
      </w:r>
      <w:r>
        <w:t>”</w:t>
      </w:r>
    </w:p>
    <w:p w14:paraId="671C4BAC" w14:textId="77777777" w:rsidR="00C07EEE" w:rsidRDefault="002C4147">
      <w:pPr>
        <w:pStyle w:val="PGBody"/>
      </w:pPr>
      <w:r>
        <w:lastRenderedPageBreak/>
        <w:t>中午七个人分开了，分开的时候谁都没有说话。爱蜜丽走的时候手里空着；仙蒂脚上穿着一双普通的布鞋；尤莉娅是被人扶着的，走得很慢，像要睡了。</w:t>
      </w:r>
    </w:p>
    <w:p w14:paraId="438FF308" w14:textId="77777777" w:rsidR="00C07EEE" w:rsidRDefault="002C4147">
      <w:pPr>
        <w:pStyle w:val="PGBody"/>
      </w:pPr>
      <w:r>
        <w:t>古御源走的时候手里没有书，两只手空着，垂在身侧。她的手指缩了一下。</w:t>
      </w:r>
    </w:p>
    <w:p w14:paraId="046B42D1" w14:textId="77777777" w:rsidR="00C07EEE" w:rsidRDefault="002C4147">
      <w:pPr>
        <w:pStyle w:val="PGBody"/>
      </w:pPr>
      <w:r>
        <w:t>莫瞳走的时候回了一次头，回的是平安巷的方向。她看了一会儿，抬手朝那个方向挥了一下，挥完走了。</w:t>
      </w:r>
    </w:p>
    <w:p w14:paraId="21EEF54A" w14:textId="77777777" w:rsidR="00C07EEE" w:rsidRDefault="002C4147">
      <w:pPr>
        <w:pStyle w:val="PGBody"/>
      </w:pPr>
      <w:r>
        <w:t>纳塔莉是最后一个走的。她走之前从那件外套的口袋里摸出一张纸，展开。纸上写着一个名字。她看了一会儿，然后说：</w:t>
      </w:r>
      <w:r>
        <w:t>“</w:t>
      </w:r>
      <w:r>
        <w:t>从现在开始我叫这个。</w:t>
      </w:r>
      <w:r>
        <w:t>”</w:t>
      </w:r>
    </w:p>
    <w:p w14:paraId="6744D58C" w14:textId="77777777" w:rsidR="00C07EEE" w:rsidRDefault="002C4147">
      <w:pPr>
        <w:pStyle w:val="PGBody"/>
      </w:pPr>
      <w:r>
        <w:t>这一册的最后一件事发生在十二月二十号的傍晚。力克一个人回了</w:t>
      </w:r>
      <w:r>
        <w:t>43</w:t>
      </w:r>
      <w:r>
        <w:t>号，把登记簿翻到最新那一页，写了一行。那一行是：风从门缝里进来，凉，带着雪的气味。</w:t>
      </w:r>
    </w:p>
    <w:p w14:paraId="56C14881" w14:textId="77777777" w:rsidR="00C07EEE" w:rsidRDefault="002C4147">
      <w:pPr>
        <w:pStyle w:val="PGBody"/>
      </w:pPr>
      <w:r>
        <w:t>“</w:t>
      </w:r>
      <w:r>
        <w:t>十二月二十日，冬至。七个人唱了七句。十二个人出来了。</w:t>
      </w:r>
      <w:r>
        <w:t>”</w:t>
      </w:r>
      <w:r>
        <w:t>他把这一行写得比平时慢。</w:t>
      </w:r>
    </w:p>
    <w:p w14:paraId="5007653D" w14:textId="77777777" w:rsidR="00C07EEE" w:rsidRDefault="002C4147">
      <w:pPr>
        <w:pStyle w:val="PGBody"/>
      </w:pPr>
      <w:r>
        <w:t>写完那一行，他看了一会儿，在下面画了一条线，线下面写了三行。头一行：</w:t>
      </w:r>
      <w:r>
        <w:t>“</w:t>
      </w:r>
      <w:r>
        <w:t>路菲菲忘了。</w:t>
      </w:r>
      <w:r>
        <w:t>”</w:t>
      </w:r>
      <w:r>
        <w:t>第二行写的是</w:t>
      </w:r>
      <w:r>
        <w:t>“</w:t>
      </w:r>
      <w:r>
        <w:t>她忘的不是我</w:t>
      </w:r>
      <w:r>
        <w:t>”</w:t>
      </w:r>
      <w:r>
        <w:t>。他停了很久。第三行写的是</w:t>
      </w:r>
      <w:r>
        <w:t>“</w:t>
      </w:r>
      <w:r>
        <w:t>她忘了她自己记得过</w:t>
      </w:r>
      <w:r>
        <w:t>”</w:t>
      </w:r>
      <w:r>
        <w:t>。</w:t>
      </w:r>
    </w:p>
    <w:p w14:paraId="46C3AFF9" w14:textId="77777777" w:rsidR="00C07EEE" w:rsidRDefault="002C4147">
      <w:pPr>
        <w:pStyle w:val="PGBody"/>
      </w:pPr>
      <w:r>
        <w:lastRenderedPageBreak/>
        <w:t>这一册的最后一行为力克当晚所写。写完之后他把册子合上，放进抽屉，站在门口看了一会儿巷子。巷子里没有人。他把那盏马灯点着了。外头的雪落得很慢。</w:t>
      </w:r>
    </w:p>
    <w:p w14:paraId="5C42C2FD" w14:textId="77777777" w:rsidR="00C07EEE" w:rsidRDefault="002C4147">
      <w:pPr>
        <w:pStyle w:val="PGBody"/>
      </w:pPr>
      <w:r>
        <w:t>点完他回屋，在登记簿上添了最后一行：</w:t>
      </w:r>
      <w:r>
        <w:t>“</w:t>
      </w:r>
      <w:r>
        <w:t>门开着。里面还有东西。</w:t>
      </w:r>
      <w:r>
        <w:t>”</w:t>
      </w:r>
    </w:p>
    <w:p w14:paraId="083F5475" w14:textId="77777777" w:rsidR="00C07EEE" w:rsidRDefault="002C4147">
      <w:pPr>
        <w:pStyle w:val="PGBody"/>
        <w:pageBreakBefore/>
      </w:pPr>
      <w:r>
        <w:lastRenderedPageBreak/>
        <w:t>十二月十四号到十九号，那六天力克做了六件事。头一天他念了一遍册子；第二天他念了一遍，还抄了一遍；第三天他抄了两遍；第四天他把册子分成两本，一本放抽屉，一本带在身上。</w:t>
      </w:r>
    </w:p>
    <w:p w14:paraId="0097B93E" w14:textId="77777777" w:rsidR="00C07EEE" w:rsidRDefault="002C4147">
      <w:pPr>
        <w:pStyle w:val="PGBody"/>
      </w:pPr>
      <w:r>
        <w:t>第五天他在两本册子的封面上各写了同一句话。第六天他没有念。他为什么没有念，菲菲问了。</w:t>
      </w:r>
      <w:r>
        <w:t>“</w:t>
      </w:r>
      <w:r>
        <w:t>你昨天没念。</w:t>
      </w:r>
      <w:r>
        <w:t>”“</w:t>
      </w:r>
      <w:r>
        <w:t>没念。</w:t>
      </w:r>
      <w:r>
        <w:t>”“</w:t>
      </w:r>
      <w:r>
        <w:t>为什么。</w:t>
      </w:r>
      <w:r>
        <w:t>”</w:t>
      </w:r>
      <w:r>
        <w:t>力克坐在桌边，想了一会儿。</w:t>
      </w:r>
      <w:r>
        <w:t>“</w:t>
      </w:r>
      <w:r>
        <w:t>因为我想试试。</w:t>
      </w:r>
      <w:r>
        <w:t>”</w:t>
      </w:r>
      <w:r>
        <w:t>他说。</w:t>
      </w:r>
      <w:r>
        <w:t>“</w:t>
      </w:r>
      <w:r>
        <w:t>试什么。</w:t>
      </w:r>
      <w:r>
        <w:t>”</w:t>
      </w:r>
      <w:r>
        <w:t>她的手很凉，指尖泛着白。</w:t>
      </w:r>
    </w:p>
    <w:p w14:paraId="57AA1D7E" w14:textId="77777777" w:rsidR="00C07EEE" w:rsidRDefault="002C4147">
      <w:pPr>
        <w:pStyle w:val="PGBody"/>
      </w:pPr>
      <w:r>
        <w:t>“</w:t>
      </w:r>
      <w:r>
        <w:t>试试不念会忘多少。</w:t>
      </w:r>
      <w:r>
        <w:t>”</w:t>
      </w:r>
      <w:r>
        <w:t>第六天的事，力克当晚写了下来：</w:t>
      </w:r>
      <w:r>
        <w:t>“</w:t>
      </w:r>
      <w:r>
        <w:t>十二月十九日，我没有念册子。</w:t>
      </w:r>
      <w:r>
        <w:t>”“</w:t>
      </w:r>
      <w:r>
        <w:t>我在纸上写了十件事，看自己记得几件。</w:t>
      </w:r>
      <w:r>
        <w:t>”“</w:t>
      </w:r>
      <w:r>
        <w:t>我记得七件。忘了三件。</w:t>
      </w:r>
      <w:r>
        <w:t>”</w:t>
      </w:r>
      <w:r>
        <w:t>写完他看了一会儿。</w:t>
      </w:r>
    </w:p>
    <w:p w14:paraId="343A5DCA" w14:textId="77777777" w:rsidR="00C07EEE" w:rsidRDefault="002C4147">
      <w:pPr>
        <w:pStyle w:val="PGBody"/>
      </w:pPr>
      <w:r>
        <w:t>然后他添了一行。</w:t>
      </w:r>
      <w:r>
        <w:t>“</w:t>
      </w:r>
      <w:r>
        <w:t>我没唱。可我也开始忘了。</w:t>
      </w:r>
      <w:r>
        <w:t>”</w:t>
      </w:r>
      <w:r>
        <w:t>力克忘的那三件事，菲菲后来问了。</w:t>
      </w:r>
      <w:r>
        <w:t>“</w:t>
      </w:r>
      <w:r>
        <w:t>忘了哪三件。</w:t>
      </w:r>
      <w:r>
        <w:t>”“</w:t>
      </w:r>
      <w:r>
        <w:t>一件是那个男孩的名字。</w:t>
      </w:r>
      <w:r>
        <w:t>”</w:t>
      </w:r>
      <w:r>
        <w:t>力克说。</w:t>
      </w:r>
      <w:r>
        <w:t>“</w:t>
      </w:r>
      <w:r>
        <w:t>他没有名字。</w:t>
      </w:r>
      <w:r>
        <w:t>”“</w:t>
      </w:r>
      <w:r>
        <w:t>所以那一件不算。</w:t>
      </w:r>
      <w:r>
        <w:t>”</w:t>
      </w:r>
      <w:r>
        <w:t>他说，</w:t>
      </w:r>
      <w:r>
        <w:t>“</w:t>
      </w:r>
      <w:r>
        <w:t>一件是第二十册里那个巷牌的年份。</w:t>
      </w:r>
      <w:r>
        <w:t>”</w:t>
      </w:r>
    </w:p>
    <w:p w14:paraId="3E2CECB8" w14:textId="77777777" w:rsidR="00C07EEE" w:rsidRDefault="002C4147">
      <w:pPr>
        <w:pStyle w:val="PGBody"/>
      </w:pPr>
      <w:r>
        <w:t>力克接着答：</w:t>
      </w:r>
      <w:r>
        <w:t>“</w:t>
      </w:r>
      <w:r>
        <w:t>一九五八改成一九四九。</w:t>
      </w:r>
      <w:r>
        <w:t>”“</w:t>
      </w:r>
      <w:r>
        <w:t>对。我忘了。</w:t>
      </w:r>
      <w:r>
        <w:t>”“</w:t>
      </w:r>
      <w:r>
        <w:t>还有一件呢。</w:t>
      </w:r>
      <w:r>
        <w:t>”</w:t>
      </w:r>
      <w:r>
        <w:t>力克停了很久。</w:t>
      </w:r>
      <w:r>
        <w:t>“</w:t>
      </w:r>
      <w:r>
        <w:t>那一件，是我忘了</w:t>
      </w:r>
      <w:r>
        <w:lastRenderedPageBreak/>
        <w:t>我写过那一件。</w:t>
      </w:r>
      <w:r>
        <w:t>”</w:t>
      </w:r>
      <w:r>
        <w:t>他说。菲菲看着他。</w:t>
      </w:r>
      <w:r>
        <w:t>“</w:t>
      </w:r>
      <w:r>
        <w:t>什么意思。</w:t>
      </w:r>
      <w:r>
        <w:t>”</w:t>
      </w:r>
      <w:r>
        <w:t>他把笔在纸上顿了顿。</w:t>
      </w:r>
    </w:p>
    <w:p w14:paraId="5C821C9E" w14:textId="77777777" w:rsidR="00C07EEE" w:rsidRDefault="002C4147">
      <w:pPr>
        <w:pStyle w:val="PGBody"/>
      </w:pPr>
      <w:r>
        <w:t>力克说：</w:t>
      </w:r>
      <w:r>
        <w:t>“</w:t>
      </w:r>
      <w:r>
        <w:t>我在纸上写了十件事。我只记得七件。</w:t>
      </w:r>
      <w:r>
        <w:t>”</w:t>
      </w:r>
      <w:r>
        <w:t>他说，</w:t>
      </w:r>
      <w:r>
        <w:t>“</w:t>
      </w:r>
      <w:r>
        <w:t>剩下三件里，我只想起两件是什么。第三件我想不起来是什么。</w:t>
      </w:r>
      <w:r>
        <w:t>”</w:t>
      </w:r>
      <w:r>
        <w:t>这件事他当晚写进了登记簿：</w:t>
      </w:r>
      <w:r>
        <w:t>“</w:t>
      </w:r>
      <w:r>
        <w:t>十二月十九日。我试了一次不念册子。</w:t>
      </w:r>
      <w:r>
        <w:t>”</w:t>
      </w:r>
    </w:p>
    <w:p w14:paraId="0690C812" w14:textId="77777777" w:rsidR="00C07EEE" w:rsidRDefault="002C4147">
      <w:pPr>
        <w:pStyle w:val="PGBody"/>
      </w:pPr>
      <w:r>
        <w:t>“</w:t>
      </w:r>
      <w:r>
        <w:t>十件事，我记得七件。三件忘了。第三件我想不起是什么。</w:t>
      </w:r>
      <w:r>
        <w:t>”</w:t>
      </w:r>
      <w:r>
        <w:t>写完他看了一会儿，把那本册子翻开，从头念了一遍，念完把那一行划掉了。十二月十三号，力克把</w:t>
      </w:r>
      <w:r>
        <w:t>“</w:t>
      </w:r>
      <w:r>
        <w:t>册子交给谁</w:t>
      </w:r>
      <w:r>
        <w:t>”</w:t>
      </w:r>
      <w:r>
        <w:t>这件事重新想了一遍：如果菲菲唱完以后要忘，这本册子该给谁。他列了三个可能：给莫瞳，给彼特，或者放在</w:t>
      </w:r>
      <w:r>
        <w:t>43</w:t>
      </w:r>
      <w:r>
        <w:t>号的抽屉里。</w:t>
      </w:r>
    </w:p>
    <w:p w14:paraId="7B5818E0" w14:textId="77777777" w:rsidR="00C07EEE" w:rsidRDefault="002C4147">
      <w:pPr>
        <w:pStyle w:val="PGBody"/>
      </w:pPr>
      <w:r>
        <w:t>那三个可能，力克后来做了判断。</w:t>
      </w:r>
      <w:r>
        <w:t>“</w:t>
      </w:r>
      <w:r>
        <w:t>不能给莫瞳。</w:t>
      </w:r>
      <w:r>
        <w:t>”</w:t>
      </w:r>
      <w:r>
        <w:t>他说。</w:t>
      </w:r>
      <w:r>
        <w:t>“</w:t>
      </w:r>
      <w:r>
        <w:t>为什么。</w:t>
      </w:r>
      <w:r>
        <w:t>”“</w:t>
      </w:r>
      <w:r>
        <w:t>因为莫瞳自己也要唱。</w:t>
      </w:r>
      <w:r>
        <w:t>”</w:t>
      </w:r>
      <w:r>
        <w:t>力克说，</w:t>
      </w:r>
      <w:r>
        <w:t>“</w:t>
      </w:r>
      <w:r>
        <w:t>她唱完也要忘。</w:t>
      </w:r>
      <w:r>
        <w:t>”</w:t>
      </w:r>
      <w:r>
        <w:t>他把笔放下。</w:t>
      </w:r>
      <w:r>
        <w:t>“</w:t>
      </w:r>
      <w:r>
        <w:t>所以这本册子得给一个不唱的人。</w:t>
      </w:r>
      <w:r>
        <w:t>”“</w:t>
      </w:r>
      <w:r>
        <w:t>不唱的人</w:t>
      </w:r>
      <w:r>
        <w:t>”</w:t>
      </w:r>
      <w:r>
        <w:t>是谁，力克当晚定了下来。桌上的那盏灯焰动了一下，又直了。</w:t>
      </w:r>
    </w:p>
    <w:p w14:paraId="7DBF4E5F" w14:textId="77777777" w:rsidR="00C07EEE" w:rsidRDefault="002C4147">
      <w:pPr>
        <w:pStyle w:val="PGBody"/>
      </w:pPr>
      <w:r>
        <w:t>他列了一张名单。不唱的：彼特、力克、莱温丝。</w:t>
      </w:r>
      <w:r>
        <w:t>“</w:t>
      </w:r>
      <w:r>
        <w:t>三个。</w:t>
      </w:r>
      <w:r>
        <w:t>”</w:t>
      </w:r>
      <w:r>
        <w:t>他说。然后他把三个名字划掉两个，剩下的是他</w:t>
      </w:r>
      <w:r>
        <w:lastRenderedPageBreak/>
        <w:t>自己。</w:t>
      </w:r>
      <w:r>
        <w:t>“</w:t>
      </w:r>
      <w:r>
        <w:t>我留着。</w:t>
      </w:r>
      <w:r>
        <w:t>”</w:t>
      </w:r>
      <w:r>
        <w:t>他说。</w:t>
      </w:r>
      <w:r>
        <w:t>“</w:t>
      </w:r>
      <w:r>
        <w:t>你为什么留着</w:t>
      </w:r>
      <w:r>
        <w:t>”</w:t>
      </w:r>
      <w:r>
        <w:t>这件事，菲菲当晚问过。</w:t>
      </w:r>
    </w:p>
    <w:p w14:paraId="2F2E7C3D" w14:textId="77777777" w:rsidR="00C07EEE" w:rsidRDefault="002C4147">
      <w:pPr>
        <w:pStyle w:val="PGBody"/>
      </w:pPr>
      <w:r>
        <w:t>“</w:t>
      </w:r>
      <w:r>
        <w:t>因为我不唱。</w:t>
      </w:r>
      <w:r>
        <w:t>”</w:t>
      </w:r>
      <w:r>
        <w:t>力克说。</w:t>
      </w:r>
      <w:r>
        <w:t>“</w:t>
      </w:r>
      <w:r>
        <w:t>你确定你不唱。</w:t>
      </w:r>
      <w:r>
        <w:t>”“</w:t>
      </w:r>
      <w:r>
        <w:t>七个位子，七个人，都是公主。</w:t>
      </w:r>
      <w:r>
        <w:t>”</w:t>
      </w:r>
      <w:r>
        <w:t>力克说，</w:t>
      </w:r>
      <w:r>
        <w:t>“</w:t>
      </w:r>
      <w:r>
        <w:t>我不是。</w:t>
      </w:r>
      <w:r>
        <w:t>”“</w:t>
      </w:r>
      <w:r>
        <w:t>那你留这本册子做什么。</w:t>
      </w:r>
      <w:r>
        <w:t>”“</w:t>
      </w:r>
      <w:r>
        <w:t>留着以后念给忘的人听。</w:t>
      </w:r>
      <w:r>
        <w:t>”</w:t>
      </w:r>
      <w:r>
        <w:t>彼特当晚补了一句。</w:t>
      </w:r>
      <w:r>
        <w:t>“</w:t>
      </w:r>
      <w:r>
        <w:t>他不唱，可他也要在场。</w:t>
      </w:r>
      <w:r>
        <w:t>”</w:t>
      </w:r>
      <w:r>
        <w:t>他说。</w:t>
      </w:r>
    </w:p>
    <w:p w14:paraId="2560EF07" w14:textId="77777777" w:rsidR="00C07EEE" w:rsidRDefault="002C4147">
      <w:pPr>
        <w:pStyle w:val="PGBody"/>
      </w:pPr>
      <w:r>
        <w:t>“</w:t>
      </w:r>
      <w:r>
        <w:t>在场会怎么样。</w:t>
      </w:r>
      <w:r>
        <w:t>”“</w:t>
      </w:r>
      <w:r>
        <w:t>在场的人也会忘。</w:t>
      </w:r>
      <w:r>
        <w:t>”</w:t>
      </w:r>
      <w:r>
        <w:t>彼特说，</w:t>
      </w:r>
      <w:r>
        <w:t>“</w:t>
      </w:r>
      <w:r>
        <w:t>只是忘得慢一点。</w:t>
      </w:r>
      <w:r>
        <w:t>”</w:t>
      </w:r>
      <w:r>
        <w:t>他把手放在桌上。</w:t>
      </w:r>
      <w:r>
        <w:t>“</w:t>
      </w:r>
      <w:r>
        <w:t>所以他那本册子，是给他自己留的。</w:t>
      </w:r>
      <w:r>
        <w:t>”</w:t>
      </w:r>
      <w:r>
        <w:t>这件事力克当晚承认了。</w:t>
      </w:r>
      <w:r>
        <w:t>“</w:t>
      </w:r>
      <w:r>
        <w:t>对。</w:t>
      </w:r>
      <w:r>
        <w:t>”</w:t>
      </w:r>
      <w:r>
        <w:t>他说。屋角的影子很重。</w:t>
      </w:r>
    </w:p>
    <w:p w14:paraId="12BEA23B" w14:textId="77777777" w:rsidR="00C07EEE" w:rsidRDefault="002C4147">
      <w:pPr>
        <w:pStyle w:val="PGBody"/>
      </w:pPr>
      <w:r>
        <w:t>“</w:t>
      </w:r>
      <w:r>
        <w:t>给我自己留的。</w:t>
      </w:r>
      <w:r>
        <w:t>”</w:t>
      </w:r>
      <w:r>
        <w:t>他把册子翻开，</w:t>
      </w:r>
      <w:r>
        <w:t>“</w:t>
      </w:r>
      <w:r>
        <w:t>我念一遍，就记得一遍。</w:t>
      </w:r>
      <w:r>
        <w:t>”“</w:t>
      </w:r>
      <w:r>
        <w:t>念两遍呢。</w:t>
      </w:r>
      <w:r>
        <w:t>”“</w:t>
      </w:r>
      <w:r>
        <w:t>记两遍。</w:t>
      </w:r>
      <w:r>
        <w:t>”</w:t>
      </w:r>
      <w:r>
        <w:t>他合上册子。</w:t>
      </w:r>
      <w:r>
        <w:t>“</w:t>
      </w:r>
      <w:r>
        <w:t>所以我每天念一遍。</w:t>
      </w:r>
      <w:r>
        <w:t>”</w:t>
      </w:r>
      <w:r>
        <w:t>七句歌怎么唱，莱温丝十二月十二号讲过一个细节。</w:t>
      </w:r>
      <w:r>
        <w:t>“</w:t>
      </w:r>
      <w:r>
        <w:t>唱的时候不能看别人。</w:t>
      </w:r>
      <w:r>
        <w:t>”</w:t>
      </w:r>
      <w:r>
        <w:t>她说。</w:t>
      </w:r>
      <w:r>
        <w:t>“</w:t>
      </w:r>
      <w:r>
        <w:t>为什么。</w:t>
      </w:r>
      <w:r>
        <w:t>”</w:t>
      </w:r>
    </w:p>
    <w:p w14:paraId="36627E3C" w14:textId="77777777" w:rsidR="00C07EEE" w:rsidRDefault="002C4147">
      <w:pPr>
        <w:pStyle w:val="PGBody"/>
      </w:pPr>
      <w:r>
        <w:t>“</w:t>
      </w:r>
      <w:r>
        <w:t>因为看了别人，就会想别人交了没有。</w:t>
      </w:r>
      <w:r>
        <w:t>”</w:t>
      </w:r>
      <w:r>
        <w:t>她把那根棍子推过来。</w:t>
      </w:r>
      <w:r>
        <w:t>“</w:t>
      </w:r>
      <w:r>
        <w:t>唱的时候只能看自己交的那样东西。</w:t>
      </w:r>
      <w:r>
        <w:t>”</w:t>
      </w:r>
      <w:r>
        <w:t>她说完把手收回袖子里。</w:t>
      </w:r>
    </w:p>
    <w:p w14:paraId="7B91A49A" w14:textId="77777777" w:rsidR="00C07EEE" w:rsidRDefault="002C4147">
      <w:pPr>
        <w:pStyle w:val="PGBody"/>
      </w:pPr>
      <w:r>
        <w:t>“</w:t>
      </w:r>
      <w:r>
        <w:t>看自己交的东西</w:t>
      </w:r>
      <w:r>
        <w:t>”</w:t>
      </w:r>
      <w:r>
        <w:t>这条规矩，菲菲后来记了下来：</w:t>
      </w:r>
      <w:r>
        <w:t>“</w:t>
      </w:r>
      <w:r>
        <w:t>唱的时候不能看别人，只能看自己交的东西。</w:t>
      </w:r>
      <w:r>
        <w:t>”</w:t>
      </w:r>
      <w:r>
        <w:t>写完她添</w:t>
      </w:r>
      <w:r>
        <w:lastRenderedPageBreak/>
        <w:t>了一句。</w:t>
      </w:r>
      <w:r>
        <w:t>“</w:t>
      </w:r>
      <w:r>
        <w:t>所以七个人虽然同时唱，可她们是各唱各的。</w:t>
      </w:r>
      <w:r>
        <w:t>”</w:t>
      </w:r>
      <w:r>
        <w:t>屋里的钟走得很慢，一格一格地响。</w:t>
      </w:r>
    </w:p>
    <w:p w14:paraId="1D649BDD" w14:textId="77777777" w:rsidR="00C07EEE" w:rsidRDefault="002C4147">
      <w:pPr>
        <w:pStyle w:val="PGBody"/>
      </w:pPr>
      <w:r>
        <w:t>那七个地方，菲菲后来一个一个看过。她看的是七个地方的特征。承天巷七号，屋里一把椅子；城东废品站，一只空碗；城南庙，门框上一块旧漆；城西裁缝铺，一台缝纫机。</w:t>
      </w:r>
    </w:p>
    <w:p w14:paraId="37BC20C3" w14:textId="77777777" w:rsidR="00C07EEE" w:rsidRDefault="002C4147">
      <w:pPr>
        <w:pStyle w:val="PGBody"/>
      </w:pPr>
      <w:r>
        <w:t>剩下三个地方她也看了。城南修表铺，工作台上一只停了的表；城北旧粮站，门口一块磨平的门槛；城北旧教室，讲台后面一把空椅子。七个地方，七样东西。她把七样写下来。</w:t>
      </w:r>
    </w:p>
    <w:p w14:paraId="4741AA83" w14:textId="77777777" w:rsidR="00C07EEE" w:rsidRDefault="002C4147">
      <w:pPr>
        <w:pStyle w:val="PGBody"/>
      </w:pPr>
      <w:r>
        <w:t>古御源补了一句。</w:t>
      </w:r>
      <w:r>
        <w:t>“</w:t>
      </w:r>
      <w:r>
        <w:t>七个地方都有一样东西是空着的。</w:t>
      </w:r>
      <w:r>
        <w:t>”</w:t>
      </w:r>
      <w:r>
        <w:t>她说，</w:t>
      </w:r>
      <w:r>
        <w:t>“</w:t>
      </w:r>
      <w:r>
        <w:t>七个地方各留了一样空的东西。</w:t>
      </w:r>
      <w:r>
        <w:t>”</w:t>
      </w:r>
      <w:r>
        <w:t>她说，</w:t>
      </w:r>
      <w:r>
        <w:t>“</w:t>
      </w:r>
      <w:r>
        <w:t>那是给谁留的。</w:t>
      </w:r>
      <w:r>
        <w:t>”</w:t>
      </w:r>
      <w:r>
        <w:t>她把手缩回袖子里。</w:t>
      </w:r>
    </w:p>
    <w:p w14:paraId="3D373CFB" w14:textId="77777777" w:rsidR="00C07EEE" w:rsidRDefault="002C4147">
      <w:pPr>
        <w:pStyle w:val="PGBody"/>
      </w:pPr>
      <w:r>
        <w:t>“</w:t>
      </w:r>
      <w:r>
        <w:t>给唱的人留的。</w:t>
      </w:r>
      <w:r>
        <w:t>”</w:t>
      </w:r>
      <w:r>
        <w:t>古御源说，</w:t>
      </w:r>
      <w:r>
        <w:t>“</w:t>
      </w:r>
      <w:r>
        <w:t>唱的人要看着一样东西。那东西得是空的，因为交了以后就空了。</w:t>
      </w:r>
      <w:r>
        <w:t>”</w:t>
      </w:r>
      <w:r>
        <w:t>那七样东西是怎么空下来的，莱温丝讲了一遍。</w:t>
      </w:r>
      <w:r>
        <w:t>“</w:t>
      </w:r>
      <w:r>
        <w:t>每一样东西原来都是满的。</w:t>
      </w:r>
      <w:r>
        <w:t>”</w:t>
      </w:r>
      <w:r>
        <w:t>她说。</w:t>
      </w:r>
      <w:r>
        <w:t>“</w:t>
      </w:r>
      <w:r>
        <w:t>什么东西是满的。</w:t>
      </w:r>
      <w:r>
        <w:t>”</w:t>
      </w:r>
    </w:p>
    <w:p w14:paraId="0B2B376A" w14:textId="77777777" w:rsidR="00C07EEE" w:rsidRDefault="002C4147">
      <w:pPr>
        <w:pStyle w:val="PGBody"/>
      </w:pPr>
      <w:r>
        <w:t>“</w:t>
      </w:r>
      <w:r>
        <w:t>椅子里坐着人。碗里装着饭。缝纫机上放着布。</w:t>
      </w:r>
      <w:r>
        <w:t>”</w:t>
      </w:r>
      <w:r>
        <w:t>莱温丝说。</w:t>
      </w:r>
      <w:r>
        <w:t>“</w:t>
      </w:r>
      <w:r>
        <w:t>现在为什么是空的。</w:t>
      </w:r>
      <w:r>
        <w:t>”“</w:t>
      </w:r>
      <w:r>
        <w:t>因为人走了，饭吃了，布做完了。</w:t>
      </w:r>
      <w:r>
        <w:t>”“</w:t>
      </w:r>
      <w:r>
        <w:t>原来都是满的</w:t>
      </w:r>
      <w:r>
        <w:t>”</w:t>
      </w:r>
      <w:r>
        <w:t>这一层，菲菲当晚写了一行。</w:t>
      </w:r>
    </w:p>
    <w:p w14:paraId="13F982E6" w14:textId="77777777" w:rsidR="00C07EEE" w:rsidRDefault="002C4147">
      <w:pPr>
        <w:pStyle w:val="PGBody"/>
      </w:pPr>
      <w:r>
        <w:lastRenderedPageBreak/>
        <w:t>她写的是：</w:t>
      </w:r>
      <w:r>
        <w:t>“</w:t>
      </w:r>
      <w:r>
        <w:t>七个地方各留了一样空的东西。这些东西原来都是满的。</w:t>
      </w:r>
      <w:r>
        <w:t>”</w:t>
      </w:r>
      <w:r>
        <w:t>写完她添了一句。</w:t>
      </w:r>
      <w:r>
        <w:t>“</w:t>
      </w:r>
      <w:r>
        <w:t>所以这七个地方是</w:t>
      </w:r>
      <w:r>
        <w:t>‘</w:t>
      </w:r>
      <w:r>
        <w:t>用过的地方</w:t>
      </w:r>
      <w:r>
        <w:t>’</w:t>
      </w:r>
      <w:r>
        <w:t>。</w:t>
      </w:r>
      <w:r>
        <w:t>”</w:t>
      </w:r>
      <w:r>
        <w:t>十二月二十二号，那个女孩开了口。上午莫瞳去看她。她把两只手拢在袖子里。</w:t>
      </w:r>
    </w:p>
    <w:p w14:paraId="661F7D88" w14:textId="77777777" w:rsidR="00C07EEE" w:rsidRDefault="002C4147">
      <w:pPr>
        <w:pStyle w:val="PGBody"/>
      </w:pPr>
      <w:r>
        <w:t>她住在十九号。莫瞳进门的时候，她正坐在窗边。</w:t>
      </w:r>
      <w:r>
        <w:t>“</w:t>
      </w:r>
      <w:r>
        <w:t>你叫什么。</w:t>
      </w:r>
      <w:r>
        <w:t>”</w:t>
      </w:r>
      <w:r>
        <w:t>莫瞳问。那个女孩看着她。</w:t>
      </w:r>
      <w:r>
        <w:t>“</w:t>
      </w:r>
      <w:r>
        <w:t>我没有名字。</w:t>
      </w:r>
      <w:r>
        <w:t>”</w:t>
      </w:r>
      <w:r>
        <w:t>她说。</w:t>
      </w:r>
      <w:r>
        <w:t>“</w:t>
      </w:r>
      <w:r>
        <w:t>你原来有的。</w:t>
      </w:r>
      <w:r>
        <w:t>”“</w:t>
      </w:r>
      <w:r>
        <w:t>原来有。</w:t>
      </w:r>
      <w:r>
        <w:t>”</w:t>
      </w:r>
      <w:r>
        <w:t>那个女孩说，</w:t>
      </w:r>
      <w:r>
        <w:t>“</w:t>
      </w:r>
      <w:r>
        <w:t>可我在下面待了二十七年，名字被收走了。</w:t>
      </w:r>
      <w:r>
        <w:t>”“</w:t>
      </w:r>
      <w:r>
        <w:t>收到哪儿。</w:t>
      </w:r>
      <w:r>
        <w:t>”</w:t>
      </w:r>
    </w:p>
    <w:p w14:paraId="611FAB49" w14:textId="77777777" w:rsidR="00C07EEE" w:rsidRDefault="002C4147">
      <w:pPr>
        <w:pStyle w:val="PGBody"/>
      </w:pPr>
      <w:r>
        <w:t>“</w:t>
      </w:r>
      <w:r>
        <w:t>收在房子里。</w:t>
      </w:r>
      <w:r>
        <w:t>”</w:t>
      </w:r>
      <w:r>
        <w:t>她说，</w:t>
      </w:r>
      <w:r>
        <w:t>“</w:t>
      </w:r>
      <w:r>
        <w:t>你去看二楼东头第二间。那间屋子的椅子腿下面有块木头。</w:t>
      </w:r>
      <w:r>
        <w:t>”</w:t>
      </w:r>
      <w:r>
        <w:t>莫瞳抬起头。</w:t>
      </w:r>
      <w:r>
        <w:t>“</w:t>
      </w:r>
      <w:r>
        <w:t>那块木头上有两个字。</w:t>
      </w:r>
      <w:r>
        <w:t>”</w:t>
      </w:r>
      <w:r>
        <w:t>那个女孩说。</w:t>
      </w:r>
      <w:r>
        <w:t>“</w:t>
      </w:r>
      <w:r>
        <w:t>十九。</w:t>
      </w:r>
      <w:r>
        <w:t>”“</w:t>
      </w:r>
      <w:r>
        <w:t>不是那两个字。</w:t>
      </w:r>
      <w:r>
        <w:t>”“</w:t>
      </w:r>
      <w:r>
        <w:t>是哪两个字。</w:t>
      </w:r>
      <w:r>
        <w:t>”</w:t>
      </w:r>
      <w:r>
        <w:t>那个女孩看着她。</w:t>
      </w:r>
    </w:p>
    <w:p w14:paraId="16FB0A68" w14:textId="77777777" w:rsidR="00C07EEE" w:rsidRDefault="002C4147">
      <w:pPr>
        <w:pStyle w:val="PGBody"/>
      </w:pPr>
      <w:r>
        <w:t>“</w:t>
      </w:r>
      <w:r>
        <w:t>你去把那块木头翻过来。</w:t>
      </w:r>
      <w:r>
        <w:t>”</w:t>
      </w:r>
      <w:r>
        <w:t>她说。莫瞳当天下午就去了，把那块木头翻过来。背面有两行很浅的字。头一行是两个字：</w:t>
      </w:r>
      <w:r>
        <w:t>“</w:t>
      </w:r>
      <w:r>
        <w:t>莫瞳。</w:t>
      </w:r>
      <w:r>
        <w:t>”</w:t>
      </w:r>
      <w:r>
        <w:t>第二行是一个日期，一九九九年十一月二十日。木头椅子发出很轻的一声。</w:t>
      </w:r>
    </w:p>
    <w:p w14:paraId="37CAE710" w14:textId="77777777" w:rsidR="00C07EEE" w:rsidRDefault="002C4147">
      <w:pPr>
        <w:pStyle w:val="PGBody"/>
      </w:pPr>
      <w:r>
        <w:t>那块木头背面的字，莫瞳看了很久，拿手机拍了照，拍完把木头放回原处，又把那把椅子摆正，然后坐到椅子上。她坐的方向是面朝着门。她坐了很久。</w:t>
      </w:r>
    </w:p>
    <w:p w14:paraId="7E0F1BE3" w14:textId="77777777" w:rsidR="00C07EEE" w:rsidRDefault="002C4147">
      <w:pPr>
        <w:pStyle w:val="PGBody"/>
      </w:pPr>
      <w:r>
        <w:lastRenderedPageBreak/>
        <w:t>当晚莫瞳把这一段写完了：</w:t>
      </w:r>
      <w:r>
        <w:t>“</w:t>
      </w:r>
      <w:r>
        <w:t>二楼东头第二间那把椅子的腿下面垫着一块木头。</w:t>
      </w:r>
      <w:r>
        <w:t>”“</w:t>
      </w:r>
      <w:r>
        <w:t>木头正面刻</w:t>
      </w:r>
      <w:r>
        <w:t>‘</w:t>
      </w:r>
      <w:r>
        <w:t>十九</w:t>
      </w:r>
      <w:r>
        <w:t>’</w:t>
      </w:r>
      <w:r>
        <w:t>，背面写着</w:t>
      </w:r>
      <w:r>
        <w:t>‘</w:t>
      </w:r>
      <w:r>
        <w:t>莫瞳</w:t>
      </w:r>
      <w:r>
        <w:t>’</w:t>
      </w:r>
      <w:r>
        <w:t>，还有一个日期：一九九九年十一月二十日。</w:t>
      </w:r>
      <w:r>
        <w:t>”</w:t>
      </w:r>
    </w:p>
    <w:p w14:paraId="24ADD3D2" w14:textId="77777777" w:rsidR="00C07EEE" w:rsidRDefault="002C4147">
      <w:pPr>
        <w:pStyle w:val="PGBody"/>
      </w:pPr>
      <w:r>
        <w:t>写完她看了一会儿，又添了一行。</w:t>
      </w:r>
      <w:r>
        <w:t>“</w:t>
      </w:r>
      <w:r>
        <w:t>一九九九年十一月二十日，是那个女孩进屋子的日子。她在那天把名字留给了后面的那个人。</w:t>
      </w:r>
      <w:r>
        <w:t>”</w:t>
      </w:r>
      <w:r>
        <w:t>窗外的天是灰白的，看不出时辰。</w:t>
      </w:r>
    </w:p>
    <w:p w14:paraId="3BA3D89C" w14:textId="77777777" w:rsidR="00C07EEE" w:rsidRDefault="002C4147">
      <w:pPr>
        <w:pStyle w:val="PGBody"/>
        <w:pageBreakBefore/>
      </w:pPr>
      <w:r>
        <w:lastRenderedPageBreak/>
        <w:t>十二月二十一号，那十二个回来的人聚了一次，聚的地方是梧桐巷口。十二个人自己来的，没有人叫他们。他们站在巷口，站了大概一个钟头，谁都没有说话。</w:t>
      </w:r>
    </w:p>
    <w:p w14:paraId="17B9B0CA" w14:textId="77777777" w:rsidR="00C07EEE" w:rsidRDefault="002C4147">
      <w:pPr>
        <w:pStyle w:val="PGBody"/>
      </w:pPr>
      <w:r>
        <w:t>那十二个人为什么聚在巷口，菲菲当天下午问了史秋兰。</w:t>
      </w:r>
      <w:r>
        <w:t>“</w:t>
      </w:r>
      <w:r>
        <w:t>您今天去巷口了。</w:t>
      </w:r>
      <w:r>
        <w:t>”“</w:t>
      </w:r>
      <w:r>
        <w:t>去了。</w:t>
      </w:r>
      <w:r>
        <w:t>”“</w:t>
      </w:r>
      <w:r>
        <w:t>谁叫您去的。</w:t>
      </w:r>
      <w:r>
        <w:t>”“</w:t>
      </w:r>
      <w:r>
        <w:t>没人叫。</w:t>
      </w:r>
      <w:r>
        <w:t>”</w:t>
      </w:r>
      <w:r>
        <w:t>史秋兰说，</w:t>
      </w:r>
      <w:r>
        <w:t>“</w:t>
      </w:r>
      <w:r>
        <w:t>我今天早上起来，就想往那儿走。</w:t>
      </w:r>
      <w:r>
        <w:t>”</w:t>
      </w:r>
      <w:r>
        <w:t>古御源当天下午补了一句。</w:t>
      </w:r>
    </w:p>
    <w:p w14:paraId="49C0003C" w14:textId="77777777" w:rsidR="00C07EEE" w:rsidRDefault="002C4147">
      <w:pPr>
        <w:pStyle w:val="PGBody"/>
      </w:pPr>
      <w:r>
        <w:t>“</w:t>
      </w:r>
      <w:r>
        <w:t>十二个人同时想去一个地方。</w:t>
      </w:r>
      <w:r>
        <w:t>”</w:t>
      </w:r>
      <w:r>
        <w:t>她说，</w:t>
      </w:r>
      <w:r>
        <w:t>“</w:t>
      </w:r>
      <w:r>
        <w:t>说明那个地方对他们来说是一样的。</w:t>
      </w:r>
      <w:r>
        <w:t>”“</w:t>
      </w:r>
      <w:r>
        <w:t>哪儿一样。</w:t>
      </w:r>
      <w:r>
        <w:t>”“</w:t>
      </w:r>
      <w:r>
        <w:t>巷口是</w:t>
      </w:r>
      <w:r>
        <w:t>‘</w:t>
      </w:r>
      <w:r>
        <w:t>进来</w:t>
      </w:r>
      <w:r>
        <w:t>’</w:t>
      </w:r>
      <w:r>
        <w:t>的地方。</w:t>
      </w:r>
      <w:r>
        <w:t>”</w:t>
      </w:r>
      <w:r>
        <w:t>古御源说，</w:t>
      </w:r>
      <w:r>
        <w:t>“</w:t>
      </w:r>
      <w:r>
        <w:t>他们都是从那个方向回来的。</w:t>
      </w:r>
      <w:r>
        <w:t>”</w:t>
      </w:r>
      <w:r>
        <w:t>十二个人在巷口站了一个钟头，一起做了件事。她抬头看了看门。</w:t>
      </w:r>
    </w:p>
    <w:p w14:paraId="65D5E93E" w14:textId="77777777" w:rsidR="00C07EEE" w:rsidRDefault="002C4147">
      <w:pPr>
        <w:pStyle w:val="PGBody"/>
      </w:pPr>
      <w:r>
        <w:t>他们同时抬头看，看的不是一个方向。十二个人，十二个方向：史秋兰看的是南边，那个厨子看的是西边，那个看门人看的是东边。那十二个方向，纳塔莉后来画在图上，一个一个画。</w:t>
      </w:r>
    </w:p>
    <w:p w14:paraId="5A61DB7E" w14:textId="77777777" w:rsidR="00C07EEE" w:rsidRDefault="002C4147">
      <w:pPr>
        <w:pStyle w:val="PGBody"/>
      </w:pPr>
      <w:r>
        <w:t>画完她退开两步看：十二个方向围成一个圈。</w:t>
      </w:r>
      <w:r>
        <w:t>“</w:t>
      </w:r>
      <w:r>
        <w:t>这是一个表盘。</w:t>
      </w:r>
      <w:r>
        <w:t>”</w:t>
      </w:r>
      <w:r>
        <w:t>她说。</w:t>
      </w:r>
      <w:r>
        <w:t>“</w:t>
      </w:r>
      <w:r>
        <w:t>那中间是什么。</w:t>
      </w:r>
      <w:r>
        <w:t>”</w:t>
      </w:r>
      <w:r>
        <w:t>她把手指点在图上。</w:t>
      </w:r>
      <w:r>
        <w:t>“</w:t>
      </w:r>
      <w:r>
        <w:t>中间是那栋房子。</w:t>
      </w:r>
      <w:r>
        <w:t>”</w:t>
      </w:r>
      <w:r>
        <w:t>力克当天下午补了一句。</w:t>
      </w:r>
      <w:r>
        <w:t>“</w:t>
      </w:r>
      <w:r>
        <w:t>十二个人站成一个圈，各看一个方向。</w:t>
      </w:r>
      <w:r>
        <w:t>”</w:t>
      </w:r>
      <w:r>
        <w:t>他说。</w:t>
      </w:r>
    </w:p>
    <w:p w14:paraId="772E6728" w14:textId="77777777" w:rsidR="00C07EEE" w:rsidRDefault="002C4147">
      <w:pPr>
        <w:pStyle w:val="PGBody"/>
      </w:pPr>
      <w:r>
        <w:lastRenderedPageBreak/>
        <w:t>“</w:t>
      </w:r>
      <w:r>
        <w:t>那中间就是被围住的东西。</w:t>
      </w:r>
      <w:r>
        <w:t>”“</w:t>
      </w:r>
      <w:r>
        <w:t>对。</w:t>
      </w:r>
      <w:r>
        <w:t>”</w:t>
      </w:r>
      <w:r>
        <w:t>他把笔放下。</w:t>
      </w:r>
      <w:r>
        <w:t>“</w:t>
      </w:r>
      <w:r>
        <w:t>所以那十二个人不是回来住的。他们是回来围的。</w:t>
      </w:r>
      <w:r>
        <w:t>”</w:t>
      </w:r>
      <w:r>
        <w:t>那个女孩出来那天是十二月二十号，时间是下午四点。她停了一会儿，才把话说完。</w:t>
      </w:r>
    </w:p>
    <w:p w14:paraId="4A38696F" w14:textId="77777777" w:rsidR="00C07EEE" w:rsidRDefault="002C4147">
      <w:pPr>
        <w:pStyle w:val="PGBody"/>
      </w:pPr>
      <w:r>
        <w:t>她出来的地方是那栋房子的地下室。上来的时候她走的是七级台阶，走到上面，站在门口。她没有立刻出来。</w:t>
      </w:r>
    </w:p>
    <w:p w14:paraId="7131A38F" w14:textId="77777777" w:rsidR="00C07EEE" w:rsidRDefault="002C4147">
      <w:pPr>
        <w:pStyle w:val="PGBody"/>
      </w:pPr>
      <w:r>
        <w:t>她在门口站了大概二十分钟。那二十分钟里她看的是那间屋子的墙，然后抬手摸了一下门框，摸完走了出来。她出来以后做的第一件事，是坐在门槛上。</w:t>
      </w:r>
    </w:p>
    <w:p w14:paraId="185C95CB" w14:textId="77777777" w:rsidR="00C07EEE" w:rsidRDefault="002C4147">
      <w:pPr>
        <w:pStyle w:val="PGBody"/>
      </w:pPr>
      <w:r>
        <w:t>她坐了大概半个钟头，然后把鞋脱了，光着脚站在地上，站了一会儿。</w:t>
      </w:r>
      <w:r>
        <w:t>“</w:t>
      </w:r>
      <w:r>
        <w:t>地下是凉的。</w:t>
      </w:r>
      <w:r>
        <w:t>”</w:t>
      </w:r>
      <w:r>
        <w:t>她说，</w:t>
      </w:r>
      <w:r>
        <w:t>“</w:t>
      </w:r>
      <w:r>
        <w:t>地上是温的。</w:t>
      </w:r>
      <w:r>
        <w:t>”</w:t>
      </w:r>
      <w:r>
        <w:t>莫瞳当天下午去见那个女孩，带了一双新鞋。窗纸上透进一点灰白的光。</w:t>
      </w:r>
    </w:p>
    <w:p w14:paraId="32EB5581" w14:textId="77777777" w:rsidR="00C07EEE" w:rsidRDefault="002C4147">
      <w:pPr>
        <w:pStyle w:val="PGBody"/>
      </w:pPr>
      <w:r>
        <w:t>她把鞋放在门槛上。那个女孩看了一眼。</w:t>
      </w:r>
      <w:r>
        <w:t>“</w:t>
      </w:r>
      <w:r>
        <w:t>我不要。</w:t>
      </w:r>
      <w:r>
        <w:t>”</w:t>
      </w:r>
      <w:r>
        <w:t>她说。</w:t>
      </w:r>
      <w:r>
        <w:t>“</w:t>
      </w:r>
      <w:r>
        <w:t>为什么。</w:t>
      </w:r>
      <w:r>
        <w:t>”“</w:t>
      </w:r>
      <w:r>
        <w:t>因为我穿了二十七年新的。</w:t>
      </w:r>
      <w:r>
        <w:t>”</w:t>
      </w:r>
      <w:r>
        <w:t>她说。</w:t>
      </w:r>
      <w:r>
        <w:t>“</w:t>
      </w:r>
      <w:r>
        <w:t>穿了二十七年新的</w:t>
      </w:r>
      <w:r>
        <w:t>”</w:t>
      </w:r>
      <w:r>
        <w:t>这句话，莫瞳追问。</w:t>
      </w:r>
      <w:r>
        <w:t>“</w:t>
      </w:r>
      <w:r>
        <w:t>你在下面穿什么。</w:t>
      </w:r>
      <w:r>
        <w:t>”“</w:t>
      </w:r>
      <w:r>
        <w:t>不穿。</w:t>
      </w:r>
      <w:r>
        <w:t>”</w:t>
      </w:r>
      <w:r>
        <w:t>她说。</w:t>
      </w:r>
      <w:r>
        <w:t>“</w:t>
      </w:r>
      <w:r>
        <w:t>那你怎么过冬。</w:t>
      </w:r>
      <w:r>
        <w:t>”</w:t>
      </w:r>
    </w:p>
    <w:p w14:paraId="093BF7A7" w14:textId="77777777" w:rsidR="00C07EEE" w:rsidRDefault="002C4147">
      <w:pPr>
        <w:pStyle w:val="PGBody"/>
      </w:pPr>
      <w:r>
        <w:t>“</w:t>
      </w:r>
      <w:r>
        <w:t>下面不冷。</w:t>
      </w:r>
      <w:r>
        <w:t>”</w:t>
      </w:r>
      <w:r>
        <w:t>那个女孩说，</w:t>
      </w:r>
      <w:r>
        <w:t>“</w:t>
      </w:r>
      <w:r>
        <w:t>下面一直是十九度。</w:t>
      </w:r>
      <w:r>
        <w:t>”</w:t>
      </w:r>
      <w:r>
        <w:t>莫瞳把这一条记下来：</w:t>
      </w:r>
      <w:r>
        <w:t>“</w:t>
      </w:r>
      <w:r>
        <w:t>地下室常年十九度。</w:t>
      </w:r>
      <w:r>
        <w:t>”</w:t>
      </w:r>
      <w:r>
        <w:t>十九度这个数，</w:t>
      </w:r>
      <w:r>
        <w:lastRenderedPageBreak/>
        <w:t>力克接了一句。</w:t>
      </w:r>
      <w:r>
        <w:t>“</w:t>
      </w:r>
      <w:r>
        <w:t>十九度，十九棵树，十九道刻痕。</w:t>
      </w:r>
      <w:r>
        <w:t>”</w:t>
      </w:r>
      <w:r>
        <w:t>他说，</w:t>
      </w:r>
      <w:r>
        <w:t>“</w:t>
      </w:r>
      <w:r>
        <w:t>又是十九。</w:t>
      </w:r>
      <w:r>
        <w:t>”</w:t>
      </w:r>
      <w:r>
        <w:t>他把笔放下。</w:t>
      </w:r>
    </w:p>
    <w:p w14:paraId="5C988793" w14:textId="77777777" w:rsidR="00C07EEE" w:rsidRDefault="002C4147">
      <w:pPr>
        <w:pStyle w:val="PGBody"/>
      </w:pPr>
      <w:r>
        <w:t>“</w:t>
      </w:r>
      <w:r>
        <w:t>这一册里的十九太多了。多到不像是巧合。</w:t>
      </w:r>
      <w:r>
        <w:t>”“</w:t>
      </w:r>
      <w:r>
        <w:t>十九太多</w:t>
      </w:r>
      <w:r>
        <w:t>”</w:t>
      </w:r>
      <w:r>
        <w:t>这一层，菲菲当晚做了一次统计，数的是这一册里出现过</w:t>
      </w:r>
      <w:r>
        <w:t>“</w:t>
      </w:r>
      <w:r>
        <w:t>十九</w:t>
      </w:r>
      <w:r>
        <w:t>”</w:t>
      </w:r>
      <w:r>
        <w:t>的地方，数出来二十一处。</w:t>
      </w:r>
      <w:r>
        <w:t>“</w:t>
      </w:r>
      <w:r>
        <w:t>二十一处。</w:t>
      </w:r>
      <w:r>
        <w:t>”</w:t>
      </w:r>
      <w:r>
        <w:t>她说，</w:t>
      </w:r>
      <w:r>
        <w:t>“</w:t>
      </w:r>
      <w:r>
        <w:t>那头一个十九是什么。</w:t>
      </w:r>
      <w:r>
        <w:t>”</w:t>
      </w:r>
      <w:r>
        <w:t>纸是一张很旧的纸，边上起了毛。</w:t>
      </w:r>
    </w:p>
    <w:p w14:paraId="6295FE4C" w14:textId="77777777" w:rsidR="00C07EEE" w:rsidRDefault="002C4147">
      <w:pPr>
        <w:pStyle w:val="PGBody"/>
      </w:pPr>
      <w:r>
        <w:t>菲菲先说的：</w:t>
      </w:r>
      <w:r>
        <w:t>“</w:t>
      </w:r>
      <w:r>
        <w:t>一九五六年七月十九日。</w:t>
      </w:r>
      <w:r>
        <w:t>”</w:t>
      </w:r>
      <w:r>
        <w:t>她说，</w:t>
      </w:r>
      <w:r>
        <w:t>“</w:t>
      </w:r>
      <w:r>
        <w:t>莱温丝进去的那天。</w:t>
      </w:r>
      <w:r>
        <w:t>”</w:t>
      </w:r>
      <w:r>
        <w:t>纳塔莉补了一句。</w:t>
      </w:r>
      <w:r>
        <w:t>“</w:t>
      </w:r>
      <w:r>
        <w:t>他们都在桥上看水。</w:t>
      </w:r>
      <w:r>
        <w:t>”</w:t>
      </w:r>
      <w:r>
        <w:t>她说，</w:t>
      </w:r>
      <w:r>
        <w:t>“</w:t>
      </w:r>
      <w:r>
        <w:t>说明桥上有什么。</w:t>
      </w:r>
      <w:r>
        <w:t>”“</w:t>
      </w:r>
      <w:r>
        <w:t>桥下有东西。</w:t>
      </w:r>
      <w:r>
        <w:t>”</w:t>
      </w:r>
      <w:r>
        <w:t>纳塔莉说，</w:t>
      </w:r>
      <w:r>
        <w:t>“</w:t>
      </w:r>
      <w:r>
        <w:t>从里面出来的人，认得那个方向。</w:t>
      </w:r>
      <w:r>
        <w:t>”</w:t>
      </w:r>
    </w:p>
    <w:p w14:paraId="2F499907" w14:textId="77777777" w:rsidR="00C07EEE" w:rsidRDefault="002C4147">
      <w:pPr>
        <w:pStyle w:val="PGBody"/>
      </w:pPr>
      <w:r>
        <w:t>她把那座桥标在图上，标完退开两步看。</w:t>
      </w:r>
      <w:r>
        <w:t>“</w:t>
      </w:r>
      <w:r>
        <w:t>这座桥在城的南边。可出水的地方在城的北边。</w:t>
      </w:r>
      <w:r>
        <w:t>”</w:t>
      </w:r>
      <w:r>
        <w:t>力克接了一句。</w:t>
      </w:r>
      <w:r>
        <w:t>“</w:t>
      </w:r>
      <w:r>
        <w:t>如果出水在北边，他们为什么在南边看。</w:t>
      </w:r>
      <w:r>
        <w:t>”</w:t>
      </w:r>
      <w:r>
        <w:t>他说。</w:t>
      </w:r>
    </w:p>
    <w:p w14:paraId="35807F34" w14:textId="77777777" w:rsidR="00C07EEE" w:rsidRDefault="002C4147">
      <w:pPr>
        <w:pStyle w:val="PGBody"/>
      </w:pPr>
      <w:r>
        <w:t>“</w:t>
      </w:r>
      <w:r>
        <w:t>因为南边是入口。</w:t>
      </w:r>
      <w:r>
        <w:t>”</w:t>
      </w:r>
      <w:r>
        <w:t>古御源说。</w:t>
      </w:r>
      <w:r>
        <w:t>“</w:t>
      </w:r>
      <w:r>
        <w:t>什么入口。</w:t>
      </w:r>
      <w:r>
        <w:t>”“</w:t>
      </w:r>
      <w:r>
        <w:t>进来的入口。</w:t>
      </w:r>
      <w:r>
        <w:t>”</w:t>
      </w:r>
      <w:r>
        <w:t>她说，</w:t>
      </w:r>
      <w:r>
        <w:t>“</w:t>
      </w:r>
      <w:r>
        <w:t>他们是被人从南边带进来的。</w:t>
      </w:r>
      <w:r>
        <w:t>”</w:t>
      </w:r>
      <w:r>
        <w:t>这件事菲菲当晚写了一行。她把头发别到耳后。</w:t>
      </w:r>
    </w:p>
    <w:p w14:paraId="1D9CC9AE" w14:textId="77777777" w:rsidR="00C07EEE" w:rsidRDefault="002C4147">
      <w:pPr>
        <w:pStyle w:val="PGBody"/>
      </w:pPr>
      <w:r>
        <w:t>她写的是：</w:t>
      </w:r>
      <w:r>
        <w:t>“</w:t>
      </w:r>
      <w:r>
        <w:t>回来的十二个人里，有两个人在城南旧桥上站过。那两个人都站了很久。</w:t>
      </w:r>
      <w:r>
        <w:t>”</w:t>
      </w:r>
      <w:r>
        <w:t>写完她添了一句。</w:t>
      </w:r>
      <w:r>
        <w:t>“</w:t>
      </w:r>
      <w:r>
        <w:t>他</w:t>
      </w:r>
      <w:r>
        <w:lastRenderedPageBreak/>
        <w:t>们看的是进来时走过的路。</w:t>
      </w:r>
      <w:r>
        <w:t>”</w:t>
      </w:r>
      <w:r>
        <w:t>十二月二十九号，梧桐巷出了第二件事。</w:t>
      </w:r>
    </w:p>
    <w:p w14:paraId="22F1DF3F" w14:textId="77777777" w:rsidR="00C07EEE" w:rsidRDefault="002C4147">
      <w:pPr>
        <w:pStyle w:val="PGBody"/>
      </w:pPr>
      <w:r>
        <w:t>当天下午二十九号的门开了。开门的是史秋兰，她手里抱着那件蓝布棉袄，走到巷口，在巷口站了一会儿。</w:t>
      </w:r>
    </w:p>
    <w:p w14:paraId="340E2EDB" w14:textId="77777777" w:rsidR="00C07EEE" w:rsidRDefault="002C4147">
      <w:pPr>
        <w:pStyle w:val="PGBody"/>
      </w:pPr>
      <w:r>
        <w:t>然后她把那件棉袄放在巷口的石墩上，放完往回走，走了三步停下来，回头看了一眼，走了。那件棉袄在石墩上放了三天。头一天，有人问过</w:t>
      </w:r>
      <w:r>
        <w:t>“</w:t>
      </w:r>
      <w:r>
        <w:t>这是谁的</w:t>
      </w:r>
      <w:r>
        <w:t>”</w:t>
      </w:r>
      <w:r>
        <w:t>。石墩上有一层薄雪。</w:t>
      </w:r>
    </w:p>
    <w:p w14:paraId="1F285F87" w14:textId="77777777" w:rsidR="00C07EEE" w:rsidRDefault="002C4147">
      <w:pPr>
        <w:pStyle w:val="PGBody"/>
      </w:pPr>
      <w:r>
        <w:t>第二天没有人问。第三天早上，棉袄不见了。菲菲那天去看，石墩上是空的。她找了三天，没有找到。</w:t>
      </w:r>
    </w:p>
    <w:p w14:paraId="6AE57AF5" w14:textId="77777777" w:rsidR="00C07EEE" w:rsidRDefault="002C4147">
      <w:pPr>
        <w:pStyle w:val="PGBody"/>
        <w:pageBreakBefore/>
      </w:pPr>
      <w:r>
        <w:lastRenderedPageBreak/>
        <w:t>那两个不在名单上的过继的人，古御源补了一句。</w:t>
      </w:r>
      <w:r>
        <w:t>“</w:t>
      </w:r>
      <w:r>
        <w:t>名单上写的是十九个姓氏。</w:t>
      </w:r>
      <w:r>
        <w:t>”</w:t>
      </w:r>
      <w:r>
        <w:t>她说，</w:t>
      </w:r>
      <w:r>
        <w:t>“</w:t>
      </w:r>
      <w:r>
        <w:t>可路家有过继来的两代。</w:t>
      </w:r>
      <w:r>
        <w:t>”“</w:t>
      </w:r>
      <w:r>
        <w:t>所以那两代本来不是路家的人。</w:t>
      </w:r>
      <w:r>
        <w:t>”</w:t>
      </w:r>
      <w:r>
        <w:t>古御源说，</w:t>
      </w:r>
      <w:r>
        <w:t>“</w:t>
      </w:r>
      <w:r>
        <w:t>他们是从别的姓里来的。</w:t>
      </w:r>
      <w:r>
        <w:t>”</w:t>
      </w:r>
      <w:r>
        <w:t>她把笔放下。</w:t>
      </w:r>
    </w:p>
    <w:p w14:paraId="00AAFCB3" w14:textId="77777777" w:rsidR="00C07EEE" w:rsidRDefault="002C4147">
      <w:pPr>
        <w:pStyle w:val="PGBody"/>
      </w:pPr>
      <w:r>
        <w:t>“</w:t>
      </w:r>
      <w:r>
        <w:t>所以守门人这个位置，是换过姓的。</w:t>
      </w:r>
      <w:r>
        <w:t>”</w:t>
      </w:r>
      <w:r>
        <w:t>这件事菲菲当晚写了一行：</w:t>
      </w:r>
      <w:r>
        <w:t>“</w:t>
      </w:r>
      <w:r>
        <w:t>那份名单是十九个姓氏。我家第五代和第六代是过继的，他们本来不是路家的人。</w:t>
      </w:r>
      <w:r>
        <w:t>”</w:t>
      </w:r>
      <w:r>
        <w:t>写完她添了一句。地上的雪水印子一小摊一小摊的。</w:t>
      </w:r>
    </w:p>
    <w:p w14:paraId="3AACFD86" w14:textId="77777777" w:rsidR="00C07EEE" w:rsidRDefault="002C4147">
      <w:pPr>
        <w:pStyle w:val="PGBody"/>
      </w:pPr>
      <w:r>
        <w:t>“</w:t>
      </w:r>
      <w:r>
        <w:t>所以</w:t>
      </w:r>
      <w:r>
        <w:t>‘</w:t>
      </w:r>
      <w:r>
        <w:t>路家守门</w:t>
      </w:r>
      <w:r>
        <w:t>’</w:t>
      </w:r>
      <w:r>
        <w:t>这件事，不是血缘，是一个名额。</w:t>
      </w:r>
      <w:r>
        <w:t>”</w:t>
      </w:r>
      <w:r>
        <w:t>力克当晚补了一句。</w:t>
      </w:r>
      <w:r>
        <w:t>“</w:t>
      </w:r>
      <w:r>
        <w:t>名额。</w:t>
      </w:r>
      <w:r>
        <w:t>”</w:t>
      </w:r>
      <w:r>
        <w:t>他说。</w:t>
      </w:r>
      <w:r>
        <w:t>“</w:t>
      </w:r>
      <w:r>
        <w:t>对。</w:t>
      </w:r>
      <w:r>
        <w:t>”“</w:t>
      </w:r>
      <w:r>
        <w:t>名额就是位子。</w:t>
      </w:r>
      <w:r>
        <w:t>”</w:t>
      </w:r>
      <w:r>
        <w:t>力克说，</w:t>
      </w:r>
      <w:r>
        <w:t>“</w:t>
      </w:r>
      <w:r>
        <w:t>所以路家守的不是门。路家守的是一个位子。</w:t>
      </w:r>
      <w:r>
        <w:t>”</w:t>
      </w:r>
      <w:r>
        <w:t>他把笔放下。</w:t>
      </w:r>
    </w:p>
    <w:p w14:paraId="1986D4C0" w14:textId="77777777" w:rsidR="00C07EEE" w:rsidRDefault="002C4147">
      <w:pPr>
        <w:pStyle w:val="PGBody"/>
      </w:pPr>
      <w:r>
        <w:t>“</w:t>
      </w:r>
      <w:r>
        <w:t>那个位子上坐的是谁，不重要。</w:t>
      </w:r>
      <w:r>
        <w:t>”</w:t>
      </w:r>
      <w:r>
        <w:t>十二月二十八号，那十二个回来的人里出了第一件事。那天上午那个厨子走了，走的时候没有跟人说。他妻子中午回来，发现家里没人，桌上放着一张纸。</w:t>
      </w:r>
    </w:p>
    <w:p w14:paraId="649C8B3C" w14:textId="77777777" w:rsidR="00C07EEE" w:rsidRDefault="002C4147">
      <w:pPr>
        <w:pStyle w:val="PGBody"/>
      </w:pPr>
      <w:r>
        <w:t>纸上写着三个字：</w:t>
      </w:r>
      <w:r>
        <w:t>“</w:t>
      </w:r>
      <w:r>
        <w:t>我走了。</w:t>
      </w:r>
      <w:r>
        <w:t>”</w:t>
      </w:r>
      <w:r>
        <w:t>那个厨子去了哪儿，菲菲当天下午查了两天，找到的是城南旧桥。有人在那座桥上看见过他。</w:t>
      </w:r>
      <w:r>
        <w:t>“</w:t>
      </w:r>
      <w:r>
        <w:t>他站在桥上。</w:t>
      </w:r>
      <w:r>
        <w:t>”</w:t>
      </w:r>
      <w:r>
        <w:t>那个人说。</w:t>
      </w:r>
      <w:r>
        <w:t>“</w:t>
      </w:r>
      <w:r>
        <w:t>站了多久。</w:t>
      </w:r>
      <w:r>
        <w:t>”</w:t>
      </w:r>
      <w:r>
        <w:t>纸很薄，边上起毛。</w:t>
      </w:r>
    </w:p>
    <w:p w14:paraId="6496738E" w14:textId="77777777" w:rsidR="00C07EEE" w:rsidRDefault="002C4147">
      <w:pPr>
        <w:pStyle w:val="PGBody"/>
      </w:pPr>
      <w:r>
        <w:lastRenderedPageBreak/>
        <w:t>他把话说完：</w:t>
      </w:r>
      <w:r>
        <w:t>“</w:t>
      </w:r>
      <w:r>
        <w:t>不知道。我下午四点过桥的时候他在，六点回来他还在。</w:t>
      </w:r>
      <w:r>
        <w:t>”</w:t>
      </w:r>
      <w:r>
        <w:t>那个厨子在桥上站了多久，菲菲后来算了一次。</w:t>
      </w:r>
      <w:r>
        <w:t>“</w:t>
      </w:r>
      <w:r>
        <w:t>至少两个钟头。</w:t>
      </w:r>
      <w:r>
        <w:t>”</w:t>
      </w:r>
      <w:r>
        <w:t>她说。</w:t>
      </w:r>
      <w:r>
        <w:t>“</w:t>
      </w:r>
      <w:r>
        <w:t>他在桥上看什么。</w:t>
      </w:r>
      <w:r>
        <w:t>”“</w:t>
      </w:r>
      <w:r>
        <w:t>水。</w:t>
      </w:r>
      <w:r>
        <w:t>”</w:t>
      </w:r>
      <w:r>
        <w:t>菲菲说，</w:t>
      </w:r>
      <w:r>
        <w:t>“</w:t>
      </w:r>
      <w:r>
        <w:t>桥下是水。</w:t>
      </w:r>
      <w:r>
        <w:t>”</w:t>
      </w:r>
    </w:p>
    <w:p w14:paraId="7ADC0AF7" w14:textId="77777777" w:rsidR="00C07EEE" w:rsidRDefault="002C4147">
      <w:pPr>
        <w:pStyle w:val="PGBody"/>
      </w:pPr>
      <w:r>
        <w:t>她把这一条跟史秋兰那次对了一次。</w:t>
      </w:r>
      <w:r>
        <w:t>“</w:t>
      </w:r>
      <w:r>
        <w:t>史秋兰也在桥上站过四十分钟。</w:t>
      </w:r>
      <w:r>
        <w:t>”</w:t>
      </w:r>
      <w:r>
        <w:t>十二月二十七号，古御源把那本盲文书拆开，拆的是书脊。书脊里面有一张纸，很薄。</w:t>
      </w:r>
    </w:p>
    <w:p w14:paraId="669D93A6" w14:textId="77777777" w:rsidR="00C07EEE" w:rsidRDefault="002C4147">
      <w:pPr>
        <w:pStyle w:val="PGBody"/>
      </w:pPr>
      <w:r>
        <w:t>她把纸展开。上面写的是一份名单，十九个名字。头一个是</w:t>
      </w:r>
      <w:r>
        <w:t>“</w:t>
      </w:r>
      <w:r>
        <w:t>莫</w:t>
      </w:r>
      <w:r>
        <w:t>”</w:t>
      </w:r>
      <w:r>
        <w:t>，第二个是</w:t>
      </w:r>
      <w:r>
        <w:t>“</w:t>
      </w:r>
      <w:r>
        <w:t>陈</w:t>
      </w:r>
      <w:r>
        <w:t>”</w:t>
      </w:r>
      <w:r>
        <w:t>，第三个是</w:t>
      </w:r>
      <w:r>
        <w:t>“</w:t>
      </w:r>
      <w:r>
        <w:t>史</w:t>
      </w:r>
      <w:r>
        <w:t>”</w:t>
      </w:r>
      <w:r>
        <w:t>。她看到第七个的时候停住了。第七个写的是</w:t>
      </w:r>
      <w:r>
        <w:t>“</w:t>
      </w:r>
      <w:r>
        <w:t>路</w:t>
      </w:r>
      <w:r>
        <w:t>”</w:t>
      </w:r>
      <w:r>
        <w:t>。这个字，古御源当天下午拿给菲菲看了。她说话前先吸了一口气。</w:t>
      </w:r>
    </w:p>
    <w:p w14:paraId="46363320" w14:textId="77777777" w:rsidR="00C07EEE" w:rsidRDefault="002C4147">
      <w:pPr>
        <w:pStyle w:val="PGBody"/>
      </w:pPr>
      <w:r>
        <w:t>菲菲看了很久。</w:t>
      </w:r>
      <w:r>
        <w:t>“</w:t>
      </w:r>
      <w:r>
        <w:t>这是我家。</w:t>
      </w:r>
      <w:r>
        <w:t>”“</w:t>
      </w:r>
      <w:r>
        <w:t>对。</w:t>
      </w:r>
      <w:r>
        <w:t>”“</w:t>
      </w:r>
      <w:r>
        <w:t>这份名单是什么。</w:t>
      </w:r>
      <w:r>
        <w:t>”“</w:t>
      </w:r>
      <w:r>
        <w:t>是一个顺序。</w:t>
      </w:r>
      <w:r>
        <w:t>”</w:t>
      </w:r>
      <w:r>
        <w:t>古御源说，</w:t>
      </w:r>
      <w:r>
        <w:t>“</w:t>
      </w:r>
      <w:r>
        <w:t>十九个姓氏，排了顺序。</w:t>
      </w:r>
      <w:r>
        <w:t>”</w:t>
      </w:r>
      <w:r>
        <w:t>那份名单的顺序，力克后来看过，看的是头一个和最后一个：头一个是</w:t>
      </w:r>
      <w:r>
        <w:t>“</w:t>
      </w:r>
      <w:r>
        <w:t>莫</w:t>
      </w:r>
      <w:r>
        <w:t>”</w:t>
      </w:r>
      <w:r>
        <w:t>，最后一个是</w:t>
      </w:r>
      <w:r>
        <w:t>“</w:t>
      </w:r>
      <w:r>
        <w:t>周</w:t>
      </w:r>
      <w:r>
        <w:t>”</w:t>
      </w:r>
      <w:r>
        <w:t>。</w:t>
      </w:r>
    </w:p>
    <w:p w14:paraId="28543B14" w14:textId="77777777" w:rsidR="00C07EEE" w:rsidRDefault="002C4147">
      <w:pPr>
        <w:pStyle w:val="PGBody"/>
      </w:pPr>
      <w:r>
        <w:t>“</w:t>
      </w:r>
      <w:r>
        <w:t>十九个姓氏。</w:t>
      </w:r>
      <w:r>
        <w:t>”</w:t>
      </w:r>
      <w:r>
        <w:t>他说，</w:t>
      </w:r>
      <w:r>
        <w:t>“</w:t>
      </w:r>
      <w:r>
        <w:t>这十九个姓氏是什么。</w:t>
      </w:r>
      <w:r>
        <w:t>”“</w:t>
      </w:r>
      <w:r>
        <w:t>是守门人的姓。</w:t>
      </w:r>
      <w:r>
        <w:t>”</w:t>
      </w:r>
      <w:r>
        <w:t>古御源说。</w:t>
      </w:r>
      <w:r>
        <w:t>“</w:t>
      </w:r>
      <w:r>
        <w:t>十九个守门人的姓</w:t>
      </w:r>
      <w:r>
        <w:t>”</w:t>
      </w:r>
      <w:r>
        <w:t>这个说法，菲菲当天下午问了古御源。</w:t>
      </w:r>
      <w:r>
        <w:t>“</w:t>
      </w:r>
      <w:r>
        <w:t>你怎么知道是守门人。</w:t>
      </w:r>
      <w:r>
        <w:t>”“</w:t>
      </w:r>
      <w:r>
        <w:t>因为这份名单夹在盲文书里。</w:t>
      </w:r>
      <w:r>
        <w:t>”</w:t>
      </w:r>
      <w:r>
        <w:t>古御源说。</w:t>
      </w:r>
    </w:p>
    <w:p w14:paraId="426B29AF" w14:textId="77777777" w:rsidR="00C07EEE" w:rsidRDefault="002C4147">
      <w:pPr>
        <w:pStyle w:val="PGBody"/>
      </w:pPr>
      <w:r>
        <w:lastRenderedPageBreak/>
        <w:t>“</w:t>
      </w:r>
      <w:r>
        <w:t>盲文书是我奶奶的。</w:t>
      </w:r>
      <w:r>
        <w:t>”“</w:t>
      </w:r>
      <w:r>
        <w:t>对。</w:t>
      </w:r>
      <w:r>
        <w:t>”</w:t>
      </w:r>
      <w:r>
        <w:t>古御源说，</w:t>
      </w:r>
      <w:r>
        <w:t>“</w:t>
      </w:r>
      <w:r>
        <w:t>你奶奶是占卜师。她记名单，是记她替谁看过命。</w:t>
      </w:r>
      <w:r>
        <w:t>”</w:t>
      </w:r>
      <w:r>
        <w:t>这件事菲菲当天下午查了一次，查的是自己家的家谱，查到七代：七代里五个姓路，两代是过继的。</w:t>
      </w:r>
      <w:r>
        <w:t>“</w:t>
      </w:r>
      <w:r>
        <w:t>过继。</w:t>
      </w:r>
      <w:r>
        <w:t>”</w:t>
      </w:r>
      <w:r>
        <w:t>她说。纸上的字写得很小。</w:t>
      </w:r>
    </w:p>
    <w:p w14:paraId="242AF9FD" w14:textId="77777777" w:rsidR="00C07EEE" w:rsidRDefault="002C4147">
      <w:pPr>
        <w:pStyle w:val="PGBody"/>
      </w:pPr>
      <w:r>
        <w:t>“</w:t>
      </w:r>
      <w:r>
        <w:t>什么意思。</w:t>
      </w:r>
      <w:r>
        <w:t>”“</w:t>
      </w:r>
      <w:r>
        <w:t>意思是那两代不是路家亲生的。</w:t>
      </w:r>
      <w:r>
        <w:t>”</w:t>
      </w:r>
      <w:r>
        <w:t>那两代过继的，菲菲后来查了，查到两个名字：一个是一九三几年过继的，一个是一九七几年过继的。她把两个名字写下来。</w:t>
      </w:r>
    </w:p>
    <w:p w14:paraId="1FC52977" w14:textId="77777777" w:rsidR="00C07EEE" w:rsidRDefault="002C4147">
      <w:pPr>
        <w:pStyle w:val="PGBody"/>
      </w:pPr>
      <w:r>
        <w:t>然后她把这两个名字跟那份名单对了一次：两个名字都不在名单上。两个人的脚一样大这件事，莫瞳当天下午想了很久</w:t>
      </w:r>
      <w:r>
        <w:t>——</w:t>
      </w:r>
      <w:r>
        <w:t>她坐在那间屋子的地边上，坐了一会儿。</w:t>
      </w:r>
    </w:p>
    <w:p w14:paraId="69D489CD" w14:textId="77777777" w:rsidR="00C07EEE" w:rsidRDefault="002C4147">
      <w:pPr>
        <w:pStyle w:val="PGBody"/>
      </w:pPr>
      <w:r>
        <w:t>然后她把鞋脱了，把自己的脚放在那两个脚印旁边。两只脚并着，正好。</w:t>
      </w:r>
      <w:r>
        <w:t>“</w:t>
      </w:r>
      <w:r>
        <w:t>正好</w:t>
      </w:r>
      <w:r>
        <w:t>”</w:t>
      </w:r>
      <w:r>
        <w:t>这两个字，莫瞳当天下午写了下来。屋里的空气冷得发脆。</w:t>
      </w:r>
    </w:p>
    <w:p w14:paraId="19B779EE" w14:textId="77777777" w:rsidR="00C07EEE" w:rsidRDefault="002C4147">
      <w:pPr>
        <w:pStyle w:val="PGBody"/>
      </w:pPr>
      <w:r>
        <w:t>她写的是：</w:t>
      </w:r>
      <w:r>
        <w:t>“</w:t>
      </w:r>
      <w:r>
        <w:t>那间地下室的地上有一双脚印，脚长二十二厘米。我的脚也是二十二厘米。放上去正好。</w:t>
      </w:r>
      <w:r>
        <w:t>”</w:t>
      </w:r>
      <w:r>
        <w:t>写完她看了一会儿，又添了一行。</w:t>
      </w:r>
      <w:r>
        <w:t>“</w:t>
      </w:r>
      <w:r>
        <w:t>如果换一个人站上去，就不会正好。</w:t>
      </w:r>
      <w:r>
        <w:t>”</w:t>
      </w:r>
    </w:p>
    <w:p w14:paraId="2ECD6DFD" w14:textId="77777777" w:rsidR="00C07EEE" w:rsidRDefault="002C4147">
      <w:pPr>
        <w:pStyle w:val="PGBody"/>
      </w:pPr>
      <w:r>
        <w:lastRenderedPageBreak/>
        <w:t>古御源当天下午补了一句。</w:t>
      </w:r>
      <w:r>
        <w:t>“</w:t>
      </w:r>
      <w:r>
        <w:t>脚印对得上，说明那个位置是留给你的。</w:t>
      </w:r>
      <w:r>
        <w:t>”</w:t>
      </w:r>
      <w:r>
        <w:t>她说。</w:t>
      </w:r>
      <w:r>
        <w:t>“</w:t>
      </w:r>
      <w:r>
        <w:t>留给我。</w:t>
      </w:r>
      <w:r>
        <w:t>”“</w:t>
      </w:r>
      <w:r>
        <w:t>对。</w:t>
      </w:r>
      <w:r>
        <w:t>”</w:t>
      </w:r>
      <w:r>
        <w:t>古御源说，</w:t>
      </w:r>
      <w:r>
        <w:t>“</w:t>
      </w:r>
      <w:r>
        <w:t>所以你不是拿走了她的名字。你是接了她的位置。</w:t>
      </w:r>
      <w:r>
        <w:t>”</w:t>
      </w:r>
      <w:r>
        <w:t>十二月二十六号，纳塔莉把自己新起的那个名字写在纸上，写完看了一会儿，把纸烧了。烧完把灰收起来，放进一个纸袋，纸袋上写了三个字：</w:t>
      </w:r>
      <w:r>
        <w:t>“</w:t>
      </w:r>
      <w:r>
        <w:t>唱的时候。</w:t>
      </w:r>
      <w:r>
        <w:t>”</w:t>
      </w:r>
    </w:p>
    <w:p w14:paraId="1A01442D" w14:textId="77777777" w:rsidR="00C07EEE" w:rsidRDefault="002C4147">
      <w:pPr>
        <w:pStyle w:val="PGBody"/>
      </w:pPr>
      <w:r>
        <w:t>纳塔莉为什么要烧那个名字，菲菲问了。</w:t>
      </w:r>
      <w:r>
        <w:t>“</w:t>
      </w:r>
      <w:r>
        <w:t>你为什么烧。</w:t>
      </w:r>
      <w:r>
        <w:t>”“</w:t>
      </w:r>
      <w:r>
        <w:t>因为名字写出来就有人看见。</w:t>
      </w:r>
      <w:r>
        <w:t>”</w:t>
      </w:r>
      <w:r>
        <w:t>纳塔莉说。</w:t>
      </w:r>
      <w:r>
        <w:t>“</w:t>
      </w:r>
      <w:r>
        <w:t>看见会怎么样。</w:t>
      </w:r>
      <w:r>
        <w:t>”“</w:t>
      </w:r>
      <w:r>
        <w:t>看见就不算我的了。</w:t>
      </w:r>
      <w:r>
        <w:t>”</w:t>
      </w:r>
      <w:r>
        <w:t>她说，</w:t>
      </w:r>
      <w:r>
        <w:t>“</w:t>
      </w:r>
      <w:r>
        <w:t>名字得先说出去，才有力气。</w:t>
      </w:r>
      <w:r>
        <w:t>”</w:t>
      </w:r>
      <w:r>
        <w:t>她把纸袋收进口袋。她把纸对折了一下。</w:t>
      </w:r>
    </w:p>
    <w:p w14:paraId="3DA12DD7" w14:textId="77777777" w:rsidR="00C07EEE" w:rsidRDefault="002C4147">
      <w:pPr>
        <w:pStyle w:val="PGBody"/>
      </w:pPr>
      <w:r>
        <w:t>“</w:t>
      </w:r>
      <w:r>
        <w:t>唱的时候我再说。</w:t>
      </w:r>
      <w:r>
        <w:t>”</w:t>
      </w:r>
      <w:r>
        <w:t>力克接了一句。</w:t>
      </w:r>
      <w:r>
        <w:t>“</w:t>
      </w:r>
      <w:r>
        <w:t>她把名字写在纸上又烧掉，是把名字</w:t>
      </w:r>
      <w:r>
        <w:t>‘</w:t>
      </w:r>
      <w:r>
        <w:t>过</w:t>
      </w:r>
      <w:r>
        <w:t>’</w:t>
      </w:r>
      <w:r>
        <w:t>了一遍手。</w:t>
      </w:r>
      <w:r>
        <w:t>”</w:t>
      </w:r>
      <w:r>
        <w:t>他说。</w:t>
      </w:r>
      <w:r>
        <w:t>“</w:t>
      </w:r>
      <w:r>
        <w:t>为什么要过手。</w:t>
      </w:r>
      <w:r>
        <w:t>”“</w:t>
      </w:r>
      <w:r>
        <w:t>因为过过手的东西，才是自己的。</w:t>
      </w:r>
      <w:r>
        <w:t>”</w:t>
      </w:r>
      <w:r>
        <w:t>十二月二十四号，那十二个人做了同一件事。</w:t>
      </w:r>
    </w:p>
    <w:p w14:paraId="6B68737C" w14:textId="77777777" w:rsidR="00C07EEE" w:rsidRDefault="002C4147">
      <w:pPr>
        <w:pStyle w:val="PGBody"/>
      </w:pPr>
      <w:r>
        <w:t>他们各自回家，把门打开。打开以后谁都没有进去，只站在门口，站了很久，然后把门又关上了。</w:t>
      </w:r>
    </w:p>
    <w:p w14:paraId="212348D8" w14:textId="77777777" w:rsidR="00C07EEE" w:rsidRDefault="002C4147">
      <w:pPr>
        <w:pStyle w:val="PGBody"/>
      </w:pPr>
      <w:r>
        <w:t>那十二扇门，力克当天下午去看了一次。他一家一家走：十二扇门全都关着，十扇门上挂着锁。</w:t>
      </w:r>
      <w:r>
        <w:t>“</w:t>
      </w:r>
      <w:r>
        <w:t>他们把自己锁在外面了。</w:t>
      </w:r>
      <w:r>
        <w:t>”</w:t>
      </w:r>
      <w:r>
        <w:t>他说。陈师傅当天下午开了口。</w:t>
      </w:r>
      <w:r>
        <w:t>“</w:t>
      </w:r>
      <w:r>
        <w:t>她昨天把门锁上了。</w:t>
      </w:r>
      <w:r>
        <w:t>”</w:t>
      </w:r>
      <w:r>
        <w:t>他说。</w:t>
      </w:r>
      <w:r>
        <w:t>“</w:t>
      </w:r>
      <w:r>
        <w:t>为什么。</w:t>
      </w:r>
      <w:r>
        <w:t>”</w:t>
      </w:r>
      <w:r>
        <w:t>他把手插进口袋里。</w:t>
      </w:r>
    </w:p>
    <w:p w14:paraId="61AE566A" w14:textId="77777777" w:rsidR="00C07EEE" w:rsidRDefault="002C4147">
      <w:pPr>
        <w:pStyle w:val="PGBody"/>
      </w:pPr>
      <w:r>
        <w:lastRenderedPageBreak/>
        <w:t>“</w:t>
      </w:r>
      <w:r>
        <w:t>她说屋里不是她的。</w:t>
      </w:r>
      <w:r>
        <w:t>”“</w:t>
      </w:r>
      <w:r>
        <w:t>那她晚上住哪儿。</w:t>
      </w:r>
      <w:r>
        <w:t>”</w:t>
      </w:r>
      <w:r>
        <w:t>陈师傅站在修车铺门口。</w:t>
      </w:r>
      <w:r>
        <w:t>“</w:t>
      </w:r>
      <w:r>
        <w:t>她在门口坐着。</w:t>
      </w:r>
      <w:r>
        <w:t>”</w:t>
      </w:r>
      <w:r>
        <w:t>他说，</w:t>
      </w:r>
      <w:r>
        <w:t>“</w:t>
      </w:r>
      <w:r>
        <w:t>坐到半夜才进来。</w:t>
      </w:r>
      <w:r>
        <w:t>”</w:t>
      </w:r>
      <w:r>
        <w:t>这件事菲菲当晚写了一行：</w:t>
      </w:r>
      <w:r>
        <w:t>“</w:t>
      </w:r>
      <w:r>
        <w:t>十二个回来的人把自己锁在门外。他们在门口坐着。</w:t>
      </w:r>
      <w:r>
        <w:t>”</w:t>
      </w:r>
    </w:p>
    <w:p w14:paraId="78361970" w14:textId="77777777" w:rsidR="00C07EEE" w:rsidRDefault="002C4147">
      <w:pPr>
        <w:pStyle w:val="PGBody"/>
      </w:pPr>
      <w:r>
        <w:t>写完她添了一句。</w:t>
      </w:r>
      <w:r>
        <w:t>“</w:t>
      </w:r>
      <w:r>
        <w:t>他们有钥匙，可他们不用。</w:t>
      </w:r>
      <w:r>
        <w:t>”</w:t>
      </w:r>
      <w:r>
        <w:t>十二月二十五号，莫瞳把那栋房子的地下室门打开，自己下去，下了七级台阶，站在那间屋子中间。屋子很小。</w:t>
      </w:r>
    </w:p>
    <w:p w14:paraId="4E7AE455" w14:textId="77777777" w:rsidR="00C07EEE" w:rsidRDefault="002C4147">
      <w:pPr>
        <w:pStyle w:val="PGBody"/>
      </w:pPr>
      <w:r>
        <w:t>四壁是砖的，地上是土。那间屋子的地是夯实的土，土上有一个很浅的圆，直径大概四十厘米。她蹲下去看：那个圆的正中，有两个并排的凹，形状是两只脚。屋里的空气是凉的，带着土味。</w:t>
      </w:r>
    </w:p>
    <w:p w14:paraId="5B967A74" w14:textId="77777777" w:rsidR="00C07EEE" w:rsidRDefault="002C4147">
      <w:pPr>
        <w:pStyle w:val="PGBody"/>
      </w:pPr>
      <w:r>
        <w:t>那两个脚印，莫瞳量了：脚长大约二十二厘米。</w:t>
      </w:r>
      <w:r>
        <w:t>“</w:t>
      </w:r>
      <w:r>
        <w:t>二十二厘米。</w:t>
      </w:r>
      <w:r>
        <w:t>”</w:t>
      </w:r>
      <w:r>
        <w:t>她说，</w:t>
      </w:r>
      <w:r>
        <w:t>“</w:t>
      </w:r>
      <w:r>
        <w:t>这是那个女孩的脚。</w:t>
      </w:r>
      <w:r>
        <w:t>”</w:t>
      </w:r>
      <w:r>
        <w:t>她又量自己的脚，也是二十二厘米。一月二号上午，菲菲去梧桐巷四十七号。那户人家的门关着，她敲了三下，没有人应，就绕到后面看那棵树。树是老树。</w:t>
      </w:r>
    </w:p>
    <w:p w14:paraId="36E48B5C" w14:textId="77777777" w:rsidR="00C07EEE" w:rsidRDefault="002C4147">
      <w:pPr>
        <w:pStyle w:val="PGBody"/>
      </w:pPr>
      <w:r>
        <w:t>树干周长一百二十七厘米，树上没有叶子。她看了一会儿，数了树上的主枝：十九根。那十九根主枝，力克当天上午量过一次，量的是它们的朝向。十九根，朝向不一样。</w:t>
      </w:r>
    </w:p>
    <w:p w14:paraId="78C30C61" w14:textId="77777777" w:rsidR="00C07EEE" w:rsidRDefault="002C4147">
      <w:pPr>
        <w:pStyle w:val="PGBody"/>
      </w:pPr>
      <w:r>
        <w:lastRenderedPageBreak/>
        <w:t>他一根一根记下来，记完抬起头。</w:t>
      </w:r>
      <w:r>
        <w:t>“</w:t>
      </w:r>
      <w:r>
        <w:t>十九根枝，十九个方向。</w:t>
      </w:r>
      <w:r>
        <w:t>”“</w:t>
      </w:r>
      <w:r>
        <w:t>跟那十二个人抬头看的一样。</w:t>
      </w:r>
      <w:r>
        <w:t>”</w:t>
      </w:r>
      <w:r>
        <w:t>一月三号，那件事终于有人说了，说的人是一个陌生人。那天下午</w:t>
      </w:r>
      <w:r>
        <w:t>43</w:t>
      </w:r>
      <w:r>
        <w:t>号门口来了一个人。外面的巷子很窄，光进不来。</w:t>
      </w:r>
    </w:p>
    <w:p w14:paraId="6DBEDBC6" w14:textId="77777777" w:rsidR="00C07EEE" w:rsidRDefault="002C4147">
      <w:pPr>
        <w:pStyle w:val="PGBody"/>
      </w:pPr>
      <w:r>
        <w:t>那是一个老人，八十几岁，站在门口。</w:t>
      </w:r>
      <w:r>
        <w:t>“</w:t>
      </w:r>
      <w:r>
        <w:t>这儿是不是梧桐巷四十三号。</w:t>
      </w:r>
      <w:r>
        <w:t>”“</w:t>
      </w:r>
      <w:r>
        <w:t>是。</w:t>
      </w:r>
      <w:r>
        <w:t>”“</w:t>
      </w:r>
      <w:r>
        <w:t>我来找一个姓路的人。</w:t>
      </w:r>
      <w:r>
        <w:t>”</w:t>
      </w:r>
      <w:r>
        <w:t>老人那天下午说了三句话。头一句：</w:t>
      </w:r>
      <w:r>
        <w:t>“</w:t>
      </w:r>
      <w:r>
        <w:t>我姓韩。</w:t>
      </w:r>
      <w:r>
        <w:t>”</w:t>
      </w:r>
      <w:r>
        <w:t>第二句：</w:t>
      </w:r>
      <w:r>
        <w:t>“</w:t>
      </w:r>
      <w:r>
        <w:t>我来找路金。</w:t>
      </w:r>
      <w:r>
        <w:t>”</w:t>
      </w:r>
      <w:r>
        <w:t>第三句：</w:t>
      </w:r>
      <w:r>
        <w:t>“</w:t>
      </w:r>
      <w:r>
        <w:t>他欠我一个东西。</w:t>
      </w:r>
      <w:r>
        <w:t>”</w:t>
      </w:r>
    </w:p>
    <w:p w14:paraId="4E02228E" w14:textId="77777777" w:rsidR="00C07EEE" w:rsidRDefault="002C4147">
      <w:pPr>
        <w:pStyle w:val="PGBody"/>
      </w:pPr>
      <w:r>
        <w:t>菲菲当天下午站在门口，把那个老人让进门。他在</w:t>
      </w:r>
      <w:r>
        <w:t>43</w:t>
      </w:r>
      <w:r>
        <w:t>号坐了两个钟头，坐的是靠门那把椅子。坐下以后，他把这一册的事听了一遍。听完他开口。</w:t>
      </w:r>
    </w:p>
    <w:p w14:paraId="42F48384" w14:textId="77777777" w:rsidR="00C07EEE" w:rsidRDefault="002C4147">
      <w:pPr>
        <w:pStyle w:val="PGBody"/>
      </w:pPr>
      <w:r>
        <w:t>“</w:t>
      </w:r>
      <w:r>
        <w:t>你们唱的七句歌，少了一句。</w:t>
      </w:r>
      <w:r>
        <w:t>”</w:t>
      </w:r>
      <w:r>
        <w:t>他说完，手指在膝盖上敲了一下。她抬头看了一眼窗，窗外的雪还在下。</w:t>
      </w:r>
    </w:p>
    <w:p w14:paraId="3966484E" w14:textId="77777777" w:rsidR="00C07EEE" w:rsidRDefault="002C4147">
      <w:pPr>
        <w:pStyle w:val="PGBody"/>
        <w:pageBreakBefore/>
      </w:pPr>
      <w:r>
        <w:lastRenderedPageBreak/>
        <w:t>一月一号，那十二个人一起做了件事：各自在门口挂了一样东西。史秋兰挂的是一块布，那个厨子挂的是一把勺，那个看门人挂的是一把旧钥匙。十二个人，挂了十二样东西。</w:t>
      </w:r>
    </w:p>
    <w:p w14:paraId="23F09AA6" w14:textId="77777777" w:rsidR="00C07EEE" w:rsidRDefault="002C4147">
      <w:pPr>
        <w:pStyle w:val="PGBody"/>
      </w:pPr>
      <w:r>
        <w:t>那十二样东西，菲菲后来看过一次。她看的不是东西，是挂的位置</w:t>
      </w:r>
      <w:r>
        <w:t>——</w:t>
      </w:r>
      <w:r>
        <w:t>量的是每样东西离地的高度。十二个高度，最高的一米六，最低的一米一。</w:t>
      </w:r>
      <w:r>
        <w:t>“</w:t>
      </w:r>
      <w:r>
        <w:t>不匀。</w:t>
      </w:r>
      <w:r>
        <w:t>”</w:t>
      </w:r>
      <w:r>
        <w:t>她说。</w:t>
      </w:r>
      <w:r>
        <w:t>“</w:t>
      </w:r>
      <w:r>
        <w:t>为什么。</w:t>
      </w:r>
      <w:r>
        <w:t>”“</w:t>
      </w:r>
      <w:r>
        <w:t>因为挂东西的人个头不一样。</w:t>
      </w:r>
      <w:r>
        <w:t>”</w:t>
      </w:r>
    </w:p>
    <w:p w14:paraId="6069A2A0" w14:textId="77777777" w:rsidR="00C07EEE" w:rsidRDefault="002C4147">
      <w:pPr>
        <w:pStyle w:val="PGBody"/>
      </w:pPr>
      <w:r>
        <w:t>那十二样东西挂的位置，纳塔莉后来画在图上，画的是十二个门牌和十二个高度。画完她看了一会儿，然后说：</w:t>
      </w:r>
      <w:r>
        <w:t>“</w:t>
      </w:r>
      <w:r>
        <w:t>如果按高度排，这十二样东西连起来是一条斜线。</w:t>
      </w:r>
      <w:r>
        <w:t>”</w:t>
      </w:r>
      <w:r>
        <w:t>图上那些点挨得很近。</w:t>
      </w:r>
    </w:p>
    <w:p w14:paraId="4F90C989" w14:textId="77777777" w:rsidR="00C07EEE" w:rsidRDefault="002C4147">
      <w:pPr>
        <w:pStyle w:val="PGBody"/>
      </w:pPr>
      <w:r>
        <w:t>那条斜线，古御源后来量了，量的是斜线的方向。</w:t>
      </w:r>
      <w:r>
        <w:t>“</w:t>
      </w:r>
      <w:r>
        <w:t>从一号门牌到四十七号门牌，高度是递减的。</w:t>
      </w:r>
      <w:r>
        <w:t>”</w:t>
      </w:r>
      <w:r>
        <w:t>她说，</w:t>
      </w:r>
      <w:r>
        <w:t>“</w:t>
      </w:r>
      <w:r>
        <w:t>最高的在巷口，最低的在巷尾。</w:t>
      </w:r>
      <w:r>
        <w:t>”</w:t>
      </w:r>
      <w:r>
        <w:t>她把笔放下。</w:t>
      </w:r>
      <w:r>
        <w:t>“</w:t>
      </w:r>
      <w:r>
        <w:t>所以这条线是往巷子里走的。</w:t>
      </w:r>
      <w:r>
        <w:t>”</w:t>
      </w:r>
    </w:p>
    <w:p w14:paraId="00907ED1" w14:textId="77777777" w:rsidR="00C07EEE" w:rsidRDefault="002C4147">
      <w:pPr>
        <w:pStyle w:val="PGBody"/>
      </w:pPr>
      <w:r>
        <w:t>力克接了一句。</w:t>
      </w:r>
      <w:r>
        <w:t>“</w:t>
      </w:r>
      <w:r>
        <w:t>一条往巷子里走的斜线。</w:t>
      </w:r>
      <w:r>
        <w:t>”</w:t>
      </w:r>
      <w:r>
        <w:t>他说，</w:t>
      </w:r>
      <w:r>
        <w:t>“</w:t>
      </w:r>
      <w:r>
        <w:t>那它指着什么。</w:t>
      </w:r>
      <w:r>
        <w:t>”“</w:t>
      </w:r>
      <w:r>
        <w:t>指着巷尾。</w:t>
      </w:r>
      <w:r>
        <w:t>”</w:t>
      </w:r>
      <w:r>
        <w:t>古御源说。她把手指点在图上。</w:t>
      </w:r>
      <w:r>
        <w:t>“</w:t>
      </w:r>
      <w:r>
        <w:t>巷尾是四十七号。</w:t>
      </w:r>
      <w:r>
        <w:t>”“</w:t>
      </w:r>
      <w:r>
        <w:t>四十七号</w:t>
      </w:r>
      <w:r>
        <w:t>”</w:t>
      </w:r>
      <w:r>
        <w:t>，菲菲那天想起了一件事。</w:t>
      </w:r>
      <w:r>
        <w:t>“</w:t>
      </w:r>
      <w:r>
        <w:t>四十七号门口有一棵树。</w:t>
      </w:r>
      <w:r>
        <w:t>”“</w:t>
      </w:r>
      <w:r>
        <w:t>对。</w:t>
      </w:r>
      <w:r>
        <w:t>”</w:t>
      </w:r>
    </w:p>
    <w:p w14:paraId="425DB692" w14:textId="77777777" w:rsidR="00C07EEE" w:rsidRDefault="002C4147">
      <w:pPr>
        <w:pStyle w:val="PGBody"/>
      </w:pPr>
      <w:r>
        <w:lastRenderedPageBreak/>
        <w:t>“</w:t>
      </w:r>
      <w:r>
        <w:t>那棵树是苹果树。</w:t>
      </w:r>
      <w:r>
        <w:t>”</w:t>
      </w:r>
      <w:r>
        <w:t>她把这棵树跟第十九册对了一次。</w:t>
      </w:r>
      <w:r>
        <w:t>“</w:t>
      </w:r>
      <w:r>
        <w:t>第十九册里，那棵树掉光了叶子。</w:t>
      </w:r>
      <w:r>
        <w:t>”“</w:t>
      </w:r>
      <w:r>
        <w:t>前一天她妈在等她</w:t>
      </w:r>
      <w:r>
        <w:t>”</w:t>
      </w:r>
      <w:r>
        <w:t>这件事，莫瞳当天中午去了七号，问那个租户。把灯举高一点，影子就跟着长。</w:t>
      </w:r>
    </w:p>
    <w:p w14:paraId="2031E40C" w14:textId="77777777" w:rsidR="00C07EEE" w:rsidRDefault="002C4147">
      <w:pPr>
        <w:pStyle w:val="PGBody"/>
      </w:pPr>
      <w:r>
        <w:t>“</w:t>
      </w:r>
      <w:r>
        <w:t>这个盒子是谁放在柜子底下的。</w:t>
      </w:r>
      <w:r>
        <w:t>”“</w:t>
      </w:r>
      <w:r>
        <w:t>不知道。</w:t>
      </w:r>
      <w:r>
        <w:t>”</w:t>
      </w:r>
      <w:r>
        <w:t>他说，</w:t>
      </w:r>
      <w:r>
        <w:t>“</w:t>
      </w:r>
      <w:r>
        <w:t>我来的时候就在。</w:t>
      </w:r>
      <w:r>
        <w:t>”“</w:t>
      </w:r>
      <w:r>
        <w:t>柜子上有没有灰。</w:t>
      </w:r>
      <w:r>
        <w:t>”“</w:t>
      </w:r>
      <w:r>
        <w:t>有。</w:t>
      </w:r>
      <w:r>
        <w:t>”</w:t>
      </w:r>
      <w:r>
        <w:t>他说，</w:t>
      </w:r>
      <w:r>
        <w:t>“</w:t>
      </w:r>
      <w:r>
        <w:t>可盒子上一尘不染。</w:t>
      </w:r>
      <w:r>
        <w:t>”“</w:t>
      </w:r>
      <w:r>
        <w:t>盒子上一尘不染</w:t>
      </w:r>
      <w:r>
        <w:t>”</w:t>
      </w:r>
      <w:r>
        <w:t>这一层，力克当天中午补了一句。</w:t>
      </w:r>
    </w:p>
    <w:p w14:paraId="3506599B" w14:textId="77777777" w:rsidR="00C07EEE" w:rsidRDefault="002C4147">
      <w:pPr>
        <w:pStyle w:val="PGBody"/>
      </w:pPr>
      <w:r>
        <w:t>“</w:t>
      </w:r>
      <w:r>
        <w:t>二十七年没灰，说明有人常擦。</w:t>
      </w:r>
      <w:r>
        <w:t>”</w:t>
      </w:r>
      <w:r>
        <w:t>他说。</w:t>
      </w:r>
      <w:r>
        <w:t>“</w:t>
      </w:r>
      <w:r>
        <w:t>谁擦。</w:t>
      </w:r>
      <w:r>
        <w:t>”“</w:t>
      </w:r>
      <w:r>
        <w:t>她妈。</w:t>
      </w:r>
      <w:r>
        <w:t>”</w:t>
      </w:r>
      <w:r>
        <w:t>力克说，</w:t>
      </w:r>
      <w:r>
        <w:t>“</w:t>
      </w:r>
      <w:r>
        <w:t>或者她妈托的人。</w:t>
      </w:r>
      <w:r>
        <w:t>”</w:t>
      </w:r>
      <w:r>
        <w:t>他把笔放下。</w:t>
      </w:r>
      <w:r>
        <w:t>“</w:t>
      </w:r>
      <w:r>
        <w:t>所以那个盒子二十七年一直被人照看。</w:t>
      </w:r>
      <w:r>
        <w:t>”</w:t>
      </w:r>
      <w:r>
        <w:t>古御源当天中午补了一句。</w:t>
      </w:r>
    </w:p>
    <w:p w14:paraId="4FA86075" w14:textId="77777777" w:rsidR="00C07EEE" w:rsidRDefault="002C4147">
      <w:pPr>
        <w:pStyle w:val="PGBody"/>
      </w:pPr>
      <w:r>
        <w:t>“</w:t>
      </w:r>
      <w:r>
        <w:t>如果她妈一直照看这个盒子，</w:t>
      </w:r>
      <w:r>
        <w:t>”</w:t>
      </w:r>
      <w:r>
        <w:t>她说，</w:t>
      </w:r>
      <w:r>
        <w:t>“</w:t>
      </w:r>
      <w:r>
        <w:t>那她妈知道女儿在哪儿。</w:t>
      </w:r>
      <w:r>
        <w:t>”“</w:t>
      </w:r>
      <w:r>
        <w:t>知道。</w:t>
      </w:r>
      <w:r>
        <w:t>”“</w:t>
      </w:r>
      <w:r>
        <w:t>那她妈为什么不去接她出来。</w:t>
      </w:r>
      <w:r>
        <w:t>”</w:t>
      </w:r>
      <w:r>
        <w:t>古御源把笔放下。</w:t>
      </w:r>
      <w:r>
        <w:t>“</w:t>
      </w:r>
      <w:r>
        <w:t>因为接了也没用。她出来没有位置。</w:t>
      </w:r>
      <w:r>
        <w:t>”</w:t>
      </w:r>
      <w:r>
        <w:t>当天下午，莫瞳去查陈小满的母亲，查了三天，查到的是：陈母，一九五几年生，二〇一五年卒。</w:t>
      </w:r>
      <w:r>
        <w:t>“</w:t>
      </w:r>
      <w:r>
        <w:t>二〇一五年。</w:t>
      </w:r>
      <w:r>
        <w:t>”</w:t>
      </w:r>
      <w:r>
        <w:t>莫瞳说。</w:t>
      </w:r>
      <w:r>
        <w:t>“</w:t>
      </w:r>
      <w:r>
        <w:t>陈小满一九九九年进去。她妈二〇一五年没的。</w:t>
      </w:r>
      <w:r>
        <w:t>”“</w:t>
      </w:r>
      <w:r>
        <w:t>中间隔了十六年。</w:t>
      </w:r>
      <w:r>
        <w:t>”</w:t>
      </w:r>
    </w:p>
    <w:p w14:paraId="0989377B" w14:textId="77777777" w:rsidR="00C07EEE" w:rsidRDefault="002C4147">
      <w:pPr>
        <w:pStyle w:val="PGBody"/>
      </w:pPr>
      <w:r>
        <w:lastRenderedPageBreak/>
        <w:t>那十六年里陈母做了什么，莫瞳后来查了一次，查到两条记录：二〇〇三年，陈母在梧桐巷七号开过一间小卖部；二〇一〇年，小卖部关门。</w:t>
      </w:r>
      <w:r>
        <w:t>“</w:t>
      </w:r>
      <w:r>
        <w:t>开了七年。</w:t>
      </w:r>
      <w:r>
        <w:t>”</w:t>
      </w:r>
      <w:r>
        <w:t>莫瞳说。</w:t>
      </w:r>
      <w:r>
        <w:t>“</w:t>
      </w:r>
      <w:r>
        <w:t>她开小卖部做什么。</w:t>
      </w:r>
      <w:r>
        <w:t>”</w:t>
      </w:r>
    </w:p>
    <w:p w14:paraId="70222E64" w14:textId="77777777" w:rsidR="00C07EEE" w:rsidRDefault="002C4147">
      <w:pPr>
        <w:pStyle w:val="PGBody"/>
      </w:pPr>
      <w:r>
        <w:t>“</w:t>
      </w:r>
      <w:r>
        <w:t>守着那间屋子。</w:t>
      </w:r>
      <w:r>
        <w:t>”</w:t>
      </w:r>
      <w:r>
        <w:t>力克说。这件事莫瞳当晚写了一行：</w:t>
      </w:r>
      <w:r>
        <w:t>“</w:t>
      </w:r>
      <w:r>
        <w:t>陈小满的母亲在七号开过七年小卖部。她守着那间屋子。</w:t>
      </w:r>
      <w:r>
        <w:t>”</w:t>
      </w:r>
      <w:r>
        <w:t>写完她添了一句。</w:t>
      </w:r>
      <w:r>
        <w:t>“</w:t>
      </w:r>
      <w:r>
        <w:t>她等了十六年。她没等到。</w:t>
      </w:r>
      <w:r>
        <w:t>”</w:t>
      </w:r>
    </w:p>
    <w:p w14:paraId="6A5AA1D2" w14:textId="77777777" w:rsidR="00C07EEE" w:rsidRDefault="002C4147">
      <w:pPr>
        <w:pStyle w:val="PGBody"/>
      </w:pPr>
      <w:r>
        <w:t>梧桐巷七号那块门牌，莫瞳当晚看了很久。门牌是新的，标签日期是二〇二六年十一月。</w:t>
      </w:r>
      <w:r>
        <w:t>“</w:t>
      </w:r>
      <w:r>
        <w:t>十一月。</w:t>
      </w:r>
      <w:r>
        <w:t>”</w:t>
      </w:r>
      <w:r>
        <w:t>她说。她敲门，敲了三下，门开了，开门的是一个陌生的男人。这个男人，莫瞳当晚问了。桌上的水碗已经不冒气了。</w:t>
      </w:r>
    </w:p>
    <w:p w14:paraId="31FED9EB" w14:textId="77777777" w:rsidR="00C07EEE" w:rsidRDefault="002C4147">
      <w:pPr>
        <w:pStyle w:val="PGBody"/>
      </w:pPr>
      <w:r>
        <w:t>“</w:t>
      </w:r>
      <w:r>
        <w:t>您住这儿多久了。</w:t>
      </w:r>
      <w:r>
        <w:t>”“</w:t>
      </w:r>
      <w:r>
        <w:t>一个月。</w:t>
      </w:r>
      <w:r>
        <w:t>”</w:t>
      </w:r>
      <w:r>
        <w:t>他说。</w:t>
      </w:r>
      <w:r>
        <w:t>“</w:t>
      </w:r>
      <w:r>
        <w:t>之前住谁。</w:t>
      </w:r>
      <w:r>
        <w:t>”“</w:t>
      </w:r>
      <w:r>
        <w:t>不知道。</w:t>
      </w:r>
      <w:r>
        <w:t>”</w:t>
      </w:r>
      <w:r>
        <w:t>男人说，</w:t>
      </w:r>
      <w:r>
        <w:t>“</w:t>
      </w:r>
      <w:r>
        <w:t>我是租的。</w:t>
      </w:r>
      <w:r>
        <w:t>”“</w:t>
      </w:r>
      <w:r>
        <w:t>房东是谁。</w:t>
      </w:r>
      <w:r>
        <w:t>”</w:t>
      </w:r>
      <w:r>
        <w:t>他翻了一下手机。</w:t>
      </w:r>
      <w:r>
        <w:t>“</w:t>
      </w:r>
      <w:r>
        <w:t>房东姓陈。</w:t>
      </w:r>
      <w:r>
        <w:t>”</w:t>
      </w:r>
      <w:r>
        <w:t>他说。</w:t>
      </w:r>
      <w:r>
        <w:t>“</w:t>
      </w:r>
      <w:r>
        <w:t>房东姓陈</w:t>
      </w:r>
      <w:r>
        <w:t>”</w:t>
      </w:r>
      <w:r>
        <w:t>，莫瞳当晚写了下来。</w:t>
      </w:r>
    </w:p>
    <w:p w14:paraId="18FAE40A" w14:textId="77777777" w:rsidR="00C07EEE" w:rsidRDefault="002C4147">
      <w:pPr>
        <w:pStyle w:val="PGBody"/>
      </w:pPr>
      <w:r>
        <w:t>她写的是：</w:t>
      </w:r>
      <w:r>
        <w:t>“</w:t>
      </w:r>
      <w:r>
        <w:t>梧桐巷七号，房东姓陈。原来的住户陈小满，一九九九年十一月迁出。</w:t>
      </w:r>
      <w:r>
        <w:t>”</w:t>
      </w:r>
      <w:r>
        <w:t>写完她添了一句。</w:t>
      </w:r>
      <w:r>
        <w:t>“</w:t>
      </w:r>
      <w:r>
        <w:t>陈小满是一九九九年十一月二十日进屋子的。她迁出的日期是同一个月。</w:t>
      </w:r>
      <w:r>
        <w:t>”</w:t>
      </w:r>
    </w:p>
    <w:p w14:paraId="6C0B1B0A" w14:textId="77777777" w:rsidR="00C07EEE" w:rsidRDefault="002C4147">
      <w:pPr>
        <w:pStyle w:val="PGBody"/>
      </w:pPr>
      <w:r>
        <w:lastRenderedPageBreak/>
        <w:t>十二月三十一号，那十二个回来的人里出了第三件事。那天上午七号的门开了，出来的是那个租户，手里拿着一个铁盒。</w:t>
      </w:r>
      <w:r>
        <w:t>“</w:t>
      </w:r>
      <w:r>
        <w:t>我在柜子底下找到的。</w:t>
      </w:r>
      <w:r>
        <w:t>”</w:t>
      </w:r>
      <w:r>
        <w:t>他说。他把盒子交给了莫瞳。</w:t>
      </w:r>
    </w:p>
    <w:p w14:paraId="01192C72" w14:textId="77777777" w:rsidR="00C07EEE" w:rsidRDefault="002C4147">
      <w:pPr>
        <w:pStyle w:val="PGBody"/>
      </w:pPr>
      <w:r>
        <w:t>那个铁盒，莫瞳当天上午打开了。盒子里有三样东西：一把木梳，一根红头绳，一张纸。她把那张纸展开，上面写着两行字。头一行是：</w:t>
      </w:r>
      <w:r>
        <w:t>“</w:t>
      </w:r>
      <w:r>
        <w:t>小满，妈等你。</w:t>
      </w:r>
      <w:r>
        <w:t>”</w:t>
      </w:r>
    </w:p>
    <w:p w14:paraId="3DCAD4C6" w14:textId="77777777" w:rsidR="00C07EEE" w:rsidRDefault="002C4147">
      <w:pPr>
        <w:pStyle w:val="PGBody"/>
      </w:pPr>
      <w:r>
        <w:t>第二行是：</w:t>
      </w:r>
      <w:r>
        <w:t>“</w:t>
      </w:r>
      <w:r>
        <w:t>一九九九年十一月十九日。</w:t>
      </w:r>
      <w:r>
        <w:t>”</w:t>
      </w:r>
      <w:r>
        <w:t>莫瞳把那两行看了很久。</w:t>
      </w:r>
      <w:r>
        <w:t>“</w:t>
      </w:r>
      <w:r>
        <w:t>十一月十九日。</w:t>
      </w:r>
      <w:r>
        <w:t>”</w:t>
      </w:r>
      <w:r>
        <w:t>她说，</w:t>
      </w:r>
      <w:r>
        <w:t>“</w:t>
      </w:r>
      <w:r>
        <w:t>她进屋子是十一月二十日。</w:t>
      </w:r>
      <w:r>
        <w:t>”“</w:t>
      </w:r>
      <w:r>
        <w:t>前一天，她妈在等她。</w:t>
      </w:r>
      <w:r>
        <w:t>”</w:t>
      </w:r>
      <w:r>
        <w:t>十二月三十号，莫瞳第二次去见那个女孩。</w:t>
      </w:r>
    </w:p>
    <w:p w14:paraId="29519516" w14:textId="77777777" w:rsidR="00C07EEE" w:rsidRDefault="002C4147">
      <w:pPr>
        <w:pStyle w:val="PGBody"/>
      </w:pPr>
      <w:r>
        <w:t>她带了两样东西：那块刻着</w:t>
      </w:r>
      <w:r>
        <w:t>“</w:t>
      </w:r>
      <w:r>
        <w:t>莫瞳</w:t>
      </w:r>
      <w:r>
        <w:t>”</w:t>
      </w:r>
      <w:r>
        <w:t>的木头，还有她自己那本册子的第一页。她坐下来，椅子响了一声。</w:t>
      </w:r>
    </w:p>
    <w:p w14:paraId="39D1342D" w14:textId="77777777" w:rsidR="00C07EEE" w:rsidRDefault="002C4147">
      <w:pPr>
        <w:pStyle w:val="PGBody"/>
      </w:pPr>
      <w:r>
        <w:t>那个女孩看了那两样东西很久，看的是第一页。那一页上</w:t>
      </w:r>
      <w:r>
        <w:t>“</w:t>
      </w:r>
      <w:r>
        <w:t>莫瞳</w:t>
      </w:r>
      <w:r>
        <w:t>”</w:t>
      </w:r>
      <w:r>
        <w:t>两个字被人涂掉了。她看了很久，然后说：</w:t>
      </w:r>
      <w:r>
        <w:t>“</w:t>
      </w:r>
      <w:r>
        <w:t>这是我划的。</w:t>
      </w:r>
      <w:r>
        <w:t>”</w:t>
      </w:r>
      <w:r>
        <w:t>她说。</w:t>
      </w:r>
      <w:r>
        <w:t>“</w:t>
      </w:r>
      <w:r>
        <w:t>你划的。</w:t>
      </w:r>
      <w:r>
        <w:t>”“</w:t>
      </w:r>
      <w:r>
        <w:t>我划的。</w:t>
      </w:r>
      <w:r>
        <w:t>”</w:t>
      </w:r>
      <w:r>
        <w:t>那个女孩说。</w:t>
      </w:r>
      <w:r>
        <w:t>“</w:t>
      </w:r>
      <w:r>
        <w:t>你什么时候划的。</w:t>
      </w:r>
      <w:r>
        <w:t>”</w:t>
      </w:r>
    </w:p>
    <w:p w14:paraId="29CB6B41" w14:textId="77777777" w:rsidR="00C07EEE" w:rsidRDefault="002C4147">
      <w:pPr>
        <w:pStyle w:val="PGBody"/>
      </w:pPr>
      <w:r>
        <w:t>“</w:t>
      </w:r>
      <w:r>
        <w:t>十九天里。</w:t>
      </w:r>
      <w:r>
        <w:t>”</w:t>
      </w:r>
      <w:r>
        <w:t>她说，</w:t>
      </w:r>
      <w:r>
        <w:t>“</w:t>
      </w:r>
      <w:r>
        <w:t>我住在那十九天里，每天划一次。</w:t>
      </w:r>
      <w:r>
        <w:t>”“</w:t>
      </w:r>
      <w:r>
        <w:t>为什么划。</w:t>
      </w:r>
      <w:r>
        <w:t>”“</w:t>
      </w:r>
      <w:r>
        <w:t>因为我不想承认我把名字给了别人。</w:t>
      </w:r>
      <w:r>
        <w:t>”</w:t>
      </w:r>
      <w:r>
        <w:lastRenderedPageBreak/>
        <w:t>莫瞳当天下午问过。</w:t>
      </w:r>
      <w:r>
        <w:t>“</w:t>
      </w:r>
      <w:r>
        <w:t>你把名字给了我，你后悔吗。</w:t>
      </w:r>
      <w:r>
        <w:t>”</w:t>
      </w:r>
      <w:r>
        <w:t>那个女孩坐在窗边，想了一会儿。</w:t>
      </w:r>
    </w:p>
    <w:p w14:paraId="7BDE6C55" w14:textId="77777777" w:rsidR="00C07EEE" w:rsidRDefault="002C4147">
      <w:pPr>
        <w:pStyle w:val="PGBody"/>
      </w:pPr>
      <w:r>
        <w:t>“</w:t>
      </w:r>
      <w:r>
        <w:t>不后悔。</w:t>
      </w:r>
      <w:r>
        <w:t>”</w:t>
      </w:r>
      <w:r>
        <w:t>她说。</w:t>
      </w:r>
      <w:r>
        <w:t>“</w:t>
      </w:r>
      <w:r>
        <w:t>为什么。</w:t>
      </w:r>
      <w:r>
        <w:t>”“</w:t>
      </w:r>
      <w:r>
        <w:t>因为不给你，我也留不住。</w:t>
      </w:r>
      <w:r>
        <w:t>”</w:t>
      </w:r>
      <w:r>
        <w:t>她说，</w:t>
      </w:r>
      <w:r>
        <w:t>“</w:t>
      </w:r>
      <w:r>
        <w:t>位子会把名字收走。</w:t>
      </w:r>
      <w:r>
        <w:t>”</w:t>
      </w:r>
      <w:r>
        <w:t>她把手放在窗台上。</w:t>
      </w:r>
      <w:r>
        <w:t>“</w:t>
      </w:r>
      <w:r>
        <w:t>给你，至少它还在这个世上。</w:t>
      </w:r>
      <w:r>
        <w:t>”</w:t>
      </w:r>
      <w:r>
        <w:t>这件事莫瞳当天下午写了下来。</w:t>
      </w:r>
    </w:p>
    <w:p w14:paraId="1EEF0346" w14:textId="77777777" w:rsidR="00C07EEE" w:rsidRDefault="002C4147">
      <w:pPr>
        <w:pStyle w:val="PGBody"/>
      </w:pPr>
      <w:r>
        <w:t>她写的是：</w:t>
      </w:r>
      <w:r>
        <w:t>“</w:t>
      </w:r>
      <w:r>
        <w:t>她说她不后悔。她说</w:t>
      </w:r>
      <w:r>
        <w:t>‘</w:t>
      </w:r>
      <w:r>
        <w:t>给你，至少它还在这个世上</w:t>
      </w:r>
      <w:r>
        <w:t>’</w:t>
      </w:r>
      <w:r>
        <w:t>。</w:t>
      </w:r>
      <w:r>
        <w:t>”</w:t>
      </w:r>
      <w:r>
        <w:t>写完她添了一行。</w:t>
      </w:r>
      <w:r>
        <w:t>“</w:t>
      </w:r>
      <w:r>
        <w:t>所以我的名字，是有人特意留给我的。</w:t>
      </w:r>
      <w:r>
        <w:t>”</w:t>
      </w:r>
      <w:r>
        <w:t>那个女孩的名字，莫瞳当天下午问了。</w:t>
      </w:r>
      <w:r>
        <w:t>“</w:t>
      </w:r>
      <w:r>
        <w:t>你原来叫什么。</w:t>
      </w:r>
      <w:r>
        <w:t>”</w:t>
      </w:r>
      <w:r>
        <w:t>那个女孩看着她。</w:t>
      </w:r>
    </w:p>
    <w:p w14:paraId="525D5AC9" w14:textId="77777777" w:rsidR="00C07EEE" w:rsidRDefault="002C4147">
      <w:pPr>
        <w:pStyle w:val="PGBody"/>
      </w:pPr>
      <w:r>
        <w:t>“</w:t>
      </w:r>
      <w:r>
        <w:t>我叫陈小满。</w:t>
      </w:r>
      <w:r>
        <w:t>”</w:t>
      </w:r>
      <w:r>
        <w:t>她说。</w:t>
      </w:r>
      <w:r>
        <w:t>“</w:t>
      </w:r>
      <w:r>
        <w:t>陈小满。</w:t>
      </w:r>
      <w:r>
        <w:t>”“</w:t>
      </w:r>
      <w:r>
        <w:t>对。</w:t>
      </w:r>
      <w:r>
        <w:t>”</w:t>
      </w:r>
      <w:r>
        <w:t>她说，</w:t>
      </w:r>
      <w:r>
        <w:t>“</w:t>
      </w:r>
      <w:r>
        <w:t>我妈姓陈。</w:t>
      </w:r>
      <w:r>
        <w:t>”</w:t>
      </w:r>
      <w:r>
        <w:t>莫瞳把这三个字写在自己的手心上。</w:t>
      </w:r>
      <w:r>
        <w:t>“</w:t>
      </w:r>
      <w:r>
        <w:t>陈小满。</w:t>
      </w:r>
      <w:r>
        <w:t>”</w:t>
      </w:r>
      <w:r>
        <w:t>她又念了一遍。</w:t>
      </w:r>
      <w:r>
        <w:t>“</w:t>
      </w:r>
      <w:r>
        <w:t>陈小满</w:t>
      </w:r>
      <w:r>
        <w:t>”</w:t>
      </w:r>
      <w:r>
        <w:t>这三个字，莫瞳当晚查了一次，查的是梧桐巷的旧户籍，查出来的是一条记录。</w:t>
      </w:r>
    </w:p>
    <w:p w14:paraId="6270C05C" w14:textId="77777777" w:rsidR="00C07EEE" w:rsidRDefault="002C4147">
      <w:pPr>
        <w:pStyle w:val="PGBody"/>
      </w:pPr>
      <w:r>
        <w:t>记录上写着：梧桐巷七号，陈小满，一九九九年十一月迁出。</w:t>
      </w:r>
      <w:r>
        <w:t>“</w:t>
      </w:r>
      <w:r>
        <w:t>七号。</w:t>
      </w:r>
      <w:r>
        <w:t>”</w:t>
      </w:r>
      <w:r>
        <w:t>她念了一遍，然后去看梧桐巷七号。七号的门上挂着一块门牌。七月那句原是什么，力克当天下午查了。巷子里没有别的声音，只有远处的狗叫。</w:t>
      </w:r>
    </w:p>
    <w:p w14:paraId="1A90867B" w14:textId="77777777" w:rsidR="00C07EEE" w:rsidRDefault="002C4147">
      <w:pPr>
        <w:pStyle w:val="PGBody"/>
      </w:pPr>
      <w:r>
        <w:lastRenderedPageBreak/>
        <w:t>他查的是所有出现过歌的旧记录，找了七处。七处里有一处记的不是</w:t>
      </w:r>
      <w:r>
        <w:t>“</w:t>
      </w:r>
      <w:r>
        <w:t>七月的雨</w:t>
      </w:r>
      <w:r>
        <w:t>”</w:t>
      </w:r>
      <w:r>
        <w:t>，而是四个字：</w:t>
      </w:r>
      <w:r>
        <w:t>“</w:t>
      </w:r>
      <w:r>
        <w:t>七月的人。</w:t>
      </w:r>
      <w:r>
        <w:t>”“</w:t>
      </w:r>
      <w:r>
        <w:t>七月的人</w:t>
      </w:r>
      <w:r>
        <w:t>”</w:t>
      </w:r>
      <w:r>
        <w:t>这四个字，菲菲当天下午看了很久。</w:t>
      </w:r>
    </w:p>
    <w:p w14:paraId="3583D63B" w14:textId="77777777" w:rsidR="00C07EEE" w:rsidRDefault="002C4147">
      <w:pPr>
        <w:pStyle w:val="PGBody"/>
      </w:pPr>
      <w:r>
        <w:t>她把它跟现在这句对了一次：</w:t>
      </w:r>
      <w:r>
        <w:t>“</w:t>
      </w:r>
      <w:r>
        <w:t>七月的人</w:t>
      </w:r>
      <w:r>
        <w:t>”</w:t>
      </w:r>
      <w:r>
        <w:t>改成了</w:t>
      </w:r>
      <w:r>
        <w:t>“</w:t>
      </w:r>
      <w:r>
        <w:t>七月的雨</w:t>
      </w:r>
      <w:r>
        <w:t>”</w:t>
      </w:r>
      <w:r>
        <w:t>。她写下来，然后抬起头。</w:t>
      </w:r>
      <w:r>
        <w:t>“</w:t>
      </w:r>
      <w:r>
        <w:t>七月原来不是雨。七月原来是人。</w:t>
      </w:r>
      <w:r>
        <w:t>”</w:t>
      </w:r>
      <w:r>
        <w:t>这件事莱温丝当天下午承认了。</w:t>
      </w:r>
      <w:r>
        <w:t>“</w:t>
      </w:r>
      <w:r>
        <w:t>对。</w:t>
      </w:r>
      <w:r>
        <w:t>”</w:t>
      </w:r>
      <w:r>
        <w:t>她说，</w:t>
      </w:r>
      <w:r>
        <w:t>“</w:t>
      </w:r>
      <w:r>
        <w:t>七月原来是人。</w:t>
      </w:r>
      <w:r>
        <w:t>”</w:t>
      </w:r>
    </w:p>
    <w:p w14:paraId="1DBE5C18" w14:textId="77777777" w:rsidR="00C07EEE" w:rsidRDefault="002C4147">
      <w:pPr>
        <w:pStyle w:val="PGBody"/>
      </w:pPr>
      <w:r>
        <w:t>“</w:t>
      </w:r>
      <w:r>
        <w:t>是我。</w:t>
      </w:r>
      <w:r>
        <w:t>”</w:t>
      </w:r>
      <w:r>
        <w:t>莱温丝说，</w:t>
      </w:r>
      <w:r>
        <w:t>“</w:t>
      </w:r>
      <w:r>
        <w:t>我坐上去以后，那句就变成了</w:t>
      </w:r>
      <w:r>
        <w:t>‘</w:t>
      </w:r>
      <w:r>
        <w:t>雨</w:t>
      </w:r>
      <w:r>
        <w:t>’</w:t>
      </w:r>
      <w:r>
        <w:t>。</w:t>
      </w:r>
      <w:r>
        <w:t>”“</w:t>
      </w:r>
      <w:r>
        <w:t>为什么变成雨。</w:t>
      </w:r>
      <w:r>
        <w:t>”“</w:t>
      </w:r>
      <w:r>
        <w:t>因为位子不想让人知道那儿坐着人。</w:t>
      </w:r>
      <w:r>
        <w:t>”</w:t>
      </w:r>
      <w:r>
        <w:t>她说。</w:t>
      </w:r>
    </w:p>
    <w:p w14:paraId="2ADFC336" w14:textId="77777777" w:rsidR="00C07EEE" w:rsidRDefault="002C4147">
      <w:pPr>
        <w:pStyle w:val="PGBody"/>
      </w:pPr>
      <w:r>
        <w:t>当晚菲菲把这一段写完了：</w:t>
      </w:r>
      <w:r>
        <w:t>“</w:t>
      </w:r>
      <w:r>
        <w:t>七句歌是一个表。头一行到第七行是一月到七月。</w:t>
      </w:r>
      <w:r>
        <w:t>”“</w:t>
      </w:r>
      <w:r>
        <w:t>七月那句被改过。原来写的是</w:t>
      </w:r>
      <w:r>
        <w:t>‘</w:t>
      </w:r>
      <w:r>
        <w:t>七月的人</w:t>
      </w:r>
      <w:r>
        <w:t>’</w:t>
      </w:r>
      <w:r>
        <w:t>，后来变成</w:t>
      </w:r>
      <w:r>
        <w:t>‘</w:t>
      </w:r>
      <w:r>
        <w:t>七月的雨</w:t>
      </w:r>
      <w:r>
        <w:t>’</w:t>
      </w:r>
      <w:r>
        <w:t>。</w:t>
      </w:r>
      <w:r>
        <w:t>”</w:t>
      </w:r>
    </w:p>
    <w:p w14:paraId="6550B4D3" w14:textId="77777777" w:rsidR="00C07EEE" w:rsidRDefault="002C4147">
      <w:pPr>
        <w:pStyle w:val="PGBody"/>
      </w:pPr>
      <w:r>
        <w:t>“</w:t>
      </w:r>
      <w:r>
        <w:t>改的原因是位子不想让人知道那儿坐着人。</w:t>
      </w:r>
      <w:r>
        <w:t>”</w:t>
      </w:r>
      <w:r>
        <w:t>写完她看了一会儿，又添了一行：</w:t>
      </w:r>
      <w:r>
        <w:t>“</w:t>
      </w:r>
      <w:r>
        <w:t>所以七月不是雨。七月是莱温丝。</w:t>
      </w:r>
      <w:r>
        <w:t>”</w:t>
      </w:r>
      <w:r>
        <w:t>添完她把这一行圈了起来。</w:t>
      </w:r>
    </w:p>
    <w:p w14:paraId="6435E40F" w14:textId="77777777" w:rsidR="00C07EEE" w:rsidRDefault="002C4147">
      <w:pPr>
        <w:pStyle w:val="PGBody"/>
      </w:pPr>
      <w:r>
        <w:t>圈完她又把它抄在另一张纸上，抄完把那张纸折好，放进口袋。</w:t>
      </w:r>
      <w:r>
        <w:t>“</w:t>
      </w:r>
      <w:r>
        <w:t>这一张我留着。</w:t>
      </w:r>
      <w:r>
        <w:t>”</w:t>
      </w:r>
      <w:r>
        <w:t>她说。她把纸按平，指印留在角上。</w:t>
      </w:r>
    </w:p>
    <w:p w14:paraId="027AF263" w14:textId="77777777" w:rsidR="00C07EEE" w:rsidRDefault="002C4147">
      <w:pPr>
        <w:pStyle w:val="PGBody"/>
      </w:pPr>
      <w:r>
        <w:lastRenderedPageBreak/>
        <w:t>当晚最后说话的人是莫瞳。她说的是：</w:t>
      </w:r>
      <w:r>
        <w:t>“</w:t>
      </w:r>
      <w:r>
        <w:t>如果</w:t>
      </w:r>
      <w:r>
        <w:t>‘</w:t>
      </w:r>
      <w:r>
        <w:t>七月的人</w:t>
      </w:r>
      <w:r>
        <w:t>’</w:t>
      </w:r>
      <w:r>
        <w:t>是真的，</w:t>
      </w:r>
      <w:r>
        <w:t>”</w:t>
      </w:r>
      <w:r>
        <w:t>她说，</w:t>
      </w:r>
      <w:r>
        <w:t>“</w:t>
      </w:r>
      <w:r>
        <w:t>那别的几句里</w:t>
      </w:r>
      <w:r>
        <w:t>‘</w:t>
      </w:r>
      <w:r>
        <w:t>的人</w:t>
      </w:r>
      <w:r>
        <w:t>’</w:t>
      </w:r>
      <w:r>
        <w:t>去哪儿了。</w:t>
      </w:r>
      <w:r>
        <w:t>”</w:t>
      </w:r>
      <w:r>
        <w:t>屋子里没有人答。她把七句歌重新念了一遍，念到第五句的时候停下来。</w:t>
      </w:r>
    </w:p>
    <w:p w14:paraId="41B178C3" w14:textId="77777777" w:rsidR="00C07EEE" w:rsidRDefault="002C4147">
      <w:pPr>
        <w:pStyle w:val="PGBody"/>
      </w:pPr>
      <w:r>
        <w:t>“</w:t>
      </w:r>
      <w:r>
        <w:t>五月的纸。</w:t>
      </w:r>
      <w:r>
        <w:t>”</w:t>
      </w:r>
      <w:r>
        <w:t>她说。</w:t>
      </w:r>
      <w:r>
        <w:t>“</w:t>
      </w:r>
      <w:r>
        <w:t>纸。</w:t>
      </w:r>
      <w:r>
        <w:t>”</w:t>
      </w:r>
      <w:r>
        <w:t>力克说，</w:t>
      </w:r>
      <w:r>
        <w:t>“</w:t>
      </w:r>
      <w:r>
        <w:t>五月是纸。</w:t>
      </w:r>
      <w:r>
        <w:t>”</w:t>
      </w:r>
      <w:r>
        <w:t>一月五号，力克把七句歌抄在纸上，横着排：头一行一月的雪，第二行二月的短，最后一行七月的雨。他把它排成一个竖列。</w:t>
      </w:r>
    </w:p>
    <w:p w14:paraId="50729E8B" w14:textId="77777777" w:rsidR="00C07EEE" w:rsidRDefault="002C4147">
      <w:pPr>
        <w:pStyle w:val="PGBody"/>
      </w:pPr>
      <w:r>
        <w:t>排完他看了一会儿，看出了东西：他看的是每一行的字数。头一行四个字，第二行四个字，七行都是四个字。他把四这个数记下来。</w:t>
      </w:r>
    </w:p>
    <w:p w14:paraId="583912D6" w14:textId="77777777" w:rsidR="00C07EEE" w:rsidRDefault="002C4147">
      <w:pPr>
        <w:pStyle w:val="PGBody"/>
      </w:pPr>
      <w:r>
        <w:t>然后他把每一行的第一个字圈起来。圈出来的是</w:t>
      </w:r>
      <w:r>
        <w:t>“</w:t>
      </w:r>
      <w:r>
        <w:t>一二三四五六七</w:t>
      </w:r>
      <w:r>
        <w:t>”</w:t>
      </w:r>
      <w:r>
        <w:t>。力克当天下午把这个发现讲了一遍。屋里的人看完，是菲菲开口。</w:t>
      </w:r>
    </w:p>
    <w:p w14:paraId="20947B81" w14:textId="77777777" w:rsidR="00C07EEE" w:rsidRDefault="002C4147">
      <w:pPr>
        <w:pStyle w:val="PGBody"/>
      </w:pPr>
      <w:r>
        <w:t>“</w:t>
      </w:r>
      <w:r>
        <w:t>这不是歌。</w:t>
      </w:r>
      <w:r>
        <w:t>”</w:t>
      </w:r>
      <w:r>
        <w:t>她说，</w:t>
      </w:r>
      <w:r>
        <w:t>“</w:t>
      </w:r>
      <w:r>
        <w:t>那是什么。</w:t>
      </w:r>
      <w:r>
        <w:t>”“</w:t>
      </w:r>
      <w:r>
        <w:t>这是一个表。</w:t>
      </w:r>
      <w:r>
        <w:t>”“</w:t>
      </w:r>
      <w:r>
        <w:t>这是一个表</w:t>
      </w:r>
      <w:r>
        <w:t>”</w:t>
      </w:r>
      <w:r>
        <w:t>这一层，古御源补了一句。</w:t>
      </w:r>
      <w:r>
        <w:t>“</w:t>
      </w:r>
      <w:r>
        <w:t>一个月四个字。</w:t>
      </w:r>
      <w:r>
        <w:t>”</w:t>
      </w:r>
      <w:r>
        <w:t>她说。</w:t>
      </w:r>
      <w:r>
        <w:t>“</w:t>
      </w:r>
      <w:r>
        <w:t>四个字是什么。</w:t>
      </w:r>
      <w:r>
        <w:t>”“</w:t>
      </w:r>
      <w:r>
        <w:t>头一个字是月份，第二个字是</w:t>
      </w:r>
      <w:r>
        <w:t>‘</w:t>
      </w:r>
      <w:r>
        <w:t>的</w:t>
      </w:r>
      <w:r>
        <w:t>’</w:t>
      </w:r>
      <w:r>
        <w:t>，剩下两个字是那个月的样子。</w:t>
      </w:r>
      <w:r>
        <w:t>”</w:t>
      </w:r>
      <w:r>
        <w:t>她把笔放下。</w:t>
      </w:r>
    </w:p>
    <w:p w14:paraId="7B52BC95" w14:textId="77777777" w:rsidR="00C07EEE" w:rsidRDefault="002C4147">
      <w:pPr>
        <w:pStyle w:val="PGBody"/>
      </w:pPr>
      <w:r>
        <w:t>“</w:t>
      </w:r>
      <w:r>
        <w:t>所以这首歌其实是一张十二个月的名单。</w:t>
      </w:r>
      <w:r>
        <w:t>”</w:t>
      </w:r>
      <w:r>
        <w:t>那张名单的第七行是</w:t>
      </w:r>
      <w:r>
        <w:t>“</w:t>
      </w:r>
      <w:r>
        <w:t>七月的雨</w:t>
      </w:r>
      <w:r>
        <w:t>”</w:t>
      </w:r>
      <w:r>
        <w:t>。菲菲当天下午问过。</w:t>
      </w:r>
      <w:r>
        <w:t>“</w:t>
      </w:r>
      <w:r>
        <w:t>七月是</w:t>
      </w:r>
      <w:r>
        <w:lastRenderedPageBreak/>
        <w:t>雨。</w:t>
      </w:r>
      <w:r>
        <w:t>”</w:t>
      </w:r>
      <w:r>
        <w:t>她说。</w:t>
      </w:r>
      <w:r>
        <w:t>“</w:t>
      </w:r>
      <w:r>
        <w:t>对。</w:t>
      </w:r>
      <w:r>
        <w:t>”“</w:t>
      </w:r>
      <w:r>
        <w:t>可七月那个位子在承天巷。</w:t>
      </w:r>
      <w:r>
        <w:t>”</w:t>
      </w:r>
      <w:r>
        <w:t>她说，</w:t>
      </w:r>
      <w:r>
        <w:t>“</w:t>
      </w:r>
      <w:r>
        <w:t>承天巷那条巷子不下雨。</w:t>
      </w:r>
      <w:r>
        <w:t>”</w:t>
      </w:r>
      <w:r>
        <w:t>她把笔放下。灯光照在墙上，是一小块圆。</w:t>
      </w:r>
    </w:p>
    <w:p w14:paraId="30198D3A" w14:textId="77777777" w:rsidR="00C07EEE" w:rsidRDefault="002C4147">
      <w:pPr>
        <w:pStyle w:val="PGBody"/>
      </w:pPr>
      <w:r>
        <w:t>纳塔莉当天下午补了一句。</w:t>
      </w:r>
      <w:r>
        <w:t>“</w:t>
      </w:r>
      <w:r>
        <w:t>所以</w:t>
      </w:r>
      <w:r>
        <w:t>‘</w:t>
      </w:r>
      <w:r>
        <w:t>七月的雨</w:t>
      </w:r>
      <w:r>
        <w:t>’</w:t>
      </w:r>
      <w:r>
        <w:t>这四个字是错的。</w:t>
      </w:r>
      <w:r>
        <w:t>”“</w:t>
      </w:r>
      <w:r>
        <w:t>七月是错的</w:t>
      </w:r>
      <w:r>
        <w:t>”</w:t>
      </w:r>
      <w:r>
        <w:t>这一层，她说：</w:t>
      </w:r>
      <w:r>
        <w:t>“</w:t>
      </w:r>
      <w:r>
        <w:t>如果有人改过歌，那改的就是七月那句。</w:t>
      </w:r>
      <w:r>
        <w:t>”“</w:t>
      </w:r>
      <w:r>
        <w:t>为什么是七月。</w:t>
      </w:r>
      <w:r>
        <w:t>”“</w:t>
      </w:r>
      <w:r>
        <w:t>因为七月是中间。</w:t>
      </w:r>
      <w:r>
        <w:t>”</w:t>
      </w:r>
      <w:r>
        <w:t>纳塔莉说，</w:t>
      </w:r>
      <w:r>
        <w:t>“</w:t>
      </w:r>
      <w:r>
        <w:t>改中间，两头都会跟着变。</w:t>
      </w:r>
      <w:r>
        <w:t>”</w:t>
      </w:r>
    </w:p>
    <w:p w14:paraId="5F4BAF87" w14:textId="77777777" w:rsidR="00C07EEE" w:rsidRDefault="002C4147">
      <w:pPr>
        <w:pStyle w:val="PGBody"/>
      </w:pPr>
      <w:r>
        <w:t>一月四号，那个姓韩的老人走了，走的时候留下一句话。</w:t>
      </w:r>
      <w:r>
        <w:t>“</w:t>
      </w:r>
      <w:r>
        <w:t>七句歌少了一句。</w:t>
      </w:r>
      <w:r>
        <w:t>”</w:t>
      </w:r>
      <w:r>
        <w:t>他说。</w:t>
      </w:r>
      <w:r>
        <w:t>“</w:t>
      </w:r>
      <w:r>
        <w:t>少哪一句。</w:t>
      </w:r>
      <w:r>
        <w:t>”“</w:t>
      </w:r>
      <w:r>
        <w:t>第五句。</w:t>
      </w:r>
      <w:r>
        <w:t>”</w:t>
      </w:r>
      <w:r>
        <w:t>老人说。</w:t>
      </w:r>
      <w:r>
        <w:t>“</w:t>
      </w:r>
      <w:r>
        <w:t>五月那句？</w:t>
      </w:r>
      <w:r>
        <w:t>”“</w:t>
      </w:r>
      <w:r>
        <w:t>不是五月。</w:t>
      </w:r>
      <w:r>
        <w:t>”</w:t>
      </w:r>
      <w:r>
        <w:t>他说，</w:t>
      </w:r>
      <w:r>
        <w:t>“</w:t>
      </w:r>
      <w:r>
        <w:t>是</w:t>
      </w:r>
      <w:r>
        <w:t>‘</w:t>
      </w:r>
      <w:r>
        <w:t>空</w:t>
      </w:r>
      <w:r>
        <w:t>’</w:t>
      </w:r>
      <w:r>
        <w:t>那句。</w:t>
      </w:r>
      <w:r>
        <w:t>”</w:t>
      </w:r>
      <w:r>
        <w:t>那句</w:t>
      </w:r>
      <w:r>
        <w:t>“</w:t>
      </w:r>
      <w:r>
        <w:t>空</w:t>
      </w:r>
      <w:r>
        <w:t>”</w:t>
      </w:r>
      <w:r>
        <w:t>，菲菲当天下午对了，把七句歌重念了一遍。</w:t>
      </w:r>
    </w:p>
    <w:p w14:paraId="7599B67D" w14:textId="77777777" w:rsidR="00C07EEE" w:rsidRDefault="002C4147">
      <w:pPr>
        <w:pStyle w:val="PGBody"/>
      </w:pPr>
      <w:r>
        <w:t>“</w:t>
      </w:r>
      <w:r>
        <w:t>一月雪，二月短，三月针，四月空，五月纸，六月香，七月不下雨。</w:t>
      </w:r>
      <w:r>
        <w:t>”</w:t>
      </w:r>
      <w:r>
        <w:t>念完她抬起头。</w:t>
      </w:r>
      <w:r>
        <w:t>“</w:t>
      </w:r>
      <w:r>
        <w:t>每一句的最后一个字是：雪、短、针、空、纸、香、雨。</w:t>
      </w:r>
      <w:r>
        <w:t>”“</w:t>
      </w:r>
      <w:r>
        <w:t>对。</w:t>
      </w:r>
      <w:r>
        <w:t>”“</w:t>
      </w:r>
      <w:r>
        <w:t>这七个字里，只有一个字不是东西。</w:t>
      </w:r>
      <w:r>
        <w:t>”</w:t>
      </w:r>
      <w:r>
        <w:t>那七个字，古御源当天下午指了出来。</w:t>
      </w:r>
    </w:p>
    <w:p w14:paraId="24FAE18F" w14:textId="77777777" w:rsidR="00C07EEE" w:rsidRDefault="002C4147">
      <w:pPr>
        <w:pStyle w:val="PGBody"/>
      </w:pPr>
      <w:r>
        <w:t>古御源把七个字一个一个念出来：</w:t>
      </w:r>
      <w:r>
        <w:t>“</w:t>
      </w:r>
      <w:r>
        <w:t>雪是东西。短不是东西。针是东西。空不是东西。纸是东西。香不是东西。雨是东西。</w:t>
      </w:r>
      <w:r>
        <w:t>”“</w:t>
      </w:r>
      <w:r>
        <w:t>所以</w:t>
      </w:r>
      <w:r>
        <w:t>‘</w:t>
      </w:r>
      <w:r>
        <w:t>短</w:t>
      </w:r>
      <w:r>
        <w:t>’</w:t>
      </w:r>
      <w:r>
        <w:t>、</w:t>
      </w:r>
      <w:r>
        <w:t>‘</w:t>
      </w:r>
      <w:r>
        <w:t>空</w:t>
      </w:r>
      <w:r>
        <w:t>’</w:t>
      </w:r>
      <w:r>
        <w:t>、</w:t>
      </w:r>
      <w:r>
        <w:t>‘</w:t>
      </w:r>
      <w:r>
        <w:t>香</w:t>
      </w:r>
      <w:r>
        <w:t>’</w:t>
      </w:r>
      <w:r>
        <w:t>三个不是东西。</w:t>
      </w:r>
      <w:r>
        <w:t>”“</w:t>
      </w:r>
      <w:r>
        <w:t>对。</w:t>
      </w:r>
      <w:r>
        <w:t>”</w:t>
      </w:r>
      <w:r>
        <w:t>她把笔放下。</w:t>
      </w:r>
      <w:r>
        <w:t>“</w:t>
      </w:r>
      <w:r>
        <w:t>所以七句歌里，有三句是</w:t>
      </w:r>
      <w:r>
        <w:t>‘</w:t>
      </w:r>
      <w:r>
        <w:t>不是东西</w:t>
      </w:r>
      <w:r>
        <w:t>’</w:t>
      </w:r>
      <w:r>
        <w:t>。</w:t>
      </w:r>
      <w:r>
        <w:t>”</w:t>
      </w:r>
    </w:p>
    <w:p w14:paraId="47ABE013" w14:textId="77777777" w:rsidR="00C07EEE" w:rsidRDefault="002C4147">
      <w:pPr>
        <w:pStyle w:val="PGBody"/>
      </w:pPr>
      <w:r>
        <w:lastRenderedPageBreak/>
        <w:t>那三句</w:t>
      </w:r>
      <w:r>
        <w:t>“</w:t>
      </w:r>
      <w:r>
        <w:t>不是东西</w:t>
      </w:r>
      <w:r>
        <w:t>”</w:t>
      </w:r>
      <w:r>
        <w:t>的，菲菲当天下午补了一句。</w:t>
      </w:r>
      <w:r>
        <w:t>“</w:t>
      </w:r>
      <w:r>
        <w:t>如果三句是虚的，那四句是实的。</w:t>
      </w:r>
      <w:r>
        <w:t>”“</w:t>
      </w:r>
      <w:r>
        <w:t>四句实的：雪、针、纸、雨。</w:t>
      </w:r>
      <w:r>
        <w:t>”“</w:t>
      </w:r>
      <w:r>
        <w:t>对。</w:t>
      </w:r>
      <w:r>
        <w:t>”</w:t>
      </w:r>
      <w:r>
        <w:t>她把四个字写下来，写完看了一会儿。</w:t>
      </w:r>
      <w:r>
        <w:t>“</w:t>
      </w:r>
      <w:r>
        <w:t>雪、针、纸、雨。</w:t>
      </w:r>
      <w:r>
        <w:t>”</w:t>
      </w:r>
    </w:p>
    <w:p w14:paraId="27C00A6D" w14:textId="77777777" w:rsidR="00C07EEE" w:rsidRDefault="002C4147">
      <w:pPr>
        <w:pStyle w:val="PGBody"/>
      </w:pPr>
      <w:r>
        <w:t>那四个字，力克当天下午补了一句。</w:t>
      </w:r>
      <w:r>
        <w:t>“</w:t>
      </w:r>
      <w:r>
        <w:t>雪是水。针是铁。纸是木。雨是水。</w:t>
      </w:r>
      <w:r>
        <w:t>”“</w:t>
      </w:r>
      <w:r>
        <w:t>所以是水、铁、木、水。</w:t>
      </w:r>
      <w:r>
        <w:t>”</w:t>
      </w:r>
      <w:r>
        <w:t>他把笔放下。</w:t>
      </w:r>
      <w:r>
        <w:t>“</w:t>
      </w:r>
      <w:r>
        <w:t>这四个字里，两个是水。</w:t>
      </w:r>
      <w:r>
        <w:t>”</w:t>
      </w:r>
      <w:r>
        <w:t>纳塔莉当天下午补了一句。她的鞋底在地上蹭出一小段声音。</w:t>
      </w:r>
    </w:p>
    <w:p w14:paraId="0D5CC30E" w14:textId="77777777" w:rsidR="00C07EEE" w:rsidRDefault="002C4147">
      <w:pPr>
        <w:pStyle w:val="PGBody"/>
      </w:pPr>
      <w:r>
        <w:t>“</w:t>
      </w:r>
      <w:r>
        <w:t>如果两个是水，</w:t>
      </w:r>
      <w:r>
        <w:t>”</w:t>
      </w:r>
      <w:r>
        <w:t>她说，</w:t>
      </w:r>
      <w:r>
        <w:t>“</w:t>
      </w:r>
      <w:r>
        <w:t>那这两个字说的是同一样东西。</w:t>
      </w:r>
      <w:r>
        <w:t>”“</w:t>
      </w:r>
      <w:r>
        <w:t>哪两样。</w:t>
      </w:r>
      <w:r>
        <w:t>”“</w:t>
      </w:r>
      <w:r>
        <w:t>雪和雨。</w:t>
      </w:r>
      <w:r>
        <w:t>”</w:t>
      </w:r>
      <w:r>
        <w:t>纳塔莉说，</w:t>
      </w:r>
      <w:r>
        <w:t>“</w:t>
      </w:r>
      <w:r>
        <w:t>雪和雨都是水。所以头一句和第七句说的是同一件事。</w:t>
      </w:r>
      <w:r>
        <w:t>”</w:t>
      </w:r>
      <w:r>
        <w:t>那十二个人回来以后，菲菲后来给每一个人写了一份简短的记录，记三样：回来的日期、原来的活、回来以后说的第一句话。她写了十二份，写完把十二份排在一起，排完发现一件事。</w:t>
      </w:r>
    </w:p>
    <w:p w14:paraId="3AB3A031" w14:textId="77777777" w:rsidR="00C07EEE" w:rsidRDefault="002C4147">
      <w:pPr>
        <w:pStyle w:val="PGBody"/>
      </w:pPr>
      <w:r>
        <w:t>那十二份记录里，有九份的第一句话是</w:t>
      </w:r>
      <w:r>
        <w:t>“</w:t>
      </w:r>
      <w:r>
        <w:t>你是谁</w:t>
      </w:r>
      <w:r>
        <w:t>”</w:t>
      </w:r>
      <w:r>
        <w:t>。菲菲把那九份挑出来，看这九个人回来的日期：九个人都是在十二月之前回来的。</w:t>
      </w:r>
      <w:r>
        <w:t>“</w:t>
      </w:r>
      <w:r>
        <w:t>越早回来的，越不认得人。</w:t>
      </w:r>
      <w:r>
        <w:t>”</w:t>
      </w:r>
      <w:r>
        <w:t>她说。</w:t>
      </w:r>
    </w:p>
    <w:p w14:paraId="181542CF" w14:textId="77777777" w:rsidR="00C07EEE" w:rsidRDefault="002C4147">
      <w:pPr>
        <w:pStyle w:val="PGBody"/>
      </w:pPr>
      <w:r>
        <w:t>“</w:t>
      </w:r>
      <w:r>
        <w:t>越早越不认得人</w:t>
      </w:r>
      <w:r>
        <w:t>”</w:t>
      </w:r>
      <w:r>
        <w:t>这一层，力克推了一句。</w:t>
      </w:r>
      <w:r>
        <w:t>“</w:t>
      </w:r>
      <w:r>
        <w:t>他们回来得早，</w:t>
      </w:r>
      <w:r>
        <w:t>”</w:t>
      </w:r>
      <w:r>
        <w:t>他说，</w:t>
      </w:r>
      <w:r>
        <w:t>“</w:t>
      </w:r>
      <w:r>
        <w:t>说明他们在里面待得久。</w:t>
      </w:r>
      <w:r>
        <w:t>”“</w:t>
      </w:r>
      <w:r>
        <w:t>待得久就忘</w:t>
      </w:r>
      <w:r>
        <w:lastRenderedPageBreak/>
        <w:t>得多。</w:t>
      </w:r>
      <w:r>
        <w:t>”“</w:t>
      </w:r>
      <w:r>
        <w:t>对。</w:t>
      </w:r>
      <w:r>
        <w:t>”</w:t>
      </w:r>
      <w:r>
        <w:t>他把笔放下。</w:t>
      </w:r>
      <w:r>
        <w:t>“</w:t>
      </w:r>
      <w:r>
        <w:t>所以</w:t>
      </w:r>
      <w:r>
        <w:t>‘</w:t>
      </w:r>
      <w:r>
        <w:t>不认得人</w:t>
      </w:r>
      <w:r>
        <w:t>’</w:t>
      </w:r>
      <w:r>
        <w:t>跟</w:t>
      </w:r>
      <w:r>
        <w:t>‘</w:t>
      </w:r>
      <w:r>
        <w:t>进去多久</w:t>
      </w:r>
      <w:r>
        <w:t>’</w:t>
      </w:r>
      <w:r>
        <w:t>是一回事。</w:t>
      </w:r>
      <w:r>
        <w:t>”</w:t>
      </w:r>
      <w:r>
        <w:t>这件事古御源后来算了一次。</w:t>
      </w:r>
    </w:p>
    <w:p w14:paraId="02B0ABDC" w14:textId="77777777" w:rsidR="00C07EEE" w:rsidRDefault="002C4147">
      <w:pPr>
        <w:pStyle w:val="PGBody"/>
      </w:pPr>
      <w:r>
        <w:t>她算的是十二个人</w:t>
      </w:r>
      <w:r>
        <w:t>“</w:t>
      </w:r>
      <w:r>
        <w:t>在里面待的时间</w:t>
      </w:r>
      <w:r>
        <w:t>”</w:t>
      </w:r>
      <w:r>
        <w:t>，按回来的日期倒推：最早的一个在里面待了七年，最晚的一个待了十九天。</w:t>
      </w:r>
      <w:r>
        <w:t>“</w:t>
      </w:r>
      <w:r>
        <w:t>七年在里面，十九天在外面。</w:t>
      </w:r>
      <w:r>
        <w:t>”</w:t>
      </w:r>
      <w:r>
        <w:t>她说。</w:t>
      </w:r>
    </w:p>
    <w:p w14:paraId="4EBDD44A" w14:textId="77777777" w:rsidR="00C07EEE" w:rsidRDefault="002C4147">
      <w:pPr>
        <w:pStyle w:val="PGBody"/>
      </w:pPr>
      <w:r>
        <w:t>那个</w:t>
      </w:r>
      <w:r>
        <w:t>“</w:t>
      </w:r>
      <w:r>
        <w:t>在里面待了七年</w:t>
      </w:r>
      <w:r>
        <w:t>”</w:t>
      </w:r>
      <w:r>
        <w:t>的人，菲菲后来找了，是史秋兰。</w:t>
      </w:r>
      <w:r>
        <w:t>“</w:t>
      </w:r>
      <w:r>
        <w:t>她在里面七年。</w:t>
      </w:r>
      <w:r>
        <w:t>”</w:t>
      </w:r>
      <w:r>
        <w:t>菲菲说。</w:t>
      </w:r>
      <w:r>
        <w:t>“</w:t>
      </w:r>
      <w:r>
        <w:t>可她说她住在二十九号三十一年。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她在外面三十一年，在里面七年。</w:t>
      </w:r>
      <w:r>
        <w:t>”</w:t>
      </w:r>
      <w:r>
        <w:t>他把笔放下。</w:t>
      </w:r>
    </w:p>
    <w:p w14:paraId="6385EBA8" w14:textId="77777777" w:rsidR="00C07EEE" w:rsidRDefault="002C4147">
      <w:pPr>
        <w:pStyle w:val="PGBody"/>
      </w:pPr>
      <w:r>
        <w:t>“</w:t>
      </w:r>
      <w:r>
        <w:t>这七年是从三十一年里切走的。</w:t>
      </w:r>
      <w:r>
        <w:t>”</w:t>
      </w:r>
      <w:r>
        <w:t>这件事菲菲当晚写了一行：</w:t>
      </w:r>
      <w:r>
        <w:t>“</w:t>
      </w:r>
      <w:r>
        <w:t>史秋兰在二十九号住了三十一年。其中七年是在里面。</w:t>
      </w:r>
      <w:r>
        <w:t>”</w:t>
      </w:r>
      <w:r>
        <w:t>写完她添了一句。</w:t>
      </w:r>
    </w:p>
    <w:p w14:paraId="23AE7588" w14:textId="77777777" w:rsidR="00C07EEE" w:rsidRDefault="002C4147">
      <w:pPr>
        <w:pStyle w:val="PGBody"/>
      </w:pPr>
      <w:r>
        <w:t>“</w:t>
      </w:r>
      <w:r>
        <w:t>所以她的三十一年，实际是二十四年加七年。</w:t>
      </w:r>
      <w:r>
        <w:t>”</w:t>
      </w:r>
      <w:r>
        <w:t>纳塔莉补了一句。</w:t>
      </w:r>
      <w:r>
        <w:t>“</w:t>
      </w:r>
      <w:r>
        <w:t>如果每个人的时间都被切走一段，</w:t>
      </w:r>
      <w:r>
        <w:t>”</w:t>
      </w:r>
      <w:r>
        <w:t>她说，</w:t>
      </w:r>
      <w:r>
        <w:t>“</w:t>
      </w:r>
      <w:r>
        <w:t>那这条巷子的时间是错的。</w:t>
      </w:r>
      <w:r>
        <w:t>”“</w:t>
      </w:r>
      <w:r>
        <w:t>错多少。</w:t>
      </w:r>
      <w:r>
        <w:t>”“</w:t>
      </w:r>
      <w:r>
        <w:t>十二个人，加起来被切走二十九年。</w:t>
      </w:r>
      <w:r>
        <w:t>”</w:t>
      </w:r>
    </w:p>
    <w:p w14:paraId="76DFB2A7" w14:textId="77777777" w:rsidR="00C07EEE" w:rsidRDefault="002C4147">
      <w:pPr>
        <w:pStyle w:val="PGBody"/>
      </w:pPr>
      <w:r>
        <w:t>她把笔放下。</w:t>
      </w:r>
      <w:r>
        <w:t>“</w:t>
      </w:r>
      <w:r>
        <w:t>梧桐巷少了二十九年。</w:t>
      </w:r>
      <w:r>
        <w:t>”</w:t>
      </w:r>
      <w:r>
        <w:t>那枚新铜钱，菲菲当天上午拿了起来。铜钱上没有字。她把它翻过来，背面有一个刻痕，刻痕的形状是一个字：</w:t>
      </w:r>
      <w:r>
        <w:t>“</w:t>
      </w:r>
      <w:r>
        <w:t>四十九。</w:t>
      </w:r>
      <w:r>
        <w:t>”</w:t>
      </w:r>
    </w:p>
    <w:p w14:paraId="7ED59F1C" w14:textId="77777777" w:rsidR="00C07EEE" w:rsidRDefault="002C4147">
      <w:pPr>
        <w:pStyle w:val="PGBody"/>
      </w:pPr>
      <w:r>
        <w:lastRenderedPageBreak/>
        <w:t>那枚刻着</w:t>
      </w:r>
      <w:r>
        <w:t>“</w:t>
      </w:r>
      <w:r>
        <w:t>四十九</w:t>
      </w:r>
      <w:r>
        <w:t>”</w:t>
      </w:r>
      <w:r>
        <w:t>的铜钱，菲菲当天上午看了很久，把这一条跟第二十二册对了一次。第二十二册里，那根柱子上出现过二十枚铜钱。</w:t>
      </w:r>
      <w:r>
        <w:t>“</w:t>
      </w:r>
      <w:r>
        <w:t>四十九。</w:t>
      </w:r>
      <w:r>
        <w:t>”</w:t>
      </w:r>
      <w:r>
        <w:t>她说。</w:t>
      </w:r>
      <w:r>
        <w:t>“</w:t>
      </w:r>
      <w:r>
        <w:t>第二十二册是二十。</w:t>
      </w:r>
      <w:r>
        <w:t>”</w:t>
      </w:r>
      <w:r>
        <w:t>力克说。</w:t>
      </w:r>
      <w:r>
        <w:t>“</w:t>
      </w:r>
      <w:r>
        <w:t>这一册是四十九。</w:t>
      </w:r>
      <w:r>
        <w:t>”</w:t>
      </w:r>
    </w:p>
    <w:p w14:paraId="6445EB7B" w14:textId="77777777" w:rsidR="00C07EEE" w:rsidRDefault="002C4147">
      <w:pPr>
        <w:pStyle w:val="PGBody"/>
      </w:pPr>
      <w:r>
        <w:t>“</w:t>
      </w:r>
      <w:r>
        <w:t>二十</w:t>
      </w:r>
      <w:r>
        <w:t>”</w:t>
      </w:r>
      <w:r>
        <w:t>跟</w:t>
      </w:r>
      <w:r>
        <w:t>“</w:t>
      </w:r>
      <w:r>
        <w:t>四十九</w:t>
      </w:r>
      <w:r>
        <w:t>”</w:t>
      </w:r>
      <w:r>
        <w:t>的差，力克后来算了一次。</w:t>
      </w:r>
      <w:r>
        <w:t>“</w:t>
      </w:r>
      <w:r>
        <w:t>四十九减二十，等于二十九。</w:t>
      </w:r>
      <w:r>
        <w:t>”</w:t>
      </w:r>
      <w:r>
        <w:t>他说。</w:t>
      </w:r>
      <w:r>
        <w:t>“</w:t>
      </w:r>
      <w:r>
        <w:t>二十九是什么。</w:t>
      </w:r>
      <w:r>
        <w:t>”“</w:t>
      </w:r>
      <w:r>
        <w:t>不知道。</w:t>
      </w:r>
      <w:r>
        <w:t>”</w:t>
      </w:r>
      <w:r>
        <w:t>他说。他顿了一下。</w:t>
      </w:r>
      <w:r>
        <w:t>“</w:t>
      </w:r>
      <w:r>
        <w:t>也可能是梧桐巷二十九号。</w:t>
      </w:r>
      <w:r>
        <w:t>”</w:t>
      </w:r>
      <w:r>
        <w:t>一月九号史秋兰开了口。上午菲菲去看她。屋外的风把门帘吹起来一下，又落回去。</w:t>
      </w:r>
    </w:p>
    <w:p w14:paraId="6967C6B1" w14:textId="77777777" w:rsidR="00C07EEE" w:rsidRDefault="002C4147">
      <w:pPr>
        <w:pStyle w:val="PGBody"/>
      </w:pPr>
      <w:r>
        <w:t>她坐在门口。</w:t>
      </w:r>
      <w:r>
        <w:t>“</w:t>
      </w:r>
      <w:r>
        <w:t>您想起什么了吗。</w:t>
      </w:r>
      <w:r>
        <w:t>”</w:t>
      </w:r>
      <w:r>
        <w:t>史秋兰抬起头。</w:t>
      </w:r>
      <w:r>
        <w:t>“</w:t>
      </w:r>
      <w:r>
        <w:t>我想起一句话。</w:t>
      </w:r>
      <w:r>
        <w:t>”</w:t>
      </w:r>
      <w:r>
        <w:t>她说。</w:t>
      </w:r>
      <w:r>
        <w:t>“</w:t>
      </w:r>
      <w:r>
        <w:t>什么话。</w:t>
      </w:r>
      <w:r>
        <w:t>”“</w:t>
      </w:r>
      <w:r>
        <w:t>我在等一个人还我东西。</w:t>
      </w:r>
      <w:r>
        <w:t>”“</w:t>
      </w:r>
      <w:r>
        <w:t>等谁还您什么。</w:t>
      </w:r>
      <w:r>
        <w:t>”</w:t>
      </w:r>
      <w:r>
        <w:t>史秋兰看着巷子口。</w:t>
      </w:r>
      <w:r>
        <w:t>“</w:t>
      </w:r>
      <w:r>
        <w:t>我不知道。</w:t>
      </w:r>
      <w:r>
        <w:t>”</w:t>
      </w:r>
      <w:r>
        <w:t>她说。</w:t>
      </w:r>
      <w:r>
        <w:t>“</w:t>
      </w:r>
      <w:r>
        <w:t>那您怎么知道有人在还。</w:t>
      </w:r>
      <w:r>
        <w:t>”</w:t>
      </w:r>
    </w:p>
    <w:p w14:paraId="4D3E5B8D" w14:textId="77777777" w:rsidR="00C07EEE" w:rsidRDefault="002C4147">
      <w:pPr>
        <w:pStyle w:val="PGBody"/>
      </w:pPr>
      <w:r>
        <w:t>她说的是：</w:t>
      </w:r>
      <w:r>
        <w:t>“</w:t>
      </w:r>
      <w:r>
        <w:t>因为我在等。</w:t>
      </w:r>
      <w:r>
        <w:t>”</w:t>
      </w:r>
      <w:r>
        <w:t>她说，</w:t>
      </w:r>
      <w:r>
        <w:t>“</w:t>
      </w:r>
      <w:r>
        <w:t>人在等的时候，是因为知道有人会来。</w:t>
      </w:r>
      <w:r>
        <w:t>”</w:t>
      </w:r>
      <w:r>
        <w:t>当晚菲菲在登记簿上写了这一册的最后几行：</w:t>
      </w:r>
      <w:r>
        <w:t>“</w:t>
      </w:r>
      <w:r>
        <w:t>一月九日。城南的门里飘出一张纸，写着</w:t>
      </w:r>
      <w:r>
        <w:t>‘</w:t>
      </w:r>
      <w:r>
        <w:t>我来了</w:t>
      </w:r>
      <w:r>
        <w:t>’</w:t>
      </w:r>
      <w:r>
        <w:t>。</w:t>
      </w:r>
      <w:r>
        <w:t>”“</w:t>
      </w:r>
      <w:r>
        <w:t>字是韩叙的。墨是新的。</w:t>
      </w:r>
      <w:r>
        <w:t>”</w:t>
      </w:r>
    </w:p>
    <w:p w14:paraId="6C4B1599" w14:textId="77777777" w:rsidR="00C07EEE" w:rsidRDefault="002C4147">
      <w:pPr>
        <w:pStyle w:val="PGBody"/>
      </w:pPr>
      <w:r>
        <w:t>“</w:t>
      </w:r>
      <w:r>
        <w:t>桥头第十九根柱子下有一枚新铜钱，刻着</w:t>
      </w:r>
      <w:r>
        <w:t>‘</w:t>
      </w:r>
      <w:r>
        <w:t>四十九</w:t>
      </w:r>
      <w:r>
        <w:t>’</w:t>
      </w:r>
      <w:r>
        <w:t>。</w:t>
      </w:r>
      <w:r>
        <w:t>”“</w:t>
      </w:r>
      <w:r>
        <w:t>史秋兰说她在等一个人还她东西。</w:t>
      </w:r>
      <w:r>
        <w:t>”</w:t>
      </w:r>
      <w:r>
        <w:t>写完她看了一会儿，又添了最后一行。</w:t>
      </w:r>
    </w:p>
    <w:p w14:paraId="17888592" w14:textId="77777777" w:rsidR="00C07EEE" w:rsidRDefault="002C4147">
      <w:pPr>
        <w:pStyle w:val="PGBody"/>
        <w:pageBreakBefore/>
      </w:pPr>
      <w:r>
        <w:lastRenderedPageBreak/>
        <w:t>一月八号，那件大事发生了。当天下午，城南那栋宅子的黑门开了。门在第二十二册里本来也开着，这一次不同：门里出来了一样东西，一张纸，纸是自己飘出来的。</w:t>
      </w:r>
    </w:p>
    <w:p w14:paraId="6B78F699" w14:textId="77777777" w:rsidR="00C07EEE" w:rsidRDefault="002C4147">
      <w:pPr>
        <w:pStyle w:val="PGBody"/>
      </w:pPr>
      <w:r>
        <w:t>那张纸上写了三个字：</w:t>
      </w:r>
      <w:r>
        <w:t>“</w:t>
      </w:r>
      <w:r>
        <w:t>我来了。</w:t>
      </w:r>
      <w:r>
        <w:t>”</w:t>
      </w:r>
      <w:r>
        <w:t>菲菲当天下午去看的时候，纸已经落到地上了。她把它捡起来，看了一会儿，然后说：</w:t>
      </w:r>
      <w:r>
        <w:t>“</w:t>
      </w:r>
      <w:r>
        <w:t>这个字迹我见过。</w:t>
      </w:r>
      <w:r>
        <w:t>”</w:t>
      </w:r>
    </w:p>
    <w:p w14:paraId="1A992D24" w14:textId="77777777" w:rsidR="00C07EEE" w:rsidRDefault="002C4147">
      <w:pPr>
        <w:pStyle w:val="PGBody"/>
      </w:pPr>
      <w:r>
        <w:t>那个字迹，菲菲后来对了一次，对的是韩知秋那本册子上的字。对完她抬起头。</w:t>
      </w:r>
      <w:r>
        <w:t>“</w:t>
      </w:r>
      <w:r>
        <w:t>这是韩叙的字。</w:t>
      </w:r>
      <w:r>
        <w:t>”“</w:t>
      </w:r>
      <w:r>
        <w:t>可他一九七五年就没了。</w:t>
      </w:r>
      <w:r>
        <w:t>”</w:t>
      </w:r>
      <w:r>
        <w:t>她把纸收进口袋。</w:t>
      </w:r>
      <w:r>
        <w:t>“</w:t>
      </w:r>
      <w:r>
        <w:t>所以我在这一册见了一个死人写的字。</w:t>
      </w:r>
      <w:r>
        <w:t>”</w:t>
      </w:r>
    </w:p>
    <w:p w14:paraId="016584BD" w14:textId="77777777" w:rsidR="00C07EEE" w:rsidRDefault="002C4147">
      <w:pPr>
        <w:pStyle w:val="PGBody"/>
      </w:pPr>
      <w:r>
        <w:t>那张纸上的三个字，古御源后来核了一次，核的是墨。</w:t>
      </w:r>
      <w:r>
        <w:t>“</w:t>
      </w:r>
      <w:r>
        <w:t>墨是新的。</w:t>
      </w:r>
      <w:r>
        <w:t>”</w:t>
      </w:r>
      <w:r>
        <w:t>她说。</w:t>
      </w:r>
      <w:r>
        <w:t>“</w:t>
      </w:r>
      <w:r>
        <w:t>怎么看得出来。</w:t>
      </w:r>
      <w:r>
        <w:t>”“</w:t>
      </w:r>
      <w:r>
        <w:t>因为墨还没干透。</w:t>
      </w:r>
      <w:r>
        <w:t>”</w:t>
      </w:r>
      <w:r>
        <w:t>古御源说，</w:t>
      </w:r>
      <w:r>
        <w:t>“</w:t>
      </w:r>
      <w:r>
        <w:t>纸上有一处晕。</w:t>
      </w:r>
      <w:r>
        <w:t>”</w:t>
      </w:r>
      <w:r>
        <w:t>她把纸举到灯下。</w:t>
      </w:r>
      <w:r>
        <w:t>“</w:t>
      </w:r>
      <w:r>
        <w:t>写这三个字的时间不超过一天。</w:t>
      </w:r>
      <w:r>
        <w:t>”</w:t>
      </w:r>
    </w:p>
    <w:p w14:paraId="2EA20527" w14:textId="77777777" w:rsidR="00C07EEE" w:rsidRDefault="002C4147">
      <w:pPr>
        <w:pStyle w:val="PGBody"/>
      </w:pPr>
      <w:r>
        <w:t>“</w:t>
      </w:r>
      <w:r>
        <w:t>不超过一天</w:t>
      </w:r>
      <w:r>
        <w:t>”</w:t>
      </w:r>
      <w:r>
        <w:t>这一层，力克接了一句。</w:t>
      </w:r>
      <w:r>
        <w:t>“</w:t>
      </w:r>
      <w:r>
        <w:t>如果一个一九七五年就没的人，写了一张昨天的纸，</w:t>
      </w:r>
      <w:r>
        <w:t>”</w:t>
      </w:r>
      <w:r>
        <w:t>他说，</w:t>
      </w:r>
      <w:r>
        <w:t>“</w:t>
      </w:r>
      <w:r>
        <w:t>那有两种可能。</w:t>
      </w:r>
      <w:r>
        <w:t>”“</w:t>
      </w:r>
      <w:r>
        <w:t>哪两种。</w:t>
      </w:r>
      <w:r>
        <w:t>”“</w:t>
      </w:r>
      <w:r>
        <w:t>一种是他没死。</w:t>
      </w:r>
      <w:r>
        <w:t>”</w:t>
      </w:r>
      <w:r>
        <w:t>力克说。</w:t>
      </w:r>
      <w:r>
        <w:t>“</w:t>
      </w:r>
      <w:r>
        <w:t>第二种呢。</w:t>
      </w:r>
      <w:r>
        <w:t>”“</w:t>
      </w:r>
      <w:r>
        <w:t>第二种是有人替他写。</w:t>
      </w:r>
      <w:r>
        <w:t>”</w:t>
      </w:r>
      <w:r>
        <w:t>他把两只手摊开。</w:t>
      </w:r>
    </w:p>
    <w:p w14:paraId="18AC6F61" w14:textId="77777777" w:rsidR="00C07EEE" w:rsidRDefault="002C4147">
      <w:pPr>
        <w:pStyle w:val="PGBody"/>
      </w:pPr>
      <w:r>
        <w:lastRenderedPageBreak/>
        <w:t>那两种可能，菲菲当晚想了一夜。第二天一早她去了城南旧桥，站在第十九根石柱旁边，蹲下去看柱子底下。那里有一枚铜钱，铜钱是新的。</w:t>
      </w:r>
    </w:p>
    <w:p w14:paraId="2A39A2C9" w14:textId="77777777" w:rsidR="00C07EEE" w:rsidRDefault="002C4147">
      <w:pPr>
        <w:pStyle w:val="PGBody"/>
      </w:pPr>
      <w:r>
        <w:t>一月十一号，史秋兰把那件棉袄找回来了。棉袄在巷口的石墩上放了三天就不见了，第四天早上出现在二十九号门口，叠得整整齐齐。她拿起来看了很久。她把册子按在膝头上，手指是凉的。</w:t>
      </w:r>
    </w:p>
    <w:p w14:paraId="0026C03E" w14:textId="77777777" w:rsidR="00C07EEE" w:rsidRDefault="002C4147">
      <w:pPr>
        <w:pStyle w:val="PGBody"/>
      </w:pPr>
      <w:r>
        <w:t>那件棉袄是怎么回来的，菲菲当天上午问了。</w:t>
      </w:r>
      <w:r>
        <w:t>“</w:t>
      </w:r>
      <w:r>
        <w:t>您那天放在石墩上，为什么又拿回来。</w:t>
      </w:r>
      <w:r>
        <w:t>”“</w:t>
      </w:r>
      <w:r>
        <w:t>不是我去拿的。</w:t>
      </w:r>
      <w:r>
        <w:t>”</w:t>
      </w:r>
      <w:r>
        <w:t>史秋兰说。</w:t>
      </w:r>
      <w:r>
        <w:t>“</w:t>
      </w:r>
      <w:r>
        <w:t>那是谁送回来的。</w:t>
      </w:r>
      <w:r>
        <w:t>”“</w:t>
      </w:r>
      <w:r>
        <w:t>不知道。</w:t>
      </w:r>
      <w:r>
        <w:t>”</w:t>
      </w:r>
      <w:r>
        <w:t>她说，</w:t>
      </w:r>
      <w:r>
        <w:t>“</w:t>
      </w:r>
      <w:r>
        <w:t>早上开门就在那儿。</w:t>
      </w:r>
      <w:r>
        <w:t>”</w:t>
      </w:r>
      <w:r>
        <w:t>她顿了一下。</w:t>
      </w:r>
      <w:r>
        <w:t>“</w:t>
      </w:r>
      <w:r>
        <w:t>衣服上有一张纸。</w:t>
      </w:r>
      <w:r>
        <w:t>”</w:t>
      </w:r>
    </w:p>
    <w:p w14:paraId="69A9C3BB" w14:textId="77777777" w:rsidR="00C07EEE" w:rsidRDefault="002C4147">
      <w:pPr>
        <w:pStyle w:val="PGBody"/>
      </w:pPr>
      <w:r>
        <w:t>那张纸上的字，史秋兰后来拿给菲菲看。纸上有三个字：</w:t>
      </w:r>
      <w:r>
        <w:t>“</w:t>
      </w:r>
      <w:r>
        <w:t>放错了。</w:t>
      </w:r>
      <w:r>
        <w:t>”</w:t>
      </w:r>
      <w:r>
        <w:t>菲菲看了很久。</w:t>
      </w:r>
      <w:r>
        <w:t>“</w:t>
      </w:r>
      <w:r>
        <w:t>放错了。</w:t>
      </w:r>
      <w:r>
        <w:t>”</w:t>
      </w:r>
      <w:r>
        <w:t>她念了一遍。</w:t>
      </w:r>
      <w:r>
        <w:t>“</w:t>
      </w:r>
      <w:r>
        <w:t>什么意思。</w:t>
      </w:r>
      <w:r>
        <w:t>”“</w:t>
      </w:r>
      <w:r>
        <w:t>意思是这件棉袄不该放在巷口。</w:t>
      </w:r>
      <w:r>
        <w:t>”</w:t>
      </w:r>
      <w:r>
        <w:t>她抬起头。</w:t>
      </w:r>
      <w:r>
        <w:t>“</w:t>
      </w:r>
      <w:r>
        <w:t>该放在二十九号门口。</w:t>
      </w:r>
      <w:r>
        <w:t>”</w:t>
      </w:r>
      <w:r>
        <w:t>她把纸条叠了起来。</w:t>
      </w:r>
    </w:p>
    <w:p w14:paraId="30C6BDC8" w14:textId="77777777" w:rsidR="00C07EEE" w:rsidRDefault="002C4147">
      <w:pPr>
        <w:pStyle w:val="PGBody"/>
      </w:pPr>
      <w:r>
        <w:t>那件棉袄的事，古御源补了一句。</w:t>
      </w:r>
      <w:r>
        <w:t>“</w:t>
      </w:r>
      <w:r>
        <w:t>她说</w:t>
      </w:r>
      <w:r>
        <w:t>‘</w:t>
      </w:r>
      <w:r>
        <w:t>放错了</w:t>
      </w:r>
      <w:r>
        <w:t>’</w:t>
      </w:r>
      <w:r>
        <w:t>。</w:t>
      </w:r>
      <w:r>
        <w:t>”</w:t>
      </w:r>
      <w:r>
        <w:t>她说。</w:t>
      </w:r>
      <w:r>
        <w:t>“</w:t>
      </w:r>
      <w:r>
        <w:t>对。</w:t>
      </w:r>
      <w:r>
        <w:t>”“</w:t>
      </w:r>
      <w:r>
        <w:t>这句话不是在说棉袄。</w:t>
      </w:r>
      <w:r>
        <w:t>”</w:t>
      </w:r>
      <w:r>
        <w:t>古御源说，</w:t>
      </w:r>
      <w:r>
        <w:t>“</w:t>
      </w:r>
      <w:r>
        <w:t>是在说人。</w:t>
      </w:r>
      <w:r>
        <w:t>”“</w:t>
      </w:r>
      <w:r>
        <w:t>什么意思。</w:t>
      </w:r>
      <w:r>
        <w:t>”</w:t>
      </w:r>
    </w:p>
    <w:p w14:paraId="536B6DDC" w14:textId="77777777" w:rsidR="00C07EEE" w:rsidRDefault="002C4147">
      <w:pPr>
        <w:pStyle w:val="PGBody"/>
      </w:pPr>
      <w:r>
        <w:lastRenderedPageBreak/>
        <w:t>“</w:t>
      </w:r>
      <w:r>
        <w:t>史秋兰回来的时候，位置放错了。</w:t>
      </w:r>
      <w:r>
        <w:t>”</w:t>
      </w:r>
      <w:r>
        <w:t>古御源说，</w:t>
      </w:r>
      <w:r>
        <w:t>“</w:t>
      </w:r>
      <w:r>
        <w:t>她应该回到二十九号，可位子把她的位置给了别人。</w:t>
      </w:r>
      <w:r>
        <w:t>”</w:t>
      </w:r>
      <w:r>
        <w:t>这件事菲菲当晚写了最后一行。她写的是：</w:t>
      </w:r>
    </w:p>
    <w:p w14:paraId="5B626058" w14:textId="77777777" w:rsidR="00C07EEE" w:rsidRDefault="002C4147">
      <w:pPr>
        <w:pStyle w:val="PGBody"/>
      </w:pPr>
      <w:r>
        <w:t>“</w:t>
      </w:r>
      <w:r>
        <w:t>一月十一日。四十六户收到讨债的纸。四十七号树上挂着</w:t>
      </w:r>
      <w:r>
        <w:t>‘</w:t>
      </w:r>
      <w:r>
        <w:t>欠</w:t>
      </w:r>
      <w:r>
        <w:t>’</w:t>
      </w:r>
      <w:r>
        <w:t>。</w:t>
      </w:r>
      <w:r>
        <w:t>”“</w:t>
      </w:r>
      <w:r>
        <w:t>史秋兰的棉袄被人送回门口，纸条上写</w:t>
      </w:r>
      <w:r>
        <w:t>‘</w:t>
      </w:r>
      <w:r>
        <w:t>放错了</w:t>
      </w:r>
      <w:r>
        <w:t>’</w:t>
      </w:r>
      <w:r>
        <w:t>。</w:t>
      </w:r>
      <w:r>
        <w:t>”“</w:t>
      </w:r>
      <w:r>
        <w:t>城南的门里飘出一张纸，写着</w:t>
      </w:r>
      <w:r>
        <w:t>‘</w:t>
      </w:r>
      <w:r>
        <w:t>我来了</w:t>
      </w:r>
      <w:r>
        <w:t>’</w:t>
      </w:r>
      <w:r>
        <w:t>。</w:t>
      </w:r>
      <w:r>
        <w:t>”</w:t>
      </w:r>
      <w:r>
        <w:t>写完她看了一会儿，又添了一行。</w:t>
      </w:r>
    </w:p>
    <w:p w14:paraId="6816FE7C" w14:textId="77777777" w:rsidR="00C07EEE" w:rsidRDefault="002C4147">
      <w:pPr>
        <w:pStyle w:val="PGBody"/>
      </w:pPr>
      <w:r>
        <w:t>“</w:t>
      </w:r>
      <w:r>
        <w:t>这一册的事不是从今天开始的。这一册的事一直在发生。</w:t>
      </w:r>
      <w:r>
        <w:t>”</w:t>
      </w:r>
      <w:r>
        <w:t>这一册的最后一行，是力克写在那本册子最后一页上的：</w:t>
      </w:r>
      <w:r>
        <w:t>“</w:t>
      </w:r>
      <w:r>
        <w:t>第二十三册，从十一月二十日到一月十一日。一共五十三天。</w:t>
      </w:r>
      <w:r>
        <w:t>”</w:t>
      </w:r>
      <w:r>
        <w:t>他把那一行描了一遍。</w:t>
      </w:r>
    </w:p>
    <w:p w14:paraId="552DD82D" w14:textId="77777777" w:rsidR="00C07EEE" w:rsidRDefault="002C4147">
      <w:pPr>
        <w:pStyle w:val="PGBody"/>
      </w:pPr>
      <w:r>
        <w:t>“</w:t>
      </w:r>
      <w:r>
        <w:t>五十三天里，十二个人回来了，十二个人进去了。</w:t>
      </w:r>
      <w:r>
        <w:t>”“</w:t>
      </w:r>
      <w:r>
        <w:t>七个人唱了七句。</w:t>
      </w:r>
      <w:r>
        <w:t>”</w:t>
      </w:r>
      <w:r>
        <w:t>他顿了一下，添了最后一行。</w:t>
      </w:r>
      <w:r>
        <w:t>“</w:t>
      </w:r>
      <w:r>
        <w:t>那本册子我念过十九遍。可我不知道还能念多久。</w:t>
      </w:r>
      <w:r>
        <w:t>”</w:t>
      </w:r>
    </w:p>
    <w:p w14:paraId="5ACB1D39" w14:textId="77777777" w:rsidR="00C07EEE" w:rsidRDefault="002C4147">
      <w:pPr>
        <w:pStyle w:val="PGBody"/>
        <w:pageBreakBefore/>
      </w:pPr>
      <w:r>
        <w:lastRenderedPageBreak/>
        <w:t>一月十六号，菲菲把这一册所有的记录按日期排好，从十一月二十日排到一月十六日，一共五十八天。排完她看了一遍。</w:t>
      </w:r>
    </w:p>
    <w:p w14:paraId="3D2CFC9B" w14:textId="77777777" w:rsidR="00C07EEE" w:rsidRDefault="002C4147">
      <w:pPr>
        <w:pStyle w:val="PGBody"/>
      </w:pPr>
      <w:r>
        <w:t>然后她把这五十八天抄在一张很大的纸上。那张大纸，菲菲当晚贴在了</w:t>
      </w:r>
      <w:r>
        <w:t>43</w:t>
      </w:r>
      <w:r>
        <w:t>号的墙上。墙上现在有四样东西：十二个位子的图，七句歌的表，</w:t>
      </w:r>
    </w:p>
    <w:p w14:paraId="01E3AB8A" w14:textId="77777777" w:rsidR="00C07EEE" w:rsidRDefault="002C4147">
      <w:pPr>
        <w:pStyle w:val="PGBody"/>
      </w:pPr>
      <w:r>
        <w:t>第三样是十二个人的登记表，第四样是五十八天的日期。她退开两步看。这一册的最后那件事发生在一月十六号的夜里。墙角的灰很厚，一碰就掉。</w:t>
      </w:r>
    </w:p>
    <w:p w14:paraId="16388FD2" w14:textId="77777777" w:rsidR="00C07EEE" w:rsidRDefault="002C4147">
      <w:pPr>
        <w:pStyle w:val="PGBody"/>
      </w:pPr>
      <w:r>
        <w:t>当晚菲菲坐在</w:t>
      </w:r>
      <w:r>
        <w:t>43</w:t>
      </w:r>
      <w:r>
        <w:t>号的桌边，把那本册子合上，然后看自己的手。手上有一样东西：一个很浅的圆，直径大概一厘米。那个圆，菲菲量了。</w:t>
      </w:r>
    </w:p>
    <w:p w14:paraId="12F23819" w14:textId="77777777" w:rsidR="00C07EEE" w:rsidRDefault="002C4147">
      <w:pPr>
        <w:pStyle w:val="PGBody"/>
      </w:pPr>
      <w:r>
        <w:t>她量的不是大小，是位置：在右手手心。她把这一条跟莱温丝左爪上那个圆对了一次，位置不一样。她把它画在纸上，画完看了一会儿。</w:t>
      </w:r>
    </w:p>
    <w:p w14:paraId="715EC22A" w14:textId="77777777" w:rsidR="00C07EEE" w:rsidRDefault="002C4147">
      <w:pPr>
        <w:pStyle w:val="PGBody"/>
      </w:pPr>
      <w:r>
        <w:t>这一册最后的那几行，是菲菲写在登记簿最后一页上的：</w:t>
      </w:r>
      <w:r>
        <w:t>“</w:t>
      </w:r>
      <w:r>
        <w:t>一月十六日夜里。我手上有一个圆。</w:t>
      </w:r>
      <w:r>
        <w:t>”“</w:t>
      </w:r>
      <w:r>
        <w:t>我不知道它是什么时候有的。</w:t>
      </w:r>
      <w:r>
        <w:t>”</w:t>
      </w:r>
      <w:r>
        <w:t>写完她看了一会儿，又添了一行。</w:t>
      </w:r>
    </w:p>
    <w:p w14:paraId="5B4BB01B" w14:textId="77777777" w:rsidR="00C07EEE" w:rsidRDefault="002C4147">
      <w:pPr>
        <w:pStyle w:val="PGBody"/>
      </w:pPr>
      <w:r>
        <w:lastRenderedPageBreak/>
        <w:t>“</w:t>
      </w:r>
      <w:r>
        <w:t>我这一册没有唱。可我的手上有了一样东西。</w:t>
      </w:r>
      <w:r>
        <w:t>”</w:t>
      </w:r>
      <w:r>
        <w:t>力克当晚在旁边，看见了那个圆。他把册子翻开，翻到最前面，念了一句话。那句话是第一册里的一句话。</w:t>
      </w:r>
    </w:p>
    <w:p w14:paraId="01AFD68D" w14:textId="77777777" w:rsidR="00C07EEE" w:rsidRDefault="002C4147">
      <w:pPr>
        <w:pStyle w:val="PGBody"/>
      </w:pPr>
      <w:r>
        <w:t>“</w:t>
      </w:r>
      <w:r>
        <w:t>凡是记住的人，最后都会在身上留下一个位子。</w:t>
      </w:r>
      <w:r>
        <w:t>”</w:t>
      </w:r>
      <w:r>
        <w:t>他念完，屋里很静。</w:t>
      </w:r>
    </w:p>
    <w:p w14:paraId="51C6916D" w14:textId="77777777" w:rsidR="00C07EEE" w:rsidRDefault="002C4147">
      <w:pPr>
        <w:pStyle w:val="PGBody"/>
        <w:pageBreakBefore/>
      </w:pPr>
      <w:r>
        <w:lastRenderedPageBreak/>
        <w:t>这一册的最后几行，是菲菲写在登记簿上的：</w:t>
      </w:r>
      <w:r>
        <w:t>“</w:t>
      </w:r>
      <w:r>
        <w:t>第二十三册，十一月二十日到一月十九日。一共六十天。</w:t>
      </w:r>
      <w:r>
        <w:t>”“</w:t>
      </w:r>
      <w:r>
        <w:t>六十天里，十二个人回来了，七个人唱了七句，城南的门关了。</w:t>
      </w:r>
      <w:r>
        <w:t>”</w:t>
      </w:r>
    </w:p>
    <w:p w14:paraId="49C5D0E6" w14:textId="77777777" w:rsidR="00C07EEE" w:rsidRDefault="002C4147">
      <w:pPr>
        <w:pStyle w:val="PGBody"/>
      </w:pPr>
      <w:r>
        <w:t>写完她看了一会儿，添了一行。</w:t>
      </w:r>
      <w:r>
        <w:t>“</w:t>
      </w:r>
      <w:r>
        <w:t>明天我要去做一件事。我已经忘了是什么事。</w:t>
      </w:r>
      <w:r>
        <w:t>”“</w:t>
      </w:r>
      <w:r>
        <w:t>已经忘了是什么事</w:t>
      </w:r>
      <w:r>
        <w:t>”</w:t>
      </w:r>
      <w:r>
        <w:t>，力克当晚问了。</w:t>
      </w:r>
      <w:r>
        <w:t>“</w:t>
      </w:r>
      <w:r>
        <w:t>你说你要去做一件事。</w:t>
      </w:r>
      <w:r>
        <w:t>”“</w:t>
      </w:r>
      <w:r>
        <w:t>对。</w:t>
      </w:r>
      <w:r>
        <w:t>”“</w:t>
      </w:r>
      <w:r>
        <w:t>什么事。</w:t>
      </w:r>
      <w:r>
        <w:t>”</w:t>
      </w:r>
      <w:r>
        <w:t>菲菲坐在桌边，想了一会儿。</w:t>
      </w:r>
    </w:p>
    <w:p w14:paraId="44EBF147" w14:textId="77777777" w:rsidR="00C07EEE" w:rsidRDefault="002C4147">
      <w:pPr>
        <w:pStyle w:val="PGBody"/>
      </w:pPr>
      <w:r>
        <w:t>“</w:t>
      </w:r>
      <w:r>
        <w:t>我忘了。</w:t>
      </w:r>
      <w:r>
        <w:t>”</w:t>
      </w:r>
      <w:r>
        <w:t>她说。力克把册子翻开，念了一句话：</w:t>
      </w:r>
      <w:r>
        <w:t>“</w:t>
      </w:r>
      <w:r>
        <w:t>十二月二十日，冬至。七个人唱了七句。路菲菲忘了。</w:t>
      </w:r>
      <w:r>
        <w:t>”</w:t>
      </w:r>
      <w:r>
        <w:t>菲菲听完坐了一会儿，然后说：</w:t>
      </w:r>
      <w:r>
        <w:t>“</w:t>
      </w:r>
      <w:r>
        <w:t>我唱了吗。</w:t>
      </w:r>
      <w:r>
        <w:t>”“</w:t>
      </w:r>
      <w:r>
        <w:t>你唱了。</w:t>
      </w:r>
      <w:r>
        <w:t>”</w:t>
      </w:r>
      <w:r>
        <w:t>力克说。</w:t>
      </w:r>
    </w:p>
    <w:p w14:paraId="2A9415F3" w14:textId="77777777" w:rsidR="00C07EEE" w:rsidRDefault="002C4147">
      <w:pPr>
        <w:pStyle w:val="PGBody"/>
      </w:pPr>
      <w:r>
        <w:t>“</w:t>
      </w:r>
      <w:r>
        <w:t>我唱了什么。</w:t>
      </w:r>
      <w:r>
        <w:t>”“</w:t>
      </w:r>
      <w:r>
        <w:t>四月那句。</w:t>
      </w:r>
      <w:r>
        <w:t>”</w:t>
      </w:r>
      <w:r>
        <w:t>这一册的最后一行，是力克写在那本册子最后一页上的：</w:t>
      </w:r>
      <w:r>
        <w:t>“</w:t>
      </w:r>
      <w:r>
        <w:t>一月十九日夜里。她问我她唱了什么。</w:t>
      </w:r>
      <w:r>
        <w:t>”“</w:t>
      </w:r>
      <w:r>
        <w:t>我念给她听。她听完点了点头，说</w:t>
      </w:r>
      <w:r>
        <w:t>‘</w:t>
      </w:r>
      <w:r>
        <w:t>哦</w:t>
      </w:r>
      <w:r>
        <w:t>’</w:t>
      </w:r>
      <w:r>
        <w:t>。</w:t>
      </w:r>
      <w:r>
        <w:t>”</w:t>
      </w:r>
      <w:r>
        <w:t>他停了很久。</w:t>
      </w:r>
    </w:p>
    <w:p w14:paraId="0E1AC700" w14:textId="77777777" w:rsidR="00C07EEE" w:rsidRDefault="002C4147">
      <w:pPr>
        <w:pStyle w:val="PGBody"/>
      </w:pPr>
      <w:r>
        <w:t>他添了最后一行。</w:t>
      </w:r>
      <w:r>
        <w:t>“</w:t>
      </w:r>
      <w:r>
        <w:t>她说</w:t>
      </w:r>
      <w:r>
        <w:t>‘</w:t>
      </w:r>
      <w:r>
        <w:t>哦</w:t>
      </w:r>
      <w:r>
        <w:t>’</w:t>
      </w:r>
      <w:r>
        <w:t>的时候，我知道她已经不记得那件事了。可她还记得我。</w:t>
      </w:r>
      <w:r>
        <w:t>”</w:t>
      </w:r>
      <w:r>
        <w:t>她说话的时候，白气散在灯下。</w:t>
      </w:r>
    </w:p>
    <w:p w14:paraId="3450F58F" w14:textId="77777777" w:rsidR="00C07EEE" w:rsidRDefault="002C4147">
      <w:pPr>
        <w:pStyle w:val="PGBody"/>
        <w:pageBreakBefore/>
      </w:pPr>
      <w:r>
        <w:lastRenderedPageBreak/>
        <w:t>一月十九号，那件事到最后了。那天早上，城南那栋宅子的门关了，关门的时间是早上六点。菲菲七点到的时候，门已经关着。她推了一下，推不开。</w:t>
      </w:r>
    </w:p>
    <w:p w14:paraId="20E94F62" w14:textId="77777777" w:rsidR="00C07EEE" w:rsidRDefault="002C4147">
      <w:pPr>
        <w:pStyle w:val="PGBody"/>
      </w:pPr>
      <w:r>
        <w:t>那扇黑门推不开这件事，菲菲当天上午讲了一遍。</w:t>
      </w:r>
      <w:r>
        <w:t>“</w:t>
      </w:r>
      <w:r>
        <w:t>门关了。</w:t>
      </w:r>
      <w:r>
        <w:t>”</w:t>
      </w:r>
      <w:r>
        <w:t>她说。</w:t>
      </w:r>
      <w:r>
        <w:t>“</w:t>
      </w:r>
      <w:r>
        <w:t>谁关的。</w:t>
      </w:r>
      <w:r>
        <w:t>”“</w:t>
      </w:r>
      <w:r>
        <w:t>不知道。</w:t>
      </w:r>
      <w:r>
        <w:t>”</w:t>
      </w:r>
      <w:r>
        <w:t>她说，</w:t>
      </w:r>
      <w:r>
        <w:t>“</w:t>
      </w:r>
      <w:r>
        <w:t>门上没有锁。</w:t>
      </w:r>
      <w:r>
        <w:t>”</w:t>
      </w:r>
      <w:r>
        <w:t>力克去看了，看的是门缝。门缝里是黑的。那扇关着的门，古御源当天上午补了一句。</w:t>
      </w:r>
    </w:p>
    <w:p w14:paraId="319733AD" w14:textId="77777777" w:rsidR="00C07EEE" w:rsidRDefault="002C4147">
      <w:pPr>
        <w:pStyle w:val="PGBody"/>
      </w:pPr>
      <w:r>
        <w:t>“</w:t>
      </w:r>
      <w:r>
        <w:t>门关了，说明里面有东西不再出来。</w:t>
      </w:r>
      <w:r>
        <w:t>”</w:t>
      </w:r>
      <w:r>
        <w:t>她说。</w:t>
      </w:r>
      <w:r>
        <w:t>“</w:t>
      </w:r>
      <w:r>
        <w:t>那是什么。</w:t>
      </w:r>
      <w:r>
        <w:t>”“</w:t>
      </w:r>
      <w:r>
        <w:t>可能是最后一个人。</w:t>
      </w:r>
      <w:r>
        <w:t>”</w:t>
      </w:r>
      <w:r>
        <w:t>古御源说。她顿了一下。</w:t>
      </w:r>
      <w:r>
        <w:t>“</w:t>
      </w:r>
      <w:r>
        <w:t>也可能是第一个。</w:t>
      </w:r>
      <w:r>
        <w:t>”</w:t>
      </w:r>
      <w:r>
        <w:t>这一册最后一件事发生在一月十九号的晚上。那晚菲菲把墙上那四张纸全部取下来，叠好，放进一个纸袋，纸袋上写了五个字：</w:t>
      </w:r>
      <w:r>
        <w:t>“</w:t>
      </w:r>
      <w:r>
        <w:t>下一册再用。</w:t>
      </w:r>
      <w:r>
        <w:t>”</w:t>
      </w:r>
      <w:r>
        <w:t>这件事力克当晚问过。</w:t>
      </w:r>
      <w:r>
        <w:t>“</w:t>
      </w:r>
      <w:r>
        <w:t>你为什么取下来。</w:t>
      </w:r>
      <w:r>
        <w:t>”</w:t>
      </w:r>
    </w:p>
    <w:p w14:paraId="10A63BDB" w14:textId="77777777" w:rsidR="00C07EEE" w:rsidRDefault="002C4147">
      <w:pPr>
        <w:pStyle w:val="PGBody"/>
      </w:pPr>
      <w:r>
        <w:t>“</w:t>
      </w:r>
      <w:r>
        <w:t>因为它们已经没用了。</w:t>
      </w:r>
      <w:r>
        <w:t>”</w:t>
      </w:r>
      <w:r>
        <w:t>菲菲说。</w:t>
      </w:r>
      <w:r>
        <w:t>“</w:t>
      </w:r>
      <w:r>
        <w:t>为什么没用。</w:t>
      </w:r>
      <w:r>
        <w:t>”“</w:t>
      </w:r>
      <w:r>
        <w:t>因为我们已经把它们记住了。</w:t>
      </w:r>
      <w:r>
        <w:t>”</w:t>
      </w:r>
      <w:r>
        <w:t>她说，</w:t>
      </w:r>
      <w:r>
        <w:t>“</w:t>
      </w:r>
      <w:r>
        <w:t>记在纸上的东西，看一遍就够了。</w:t>
      </w:r>
      <w:r>
        <w:t>”</w:t>
      </w:r>
      <w:r>
        <w:t>那十二块门牌连成</w:t>
      </w:r>
      <w:r>
        <w:t>“</w:t>
      </w:r>
      <w:r>
        <w:t>欠</w:t>
      </w:r>
      <w:r>
        <w:t>”</w:t>
      </w:r>
      <w:r>
        <w:t>字这件事，菲菲当天下午看了很久，然后把这一条写下来。</w:t>
      </w:r>
    </w:p>
    <w:p w14:paraId="54530963" w14:textId="77777777" w:rsidR="00C07EEE" w:rsidRDefault="002C4147">
      <w:pPr>
        <w:pStyle w:val="PGBody"/>
      </w:pPr>
      <w:r>
        <w:t>写完她把那张图折好，放进口袋，然后开口。</w:t>
      </w:r>
      <w:r>
        <w:t>“</w:t>
      </w:r>
      <w:r>
        <w:t>这条巷子本身就是一张欠条。</w:t>
      </w:r>
      <w:r>
        <w:t>”</w:t>
      </w:r>
      <w:r>
        <w:t>这一册的倒数第二件事，发生在一月二十一号的夜里。</w:t>
      </w:r>
    </w:p>
    <w:p w14:paraId="109C0A16" w14:textId="77777777" w:rsidR="00C07EEE" w:rsidRDefault="002C4147">
      <w:pPr>
        <w:pStyle w:val="PGBody"/>
      </w:pPr>
      <w:r>
        <w:lastRenderedPageBreak/>
        <w:t>当晚力克把登记簿翻到最新一页，写了一行：</w:t>
      </w:r>
      <w:r>
        <w:t>“</w:t>
      </w:r>
      <w:r>
        <w:t>一月二十一日。十二个人把门牌摘了，堆在巷口。</w:t>
      </w:r>
      <w:r>
        <w:t>”</w:t>
      </w:r>
      <w:r>
        <w:t>写完他看了一会儿，又添了一行。</w:t>
      </w:r>
    </w:p>
    <w:p w14:paraId="4D3BAFC7" w14:textId="77777777" w:rsidR="00C07EEE" w:rsidRDefault="002C4147">
      <w:pPr>
        <w:pStyle w:val="PGBody"/>
      </w:pPr>
      <w:r>
        <w:t>“</w:t>
      </w:r>
      <w:r>
        <w:t>我数了一遍。十二块门牌堆在一起，正好是一摞。</w:t>
      </w:r>
      <w:r>
        <w:t>”“</w:t>
      </w:r>
      <w:r>
        <w:t>一摞门牌，上面那块是一号。</w:t>
      </w:r>
      <w:r>
        <w:t>”“</w:t>
      </w:r>
      <w:r>
        <w:t>最下面那块是四十七号。</w:t>
      </w:r>
      <w:r>
        <w:t>”</w:t>
      </w:r>
      <w:r>
        <w:t>写完他把笔放下。</w:t>
      </w:r>
      <w:r>
        <w:t>“</w:t>
      </w:r>
      <w:r>
        <w:t>所以这条巷子是被摞起来的。头在最上面，尾在最下面。</w:t>
      </w:r>
      <w:r>
        <w:t>”</w:t>
      </w:r>
    </w:p>
    <w:p w14:paraId="05D35191" w14:textId="77777777" w:rsidR="00C07EEE" w:rsidRDefault="002C4147">
      <w:pPr>
        <w:pStyle w:val="PGBody"/>
      </w:pPr>
      <w:r>
        <w:t>这一册的最后一件事，发生在一月二十二号的清晨。那天清晨菲菲在</w:t>
      </w:r>
      <w:r>
        <w:t>43</w:t>
      </w:r>
      <w:r>
        <w:t>号门口坐着，手里拿着那根刻着</w:t>
      </w:r>
      <w:r>
        <w:t>“</w:t>
      </w:r>
      <w:r>
        <w:t>正</w:t>
      </w:r>
      <w:r>
        <w:t>”</w:t>
      </w:r>
      <w:r>
        <w:t>的棍子。她不知道那是谁的，把棍子放在膝盖上，看了一会儿。</w:t>
      </w:r>
    </w:p>
    <w:p w14:paraId="16ECED36" w14:textId="77777777" w:rsidR="00C07EEE" w:rsidRDefault="002C4147">
      <w:pPr>
        <w:pStyle w:val="PGBody"/>
      </w:pPr>
      <w:r>
        <w:t>然后她开口。</w:t>
      </w:r>
      <w:r>
        <w:t>“</w:t>
      </w:r>
      <w:r>
        <w:t>这根棍子像是有人用过的。</w:t>
      </w:r>
      <w:r>
        <w:t>”</w:t>
      </w:r>
      <w:r>
        <w:t>那句话说完，力克从屋里出来。他听见了，在门口站着。</w:t>
      </w:r>
      <w:r>
        <w:t>“</w:t>
      </w:r>
      <w:r>
        <w:t>你记得这根棍子吗。</w:t>
      </w:r>
      <w:r>
        <w:t>”</w:t>
      </w:r>
      <w:r>
        <w:t>他问。菲菲看了一会儿。</w:t>
      </w:r>
      <w:r>
        <w:t>“</w:t>
      </w:r>
      <w:r>
        <w:t>不记得。</w:t>
      </w:r>
      <w:r>
        <w:t>”</w:t>
      </w:r>
      <w:r>
        <w:t>她说。</w:t>
      </w:r>
      <w:r>
        <w:t>“</w:t>
      </w:r>
      <w:r>
        <w:t>它是一根传位用的棍子。</w:t>
      </w:r>
      <w:r>
        <w:t>”</w:t>
      </w:r>
    </w:p>
    <w:p w14:paraId="1A54F9AD" w14:textId="77777777" w:rsidR="00C07EEE" w:rsidRDefault="002C4147">
      <w:pPr>
        <w:pStyle w:val="PGBody"/>
      </w:pPr>
      <w:r>
        <w:t>“</w:t>
      </w:r>
      <w:r>
        <w:t>传什么位。</w:t>
      </w:r>
      <w:r>
        <w:t>”</w:t>
      </w:r>
      <w:r>
        <w:t>力克那天清晨没有回答。他从口袋里摸出那本册子，翻开，念了一句话。那句话是第二十二册开头的一句。</w:t>
      </w:r>
      <w:r>
        <w:t>“</w:t>
      </w:r>
      <w:r>
        <w:t>一年十二个月，每个月有一个位子。</w:t>
      </w:r>
      <w:r>
        <w:t>”</w:t>
      </w:r>
      <w:r>
        <w:t>纸页之间夹着一根很细的线。</w:t>
      </w:r>
    </w:p>
    <w:p w14:paraId="48FB1925" w14:textId="77777777" w:rsidR="00C07EEE" w:rsidRDefault="002C4147">
      <w:pPr>
        <w:pStyle w:val="PGBody"/>
        <w:pageBreakBefore/>
      </w:pPr>
      <w:r>
        <w:lastRenderedPageBreak/>
        <w:t>那面墙上的日期，莫瞳当天上午数了，数出来九千八百五十五行，一行都不少。</w:t>
      </w:r>
      <w:r>
        <w:t>“</w:t>
      </w:r>
      <w:r>
        <w:t>九千八百五十五。</w:t>
      </w:r>
      <w:r>
        <w:t>”</w:t>
      </w:r>
      <w:r>
        <w:t>她说，</w:t>
      </w:r>
      <w:r>
        <w:t>“</w:t>
      </w:r>
      <w:r>
        <w:t>跟天数一样。</w:t>
      </w:r>
      <w:r>
        <w:t>”</w:t>
      </w:r>
      <w:r>
        <w:t>她看最后一行。最后一行不是日期。那面墙上最后一行刻的是：</w:t>
      </w:r>
    </w:p>
    <w:p w14:paraId="64007C3A" w14:textId="77777777" w:rsidR="00C07EEE" w:rsidRDefault="002C4147">
      <w:pPr>
        <w:pStyle w:val="PGBody"/>
      </w:pPr>
      <w:r>
        <w:t>“</w:t>
      </w:r>
      <w:r>
        <w:t>今天有人来了。</w:t>
      </w:r>
      <w:r>
        <w:t>”</w:t>
      </w:r>
      <w:r>
        <w:t>莫瞳在那面墙前面站了很久，把手放在那行字上，然后在旁边刻了一行新的。她刻的是三个字：</w:t>
      </w:r>
      <w:r>
        <w:t>“</w:t>
      </w:r>
      <w:r>
        <w:t>我来了。</w:t>
      </w:r>
      <w:r>
        <w:t>”</w:t>
      </w:r>
    </w:p>
    <w:p w14:paraId="01AAAA78" w14:textId="77777777" w:rsidR="00C07EEE" w:rsidRDefault="002C4147">
      <w:pPr>
        <w:pStyle w:val="PGBody"/>
      </w:pPr>
      <w:r>
        <w:t>一月二十五号，菲菲把这一册所有的事重新说了一遍，说的对象是路菲菲自己。她把力克那本册子从头念了一遍，念了大概两个钟头，念完坐了一会儿。</w:t>
      </w:r>
    </w:p>
    <w:p w14:paraId="0B5A7891" w14:textId="77777777" w:rsidR="00C07EEE" w:rsidRDefault="002C4147">
      <w:pPr>
        <w:pStyle w:val="PGBody"/>
      </w:pPr>
      <w:r>
        <w:t>当天下午菲菲问了力克一句话。</w:t>
      </w:r>
      <w:r>
        <w:t>“</w:t>
      </w:r>
      <w:r>
        <w:t>这一册我唱的是哪一句。</w:t>
      </w:r>
      <w:r>
        <w:t>”“</w:t>
      </w:r>
      <w:r>
        <w:t>四月那句。</w:t>
      </w:r>
      <w:r>
        <w:t>”“</w:t>
      </w:r>
      <w:r>
        <w:t>四月那句是什么。</w:t>
      </w:r>
      <w:r>
        <w:t>”</w:t>
      </w:r>
      <w:r>
        <w:t>力克把册子翻开，念了一遍。</w:t>
      </w:r>
      <w:r>
        <w:t>“</w:t>
      </w:r>
      <w:r>
        <w:t>一月雪，二月短，三月针，四月空，五月纸，六月香，七月不下雨。</w:t>
      </w:r>
      <w:r>
        <w:t>”</w:t>
      </w:r>
    </w:p>
    <w:p w14:paraId="28D00448" w14:textId="77777777" w:rsidR="00C07EEE" w:rsidRDefault="002C4147">
      <w:pPr>
        <w:pStyle w:val="PGBody"/>
      </w:pPr>
      <w:r>
        <w:t>菲菲听完那句话，把它写下来，写完看了一会儿，在</w:t>
      </w:r>
      <w:r>
        <w:t>“</w:t>
      </w:r>
      <w:r>
        <w:t>四月空</w:t>
      </w:r>
      <w:r>
        <w:t>”</w:t>
      </w:r>
      <w:r>
        <w:t>三个字下面画了一条线。画完她开口。</w:t>
      </w:r>
      <w:r>
        <w:t>“</w:t>
      </w:r>
      <w:r>
        <w:t>这一句我会背。</w:t>
      </w:r>
      <w:r>
        <w:t>”“</w:t>
      </w:r>
      <w:r>
        <w:t>你记得。</w:t>
      </w:r>
      <w:r>
        <w:t>”</w:t>
      </w:r>
    </w:p>
    <w:p w14:paraId="4F411211" w14:textId="77777777" w:rsidR="00C07EEE" w:rsidRDefault="002C4147">
      <w:pPr>
        <w:pStyle w:val="PGBody"/>
      </w:pPr>
      <w:r>
        <w:t>“</w:t>
      </w:r>
      <w:r>
        <w:t>我不记得我唱过。</w:t>
      </w:r>
      <w:r>
        <w:t>”</w:t>
      </w:r>
      <w:r>
        <w:t>菲菲说，</w:t>
      </w:r>
      <w:r>
        <w:t>“</w:t>
      </w:r>
      <w:r>
        <w:t>可我记得这一句。</w:t>
      </w:r>
      <w:r>
        <w:t>”</w:t>
      </w:r>
      <w:r>
        <w:t>这一册最后的那几行，是菲菲写在一张纸上的：</w:t>
      </w:r>
      <w:r>
        <w:t>“</w:t>
      </w:r>
      <w:r>
        <w:t>一月二十</w:t>
      </w:r>
      <w:r>
        <w:lastRenderedPageBreak/>
        <w:t>五日。我把册子听了一遍。</w:t>
      </w:r>
      <w:r>
        <w:t>”“</w:t>
      </w:r>
      <w:r>
        <w:t>我不记得我唱过。可我记得</w:t>
      </w:r>
      <w:r>
        <w:t>‘</w:t>
      </w:r>
      <w:r>
        <w:t>四月空</w:t>
      </w:r>
      <w:r>
        <w:t>’</w:t>
      </w:r>
      <w:r>
        <w:t>那一句。</w:t>
      </w:r>
      <w:r>
        <w:t>”</w:t>
      </w:r>
    </w:p>
    <w:p w14:paraId="0E5EF18E" w14:textId="77777777" w:rsidR="00C07EEE" w:rsidRDefault="002C4147">
      <w:pPr>
        <w:pStyle w:val="PGBody"/>
      </w:pPr>
      <w:r>
        <w:t>写完她看了一会儿，又添了一行。</w:t>
      </w:r>
      <w:r>
        <w:t>“</w:t>
      </w:r>
      <w:r>
        <w:t>七句歌里我偏偏记得这一句。说明那一句是我说的。</w:t>
      </w:r>
      <w:r>
        <w:t>”</w:t>
      </w:r>
    </w:p>
    <w:p w14:paraId="6B65886F" w14:textId="77777777" w:rsidR="00C07EEE" w:rsidRDefault="002C4147">
      <w:pPr>
        <w:pStyle w:val="PGBody"/>
        <w:pageBreakBefore/>
      </w:pPr>
      <w:r>
        <w:lastRenderedPageBreak/>
        <w:t>这一册最后那件事发生在一月二十六号的夜里。那晚菲菲把那根刻着</w:t>
      </w:r>
      <w:r>
        <w:t>“</w:t>
      </w:r>
      <w:r>
        <w:t>正</w:t>
      </w:r>
      <w:r>
        <w:t>”</w:t>
      </w:r>
      <w:r>
        <w:t>的棍子放在桌上，自己坐在它对面，坐了很久。</w:t>
      </w:r>
    </w:p>
    <w:p w14:paraId="312FFED7" w14:textId="77777777" w:rsidR="00C07EEE" w:rsidRDefault="002C4147">
      <w:pPr>
        <w:pStyle w:val="PGBody"/>
      </w:pPr>
      <w:r>
        <w:t>当晚菲菲在登记簿上写了这一册的最后一段：</w:t>
      </w:r>
      <w:r>
        <w:t>“</w:t>
      </w:r>
      <w:r>
        <w:t>一月二十六日。七个人里两个记得莱温丝。</w:t>
      </w:r>
      <w:r>
        <w:t>”“</w:t>
      </w:r>
      <w:r>
        <w:t>我不记得我唱过。可我记得她，也记得这根棍子。</w:t>
      </w:r>
      <w:r>
        <w:t>”</w:t>
      </w:r>
      <w:r>
        <w:t>写完她看了一会儿。</w:t>
      </w:r>
    </w:p>
    <w:p w14:paraId="195042F8" w14:textId="77777777" w:rsidR="00C07EEE" w:rsidRDefault="002C4147">
      <w:pPr>
        <w:pStyle w:val="PGBody"/>
      </w:pPr>
      <w:r>
        <w:t>然后她添了最后一行。写的时候她把灯往手边挪近了一点。她把桌上的纸理齐了。</w:t>
      </w:r>
    </w:p>
    <w:p w14:paraId="3725D4CC" w14:textId="77777777" w:rsidR="00C07EEE" w:rsidRDefault="002C4147">
      <w:pPr>
        <w:pStyle w:val="PGBody"/>
        <w:pageBreakBefore/>
      </w:pPr>
      <w:r>
        <w:lastRenderedPageBreak/>
        <w:t>那十二个人回来以后的第五天，力克收到了一个包裹，是从城南一家旧货铺寄来的。里面是一本册子，册子是暗月集团的，第一页上盖着一个印，印上的字是蛇佬语。</w:t>
      </w:r>
    </w:p>
    <w:p w14:paraId="4161727F" w14:textId="77777777" w:rsidR="00C07EEE" w:rsidRDefault="002C4147">
      <w:pPr>
        <w:pStyle w:val="PGBody"/>
      </w:pPr>
      <w:r>
        <w:t>那本册子，莱温丝当天上午看了。她看了一会儿，然后说：</w:t>
      </w:r>
      <w:r>
        <w:t>“</w:t>
      </w:r>
      <w:r>
        <w:t>这是他们在找那一页的记录。</w:t>
      </w:r>
      <w:r>
        <w:t>”“</w:t>
      </w:r>
      <w:r>
        <w:t>记了多少。</w:t>
      </w:r>
      <w:r>
        <w:t>”“</w:t>
      </w:r>
      <w:r>
        <w:t>很厚。</w:t>
      </w:r>
      <w:r>
        <w:t>”</w:t>
      </w:r>
      <w:r>
        <w:t>她说，</w:t>
      </w:r>
      <w:r>
        <w:t>“</w:t>
      </w:r>
      <w:r>
        <w:t>十几年。</w:t>
      </w:r>
      <w:r>
        <w:t>”</w:t>
      </w:r>
      <w:r>
        <w:t>那本册子，菲菲当天上午翻了一半，看的是日期。</w:t>
      </w:r>
    </w:p>
    <w:p w14:paraId="52724A8D" w14:textId="77777777" w:rsidR="00C07EEE" w:rsidRDefault="002C4147">
      <w:pPr>
        <w:pStyle w:val="PGBody"/>
      </w:pPr>
      <w:r>
        <w:t>头一篇是十七年前，最后一篇是三个月前。三个月前那一天的记录只有一行：</w:t>
      </w:r>
      <w:r>
        <w:t>“</w:t>
      </w:r>
      <w:r>
        <w:t>井口有动静。</w:t>
      </w:r>
      <w:r>
        <w:t>”</w:t>
      </w:r>
      <w:r>
        <w:t>这件事菲菲当天上午核了一次，核的是三个月前那一夜</w:t>
      </w:r>
      <w:r>
        <w:t>——</w:t>
      </w:r>
      <w:r>
        <w:t>那一夜是封印大典。</w:t>
      </w:r>
    </w:p>
    <w:p w14:paraId="05A2E9F4" w14:textId="77777777" w:rsidR="00C07EEE" w:rsidRDefault="002C4147">
      <w:pPr>
        <w:pStyle w:val="PGBody"/>
      </w:pPr>
      <w:r>
        <w:t>她说的是：</w:t>
      </w:r>
      <w:r>
        <w:t>“</w:t>
      </w:r>
      <w:r>
        <w:t>那一夜他们把黑暗大王封进井里。</w:t>
      </w:r>
      <w:r>
        <w:t>”“</w:t>
      </w:r>
      <w:r>
        <w:t>对。</w:t>
      </w:r>
      <w:r>
        <w:t>”“</w:t>
      </w:r>
      <w:r>
        <w:t>所以他们写</w:t>
      </w:r>
      <w:r>
        <w:t>‘</w:t>
      </w:r>
      <w:r>
        <w:t>井口有动静</w:t>
      </w:r>
      <w:r>
        <w:t>’</w:t>
      </w:r>
      <w:r>
        <w:t>，是看着我们封的。</w:t>
      </w:r>
      <w:r>
        <w:t>”</w:t>
      </w:r>
      <w:r>
        <w:t>那本册子后来看到最后一页，上面写着三行。头一行是</w:t>
      </w:r>
      <w:r>
        <w:t>“</w:t>
      </w:r>
      <w:r>
        <w:t>目标未得</w:t>
      </w:r>
      <w:r>
        <w:t>”</w:t>
      </w:r>
      <w:r>
        <w:t>，第二行是</w:t>
      </w:r>
      <w:r>
        <w:t>“</w:t>
      </w:r>
      <w:r>
        <w:t>井封</w:t>
      </w:r>
      <w:r>
        <w:t>”</w:t>
      </w:r>
      <w:r>
        <w:t>，第三行是</w:t>
      </w:r>
      <w:r>
        <w:t>“</w:t>
      </w:r>
      <w:r>
        <w:t>改守</w:t>
      </w:r>
      <w:r>
        <w:t>”</w:t>
      </w:r>
      <w:r>
        <w:t>。</w:t>
      </w:r>
    </w:p>
    <w:p w14:paraId="55F5EA3D" w14:textId="77777777" w:rsidR="00C07EEE" w:rsidRDefault="002C4147">
      <w:pPr>
        <w:pStyle w:val="PGBody"/>
      </w:pPr>
      <w:r>
        <w:t>菲菲把三行念了一遍。</w:t>
      </w:r>
      <w:r>
        <w:t>“</w:t>
      </w:r>
      <w:r>
        <w:t>改守。</w:t>
      </w:r>
      <w:r>
        <w:t>”</w:t>
      </w:r>
      <w:r>
        <w:t>她说，</w:t>
      </w:r>
      <w:r>
        <w:t>“</w:t>
      </w:r>
      <w:r>
        <w:t>他们不找了。他们开始守。</w:t>
      </w:r>
      <w:r>
        <w:t>”“</w:t>
      </w:r>
      <w:r>
        <w:t>改守</w:t>
      </w:r>
      <w:r>
        <w:t>”</w:t>
      </w:r>
      <w:r>
        <w:t>这两个字，力克当天上午补了一句。</w:t>
      </w:r>
      <w:r>
        <w:t>“</w:t>
      </w:r>
      <w:r>
        <w:t>暗月集团改守。</w:t>
      </w:r>
      <w:r>
        <w:t>”</w:t>
      </w:r>
      <w:r>
        <w:t>他说。</w:t>
      </w:r>
      <w:r>
        <w:t>“</w:t>
      </w:r>
      <w:r>
        <w:t>对。</w:t>
      </w:r>
      <w:r>
        <w:t>”“</w:t>
      </w:r>
      <w:r>
        <w:t>守什么。</w:t>
      </w:r>
      <w:r>
        <w:t>”“</w:t>
      </w:r>
      <w:r>
        <w:t>守井。</w:t>
      </w:r>
      <w:r>
        <w:t>”</w:t>
      </w:r>
      <w:r>
        <w:t>菲菲说，</w:t>
      </w:r>
      <w:r>
        <w:t>“</w:t>
      </w:r>
      <w:r>
        <w:t>他们知道那一页在井里。所以他们在等井开。</w:t>
      </w:r>
      <w:r>
        <w:t>”</w:t>
      </w:r>
    </w:p>
    <w:p w14:paraId="562813A1" w14:textId="77777777" w:rsidR="00C07EEE" w:rsidRDefault="002C4147">
      <w:pPr>
        <w:pStyle w:val="PGBody"/>
      </w:pPr>
      <w:r>
        <w:lastRenderedPageBreak/>
        <w:t>当天下午菲菲去北城墙。她到的时候天刚黑，站在封石前面，站了很久，然后把手放在封石上。放上去的时候，石头是温的。</w:t>
      </w:r>
    </w:p>
    <w:p w14:paraId="5A85EFCA" w14:textId="77777777" w:rsidR="00C07EEE" w:rsidRDefault="002C4147">
      <w:pPr>
        <w:pStyle w:val="PGBody"/>
      </w:pPr>
      <w:r>
        <w:t>她摸了一会儿。</w:t>
      </w:r>
      <w:r>
        <w:t>“</w:t>
      </w:r>
      <w:r>
        <w:t>石头是温的。</w:t>
      </w:r>
      <w:r>
        <w:t>”</w:t>
      </w:r>
      <w:r>
        <w:t>她说。</w:t>
      </w:r>
      <w:r>
        <w:t>“</w:t>
      </w:r>
      <w:r>
        <w:t>为什么。</w:t>
      </w:r>
      <w:r>
        <w:t>”“</w:t>
      </w:r>
      <w:r>
        <w:t>因为下面有东西。</w:t>
      </w:r>
      <w:r>
        <w:t>”</w:t>
      </w:r>
      <w:r>
        <w:t>她说，</w:t>
      </w:r>
      <w:r>
        <w:t>“</w:t>
      </w:r>
      <w:r>
        <w:t>下面那一样东西还活着。</w:t>
      </w:r>
      <w:r>
        <w:t>”</w:t>
      </w:r>
      <w:r>
        <w:t>当晚力克把这一条写进登记簿。他写的是：</w:t>
      </w:r>
    </w:p>
    <w:p w14:paraId="5F4CEC3A" w14:textId="77777777" w:rsidR="00C07EEE" w:rsidRDefault="002C4147">
      <w:pPr>
        <w:pStyle w:val="PGBody"/>
      </w:pPr>
      <w:r>
        <w:t>他写的是：</w:t>
      </w:r>
      <w:r>
        <w:t>“</w:t>
      </w:r>
      <w:r>
        <w:t>暗月集团的册子最后一页写着：目标未得、井封、改守。他们在守井。</w:t>
      </w:r>
      <w:r>
        <w:t>”</w:t>
      </w:r>
      <w:r>
        <w:t>写完他添了一行。</w:t>
      </w:r>
      <w:r>
        <w:t>“</w:t>
      </w:r>
      <w:r>
        <w:t>井口的封石是温的。</w:t>
      </w:r>
      <w:r>
        <w:t>”</w:t>
      </w:r>
    </w:p>
    <w:p w14:paraId="250F50BA" w14:textId="77777777" w:rsidR="00C07EEE" w:rsidRDefault="002C4147">
      <w:pPr>
        <w:pStyle w:val="PGBody"/>
      </w:pPr>
      <w:r>
        <w:t>当晚菲菲把那本册子收起来，放在桌上，然后开口。</w:t>
      </w:r>
      <w:r>
        <w:t>“</w:t>
      </w:r>
      <w:r>
        <w:t>这本册子跟我们的册子是一样的格式。</w:t>
      </w:r>
      <w:r>
        <w:t>”“</w:t>
      </w:r>
      <w:r>
        <w:t>对。</w:t>
      </w:r>
      <w:r>
        <w:t>”“</w:t>
      </w:r>
      <w:r>
        <w:t>所以写的人跟我们是一路人。</w:t>
      </w:r>
      <w:r>
        <w:t>”</w:t>
      </w:r>
      <w:r>
        <w:t>她顿了一下。</w:t>
      </w:r>
    </w:p>
    <w:p w14:paraId="5798B960" w14:textId="77777777" w:rsidR="00C07EEE" w:rsidRDefault="002C4147">
      <w:pPr>
        <w:pStyle w:val="PGBody"/>
      </w:pPr>
      <w:r>
        <w:t>“</w:t>
      </w:r>
      <w:r>
        <w:t>可他们在守，我们在写。</w:t>
      </w:r>
      <w:r>
        <w:t>”</w:t>
      </w:r>
      <w:r>
        <w:t>那十二个人回来以后的第五天，力克收到了一个包裹，是从城南一家旧货铺寄来的。里面是一本册子，册子是暗月集团的，第一页上盖着一个印，印上的字是蛇佬语。地板上的雪水印子一小摊一小摊的。</w:t>
      </w:r>
    </w:p>
    <w:p w14:paraId="190C6E7F" w14:textId="77777777" w:rsidR="00C07EEE" w:rsidRDefault="002C4147">
      <w:pPr>
        <w:pStyle w:val="PGBody"/>
      </w:pPr>
      <w:r>
        <w:t>“</w:t>
      </w:r>
      <w:r>
        <w:t>可他们在守，我们在写。</w:t>
      </w:r>
      <w:r>
        <w:t>”</w:t>
      </w:r>
      <w:r>
        <w:t>她说。窗外天已经全黑了。</w:t>
      </w:r>
    </w:p>
    <w:p w14:paraId="0CF7B0B7" w14:textId="77777777" w:rsidR="00C07EEE" w:rsidRDefault="002C4147">
      <w:pPr>
        <w:pStyle w:val="PGPUZ"/>
      </w:pPr>
      <w:r>
        <w:lastRenderedPageBreak/>
        <w:t>题目十</w:t>
      </w:r>
      <w:r>
        <w:t xml:space="preserve"> </w:t>
      </w:r>
      <w:r>
        <w:t>冬至和天亮前</w:t>
      </w:r>
    </w:p>
    <w:p w14:paraId="15432743" w14:textId="77777777" w:rsidR="00C07EEE" w:rsidRDefault="002C4147">
      <w:pPr>
        <w:pStyle w:val="PGPUZT"/>
      </w:pPr>
      <w:r>
        <w:t>她们把日子定在十二月二十号，冬至。莱温丝的理由是：</w:t>
      </w:r>
      <w:r>
        <w:t>“</w:t>
      </w:r>
      <w:r>
        <w:t>冬至是一年里白天最短的一天，位子在最短的那天最容易空。</w:t>
      </w:r>
      <w:r>
        <w:t>”</w:t>
      </w:r>
    </w:p>
    <w:p w14:paraId="4C45F374" w14:textId="77777777" w:rsidR="00C07EEE" w:rsidRDefault="002C4147">
      <w:pPr>
        <w:pStyle w:val="PGPUZT"/>
      </w:pPr>
      <w:r>
        <w:t>那天七个人天没亮就出门，六点整开口。六点的街上，比半夜还冷。</w:t>
      </w:r>
    </w:p>
    <w:p w14:paraId="3299993C" w14:textId="77777777" w:rsidR="00C07EEE" w:rsidRDefault="002C4147">
      <w:pPr>
        <w:pStyle w:val="PGPUZT"/>
      </w:pPr>
      <w:r>
        <w:t>问：</w:t>
      </w:r>
    </w:p>
    <w:p w14:paraId="49986272" w14:textId="77777777" w:rsidR="00C07EEE" w:rsidRDefault="002C4147">
      <w:pPr>
        <w:pStyle w:val="PGPUZT"/>
      </w:pPr>
      <w:r>
        <w:t>一、冬至白天最短。可一年里最冷的日子，通常在冬至以后一个月。白天最短的那天，为什么不是最冷的那天？</w:t>
      </w:r>
    </w:p>
    <w:p w14:paraId="76058C79" w14:textId="77777777" w:rsidR="00C07EEE" w:rsidRDefault="002C4147">
      <w:pPr>
        <w:pStyle w:val="PGPUZT"/>
      </w:pPr>
      <w:r>
        <w:t>二、那一天里最冷的时刻，也不是半夜十二点，而是天亮前后。为什么？</w:t>
      </w:r>
    </w:p>
    <w:p w14:paraId="4DEAEEB9" w14:textId="77777777" w:rsidR="00C07EEE" w:rsidRDefault="002C4147">
      <w:pPr>
        <w:pStyle w:val="PGPUZT"/>
      </w:pPr>
      <w:r>
        <w:t>三、这两件事是同一条道理。这条道理是什么？</w:t>
      </w:r>
    </w:p>
    <w:p w14:paraId="48D51748" w14:textId="77777777" w:rsidR="00C07EEE" w:rsidRDefault="002C4147">
      <w:pPr>
        <w:pStyle w:val="PGPUZT"/>
      </w:pPr>
      <w:r>
        <w:t>★</w:t>
      </w:r>
      <w:r>
        <w:t>别着急看答案，动动脑筋！（答案就在</w:t>
      </w:r>
      <w:r>
        <w:t>186</w:t>
      </w:r>
      <w:r>
        <w:t>页）</w:t>
      </w:r>
    </w:p>
    <w:p w14:paraId="31EB0A76" w14:textId="77777777" w:rsidR="00C07EEE" w:rsidRDefault="002C4147">
      <w:pPr>
        <w:pStyle w:val="PGBody"/>
        <w:pageBreakBefore/>
      </w:pPr>
      <w:r>
        <w:lastRenderedPageBreak/>
        <w:t>这一册的最后一页，力克后来补了一行，补的是他自己的话：</w:t>
      </w:r>
      <w:r>
        <w:t>“</w:t>
      </w:r>
      <w:r>
        <w:t>这一册我写了六十页。</w:t>
      </w:r>
      <w:r>
        <w:t>”“</w:t>
      </w:r>
      <w:r>
        <w:t>六十页里，我忘过三次。</w:t>
      </w:r>
      <w:r>
        <w:t>”</w:t>
      </w:r>
      <w:r>
        <w:t>写完他看了一会儿，又添了一行。她把灯芯剪短了一点，光稳下来。</w:t>
      </w:r>
    </w:p>
    <w:p w14:paraId="20FD1A86" w14:textId="77777777" w:rsidR="00C07EEE" w:rsidRDefault="002C4147">
      <w:pPr>
        <w:pStyle w:val="PGBody"/>
      </w:pPr>
      <w:r>
        <w:t>“</w:t>
      </w:r>
      <w:r>
        <w:t>第三次我到现在都没想起来。</w:t>
      </w:r>
      <w:r>
        <w:t>”</w:t>
      </w:r>
      <w:r>
        <w:t>当晚力克把那本册子重新数了一遍页数，数出来六十一页。</w:t>
      </w:r>
      <w:r>
        <w:t>“</w:t>
      </w:r>
      <w:r>
        <w:t>六十一页。</w:t>
      </w:r>
      <w:r>
        <w:t>”</w:t>
      </w:r>
      <w:r>
        <w:t>他说，</w:t>
      </w:r>
      <w:r>
        <w:t>“</w:t>
      </w:r>
      <w:r>
        <w:t>去年是五十九页。</w:t>
      </w:r>
      <w:r>
        <w:t>”</w:t>
      </w:r>
      <w:r>
        <w:t>他在最后一页的角上写了一个数：</w:t>
      </w:r>
      <w:r>
        <w:t>“61</w:t>
      </w:r>
      <w:r>
        <w:t>。</w:t>
      </w:r>
      <w:r>
        <w:t>”</w:t>
      </w:r>
    </w:p>
    <w:p w14:paraId="28EF4F5D" w14:textId="77777777" w:rsidR="00C07EEE" w:rsidRDefault="002C4147">
      <w:pPr>
        <w:pStyle w:val="PGBody"/>
      </w:pPr>
      <w:r>
        <w:t>写完他看了一会儿，又添了一句话。</w:t>
      </w:r>
      <w:r>
        <w:t>“</w:t>
      </w:r>
      <w:r>
        <w:t>明年还会多一页。只要我还在写，这本册子就不会缺。</w:t>
      </w:r>
      <w:r>
        <w:t>”</w:t>
      </w:r>
    </w:p>
    <w:p w14:paraId="7FC45D9A" w14:textId="77777777" w:rsidR="00C07EEE" w:rsidRDefault="002C4147">
      <w:pPr>
        <w:pStyle w:val="PGH2"/>
      </w:pPr>
      <w:r>
        <w:t>题目十</w:t>
      </w:r>
      <w:r>
        <w:t xml:space="preserve"> </w:t>
      </w:r>
      <w:r>
        <w:t>谜底揭晓</w:t>
      </w:r>
    </w:p>
    <w:p w14:paraId="2B47CD57" w14:textId="77777777" w:rsidR="00C07EEE" w:rsidRDefault="002C4147">
      <w:pPr>
        <w:pStyle w:val="PGPUZA"/>
      </w:pPr>
      <w:r>
        <w:t>冬至和天亮前：</w:t>
      </w:r>
    </w:p>
    <w:p w14:paraId="7C9D47C3" w14:textId="77777777" w:rsidR="00C07EEE" w:rsidRDefault="002C4147">
      <w:pPr>
        <w:pStyle w:val="PGPUZA"/>
      </w:pPr>
      <w:r>
        <w:t>答案：一、因为冷不冷，看的不是</w:t>
      </w:r>
      <w:r>
        <w:t>“</w:t>
      </w:r>
      <w:r>
        <w:t>当天收进来多少热</w:t>
      </w:r>
      <w:r>
        <w:t>”</w:t>
      </w:r>
      <w:r>
        <w:t>，是</w:t>
      </w:r>
      <w:r>
        <w:t>“</w:t>
      </w:r>
      <w:r>
        <w:t>存了多少热</w:t>
      </w:r>
      <w:r>
        <w:t>”</w:t>
      </w:r>
      <w:r>
        <w:t>。冬至以后白天虽然在变长，可每天收进来的还是比散出去的少，地面积着的热一直在往外掏；掏到收和支刚好相等那一天，才到底。</w:t>
      </w:r>
    </w:p>
    <w:p w14:paraId="38D6F6C8" w14:textId="77777777" w:rsidR="00C07EEE" w:rsidRDefault="002C4147">
      <w:pPr>
        <w:pStyle w:val="PGPUZA"/>
      </w:pPr>
      <w:r>
        <w:t>二、同一个道理缩到一天里：太阳一落，地面就一直在放热，放到天亮前后才放到最低。半夜十二点是最黑的时候，不是最冷的时候。</w:t>
      </w:r>
    </w:p>
    <w:p w14:paraId="29C622B6" w14:textId="77777777" w:rsidR="00C07EEE" w:rsidRDefault="002C4147">
      <w:pPr>
        <w:pStyle w:val="PGPUZA"/>
      </w:pPr>
      <w:r>
        <w:lastRenderedPageBreak/>
        <w:t>三、这条道理是：热的账是慢慢结的。收入变了，温度不会马上跟着变，它要等存着的那些慢慢耗完。</w:t>
      </w:r>
    </w:p>
    <w:p w14:paraId="312E619B" w14:textId="77777777" w:rsidR="00C07EEE" w:rsidRDefault="002C4147">
      <w:pPr>
        <w:pStyle w:val="PGPUZA"/>
      </w:pPr>
      <w:r>
        <w:t>思路：最容易错的一步是</w:t>
      </w:r>
      <w:r>
        <w:t>“</w:t>
      </w:r>
      <w:r>
        <w:t>白天最短，所以最冷</w:t>
      </w:r>
      <w:r>
        <w:t>”</w:t>
      </w:r>
      <w:r>
        <w:t>。白天最短只说明这一天收得最少；温度是存下来的账，不是当天的账。</w:t>
      </w:r>
    </w:p>
    <w:p w14:paraId="5B6347B5" w14:textId="77777777" w:rsidR="00C07EEE" w:rsidRDefault="002C4147">
      <w:pPr>
        <w:pStyle w:val="PGPUZA"/>
      </w:pPr>
      <w:r>
        <w:t>所以最冷总落在</w:t>
      </w:r>
      <w:r>
        <w:t>“</w:t>
      </w:r>
      <w:r>
        <w:t>亏得最久</w:t>
      </w:r>
      <w:r>
        <w:t>”</w:t>
      </w:r>
      <w:r>
        <w:t>的那一刻，不落在</w:t>
      </w:r>
      <w:r>
        <w:t>“</w:t>
      </w:r>
      <w:r>
        <w:t>最短</w:t>
      </w:r>
      <w:r>
        <w:t>”</w:t>
      </w:r>
      <w:r>
        <w:t>的那一天。一天里也是：最黑不最冷，最冷在天亮前。</w:t>
      </w:r>
    </w:p>
    <w:p w14:paraId="0AC2C0C6" w14:textId="77777777" w:rsidR="00C07EEE" w:rsidRDefault="002C4147">
      <w:pPr>
        <w:pStyle w:val="PGPUZA"/>
      </w:pPr>
      <w:r>
        <w:t>（菲菲把手拢在袖子里，看着东边那条发白的天。</w:t>
      </w:r>
      <w:r>
        <w:t>“</w:t>
      </w:r>
      <w:r>
        <w:t>最冷的时候还没到。</w:t>
      </w:r>
      <w:r>
        <w:t>”</w:t>
      </w:r>
      <w:r>
        <w:t>她说，</w:t>
      </w:r>
      <w:r>
        <w:t>“</w:t>
      </w:r>
      <w:r>
        <w:t>要再等一个月。</w:t>
      </w:r>
      <w:r>
        <w:t>”</w:t>
      </w:r>
      <w:r>
        <w:t>）</w:t>
      </w:r>
    </w:p>
    <w:p w14:paraId="6C6A337C" w14:textId="77777777" w:rsidR="00C07EEE" w:rsidRDefault="002C4147">
      <w:pPr>
        <w:pStyle w:val="PGSep"/>
      </w:pPr>
      <w:r>
        <w:t>❖</w:t>
      </w:r>
    </w:p>
    <w:p w14:paraId="414607CB" w14:textId="77777777" w:rsidR="00C07EEE" w:rsidRDefault="002C4147">
      <w:pPr>
        <w:pStyle w:val="PGSep"/>
      </w:pPr>
      <w:r>
        <w:t>❖</w:t>
      </w:r>
    </w:p>
    <w:p w14:paraId="36A5D861" w14:textId="77777777" w:rsidR="00C07EEE" w:rsidRDefault="002C4147">
      <w:pPr>
        <w:pStyle w:val="PGH1"/>
        <w:pageBreakBefore/>
      </w:pPr>
      <w:bookmarkStart w:id="12" w:name="_Toc243500742"/>
      <w:r>
        <w:lastRenderedPageBreak/>
        <w:t>潘宫的咒语</w:t>
      </w:r>
      <w:bookmarkEnd w:id="12"/>
    </w:p>
    <w:p w14:paraId="136ACEB8" w14:textId="77777777" w:rsidR="00C07EEE" w:rsidRDefault="002C4147">
      <w:pPr>
        <w:pStyle w:val="PGCoverST"/>
      </w:pPr>
      <w:r>
        <w:t>PANGONG DE ZHOUYU</w:t>
      </w:r>
    </w:p>
    <w:p w14:paraId="03891548" w14:textId="77777777" w:rsidR="00C07EEE" w:rsidRDefault="002C4147">
      <w:pPr>
        <w:pStyle w:val="PGH2"/>
      </w:pPr>
      <w:r>
        <w:t xml:space="preserve">· </w:t>
      </w:r>
      <w:r>
        <w:t>第二十三章</w:t>
      </w:r>
      <w:r>
        <w:t xml:space="preserve"> ·</w:t>
      </w:r>
    </w:p>
    <w:p w14:paraId="3D02139E" w14:textId="77777777" w:rsidR="00C07EEE" w:rsidRDefault="002C4147">
      <w:pPr>
        <w:pStyle w:val="PGPoem"/>
      </w:pPr>
      <w:r>
        <w:t>一句歌换一样东西，</w:t>
      </w:r>
    </w:p>
    <w:p w14:paraId="13B7718A" w14:textId="77777777" w:rsidR="00C07EEE" w:rsidRDefault="002C4147">
      <w:pPr>
        <w:pStyle w:val="PGPoem"/>
      </w:pPr>
      <w:r>
        <w:t>一样东西换一个位；</w:t>
      </w:r>
    </w:p>
    <w:p w14:paraId="7F8B6623" w14:textId="77777777" w:rsidR="00C07EEE" w:rsidRDefault="002C4147">
      <w:pPr>
        <w:pStyle w:val="PGPoem"/>
      </w:pPr>
      <w:r>
        <w:t>你要问我谁回来，</w:t>
      </w:r>
    </w:p>
    <w:p w14:paraId="21DA56F6" w14:textId="77777777" w:rsidR="00C07EEE" w:rsidRDefault="002C4147">
      <w:pPr>
        <w:pStyle w:val="PGPoem"/>
      </w:pPr>
      <w:r>
        <w:t>先看谁把名字留下。</w:t>
      </w:r>
    </w:p>
    <w:p w14:paraId="5046D3CA" w14:textId="77777777" w:rsidR="00C07EEE" w:rsidRDefault="002C4147">
      <w:pPr>
        <w:pStyle w:val="PGH3"/>
      </w:pPr>
      <w:r>
        <w:t>杜松树</w:t>
      </w:r>
    </w:p>
    <w:p w14:paraId="4837BD9B" w14:textId="77777777" w:rsidR="00C07EEE" w:rsidRDefault="002C4147">
      <w:pPr>
        <w:pStyle w:val="PGBody"/>
      </w:pPr>
      <w:r>
        <w:t>从前有一对夫妻。</w:t>
      </w:r>
    </w:p>
    <w:p w14:paraId="1D71B941" w14:textId="77777777" w:rsidR="00C07EEE" w:rsidRDefault="002C4147">
      <w:pPr>
        <w:pStyle w:val="PGBody"/>
      </w:pPr>
      <w:r>
        <w:t>他们很想要一个孩子，可一直没有。</w:t>
      </w:r>
    </w:p>
    <w:p w14:paraId="2EDCB334" w14:textId="77777777" w:rsidR="00C07EEE" w:rsidRDefault="002C4147">
      <w:pPr>
        <w:pStyle w:val="PGBody"/>
      </w:pPr>
      <w:r>
        <w:t>妻子站在院子里，手里拿着一把刀，正在削一个苹果。</w:t>
      </w:r>
    </w:p>
    <w:p w14:paraId="63D39B65" w14:textId="77777777" w:rsidR="00C07EEE" w:rsidRDefault="002C4147">
      <w:pPr>
        <w:pStyle w:val="PGBody"/>
      </w:pPr>
      <w:r>
        <w:t>她面前是一棵杜松树。</w:t>
      </w:r>
    </w:p>
    <w:p w14:paraId="47FD52CC" w14:textId="77777777" w:rsidR="00C07EEE" w:rsidRDefault="002C4147">
      <w:pPr>
        <w:pStyle w:val="PGBody"/>
      </w:pPr>
      <w:r>
        <w:t>她削到手了，血流在雪地上。</w:t>
      </w:r>
    </w:p>
    <w:p w14:paraId="5C5E4588" w14:textId="77777777" w:rsidR="00C07EEE" w:rsidRDefault="002C4147">
      <w:pPr>
        <w:pStyle w:val="PGBody"/>
      </w:pPr>
      <w:r>
        <w:t>她说：要是我能有一个孩子，红得像血，白得像雪。</w:t>
      </w:r>
    </w:p>
    <w:p w14:paraId="279E620D" w14:textId="77777777" w:rsidR="00C07EEE" w:rsidRDefault="002C4147">
      <w:pPr>
        <w:pStyle w:val="PGBody"/>
      </w:pPr>
      <w:r>
        <w:t>过了些日子，她有了一个儿子。</w:t>
      </w:r>
    </w:p>
    <w:p w14:paraId="022458EE" w14:textId="77777777" w:rsidR="00C07EEE" w:rsidRDefault="002C4147">
      <w:pPr>
        <w:pStyle w:val="PGBody"/>
      </w:pPr>
      <w:r>
        <w:t>孩子生下来那天，她死了。</w:t>
      </w:r>
    </w:p>
    <w:p w14:paraId="47744B86" w14:textId="77777777" w:rsidR="00C07EEE" w:rsidRDefault="002C4147">
      <w:pPr>
        <w:pStyle w:val="PGBody"/>
      </w:pPr>
      <w:r>
        <w:t>丈夫后来娶了第二个妻子。</w:t>
      </w:r>
    </w:p>
    <w:p w14:paraId="53821BD6" w14:textId="77777777" w:rsidR="00C07EEE" w:rsidRDefault="002C4147">
      <w:pPr>
        <w:pStyle w:val="PGBody"/>
      </w:pPr>
      <w:r>
        <w:t>第二个妻子有一个女儿，叫玛莲。</w:t>
      </w:r>
    </w:p>
    <w:p w14:paraId="4172CE83" w14:textId="77777777" w:rsidR="00C07EEE" w:rsidRDefault="002C4147">
      <w:pPr>
        <w:pStyle w:val="PGBody"/>
      </w:pPr>
      <w:r>
        <w:lastRenderedPageBreak/>
        <w:t>她恨那个男孩。</w:t>
      </w:r>
    </w:p>
    <w:p w14:paraId="6C695566" w14:textId="77777777" w:rsidR="00C07EEE" w:rsidRDefault="002C4147">
      <w:pPr>
        <w:pStyle w:val="PGBody"/>
      </w:pPr>
      <w:r>
        <w:t>有一天，男孩要开箱子拿苹果。</w:t>
      </w:r>
    </w:p>
    <w:p w14:paraId="1FFE13C8" w14:textId="77777777" w:rsidR="00C07EEE" w:rsidRDefault="002C4147">
      <w:pPr>
        <w:pStyle w:val="PGBody"/>
      </w:pPr>
      <w:r>
        <w:t>继母说：你伸手进去拿。</w:t>
      </w:r>
    </w:p>
    <w:p w14:paraId="71499E85" w14:textId="77777777" w:rsidR="00C07EEE" w:rsidRDefault="002C4147">
      <w:pPr>
        <w:pStyle w:val="PGBody"/>
      </w:pPr>
      <w:r>
        <w:t>男孩伸手进去。</w:t>
      </w:r>
    </w:p>
    <w:p w14:paraId="30533D5E" w14:textId="77777777" w:rsidR="00C07EEE" w:rsidRDefault="002C4147">
      <w:pPr>
        <w:pStyle w:val="PGBody"/>
      </w:pPr>
      <w:r>
        <w:t>继母把箱盖放下来，砸断了他的脖子。</w:t>
      </w:r>
    </w:p>
    <w:p w14:paraId="04660C1B" w14:textId="77777777" w:rsidR="00C07EEE" w:rsidRDefault="002C4147">
      <w:pPr>
        <w:pStyle w:val="PGBody"/>
      </w:pPr>
      <w:r>
        <w:t>她把他的头按回去，用手帕系上。</w:t>
      </w:r>
    </w:p>
    <w:p w14:paraId="59EB09D3" w14:textId="77777777" w:rsidR="00C07EEE" w:rsidRDefault="002C4147">
      <w:pPr>
        <w:pStyle w:val="PGBody"/>
      </w:pPr>
      <w:r>
        <w:t>她把男孩放在门口的椅子上。</w:t>
      </w:r>
    </w:p>
    <w:p w14:paraId="28E4CF53" w14:textId="77777777" w:rsidR="00C07EEE" w:rsidRDefault="002C4147">
      <w:pPr>
        <w:pStyle w:val="PGBody"/>
      </w:pPr>
      <w:r>
        <w:t>玛莲在厨房里煮东西。</w:t>
      </w:r>
    </w:p>
    <w:p w14:paraId="6CF27DAA" w14:textId="77777777" w:rsidR="00C07EEE" w:rsidRDefault="002C4147">
      <w:pPr>
        <w:pStyle w:val="PGBody"/>
      </w:pPr>
      <w:r>
        <w:t>继母说：你去跟你哥哥要一个苹果。</w:t>
      </w:r>
    </w:p>
    <w:p w14:paraId="2DCBCCC8" w14:textId="77777777" w:rsidR="00C07EEE" w:rsidRDefault="002C4147">
      <w:pPr>
        <w:pStyle w:val="PGBody"/>
      </w:pPr>
      <w:r>
        <w:t>玛莲说：哥哥，给我一个苹果。</w:t>
      </w:r>
    </w:p>
    <w:p w14:paraId="7E7BEF64" w14:textId="77777777" w:rsidR="00C07EEE" w:rsidRDefault="002C4147">
      <w:pPr>
        <w:pStyle w:val="PGBody"/>
      </w:pPr>
      <w:r>
        <w:t>男孩不说话。</w:t>
      </w:r>
    </w:p>
    <w:p w14:paraId="739BCE41" w14:textId="77777777" w:rsidR="00C07EEE" w:rsidRDefault="002C4147">
      <w:pPr>
        <w:pStyle w:val="PGBody"/>
      </w:pPr>
      <w:r>
        <w:t>玛莲说：哥哥，给我一个苹果。</w:t>
      </w:r>
    </w:p>
    <w:p w14:paraId="3B44886D" w14:textId="77777777" w:rsidR="00C07EEE" w:rsidRDefault="002C4147">
      <w:pPr>
        <w:pStyle w:val="PGBody"/>
      </w:pPr>
      <w:r>
        <w:t>男孩还是不说话。</w:t>
      </w:r>
    </w:p>
    <w:p w14:paraId="4F329E54" w14:textId="77777777" w:rsidR="00C07EEE" w:rsidRDefault="002C4147">
      <w:pPr>
        <w:pStyle w:val="PGBody"/>
      </w:pPr>
      <w:r>
        <w:t>她推了他一下。</w:t>
      </w:r>
    </w:p>
    <w:p w14:paraId="63F0E976" w14:textId="77777777" w:rsidR="00C07EEE" w:rsidRDefault="002C4147">
      <w:pPr>
        <w:pStyle w:val="PGBody"/>
      </w:pPr>
      <w:r>
        <w:t>他的头掉了下来。</w:t>
      </w:r>
    </w:p>
    <w:p w14:paraId="2C3931C1" w14:textId="77777777" w:rsidR="00C07EEE" w:rsidRDefault="002C4147">
      <w:pPr>
        <w:pStyle w:val="PGBody"/>
      </w:pPr>
      <w:r>
        <w:t>玛莲吓坏了。</w:t>
      </w:r>
    </w:p>
    <w:p w14:paraId="29368372" w14:textId="77777777" w:rsidR="00C07EEE" w:rsidRDefault="002C4147">
      <w:pPr>
        <w:pStyle w:val="PGBody"/>
      </w:pPr>
      <w:r>
        <w:t>继母把男孩砍成几块，放进锅里煮。</w:t>
      </w:r>
    </w:p>
    <w:p w14:paraId="2B5D6716" w14:textId="77777777" w:rsidR="00C07EEE" w:rsidRDefault="002C4147">
      <w:pPr>
        <w:pStyle w:val="PGBody"/>
      </w:pPr>
      <w:r>
        <w:t>她煮了一锅汤。</w:t>
      </w:r>
    </w:p>
    <w:p w14:paraId="39487316" w14:textId="77777777" w:rsidR="00C07EEE" w:rsidRDefault="002C4147">
      <w:pPr>
        <w:pStyle w:val="PGBody"/>
      </w:pPr>
      <w:r>
        <w:t>父亲回来，坐下来吃。</w:t>
      </w:r>
    </w:p>
    <w:p w14:paraId="2B73E065" w14:textId="77777777" w:rsidR="00C07EEE" w:rsidRDefault="002C4147">
      <w:pPr>
        <w:pStyle w:val="PGBody"/>
      </w:pPr>
      <w:r>
        <w:t>他说：今天的汤真好。</w:t>
      </w:r>
    </w:p>
    <w:p w14:paraId="17744E86" w14:textId="77777777" w:rsidR="00C07EEE" w:rsidRDefault="002C4147">
      <w:pPr>
        <w:pStyle w:val="PGBody"/>
      </w:pPr>
      <w:r>
        <w:lastRenderedPageBreak/>
        <w:t>他又说：再给我一碗。</w:t>
      </w:r>
    </w:p>
    <w:p w14:paraId="63F51743" w14:textId="77777777" w:rsidR="00C07EEE" w:rsidRDefault="002C4147">
      <w:pPr>
        <w:pStyle w:val="PGBody"/>
      </w:pPr>
      <w:r>
        <w:t>他把骨头扔在桌子下面。</w:t>
      </w:r>
    </w:p>
    <w:p w14:paraId="4C8A421A" w14:textId="77777777" w:rsidR="00C07EEE" w:rsidRDefault="002C4147">
      <w:pPr>
        <w:pStyle w:val="PGBody"/>
      </w:pPr>
      <w:r>
        <w:t>玛莲坐在一边哭。</w:t>
      </w:r>
    </w:p>
    <w:p w14:paraId="6F16B456" w14:textId="77777777" w:rsidR="00C07EEE" w:rsidRDefault="002C4147">
      <w:pPr>
        <w:pStyle w:val="PGBody"/>
      </w:pPr>
      <w:r>
        <w:t>她做了一件事。</w:t>
      </w:r>
    </w:p>
    <w:p w14:paraId="55113FBA" w14:textId="77777777" w:rsidR="00C07EEE" w:rsidRDefault="002C4147">
      <w:pPr>
        <w:pStyle w:val="PGBody"/>
      </w:pPr>
      <w:r>
        <w:t>她把哥哥的骨头收起来。</w:t>
      </w:r>
    </w:p>
    <w:p w14:paraId="11C69F69" w14:textId="77777777" w:rsidR="00C07EEE" w:rsidRDefault="002C4147">
      <w:pPr>
        <w:pStyle w:val="PGBody"/>
      </w:pPr>
      <w:r>
        <w:t>她用一块绸子把骨头包好。</w:t>
      </w:r>
    </w:p>
    <w:p w14:paraId="0BDE34A6" w14:textId="77777777" w:rsidR="00C07EEE" w:rsidRDefault="002C4147">
      <w:pPr>
        <w:pStyle w:val="PGBody"/>
      </w:pPr>
      <w:r>
        <w:t>她把骨包放在杜松树下面。</w:t>
      </w:r>
    </w:p>
    <w:p w14:paraId="66966BF1" w14:textId="77777777" w:rsidR="00C07EEE" w:rsidRDefault="002C4147">
      <w:pPr>
        <w:pStyle w:val="PGBody"/>
      </w:pPr>
      <w:r>
        <w:t>她做完这件事，杜松树动了。</w:t>
      </w:r>
    </w:p>
    <w:p w14:paraId="33B7D9C3" w14:textId="77777777" w:rsidR="00C07EEE" w:rsidRDefault="002C4147">
      <w:pPr>
        <w:pStyle w:val="PGBody"/>
      </w:pPr>
      <w:r>
        <w:t>树上的火升起来。</w:t>
      </w:r>
    </w:p>
    <w:p w14:paraId="2F29E62F" w14:textId="77777777" w:rsidR="00C07EEE" w:rsidRDefault="002C4147">
      <w:pPr>
        <w:pStyle w:val="PGBody"/>
      </w:pPr>
      <w:r>
        <w:t>从火里飞出一只鸟。</w:t>
      </w:r>
    </w:p>
    <w:p w14:paraId="75705277" w14:textId="77777777" w:rsidR="00C07EEE" w:rsidRDefault="002C4147">
      <w:pPr>
        <w:pStyle w:val="PGBody"/>
      </w:pPr>
      <w:r>
        <w:t>那只鸟唱了一首歌。</w:t>
      </w:r>
    </w:p>
    <w:p w14:paraId="7118A4AD" w14:textId="77777777" w:rsidR="00C07EEE" w:rsidRDefault="002C4147">
      <w:pPr>
        <w:pStyle w:val="PGBody"/>
      </w:pPr>
      <w:r>
        <w:t>它飞到金匠家里，唱了一遍。</w:t>
      </w:r>
    </w:p>
    <w:p w14:paraId="59726E04" w14:textId="77777777" w:rsidR="00C07EEE" w:rsidRDefault="002C4147">
      <w:pPr>
        <w:pStyle w:val="PGBody"/>
      </w:pPr>
      <w:r>
        <w:t>金匠听完，给了它一条金链子。</w:t>
      </w:r>
    </w:p>
    <w:p w14:paraId="15F38252" w14:textId="77777777" w:rsidR="00C07EEE" w:rsidRDefault="002C4147">
      <w:pPr>
        <w:pStyle w:val="PGBody"/>
      </w:pPr>
      <w:r>
        <w:t>它飞到鞋匠家里，唱了一遍。</w:t>
      </w:r>
    </w:p>
    <w:p w14:paraId="39DB48B9" w14:textId="77777777" w:rsidR="00C07EEE" w:rsidRDefault="002C4147">
      <w:pPr>
        <w:pStyle w:val="PGBody"/>
      </w:pPr>
      <w:r>
        <w:t>鞋匠听完，给了它一双红鞋。</w:t>
      </w:r>
    </w:p>
    <w:p w14:paraId="2C81BF3E" w14:textId="77777777" w:rsidR="00C07EEE" w:rsidRDefault="002C4147">
      <w:pPr>
        <w:pStyle w:val="PGBody"/>
      </w:pPr>
      <w:r>
        <w:t>它飞到磨坊里，唱了一遍。</w:t>
      </w:r>
    </w:p>
    <w:p w14:paraId="089285CB" w14:textId="77777777" w:rsidR="00C07EEE" w:rsidRDefault="002C4147">
      <w:pPr>
        <w:pStyle w:val="PGBody"/>
      </w:pPr>
      <w:r>
        <w:t>磨坊的人听完，给了它一块磨盘。</w:t>
      </w:r>
    </w:p>
    <w:p w14:paraId="78236F2B" w14:textId="77777777" w:rsidR="00C07EEE" w:rsidRDefault="002C4147">
      <w:pPr>
        <w:pStyle w:val="PGBody"/>
      </w:pPr>
      <w:r>
        <w:t>鸟衔着三样东西飞回家。</w:t>
      </w:r>
    </w:p>
    <w:p w14:paraId="026CCE32" w14:textId="77777777" w:rsidR="00C07EEE" w:rsidRDefault="002C4147">
      <w:pPr>
        <w:pStyle w:val="PGBody"/>
      </w:pPr>
      <w:r>
        <w:t>它把金链子放在父亲肩上。</w:t>
      </w:r>
    </w:p>
    <w:p w14:paraId="232EF429" w14:textId="77777777" w:rsidR="00C07EEE" w:rsidRDefault="002C4147">
      <w:pPr>
        <w:pStyle w:val="PGBody"/>
      </w:pPr>
      <w:r>
        <w:t>它把红鞋放在玛莲脚上。</w:t>
      </w:r>
    </w:p>
    <w:p w14:paraId="5B5991E0" w14:textId="77777777" w:rsidR="00C07EEE" w:rsidRDefault="002C4147">
      <w:pPr>
        <w:pStyle w:val="PGBody"/>
      </w:pPr>
      <w:r>
        <w:lastRenderedPageBreak/>
        <w:t>它把磨盘砸在继母头上。</w:t>
      </w:r>
    </w:p>
    <w:p w14:paraId="163E2C13" w14:textId="77777777" w:rsidR="00C07EEE" w:rsidRDefault="002C4147">
      <w:pPr>
        <w:pStyle w:val="PGBody"/>
      </w:pPr>
      <w:r>
        <w:t>继母死了。</w:t>
      </w:r>
    </w:p>
    <w:p w14:paraId="6A2D8561" w14:textId="77777777" w:rsidR="00C07EEE" w:rsidRDefault="002C4147">
      <w:pPr>
        <w:pStyle w:val="PGBody"/>
      </w:pPr>
      <w:r>
        <w:t>火灭了。</w:t>
      </w:r>
    </w:p>
    <w:p w14:paraId="6F62C815" w14:textId="77777777" w:rsidR="00C07EEE" w:rsidRDefault="002C4147">
      <w:pPr>
        <w:pStyle w:val="PGBody"/>
      </w:pPr>
      <w:r>
        <w:t>男孩站在杜松树下面。</w:t>
      </w:r>
    </w:p>
    <w:p w14:paraId="3BA2B268" w14:textId="77777777" w:rsidR="00C07EEE" w:rsidRDefault="002C4147">
      <w:pPr>
        <w:pStyle w:val="PGBody"/>
      </w:pPr>
      <w:r>
        <w:t>他活了。</w:t>
      </w:r>
    </w:p>
    <w:p w14:paraId="6BA32575" w14:textId="77777777" w:rsidR="00C07EEE" w:rsidRDefault="002C4147">
      <w:pPr>
        <w:pStyle w:val="PGBody"/>
      </w:pPr>
      <w:r>
        <w:t>书里写到这儿就完了。</w:t>
      </w:r>
    </w:p>
    <w:p w14:paraId="6CE0E5FF" w14:textId="77777777" w:rsidR="00C07EEE" w:rsidRDefault="002C4147">
      <w:pPr>
        <w:pStyle w:val="PGBody"/>
      </w:pPr>
      <w:r>
        <w:t>可有一件事，书里没有写。</w:t>
      </w:r>
    </w:p>
    <w:p w14:paraId="0AE46871" w14:textId="77777777" w:rsidR="00C07EEE" w:rsidRDefault="002C4147">
      <w:pPr>
        <w:pStyle w:val="PGBody"/>
      </w:pPr>
      <w:r>
        <w:t>那只鸟为什么要唱。</w:t>
      </w:r>
    </w:p>
    <w:p w14:paraId="778773D1" w14:textId="77777777" w:rsidR="00C07EEE" w:rsidRDefault="002C4147">
      <w:pPr>
        <w:pStyle w:val="PGBody"/>
      </w:pPr>
      <w:r>
        <w:t>它可以直接回家，可以直接把骨头放下。</w:t>
      </w:r>
    </w:p>
    <w:p w14:paraId="2272FEAE" w14:textId="77777777" w:rsidR="00C07EEE" w:rsidRDefault="002C4147">
      <w:pPr>
        <w:pStyle w:val="PGBody"/>
      </w:pPr>
      <w:r>
        <w:t>可它没有。</w:t>
      </w:r>
    </w:p>
    <w:p w14:paraId="30A12677" w14:textId="77777777" w:rsidR="00C07EEE" w:rsidRDefault="002C4147">
      <w:pPr>
        <w:pStyle w:val="PGBody"/>
      </w:pPr>
      <w:r>
        <w:t>它去了三家，唱了三遍。</w:t>
      </w:r>
    </w:p>
    <w:p w14:paraId="314D611F" w14:textId="77777777" w:rsidR="00C07EEE" w:rsidRDefault="002C4147">
      <w:pPr>
        <w:pStyle w:val="PGBody"/>
      </w:pPr>
      <w:r>
        <w:t>它的歌里有一句是这样唱的：</w:t>
      </w:r>
    </w:p>
    <w:p w14:paraId="0093BD74" w14:textId="77777777" w:rsidR="00C07EEE" w:rsidRDefault="002C4147">
      <w:pPr>
        <w:pStyle w:val="PGBody"/>
      </w:pPr>
      <w:r>
        <w:t>“</w:t>
      </w:r>
      <w:r>
        <w:t>我的母亲杀了我，我的父亲吃了我，我的妹妹玛莲收了我的骨头。</w:t>
      </w:r>
      <w:r>
        <w:t>”</w:t>
      </w:r>
    </w:p>
    <w:p w14:paraId="3ED7C0CA" w14:textId="77777777" w:rsidR="00C07EEE" w:rsidRDefault="002C4147">
      <w:pPr>
        <w:pStyle w:val="PGBody"/>
      </w:pPr>
      <w:r>
        <w:t>它把这件事唱给陌生人听。</w:t>
      </w:r>
    </w:p>
    <w:p w14:paraId="760BE151" w14:textId="77777777" w:rsidR="00C07EEE" w:rsidRDefault="002C4147">
      <w:pPr>
        <w:pStyle w:val="PGBody"/>
      </w:pPr>
      <w:r>
        <w:t>陌生人听完，把东西给了它。</w:t>
      </w:r>
    </w:p>
    <w:p w14:paraId="40CFE739" w14:textId="77777777" w:rsidR="00C07EEE" w:rsidRDefault="002C4147">
      <w:pPr>
        <w:pStyle w:val="PGBody"/>
      </w:pPr>
      <w:r>
        <w:t>书里没有说为什么他们愿意给。</w:t>
      </w:r>
    </w:p>
    <w:p w14:paraId="02E646DC" w14:textId="77777777" w:rsidR="00C07EEE" w:rsidRDefault="002C4147">
      <w:pPr>
        <w:pStyle w:val="PGBody"/>
      </w:pPr>
      <w:r>
        <w:t>书里只说，他们听完以后就给了。</w:t>
      </w:r>
    </w:p>
    <w:p w14:paraId="57390E88" w14:textId="77777777" w:rsidR="00C07EEE" w:rsidRDefault="002C4147">
      <w:pPr>
        <w:pStyle w:val="PGBody"/>
      </w:pPr>
      <w:r>
        <w:t>也许是因为那首歌。</w:t>
      </w:r>
    </w:p>
    <w:p w14:paraId="42EF627B" w14:textId="77777777" w:rsidR="00C07EEE" w:rsidRDefault="002C4147">
      <w:pPr>
        <w:pStyle w:val="PGBody"/>
      </w:pPr>
      <w:r>
        <w:lastRenderedPageBreak/>
        <w:t>也许是因为，一个孩子被杀了这件事，总得有外人知道。</w:t>
      </w:r>
    </w:p>
    <w:p w14:paraId="74A1E8D0" w14:textId="77777777" w:rsidR="00C07EEE" w:rsidRDefault="002C4147">
      <w:pPr>
        <w:pStyle w:val="PGBody"/>
      </w:pPr>
      <w:r>
        <w:t>还有第二件事</w:t>
      </w:r>
      <w:r>
        <w:t>——</w:t>
      </w:r>
    </w:p>
    <w:p w14:paraId="026D757E" w14:textId="77777777" w:rsidR="00C07EEE" w:rsidRDefault="002C4147">
      <w:pPr>
        <w:pStyle w:val="PGBody"/>
      </w:pPr>
      <w:r>
        <w:t>那条金链子、那双红鞋、那块磨盘，是三样很不一样的东西。</w:t>
      </w:r>
    </w:p>
    <w:p w14:paraId="3C41150D" w14:textId="77777777" w:rsidR="00C07EEE" w:rsidRDefault="002C4147">
      <w:pPr>
        <w:pStyle w:val="PGBody"/>
      </w:pPr>
      <w:r>
        <w:t>一条链子，一双鞋，一块石头。</w:t>
      </w:r>
    </w:p>
    <w:p w14:paraId="27D168FF" w14:textId="77777777" w:rsidR="00C07EEE" w:rsidRDefault="002C4147">
      <w:pPr>
        <w:pStyle w:val="PGBody"/>
      </w:pPr>
      <w:r>
        <w:t>为什么是这三样。</w:t>
      </w:r>
    </w:p>
    <w:p w14:paraId="27B5BDE1" w14:textId="77777777" w:rsidR="00C07EEE" w:rsidRDefault="002C4147">
      <w:pPr>
        <w:pStyle w:val="PGBody"/>
      </w:pPr>
      <w:r>
        <w:t>书里没有写。</w:t>
      </w:r>
    </w:p>
    <w:p w14:paraId="02421FE8" w14:textId="77777777" w:rsidR="00C07EEE" w:rsidRDefault="002C4147">
      <w:pPr>
        <w:pStyle w:val="PGBody"/>
      </w:pPr>
      <w:r>
        <w:t>可这三样东西后来都留在了那个家里。</w:t>
      </w:r>
    </w:p>
    <w:p w14:paraId="3DCEBF7A" w14:textId="77777777" w:rsidR="00C07EEE" w:rsidRDefault="002C4147">
      <w:pPr>
        <w:pStyle w:val="PGBody"/>
      </w:pPr>
      <w:r>
        <w:t>链子挂在父亲肩上，鞋穿在妹妹脚上，磨盘砸在继母头上。</w:t>
      </w:r>
    </w:p>
    <w:p w14:paraId="3F948E01" w14:textId="77777777" w:rsidR="00C07EEE" w:rsidRDefault="002C4147">
      <w:pPr>
        <w:pStyle w:val="PGBody"/>
      </w:pPr>
      <w:r>
        <w:t>那个男孩活过来的时候，身上什么都没有。</w:t>
      </w:r>
    </w:p>
    <w:p w14:paraId="41188F4F" w14:textId="77777777" w:rsidR="00C07EEE" w:rsidRDefault="002C4147">
      <w:pPr>
        <w:pStyle w:val="PGBody"/>
      </w:pPr>
      <w:r>
        <w:t>他站在树下面，两手空空。</w:t>
      </w:r>
    </w:p>
    <w:p w14:paraId="663EA675" w14:textId="77777777" w:rsidR="00C07EEE" w:rsidRDefault="002C4147">
      <w:pPr>
        <w:pStyle w:val="PGPoem"/>
      </w:pPr>
      <w:r>
        <w:t>一句歌换一样东西，</w:t>
      </w:r>
    </w:p>
    <w:p w14:paraId="0C84D1C4" w14:textId="77777777" w:rsidR="00C07EEE" w:rsidRDefault="002C4147">
      <w:pPr>
        <w:pStyle w:val="PGPoem"/>
      </w:pPr>
      <w:r>
        <w:t>一样东西换一个位；</w:t>
      </w:r>
    </w:p>
    <w:p w14:paraId="5E6FF7F6" w14:textId="77777777" w:rsidR="00C07EEE" w:rsidRDefault="002C4147">
      <w:pPr>
        <w:pStyle w:val="PGPoem"/>
      </w:pPr>
      <w:r>
        <w:t>你要问我谁回来，</w:t>
      </w:r>
    </w:p>
    <w:p w14:paraId="08887535" w14:textId="77777777" w:rsidR="00C07EEE" w:rsidRDefault="002C4147">
      <w:pPr>
        <w:pStyle w:val="PGPoem"/>
      </w:pPr>
      <w:r>
        <w:t>先看谁把名字留下。</w:t>
      </w:r>
    </w:p>
    <w:p w14:paraId="760527C0" w14:textId="77777777" w:rsidR="00C07EEE" w:rsidRDefault="002C4147">
      <w:pPr>
        <w:pStyle w:val="PGSep"/>
      </w:pPr>
      <w:r>
        <w:t>❖</w:t>
      </w:r>
    </w:p>
    <w:p w14:paraId="3ED2E51D" w14:textId="77777777" w:rsidR="00C07EEE" w:rsidRDefault="002C4147">
      <w:pPr>
        <w:pStyle w:val="PGH1"/>
        <w:pageBreakBefore/>
      </w:pPr>
      <w:bookmarkStart w:id="13" w:name="_Toc243500743"/>
      <w:r>
        <w:lastRenderedPageBreak/>
        <w:t>下集预告</w:t>
      </w:r>
      <w:bookmarkEnd w:id="13"/>
    </w:p>
    <w:p w14:paraId="3BAC66D2" w14:textId="77777777" w:rsidR="00C07EEE" w:rsidRDefault="002C4147">
      <w:pPr>
        <w:pStyle w:val="PGH2"/>
      </w:pPr>
      <w:r>
        <w:t>《潘宫的秘密》第二十四册</w:t>
      </w:r>
    </w:p>
    <w:p w14:paraId="5FF16599" w14:textId="77777777" w:rsidR="00C07EEE" w:rsidRDefault="002C4147">
      <w:pPr>
        <w:pStyle w:val="PGH2"/>
      </w:pPr>
      <w:r>
        <w:t>潘宫的秘密</w:t>
      </w:r>
    </w:p>
    <w:p w14:paraId="4AD37A38" w14:textId="77777777" w:rsidR="00C07EEE" w:rsidRDefault="002C4147">
      <w:pPr>
        <w:pStyle w:val="PGPoem"/>
      </w:pPr>
      <w:r>
        <w:t>“</w:t>
      </w:r>
      <w:r>
        <w:t>门开了一扇又一扇，</w:t>
      </w:r>
    </w:p>
    <w:p w14:paraId="2E0495CE" w14:textId="77777777" w:rsidR="00C07EEE" w:rsidRDefault="002C4147">
      <w:pPr>
        <w:pStyle w:val="PGPoem"/>
      </w:pPr>
      <w:r>
        <w:t>开到最后那一扇；</w:t>
      </w:r>
    </w:p>
    <w:p w14:paraId="00F3C30D" w14:textId="77777777" w:rsidR="00C07EEE" w:rsidRDefault="002C4147">
      <w:pPr>
        <w:pStyle w:val="PGPoem"/>
      </w:pPr>
      <w:r>
        <w:t>你要问我门里是谁，</w:t>
      </w:r>
    </w:p>
    <w:p w14:paraId="228E7A94" w14:textId="77777777" w:rsidR="00C07EEE" w:rsidRDefault="002C4147">
      <w:pPr>
        <w:pStyle w:val="PGPoem"/>
      </w:pPr>
      <w:r>
        <w:t>问那个什么都没有的人。</w:t>
      </w:r>
      <w:r>
        <w:t>”</w:t>
      </w:r>
    </w:p>
    <w:p w14:paraId="4F0143BA" w14:textId="77777777" w:rsidR="00C07EEE" w:rsidRDefault="002C4147">
      <w:pPr>
        <w:pStyle w:val="PGBody"/>
      </w:pPr>
      <w:r>
        <w:t>第二十三册的最后一天，那扇黑门是开着的。</w:t>
      </w:r>
    </w:p>
    <w:p w14:paraId="7E90123E" w14:textId="77777777" w:rsidR="00C07EEE" w:rsidRDefault="002C4147">
      <w:pPr>
        <w:pStyle w:val="PGBody"/>
      </w:pPr>
      <w:r>
        <w:t>门开着，里面还有东西。</w:t>
      </w:r>
    </w:p>
    <w:p w14:paraId="7818CA9B" w14:textId="77777777" w:rsidR="00C07EEE" w:rsidRDefault="002C4147">
      <w:pPr>
        <w:pStyle w:val="PGBody"/>
      </w:pPr>
      <w:r>
        <w:t>力克那本册子的最后一行写的是：</w:t>
      </w:r>
      <w:r>
        <w:t>“</w:t>
      </w:r>
      <w:r>
        <w:t>门开着。里面还有东西。</w:t>
      </w:r>
      <w:r>
        <w:t>”</w:t>
      </w:r>
    </w:p>
    <w:p w14:paraId="6A21A6B3" w14:textId="77777777" w:rsidR="00C07EEE" w:rsidRDefault="002C4147">
      <w:pPr>
        <w:pStyle w:val="PGBody"/>
      </w:pPr>
      <w:r>
        <w:t>第二天早上，路菲菲在</w:t>
      </w:r>
      <w:r>
        <w:t>43</w:t>
      </w:r>
      <w:r>
        <w:t>号门口坐着。</w:t>
      </w:r>
    </w:p>
    <w:p w14:paraId="28050DC0" w14:textId="77777777" w:rsidR="00C07EEE" w:rsidRDefault="002C4147">
      <w:pPr>
        <w:pStyle w:val="PGBody"/>
      </w:pPr>
      <w:r>
        <w:t>她手里拿着一根棍子。</w:t>
      </w:r>
    </w:p>
    <w:p w14:paraId="64ED47BA" w14:textId="77777777" w:rsidR="00C07EEE" w:rsidRDefault="002C4147">
      <w:pPr>
        <w:pStyle w:val="PGBody"/>
      </w:pPr>
      <w:r>
        <w:t>她不知道那是谁的。</w:t>
      </w:r>
    </w:p>
    <w:p w14:paraId="7DE5A79F" w14:textId="77777777" w:rsidR="00C07EEE" w:rsidRDefault="002C4147">
      <w:pPr>
        <w:pStyle w:val="PGBody"/>
      </w:pPr>
      <w:r>
        <w:t>她做了一件事：她把棍子放在膝盖上，看了一会儿。</w:t>
      </w:r>
    </w:p>
    <w:p w14:paraId="6E5C8508" w14:textId="77777777" w:rsidR="00C07EEE" w:rsidRDefault="002C4147">
      <w:pPr>
        <w:pStyle w:val="PGBody"/>
      </w:pPr>
      <w:r>
        <w:t>然后她说了一句话。</w:t>
      </w:r>
    </w:p>
    <w:p w14:paraId="6E6870ED" w14:textId="77777777" w:rsidR="00C07EEE" w:rsidRDefault="002C4147">
      <w:pPr>
        <w:pStyle w:val="PGBody"/>
      </w:pPr>
      <w:r>
        <w:t>“</w:t>
      </w:r>
      <w:r>
        <w:t>这根棍子像是有人用过的。</w:t>
      </w:r>
      <w:r>
        <w:t>”</w:t>
      </w:r>
    </w:p>
    <w:p w14:paraId="37C11907" w14:textId="77777777" w:rsidR="00C07EEE" w:rsidRDefault="002C4147">
      <w:pPr>
        <w:pStyle w:val="PGBody"/>
      </w:pPr>
      <w:r>
        <w:t>第三天，城南那栋宅子的地下室门开了。</w:t>
      </w:r>
    </w:p>
    <w:p w14:paraId="05E9EECC" w14:textId="77777777" w:rsidR="00C07EEE" w:rsidRDefault="002C4147">
      <w:pPr>
        <w:pStyle w:val="PGBody"/>
      </w:pPr>
      <w:r>
        <w:lastRenderedPageBreak/>
        <w:t>门是铁门，锁是老锁。</w:t>
      </w:r>
    </w:p>
    <w:p w14:paraId="7A7AC5FF" w14:textId="77777777" w:rsidR="00C07EEE" w:rsidRDefault="002C4147">
      <w:pPr>
        <w:pStyle w:val="PGBody"/>
      </w:pPr>
      <w:r>
        <w:t>开门的不是人。</w:t>
      </w:r>
    </w:p>
    <w:p w14:paraId="530AC930" w14:textId="77777777" w:rsidR="00C07EEE" w:rsidRDefault="002C4147">
      <w:pPr>
        <w:pStyle w:val="PGBody"/>
      </w:pPr>
      <w:r>
        <w:t>门里出来的是风。</w:t>
      </w:r>
    </w:p>
    <w:p w14:paraId="5FD51286" w14:textId="77777777" w:rsidR="00C07EEE" w:rsidRDefault="002C4147">
      <w:pPr>
        <w:pStyle w:val="PGBody"/>
      </w:pPr>
      <w:r>
        <w:t>风出来的时候，带出来一张纸。</w:t>
      </w:r>
    </w:p>
    <w:p w14:paraId="0C348197" w14:textId="77777777" w:rsidR="00C07EEE" w:rsidRDefault="002C4147">
      <w:pPr>
        <w:pStyle w:val="PGBody"/>
      </w:pPr>
      <w:r>
        <w:t>纸落在地上。</w:t>
      </w:r>
    </w:p>
    <w:p w14:paraId="555C2857" w14:textId="77777777" w:rsidR="00C07EEE" w:rsidRDefault="002C4147">
      <w:pPr>
        <w:pStyle w:val="PGBody"/>
      </w:pPr>
      <w:r>
        <w:t>纸上只有一行字。</w:t>
      </w:r>
    </w:p>
    <w:p w14:paraId="4B846B12" w14:textId="77777777" w:rsidR="00C07EEE" w:rsidRDefault="002C4147">
      <w:pPr>
        <w:pStyle w:val="PGBody"/>
      </w:pPr>
      <w:r>
        <w:t>那一行是：</w:t>
      </w:r>
      <w:r>
        <w:t>“</w:t>
      </w:r>
      <w:r>
        <w:t>我叫什么。</w:t>
      </w:r>
      <w:r>
        <w:t>”</w:t>
      </w:r>
    </w:p>
    <w:p w14:paraId="320C66BC" w14:textId="77777777" w:rsidR="00C07EEE" w:rsidRDefault="002C4147">
      <w:pPr>
        <w:pStyle w:val="PGSep"/>
      </w:pPr>
      <w:r>
        <w:t>❖</w:t>
      </w:r>
    </w:p>
    <w:p w14:paraId="20CE01EE" w14:textId="77777777" w:rsidR="00C07EEE" w:rsidRDefault="002C4147">
      <w:pPr>
        <w:pStyle w:val="PGH1"/>
        <w:pageBreakBefore/>
      </w:pPr>
      <w:bookmarkStart w:id="14" w:name="_Toc243500744"/>
      <w:r>
        <w:lastRenderedPageBreak/>
        <w:t>路菲菲</w:t>
      </w:r>
      <w:r>
        <w:t xml:space="preserve"> </w:t>
      </w:r>
      <w:r>
        <w:t>魔术秀</w:t>
      </w:r>
      <w:bookmarkEnd w:id="14"/>
    </w:p>
    <w:p w14:paraId="1A2CD3D1" w14:textId="77777777" w:rsidR="00C07EEE" w:rsidRDefault="002C4147">
      <w:pPr>
        <w:pStyle w:val="PGH2"/>
      </w:pPr>
      <w:r>
        <w:t>门后面那三下</w:t>
      </w:r>
    </w:p>
    <w:p w14:paraId="44C6AFEC" w14:textId="77777777" w:rsidR="00C07EEE" w:rsidRDefault="002C4147">
      <w:pPr>
        <w:pStyle w:val="PGBody"/>
      </w:pPr>
      <w:r>
        <w:t>这个魔术是从第五章来的。那栋房子的门板上有三个凹，敲法只有一种：轻、轻、重。老人说，轻的是问，重的是等。莫瞳照着敲了一次，门里面没有人应。</w:t>
      </w:r>
    </w:p>
    <w:p w14:paraId="1557D704" w14:textId="77777777" w:rsidR="00C07EEE" w:rsidRDefault="002C4147">
      <w:pPr>
        <w:pStyle w:val="PGBody"/>
      </w:pPr>
      <w:r>
        <w:t>你不用三个人。你只要一根线、一块小木片，就能让敲三下的声音，从门后面回给你。</w:t>
      </w:r>
    </w:p>
    <w:p w14:paraId="65E0659B" w14:textId="77777777" w:rsidR="00C07EEE" w:rsidRDefault="002C4147">
      <w:pPr>
        <w:pStyle w:val="PGBody"/>
      </w:pPr>
      <w:r>
        <w:t>想一想：先别往下看，猜一猜这个魔术靠什么。</w:t>
      </w:r>
    </w:p>
    <w:p w14:paraId="6CA6CB24" w14:textId="77777777" w:rsidR="00C07EEE" w:rsidRDefault="002C4147">
      <w:pPr>
        <w:pStyle w:val="PGBody"/>
      </w:pPr>
      <w:r>
        <w:t>（甲）老门受了潮，一碰就自己响。</w:t>
      </w:r>
    </w:p>
    <w:p w14:paraId="55CC0A21" w14:textId="77777777" w:rsidR="00C07EEE" w:rsidRDefault="002C4147">
      <w:pPr>
        <w:pStyle w:val="PGBody"/>
      </w:pPr>
      <w:r>
        <w:t>（乙）线在门缝里蹭，蹭出了声音。</w:t>
      </w:r>
    </w:p>
    <w:p w14:paraId="0FAD7D1E" w14:textId="77777777" w:rsidR="00C07EEE" w:rsidRDefault="002C4147">
      <w:pPr>
        <w:pStyle w:val="PGBody"/>
      </w:pPr>
      <w:r>
        <w:t>（丙）门外有一小块木头，被线拉着，替你敲。</w:t>
      </w:r>
    </w:p>
    <w:p w14:paraId="0DA5954F" w14:textId="77777777" w:rsidR="00C07EEE" w:rsidRDefault="002C4147">
      <w:pPr>
        <w:pStyle w:val="PGBody"/>
      </w:pPr>
      <w:r>
        <w:t>先押一个，押完再想一个问题：观众敲的是</w:t>
      </w:r>
      <w:r>
        <w:t>“</w:t>
      </w:r>
      <w:r>
        <w:t>轻、轻、重</w:t>
      </w:r>
      <w:r>
        <w:t>”</w:t>
      </w:r>
      <w:r>
        <w:t>，你回的也是</w:t>
      </w:r>
      <w:r>
        <w:t>“</w:t>
      </w:r>
      <w:r>
        <w:t>轻、轻、重</w:t>
      </w:r>
      <w:r>
        <w:t>”</w:t>
      </w:r>
      <w:r>
        <w:t>。要是你回成</w:t>
      </w:r>
      <w:r>
        <w:t>“</w:t>
      </w:r>
      <w:r>
        <w:t>重、重、轻</w:t>
      </w:r>
      <w:r>
        <w:t>”</w:t>
      </w:r>
      <w:r>
        <w:t>，他听得出来吗？</w:t>
      </w:r>
    </w:p>
    <w:p w14:paraId="245DAE06" w14:textId="77777777" w:rsidR="00C07EEE" w:rsidRDefault="002C4147">
      <w:pPr>
        <w:pStyle w:val="PGH2"/>
      </w:pPr>
      <w:r>
        <w:t>◆</w:t>
      </w:r>
      <w:r>
        <w:t>所需材料</w:t>
      </w:r>
    </w:p>
    <w:p w14:paraId="38E9EA1B" w14:textId="77777777" w:rsidR="00C07EEE" w:rsidRDefault="002C4147">
      <w:pPr>
        <w:pStyle w:val="PGBody"/>
      </w:pPr>
      <w:r>
        <w:t>一根很细的黑线，大约一米五，越细越好；</w:t>
      </w:r>
    </w:p>
    <w:p w14:paraId="00C6E40E" w14:textId="77777777" w:rsidR="00C07EEE" w:rsidRDefault="002C4147">
      <w:pPr>
        <w:pStyle w:val="PGBody"/>
      </w:pPr>
      <w:r>
        <w:t>一块小木片，指甲盖大小；</w:t>
      </w:r>
    </w:p>
    <w:p w14:paraId="6927A32F" w14:textId="77777777" w:rsidR="00C07EEE" w:rsidRDefault="002C4147">
      <w:pPr>
        <w:pStyle w:val="PGBody"/>
      </w:pPr>
      <w:r>
        <w:t>一小块橡皮。</w:t>
      </w:r>
    </w:p>
    <w:p w14:paraId="30AC2176" w14:textId="77777777" w:rsidR="00C07EEE" w:rsidRDefault="002C4147">
      <w:pPr>
        <w:pStyle w:val="PGH2"/>
      </w:pPr>
      <w:r>
        <w:lastRenderedPageBreak/>
        <w:t>◆</w:t>
      </w:r>
      <w:r>
        <w:t>前期准备</w:t>
      </w:r>
    </w:p>
    <w:p w14:paraId="568C7393" w14:textId="77777777" w:rsidR="00C07EEE" w:rsidRDefault="002C4147">
      <w:pPr>
        <w:pStyle w:val="PGBody"/>
      </w:pPr>
      <w:r>
        <w:t>把小木片系在黑线的一头，系成活扣，让它能晃；</w:t>
      </w:r>
    </w:p>
    <w:p w14:paraId="653AA1B8" w14:textId="77777777" w:rsidR="00C07EEE" w:rsidRDefault="002C4147">
      <w:pPr>
        <w:pStyle w:val="PGBody"/>
      </w:pPr>
      <w:r>
        <w:t>把线从门缝底下穿过去，让小木片留在门外那一侧，贴着门板；</w:t>
      </w:r>
    </w:p>
    <w:p w14:paraId="155B0F73" w14:textId="77777777" w:rsidR="00C07EEE" w:rsidRDefault="002C4147">
      <w:pPr>
        <w:pStyle w:val="PGBody"/>
      </w:pPr>
      <w:r>
        <w:t>线的另一头从门缝底下绕进门里，握在你自己手上；</w:t>
      </w:r>
    </w:p>
    <w:p w14:paraId="616C6F10" w14:textId="77777777" w:rsidR="00C07EEE" w:rsidRDefault="002C4147">
      <w:pPr>
        <w:pStyle w:val="PGBody"/>
      </w:pPr>
      <w:r>
        <w:t>把那块橡皮塞在门缝的边角上，让门别关严。门缝留着，线才拉得动。橡皮是垫门缝用的，不算道具，观众看不见它。</w:t>
      </w:r>
    </w:p>
    <w:p w14:paraId="17EDB32C" w14:textId="77777777" w:rsidR="00C07EEE" w:rsidRDefault="002C4147">
      <w:pPr>
        <w:pStyle w:val="PGH2"/>
      </w:pPr>
      <w:r>
        <w:t>◆</w:t>
      </w:r>
      <w:r>
        <w:t>表演时刻</w:t>
      </w:r>
    </w:p>
    <w:p w14:paraId="14FF6A37" w14:textId="77777777" w:rsidR="00C07EEE" w:rsidRDefault="002C4147">
      <w:pPr>
        <w:pStyle w:val="PGBody"/>
      </w:pPr>
      <w:r>
        <w:t>请一位观众站在门外，你自己站在门里，手里捏着线头。</w:t>
      </w:r>
    </w:p>
    <w:p w14:paraId="259A818B" w14:textId="77777777" w:rsidR="00C07EEE" w:rsidRDefault="002C4147">
      <w:pPr>
        <w:pStyle w:val="PGBody"/>
      </w:pPr>
      <w:r>
        <w:t>先让他敲：轻、轻、重。叫他敲慢一点，一下一下地敲。</w:t>
      </w:r>
    </w:p>
    <w:p w14:paraId="336888DD" w14:textId="77777777" w:rsidR="00C07EEE" w:rsidRDefault="002C4147">
      <w:pPr>
        <w:pStyle w:val="PGBody"/>
      </w:pPr>
      <w:r>
        <w:t>他敲完，你用手指拨线，让小木片在门外那一面门板上回三下：轻、轻、重。</w:t>
      </w:r>
    </w:p>
    <w:p w14:paraId="4C57582E" w14:textId="77777777" w:rsidR="00C07EEE" w:rsidRDefault="002C4147">
      <w:pPr>
        <w:pStyle w:val="PGBody"/>
      </w:pPr>
      <w:r>
        <w:t>他会以为门里有人。你推开门，门后面是空的。</w:t>
      </w:r>
    </w:p>
    <w:p w14:paraId="4DDECB01" w14:textId="77777777" w:rsidR="00C07EEE" w:rsidRDefault="002C4147">
      <w:pPr>
        <w:pStyle w:val="PGBody"/>
      </w:pPr>
      <w:r>
        <w:t>现在回答想一想里那两个问题。答案是（丙）。门板自己不会响；线蹭门缝的声音又细又哑，传不出</w:t>
      </w:r>
      <w:r>
        <w:t>“</w:t>
      </w:r>
      <w:r>
        <w:t>木头敲</w:t>
      </w:r>
      <w:r>
        <w:lastRenderedPageBreak/>
        <w:t>木头</w:t>
      </w:r>
      <w:r>
        <w:t>”</w:t>
      </w:r>
      <w:r>
        <w:t>那种闷响。真正在敲的，是门外那一小块木头</w:t>
      </w:r>
      <w:r>
        <w:t>——</w:t>
      </w:r>
      <w:r>
        <w:t>它一直在他脚边，他看不见。</w:t>
      </w:r>
    </w:p>
    <w:p w14:paraId="771ECD96" w14:textId="77777777" w:rsidR="00C07EEE" w:rsidRDefault="002C4147">
      <w:pPr>
        <w:pStyle w:val="PGBody"/>
      </w:pPr>
      <w:r>
        <w:t>第二个问题：他听得出来，可他不一定说得出来。人记住的是节奏，不是力气；三下敲成一样重，他会说</w:t>
      </w:r>
      <w:r>
        <w:t>“</w:t>
      </w:r>
      <w:r>
        <w:t>就是刚才那个</w:t>
      </w:r>
      <w:r>
        <w:t>”</w:t>
      </w:r>
      <w:r>
        <w:t>。</w:t>
      </w:r>
    </w:p>
    <w:p w14:paraId="73C1E6BB" w14:textId="77777777" w:rsidR="00C07EEE" w:rsidRDefault="002C4147">
      <w:pPr>
        <w:pStyle w:val="PGH2"/>
      </w:pPr>
      <w:r>
        <w:t>◆</w:t>
      </w:r>
      <w:r>
        <w:t>看穿它</w:t>
      </w:r>
    </w:p>
    <w:p w14:paraId="70BD7BDB" w14:textId="77777777" w:rsidR="00C07EEE" w:rsidRDefault="002C4147">
      <w:pPr>
        <w:pStyle w:val="PGBody"/>
      </w:pPr>
      <w:r>
        <w:t>这个魔术骗人的地方不在手，在</w:t>
      </w:r>
      <w:r>
        <w:t>“</w:t>
      </w:r>
      <w:r>
        <w:t>方向</w:t>
      </w:r>
      <w:r>
        <w:t>”</w:t>
      </w:r>
      <w:r>
        <w:t>：声音从门外来，人只会往门里找。</w:t>
      </w:r>
    </w:p>
    <w:p w14:paraId="30457E5D" w14:textId="77777777" w:rsidR="00C07EEE" w:rsidRDefault="002C4147">
      <w:pPr>
        <w:pStyle w:val="PGBody"/>
      </w:pPr>
      <w:r>
        <w:t>想看穿它，别听声音响不响，听</w:t>
      </w:r>
      <w:r>
        <w:t>“</w:t>
      </w:r>
      <w:r>
        <w:t>东西在哪儿</w:t>
      </w:r>
      <w:r>
        <w:t>”——</w:t>
      </w:r>
      <w:r>
        <w:t>人的手指敲出来，三下有轻有重；一块小木头落下来，三下一样重。一样重，就是同一个东西在敲。</w:t>
      </w:r>
    </w:p>
    <w:p w14:paraId="750D8EB9" w14:textId="77777777" w:rsidR="00C07EEE" w:rsidRDefault="002C4147">
      <w:pPr>
        <w:pStyle w:val="PGBody"/>
      </w:pPr>
      <w:r>
        <w:t>第五章那三个凹也是这样：莫瞳敲的位置跟那三个凹一模一样，因为那三个凹本来就是她三岁那年自己敲的。她一直在找门里面的人，那个人在门外。</w:t>
      </w:r>
    </w:p>
    <w:p w14:paraId="2429405A" w14:textId="77777777" w:rsidR="00C07EEE" w:rsidRDefault="002C4147">
      <w:pPr>
        <w:pStyle w:val="PGBody"/>
      </w:pPr>
      <w:r>
        <w:t>收尾的时候说一句：</w:t>
      </w:r>
      <w:r>
        <w:t>“</w:t>
      </w:r>
      <w:r>
        <w:t>敲门的意思是问。门回话的意思是等。可门后面的那一下，也可以是从门外来的。</w:t>
      </w:r>
      <w:r>
        <w:t>”</w:t>
      </w:r>
    </w:p>
    <w:p w14:paraId="5D967AF6" w14:textId="77777777" w:rsidR="00C07EEE" w:rsidRDefault="002C4147">
      <w:pPr>
        <w:pStyle w:val="PGSep"/>
      </w:pPr>
      <w:r>
        <w:t>❖</w:t>
      </w:r>
    </w:p>
    <w:p w14:paraId="70F80708" w14:textId="77777777" w:rsidR="00C07EEE" w:rsidRDefault="002C4147">
      <w:pPr>
        <w:pStyle w:val="PGH1"/>
        <w:pageBreakBefore/>
      </w:pPr>
      <w:bookmarkStart w:id="15" w:name="_Toc243500745"/>
      <w:r>
        <w:lastRenderedPageBreak/>
        <w:t>名侦探课堂</w:t>
      </w:r>
      <w:bookmarkEnd w:id="15"/>
    </w:p>
    <w:p w14:paraId="7632ABAC" w14:textId="77777777" w:rsidR="00C07EEE" w:rsidRDefault="002C4147">
      <w:pPr>
        <w:pStyle w:val="PGH2"/>
      </w:pPr>
      <w:r>
        <w:t>一摞门牌</w:t>
      </w:r>
    </w:p>
    <w:p w14:paraId="10F0E9BC" w14:textId="77777777" w:rsidR="00C07EEE" w:rsidRDefault="002C4147">
      <w:pPr>
        <w:pStyle w:val="PGBody"/>
      </w:pPr>
      <w:r>
        <w:t>一月二十一号，十二个人把自家的门牌摘下来，堆在巷口的石墩上。力克去数，数完把这一摞扶正，看最上面和最下面。</w:t>
      </w:r>
    </w:p>
    <w:p w14:paraId="05439BB4" w14:textId="77777777" w:rsidR="00C07EEE" w:rsidRDefault="002C4147">
      <w:pPr>
        <w:pStyle w:val="PGBody"/>
      </w:pPr>
      <w:r>
        <w:t>最上面那块是一号，最下面那块是四十七号。</w:t>
      </w:r>
    </w:p>
    <w:p w14:paraId="0DB90A08" w14:textId="77777777" w:rsidR="00C07EEE" w:rsidRDefault="002C4147">
      <w:pPr>
        <w:pStyle w:val="PGBody"/>
      </w:pPr>
      <w:r>
        <w:t>问：这一摞中间那十块，是不是也按号排好了？</w:t>
      </w:r>
    </w:p>
    <w:p w14:paraId="0EC28CE2" w14:textId="77777777" w:rsidR="00C07EEE" w:rsidRDefault="002C4147">
      <w:pPr>
        <w:pStyle w:val="PGBody"/>
      </w:pPr>
      <w:r>
        <w:t>答案：不一定。只能确定两头</w:t>
      </w:r>
      <w:r>
        <w:t>——</w:t>
      </w:r>
      <w:r>
        <w:t>最上面是一号，最下面是四十七号；中间十块是剩下的十个号，怎么摞都行，两头看不出来。要知道中间的顺序，得一块一块翻。</w:t>
      </w:r>
    </w:p>
    <w:p w14:paraId="58A36183" w14:textId="77777777" w:rsidR="00C07EEE" w:rsidRDefault="002C4147">
      <w:pPr>
        <w:pStyle w:val="PGBody"/>
      </w:pPr>
      <w:r>
        <w:t>带走一句：看见两头排好了，别以为中间也排好了。两头只能证明两头。</w:t>
      </w:r>
    </w:p>
    <w:p w14:paraId="0EE0CD43" w14:textId="77777777" w:rsidR="00C07EEE" w:rsidRDefault="002C4147">
      <w:pPr>
        <w:pStyle w:val="PGH2"/>
      </w:pPr>
      <w:r>
        <w:t>合页上的锈</w:t>
      </w:r>
    </w:p>
    <w:p w14:paraId="612F41AE" w14:textId="77777777" w:rsidR="00C07EEE" w:rsidRDefault="002C4147">
      <w:pPr>
        <w:pStyle w:val="PGBody"/>
      </w:pPr>
      <w:r>
        <w:t>地下室那扇铁门二十七年没开过，这是莫瞳说的。她的证据不是钥匙，是合页。</w:t>
      </w:r>
    </w:p>
    <w:p w14:paraId="6CF78ED8" w14:textId="77777777" w:rsidR="00C07EEE" w:rsidRDefault="002C4147">
      <w:pPr>
        <w:pStyle w:val="PGBody"/>
      </w:pPr>
      <w:r>
        <w:t>合页上那层锈很厚，是连续的一整片，没有一道磨亮的痕迹。</w:t>
      </w:r>
    </w:p>
    <w:p w14:paraId="702FDE1D" w14:textId="77777777" w:rsidR="00C07EEE" w:rsidRDefault="002C4147">
      <w:pPr>
        <w:pStyle w:val="PGBody"/>
      </w:pPr>
      <w:r>
        <w:t>问：为什么</w:t>
      </w:r>
      <w:r>
        <w:t>“</w:t>
      </w:r>
      <w:r>
        <w:t>锈是连续的一整片</w:t>
      </w:r>
      <w:r>
        <w:t>”</w:t>
      </w:r>
      <w:r>
        <w:t>，能证明门没有开过？</w:t>
      </w:r>
    </w:p>
    <w:p w14:paraId="7769033B" w14:textId="77777777" w:rsidR="00C07EEE" w:rsidRDefault="002C4147">
      <w:pPr>
        <w:pStyle w:val="PGBody"/>
      </w:pPr>
      <w:r>
        <w:lastRenderedPageBreak/>
        <w:t>答案：合页是这扇门唯一会转的地方。门每开一次，两片合页就互相磨一次，磨到的地方锈会被蹭掉，露出一道亮痕。二十七年里只要开过一次，那道亮痕就在。现在整片锈是连着的，说明这扇门一次也没有转过。</w:t>
      </w:r>
    </w:p>
    <w:p w14:paraId="12ADE2A7" w14:textId="77777777" w:rsidR="00C07EEE" w:rsidRDefault="002C4147">
      <w:pPr>
        <w:pStyle w:val="PGBody"/>
      </w:pPr>
      <w:r>
        <w:t>带走一句：会动的地方，锈是</w:t>
      </w:r>
      <w:r>
        <w:t>“</w:t>
      </w:r>
      <w:r>
        <w:t>没动过</w:t>
      </w:r>
      <w:r>
        <w:t>”</w:t>
      </w:r>
      <w:r>
        <w:t>的证据；不会动的地方，锈只说明</w:t>
      </w:r>
      <w:r>
        <w:t>“</w:t>
      </w:r>
      <w:r>
        <w:t>旧</w:t>
      </w:r>
      <w:r>
        <w:t>”</w:t>
      </w:r>
      <w:r>
        <w:t>。</w:t>
      </w:r>
    </w:p>
    <w:p w14:paraId="33DCC9A8" w14:textId="77777777" w:rsidR="00C07EEE" w:rsidRDefault="002C4147">
      <w:pPr>
        <w:pStyle w:val="PGH2"/>
      </w:pPr>
      <w:r>
        <w:t>连成</w:t>
      </w:r>
      <w:r>
        <w:t>“</w:t>
      </w:r>
      <w:r>
        <w:t>欠</w:t>
      </w:r>
      <w:r>
        <w:t>”</w:t>
      </w:r>
      <w:r>
        <w:t>字</w:t>
      </w:r>
    </w:p>
    <w:p w14:paraId="3830F338" w14:textId="77777777" w:rsidR="00C07EEE" w:rsidRDefault="002C4147">
      <w:pPr>
        <w:pStyle w:val="PGBody"/>
      </w:pPr>
      <w:r>
        <w:t>四十七块门牌，十二块被摘走了，剩下三十五个号。纳塔莉把十二个空格连起来，连出来是一个字：</w:t>
      </w:r>
      <w:r>
        <w:t>“</w:t>
      </w:r>
      <w:r>
        <w:t>欠</w:t>
      </w:r>
      <w:r>
        <w:t>”</w:t>
      </w:r>
      <w:r>
        <w:t>。</w:t>
      </w:r>
    </w:p>
    <w:p w14:paraId="48EF863B" w14:textId="77777777" w:rsidR="00C07EEE" w:rsidRDefault="002C4147">
      <w:pPr>
        <w:pStyle w:val="PGBody"/>
      </w:pPr>
      <w:r>
        <w:t>围着看的人都说像。</w:t>
      </w:r>
    </w:p>
    <w:p w14:paraId="27FD6BF0" w14:textId="77777777" w:rsidR="00C07EEE" w:rsidRDefault="002C4147">
      <w:pPr>
        <w:pStyle w:val="PGBody"/>
      </w:pPr>
      <w:r>
        <w:t>问：这个</w:t>
      </w:r>
      <w:r>
        <w:t>“</w:t>
      </w:r>
      <w:r>
        <w:t>欠</w:t>
      </w:r>
      <w:r>
        <w:t>”</w:t>
      </w:r>
      <w:r>
        <w:t>字，能当证据吗？</w:t>
      </w:r>
    </w:p>
    <w:p w14:paraId="40229C3F" w14:textId="77777777" w:rsidR="00C07EEE" w:rsidRDefault="002C4147">
      <w:pPr>
        <w:pStyle w:val="PGBody"/>
      </w:pPr>
      <w:r>
        <w:t>答案：不能。十二个点可以连成很多字，连成什么，取决于连的人想让它是什么。是先有</w:t>
      </w:r>
      <w:r>
        <w:t>“</w:t>
      </w:r>
      <w:r>
        <w:t>这条巷子欠着什么</w:t>
      </w:r>
      <w:r>
        <w:t>”</w:t>
      </w:r>
      <w:r>
        <w:t>这句话，才回头去连；不是先连出</w:t>
      </w:r>
      <w:r>
        <w:t>“</w:t>
      </w:r>
      <w:r>
        <w:t>欠</w:t>
      </w:r>
      <w:r>
        <w:t>”</w:t>
      </w:r>
      <w:r>
        <w:t>，才知道巷子欠着。要当证据，得反过来：先说清楚</w:t>
      </w:r>
      <w:r>
        <w:t>“</w:t>
      </w:r>
      <w:r>
        <w:t>该连出什么</w:t>
      </w:r>
      <w:r>
        <w:t>”</w:t>
      </w:r>
      <w:r>
        <w:t>，再连。</w:t>
      </w:r>
    </w:p>
    <w:p w14:paraId="0AD0F05C" w14:textId="77777777" w:rsidR="00C07EEE" w:rsidRDefault="002C4147">
      <w:pPr>
        <w:pStyle w:val="PGBody"/>
      </w:pPr>
      <w:r>
        <w:t>带走一句：先有结论再连点，连什么都像。</w:t>
      </w:r>
    </w:p>
    <w:p w14:paraId="0CA1BA3D" w14:textId="77777777" w:rsidR="00C07EEE" w:rsidRDefault="002C4147">
      <w:pPr>
        <w:pStyle w:val="PGH2"/>
      </w:pPr>
      <w:r>
        <w:lastRenderedPageBreak/>
        <w:t>墨还没干</w:t>
      </w:r>
    </w:p>
    <w:p w14:paraId="33726E35" w14:textId="77777777" w:rsidR="00C07EEE" w:rsidRDefault="002C4147">
      <w:pPr>
        <w:pStyle w:val="PGBody"/>
      </w:pPr>
      <w:r>
        <w:t>一月八号，那栋宅子的门里飘出一张纸，上面三个字：</w:t>
      </w:r>
      <w:r>
        <w:t>“</w:t>
      </w:r>
      <w:r>
        <w:t>我来了。</w:t>
      </w:r>
      <w:r>
        <w:t>”</w:t>
      </w:r>
      <w:r>
        <w:t>字是韩叙的。</w:t>
      </w:r>
    </w:p>
    <w:p w14:paraId="47FABBFF" w14:textId="77777777" w:rsidR="00C07EEE" w:rsidRDefault="002C4147">
      <w:pPr>
        <w:pStyle w:val="PGBody"/>
      </w:pPr>
      <w:r>
        <w:t>可韩叙的档案上写着：一九七五年卒。纸上的墨还没干透，写的时间不超过一天。</w:t>
      </w:r>
    </w:p>
    <w:p w14:paraId="790B102E" w14:textId="77777777" w:rsidR="00C07EEE" w:rsidRDefault="002C4147">
      <w:pPr>
        <w:pStyle w:val="PGBody"/>
      </w:pPr>
      <w:r>
        <w:t>问：一个一九七五年就没的人，写了一张昨天的纸。能有几种解释？</w:t>
      </w:r>
    </w:p>
    <w:p w14:paraId="3878C027" w14:textId="77777777" w:rsidR="00C07EEE" w:rsidRDefault="002C4147">
      <w:pPr>
        <w:pStyle w:val="PGBody"/>
      </w:pPr>
      <w:r>
        <w:t>答案：至少三种。一，他没死，档案写错了</w:t>
      </w:r>
      <w:r>
        <w:t>——</w:t>
      </w:r>
      <w:r>
        <w:t>这份档案本来就不可靠，同一批记录里，巷牌的年份被改过，一九五八改成了一九四九。二，有人摹他的字，摹得很像。三，</w:t>
      </w:r>
      <w:r>
        <w:t>“</w:t>
      </w:r>
      <w:r>
        <w:t>韩叙</w:t>
      </w:r>
      <w:r>
        <w:t>”</w:t>
      </w:r>
      <w:r>
        <w:t>这个名字不止一个人用过。要再往下缩，不能看字像不像，要看纸是哪一种、墨是哪一种、写字的人有没有改不掉的小毛病。</w:t>
      </w:r>
    </w:p>
    <w:p w14:paraId="0B70735C" w14:textId="77777777" w:rsidR="00C07EEE" w:rsidRDefault="002C4147">
      <w:pPr>
        <w:pStyle w:val="PGBody"/>
      </w:pPr>
      <w:r>
        <w:t>带走一句：笔迹像，只能说明</w:t>
      </w:r>
      <w:r>
        <w:t>“</w:t>
      </w:r>
      <w:r>
        <w:t>像</w:t>
      </w:r>
      <w:r>
        <w:t>”</w:t>
      </w:r>
      <w:r>
        <w:t>；要说明</w:t>
      </w:r>
      <w:r>
        <w:t>“</w:t>
      </w:r>
      <w:r>
        <w:t>是他</w:t>
      </w:r>
      <w:r>
        <w:t>”</w:t>
      </w:r>
      <w:r>
        <w:t>，得找到别人学不来的那一点。</w:t>
      </w:r>
    </w:p>
    <w:p w14:paraId="74064611" w14:textId="77777777" w:rsidR="00C07EEE" w:rsidRDefault="002C4147">
      <w:pPr>
        <w:pStyle w:val="PGSep"/>
      </w:pPr>
      <w:r>
        <w:t>❖</w:t>
      </w:r>
    </w:p>
    <w:p w14:paraId="2FBAFC7A" w14:textId="77777777" w:rsidR="00C07EEE" w:rsidRDefault="002C4147">
      <w:pPr>
        <w:pStyle w:val="PGH2"/>
      </w:pPr>
      <w:r>
        <w:lastRenderedPageBreak/>
        <w:t>四格漫画</w:t>
      </w:r>
    </w:p>
    <w:p w14:paraId="3374A95D" w14:textId="77777777" w:rsidR="00C07EEE" w:rsidRDefault="002C4147">
      <w:pPr>
        <w:pStyle w:val="PGH2"/>
      </w:pPr>
      <w:r>
        <w:t>还你</w:t>
      </w:r>
    </w:p>
    <w:p w14:paraId="1D9234D8" w14:textId="77777777" w:rsidR="00C07EEE" w:rsidRDefault="002C4147">
      <w:pPr>
        <w:pStyle w:val="PGBody"/>
      </w:pPr>
      <w:r>
        <w:t>我要你还我名字。</w:t>
      </w:r>
    </w:p>
    <w:p w14:paraId="0D021711" w14:textId="77777777" w:rsidR="00C07EEE" w:rsidRDefault="002C4147">
      <w:pPr>
        <w:pStyle w:val="PGBody"/>
      </w:pPr>
      <w:r>
        <w:t>那个名字是我拿的吗。</w:t>
      </w:r>
    </w:p>
    <w:p w14:paraId="243B9D6D" w14:textId="77777777" w:rsidR="00C07EEE" w:rsidRDefault="002C4147">
      <w:pPr>
        <w:pStyle w:val="PGBody"/>
      </w:pPr>
      <w:r>
        <w:t>不是。</w:t>
      </w:r>
    </w:p>
    <w:p w14:paraId="1E13258F" w14:textId="77777777" w:rsidR="00C07EEE" w:rsidRDefault="002C4147">
      <w:pPr>
        <w:pStyle w:val="PGBody"/>
      </w:pPr>
      <w:r>
        <w:t>那是谁给你的。</w:t>
      </w:r>
    </w:p>
    <w:p w14:paraId="5F9492F3" w14:textId="77777777" w:rsidR="00C07EEE" w:rsidRDefault="002C4147">
      <w:pPr>
        <w:pStyle w:val="PGH2"/>
      </w:pPr>
      <w:r>
        <w:t>四格漫画</w:t>
      </w:r>
    </w:p>
    <w:p w14:paraId="61D6505D" w14:textId="77777777" w:rsidR="00C07EEE" w:rsidRDefault="002C4147">
      <w:pPr>
        <w:pStyle w:val="PGH2"/>
      </w:pPr>
      <w:r>
        <w:t>几号</w:t>
      </w:r>
    </w:p>
    <w:p w14:paraId="75D5E2B0" w14:textId="77777777" w:rsidR="00C07EEE" w:rsidRDefault="002C4147">
      <w:pPr>
        <w:pStyle w:val="PGBody"/>
      </w:pPr>
      <w:r>
        <w:t>今天是几号。</w:t>
      </w:r>
    </w:p>
    <w:p w14:paraId="29667126" w14:textId="77777777" w:rsidR="00C07EEE" w:rsidRDefault="002C4147">
      <w:pPr>
        <w:pStyle w:val="PGBody"/>
      </w:pPr>
      <w:r>
        <w:t>十二月二十号。</w:t>
      </w:r>
    </w:p>
    <w:p w14:paraId="5A0F9858" w14:textId="77777777" w:rsidR="00C07EEE" w:rsidRDefault="002C4147">
      <w:pPr>
        <w:pStyle w:val="PGBody"/>
      </w:pPr>
      <w:r>
        <w:t>你怎么知道。</w:t>
      </w:r>
    </w:p>
    <w:p w14:paraId="23544422" w14:textId="77777777" w:rsidR="00C07EEE" w:rsidRDefault="002C4147">
      <w:pPr>
        <w:pStyle w:val="PGBody"/>
      </w:pPr>
      <w:r>
        <w:t>因为我写下来了。写下来就不用记。</w:t>
      </w:r>
    </w:p>
    <w:p w14:paraId="72C68FDC" w14:textId="77777777" w:rsidR="00C07EEE" w:rsidRDefault="002C4147">
      <w:pPr>
        <w:pStyle w:val="PGSep"/>
      </w:pPr>
      <w:r>
        <w:t>❖</w:t>
      </w:r>
    </w:p>
    <w:sectPr w:rsidR="00C07EEE" w:rsidSect="00034616">
      <w:headerReference w:type="even" r:id="rId13"/>
      <w:headerReference w:type="default" r:id="rId14"/>
      <w:footerReference w:type="even" r:id="rId15"/>
      <w:footerReference w:type="default" r:id="rId16"/>
      <w:pgSz w:w="8391" w:h="11906"/>
      <w:pgMar w:top="1134" w:right="1020" w:bottom="1134" w:left="1020" w:header="567" w:footer="680" w:gutter="283"/>
      <w:pgBorders w:offsetFrom="page">
        <w:top w:val="double" w:sz="12" w:space="16" w:color="A98A5C"/>
        <w:left w:val="double" w:sz="12" w:space="16" w:color="A98A5C"/>
        <w:bottom w:val="double" w:sz="12" w:space="16" w:color="A98A5C"/>
        <w:right w:val="double" w:sz="12" w:space="16" w:color="A98A5C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B99A3" w14:textId="77777777" w:rsidR="002C4147" w:rsidRDefault="002C4147">
      <w:pPr>
        <w:spacing w:line="240" w:lineRule="auto"/>
      </w:pPr>
      <w:r>
        <w:separator/>
      </w:r>
    </w:p>
  </w:endnote>
  <w:endnote w:type="continuationSeparator" w:id="0">
    <w:p w14:paraId="601E1704" w14:textId="77777777" w:rsidR="002C4147" w:rsidRDefault="002C41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C22A" w14:textId="77777777" w:rsidR="00C07EEE" w:rsidRDefault="002C4147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1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F05FC" w14:textId="77777777" w:rsidR="00C07EEE" w:rsidRDefault="002C4147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C0A46A"/>
        <w:sz w:val="18"/>
      </w:rPr>
      <w:t>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3A136" w14:textId="77777777" w:rsidR="00C07EEE" w:rsidRDefault="00C07EEE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8779C" w14:textId="77777777" w:rsidR="00C07EEE" w:rsidRDefault="002C4147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2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2621A" w14:textId="77777777" w:rsidR="00C07EEE" w:rsidRDefault="002C4147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rFonts w:eastAsia="楷体"/>
        <w:color w:val="6B5233"/>
        <w:spacing w:val="20"/>
        <w:sz w:val="17"/>
      </w:rPr>
      <w:t>❧</w:t>
    </w:r>
    <w:r>
      <w:rPr>
        <w:rFonts w:eastAsia="楷体"/>
        <w:color w:val="6B5233"/>
        <w:spacing w:val="20"/>
        <w:sz w:val="17"/>
      </w:rPr>
      <w:t xml:space="preserve">  </w:t>
    </w:r>
    <w:r>
      <w:rPr>
        <w:rFonts w:eastAsia="楷体"/>
        <w:color w:val="6B5233"/>
        <w:spacing w:val="20"/>
        <w:sz w:val="17"/>
      </w:rPr>
      <w:t>潘宫的秘密㉓</w:t>
    </w:r>
    <w:r>
      <w:rPr>
        <w:rFonts w:eastAsia="楷体"/>
        <w:color w:val="6B5233"/>
        <w:spacing w:val="20"/>
        <w:sz w:val="17"/>
      </w:rPr>
      <w:t>·</w:t>
    </w:r>
    <w:r>
      <w:rPr>
        <w:rFonts w:eastAsia="楷体"/>
        <w:color w:val="6B5233"/>
        <w:spacing w:val="20"/>
        <w:sz w:val="17"/>
      </w:rPr>
      <w:t>回来的人</w:t>
    </w:r>
    <w:r>
      <w:rPr>
        <w:rFonts w:eastAsia="楷体"/>
        <w:color w:val="6B5233"/>
        <w:spacing w:val="20"/>
        <w:sz w:val="17"/>
      </w:rPr>
      <w:t xml:space="preserve">  ❧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F776" w14:textId="77777777" w:rsidR="002C4147" w:rsidRDefault="002C4147">
      <w:pPr>
        <w:spacing w:line="240" w:lineRule="auto"/>
      </w:pPr>
      <w:r>
        <w:separator/>
      </w:r>
    </w:p>
  </w:footnote>
  <w:footnote w:type="continuationSeparator" w:id="0">
    <w:p w14:paraId="350657D5" w14:textId="77777777" w:rsidR="002C4147" w:rsidRDefault="002C41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A2471" w14:textId="77777777" w:rsidR="00C07EEE" w:rsidRDefault="002C4147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潘宫的秘密㉓</w:t>
    </w:r>
    <w:r>
      <w:rPr>
        <w:rFonts w:eastAsia="楷体"/>
        <w:color w:val="8C6A3F"/>
        <w:spacing w:val="30"/>
        <w:sz w:val="17"/>
      </w:rPr>
      <w:t>·</w:t>
    </w:r>
    <w:r>
      <w:rPr>
        <w:rFonts w:eastAsia="楷体"/>
        <w:color w:val="8C6A3F"/>
        <w:spacing w:val="30"/>
        <w:sz w:val="17"/>
      </w:rPr>
      <w:t>回来的人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B280" w14:textId="77777777" w:rsidR="00C07EEE" w:rsidRDefault="00C07EE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00EF7" w14:textId="77777777" w:rsidR="00C07EEE" w:rsidRDefault="002C4147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潘宫的秘密㉓</w:t>
    </w:r>
    <w:r>
      <w:rPr>
        <w:rFonts w:eastAsia="楷体"/>
        <w:color w:val="8C6A3F"/>
        <w:spacing w:val="30"/>
        <w:sz w:val="17"/>
      </w:rPr>
      <w:t>·</w:t>
    </w:r>
    <w:r>
      <w:rPr>
        <w:rFonts w:eastAsia="楷体"/>
        <w:color w:val="8C6A3F"/>
        <w:spacing w:val="30"/>
        <w:sz w:val="17"/>
      </w:rPr>
      <w:t>回来的人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C907" w14:textId="77777777" w:rsidR="00C07EEE" w:rsidRDefault="002C4147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潘宫的秘密㉓</w:t>
    </w:r>
    <w:r>
      <w:rPr>
        <w:rFonts w:eastAsia="楷体"/>
        <w:color w:val="8C6A3F"/>
        <w:spacing w:val="30"/>
        <w:sz w:val="17"/>
      </w:rPr>
      <w:t>·</w:t>
    </w:r>
    <w:r>
      <w:rPr>
        <w:rFonts w:eastAsia="楷体"/>
        <w:color w:val="8C6A3F"/>
        <w:spacing w:val="30"/>
        <w:sz w:val="17"/>
      </w:rPr>
      <w:t>回来的人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345532">
    <w:abstractNumId w:val="8"/>
  </w:num>
  <w:num w:numId="2" w16cid:durableId="1051345236">
    <w:abstractNumId w:val="6"/>
  </w:num>
  <w:num w:numId="3" w16cid:durableId="2069915073">
    <w:abstractNumId w:val="5"/>
  </w:num>
  <w:num w:numId="4" w16cid:durableId="788281613">
    <w:abstractNumId w:val="4"/>
  </w:num>
  <w:num w:numId="5" w16cid:durableId="134884091">
    <w:abstractNumId w:val="7"/>
  </w:num>
  <w:num w:numId="6" w16cid:durableId="1571040957">
    <w:abstractNumId w:val="3"/>
  </w:num>
  <w:num w:numId="7" w16cid:durableId="2014258957">
    <w:abstractNumId w:val="2"/>
  </w:num>
  <w:num w:numId="8" w16cid:durableId="103573087">
    <w:abstractNumId w:val="1"/>
  </w:num>
  <w:num w:numId="9" w16cid:durableId="92433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147"/>
    <w:rsid w:val="00326F90"/>
    <w:rsid w:val="006737DF"/>
    <w:rsid w:val="00AA1D8D"/>
    <w:rsid w:val="00B47730"/>
    <w:rsid w:val="00C07EEE"/>
    <w:rsid w:val="00CB0664"/>
    <w:rsid w:val="00DA45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EB9B56"/>
  <w14:defaultImageDpi w14:val="300"/>
  <w15:docId w15:val="{CEFF571F-3E04-40DC-899D-9C9068BC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CoverT">
    <w:name w:val="PG_Cover_T"/>
    <w:basedOn w:val="a1"/>
    <w:qFormat/>
    <w:pPr>
      <w:spacing w:before="1280" w:after="400" w:line="276" w:lineRule="auto"/>
      <w:jc w:val="center"/>
    </w:pPr>
    <w:rPr>
      <w:rFonts w:eastAsia="华文琥珀"/>
      <w:spacing w:val="60"/>
      <w:sz w:val="64"/>
    </w:rPr>
  </w:style>
  <w:style w:type="paragraph" w:customStyle="1" w:styleId="PGCoverST">
    <w:name w:val="PG_Cover_ST"/>
    <w:basedOn w:val="a1"/>
    <w:qFormat/>
    <w:pPr>
      <w:spacing w:after="360" w:line="276" w:lineRule="auto"/>
      <w:jc w:val="center"/>
    </w:pPr>
    <w:rPr>
      <w:rFonts w:eastAsia="华文隶书"/>
      <w:spacing w:val="60"/>
      <w:sz w:val="30"/>
    </w:rPr>
  </w:style>
  <w:style w:type="paragraph" w:customStyle="1" w:styleId="PGCoverB">
    <w:name w:val="PG_Cover_B"/>
    <w:basedOn w:val="a1"/>
    <w:qFormat/>
    <w:pPr>
      <w:spacing w:before="120" w:after="120"/>
      <w:jc w:val="center"/>
    </w:pPr>
    <w:rPr>
      <w:rFonts w:eastAsia="华文行楷"/>
      <w:spacing w:val="20"/>
      <w:sz w:val="30"/>
    </w:rPr>
  </w:style>
  <w:style w:type="paragraph" w:customStyle="1" w:styleId="PGBody">
    <w:name w:val="PG_Body"/>
    <w:basedOn w:val="a1"/>
    <w:qFormat/>
    <w:pPr>
      <w:ind w:firstLineChars="200" w:firstLine="480"/>
    </w:pPr>
  </w:style>
  <w:style w:type="paragraph" w:customStyle="1" w:styleId="PGSep">
    <w:name w:val="PG_Sep"/>
    <w:basedOn w:val="a1"/>
    <w:qFormat/>
    <w:pPr>
      <w:spacing w:before="200" w:after="200" w:line="240" w:lineRule="auto"/>
      <w:jc w:val="center"/>
    </w:pPr>
    <w:rPr>
      <w:rFonts w:eastAsia="华文楷体"/>
      <w:color w:val="6A6A6A"/>
      <w:sz w:val="26"/>
    </w:rPr>
  </w:style>
  <w:style w:type="paragraph" w:customStyle="1" w:styleId="PGH1">
    <w:name w:val="PG_H1"/>
    <w:basedOn w:val="a1"/>
    <w:qFormat/>
    <w:pPr>
      <w:keepNext/>
      <w:spacing w:before="360" w:after="280" w:line="300" w:lineRule="auto"/>
      <w:jc w:val="center"/>
      <w:outlineLvl w:val="0"/>
    </w:pPr>
    <w:rPr>
      <w:rFonts w:eastAsia="华文彩云"/>
      <w:color w:val="6A6A6A"/>
      <w:sz w:val="38"/>
    </w:rPr>
  </w:style>
  <w:style w:type="paragraph" w:customStyle="1" w:styleId="PGH2">
    <w:name w:val="PG_H2"/>
    <w:basedOn w:val="a1"/>
    <w:qFormat/>
    <w:pPr>
      <w:keepNext/>
      <w:spacing w:before="280" w:after="120" w:line="312" w:lineRule="auto"/>
      <w:jc w:val="left"/>
    </w:pPr>
    <w:rPr>
      <w:rFonts w:eastAsia="华文新魏"/>
      <w:color w:val="464646"/>
      <w:sz w:val="30"/>
    </w:rPr>
  </w:style>
  <w:style w:type="paragraph" w:customStyle="1" w:styleId="PGH3">
    <w:name w:val="PG_H3"/>
    <w:basedOn w:val="a1"/>
    <w:qFormat/>
    <w:pPr>
      <w:keepNext/>
      <w:spacing w:before="160" w:after="80" w:line="288" w:lineRule="auto"/>
      <w:jc w:val="center"/>
    </w:pPr>
    <w:rPr>
      <w:rFonts w:eastAsia="华文楷体"/>
      <w:color w:val="909090"/>
    </w:rPr>
  </w:style>
  <w:style w:type="paragraph" w:customStyle="1" w:styleId="PGCH">
    <w:name w:val="PG_CH"/>
    <w:basedOn w:val="a1"/>
    <w:qFormat/>
    <w:pPr>
      <w:keepNext/>
      <w:spacing w:after="560" w:line="324" w:lineRule="auto"/>
      <w:jc w:val="center"/>
      <w:outlineLvl w:val="0"/>
    </w:pPr>
    <w:rPr>
      <w:rFonts w:eastAsia="华文琥珀"/>
      <w:color w:val="464646"/>
      <w:sz w:val="44"/>
    </w:rPr>
  </w:style>
  <w:style w:type="paragraph" w:customStyle="1" w:styleId="PGPoem">
    <w:name w:val="PG_Poem"/>
    <w:basedOn w:val="a1"/>
    <w:qFormat/>
    <w:pPr>
      <w:spacing w:line="300" w:lineRule="auto"/>
      <w:jc w:val="center"/>
    </w:pPr>
    <w:rPr>
      <w:rFonts w:eastAsia="华文楷体"/>
      <w:color w:val="505050"/>
    </w:rPr>
  </w:style>
  <w:style w:type="paragraph" w:customStyle="1" w:styleId="PGTOC">
    <w:name w:val="PG_TOC"/>
    <w:basedOn w:val="a1"/>
    <w:qFormat/>
    <w:pPr>
      <w:spacing w:line="324" w:lineRule="auto"/>
      <w:jc w:val="left"/>
    </w:pPr>
    <w:rPr>
      <w:rFonts w:eastAsia="华文隶书"/>
    </w:rPr>
  </w:style>
  <w:style w:type="paragraph" w:customStyle="1" w:styleId="PGTOCHint">
    <w:name w:val="PG_TOC_Hint"/>
    <w:basedOn w:val="a1"/>
    <w:qFormat/>
    <w:pPr>
      <w:spacing w:before="120" w:after="120" w:line="288" w:lineRule="auto"/>
      <w:jc w:val="center"/>
    </w:pPr>
    <w:rPr>
      <w:rFonts w:eastAsia="华文楷体"/>
      <w:color w:val="909090"/>
      <w:sz w:val="18"/>
    </w:rPr>
  </w:style>
  <w:style w:type="paragraph" w:customStyle="1" w:styleId="PGNoteAuth">
    <w:name w:val="PG_Note_Auth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Edt">
    <w:name w:val="PG_Note_Edt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Pub">
    <w:name w:val="PG_Note_Pub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PUZ">
    <w:name w:val="PG_PUZ"/>
    <w:basedOn w:val="a1"/>
    <w:qFormat/>
    <w:pPr>
      <w:keepNext/>
      <w:pBdr>
        <w:top w:val="double" w:sz="12" w:space="12" w:color="6A6A6A"/>
        <w:left w:val="double" w:sz="6" w:space="14" w:color="464646"/>
        <w:bottom w:val="double" w:sz="12" w:space="12" w:color="6A6A6A"/>
        <w:right w:val="double" w:sz="6" w:space="14" w:color="464646"/>
      </w:pBdr>
      <w:shd w:val="clear" w:color="auto" w:fill="FBF7EC"/>
      <w:spacing w:before="360" w:after="200" w:line="312" w:lineRule="auto"/>
      <w:jc w:val="center"/>
    </w:pPr>
    <w:rPr>
      <w:rFonts w:eastAsia="华文新魏"/>
      <w:color w:val="464646"/>
      <w:sz w:val="27"/>
    </w:rPr>
  </w:style>
  <w:style w:type="paragraph" w:customStyle="1" w:styleId="PGPUZT">
    <w:name w:val="PG_PUZT"/>
    <w:basedOn w:val="a1"/>
    <w:qFormat/>
    <w:pPr>
      <w:shd w:val="clear" w:color="auto" w:fill="F7F3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PUZA">
    <w:name w:val="PG_PUZA"/>
    <w:basedOn w:val="a1"/>
    <w:qFormat/>
    <w:pPr>
      <w:shd w:val="clear" w:color="auto" w:fill="F0EE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ANS">
    <w:name w:val="PG_ANS"/>
    <w:basedOn w:val="a1"/>
    <w:qFormat/>
    <w:pPr>
      <w:shd w:val="clear" w:color="auto" w:fill="F0EEE8"/>
      <w:spacing w:before="80" w:after="80" w:line="348" w:lineRule="auto"/>
      <w:ind w:left="567" w:right="567"/>
      <w:jc w:val="left"/>
    </w:pPr>
    <w:rPr>
      <w:rFonts w:eastAsia="幼圆"/>
      <w:sz w:val="22"/>
    </w:rPr>
  </w:style>
  <w:style w:type="paragraph" w:customStyle="1" w:styleId="PGCAP">
    <w:name w:val="PG_CAP"/>
    <w:basedOn w:val="a1"/>
    <w:qFormat/>
    <w:pPr>
      <w:spacing w:before="80" w:after="80" w:line="288" w:lineRule="auto"/>
      <w:jc w:val="center"/>
    </w:pPr>
    <w:rPr>
      <w:rFonts w:eastAsia="华文楷体"/>
      <w:i/>
      <w:color w:val="80808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DA4576"/>
  </w:style>
  <w:style w:type="character" w:styleId="aff9">
    <w:name w:val="Hyperlink"/>
    <w:basedOn w:val="a2"/>
    <w:uiPriority w:val="99"/>
    <w:unhideWhenUsed/>
    <w:rsid w:val="00DA45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201</Pages>
  <Words>70999</Words>
  <Characters>71740</Characters>
  <Application>Microsoft Office Word</Application>
  <DocSecurity>0</DocSecurity>
  <Lines>3492</Lines>
  <Paragraphs>1232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潘宫的秘密㉓·回来的人</dc:title>
  <dc:subject/>
  <dc:creator>司徒平安</dc:creator>
  <cp:keywords/>
  <dc:description>由 _build/make_docx.py 自动排版</dc:description>
  <cp:lastModifiedBy>lj fan</cp:lastModifiedBy>
  <cp:revision>2</cp:revision>
  <dcterms:created xsi:type="dcterms:W3CDTF">2013-12-23T23:15:00Z</dcterms:created>
  <dcterms:modified xsi:type="dcterms:W3CDTF">2026-10-21T10:45:00Z</dcterms:modified>
  <cp:category/>
</cp:coreProperties>
</file>